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М. 0. Әуезов атындағы Әдебиет және өнер институты</w:t>
        <w:br/>
        <w:t>С.СЕЙІТОВ</w:t>
        <w:br/>
        <w:t>(Тай</w:t>
        <w:br/>
        <w:t>(ІСІ)</w:t>
        <w:br/>
        <w:t>І4ТҮЙ</w:t>
        <w:br/>
        <w:t>Қазақ ССР-ғың «ҒЫЛЫМ» баспасы</w:t>
        <w:br/>
        <w:t>АЛМАТЫ- 19866</w:t>
        <w:br/>
        <w:t>В. В. Маяковскийдің поэзиясы</w:t>
        <w:br/>
        <w:t>туысқан республикалардың ақында-</w:t>
        <w:br/>
        <w:t>рына игі ықпал жасап келеді. Рево-</w:t>
        <w:br/>
        <w:t>жоцияның ұлы жыршысынан қазақ</w:t>
        <w:br/>
        <w:t>қалам қайраткерлері де үйренеді.</w:t>
        <w:br/>
        <w:t>Бұл кітапта қазақ поэзиясында-</w:t>
        <w:br/>
        <w:t>ғы В. В. Маяковский дәстүрінің</w:t>
        <w:br/>
        <w:t>кейбір келелі мәселелері кеңінен</w:t>
        <w:br/>
        <w:t>сөз болады. Автор бай материал- |</w:t>
        <w:br/>
        <w:t>дар Мен фактілерге сүйене отырып,</w:t>
        <w:br/>
        <w:t>қазақ поэзиясының дамуы жолын-</w:t>
        <w:br/>
        <w:t>да алдыңғы қатарлы орыс поэзия-</w:t>
        <w:br/>
        <w:t>сы қандай роль атқарғанын көрсе-</w:t>
        <w:br/>
        <w:t>теді. :</w:t>
        <w:br/>
        <w:t>Кітапты қалың оқушылар қау-</w:t>
        <w:br/>
        <w:t>ымы, педагогикалық институттар-</w:t>
        <w:br/>
        <w:t>дың студенттері мен оқытушылары,</w:t>
        <w:br/>
        <w:t>сондай-ақ туысқан әдебиеттердің</w:t>
        <w:br/>
        <w:t>өз ара байланысын зергтеу мәселе-</w:t>
        <w:br/>
        <w:t>сімен шұғылданушылар пайдалана</w:t>
        <w:br/>
        <w:t>алады. /</w:t>
        <w:br/>
        <w:t>804.342,00</w:t>
        <w:br/>
        <w:t>с-381і</w:t>
        <w:br/>
        <w:t>Жауапты редакторы</w:t>
        <w:br/>
        <w:t>М. БАЗАРБАЕВ</w:t>
        <w:br/>
        <w:t>Маяковскийдің шабытты творчествосы қазақ әдеби-</w:t>
        <w:br/>
        <w:t>етінде интернационалдық сарындардың молаюына,</w:t>
        <w:br/>
        <w:t>саяси поэзия жанрының, әлеуметтік поэмалардың да-</w:t>
        <w:br/>
        <w:t>муына, жалпы лирика шеңберінің кеңеюіне, қазақ</w:t>
        <w:br/>
        <w:t>өлеңінің жаңа нәр-нақыстармен баюына бір көзеңде</w:t>
        <w:br/>
        <w:t>ғана емес, поэзиямыздың бүкіл әсу жолында өзінің</w:t>
        <w:br/>
        <w:t>қуатты әсерін тигізіп отырғанын біз орынды мақта-</w:t>
        <w:br/>
        <w:t>ныш сезімімен атай аламыз.</w:t>
        <w:br/>
        <w:t>Сәкен Сейфуллиннің, Сәбит Мұқановтың, Ілияс</w:t>
        <w:br/>
        <w:t>Жансүгіровтың, Тайыр Жароковтың, Қасым Аманжо-</w:t>
      </w:r>
    </w:p>
    <w:p>
      <w:r>
        <w:t>ловтың және басқа да ақындарымыздың творчество-</w:t>
        <w:br/>
        <w:t>лық тәжірибесі бізде Маяковский дәстүрін қабылдау,</w:t>
        <w:br/>
        <w:t>дамыту процесі қай бағытта, қалай өрістегенін анық</w:t>
        <w:br/>
        <w:t>абайлата алады. )</w:t>
        <w:br/>
        <w:t>Енді қазақ поэзиясындағы Маяковсний дәстүріне</w:t>
        <w:br/>
        <w:t>байланысты кейбір мәселелерді қарастыру жағына</w:t>
        <w:br/>
        <w:t>ойысайық.</w:t>
        <w:br/>
        <w:t>ТІРІЛЕРМЕН</w:t>
        <w:br/>
        <w:t>ТІРІЛЕРШЕ</w:t>
        <w:br/>
        <w:t>ТІЛДЕСІП</w:t>
        <w:br/>
        <w:t>із қос мереке қарсаңындамыз. Енді</w:t>
        <w:br/>
        <w:t>бір жылдан кейін өткізетін торқалы тойымыз -- елі-</w:t>
        <w:br/>
        <w:t>міздің елу жылдығы ұлан-асыр мерекеге айналады.</w:t>
        <w:br/>
        <w:t>Бұл-- Октябрь отанының ғана емес, бүкіл ақ ниетті</w:t>
        <w:br/>
        <w:t>адам баласының ең сәулетті мейрамы. Дүниедегі тұң-</w:t>
        <w:br/>
        <w:t>ғыш социалистік мемлекеттің жарты ғасырлық өмі-</w:t>
        <w:br/>
        <w:t>рі-- коммунизм орнату жолында ұлы халқымыз Жжүр-</w:t>
        <w:br/>
        <w:t>Кізген ғажайып қаһармандық күрес пен еңбектің ерлік</w:t>
        <w:br/>
        <w:t>эпопеясы, Енді төрт жылдан кейін өткізетін екіншті</w:t>
        <w:br/>
        <w:t>тойымызға -- кемеңгер көсеміміз Владимир Ильич</w:t>
        <w:br/>
        <w:t>Лениннің туғанына жүз жыл толу тойына жер шарын-</w:t>
        <w:br/>
        <w:t>дағы халықтардың назары түгел ауып, оған қапысыз</w:t>
        <w:br/>
        <w:t>әзірлену қамына жұмыла кірістік. |</w:t>
        <w:br/>
        <w:t>БІЛІМІМІЗ,</w:t>
        <w:br/>
        <w:t>НКҮШІМІЗ,</w:t>
        <w:br/>
        <w:t>ҚАРУЫМЫЗ</w:t>
        <w:br/>
        <w:t>Вашим,</w:t>
        <w:br/>
        <w:t>товаришц,</w:t>
        <w:br/>
        <w:t>сердцем</w:t>
        <w:br/>
        <w:t>и иМенем</w:t>
        <w:br/>
        <w:t>думаем,</w:t>
        <w:br/>
        <w:t>дышим,</w:t>
        <w:br/>
        <w:t>боремся</w:t>
        <w:br/>
        <w:t>и живем!</w:t>
        <w:br/>
        <w:t>В. Маяковский.</w:t>
        <w:br/>
        <w:t>сыдан біраз уақыт бұрын мен</w:t>
        <w:br/>
        <w:t>орталық газеттердің бірінен Венесуэла ақынының Ле-</w:t>
        <w:br/>
        <w:t>нин жайындағы поэмасының фрагменттерін оқыдым.</w:t>
        <w:br/>
        <w:t>Сен,-- дейді ақын Ленинге,-- бейбітшілік ұрығын өз</w:t>
        <w:br/>
        <w:t>қолыңмен егіп едің. Сол өзің еккен ұрықтан қазір ДҮ-</w:t>
        <w:br/>
        <w:t>ниеде керемет бір қалың орман өсіп, жапыряғы жай-</w:t>
        <w:br/>
        <w:t>қалып тұр. Өмірдің қаскүнем жаулары сол орманның</w:t>
        <w:br/>
        <w:t>құлпыра-жайнауынан қатты қорқады... Сең бізге бей-</w:t>
        <w:br/>
        <w:t>бітшілікті сақтау керек деген “абзал өсиет қалдырып</w:t>
        <w:br/>
        <w:t>едің. Біз бәріміз болып сол өсиетіңді орындаймыз...</w:t>
        <w:br/>
        <w:t>Егер біреулер бізден: «Кіммен біргесіңдер?» деп сұрай</w:t>
        <w:br/>
        <w:t>қалса, біз ондайларға: Ленинмен біргеміз, оның хал-</w:t>
      </w:r>
    </w:p>
    <w:p>
      <w:r>
        <w:t>қымен, халықтарымен біргеміз; бізді ешкім де қорқы-</w:t>
        <w:br/>
        <w:t>18</w:t>
        <w:br/>
        <w:t>Маяковскийдің патриотизмі -- советтік өмірдің өзі- |</w:t>
        <w:br/>
        <w:t>нен туған, миллиондаған адамдарымыздың жаңа</w:t>
        <w:br/>
        <w:t>дүние орнатудағы патриоттық өрлеуінен, қажырлы</w:t>
        <w:br/>
        <w:t>істерінен туған патриотизм. Оның поэзиясына «шабу-</w:t>
        <w:br/>
        <w:t>ылға шыққан таптың», жұмысшылар мен шаруалар-</w:t>
        <w:br/>
        <w:t>дың социализм үшін жүргізген ерлік күресі мен -жа-</w:t>
        <w:br/>
        <w:t>сампаз бейбіт еңбегі қанат бітіріп отырды. і</w:t>
        <w:br/>
        <w:t>Ол ел өміріндегі аса маңызды оқиғалар мен өзге-</w:t>
        <w:br/>
        <w:t>рістерге өзгелерден бұрын және айтарлықтай ақын-</w:t>
        <w:br/>
        <w:t>дық шеберлікпен үн қоса білді. Бірақ ол көргені мен</w:t>
        <w:br/>
        <w:t>сезгенін жәй ғана тіркеуші емес, әр -шығармасында</w:t>
        <w:br/>
        <w:t>келелі мәселе көтеруші ақын екенін айқын танытты.</w:t>
        <w:br/>
        <w:t>Социалистік реализмнің ұлы суреткері халқимыз-</w:t>
        <w:br/>
        <w:t>дың бейбіт еңбек майданындағы дүние жүзілік тарихи</w:t>
        <w:br/>
        <w:t>табыстары, ауыр индустрияның алыптары, жұмысшы</w:t>
        <w:br/>
        <w:t>табының орасан ерлік істері, деревнядағы жаңа тұр-</w:t>
        <w:br/>
        <w:t>мыс жайында тамаша өлеңдер жазды. Сақылдаған</w:t>
        <w:br/>
        <w:t>сары аязда Кузнецк металлургия алыбының іргесін</w:t>
        <w:br/>
        <w:t>қалаған жұмысшыларды көріп, олардың патриоттық</w:t>
        <w:br/>
        <w:t>істеріне, қажырлы қайратына сүйсінген ақын:</w:t>
        <w:br/>
        <w:t>Қала да 7.</w:t>
        <w:br/>
        <w:t>Орнар</w:t>
        <w:br/>
        <w:t>Өңірге,</w:t>
        <w:br/>
        <w:t>Білемін</w:t>
        <w:br/>
        <w:t>Гүлдер</w:t>
        <w:br/>
        <w:t>Бақша да,</w:t>
        <w:br/>
        <w:t>Тұрғанда 3</w:t>
        <w:br/>
        <w:t>Совет елінде 7</w:t>
        <w:br/>
        <w:t>Осындай</w:t>
        <w:br/>
        <w:t>Өңкей жақсы адам,--</w:t>
        <w:br/>
        <w:t>деп үн қатады. )</w:t>
        <w:br/>
        <w:t>Маяковский -- совет адамдарының характерлерін</w:t>
        <w:br/>
        <w:t>молынан ашып, типтік образын жасай білген, олардың</w:t>
        <w:br/>
        <w:t>дүниеге, еңбекке көзқарасындағы өзгерістерді, біздің</w:t>
        <w:br/>
        <w:t>замандастарымыздың арасындағы жаңа қарым-қаты-</w:t>
        <w:br/>
        <w:t>насты кенеулі ой, көрікті тіл арқылы терең де кең</w:t>
        <w:br/>
        <w:t>көрсеткен ақын. Оның өзге тақырыптағы, мысалы,</w:t>
        <w:br/>
        <w:t>жаңа мораль, достық пен махаббат, жастар туралы</w:t>
        <w:br/>
        <w:t>өлеңдерінен де ерекше бітімді шеберлікті, өткірлікті,</w:t>
        <w:br/>
        <w:t>жаңа мәселе көтерушілікті көреміз.</w:t>
        <w:br/>
        <w:t>Советтік заманымыздың алдыңғы қатарлы адамы-</w:t>
        <w:br/>
        <w:t>ның, адал патриоттың жарқын образы жасалған та-</w:t>
        <w:br/>
        <w:t>маша өлеңдерден «Советтік паспорт туралы өлең» мен</w:t>
        <w:br/>
        <w:t>в</w:t>
        <w:br/>
        <w:t>«Кеме-адам Нетте жолдасқа» атты өлеңдерді айрық-</w:t>
        <w:br/>
        <w:t>ша атап өту керек. Әсіресе «Советтік паспорт туралы</w:t>
        <w:br/>
        <w:t>өлеңнің» соңғы шумақтары біздің кеудемізде социа-</w:t>
        <w:br/>
        <w:t>листік Отанымыз үшін зор мақтаныш сезімің туғыза-</w:t>
        <w:br/>
        <w:t>ды:</w:t>
      </w:r>
    </w:p>
    <w:p>
      <w:r>
        <w:t>Көріңдер,</w:t>
        <w:br/>
        <w:t>қызығыңдар,</w:t>
        <w:br/>
        <w:t>Мен --</w:t>
        <w:br/>
        <w:t>Совет Одағының</w:t>
        <w:br/>
        <w:t>азаматы.</w:t>
        <w:br/>
        <w:t>Поэзия өмірдің көрінісі ғана емес, сонымен қатар</w:t>
        <w:br/>
        <w:t>еңбекшілерге коммунистік тәрбие берудің қуатты құ-</w:t>
        <w:br/>
        <w:t>ралы. Ол халықты бастаушы және халыққа қызмет</w:t>
        <w:br/>
        <w:t>етуші болуға тиіс. Ұлы ақын өзінің бірқатар өлеңде-</w:t>
        <w:br/>
        <w:t>рінде поэзия туралы, оның қоғамда атқаратын қызме-</w:t>
        <w:br/>
        <w:t>ті туралы осындай ойлар айтып, өзінің әстетикалық</w:t>
        <w:br/>
        <w:t>принциптерін ұсынады. Өлең өнері жөнінде абзал ой-</w:t>
        <w:br/>
        <w:t>ларын ортаға салған шығармаларын бұл арада түгел</w:t>
        <w:br/>
        <w:t>атап жатпай-ақ, бір ғана «Молчанов Иван мен поэзия</w:t>
        <w:br/>
        <w:t>туралы ой» деген қысқа өлеңіндегі мынадай шумақты</w:t>
        <w:br/>
        <w:t>оқып көрейік:</w:t>
        <w:br/>
        <w:t>Ал .</w:t>
        <w:br/>
        <w:t>Нағыз</w:t>
        <w:br/>
        <w:t>Шын “ақын</w:t>
        <w:br/>
        <w:t>Ерте ұрып дабылды,</w:t>
        <w:br/>
        <w:t>Ұшқыннан шығатын</w:t>
        <w:br/>
        <w:t>Үрлейді жалынды.</w:t>
        <w:br/>
        <w:t>Поэзияның халық өміріндегі ролі мұнда айқын</w:t>
        <w:br/>
        <w:t>аңғартылған.. :</w:t>
        <w:br/>
        <w:t>Маяковский творчествосында партия тақырыбы</w:t>
        <w:br/>
        <w:t>басты орын алады. Ол. совет. ақындарының ішінде</w:t>
        <w:br/>
        <w:t>Коммунистік партияны бірінші болып, жырлап, оған</w:t>
        <w:br/>
        <w:t>өзінің ең жалынды, ең жылы, ең терең мағыналы сөз-</w:t>
        <w:br/>
        <w:t>дерін арнады.</w:t>
        <w:br/>
        <w:t>Бүкіл совет әдебиетінің аса. көрнекті шығармасы-</w:t>
        <w:br/>
        <w:t>нан саналатын «Владимир Ильич Ленин» поэмасында</w:t>
        <w:br/>
        <w:t>ақын Коммунистік партия мен Совет мемлекетінің не-</w:t>
        <w:br/>
        <w:t>гізің салушы, кемеңгер көсеміміз “Лениннің жарқын”</w:t>
        <w:br/>
        <w:t>образын поэзияда тұңғыш рет жасап берді. Шығарма</w:t>
        <w:br/>
        <w:t>Совет Одағының. Коммунистік партиясына арналған.</w:t>
        <w:br/>
        <w:t>Поэмада заман шындығы, Коммунистік партияның</w:t>
        <w:br/>
        <w:t>) бастылық ролі, Лениннің халықпен байланысы, ұлы-</w:t>
        <w:br/>
        <w:t>1</w:t>
        <w:br/>
        <w:t>лығы мен даналығы, оның жеңімпаз істерінің дүние-</w:t>
        <w:br/>
        <w:t>жүзілік маңызы айта қалғандай ақындық шеберлік-</w:t>
        <w:br/>
        <w:t>пен суреттеледі.</w:t>
        <w:br/>
        <w:t>Кім еді ол?</w:t>
        <w:br/>
        <w:t>не істеді?</w:t>
        <w:br/>
        <w:t>шыққан қайдан,</w:t>
        <w:br/>
        <w:t>Бұл-</w:t>
        <w:br/>
        <w:t>адамның асылы</w:t>
        <w:br/>
        <w:t>артық туған!</w:t>
        <w:br/>
        <w:t>Қып-қысқа</w:t>
        <w:br/>
        <w:t>көзін жұмған</w:t>
        <w:br/>
        <w:t>күнге дейін,</w:t>
      </w:r>
    </w:p>
    <w:p>
      <w:r>
        <w:t>Бізге айқын болды өмірі</w:t>
        <w:br/>
        <w:t>Ульяновтың.</w:t>
        <w:br/>
        <w:t>Бірақ</w:t>
        <w:br/>
        <w:t>. жолдас Лениннің</w:t>
        <w:br/>
        <w:t>кең өмірін</w:t>
        <w:br/>
        <w:t>суреттеп</w:t>
        <w:br/>
        <w:t>жазу қажет</w:t>
        <w:br/>
        <w:t>ойланып тың.</w:t>
        <w:br/>
        <w:t>Ақын өзінің осы ойын таңғажайып таланты арқы-</w:t>
        <w:br/>
        <w:t>лы жүзеге асырған да, совет әдебиетінің тарихында</w:t>
        <w:br/>
        <w:t>өзгелерден биік тұратын үздік шығарма жасап қал-</w:t>
        <w:br/>
        <w:t>дырған. ”</w:t>
        <w:br/>
        <w:t>Маяковский Коммунистік партияны, Совет мемле-</w:t>
        <w:br/>
        <w:t>кетін, совет халқын көрсетуге өзінің «Жақсы!» деген</w:t>
        <w:br/>
        <w:t>поэмасын арнады. «Жақсы!» -- бұл Отан туралы, со-</w:t>
        <w:br/>
        <w:t>циализм туралы, халықтың жаңа өмірі мен бақыты</w:t>
        <w:br/>
        <w:t>туралы шығарма, Ақынның социалистік Отанға деген</w:t>
        <w:br/>
        <w:t>шексіз махаббаты поэманың басынан аяғына дейін</w:t>
        <w:br/>
        <w:t>ерекше бір ыстық сезімге бөленген. Ол өзінің осы шы-</w:t>
        <w:br/>
        <w:t>ғармасында Совет мемлекетінің контрреволюцияшы-</w:t>
        <w:br/>
        <w:t>ларға, интервенттерге қарсы күресте қалай нығайға-</w:t>
        <w:br/>
        <w:t>нын, елімізде социализмнің іргесі қалай қалана баста-</w:t>
        <w:br/>
        <w:t>ғанын, Октябрьдің 10 жылдығындағы табыстарымыз-</w:t>
        <w:br/>
        <w:t>ды суреттейді, еңбекіші халықтың, коммунистердің</w:t>
        <w:br/>
        <w:t>нағыз патриоттық істері мен сезімдерін жыр етеді.</w:t>
        <w:br/>
        <w:t>Халықтар туысқандығы мен достығын мадақтау,</w:t>
        <w:br/>
        <w:t>бауырлас республикалардың өмірін жете білуге ай-</w:t>
        <w:br/>
        <w:t>рықша көңіл бөлу -- Маяковский дәстүрінің біз үшін</w:t>
        <w:br/>
        <w:t>үлгі болып саналуға тиісті ұтымды жақтарының бірі,</w:t>
        <w:br/>
        <w:t>міне, осындай. Ол еліміздің көптеген қалаларын ара-</w:t>
        <w:br/>
        <w:t>даған, жұмысшылар мен шаруалардың, жастардың</w:t>
        <w:br/>
        <w:t>В</w:t>
        <w:br/>
        <w:t>әдебиет, өнер қайраткерлерін обьективті жағдаймен,</w:t>
        <w:br/>
        <w:t>жаңа өмірге қадам басқан жас елде қалыптаса баста-</w:t>
        <w:br/>
        <w:t>ған дәстүрмен санасуға бейімдеді.</w:t>
        <w:br/>
        <w:t>Солай дей тұрсақ та, халық өзінің ең жақын досы,</w:t>
        <w:br/>
        <w:t>ұстазы, көсемі жөнінде талай өлең-жырлар, ертегі-әңе</w:t>
        <w:br/>
        <w:t>гімелер шығарған. Оларды оқығаныңда еңбекші ха-</w:t>
        <w:br/>
        <w:t>лықтың Ильичке деген махаббятының соңшама” ыс-</w:t>
        <w:br/>
        <w:t>тық, терең болғанын, ықлас-құрметінің өлшеусіз еке-</w:t>
        <w:br/>
        <w:t>нін бірден сезесін. Әсіресе, азамат соғысының .от-жа-</w:t>
        <w:br/>
        <w:t>лынды жылдарында туған өлеңдер мен жырларда,</w:t>
        <w:br/>
        <w:t>хикаяларда революция, Ленин тақырыбы бірімен бірі</w:t>
        <w:br/>
        <w:t>біте қайнасқан күйінде өрбітіліп, жаңа дүние орнату-</w:t>
        <w:br/>
        <w:t>ға жұмыла кіріскен халықтың ынта-жігері, қуанышы</w:t>
        <w:br/>
        <w:t>мен бақыты толғанады.</w:t>
        <w:br/>
        <w:t>Көп ұлтты совет әдебиетінің алдыңғы қатарлы</w:t>
        <w:br/>
        <w:t>өкілдерінің өткендегі шығармалық тәжірибесіне қарап</w:t>
        <w:br/>
        <w:t>отырсақ, Коммунистік партия мен халықтың ұлы кө-</w:t>
        <w:br/>
        <w:t>семі Ленин туралы революцияның алғашқы жылда-</w:t>
        <w:br/>
        <w:t>рында-ақ өлең жазған ақындар жалғыз орыс әдебиеті</w:t>
        <w:br/>
        <w:t>ғана емес, бауырлас әдебиеттерден де табылады.</w:t>
        <w:br/>
        <w:t>Армянның пролетарлық поэзиясының бастаушысы</w:t>
      </w:r>
    </w:p>
    <w:p>
      <w:r>
        <w:t>большевик-ақын Ақоп Акопян 1919 жылы «В. И. Ле-</w:t>
        <w:br/>
        <w:t>нин» өлеңін тудырған. Бас-аяғы он екі жолдан аспай-</w:t>
        <w:br/>
        <w:t>тын өлеңді түгел келтірейік:</w:t>
        <w:br/>
        <w:t>Перед его портретом я стою.</w:t>
        <w:br/>
        <w:t>Я- всматриваюсь, глаз не отводя,</w:t>
        <w:br/>
        <w:t>В черты лица его -- и узнаю</w:t>
        <w:br/>
        <w:t>Приметы гения, борца, вождя.</w:t>
        <w:br/>
        <w:t>Лоб выпуклый -- высокая сқала,</w:t>
        <w:br/>
        <w:t>Недосягаемое поле битнв.</w:t>
        <w:br/>
        <w:t>Взор пламенный --- разяшая стрела --</w:t>
        <w:br/>
        <w:t>Врагам свободы-гибелью грозит.</w:t>
        <w:br/>
        <w:t>На старый мир с уемешкой смотрит</w:t>
        <w:br/>
        <w:t>он,</w:t>
        <w:br/>
        <w:t>И говорит его спокойный взор:</w:t>
        <w:br/>
        <w:t>«Не нстать тебе с земли, ты обречен,</w:t>
        <w:br/>
        <w:t>Уже прочтен твой смертный</w:t>
        <w:br/>
        <w:t>приговор».</w:t>
        <w:br/>
        <w:t>Лениннің бет-әлпетіне қарап, «данышпанның, кү-</w:t>
        <w:br/>
        <w:t>рескердің, көсемнің» белгі-нышандарын көрген ақын</w:t>
        <w:br/>
        <w:t>өлеңінің идеясын түсіндіріп - жатпай-ақ, кейбір көр-</w:t>
        <w:br/>
        <w:t>“кемдік ерекшеліктерін атап өтсек те жеткілікті шығар</w:t>
        <w:br/>
        <w:t>дейміз... ) !</w:t>
        <w:br/>
        <w:t>19</w:t>
        <w:br/>
        <w:t>та алмайды, бізді-ешкім де бөгей алмайды, біз -- та-</w:t>
        <w:br/>
        <w:t>рих тасқынымыз, бізді Ленин бастап келеді! -- деп</w:t>
        <w:br/>
        <w:t>жауап береміз.</w:t>
        <w:br/>
        <w:t>Ленин туралы шығарма жазатын жалғыз Венесу-</w:t>
        <w:br/>
        <w:t>эла ақыны ғана ма? Әлбетте,-жоқ. Ленин тақырыбы</w:t>
        <w:br/>
        <w:t>осы заманғы дүние жүзілік прогресшіл әдебиеттің кең</w:t>
        <w:br/>
        <w:t>әрісті, келелі тақырыбына әлдеқашан-ақ айналған.</w:t>
        <w:br/>
        <w:t>Ленин образына қатынастыра айтқанда, дүние жүзі-</w:t>
        <w:br/>
        <w:t>лік әдебиеттің тарихы бұл секілді терең мәнді қоғам-</w:t>
        <w:br/>
        <w:t>дық-мәдени құбылысты, өзінің мазмұны мен кеңдігі</w:t>
        <w:br/>
        <w:t>жағынан жер шарындағы барлық халықтардың әде-</w:t>
        <w:br/>
        <w:t>биеттерін түгел қамтыған күрделі әдеби процесті бұ-</w:t>
        <w:br/>
        <w:t>рын-соңды біле қойды Ма екен? |</w:t>
        <w:br/>
        <w:t>Біз қазіргі дәуірде бүкіл дүние жүзілік Лениниа-</w:t>
        <w:br/>
        <w:t>на жасалып жатқан таңғажайып әдеби процестің кувз-</w:t>
        <w:br/>
        <w:t>сі болып отырмыз.</w:t>
        <w:br/>
        <w:t>Әлемдегі барлық халықтардың тілінде туындап,</w:t>
        <w:br/>
        <w:t>өрбіген сол ұлы эпопеяның -- Лениниананың кіріспе</w:t>
        <w:br/>
        <w:t>бөлімі де, алғашқы ірі тараулары да, бүгінгі терең та-</w:t>
        <w:br/>
        <w:t>мыр жайып, тармақтала түскен түрлері де алдымен</w:t>
        <w:br/>
        <w:t>біздің социалистік реализм әдебиеті қайраткерлерінің</w:t>
        <w:br/>
        <w:t>қайталанбас таланты арқылы жасалды. Совет ақын,</w:t>
        <w:br/>
        <w:t>жазушылары бұл ретте нағыз жаңашылдықтың өшпес</w:t>
        <w:br/>
        <w:t>өнегесін көрсетті, өнер мен әдебиетте ұлы Лениннің</w:t>
        <w:br/>
        <w:t>образын сомдаудың реалистік үлгілерін туғызып, дү-</w:t>
        <w:br/>
        <w:t>ние жүзілік әдебиеттің тарихында жаңа дәуір ашты.</w:t>
      </w:r>
    </w:p>
    <w:p>
      <w:r>
        <w:t>Максим Горькийдің очеркі, Владимир Маяковекий-</w:t>
        <w:br/>
        <w:t>Дің өлеңдері мен поэмасы, Н. Погодиннің трилогиясы,</w:t>
        <w:br/>
        <w:t>А. Каплердің сценарийлері, Э. Казакевичтің повесі,</w:t>
        <w:br/>
        <w:t>бұларға жалғаса соңғы жылдары жарыққа шыққан</w:t>
        <w:br/>
        <w:t>кітаптар -- А. Коптеловтың «Үлкен бастамасы», С.</w:t>
        <w:br/>
        <w:t>Биноградекая мен Е. Дробинаның, 8. Боекресенская-</w:t>
        <w:br/>
        <w:t>ның, С. Дангуловтың әңгіме жинақтары, А. Вознесен-</w:t>
        <w:br/>
        <w:t>екийдің- «Лонжюмо» поэмасы, тағы басқалары -- с0-</w:t>
        <w:br/>
        <w:t>веттік “Лениниананың қорына қосылған елеулі дү-</w:t>
        <w:br/>
        <w:t>ниелер тізімі осылай созыла!</w:t>
        <w:br/>
        <w:t>Ленин образына әсіресе соңғы кезде көбірек назар</w:t>
        <w:br/>
        <w:t>аударылып, көптеген шығарма дүниеге келіп үлгірді.</w:t>
        <w:br/>
        <w:t>Анықталған мәлімет бойынша, 1957--68 жылдардың</w:t>
        <w:br/>
        <w:t>аралығында ғана Лениннің әдеби-эстетикалық көзқа-</w:t>
        <w:br/>
        <w:t>расы жөнінде 800-дей жұмыс жарияланған екен, Бұл</w:t>
        <w:br/>
        <w:t>факт бізде көркем шығармамен қатар жүріп отырған |</w:t>
        <w:br/>
        <w:t>14</w:t>
        <w:br/>
        <w:t>тұрсақ та, біз оны нағыз көркем шығарма ретінде қа-</w:t>
        <w:br/>
        <w:t>былдаймыз.</w:t>
        <w:br/>
        <w:t>Жазушы Ильичті жақсы білген А. Луначарский,</w:t>
        <w:br/>
        <w:t>Г. Кржижановский, М, Горький сияқты атақты адам-</w:t>
        <w:br/>
        <w:t>дардың очерктері мен мемуарларынан ұзақ үзінділер</w:t>
        <w:br/>
        <w:t>келтіреді. Сөйтіп өткендегі оқиғаларды оқырманның</w:t>
        <w:br/>
        <w:t>есіне түсіреді де, соның бәрің өзінің көңіл көзімен кө-</w:t>
        <w:br/>
        <w:t>ріп, қай оқиғаның қандай жағдайда болғанын әсерлі</w:t>
        <w:br/>
        <w:t>Фаяндайды.</w:t>
        <w:br/>
        <w:t>В. Катаев бір кезде Ленин болған жерлерді -- Па-</w:t>
        <w:br/>
        <w:t>ражді, КҚаприді аралаған, болашақ шығармасына</w:t>
        <w:br/>
        <w:t>қажетті материалдарды мұқият қарастырған. «Лири-</w:t>
        <w:br/>
        <w:t>жалық күнделікті» жазып шығу үнін автор бұл ай-</w:t>
        <w:br/>
        <w:t>тылғандармен қанағаттанбай, ұлы көсемнің еңбекте-</w:t>
        <w:br/>
        <w:t>рін зор ілтифатпен қайталап оқыған.</w:t>
        <w:br/>
        <w:t>Лениннің Парижде өткізген өмір кезеңіне арнал-</w:t>
        <w:br/>
        <w:t>ған осынау «күнделіктің» Лонжюмодағы партия мек-</w:t>
        <w:br/>
        <w:t>тебі, Ленин мен Крупскаяның Лафаргтар семьясында</w:t>
        <w:br/>
        <w:t>болғаны, Пер-лашез зиратындағы қаралы жиын жа-</w:t>
        <w:br/>
        <w:t>йында әңгімелейтін тараулары тартымды да, татым-</w:t>
        <w:br/>
        <w:t>ды да.</w:t>
        <w:br/>
        <w:t>Париж көшесінде Лениннің велосипедпен келе жат-</w:t>
        <w:br/>
        <w:t>қаны, Горькиймен сөйлесіп тұрғаны, Лафаргпен әңгі-</w:t>
        <w:br/>
        <w:t>мелескен кезде күлімсірегені -- бәр-бәрі есте қалады.</w:t>
        <w:br/>
        <w:t>«Қабырғадағы кішкене темір есіктің» құндылығы</w:t>
        <w:br/>
        <w:t>Лениннің -- жаңа тұрпатты революционердің, 191%</w:t>
        <w:br/>
        <w:t>жылғы Октябрьде Россия халықтарының қолын бақыт-</w:t>
        <w:br/>
        <w:t>қа жеткізген кемеңгер көсемнің образын жасауында.</w:t>
        <w:br/>
        <w:t>Революцияның, халықтың, партияның көсемі Вла-</w:t>
        <w:br/>
        <w:t>димир Ильич Ленин аса кішіпейіл адам болғаны ең-</w:t>
        <w:br/>
        <w:t>бектеген баладан еңкейген кәріге дейін мәлім ұлы</w:t>
        <w:br/>
        <w:t>ш қ.</w:t>
        <w:br/>
        <w:t>Г. И. Петровскийдің естелігіне сүйеніп, мына бір</w:t>
      </w:r>
    </w:p>
    <w:p>
      <w:r>
        <w:t>эпизодқа көңіл аударайықшы.</w:t>
        <w:br/>
        <w:t>1920 жылғы 5 апрельде партияның ІХ сьезінің</w:t>
        <w:br/>
        <w:t>делегаттары Владимир Ильич Ленинге құрмет көрсе-</w:t>
        <w:br/>
        <w:t>тіп, оны жақында толатын елу жылдығымен құттық-</w:t>
        <w:br/>
        <w:t>тады. Екі адам шығып сөйлегеннен кейін Владимир</w:t>
        <w:br/>
        <w:t>Ильич: осының өзі де әбден жетіп жатыр, енді партия,</w:t>
        <w:br/>
        <w:t>совет құрылысының маңызды мәселелері туралы кеңе-</w:t>
        <w:br/>
        <w:t>сейік деген. Алайда сьезд делегаттары бұл ұсынысты</w:t>
        <w:br/>
        <w:t>құп алмай, өздерінің Ильичке деген асыл сезім, ыстық</w:t>
        <w:br/>
        <w:t>махаббатын білдіргілері келген.</w:t>
        <w:br/>
        <w:t>16</w:t>
        <w:br/>
        <w:t>Барам</w:t>
        <w:br/>
        <w:t>коммунизмге</w:t>
        <w:br/>
        <w:t>сонау шалғай, --</w:t>
        <w:br/>
        <w:t>деп тегін айтпаған,</w:t>
        <w:br/>
        <w:t>Маяковский кеше де, бүгін де қатарда. Ол ертең де</w:t>
        <w:br/>
        <w:t>құрылысшылар сапында. Осы арада Н. Қ. Крупсканя-</w:t>
        <w:br/>
        <w:t>ның мына бір сөздері ойға оралады: «Еш уақытта да</w:t>
        <w:br/>
        <w:t>естеріңнен шығармаңдар, «Маяковский» деген сөз бен</w:t>
        <w:br/>
        <w:t>«музей» деген сөз оншама сыйыспайтын ұғымдар!</w:t>
        <w:br/>
        <w:t>Маяковский әр қашанда қайнап бұрқыраған, алға ша-</w:t>
        <w:br/>
        <w:t>қырған, тірі қалпында қала бермек!» -- деген ол.</w:t>
        <w:br/>
        <w:t>Ақынның тірі кезінде орыс тілінде тоқсан тоғыз</w:t>
        <w:br/>
        <w:t>кітабы шықса (жақша ішінде аңғарта кетейік: пар-</w:t>
        <w:br/>
        <w:t>тиялық кітаптарының жүз томы жөнінде ол бейнелі</w:t>
        <w:br/>
        <w:t>сөз мағынасында ғана айтпаса керек), 1968 жылғы</w:t>
        <w:br/>
        <w:t>мәлімет бойынша, Маяковский шығармалары СССР-</w:t>
        <w:br/>
        <w:t>дегі 58 халықтың тілінде 45 миллионнан астам тираж-</w:t>
        <w:br/>
        <w:t>бен басылып тараған.</w:t>
        <w:br/>
        <w:t>Коммунистік партия баулып, тәрбиелеп өсірген</w:t>
        <w:br/>
        <w:t>ұлы ақын өзінің бүкіл талантын, жүрегінің жалыны</w:t>
        <w:br/>
        <w:t>мен отты, өткір сөзін жаңа қоғам орнату, коммунизм</w:t>
        <w:br/>
        <w:t>мұраттарын орнықтыру күресіне қалтқысыз бағыш-</w:t>
        <w:br/>
        <w:t>тап, ақтық демі біткенше күрестің алғы шебінде бол-</w:t>
        <w:br/>
        <w:t>ды. Әдебиет әлеміне «революцияның жұмсауы және</w:t>
        <w:br/>
        <w:t>шақыруы» бойынша келген ол, әдамзат тарихында</w:t>
        <w:br/>
        <w:t>жаңа заманды бастаған Ұлы Октябрь социалистік ре-</w:t>
        <w:br/>
        <w:t>волюцияның қызу қанды, ең асқақ ойлы ақыны ретін-</w:t>
        <w:br/>
        <w:t>де айрықша көзге түсті.</w:t>
        <w:br/>
        <w:t>Маяковский --- біздің советтік поэзиямызды ғана</w:t>
        <w:br/>
        <w:t>емес, сонымен бірге бүкіл дүниежүзілік поэзияны</w:t>
        <w:br/>
        <w:t>да баға жетпес көркем шығармалармен байытқан,</w:t>
        <w:br/>
        <w:t>тыңнан тартқан .жолы, қайталанбас өзгешелігі бар,</w:t>
        <w:br/>
        <w:t>жаңашыл ақын. 4</w:t>
        <w:br/>
        <w:t>Маяковский поэзиясының келелі тақырыбы -- ха-</w:t>
        <w:br/>
        <w:t>лық өмірі, халық күресі. Ол Ленин партиясы бастаған</w:t>
        <w:br/>
        <w:t>совет халқының жаңа дүние орнатудағы, социалистік</w:t>
        <w:br/>
        <w:t>құрылыстағы таңғажайып ерліктері: мен қаһарман-</w:t>
        <w:br/>
        <w:t>дық еңбегін, құлшынған қайраты мен қайнаған жіге-</w:t>
        <w:br/>
        <w:t>рін тамаша ақындық шабытпен, тереңнен толғай, те-</w:t>
        <w:br/>
        <w:t>бірене жырлады. Тарихты жасаушы халық, өмірде</w:t>
        <w:br/>
        <w:t>жаңа жол салушы халық оның қуатты поэзиясының</w:t>
      </w:r>
    </w:p>
    <w:p>
      <w:r>
        <w:t>бас кейіпкері болды дей аламыз.</w:t>
        <w:br/>
        <w:t>Владимир Ильич асфальт төселген жолға шыққан көз-</w:t>
        <w:br/>
        <w:t>де, оны аңдаусызда суретке түсіре қоймақ болған.</w:t>
        <w:br/>
        <w:t>Бірақ уәделі жерге Ленинді қалай ертіп әкелу ке-</w:t>
        <w:br/>
        <w:t>рек? Бұл міндетті Бонч-Бруевич өз мойнына алған.”</w:t>
        <w:br/>
        <w:t>Жоспар жүзеге асқан. Бонч-Бруевич Ленинді үйде</w:t>
        <w:br/>
        <w:t>отыра бергенше таза ауаға шығып, бірнеше минут</w:t>
        <w:br/>
        <w:t>тыныстауға, күздің жайма шуақ жылы күнін көріп</w:t>
        <w:br/>
        <w:t>рахаттанып қайтуға көндірген.</w:t>
        <w:br/>
        <w:t>Владимир Ильич басына кепкасын киіп жатып:</w:t>
        <w:br/>
        <w:t>-- Бүгін күн тамаша екен. Пальто-кимей-ақ шы-</w:t>
        <w:br/>
        <w:t>ғайын,-- деген.</w:t>
        <w:br/>
        <w:t>Сонымен екі оператор Ленинді Бонч-Бруевичпен</w:t>
        <w:br/>
        <w:t>әңгімелесіп келе жатқан қалпында суретке түсіріп ал-</w:t>
        <w:br/>
        <w:t>ған. Бірақ көп кешікпей-ақ Ильич мұны сезіп қалып,</w:t>
        <w:br/>
        <w:t>кейістік білдірген. 7 22 :</w:t>
        <w:br/>
        <w:t>-- Сіздердің мені суретке түсірулеріңізге кім рұх-</w:t>
        <w:br/>
        <w:t>сат етті? Маған-неге ескертпедіңіздер? )</w:t>
        <w:br/>
        <w:t>-- Өйтпегенде сіз суретке түсуге бармаған болар</w:t>
        <w:br/>
        <w:t>едіңіз, ал мұның өзі қажет нәрсе еді, -- деп жауап</w:t>
        <w:br/>
        <w:t>қайырды Халық Комиссарлары Советінің Іс басқару-</w:t>
        <w:br/>
        <w:t>шысы Бонч-Бруевич. Ленин қайтыс болыпты-мыс де-</w:t>
        <w:br/>
        <w:t>тен ғайбат сөздер жұмысшылардың көңілің қалай қо-</w:t>
        <w:br/>
        <w:t>балжытып отырғанын ол кәдімгідей баяндап берді.</w:t>
        <w:br/>
        <w:t>“Ильич оның сөзін тыңдап алды да, келіскен пішін-</w:t>
        <w:br/>
        <w:t>мен:</w:t>
        <w:br/>
        <w:t>--. Егер бұл жұмысшы табына пайдалы болса, он-</w:t>
        <w:br/>
        <w:t>да қажет екен ғой,-- деді.</w:t>
        <w:br/>
        <w:t>Ленин суретке өзіп жалғыз түсіруге рұхсат етті.</w:t>
        <w:br/>
        <w:t>Кешікпей Владимир Ильичтің Кремльде сейілдеп жүр-</w:t>
        <w:br/>
        <w:t>генін көрсететін шағын фильм жасалды.</w:t>
        <w:br/>
        <w:t>В. И. Лениннің аса кішіпейілділігін документті</w:t>
        <w:br/>
        <w:t>дәлділікпен баяндайтын осынау жәйттерге толығырақ</w:t>
        <w:br/>
        <w:t>тоқталып, әдейілеп әңгімелеуіміздің толық себебі бар.</w:t>
        <w:br/>
        <w:t>Ол біздің тоба қазық етіп алған түбегейлі тақырыбы-</w:t>
        <w:br/>
        <w:t>мызға тікелей байланысты.</w:t>
        <w:br/>
        <w:t>Революцияның бастапқы мейет-мезгілдерінде Ле-.</w:t>
        <w:br/>
        <w:t>нин туралы шығарма тудыруға ресми бөгесін болар-</w:t>
        <w:br/>
        <w:t>лықтай кедергі жоқ еді. Ешкім ешқашан тыйым сал-</w:t>
        <w:br/>
        <w:t>маған. Олай жазбай, бұлай жазу керек деп, нұсқау</w:t>
        <w:br/>
        <w:t>бермеген. Мұндай нұсқау болады деп күтудің өзі күл-</w:t>
        <w:br/>
        <w:t>кі болар еді. Алайда жеке адамды жер-көкке сыйғыз-”</w:t>
        <w:br/>
        <w:t>бай дәріптеуді Ильичтің ұнатпайтыны, оның өз басы-</w:t>
        <w:br/>
        <w:t>ның мейлінше қарапайымдылығы, кішіпейілділігі</w:t>
        <w:br/>
        <w:t>18</w:t>
      </w:r>
    </w:p>
    <w:p>
      <w:r>
        <w:t>дәстүрлерін &gt; онан әрі дамытушылар Н. Асеев пен</w:t>
        <w:br/>
        <w:t>Н. Тихоновтың, К. Симонов пен А. Сурковтың, А,</w:t>
        <w:br/>
        <w:t>Твардовский мен С. Маршактың, М. Луконин мен</w:t>
        <w:br/>
        <w:t>Р. Рождественскийдің, тағы басқа да көрнекті ақын-</w:t>
        <w:br/>
        <w:t>дардың шығармаларынан Маяковский дәстүрін бай-</w:t>
        <w:br/>
        <w:t>қау қиын емес. !</w:t>
        <w:br/>
        <w:t>Маяковскийді туысқан республикалардың ақында-</w:t>
        <w:br/>
        <w:t>ры да заңды түрде өзіне ұстаз санайды. Украин ақын-</w:t>
        <w:br/>
        <w:t>дары Павло Тычина мен Микола Бажан, армян ақыны</w:t>
        <w:br/>
        <w:t>Егише, Чаренц, белоруесс ақыны Аркадий Кулешов,</w:t>
        <w:br/>
        <w:t>грузин ақыны Симон Чиковани, азербайжан .ақыны</w:t>
        <w:br/>
        <w:t>Самед Вургун, тәжік ақыны Мырза Тұрсын-Зада, өз-</w:t>
        <w:br/>
        <w:t>бек ақыны Ғафур Ғұлям, тағы басқалары өздерінің</w:t>
        <w:br/>
        <w:t>Маяковскийден үйрену үстінде өскендіктерін. талай</w:t>
        <w:br/>
        <w:t>айтқан. Мәселен, Лениндік сыйлықтың лауреаты, лит-</w:t>
        <w:br/>
        <w:t>ван ақыны Әдуардас Межелайтис былай дейді:</w:t>
        <w:br/>
        <w:t>«Барша көп ұлтты совет ақындарының семьясында</w:t>
        <w:br/>
        <w:t>Маяковскийдің революциялық пафосқа толы творчест-</w:t>
        <w:br/>
        <w:t>восы тікелей, не жанама түрде қуатты әсер етпеген,</w:t>
        <w:br/>
        <w:t>одан үйренбеген ақын кем де кем шығар деп ойлай-</w:t>
        <w:br/>
        <w:t>мын. Менің жеке басыма оның творчествосындағы</w:t>
        <w:br/>
        <w:t>қаһармандық пен лириканың, ізгіліктің, қайсарлық-</w:t>
        <w:br/>
        <w:t>тың ғажап ұштасуы қымбат».</w:t>
        <w:br/>
        <w:t>Қазақ совет поэзиясының өкілдері де Маяковский-</w:t>
        <w:br/>
        <w:t>ді ерекше қадірлеп, оның творчестволық бай тәжіри-</w:t>
        <w:br/>
        <w:t>бесі мен игі дәстүрінен нәр алуда. Олар ұлы ақыннан</w:t>
        <w:br/>
        <w:t>жоғары идеялылықты, партиялылықты, көркем сөзбен</w:t>
        <w:br/>
        <w:t>халыққа адал қызмет етуді, өмірге белсене араласып,</w:t>
        <w:br/>
        <w:t>қазіргі күннің маңызды мәселелерін көтеруді үйрен-</w:t>
        <w:br/>
        <w:t>еді. Туысқан республикалардың ақындары сияқты,</w:t>
        <w:br/>
        <w:t>қазақ ақындары да Мяяковскийден үйрене отырып,</w:t>
        <w:br/>
        <w:t>поэзияда жаңалық енгізуге, шеберліктерін арттыруға,</w:t>
        <w:br/>
        <w:t>өлеңнің ырғақ байлығын молайтуға, тың ақындық о6-</w:t>
        <w:br/>
        <w:t>раздар, теңеулер мен метафоралар табуға көңіл бөледі.</w:t>
        <w:br/>
        <w:t>Әрине, Маяковский дәстүріне бой ұрушылық оған</w:t>
        <w:br/>
        <w:t>жалаң, сырттай еліктеу деген сөз емес. Біздің кейбір .</w:t>
        <w:br/>
        <w:t>ақындарымыз алғаш Маяковскийге бет бұрғанда оның</w:t>
        <w:br/>
        <w:t>. поэзиясының сыртқы түріне ғана еліктеген кездері де</w:t>
        <w:br/>
        <w:t>“болды. Бірақ мәселенің мәні мұнда емес. Мәселе Мая-</w:t>
        <w:br/>
        <w:t>ковскийдің қуатты поэзиясының әлуетті әсерінде, оның</w:t>
        <w:br/>
        <w:t>ақындық дәстүрінің қазақ поэзиясында да елеулі та-</w:t>
        <w:br/>
        <w:t>фихтық, мәдени оқиғаға айналуында.</w:t>
        <w:br/>
        <w:t>11</w:t>
        <w:br/>
        <w:t>Бір мезетте Владимир Ильич мәжіліс жүріп жат-</w:t>
        <w:br/>
        <w:t>қан залдан шығып кете барған. Бұл оның бір басына</w:t>
        <w:br/>
        <w:t>ғана тән қасиет еді, ол өзін мақтап сөйлегенді ұнат-</w:t>
        <w:br/>
        <w:t>пайтын. | - )</w:t>
        <w:br/>
        <w:t>-- Председательдік ету кезегі маған тиді,-- дейді</w:t>
        <w:br/>
        <w:t>әңгімесін жалғастыра келіп Г. И. Петронекий,-- бір</w:t>
        <w:br/>
        <w:t>уақытта мені Владимир Ильичтің телефонға шақыра-</w:t>
        <w:br/>
        <w:t>тынын хабарлады. Ол менен сьезде не болып жатқанын</w:t>
        <w:br/>
        <w:t>сұрады. Мен оған: «Владимир Ильич Лениннің 50</w:t>
      </w:r>
    </w:p>
    <w:p>
      <w:r>
        <w:t>жасқа толатыны туралы сөздер сөйленіп жатыр», --</w:t>
        <w:br/>
        <w:t>деп жауап қайырдым. Владимир Ильич мәжіліс бас-</w:t>
        <w:br/>
        <w:t>қарып отырған менен ондай сөздерді тоқтатуды қатаң</w:t>
        <w:br/>
        <w:t>талап етті, бірақ мұны орындау мүмкін емес еді.</w:t>
        <w:br/>
        <w:t>Мұндайда «ұлық болсаң, кішік бол» деген қазақ</w:t>
        <w:br/>
        <w:t>мақалы еске түседі. Кемеңгер көсемнің, ұлы адамның,</w:t>
        <w:br/>
        <w:t>Маяковский айтқандай «ең адамгершіл адамның» қа-</w:t>
        <w:br/>
        <w:t>рапайымдылығы, асып-таспайтындығы, мән-менсімей-</w:t>
        <w:br/>
        <w:t>тіні, жарқырап көзге түсуді сүймейтіні жөнінде талай</w:t>
        <w:br/>
        <w:t>естеліктер, мемуарлық әдебиеттер табиғи қалпымен</w:t>
        <w:br/>
        <w:t>тамылжыта баяндайды. Солардың ішінен Макс Поля-</w:t>
        <w:br/>
        <w:t>“новскийдің «Жұмысшы табы үшін бе?. Ендеше, ке-</w:t>
        <w:br/>
        <w:t>жрек...» деген естелігіне («Литературная Россия» газеті,</w:t>
        <w:br/>
        <w:t>1964 жылғы 6 ноябрь) сілтеме жасап өту тіпті орынды</w:t>
        <w:br/>
        <w:t>тәрізді.</w:t>
        <w:br/>
        <w:t>М. Поляновский 1955 жылдың көктемінде Ленин-</w:t>
        <w:br/>
        <w:t>нің ежелгі серігі Владимир Дмитриевич Бонч-Бруевич-</w:t>
        <w:br/>
        <w:t>ке жолыққанын айта келіп, оның жазу столында тұр-</w:t>
        <w:br/>
        <w:t>ған бір фотосуреттің тарихымен таныстырады.</w:t>
        <w:br/>
        <w:t>Ильичтің өміріне жаулар тарапынан қастандық</w:t>
        <w:br/>
        <w:t>жасалғаннан кейін, кешікпей-ақ, 1918 жылдың</w:t>
        <w:br/>
        <w:t>октябрінде түсірілген бұл фотосуреттің тарихы маған</w:t>
        <w:br/>
        <w:t>таныс болатын, -- дейді Поляновский.</w:t>
        <w:br/>
        <w:t>Сумаңдаған суық” тілді дұшпандар Ленинді қай-</w:t>
        <w:br/>
        <w:t>тыс болыпты-мыс деп, жүрген жерлеріне өсек таратқан.</w:t>
        <w:br/>
        <w:t>Міне осындай жағдайда, ауруынан жедел айығып ке-</w:t>
        <w:br/>
        <w:t>ле жатқан Ильичті экранда көрсету керек деген ой</w:t>
        <w:br/>
        <w:t>туған. Әрине, Лениннің арнайы келіп киноға түспейті-</w:t>
        <w:br/>
        <w:t>ні жақын серіктеріне бұрыннан мәлім болған. Сондық-</w:t>
        <w:br/>
        <w:t>тан кино қызметкерлерімен күнілгері уәделесіп,</w:t>
        <w:br/>
        <w:t>Ильичке мұны қайткенде де байқатпау жолы қарас-</w:t>
        <w:br/>
        <w:t>тырылған. Келісім бойынша, кино адамдары таяудағы .</w:t>
        <w:br/>
        <w:t>ашық күндердің бірінде камераларымен Кремлые ке-</w:t>
        <w:br/>
        <w:t>ліп, қабырға тасасына жасырынып отырмақ, сөйтіп</w:t>
        <w:br/>
        <w:t>:2--12 : 1</w:t>
        <w:br/>
        <w:t>алдында өлеңдерін оқып, қалың оқушылар қауымы-</w:t>
        <w:br/>
        <w:t>мен жүзбе-жүз кездескен.</w:t>
        <w:br/>
        <w:t>Маяковский, әсіресе, ұлт республикаларындағы</w:t>
        <w:br/>
        <w:t>жаңалықтар мен өзгерістерді өз көзімен көріп, қуаныш</w:t>
        <w:br/>
        <w:t>сезімін білдірген. Украинада, Грузияда, Белоруссияда</w:t>
        <w:br/>
        <w:t>және басқа өлкелерде болған кезінде ол сол аймақтар-</w:t>
        <w:br/>
        <w:t>дың мәдениетімен, әдебиетімен жақыннан танысу мақ-</w:t>
        <w:br/>
        <w:t>сатын көздеген.</w:t>
        <w:br/>
        <w:t>Мәселен, Маяковекий украин әдебиетін жақсы біл-</w:t>
        <w:br/>
        <w:t>ген. Москва жазушылары мен украин әдебиетшілері-</w:t>
        <w:br/>
        <w:t>нің кездесу кешінде ол Павло Тычинаның бір өлеңін</w:t>
        <w:br/>
        <w:t>украин тілінде жатқа айтып берген.</w:t>
        <w:br/>
        <w:t>Георгий Леонидзе өзінің бір естелігінде Маяковский-</w:t>
        <w:br/>
        <w:t>дің грузинше сөйлей білгенін айтады. «Біз ол өлең оқып</w:t>
        <w:br/>
        <w:t>болғаннан кейін таңыстық, -- дейді Леонидзе. -- Ол</w:t>
        <w:br/>
        <w:t>менімен грузинше сөйлесті, кейде қала көшелерінде</w:t>
      </w:r>
    </w:p>
    <w:p>
      <w:r>
        <w:t>грузин тілін бұзып сөйлеушілерді кездестіруге болаты-</w:t>
        <w:br/>
        <w:t>нына қынжылды... тілдің тазалығы үшін алдымен біз-</w:t>
        <w:br/>
        <w:t>дер, грузин бқындары; күрес жүргізуге тиіс екенімізді</w:t>
        <w:br/>
        <w:t>ескертті».</w:t>
        <w:br/>
        <w:t>Баку қаласына келген сапарында Маяковский азер-</w:t>
        <w:br/>
        <w:t>байжан ақындарының қандай тақырыптарға жазаты-</w:t>
        <w:br/>
        <w:t>нын және қандай шығармалар жарық көрін үлгіргенін</w:t>
        <w:br/>
        <w:t>сұраған. Ол,әдебиетті қалың бұқара арасында кеңінен</w:t>
        <w:br/>
        <w:t>насихаттау, жұмысшылар тұратын аудандарда әдеби</w:t>
        <w:br/>
        <w:t>кештер ұйымдастыру жағына назар аударған. Азер-</w:t>
        <w:br/>
        <w:t>байжандағы қаламдас жолдастарымен әңгімелескенде</w:t>
        <w:br/>
        <w:t>Маяковский жас жазушыларды тәрбиелеу мәселесін</w:t>
        <w:br/>
        <w:t>қозғап, оларға ерінбей-жалықпай - көмектесу керек</w:t>
        <w:br/>
        <w:t>екенін аңғартқан. ) .</w:t>
        <w:br/>
        <w:t>Маяковскийдің ақындық қызметін сөз еткенде оның .</w:t>
        <w:br/>
        <w:t>шет ел тақырыбындағы шығармаларына тоқтамай өту</w:t>
        <w:br/>
        <w:t>мүмкің емес.</w:t>
        <w:br/>
        <w:t>Маяковский поэзиясынан оның капиталистік Батыс</w:t>
        <w:br/>
        <w:t>туралы, Америка туралы жазған өлеңдері мен очерк-</w:t>
        <w:br/>
        <w:t>тері елеулі орын алады.</w:t>
        <w:br/>
        <w:t>Ақын капиталистік дүниені аяусыз әшкерелеп,</w:t>
        <w:br/>
        <w:t>оның небір сұрқия зұлымдық жақтарын қатал сына-</w:t>
        <w:br/>
        <w:t>ды. Екі дүниені салыстыра отырып, ол социалистік</w:t>
        <w:br/>
        <w:t>қоғамның капиталистік (қоғамнан артықшылығын</w:t>
        <w:br/>
        <w:t>шыншылдықпен көрсетті. Дүниеге, өмір құбылысына</w:t>
        <w:br/>
        <w:t>советтік көзқарас тұрғысынан қараған патриот ақын</w:t>
        <w:br/>
        <w:t>9</w:t>
        <w:br/>
        <w:t>Көп ұлтты совет әдебиеті осынау ұлы мерекелерге</w:t>
        <w:br/>
        <w:t>тартымды да татымды тартулармен келмек, Қалам</w:t>
        <w:br/>
        <w:t>қайраткерлері коммунистік құрылыстың барысында</w:t>
        <w:br/>
        <w:t>тәрбиеленіп, өсіп-жетілген жаңа адамдардың өмірін,</w:t>
        <w:br/>
        <w:t>ой-сезімін көрсететін шығармалар жазу үстінде. Олар</w:t>
        <w:br/>
        <w:t>әдебиеттің партиялылығы мен халықтығы жөніндегі</w:t>
        <w:br/>
        <w:t>лениндік нұсқауларды басшылыққа ала отырып, со-</w:t>
        <w:br/>
        <w:t>цизлистік реализм әдісі туғызатын творчестволық</w:t>
        <w:br/>
        <w:t>мүмкіншіліктерді кеңінен пайдалана отырып, халық</w:t>
        <w:br/>
        <w:t>өмірін шеберлікпен терең суреттеу жағына баса көңіл</w:t>
        <w:br/>
        <w:t>бөледі.</w:t>
        <w:br/>
        <w:t>Әдебиет зерттеу ғылымы мен әдебиет сыны биік</w:t>
        <w:br/>
        <w:t>идеялы, шынайы көркем жаңа шығармалардың туу-</w:t>
        <w:br/>
        <w:t>ына көмектесу міндетін атқарумен қатар көп ұлтты</w:t>
        <w:br/>
        <w:t>әдебиетіміздің жарты ғасырлық жолын қорытынды-</w:t>
        <w:br/>
        <w:t>лау, оның аса бай тәжірибесін сарапқа салу сияқты</w:t>
        <w:br/>
        <w:t>абыройлы жұмысты күн тәртібіне қойылған бірінші</w:t>
        <w:br/>
        <w:t>кезектегі мәселе деп қарайды.</w:t>
        <w:br/>
        <w:t>Социалистік реализм әдебиетінің елу жылдық та-</w:t>
        <w:br/>
        <w:t>рихына көз жібергенде, әлбетте, біз оның аса көрнекті</w:t>
        <w:br/>
        <w:t>өкілдерінің творчестволық тәжірибесін назардан тыс</w:t>
        <w:br/>
        <w:t>қалдыра алмаймыз. Сондай алыптардың бірі -- Вла-</w:t>
        <w:br/>
        <w:t>димир Маяковский.</w:t>
        <w:br/>
        <w:t>Жаңа тұрпатты әдебиетшінің ең жақсы, ең ізгі</w:t>
        <w:br/>
        <w:t>қадір-қасиеттерін өнбойына түгел жиған ұлы ақын,</w:t>
      </w:r>
    </w:p>
    <w:p>
      <w:r>
        <w:t>социалистік поэзияның іргесін қалаушы классик, ком-</w:t>
        <w:br/>
        <w:t>мунйам идеяларының шабытты насихатшысы және</w:t>
        <w:br/>
        <w:t>үгітішісі Владимир Маяковскийдің есімін халқымыз,</w:t>
        <w:br/>
        <w:t>барша адам баласы ерекше мейір-ымқыласпен, сүйіс-</w:t>
        <w:br/>
        <w:t>пеншілік, құрметпен атайды. Біз оның «партиялық кі-</w:t>
        <w:br/>
        <w:t>таптарының бүкіл жүз томын» коммунизмнің салта-</w:t>
        <w:br/>
        <w:t>ңаты жолындағы қажырлы күресімізде тот баспайтын</w:t>
        <w:br/>
        <w:t>айбынды рухани қару ретінде пайдаланамыз. Октябрь-</w:t>
        <w:br/>
        <w:t>Дің бірінші ақындарының бірі, советтік заманымыз-</w:t>
        <w:br/>
        <w:t>дың асқан талантты жыршысы еңбекте де, күресте де</w:t>
        <w:br/>
        <w:t>бізбен үнемі бірге болып, «тірілермен тірілерше тілде-</w:t>
        <w:br/>
        <w:t>сіп» келеді. Маяковский:</w:t>
        <w:br/>
        <w:t>Лирикалы</w:t>
        <w:br/>
        <w:t>томдарды</w:t>
        <w:br/>
        <w:t>басып өтіп,</w:t>
        <w:br/>
        <w:t>сендөрге мен</w:t>
        <w:br/>
        <w:t>“барамын</w:t>
        <w:br/>
        <w:t>дүбірлетіп.</w:t>
        <w:br/>
        <w:t>4 В</w:t>
        <w:br/>
        <w:t>елеулі бір эстетикалық құбылыстың жайын ыспат-</w:t>
        <w:br/>
        <w:t>тайды.</w:t>
        <w:br/>
        <w:t>Ұлы Октябрьдің 50 жылдығы қарсаңында және</w:t>
        <w:br/>
        <w:t>В. И. Лениннің туғанына 100 жыл толу алдында со-</w:t>
        <w:br/>
        <w:t>вет жазушылары Ленин, оның достары мен серіктері</w:t>
        <w:br/>
        <w:t>туралы көркем шежіре жасау жұмысына қызу кірісті.</w:t>
        <w:br/>
        <w:t>Сөйтіп бес томдық «Лениниана» кітабын шығару қол-</w:t>
        <w:br/>
        <w:t>ға алынды. Бұл бес том революция ветерандарының</w:t>
        <w:br/>
        <w:t>өмірі мен қызметіне, Октябрь революциясына әзірлік-</w:t>
        <w:br/>
        <w:t>ті баяндайтын оқиғаларға, Ленинмен қызметтес бол-</w:t>
        <w:br/>
        <w:t>ған мәдениет, ғылым қайраткерлеріне, «Планетадағы</w:t>
        <w:br/>
        <w:t>лениндік гвардияға», совет республикасы өмір сүруі-.</w:t>
        <w:br/>
        <w:t>нің бастапқы жылдарына арналған көркем очерктер-</w:t>
        <w:br/>
        <w:t>ден, естеліктерден, әңгімелерден құралады.</w:t>
        <w:br/>
        <w:t>Осының бәрі көркем әдебиетте Ленин образын не-</w:t>
        <w:br/>
        <w:t>ғұрлым жан-жақты, неғұрлым терең көрсету жолын-</w:t>
        <w:br/>
        <w:t>дағы шешуші қадамдар.</w:t>
        <w:br/>
        <w:t>Қалың жұртшылыққа бимәлім болып, архивтерде,</w:t>
        <w:br/>
        <w:t>жарияланбаған документтерде, естеліктерде ғана сақ:</w:t>
        <w:br/>
        <w:t>талып келген жәйттер, оқиғалар, өзі кіші-гірім көрінсе</w:t>
        <w:br/>
        <w:t>де, үлкен жайларды аңғартып тастайтын көріністер</w:t>
        <w:br/>
        <w:t>шығармаға бірінен соң бірі кіргізілуде. Әдебиет туын-</w:t>
        <w:br/>
        <w:t>дыларында Лениннің ішкі жән дүниесін, психология-</w:t>
        <w:br/>
        <w:t>лың сезім күйлерін, парасат, ақыл-ой ауқымының кең-</w:t>
        <w:br/>
        <w:t>дігін көрсетуге көбірек көңіл бөлінуде. Ә. Казакевич-</w:t>
        <w:br/>
        <w:t>тің «Көкшіл: дәптер» повесінің құнды бір жағы-- 38-</w:t>
        <w:br/>
        <w:t>мыселінің батылдығында, бұрын белгісіз болып келген</w:t>
        <w:br/>
        <w:t>жәйттерді ашып, анықтап суреттеуінде.</w:t>
        <w:br/>
        <w:t>Ленин туралы көркем шығармалардың қатары бар-</w:t>
        <w:br/>
        <w:t>ған сайын молайып келеді. «Знамя» журналының</w:t>
        <w:br/>
        <w:t>1964 жылғы алтыншы номерінде көрнекті жазушы</w:t>
        <w:br/>
        <w:t>Валентин Катаевтың «Қабырғадағы кішкене темір</w:t>
        <w:br/>
        <w:t>есік» дейтін шығармасы жарияланды. «Шығармасы»</w:t>
        <w:br/>
        <w:t>деуіміздің себебі автор мұны повесть деп те, әңгіме деп</w:t>
        <w:br/>
        <w:t>те, очерк деп те атамаған. «Ления тақырыбы ұлан-</w:t>
      </w:r>
    </w:p>
    <w:p>
      <w:r>
        <w:t>байтақ, зор тақырып, ал мына кітап тарихи очерк тг,</w:t>
        <w:br/>
        <w:t>роман да емес, тіпті әңгіме де емес. Мұның өзі тебіре-</w:t>
        <w:br/>
        <w:t>ніс-толғаныстар, жол дәптерінің беттері, естеліктер,</w:t>
        <w:br/>
        <w:t>.бәрінен дәлірегі лирикалық күндблік, онаң артық</w:t>
        <w:br/>
        <w:t>емес. Бірақ кем де емес» -- дейді жазушыңың өзі.</w:t>
        <w:br/>
        <w:t>2 СВ. Катаевтың «Қабырғадағы кішкене темір есігін»</w:t>
        <w:br/>
        <w:t>лирикалық күнделік түрінде қалыптанған Дүние дей</w:t>
        <w:br/>
        <w:t>15</w:t>
        <w:br/>
        <w:t>бір</w:t>
        <w:br/>
        <w:t>,</w:t>
        <w:br/>
        <w:t>» ыш</w:t>
        <w:br/>
        <w:t>« »,</w:t>
        <w:br/>
        <w:t>« » 1</w:t>
        <w:br/>
        <w:t>. - ,</w:t>
        <w:br/>
        <w:t>% . -</w:t>
        <w:br/>
        <w:t>» (1918) %о- .</w:t>
        <w:br/>
        <w:t>»</w:t>
        <w:br/>
        <w:t>Керіп , « » ;</w:t>
        <w:br/>
        <w:t>, , 11 , 7</w:t>
        <w:br/>
        <w:t>,</w:t>
        <w:br/>
        <w:t>Р -</w:t>
        <w:br/>
        <w:t>ет 3.</w:t>
        <w:br/>
        <w:t>( 298- .</w:t>
        <w:br/>
        <w:t>!</w:t>
        <w:br/>
        <w:t>”</w:t>
        <w:br/>
        <w:t>» 1 » бір бегі</w:t>
        <w:br/>
        <w:t>бір-біріНе</w:t>
        <w:br/>
        <w:t>25</w:t>
        <w:br/>
        <w:t>шетелдің қайсысына барса да әрдайым өзінің сүйікті</w:t>
        <w:br/>
        <w:t>Отанын, Москваны есінен тастаған жоқ.</w:t>
        <w:br/>
        <w:t>Маяковскийдің азамат соғысы жылдарында импе-</w:t>
        <w:br/>
        <w:t>риалистерді әшкерелеп жазған өткір өлеңдері әлі есі-</w:t>
        <w:br/>
        <w:t>мізде. Мысалы, ол «Керзон» деген өлеңінде Англия-</w:t>
        <w:br/>
        <w:t>ның буржуазияшыл қайраткері лорд Керзонды</w:t>
        <w:br/>
        <w:t>өзінің белгілі бір кескін-келбеті жоқ, оның кескіні</w:t>
        <w:br/>
        <w:t>ағылшын купецтерінің қалауынша құбылып, өзгеріп</w:t>
        <w:br/>
        <w:t>отырады деп шенеген болатын. Өлеңнің соңғы шумақ-</w:t>
        <w:br/>
        <w:t>тарында Англия саясатының тізгіні американ хапита-</w:t>
        <w:br/>
        <w:t>дының қолында екені аңғартылған еді.</w:t>
        <w:br/>
        <w:t>Буржуазиялық Америка жайындағы өлеңдерінде</w:t>
        <w:br/>
        <w:t>ақын Америкада адам аты аяққа тапталғанын, еңбек-</w:t>
        <w:br/>
        <w:t>ші халық қанауда, құлдықта екенін, жұмыссыздық,</w:t>
      </w:r>
    </w:p>
    <w:p>
      <w:r>
        <w:t>қайыршылық көбейгенін көрсетеді. Маяковскийдің</w:t>
        <w:br/>
        <w:t>капиталистік дүниені, соғысқұмарларды әшкерелеген</w:t>
        <w:br/>
        <w:t>шығармалары бейбітшілік жолындағы күресте қазір-</w:t>
        <w:br/>
        <w:t>де де зор жауынгерлік қызмет атқарып келеді. )</w:t>
        <w:br/>
        <w:t>Владимир Маяковский поэзиясы дүниежүзілік әде-</w:t>
        <w:br/>
        <w:t>биеттің дамуына зор ықпалын тигізуде. Оның өлеңдері</w:t>
        <w:br/>
        <w:t>(жер жүзіндегі халықтардың тіліне түгелге жақын ау-</w:t>
        <w:br/>
        <w:t>дарылған. Луи Арагон, Пабло Неруда, Назым Хикмет,</w:t>
        <w:br/>
        <w:t>Людмил Стоянов, Никола Вапцаров, Станислав Ней-</w:t>
        <w:br/>
        <w:t>ман, Владислав Броневский сияқты прогресшіл ақын-</w:t>
        <w:br/>
        <w:t>дар Маяковскийден үнемі үйреніп отырды.</w:t>
        <w:br/>
        <w:t>Нақ осы арада Маяковский поэзиясының өнегесі</w:t>
        <w:br/>
        <w:t>туралы Луч Арагон айтқан мына пікірді келтіруді ма-</w:t>
        <w:br/>
        <w:t>құл көреміз.</w:t>
        <w:br/>
        <w:t>«Для всех поэтов, которые находятея за пределами</w:t>
        <w:br/>
        <w:t>Советского Союза и жадно обрашают свои вопрошаю-</w:t>
        <w:br/>
        <w:t>шие взоры к коммунистической революции, этот при-</w:t>
        <w:br/>
        <w:t>мер имеет ни с чем не сравнимое значение. Они ждут</w:t>
        <w:br/>
        <w:t>от Маяковского, и не без основания, той вспышки мол-</w:t>
        <w:br/>
        <w:t>нии сквозь капиталистические туманы, которая оза-</w:t>
        <w:br/>
        <w:t>рит им, поэтам, смысл и оправдание быть поэтами...</w:t>
        <w:br/>
        <w:t>а.Через Маяковского мы переводим на наш язык</w:t>
        <w:br/>
        <w:t>Советский Союз». (Михаил Луконинның «Жолдас</w:t>
        <w:br/>
        <w:t>поэзия» атты кітабы бойызпиа келтіріліп отыр. 1968</w:t>
        <w:br/>
        <w:t>жыл, 195-бет).</w:t>
        <w:br/>
        <w:t>Социалистік Отанымыздың жалынды жыршысы,</w:t>
        <w:br/>
        <w:t>заманымыздың таңдаулы, аса талантты ақыны қазір-</w:t>
        <w:br/>
        <w:t>гі поэзиямыздың өрістеп-өркендеуіне зор әсер етуде.</w:t>
        <w:br/>
        <w:t>Совет ақындары -- оның заңды мұрагерлері, жақсы</w:t>
        <w:br/>
        <w:t>10</w:t>
        <w:br/>
        <w:t>Поэтом не быть мне бы,</w:t>
        <w:br/>
        <w:t>если 6“</w:t>
        <w:br/>
        <w:t>не ото пел--</w:t>
        <w:br/>
        <w:t>в звездак пятиконечных небо</w:t>
        <w:br/>
        <w:t>безмерного свода РК.</w:t>
        <w:br/>
        <w:t>Әрине, Маяковский Ленин образын беруде нақты</w:t>
        <w:br/>
        <w:t>реалистік сипаттарды, жанды детальдарды әлі тауып</w:t>
        <w:br/>
        <w:t>үлгірген жоқ, Керек десеңіз, қоғамның екі тапқа бөлін-</w:t>
        <w:br/>
        <w:t>генін бейнелегенде, «былықтағы екі дүние» деуден аса</w:t>
        <w:br/>
        <w:t>алмайды.</w:t>
        <w:br/>
        <w:t>Оны айтсаңыз, «Бесінші интернационал» (1922) по-</w:t>
        <w:br/>
        <w:t>эмасының аяқталған бір тарауында алыс болашақ</w:t>
        <w:br/>
        <w:t>жайын баяндай келіп, Маяковский Ленин -- ескерт-</w:t>
        <w:br/>
        <w:t>кішпен кездескенін айтады: !</w:t>
        <w:br/>
        <w:t>Ленин</w:t>
        <w:br/>
        <w:t>медленно</w:t>
      </w:r>
    </w:p>
    <w:p>
      <w:r>
        <w:t>подымает вечитци,</w:t>
        <w:br/>
        <w:t>Разжимаютея губ чугуны,</w:t>
        <w:br/>
        <w:t>Раскатываясь пустотою города гулкова,</w:t>
        <w:br/>
        <w:t>На мрамор цоколя обрушивая нес,</w:t>
        <w:br/>
        <w:t>загрохотали чугунобуково</w:t>
        <w:br/>
        <w:t>ядра ныпадаюіцих</w:t>
        <w:br/>
        <w:t>пудовых словес.</w:t>
        <w:br/>
        <w:t>Ұғымға ауыр жолдар. Оның үстіне қозғалмайтын,</w:t>
        <w:br/>
        <w:t>қимылсыз тұлға -- монумент («Монумент боп тұр-</w:t>
        <w:br/>
        <w:t>мын» деген сөз бар үгіндіде).</w:t>
        <w:br/>
        <w:t>Біз Маяковскийдің Ленин жайындағы екі өлеңіне</w:t>
        <w:br/>
        <w:t>тоқталғанда, ақынның образ жасаудағы эволюциясын</w:t>
        <w:br/>
        <w:t>абайлату мақсатын алға қойдық. Жоғарыдағы мысал-</w:t>
        <w:br/>
        <w:t>дардан да көріп отырмыз, ақын бірден оңай жол, оңай</w:t>
        <w:br/>
        <w:t>тәсіл (прием) таба қойған жоқ екен. Кейбір қазақ әде-</w:t>
        <w:br/>
        <w:t>биетшілері Маяковскийдің өзі туралы немесе оның</w:t>
        <w:br/>
        <w:t>поэзиямызға идеялық-творчестволық ықпалы туралы”</w:t>
        <w:br/>
        <w:t>мақала жариялай қалса, оны бірден-ақ тақтайдай те-</w:t>
        <w:br/>
        <w:t>гіс жолға түскен, жас кезінде жаңсақ түсініктерге бой</w:t>
        <w:br/>
        <w:t>алдырмаған ақын етіп көрсетеді. Мәселенің басқа жақ-</w:t>
        <w:br/>
        <w:t>тарын былай қойып, әдебиеттегі, поэзиядағы Ленин</w:t>
        <w:br/>
        <w:t>образына байланысты басылған мақалаларда Маяков-</w:t>
        <w:br/>
        <w:t>скийдің «Владимир Ильич Ленин», «Жақсы!» поэма-</w:t>
        <w:br/>
        <w:t>лары ауызға алынады да, өзге өлеңдері ескерілмейді.</w:t>
        <w:br/>
        <w:t>Бұл елеулі кемшілік. )</w:t>
        <w:br/>
        <w:t>22</w:t>
        <w:br/>
        <w:t>Татар ақынының осынау жолдарын оқын отырған-</w:t>
        <w:br/>
        <w:t>да Маяковскийдің «Владимир Ильич Ленин» поэма-</w:t>
        <w:br/>
        <w:t>сының ең соңғы шумақтары құдіретті қуатымен есіңе</w:t>
        <w:br/>
        <w:t>сап ете түседі!</w:t>
        <w:br/>
        <w:t>Үстінен трубалардың</w:t>
        <w:br/>
        <w:t>Алқалты алған,</w:t>
        <w:br/>
        <w:t>Ұстаған миллион қолдар</w:t>
        <w:br/>
        <w:t>бір діңгекті.</w:t>
        <w:br/>
        <w:t>Ғажайып</w:t>
        <w:br/>
        <w:t>туын тігіп</w:t>
        <w:br/>
        <w:t>Қызыл алаң,</w:t>
        <w:br/>
        <w:t>Көтерген . 5.</w:t>
        <w:br/>
        <w:t>көремет күш 2.</w:t>
        <w:br/>
        <w:t>а орап көкті.</w:t>
        <w:br/>
        <w:t>Бүктеулі АНЫ 5а</w:t>
        <w:br/>
        <w:t>әр қыртысынан</w:t>
        <w:br/>
        <w:t>осы тудың. .</w:t>
        <w:br/>
        <w:t>Тағы 5</w:t>
        <w:br/>
        <w:t>ұрандап</w:t>
        <w:br/>
        <w:t>тұр нұсқан.</w:t>
        <w:br/>
        <w:t>5 ) Б тірі- Ленин:</w:t>
        <w:br/>
        <w:t>-- Пролетар, %</w:t>
        <w:br/>
        <w:t>соңғы айқасқа</w:t>
        <w:br/>
        <w:t>Ш шық, сап құрып!</w:t>
        <w:br/>
        <w:t>Құлдар,</w:t>
      </w:r>
    </w:p>
    <w:p>
      <w:r>
        <w:t>27 жаз</w:t>
        <w:br/>
        <w:t>тізе мен бел бүгілгенін!</w:t>
        <w:br/>
        <w:t>Пролетар армиясы</w:t>
        <w:br/>
        <w:t>тұр сап құрыш!</w:t>
        <w:br/>
        <w:t>Жасасын ренолюция</w:t>
        <w:br/>
        <w:t>шаттық құшқан!</w:t>
        <w:br/>
        <w:t>Бұл--</w:t>
        <w:br/>
        <w:t>нағып бірден-бір зор</w:t>
        <w:br/>
        <w:t>ұлы соғыс,</w:t>
        <w:br/>
        <w:t>Ежелден</w:t>
        <w:br/>
        <w:t>тарих білген</w:t>
        <w:br/>
        <w:t>бар соғыстан.</w:t>
        <w:br/>
        <w:t>Бұл секілді ортақ ойдың тамыр-төркіні Ленин ісі-</w:t>
        <w:br/>
        <w:t>нің, Ленин ілімінің ұлы қуатында, өміршеңдігінде, .</w:t>
        <w:br/>
        <w:t>хмәңгі-бақи жасай беретіндігінде жатыр.</w:t>
        <w:br/>
        <w:t>Маяковскийдің «Владимир Ильич Ленин» поэма"</w:t>
        <w:br/>
        <w:t>сының жаңашылдық сипаттары қандай? Әдебиетте -</w:t>
        <w:br/>
        <w:t>Ильич образы туралы сөз бола қалса, алдымен Мая-:</w:t>
        <w:br/>
        <w:t>ковский поэмасын ауызға алатынымыздың сыры не-”</w:t>
        <w:br/>
        <w:t>де? Оның өз кезінде ғана емес, қазірде де ең жаңа-</w:t>
        <w:br/>
        <w:t>шыл, ең осы заманғы шығарма болып отыруының сФ--</w:t>
        <w:br/>
        <w:t>ЕСІ</w:t>
        <w:br/>
        <w:t>«Ленин» және «Өмір» --</w:t>
        <w:br/>
        <w:t>сөздер бір туысқан.</w:t>
        <w:br/>
        <w:t>Біз емес</w:t>
        <w:br/>
        <w:t>егілетін.</w:t>
        <w:br/>
        <w:t>Қайғыға</w:t>
        <w:br/>
        <w:t>қасара түс,</w:t>
        <w:br/>
        <w:t>Кеудеңді</w:t>
        <w:br/>
        <w:t>- Жігер кернеп.</w:t>
        <w:br/>
        <w:t>Ленин --</w:t>
        <w:br/>
        <w:t>өмір сүрді.</w:t>
        <w:br/>
        <w:t>Ленин --</w:t>
        <w:br/>
        <w:t>жасай бермек.</w:t>
        <w:br/>
        <w:t>Женин қасымызда.</w:t>
        <w:br/>
        <w:t>Ол</w:t>
        <w:br/>
        <w:t>міне.</w:t>
        <w:br/>
        <w:t>Келеді, ) :</w:t>
        <w:br/>
        <w:t>Біздермен өлер бірге.</w:t>
        <w:br/>
        <w:t>Қайтадан</w:t>
        <w:br/>
        <w:t>туғандармен бір туады --</w:t>
        <w:br/>
        <w:t>Күпітей,</w:t>
        <w:br/>
        <w:t>білімдей,</w:t>
        <w:br/>
        <w:t>тудай бейне.</w:t>
        <w:br/>
        <w:t>Маяковский өзінің «Комсомол жырында» (1924)</w:t>
        <w:br/>
        <w:t>кейін қанатты сөздерге айналған жан сезімін, жүрек</w:t>
        <w:br/>
        <w:t>жүпілін осылайша тереңнен толғады."</w:t>
      </w:r>
    </w:p>
    <w:p>
      <w:r>
        <w:t>Ол біздің бойымыздағы жылудың бір бөлшегін өзі-</w:t>
        <w:br/>
        <w:t>мен бірге әкеткендей, Ол көзін жұмғандықтан Москва</w:t>
        <w:br/>
        <w:t>бес түн бойы ұйықтаған жоқ. Бұл-- Вера Инбердің</w:t>
        <w:br/>
        <w:t>«Бес түн, бес күнінде» (1924) өлең тілімен айтылған</w:t>
        <w:br/>
        <w:t>ойдың қара сөзге айналдырылған түрі.</w:t>
        <w:br/>
        <w:t>Валерий Брюсовтың «Ленин», Сергей Есениннің</w:t>
        <w:br/>
        <w:t>«Ленин» («Гуляй-поле% поэмасынан үзінді) өлеңдері</w:t>
        <w:br/>
        <w:t>де ауыр қазаға ортақтасу сезімін әр ақынның өздерін-</w:t>
        <w:br/>
        <w:t>ше шертуінің айғағы. )</w:t>
        <w:br/>
        <w:t>Хронология тәртібіне бақсақ, Сәкен Сейфуллин</w:t>
        <w:br/>
        <w:t>жалғыз қазақ емес; барша совет ақындарының ішінде</w:t>
        <w:br/>
        <w:t>Ленин қазасын өлеңде біріншілердің бірі болып аза</w:t>
        <w:br/>
        <w:t>тұтқан. «Хронология» деп отырғанымыз Сәкеннің</w:t>
        <w:br/>
        <w:t>«Қайғылы хабары» 22 январь күні жазылған, ал</w:t>
        <w:br/>
        <w:t>В. Брюсов өлеңінің соңында «25 яннарь» деген дата</w:t>
        <w:br/>
        <w:t>тұр. В. Маяковскийдің жоғарыда біз үзінді келтірген</w:t>
        <w:br/>
        <w:t>«Комсомол жырының» өзі 81 мартта жазылған.</w:t>
        <w:br/>
        <w:t>Көсем қазасын совет ақындары бүкіл ел қайғысы</w:t>
        <w:br/>
        <w:t>деп қана қарамай, өз басының да қайғысы деп білді.</w:t>
        <w:br/>
        <w:t>26”</w:t>
        <w:br/>
        <w:t>Маяковскийдің кемеңгер көсем жайындағы тұң-</w:t>
        <w:br/>
        <w:t>ғыш өлеңі «Владимир Ильич!» 1920 жылы, Лениннің</w:t>
        <w:br/>
        <w:t>жасы елуге толған шақта жазылған.</w:t>
        <w:br/>
        <w:t>Я знаю --</w:t>
        <w:br/>
        <w:t>не герои</w:t>
        <w:br/>
        <w:t>низвергают революций лаву.</w:t>
        <w:br/>
        <w:t>Сқазка о героях --</w:t>
        <w:br/>
        <w:t>Интеллигентская чушы</w:t>
        <w:br/>
        <w:t>Но кто же</w:t>
        <w:br/>
        <w:t>удержитея,</w:t>
        <w:br/>
        <w:t>чтоб славу</w:t>
        <w:br/>
        <w:t>нашему не воспеть Ильичу?</w:t>
        <w:br/>
        <w:t>Маяковскийдің әдебиет алдында сіңірген еңбегі, біз</w:t>
        <w:br/>
        <w:t>үшін жанды дәстүрге айналған бір қасиеті-- өзінің</w:t>
        <w:br/>
        <w:t>мұнан кейін жазған «Владимир Ильич Ленин» поэма-</w:t>
        <w:br/>
        <w:t>сында көтеретін негізгі бір проблемасына, атап айт-</w:t>
        <w:br/>
        <w:t>қанда, Леңин және халық проблемасына осынау өле-</w:t>
        <w:br/>
        <w:t>ңінде дұрыс жөнмен беттейді. Ол халықтан іргесін</w:t>
        <w:br/>
        <w:t>аулақ салатын, халықтан жоғары тұратын қаһарман-</w:t>
        <w:br/>
        <w:t>ды мақұлдамайды. Сондықтан да ол халықтың қалың</w:t>
        <w:br/>
        <w:t>ортасынан шыққан, халықпен біте қайнасқан Ильич</w:t>
        <w:br/>
        <w:t>сынды ардагерді ардақтамай тұра алмайтынын айта-</w:t>
        <w:br/>
        <w:t>ды. Өлеңін осындай ақындық тезистен бастайды.</w:t>
        <w:br/>
        <w:t>Ноги без мозға -- вздоры.</w:t>
        <w:br/>
        <w:t>Без мозга</w:t>
      </w:r>
    </w:p>
    <w:p>
      <w:r>
        <w:t>рукам нет дела.</w:t>
        <w:br/>
        <w:t>Металось</w:t>
        <w:br/>
        <w:t>вО все стороны</w:t>
        <w:br/>
        <w:t>мира безголовов тело.</w:t>
        <w:br/>
        <w:t>Нас</w:t>
        <w:br/>
        <w:t>продавали на вырез.</w:t>
        <w:br/>
        <w:t>Боенный вздымался вой.</w:t>
        <w:br/>
        <w:t>Когда</w:t>
        <w:br/>
        <w:t>над миром вырос</w:t>
        <w:br/>
        <w:t>Ленин</w:t>
        <w:br/>
        <w:t>огромной головой.</w:t>
        <w:br/>
        <w:t>Лениннің дүниеге келуімен байланысты әр мәселе</w:t>
        <w:br/>
        <w:t>соншалың түсінікті, айқын бола қалады. Енді аяқ</w:t>
        <w:br/>
        <w:t>«кімнің өлігінен аттап өту» керек екенін біледі. Енді</w:t>
        <w:br/>
        <w:t>қолда «кімдіөлім жаңбырымен жабатынын» түсінеді.</w:t>
        <w:br/>
        <w:t>Маяковский өлеңіндегі: Ленин арқылы «дүние</w:t>
        <w:br/>
        <w:t>сенімін және өз сенімімді мадақтаймын» деген мағы-</w:t>
        <w:br/>
        <w:t>налы ой ақырғы шумақта Россия Коммунистік пар-.</w:t>
        <w:br/>
        <w:t>тиясының даңқын көтеру сарынына ауысады: ,</w:t>
        <w:br/>
        <w:t>р2|</w:t>
        <w:br/>
        <w:t>Акоп Акопянның өлеңі әрбір еңбекші адамның</w:t>
        <w:br/>
        <w:t>түсінуіне жеңіл, көңіліне тоқуына оңтайлы, мейлінше</w:t>
        <w:br/>
        <w:t>қарапайым. Армян ақыны көсемнің портретін көріп</w:t>
        <w:br/>
        <w:t>тұрып, көзіне шалынған ерекше белгілерді поэзия өр-</w:t>
        <w:br/>
        <w:t>негіне түсірген. Ол алдымен Лениннің маңдайына</w:t>
        <w:br/>
        <w:t>(биік жартасқа балауы), жанарына (жалынды жанар)</w:t>
        <w:br/>
        <w:t>көңіл аударған. Сөз иіні келгенде ескерте кетейік,</w:t>
        <w:br/>
        <w:t>Ильичтің маңдайын асқан парасаттылықтың, ақыл-</w:t>
        <w:br/>
        <w:t>ойдың, данышпандықтың, көзге көрініп тұрған аса бір</w:t>
        <w:br/>
        <w:t>сындарлы да сымбатты сипаты ретінде суреттеуді біз</w:t>
        <w:br/>
        <w:t>Егише Чаренцтың, Владимир Маяковскийдің және</w:t>
        <w:br/>
        <w:t>басқа да ондаған ақындардың поэзиясынан кездесті-</w:t>
        <w:br/>
        <w:t>реміз.</w:t>
        <w:br/>
        <w:t>Маңдайға -- жарты әлем іспетті.</w:t>
        <w:br/>
        <w:t>Шағылып шұғыла өп-сәтте</w:t>
        <w:br/>
        <w:t>Жарқ етті, ;</w:t>
        <w:br/>
        <w:t>(Е, Чаренц. «Ильич, мұжық және</w:t>
        <w:br/>
        <w:t>бір пар етік туралы»).</w:t>
        <w:br/>
        <w:t>Жырым -- гүлді тәждей жалт-жұлт</w:t>
        <w:br/>
        <w:t>еткен,</w:t>
        <w:br/>
        <w:t>Данаға . .</w:t>
        <w:br/>
        <w:t>сай болмайды-ау</w:t>
        <w:br/>
        <w:t>деп ойлаймын.</w:t>
        <w:br/>
        <w:t>Нағыз дана</w:t>
        <w:br/>
        <w:t>&lt; данышпан</w:t>
        <w:br/>
        <w:t>жанға біткен,</w:t>
        <w:br/>
        <w:t>Бүркейді-ау деп Лениннің</w:t>
        <w:br/>
        <w:t>кең маңдайын.</w:t>
        <w:br/>
        <w:t>(В. Маяковский. «Владимир Ильич</w:t>
      </w:r>
    </w:p>
    <w:p>
      <w:r>
        <w:t>Ленин%).</w:t>
        <w:br/>
        <w:t>” Акопян өлеңінің және бір өзгешелігі -- соншалық</w:t>
        <w:br/>
        <w:t>шағын нәрседе Лениннің еңбекші адамға деген мей-</w:t>
        <w:br/>
        <w:t>рімділігін, тап жауларына деген қаталдығын қатар</w:t>
        <w:br/>
        <w:t>алып, аз сөзбен көп ой білдірген. |</w:t>
        <w:br/>
        <w:t>Әдетте, әдебиет зерттеушілері кейінгі буынның</w:t>
        <w:br/>
        <w:t>"ақындары Ленин тақырыбын игеру жөнінде Владимир</w:t>
        <w:br/>
        <w:t>Маяковский орнықтырған дәстүрге сүйенеді, сол дәс-</w:t>
        <w:br/>
        <w:t>түрді дамытады, тереңдетеді деген пікір айтады. Олар-</w:t>
        <w:br/>
        <w:t>Дың Әбден дұрыс пайымдалған бұл пікіріне дау айту-</w:t>
        <w:br/>
        <w:t>дың қисыны жоқ. Бірақ жекелеген әдебиетішілер поэ-</w:t>
        <w:br/>
        <w:t>зиядағы Леңин тақырыбы дәстүрін Маяковскийдің .</w:t>
        <w:br/>
        <w:t>«Владимир Ильич Ленин» поэмасынан ғана бастайды.”</w:t>
        <w:br/>
        <w:t>Міне, бұл анықтай түсуді қажетсінетін мәселе. .</w:t>
        <w:br/>
        <w:t>20</w:t>
        <w:br/>
        <w:t>рау қосып, баста бірінші тарауда баяндалған майдан</w:t>
        <w:br/>
        <w:t>жағдайына тағы оралады. Қызыл шектен әрмен --</w:t>
        <w:br/>
        <w:t>жаулар шеп түзеді... Телефон майдандардан хабар</w:t>
        <w:br/>
        <w:t>жеткізеді. Ленин кабинетінде, қалың ой үстінде. Осы-</w:t>
        <w:br/>
        <w:t>ның бәрін ақын лирикалық жылылықпен суреттейді.</w:t>
        <w:br/>
        <w:t>Сөйтеді де ол әңгімеге оқырманды да қатынастыра</w:t>
        <w:br/>
        <w:t>отырып, мұжықтың атына наз айтады:</w:t>
        <w:br/>
        <w:t>Қайран мұжық!</w:t>
        <w:br/>
        <w:t>Сөйлеп көр, айт өзін,</w:t>
        <w:br/>
        <w:t>Бір пар етік керек дейді, қайтесің!</w:t>
        <w:br/>
        <w:t>Сол үшін ғана</w:t>
        <w:br/>
        <w:t>Жеткенін қара</w:t>
        <w:br/>
        <w:t>Ильичке.</w:t>
        <w:br/>
        <w:t>Ойлап па,</w:t>
        <w:br/>
        <w:t>Сөз қылып тұрғанда ол бір істі,</w:t>
        <w:br/>
        <w:t>Дүйім ел күткенін</w:t>
        <w:br/>
        <w:t>Ильичті.</w:t>
        <w:br/>
        <w:t>Ұғып па ол, тегінде,</w:t>
        <w:br/>
        <w:t>Уақыт дегеннің</w:t>
        <w:br/>
        <w:t>Тапшылық өтерін Ленинге!</w:t>
        <w:br/>
        <w:t>Чаренцтің қалған екі поэмасы да сюжетке құрыл-</w:t>
        <w:br/>
        <w:t>ған. Иван деген бала азамат соғысы кезінде майданға</w:t>
        <w:br/>
        <w:t>аттанып бара жатқан солдаттарға арнап сөз сөйлеген</w:t>
        <w:br/>
        <w:t>Ленинді көреді. Ақын баланың көсемді көргенге дей-</w:t>
      </w:r>
    </w:p>
    <w:p>
      <w:r>
        <w:t>інгі, көргеннен кейінгі ой-сезімің әдемі бейнелейді.</w:t>
        <w:br/>
        <w:t>Бала Қызыл алаңда тұрып қиялға беріледі, өзінің</w:t>
        <w:br/>
        <w:t>өсіп жігіт болған, ұшқыштар арасында келе жатқан</w:t>
        <w:br/>
        <w:t>шағын көз алдына елестетеді. Чаренц поэмасын аса</w:t>
        <w:br/>
        <w:t>терең мағынады, ойлы сөздермен түйеді:</w:t>
        <w:br/>
        <w:t>Он мечтал и не энал, что Ильич в те</w:t>
        <w:br/>
        <w:t>мияуты на бой</w:t>
        <w:br/>
        <w:t>Провожал и его, -- начиналиеь яадолго</w:t>
        <w:br/>
        <w:t>бой!</w:t>
        <w:br/>
        <w:t>Ғади Тақташтың «Ғасырлар мен минуттар» поэәма-</w:t>
        <w:br/>
        <w:t>сында сүйікті Ильичтің биік тұлғасы бірден көзге тү-</w:t>
        <w:br/>
        <w:t>седі. Ақынның бейнелеуінде Ленин дүниедегі езілген</w:t>
        <w:br/>
        <w:t>халықтардың қолын бақытқа жеткізген ең ұлы адам.</w:t>
        <w:br/>
        <w:t>Табытта жатқан Ленин туралы ол:</w:t>
        <w:br/>
        <w:t>Ул менә шунда ята.</w:t>
        <w:br/>
        <w:t>Ул, Ул -- кеше,</w:t>
        <w:br/>
        <w:t>Қайсы өзен бүген</w:t>
        <w:br/>
        <w:t>Бөтен Жир яшь түгә,</w:t>
        <w:br/>
        <w:t>Қайсының рәсмен бүген бездәң ерак</w:t>
        <w:br/>
        <w:t>86</w:t>
        <w:br/>
        <w:t>зақ, ақыны -- Сәкен Сейфуллин болды»? деген. пікір-</w:t>
        <w:br/>
        <w:t>лері дау туғызбайтын күмәнсіз шындық еді дейміз...</w:t>
        <w:br/>
        <w:t>Сәкен өлеңінің Ленинге тікелей арналып:</w:t>
        <w:br/>
        <w:t>Адамзаттың бақытына --</w:t>
        <w:br/>
        <w:t>Саты,--</w:t>
        <w:br/>
        <w:t>деген жолмен басталуында бұрын-соңғы поэзиямызда</w:t>
        <w:br/>
        <w:t>кездеспеген бір мағына бар. Ол -- көсем есімі жалпы-</w:t>
        <w:br/>
        <w:t>лама бақыт емес, адамзаттың бақыты деген ұғыммен</w:t>
        <w:br/>
        <w:t>қатар алынып, тығыз байланыстырылуында.</w:t>
        <w:br/>
        <w:t>Осы өлеңде біздің назарымызды айрықша аудара-</w:t>
        <w:br/>
        <w:t>тын және бір жайт -- соңғы екі жолы. )</w:t>
        <w:br/>
        <w:t>Жас буынға үлкен аға --</w:t>
        <w:br/>
        <w:t>Ол бас.</w:t>
        <w:br/>
        <w:t>Осылай деп бердім баға,</w:t>
        <w:br/>
        <w:t>Жолдас, --</w:t>
        <w:br/>
        <w:t>деп аяқтайды ақын өлеңін. Көсемге: Жолдас Ленич</w:t>
        <w:br/>
        <w:t>деп тіл қату сол кездегі жас поэзиямыз үшін жаңалық</w:t>
        <w:br/>
        <w:t>тәрізді болатын. Бұл жаңалықтың мәнісі -- «Жолдас»</w:t>
        <w:br/>
        <w:t>деген сөздің мағынасы бұрынғы қалпынан әлдеқайда</w:t>
        <w:br/>
        <w:t>кеңейтіліп, тереңдетілуінде, жаңа дүние азаматтары-</w:t>
        <w:br/>
        <w:t>ның, еоциализм адамдарының мақсат, мүдде бірлігін</w:t>
        <w:br/>
        <w:t>көрсете алатын биік мазмұнға ие болуында. Сәкен</w:t>
        <w:br/>
        <w:t>«Жолдас» сөзін өлеңіне дәл осы жаңарған мазмұнда</w:t>
      </w:r>
    </w:p>
    <w:p>
      <w:r>
        <w:t>енгізіп, ұлы көсемнің адамгершілік қасиетін, қарана-</w:t>
        <w:br/>
        <w:t>йымдылығын жақсы аңғартқан. Байқалуға тұрарлық</w:t>
        <w:br/>
        <w:t>және бір деталь: ол кездегі поэзия нұсқаларында жол-</w:t>
        <w:br/>
        <w:t>дың ортасында не аяғында сөзді бас әріппен жазу дағ-</w:t>
        <w:br/>
        <w:t>дысы жоқ еді. Соған қарамастан, Сөкен ең соңғы</w:t>
        <w:br/>
        <w:t>буында ұйқасып тұрған «Жолдас» деген сөзді бас</w:t>
        <w:br/>
        <w:t>әріппен бастап, жеке жолға қойған. Бәлкім, оны жеке</w:t>
        <w:br/>
        <w:t>жолға қоюы осы өлең шеңберінде әдеттен тыс нәрсе</w:t>
        <w:br/>
        <w:t>болмас, әйткені әр. жолдың ұйқаста екі буынмен</w:t>
        <w:br/>
        <w:t>аяқталатын соңғы сөздері түгелімен жеке жолда тұр.</w:t>
        <w:br/>
        <w:t>Өлеңнің буыны туралы бірер сөз айта кеткенді жөн</w:t>
        <w:br/>
        <w:t>көреміз. Себебі біздің қаламдас жолдастарымыздың</w:t>
        <w:br/>
        <w:t>көпшілігі-ақ қазақ өлеңіндегі он буынды өлең тіпті</w:t>
        <w:br/>
        <w:t>бертінде, қырқыншы жылдардың ішінде пайда болды</w:t>
        <w:br/>
        <w:t>десіп жүр. Мұның қисынсыздығын Сәкеннің «Ленині»</w:t>
        <w:br/>
        <w:t>С. Қирабаев. Сәкен Сейфуллин, Алматы, 1962, 118--</w:t>
        <w:br/>
        <w:t>ҚОРЫ !</w:t>
        <w:br/>
        <w:t>24</w:t>
        <w:br/>
        <w:t>Ленин өлімінің Маяковскийге қандай әсер еткені</w:t>
        <w:br/>
        <w:t>жөнінде Николай Асеев былайша еске алады:</w:t>
        <w:br/>
        <w:t>«Мен өз басым Владимир Владимировичтің сонша-</w:t>
        <w:br/>
        <w:t>ма қамығып, қайғырғанын бұған дейін ешқашан да</w:t>
        <w:br/>
        <w:t>көрген емес едім. Оның жүзі күңгірт тартын кеткен-</w:t>
        <w:br/>
        <w:t>дей болатын. Әдетте жайдары және әсер атаулының</w:t>
        <w:br/>
        <w:t>бәріне өз сезімін дереу білдіретін ол нақ сол күндері</w:t>
        <w:br/>
        <w:t>ешкіммен тіл қатыспай қойды»".</w:t>
        <w:br/>
        <w:t>Дәл осындай халді Сәкен Сейфуллин де бастан ке-</w:t>
        <w:br/>
        <w:t>шірген. Бұл туралы сөзді Сәбит Мұқановқа береміз:</w:t>
        <w:br/>
        <w:t>«Коммунистік партияны, Ленинді ол шексіз, адал</w:t>
        <w:br/>
        <w:t>сүйетін адам еді. Сондықтан Сәкеннің аузынан партия</w:t>
        <w:br/>
        <w:t>туралы, Ленин туралы ылғи махаббатты жылы сөздер</w:t>
        <w:br/>
        <w:t>ғана еститінбіз. Сәкен қандай ауыр жағдайда болса</w:t>
        <w:br/>
        <w:t>да, көзіне жас алмайтын кісі еді. Ал, Ленин өлді деп</w:t>
        <w:br/>
        <w:t>естігенде еңіреп жылағанын өз көзіммен көрдім»5,</w:t>
        <w:br/>
        <w:t>Ойпырай! Жайша соққан бұ не”</w:t>
        <w:br/>
        <w:t>хабар?!</w:t>
        <w:br/>
        <w:t>Сәкен жанын күйзелтіп, қабырғасын қайстырған</w:t>
        <w:br/>
        <w:t>қайғылы хабарды қалың халқына естіртуді осылайша</w:t>
        <w:br/>
        <w:t>алдымен өз жүрегінің тітіреніс-тебіренісін білдіруден</w:t>
        <w:br/>
        <w:t>бастайды. Кейін, тіпті кейін, қырқыншы жылдардың</w:t>
        <w:br/>
        <w:t>аяқ шенінде сонау январьдағы ауыр қазаны еске ал-</w:t>
        <w:br/>
        <w:t>ған Қасым Аманжолов поэма фрагменттерінің бір та-</w:t>
        <w:br/>
        <w:t>рауын:</w:t>
        <w:br/>
        <w:t>Ойпырмай! Жүгірді ғой жұрт егіле! --</w:t>
        <w:br/>
        <w:t>деп, Сәкенше толғанып, Сәкенше "бастайды.</w:t>
        <w:br/>
        <w:t>“Ол күндерде шынында да:</w:t>
        <w:br/>
        <w:t>Жепаннан жай соққандай тән мен</w:t>
        <w:br/>
        <w:t>жанды,</w:t>
        <w:br/>
        <w:t>Егіліп кездің жасы бір-бір тамды.</w:t>
        <w:br/>
        <w:t>Жүрекке дәл қадалып суық найза,</w:t>
      </w:r>
    </w:p>
    <w:p>
      <w:r>
        <w:t>Кек қайнап көкіректі жалын )</w:t>
        <w:br/>
        <w:t>шалды.</w:t>
        <w:br/>
        <w:t>«Қайғылы хабардың» тпоқтығын биіктетіп тұрған</w:t>
        <w:br/>
        <w:t>бір жері -- ақынның кәрі тарихқа тіл қатып, мұндай</w:t>
        <w:br/>
        <w:t>Ұл, мұндай ер бұрын, сірә, болып па еді? деп келетін</w:t>
        <w:br/>
        <w:t>риторикалық сұрағы, оған ақынның өзі қайырған</w:t>
        <w:br/>
        <w:t>жауабы:</w:t>
        <w:br/>
        <w:t>4 «Орыс совет әдебиеті» (оқулық). М., 1962, 151-бет.</w:t>
        <w:br/>
        <w:t>56, Мұқанов, Өсу жолдарымыз. Алматы, 1960, 659-бет.</w:t>
        <w:br/>
        <w:t>27</w:t>
        <w:br/>
        <w:t>«Мөн» дегеннің қабырғасы сегіліп,</w:t>
        <w:br/>
        <w:t>Мөлт-мөлт етіп көзден аққан жас</w:t>
        <w:br/>
        <w:t>қандай.</w:t>
        <w:br/>
        <w:t>Шолпан Иманбаеваның өлеңі «Естірту» деп атала-.</w:t>
        <w:br/>
        <w:t>ды. Бұрынғы жоқтау, естірту өлеңдерінде қайтыс бол-</w:t>
        <w:br/>
        <w:t>ған адам жөнінде «сұңқарым», «тұлпарым» деп</w:t>
        <w:br/>
        <w:t>келетін метафора (немесе теңеу) Шолпан өлеңінде ма-</w:t>
        <w:br/>
        <w:t>ғынасы кеңейтіліп, бүкілхалықтық сипат алады:</w:t>
        <w:br/>
        <w:t>Халықтың басшы сұңқары,</w:t>
        <w:br/>
        <w:t>Жігерлі, күшті тұлпары.</w:t>
        <w:br/>
        <w:t>Жолбасшысы кеңестің --</w:t>
        <w:br/>
        <w:t>Өтті Ленин дүниедән.</w:t>
        <w:br/>
        <w:t>«Естіртудің» әр шумағының соңғы: жолында «Өтті</w:t>
        <w:br/>
        <w:t>Ленин дүниеден» сөзі ылғи қайталанып отырады. 22</w:t>
        <w:br/>
        <w:t>«Жоқтау жырына ұқсаңқырайтын өлеңдердің бірін</w:t>
        <w:br/>
        <w:t>Әріп Тәңірбергенов шығарған. «Тор қасқасын борбай-</w:t>
        <w:br/>
        <w:t>дап, ойбай салып, көзінен ағыл-тегіл сорасы ағып»</w:t>
        <w:br/>
        <w:t>қайтқан шал да, оның кемпірі де, көрші-көлемі де Ле-</w:t>
        <w:br/>
        <w:t>нинді жоқтап, оның қазақ халқына да көрсеткен жақ-</w:t>
        <w:br/>
        <w:t>сылығын айтады.</w:t>
        <w:br/>
        <w:t>Әріптің өлеңінде сәтсіз жолдар да жоқ емес («...те-</w:t>
        <w:br/>
        <w:t>ңелді бай мен кедей»). )</w:t>
        <w:br/>
        <w:t>Торғайлық ақын Әбіқай Нұртазиннің өлеңі көр-</w:t>
        <w:br/>
        <w:t>кемдік қуаты, сөз өрнегі жағынан күшті шыққан</w:t>
        <w:br/>
        <w:t>дүние:</w:t>
        <w:br/>
        <w:t>.ш Айрылып данасынан ер жылады-ау,</w:t>
        <w:br/>
        <w:t>Айрылып баласынан ел жыладығ-ау.</w:t>
        <w:br/>
        <w:t>Аққ түтек боран ұйтқып, бебеу</w:t>
        <w:br/>
        <w:t>: қағып,</w:t>
        <w:br/>
        <w:t>Далада аза тұтып жел жылады-ау.</w:t>
        <w:br/>
        <w:t>Көмбе деп асылынды қойыныма,</w:t>
        <w:br/>
        <w:t>Қайғыны көтере алмай жер</w:t>
        <w:br/>
        <w:t>жылады-ау.</w:t>
        <w:br/>
        <w:t>Әсіресе соңғы екі жолда салмақты ой айтылған.</w:t>
        <w:br/>
        <w:t>Аууыз әдебиеті нұсқаларында ер өлімімен байла-</w:t>
        <w:br/>
        <w:t>нысты айтылатын өсиет ұғымы да Ленин туралы жыр-</w:t>
        <w:br/>
        <w:t>ларда бұрынғы мағынасын жаңартқан қалпында бері-</w:t>
        <w:br/>
        <w:t>леді. Тағы да Бейімбет өлеңіне үңілсек, мынадай бір</w:t>
        <w:br/>
        <w:t>сөздерді оқимыз:</w:t>
        <w:br/>
        <w:t>Жыла, қайғыр, өсиетін орында,</w:t>
      </w:r>
    </w:p>
    <w:p>
      <w:r>
        <w:t>Ол кетсе де, қалдың сендер</w:t>
        <w:br/>
        <w:t>: соңында.</w:t>
        <w:br/>
        <w:t>80</w:t>
        <w:br/>
        <w:t>Бәрін -- біледі,</w:t>
        <w:br/>
        <w:t>Бәрін -- көреді,</w:t>
        <w:br/>
        <w:t>“Бәрін -- естиді!</w:t>
        <w:br/>
        <w:t>Дұшпанды талқандап, еліміздің тәуелсіздігі мен</w:t>
        <w:br/>
        <w:t>бостандығын сақтап қалу керек. Ол үшін Қызыл Ар-</w:t>
        <w:br/>
        <w:t>мияны жасақтау, қаруландыру, жұмысшы, шаруаны</w:t>
        <w:br/>
        <w:t>тәрбиелеу, егіске тұқым дәнді табу қажет, «Кітап та</w:t>
        <w:br/>
        <w:t>керек, журнал да керек, жұмысшы елі үшін профес-</w:t>
        <w:br/>
        <w:t>сорларды мәпелеп, қолдау да керек».</w:t>
        <w:br/>
        <w:t>Керек!.. Керек!.. Керекі..</w:t>
        <w:br/>
        <w:t>Осындай ойлардың үстінде отырған Ильич алғы</w:t>
        <w:br/>
        <w:t>бөлмедегі көмекшінің біреуге ренжіген дауысын ести-</w:t>
        <w:br/>
        <w:t>ді. Ленин есікке келсе, аржағында «өзінің жүн-жүн</w:t>
        <w:br/>
        <w:t>кеудесін жұдырығымен ұрып» тұрған бір мұжықты</w:t>
        <w:br/>
        <w:t>көзі шалады. Көсем шаруам бар деп өтініш айтқан</w:t>
        <w:br/>
        <w:t>мұжықты қабылдайды. Ақын бұл екеуінің арасында</w:t>
        <w:br/>
        <w:t>болған әңгімені өте шебер қиыстырылған диалог арқы-</w:t>
        <w:br/>
        <w:t>лы береді:</w:t>
        <w:br/>
        <w:t>-- Ей, тамыр,</w:t>
        <w:br/>
        <w:t>Бұл не дабыр?</w:t>
        <w:br/>
        <w:t>Не үшін келдің?</w:t>
        <w:br/>
        <w:t>Қайдан жүрсің?</w:t>
        <w:br/>
        <w:t>-- Сибирьден келдім,</w:t>
        <w:br/>
        <w:t>Делегат едім!</w:t>
        <w:br/>
        <w:t>Шыққанмын елден бес ай бұрын,</w:t>
        <w:br/>
        <w:t>Қызыл Армияда ұлым.</w:t>
        <w:br/>
        <w:t>Бар ма еді жерің?</w:t>
        <w:br/>
        <w:t>Бар ғой ол, алғам.</w:t>
        <w:br/>
        <w:t>Енді не шаруаң?</w:t>
        <w:br/>
        <w:t>Жоқ еді шалғым,</w:t>
        <w:br/>
        <w:t>Оны да алдым.</w:t>
        <w:br/>
        <w:t>Бар еді тағы шамалы бір іс...</w:t>
        <w:br/>
        <w:t>Күлімдеп...</w:t>
        <w:br/>
        <w:t>Қызыға тыңдайды Ильзч.</w:t>
        <w:br/>
        <w:t>Қайран, мұжық!</w:t>
        <w:br/>
        <w:t>Сөйлесіп көр, айт өзің, --</w:t>
        <w:br/>
        <w:t>Бір пар етік керек дейді, қайтесін,</w:t>
        <w:br/>
        <w:t>ІІГІ</w:t>
        <w:br/>
        <w:t>Басқаға барса бермеген соң, ешкім көмекке келме-</w:t>
        <w:br/>
        <w:t>ген соң әлгі мұжық Ильичтен кеңес сұрай келіпті. )</w:t>
        <w:br/>
        <w:t>Ленин осыны ұсынушы азаматқа етік берілсін деп,</w:t>
        <w:br/>
        <w:t>қағаз Жазады да, мұжықтың қолына ұстатады. Шат-</w:t>
        <w:br/>
        <w:t>тыққа кенелген мұжық қағазды алысымен жүгіре</w:t>
        <w:br/>
        <w:t>жөнеледі. )</w:t>
        <w:br/>
        <w:t>Чаренц поэмасының сюжет желісі осындай. Бірақ</w:t>
        <w:br/>
        <w:t>ол шығармасын мұнымен тамамдамайды. Үшінші та-</w:t>
        <w:br/>
        <w:t>85</w:t>
      </w:r>
    </w:p>
    <w:p>
      <w:r>
        <w:t>еңбегін қалың бұқараға, еңбекші кедейлерге поэзия</w:t>
        <w:br/>
        <w:t>өрнегі арқылы түсіндіру міндетін атқарады. Олар</w:t>
        <w:br/>
        <w:t>жұртшылыққа түсінікті тілмен, қарапайым, бірақ</w:t>
        <w:br/>
        <w:t>көркем сөзбен қазақ халқының ұлы көсемге деген ма-</w:t>
        <w:br/>
        <w:t>хаббатын, революция ісіне шын берілгендігін толғай-</w:t>
        <w:br/>
        <w:t>ды. Лениннің қайтыс болуымен байланысты жазылған</w:t>
        <w:br/>
        <w:t>өлеңдерде бүкіл ел қайғысы шынайы сезіммен жырла-</w:t>
        <w:br/>
        <w:t>нады. Бұл жүйелі өлеңдердің көзге түсер бір ерекшелі-</w:t>
        <w:br/>
        <w:t>гі -- Ленин ісінің жасай беретіндігін, «Оның қайраты</w:t>
        <w:br/>
        <w:t>мен ақыл-ойының мұрагерлері тірі» (Горький) екенін</w:t>
        <w:br/>
        <w:t>айта білгенінде. Бұл тұстағы өлеңдерге құламайтын</w:t>
        <w:br/>
        <w:t>Қызыл ту образының енгізілуінде аса терең мән бар.</w:t>
        <w:br/>
        <w:t>Сәкен Сейфуллин өлеңіндегі:</w:t>
        <w:br/>
        <w:t>Лениннің тігіп кеткен қызыл туын</w:t>
        <w:br/>
        <w:t>Ешбір жау құлата алмас біздің</w:t>
        <w:br/>
        <w:t>қолдан! --</w:t>
        <w:br/>
        <w:t>Деп келетін сенім анығында халық сенімін бейнелейді.</w:t>
        <w:br/>
        <w:t>Ал Бейімбет Майлиннің:</w:t>
        <w:br/>
        <w:t>5</w:t>
        <w:br/>
        <w:t>Құр жылама, салып кеткен</w:t>
        <w:br/>
        <w:t>жолымен</w:t>
        <w:br/>
        <w:t>Мәңгі жылдар ту көтеріп жүрелік! -</w:t>
        <w:br/>
        <w:t>дейтіні еңбекпі бұқараны қайратқа, қажырлы іске</w:t>
        <w:br/>
        <w:t>шақыратын жігерлі жолдар. )</w:t>
        <w:br/>
        <w:t>Ақындар Ленин есімін зор құрметпен атап, оны</w:t>
        <w:br/>
        <w:t>«өмірде өлмес адам» (Ілияс Жансүгіров), «бүтін ком-</w:t>
        <w:br/>
        <w:t>мунистер жүрегі» (Иса Байзақов), «кедей елдің қам-</w:t>
        <w:br/>
        <w:t>қоры» (Шолпан Иманбаева), «кетсе де өзі, кетпес үні</w:t>
        <w:br/>
        <w:t>кеудеден» (Сәбит Дөнентяев) деп сипаттайды.</w:t>
        <w:br/>
        <w:t>Қазақ ақындарының көсем қазасымен байланысты</w:t>
        <w:br/>
        <w:t>өлең, жырларында ауыз әдебиетінің жоқтау, естірту</w:t>
        <w:br/>
        <w:t>сияқты түрлерінің белгі беруі ол тұста әбден орынды</w:t>
        <w:br/>
        <w:t>сияқты еді.</w:t>
        <w:br/>
        <w:t>Халық әдебиетінде ерді жоқтағанда «қанатынан</w:t>
        <w:br/>
        <w:t>қайрылып», «қабырғасы сөгіліп» деп келетін сөз тір-</w:t>
        <w:br/>
        <w:t>кестері, мәселен, Бейімбеттің «Құр жылама» өлеңінде</w:t>
        <w:br/>
        <w:t>кездеседі:</w:t>
        <w:br/>
        <w:t>Жыла, еңбекші, көсеміңнен</w:t>
        <w:br/>
        <w:t>айрылдың,</w:t>
        <w:br/>
        <w:t>Құрыш болат қанатыңнан</w:t>
        <w:br/>
        <w:t>қайрылдың</w:t>
        <w:br/>
        <w:t>29</w:t>
        <w:br/>
        <w:t>Маяковский мұрасын зерттеуде айтарлықтай еңбек</w:t>
        <w:br/>
        <w:t>сіңіріп, қалың екі кітап шығарған белгілі әдебиет зерт-</w:t>
        <w:br/>
        <w:t>теушісі -- ғалым 8, С. Паперный айтқан бағалы бір</w:t>
      </w:r>
    </w:p>
    <w:p>
      <w:r>
        <w:t>пікірді біз де қостаймыз. Оның түйіндеуі бойынша,</w:t>
        <w:br/>
        <w:t>«Маяковский поэзиясындағы Ленин образы револю-</w:t>
        <w:br/>
        <w:t>цияның, оның ақыл-ойының, адамгершілігінің ең</w:t>
        <w:br/>
        <w:t>биік бейнесі ретінде туып, дамиды. Образ жүйесінің</w:t>
        <w:br/>
        <w:t>негізгі желісі осында келіп түйіскен»!,</w:t>
        <w:br/>
        <w:t>Ленин -- революция жүрегі.</w:t>
        <w:br/>
        <w:t>8. Паперный Маяковскийдің Ленин қатты науқас-</w:t>
        <w:br/>
        <w:t>танып қалған кезде жазған «Біз сенбейміз!» (19928)</w:t>
        <w:br/>
        <w:t>өлеңінің мынадай екі жолын мысалға алады:</w:t>
        <w:br/>
        <w:t>Вечно будет ленинекое сердце</w:t>
        <w:br/>
        <w:t>клокотать</w:t>
        <w:br/>
        <w:t>У революции в груди.</w:t>
        <w:br/>
        <w:t>Зерттеуші осындағы «вечно» (мәңгі) әдеттегі «мәң-</w:t>
        <w:br/>
        <w:t>гі есте қалады» сөзімен қосақталмай, «клокотать»</w:t>
        <w:br/>
        <w:t>(революцияның кеудесінде дүрсілдеп соғу) сөзімен бас</w:t>
        <w:br/>
        <w:t>қосып тұр, сол арқылы ақын «Ленин идеяларының,</w:t>
        <w:br/>
        <w:t>Ленин ісінің өлмейтін өміршеңдігі туралы ойды ғажа-</w:t>
        <w:br/>
        <w:t>йып күшпен білдірген», -- дейді. «Клокотать» дәл қа-</w:t>
        <w:br/>
        <w:t>зір болып жатқан, құлағың еститін, тынымсыз қайнап,</w:t>
        <w:br/>
        <w:t>шулап, буырқанып жатқан оқиғаны көз алдыңа әке-</w:t>
        <w:br/>
        <w:t>леді. Маяковский өз ойын неғұрлым көрнекі, ақындық</w:t>
        <w:br/>
        <w:t>қуаты жағынан әлде қайда белсендірек, күштірек етіп</w:t>
        <w:br/>
        <w:t>айта алған. Қ</w:t>
        <w:br/>
        <w:t>Лениннің кезі тірі кезінде жазылған поэзия туын-</w:t>
        <w:br/>
        <w:t>дыларының ішінен біз Акоп Акопянның бір өлеңі мен</w:t>
        <w:br/>
        <w:t>Владимир Маяковскийдің үш шығармасына арнайы</w:t>
        <w:br/>
        <w:t>тоқтадық. Бұл қатарда Сәкен Сейфуллиннің «Ленин»</w:t>
        <w:br/>
        <w:t>(1928 жылғы 80 ноябрь) өлеңі аталуға тиіс. Филоло-</w:t>
        <w:br/>
        <w:t>гия ғылымының докторлары Мұхаметжан Қаратаев-</w:t>
        <w:br/>
        <w:t>тың, Серік Қирабаевтың бұл «өлеңде Сәкен қазақ ең-</w:t>
        <w:br/>
        <w:t>бекшілеріне тірі кезіндегі Ленинді тұңғыш рет таныс-</w:t>
        <w:br/>
        <w:t>тырып, балай, теңей суреттеп, бейнелей бағалайды»”,</w:t>
        <w:br/>
        <w:t>«Лениннің тірі кезінде оған арнап өлең жазған, оның</w:t>
        <w:br/>
        <w:t>тамаша образын жасауға талаптанған бірден-бір қа-</w:t>
        <w:br/>
        <w:t>18, Папернмый. Поэтический образ у Маяковского. М.</w:t>
        <w:br/>
        <w:t>1961, стр. 296,</w:t>
        <w:br/>
        <w:t>4 2.М, Қаратаев. Шіәберлін шыңына. Алматы. 1968,</w:t>
        <w:br/>
        <w:t>Т-бет. .</w:t>
        <w:br/>
        <w:t>23</w:t>
        <w:br/>
        <w:t>Уа дүние! Болмап еді мұндай ерің,</w:t>
        <w:br/>
        <w:t>Мезгілсіз жұтты мұны қара жерің.</w:t>
        <w:br/>
        <w:t>Қол созған жалпы адамзат</w:t>
        <w:br/>
        <w:t>бақытына,</w:t>
        <w:br/>
        <w:t>Жылады жетім қалып, еңбекші</w:t>
        <w:br/>
        <w:t>елің!</w:t>
        <w:br/>
        <w:t>Сәкен осы тұста бұдан бір жыл бұрын жазылған</w:t>
        <w:br/>
        <w:t>«Ленин» елеңіндегі келелі ойға -- Денин жер шарын-</w:t>
        <w:br/>
        <w:t>дағы бүкіл еңбекші халықтың, адамзаттың бақытына</w:t>
        <w:br/>
        <w:t>туған, сол жолда күрескен ер («Адамзаттың бақыты-</w:t>
        <w:br/>
        <w:t>на-- Саты») деген ойға «Қайғылы хабарда» қайта</w:t>
        <w:br/>
        <w:t>оралып, Ильичтің барша халық, барша ұлтқа, нәсілге</w:t>
        <w:br/>
        <w:t>ең жақын, ең дос адам екенін айтады. Ро5 -</w:t>
      </w:r>
    </w:p>
    <w:p>
      <w:r>
        <w:t>Ленин образын қазақ поэзиясында ең бір лирика-</w:t>
        <w:br/>
        <w:t>лық тебіреніспен . суреттеген Сәкен ол туралы 1924</w:t>
        <w:br/>
        <w:t>жылдың өзінде-ақ «Ленин», «Ленин һәм оянып келе</w:t>
        <w:br/>
        <w:t>жатқан Күншығыс» атты мақалаларын жариялады.</w:t>
        <w:br/>
        <w:t>Өлеңдері сияқты, мақалаларында да ақын қазақ хал-</w:t>
        <w:br/>
        <w:t>қының, бүкіл советтік Шығыс халықтарының Ильичке</w:t>
        <w:br/>
        <w:t>деген қалтқысыз махаббатын жеткізе білді. Сәкеннің</w:t>
        <w:br/>
        <w:t>«Ленин һәм ойнып келе жатқан Күншығысы» совет |</w:t>
        <w:br/>
        <w:t>мемлекетінің көрнекті қайраткері, азербайжан әдебие-</w:t>
        <w:br/>
        <w:t>тіндегі елеулі тұлғалардың бірі Нариман Нариманов-</w:t>
        <w:br/>
        <w:t>тың «Ленин және Шығыс» (1924) деген мақаласымен .</w:t>
        <w:br/>
        <w:t>бағыттас, өрістес келеді. )</w:t>
        <w:br/>
        <w:t>Собит Мұқановтың Ленин жайындағы алғашқы</w:t>
        <w:br/>
        <w:t>өлеңдерінің бірінде Ленин -- күн, Ленин-- әлем, Ле-</w:t>
        <w:br/>
        <w:t>нин -- шалқыған теңіз деген сияқты балаулар бар.</w:t>
        <w:br/>
        <w:t>Ленинді көкте жүзген күн деу керек,</w:t>
        <w:br/>
        <w:t>Ленин күлді, сен-дағы күл деу</w:t>
        <w:br/>
        <w:t>керек,</w:t>
        <w:br/>
        <w:t>Бар әлемді жарық қып, көзін ашты,</w:t>
        <w:br/>
        <w:t>Сен-дағы жарқырауды біл деу</w:t>
        <w:br/>
        <w:t>керек,--</w:t>
        <w:br/>
        <w:t>дейді ақын. Өлеңдегі күн образының айрықша мәні</w:t>
        <w:br/>
        <w:t>мынада: Ленинді күнге балау арқылы Сәбит еңбекші )</w:t>
        <w:br/>
        <w:t>халық енді күн нұрына қарай ұмтылып, жарқын да”</w:t>
        <w:br/>
        <w:t>жайдары өмір орнатуға қолма-қол араласуға тиіс де-</w:t>
        <w:br/>
        <w:t>ген пікір айтады.</w:t>
        <w:br/>
        <w:t>Өзге республикалардың ақындары сияқты қазақ -</w:t>
        <w:br/>
        <w:t>ақындары да жиырмасыншы жылдардағы өлеңдерін-</w:t>
        <w:br/>
        <w:t>де Лениннің халық көсемі, халық досы, халық қамқо-</w:t>
        <w:br/>
        <w:t>ры екенін, оның тарих пен ел алдындағы өлшеусіз зор</w:t>
        <w:br/>
        <w:t>28</w:t>
        <w:br/>
        <w:t>мен күнделіктерді, хаттарды екшеген. Сөйтіп ол адам</w:t>
        <w:br/>
        <w:t>баласы қоғамының даму барысына, жұмысшы табы-</w:t>
        <w:br/>
        <w:t>ның революциялық қозғалысына, партияның күрес</w:t>
        <w:br/>
        <w:t>жолына әбден қанық адам болып алған. Маяковский</w:t>
        <w:br/>
        <w:t>көсем туралы ірі шығарма жазуға осылай әзірленген.</w:t>
        <w:br/>
        <w:t>Соның арқасында ол «Владимир Ильич Ленин» поэма-</w:t>
        <w:br/>
        <w:t>сын бас-аяғы тоғыз айға толар-толмас уақыттың ішін-</w:t>
        <w:br/>
        <w:t>де аяқтаған. )</w:t>
        <w:br/>
        <w:t>Маяковский поэмасын өзі атқаруға тиісті сурет-</w:t>
        <w:br/>
        <w:t>керлік міндеттің аса жауапты, аса маңызды екенін</w:t>
        <w:br/>
        <w:t>баяндаудан бастайды, Ленин туралы шығарма жазу-</w:t>
        <w:br/>
        <w:t>дың оңай еместігін мойындайды:</w:t>
      </w:r>
    </w:p>
    <w:p>
      <w:r>
        <w:t>Өзімді</w:t>
        <w:br/>
        <w:t>Ленин нұрымен )</w:t>
        <w:br/>
        <w:t>) мен тазартам,</w:t>
        <w:br/>
        <w:t>Жүзуге )</w:t>
        <w:br/>
        <w:t>революцияға 2</w:t>
        <w:br/>
        <w:t>алға қарай,</w:t>
        <w:br/>
        <w:t>Күңгірттетіп й</w:t>
        <w:br/>
        <w:t>алмағай</w:t>
        <w:br/>
        <w:t>деп қорқамын.</w:t>
        <w:br/>
        <w:t>Лөниндік | 2.</w:t>
        <w:br/>
        <w:t>кініпейіл</w:t>
        <w:br/>
        <w:t>қасивтті.-</w:t>
        <w:br/>
        <w:t>Құр жел сөзбен</w:t>
        <w:br/>
        <w:t>кірлер деп</w:t>
        <w:br/>
        <w:t>дана реңін,</w:t>
        <w:br/>
        <w:t>Мен қорғаймын</w:t>
        <w:br/>
        <w:t>көзімнің қарасындай.</w:t>
        <w:br/>
        <w:t>ТҮнін қосты жүрегім,</w:t>
        <w:br/>
        <w:t>: міндеттімін --</w:t>
        <w:br/>
        <w:t>Хақым да бар</w:t>
        <w:br/>
        <w:t>жазуға</w:t>
        <w:br/>
        <w:t>дәл осылай.</w:t>
        <w:br/>
        <w:t>Ақын Ленинге деген ел құрметінің терең сырын</w:t>
        <w:br/>
        <w:t>ұғынбақ болып, оның революцияшыл халық алдында</w:t>
        <w:br/>
        <w:t>сіңірген еңбегін бейнелеу ниетін көздейді. Өзіне өзі</w:t>
        <w:br/>
        <w:t>сұрақ қоя келіп, оған лайық сөзді қайдан табамын</w:t>
        <w:br/>
        <w:t>деп толғанады.</w:t>
        <w:br/>
        <w:t>Не жасады ол?</w:t>
        <w:br/>
        <w:t>кім еді ол,</w:t>
        <w:br/>
        <w:t>қайдан келген?</w:t>
        <w:br/>
        <w:t>Неге сонша</w:t>
        <w:br/>
        <w:t>жұрт оны</w:t>
        <w:br/>
        <w:t>құрмет тұтты?</w:t>
        <w:br/>
        <w:t>40</w:t>
        <w:br/>
        <w:t>қалғандай, жаңалық ашып, бұл жаңалығы тозбайтын,</w:t>
        <w:br/>
        <w:t>өшпейтін, жанды дәстүрге айналды. Петро Глебканың</w:t>
        <w:br/>
        <w:t>«Ерлігі», Сәкен Сейфуллиннің «Альбатросы», Расул</w:t>
        <w:br/>
        <w:t>Рзаның «Ленині» және ондаған ақындардың Ленин</w:t>
        <w:br/>
        <w:t>жайындағы поэмалары Октябрь отанының ұлы ақыны</w:t>
        <w:br/>
        <w:t>тудырған тамаша шығарманың дәстүріне сүйенудің,</w:t>
        <w:br/>
        <w:t>оны ілгері дамытудың жанды айқын айғағы.</w:t>
        <w:br/>
        <w:t>Маяковскийдің, Тақташтың, Чаренцтің бір мезгіл-</w:t>
      </w:r>
    </w:p>
    <w:p>
      <w:r>
        <w:t>де жазылған, бірін-бірі қайталамайтын поэмаларының</w:t>
        <w:br/>
        <w:t>ортақ сипаттары барын алдымен атау қажет. Үш ақын</w:t>
        <w:br/>
        <w:t>да Лениннің ең адамгершіл адам екенін, оның гуман-</w:t>
        <w:br/>
        <w:t>измін, халықпен туыстығын, халықтың ең қадірлі, ең</w:t>
        <w:br/>
        <w:t>аяулы, ең бауырмал досы екенін көрсетеді.</w:t>
        <w:br/>
        <w:t>Орыс, татар, армян ақындарының поэмаларынан</w:t>
        <w:br/>
        <w:t>Лениннің барлық ұлт еңбекшілеріне бірдей қымбат,</w:t>
        <w:br/>
        <w:t>жаңа тұрпатты ұлы қайраткер екені айқын аңғарыла-</w:t>
        <w:br/>
        <w:t>ды. Маяковский айтқандай:</w:t>
        <w:br/>
        <w:t>Біріндеп</w:t>
        <w:br/>
        <w:t>көтерілді Өл</w:t>
        <w:br/>
        <w:t>) толқынданып,</w:t>
        <w:br/>
        <w:t>х. Нұсқады</w:t>
        <w:br/>
        <w:t>Ильич қолы</w:t>
        <w:br/>
        <w:t>турасына:</w:t>
        <w:br/>
        <w:t>Ақ,</w:t>
        <w:br/>
        <w:t>қара, :</w:t>
        <w:br/>
        <w:t>түсті сары</w:t>
        <w:br/>
        <w:t>түрлі халық</w:t>
        <w:br/>
        <w:t>Сап құрды</w:t>
        <w:br/>
        <w:t>Коминтерн</w:t>
        <w:br/>
        <w:t>туы астында.</w:t>
        <w:br/>
        <w:t>Егише Чаренптің Ленин жайындағы үш поэмасы</w:t>
        <w:br/>
        <w:t>үші түрлі оқиғаға құрылған.</w:t>
        <w:br/>
        <w:t>Жас совет мемлекеті шет ел интервенттерінің анта-</w:t>
        <w:br/>
        <w:t>даған атакасына тойтарыс беріп жатқан кез. Майдан-</w:t>
        <w:br/>
        <w:t>дардан жолданған хабарлар тұс-тұстан ағылып келіп,</w:t>
        <w:br/>
        <w:t>«Ильичтің отғы миына» құйылып жатыр.</w:t>
        <w:br/>
        <w:t>Ильич отыр столында:</w:t>
        <w:br/>
        <w:t>Оқып,</w:t>
        <w:br/>
        <w:t>Жазып,</w:t>
        <w:br/>
        <w:t>Бұйырып іс бабында.</w:t>
        <w:br/>
        <w:t>Ойлары --</w:t>
        <w:br/>
        <w:t>ЖЖауларды жайратқан</w:t>
        <w:br/>
        <w:t>Жұдырық</w:t>
        <w:br/>
        <w:t>Секілді сан батпан.</w:t>
        <w:br/>
        <w:t>Қабағын тас түйді,</w:t>
        <w:br/>
        <w:t>з4</w:t>
        <w:br/>
        <w:t>ж</w:t>
        <w:br/>
        <w:t>Ант ішіңдер жас қабырын</w:t>
        <w:br/>
        <w:t>құшақтап,</w:t>
        <w:br/>
        <w:t>Жүреміз деп сенің салған жолыңда.</w:t>
        <w:br/>
        <w:t>Қазақ ақындарының Ленин туралы сол күндерде</w:t>
        <w:br/>
        <w:t>жарық көрген өлеңдерінде бой көрсететін ерекшелік-</w:t>
        <w:br/>
        <w:t>тердің бірі -- жоқтау, естірту үстінде Ленинді, оның</w:t>
        <w:br/>
        <w:t>жұмысшы табы, еңбекші шаруа, бүкіл адамзат алдын-</w:t>
        <w:br/>
        <w:t>дағы баға жетпес асқан еңбегін халық бұқарасына</w:t>
      </w:r>
    </w:p>
    <w:p>
      <w:r>
        <w:t>кеңінен таныстыру міндетін қоса орындайды. Бұл--</w:t>
        <w:br/>
        <w:t>барлық өлең-жырға ортақ қасиет.</w:t>
        <w:br/>
        <w:t>Қаралы күндерде туған қайғылы жырларда опти-</w:t>
        <w:br/>
        <w:t>мистік сарын негізгі құлақ күйге айналады, Иса</w:t>
        <w:br/>
        <w:t>Байзақов айтқандай:</w:t>
        <w:br/>
        <w:t>Ленин өлді, пікірі оның өлген жоқ,</w:t>
        <w:br/>
        <w:t>Ленин өлді, жолын ешкім-жеңген жоқ.</w:t>
        <w:br/>
        <w:t>Ленин -- бүтін коммунистер жүрегі,</w:t>
        <w:br/>
        <w:t>Жүрек оны өлді деп те сенген жоқ.</w:t>
        <w:br/>
        <w:t>Жер жүзінде коммунизм орнығар,</w:t>
        <w:br/>
        <w:t>Жаңа дүние жасарлық-ақ орны бар.</w:t>
        <w:br/>
        <w:t>Поэзиядағы Ленин образын қарастырғанымызда</w:t>
        <w:br/>
        <w:t>біз әзірше лирика тәңірегін ғана әңгімелеп, әсіресе қа-</w:t>
        <w:br/>
        <w:t>зақ ақындарының өлең-жырларына тоқтадық. Онда да</w:t>
        <w:br/>
        <w:t>мерзім жағынан онша ұзап шықпай, жиырмасыншы</w:t>
        <w:br/>
        <w:t>жылдардың алғашқы жартысында жарық көрген шы-</w:t>
        <w:br/>
        <w:t>ғармаларға ғана зер салдық. )</w:t>
        <w:br/>
        <w:t>Әдетте, республика ақындарының Ленин” туралы</w:t>
        <w:br/>
        <w:t>өлеңдері топталған жинаққа 1924 жылдан бергі дәуір-</w:t>
        <w:br/>
        <w:t>де жазылған шығармалар енгізіліп жүр. Алайда, бұ-</w:t>
        <w:br/>
        <w:t>ған қарап, қазақ халқының ақын жанды ұл, қыздары.</w:t>
        <w:br/>
        <w:t>кемеңгер көсемнің есімін өлеңде тек 1924 жылдың</w:t>
        <w:br/>
        <w:t>бержағында ғана атай бастаған екен деуге болмайды.</w:t>
        <w:br/>
        <w:t>Ленин образы қазақ еңбекшілерінің санасына бұдан</w:t>
        <w:br/>
        <w:t>ертеректе енгені анық. Күмән болмасқа тиіс, Октябрь</w:t>
        <w:br/>
        <w:t>күндерінде, азамат соғысының от-жалынды жылда-</w:t>
        <w:br/>
        <w:t>рында Ленин туралы талай өлеңдер, жырлар туған.</w:t>
        <w:br/>
        <w:t>Амал нептік, бұлар жазылып, түгел сақталмаған. Бі-</w:t>
        <w:br/>
        <w:t>Рақ, кейбір деректер де жоқ емес. ;</w:t>
        <w:br/>
        <w:t>Мәселен, Батыс Қазақстанда, Орда қаласында 1917</w:t>
        <w:br/>
        <w:t>жылы құрылған революциялық комитеттің мүшесі,</w:t>
        <w:br/>
        <w:t>кейін қазақтың тұңғыш атты әскер полкінің комисса-</w:t>
        <w:br/>
        <w:t>ры болған ақын Бисен Жәнекешев сол кездің өзінде-</w:t>
        <w:br/>
        <w:t>81</w:t>
        <w:br/>
        <w:t>бебі қалай? Маяковский орнықтырған революцияшыл</w:t>
        <w:br/>
        <w:t>дәстүрдің басты-басты белгілері қайсы?</w:t>
        <w:br/>
        <w:t>Жазылғанына төрт он жылдан асып бара жатса</w:t>
        <w:br/>
        <w:t>да, Маяковскийдің «Владимир Ильич Ленин» поэмасы</w:t>
        <w:br/>
        <w:t>бізге, бүгінгі совет адамдарына, өзінің. нағыз халық-</w:t>
        <w:br/>
        <w:t>тық қасиетімен, өмірдің лениндік нормаларын, ленин-</w:t>
        <w:br/>
        <w:t>дік моральдің қағидаларын мадақтауымен, орнықты-</w:t>
        <w:br/>
        <w:t>руымен қымбат. Әсіресе, ХХ сьезден кейінгі дәуірде</w:t>
        <w:br/>
        <w:t>партия. өмірінің лениндік нормалары қалпына келті-</w:t>
        <w:br/>
        <w:t>ріліп, елімізде Ленин рухы, Ленин адамгершілігінің</w:t>
        <w:br/>
        <w:t>жылы лебі аса күшті сезіліп тұрған заманда ұлы кө-</w:t>
        <w:br/>
        <w:t>сем жайындағы атақты шығарманың маңызы арта тү-</w:t>
        <w:br/>
        <w:t>сіп отыр. Маяковский поэмасының жаңашылдық си-</w:t>
        <w:br/>
        <w:t>паты, ол &gt;қасаған дәстүрдің көркемдік байлығы мен</w:t>
        <w:br/>
        <w:t>қуаты, өміршеңдігі, міне, осында деп білеміз,</w:t>
        <w:br/>
        <w:t>Сөздің кең мағынасындағы Маяковский дәстүрінің</w:t>
      </w:r>
    </w:p>
    <w:p>
      <w:r>
        <w:t>ендігі бір мәні -- тарихи өресі мен өрісінің байтақты-</w:t>
        <w:br/>
        <w:t>ғында, Ленин образының кең құлаштылығында (мас-</w:t>
        <w:br/>
        <w:t>штабность), Лениннің адамгершілік, ұлылық қасиетін,</w:t>
        <w:br/>
        <w:t>оның халықпен, партиямен ажырамас байланысын</w:t>
        <w:br/>
        <w:t>ақынның айта қалғандай көрікті ой, көркем тілмен</w:t>
        <w:br/>
        <w:t>суреттей білуінде. )</w:t>
        <w:br/>
        <w:t>«Владимир Ильич Ленин» поэмасында кейінгі</w:t>
        <w:br/>
        <w:t>ақындарға үлгі болатын келелі бір дәстүр -- мұндағы</w:t>
        <w:br/>
        <w:t>образдар мен ойлар дүниесі біртұтас, сезім мен ой,</w:t>
        <w:br/>
        <w:t>«мен» және «біз», лирикалық және эпикалық сипат --</w:t>
        <w:br/>
        <w:t>белгілер біте қайнасқан, бірінен бірін айырып қарау</w:t>
        <w:br/>
        <w:t>мүмкін емес.</w:t>
        <w:br/>
        <w:t>Дәстүр ретінде біз қабылдауға тиіс өнегенің және</w:t>
        <w:br/>
        <w:t>бірі -- ақын өзі өмір сүрген уақыт туралы сол уақыт-</w:t>
        <w:br/>
        <w:t>тың ырғағымен, үнімен, тілімен сөйлей білді, бұрын-</w:t>
        <w:br/>
        <w:t>сонды ешбір ақын жасап көрмеген образдар жүйесін,</w:t>
        <w:br/>
        <w:t>жаңа сөз өрнегін жасады. Онық әсірелеулері, қанша-</w:t>
        <w:br/>
        <w:t>Ма көтеріңкі бола тұрса да, шындыққа сыйымды,</w:t>
        <w:br/>
        <w:t>көңілге қонымды келеді.</w:t>
        <w:br/>
        <w:t>Маяковский «Владимир Ильич Ленин» поэмасын</w:t>
        <w:br/>
        <w:t>жазып шыққаннан қейін: «Мен бұл поэмадан қатты</w:t>
        <w:br/>
        <w:t>қорықтым, өйткені саясатты әшейін қайталап айтуға</w:t>
        <w:br/>
        <w:t>дейін темендеп кету оңай еді» деген екен.</w:t>
        <w:br/>
        <w:t>Ақын Ленин туралы поэма эказуды 1924- жылдан</w:t>
        <w:br/>
        <w:t>бұрын-ақ ниет еткен. Аса бай тарихи материалдарды</w:t>
        <w:br/>
        <w:t>қарастырған, Маркетің, Лениннің еңбектерін оқыған,</w:t>
        <w:br/>
        <w:t>ондаған адамдармен сөйлескен, көптеген естеліктер</w:t>
        <w:br/>
        <w:t>89</w:t>
        <w:br/>
        <w:t>Африканеплар табыл елап ұбә.</w:t>
        <w:br/>
        <w:t>Ул менә шунда ята.</w:t>
        <w:br/>
        <w:t>Нинди тыныз,</w:t>
        <w:br/>
        <w:t>Баш очында дуслары сакта тораб,</w:t>
        <w:br/>
        <w:t>Тақташ ел басына түскен қайғыны, халықтардың</w:t>
        <w:br/>
        <w:t>Ленинге деген махаббатын, Ленин ісінің мәңгі жасай-</w:t>
        <w:br/>
        <w:t>тынына қалтқысыз сенетінін ақындық тереңдікпен,</w:t>
        <w:br/>
        <w:t>шеберлікпен суреттейді. Маяковский сияқты, Тақташ</w:t>
        <w:br/>
        <w:t>та лениндік шақыруды шалқи жырлайды.</w:t>
        <w:br/>
        <w:t>Ленинді халықтан, өзі негізін қалап, баулып өсір-</w:t>
        <w:br/>
        <w:t>ген Коммунистік партиядан бөліп алуға болмайтынын</w:t>
        <w:br/>
        <w:t>«Ғасырлар мен минуттардың» авторы негізгі нысана</w:t>
        <w:br/>
        <w:t>етіп алады.</w:t>
        <w:br/>
        <w:t>Тақташ поэмасының ерекшелігі жөнінде татар ға-</w:t>
        <w:br/>
        <w:t>лымы, сыншысы, филология ғылымының кандидаты</w:t>
        <w:br/>
        <w:t>Хасан Хайри «Ұлы көсем образы» деген мақаласында</w:t>
        <w:br/>
        <w:t>былай дейді:</w:t>
        <w:br/>
        <w:t>«Ғасырлар мен минуттар» поэмасында лирикалық</w:t>
        <w:br/>
        <w:t>және эпикалық әлементтер өрімдей өріліп, қиысқан.</w:t>
        <w:br/>
        <w:t>Әуелі ақын лирикалық кіріспе жасап, тарихи фонды</w:t>
        <w:br/>
        <w:t>суреттейді. Ақын өткен өмір, келешек заман туралы</w:t>
      </w:r>
    </w:p>
    <w:p>
      <w:r>
        <w:t>ойланады, тарихтың алыс ғасырларына көз жібереді;</w:t>
        <w:br/>
        <w:t>еңбекші халықтың күресін, ескінің күйретіліп, жаңа-</w:t>
        <w:br/>
        <w:t>ның туып жатқанын көрсетеді»?.</w:t>
        <w:br/>
        <w:t>«Ол өлген жоқ» деген идеяны білдіру үшін Тақташ</w:t>
        <w:br/>
        <w:t>шығармасын биікке көтерілген Қызыл ту образымен</w:t>
        <w:br/>
        <w:t>аяқтайды”</w:t>
        <w:br/>
        <w:t>Ул үлмәде.</w:t>
        <w:br/>
        <w:t>Жир шары әстендә Ленин</w:t>
        <w:br/>
        <w:t>Шіәәуләсе кән-тән йөри</w:t>
        <w:br/>
        <w:t>Уң кулында кянлы байрақ,</w:t>
        <w:br/>
        <w:t>-- Сул белән, |</w:t>
        <w:br/>
        <w:t>Қуркыныч өлларны алга өстери.</w:t>
        <w:br/>
        <w:t>Ул қояш нуры кебек нурлар сибеп,</w:t>
        <w:br/>
        <w:t>Төрмәләр, подвал, заводларға керә,</w:t>
        <w:br/>
        <w:t>Я коточкыч байрагын тотқан килеш,</w:t>
        <w:br/>
        <w:t>Ул кинәт килеп чыгға зур</w:t>
        <w:br/>
        <w:t>Парламентлар өстенә!?,</w:t>
        <w:br/>
        <w:t>5 Ғ. Тақташ. Таңдамалы шығармалар. Қазан, 1952, 44-бет. :</w:t>
        <w:br/>
        <w:t>1 Хасан .Хайри. Татар совет әдебиетіндегі социалистік</w:t>
        <w:br/>
        <w:t>реализм мәселелері. Қазан, 1960, 120-бет, і :</w:t>
        <w:br/>
        <w:t>д 8 ғ. Тақташ. Таңдамалы шығармалар, Қазан, 1952.</w:t>
        <w:br/>
        <w:t>6-бет.</w:t>
        <w:br/>
        <w:t>27.</w:t>
        <w:br/>
        <w:t>ақ Октябрьді, Ленинді мадақтаған әлең шығарған.</w:t>
        <w:br/>
        <w:t>Сол өлеңде мынадай бір шумақ бар:</w:t>
        <w:br/>
        <w:t>Жарқырап күн мен айың туды оңыңнан,</w:t>
        <w:br/>
        <w:t>Түсірме теңдік туын өз қолыңнан.</w:t>
        <w:br/>
        <w:t>Бастады Ленин баба бақ шыңына,</w:t>
        <w:br/>
        <w:t>Бас қосып, бірің қалмай ер соңынан! --</w:t>
        <w:br/>
        <w:t>дейді жас ақын.</w:t>
        <w:br/>
        <w:t>Бисеннің 1919 жылы «Дұрыстық жолы» газетінде &gt;</w:t>
        <w:br/>
        <w:t>жарияланған өлеңі азамат соғысының қаһарлы күн-</w:t>
        <w:br/>
        <w:t>дерінде жазылған. Ақын полк жауынгерлерін майдан-</w:t>
        <w:br/>
        <w:t>да тайсалмай батыл болуға, Ленин туының астына</w:t>
        <w:br/>
        <w:t>берік топтануға, Октябрь революциясының жеңістерін</w:t>
        <w:br/>
        <w:t>қорғап қалуға шақырады:</w:t>
        <w:br/>
        <w:t>Уа, халық! Күнің туды саптаныңдар,</w:t>
        <w:br/>
        <w:t>Сап түзеп, жауға қарсы аттаныңдар!</w:t>
        <w:br/>
        <w:t>Арманға көптен күткен қол жеткізген</w:t>
        <w:br/>
        <w:t>Лениннің туы астына тойтаныңдар!</w:t>
        <w:br/>
        <w:t>Ленин тақырыбы, Ленин образы қазақ халқының</w:t>
        <w:br/>
        <w:t>советтік дәуірдегі әдебиеті үшін алғашында мүлде</w:t>
        <w:br/>
        <w:t>соны тақырып, тың образ болғаны бұл күнде әрбір қа-</w:t>
      </w:r>
    </w:p>
    <w:p>
      <w:r>
        <w:t>“ра танитын адамға айдан анық қағида. Октябрьді,</w:t>
        <w:br/>
        <w:t>жаңа дүние орнату күресіндегі халықты, сол күресті</w:t>
        <w:br/>
        <w:t>басқарған Коммунистік партияны, Ленинді жырлау</w:t>
        <w:br/>
        <w:t>қазақ әдебиетіне революцияшыл мазмұн, идеялық жа-</w:t>
        <w:br/>
        <w:t>ңа өріс, социалистік серпін әкелді. Қазақ совет ақын-</w:t>
        <w:br/>
        <w:t>дарының көсем жайындағы өлеңдерінің негізгі ой-ұйт-</w:t>
        <w:br/>
        <w:t>қысы мен арқауы: Ленин мен халық, Ленин мен пар-</w:t>
        <w:br/>
        <w:t>тия, Ленин мен коммунизм деген бірімен-бірі тығыз</w:t>
        <w:br/>
        <w:t>байланысты үзі ұғымға тіреледі деуге болады, Ақын-</w:t>
        <w:br/>
        <w:t>дардың өлеңдері түрліше аталып, түрлі стиль, өрнекте</w:t>
        <w:br/>
        <w:t>жазыла тұрса да, Ленин тақырыбы арқылы бірімен-</w:t>
        <w:br/>
        <w:t>бірі үндесе, тұтаса, сан тараулы өлеңді роман тәрізде-</w:t>
        <w:br/>
        <w:t>ніп тұрады.</w:t>
        <w:br/>
        <w:t>Қазақ ақындарының Ленин туралы өлеңдерінің:</w:t>
        <w:br/>
        <w:t>негізгі сипаттарына тоқталатын болсақ, алдымен, бұл</w:t>
        <w:br/>
        <w:t>сипаттың қашан дә бірқалыпты болмай, социалистік</w:t>
        <w:br/>
        <w:t>құрылыстың әр дәуірінде өзгеріп, өсіп отырғанын</w:t>
        <w:br/>
        <w:t>айту қажет.</w:t>
        <w:br/>
        <w:t>Екіншіден, Ленин-образын суреттеу поэзиямызда</w:t>
        <w:br/>
        <w:t>халық пен партияның кәсемін, ел ерін көрсетуде үне- -/</w:t>
        <w:br/>
        <w:t>82</w:t>
        <w:br/>
        <w:t>мі биік мұраттарға, жарқын мақсаттарға ұмтылдырып</w:t>
        <w:br/>
        <w:t>отырды.</w:t>
        <w:br/>
        <w:t>Үшіншіден, қазақ әдебиетіндегі Ленин тақырыбын-</w:t>
        <w:br/>
        <w:t>да жылдар озған сайын реалистік дәстүрлер молая,</w:t>
        <w:br/>
        <w:t>нығая түсті.</w:t>
        <w:br/>
        <w:t>Төртіншіден, саяси поэзиямызға Октябрьді, Ком-</w:t>
        <w:br/>
        <w:t>мунистік партияны, Ленинді жырлау арқылы енген</w:t>
        <w:br/>
        <w:t>әлеуметтік терминология, саяси лексика, жаңа сөз тіз-</w:t>
        <w:br/>
        <w:t>бектері эстетикалық фактіге айналды.</w:t>
        <w:br/>
        <w:t>Ұлт әдебиеттерінде Ленин образын жасау жолы</w:t>
        <w:br/>
        <w:t>ұлттық дәстүрге сүйене тұрса да, сонымен бірге жаңа</w:t>
        <w:br/>
        <w:t>бір сипаттар: тебіндеп, өркен жая бастағанын көреміз.</w:t>
        <w:br/>
        <w:t>Ленин тақырыбы поэзияда ұлттық шеңберді кеңейтіп,</w:t>
        <w:br/>
        <w:t>интернационалдық белгілердің бекіне беруіне кең жол</w:t>
        <w:br/>
        <w:t>ашты.</w:t>
        <w:br/>
        <w:t>Енді Ленин жайындағы поэмалар туралы сөз қоз-</w:t>
        <w:br/>
        <w:t>ғау қажет. Біз осы арада оқиғасы, образы, сөз кестесі,</w:t>
        <w:br/>
        <w:t>жалпы идеялық-эстетикалық, көркемдік бітімі өзінше</w:t>
        <w:br/>
        <w:t>қалыптанған, бір-біріне ұқсамайтын поэмаларға назар</w:t>
        <w:br/>
        <w:t>аударсақ дейміз. Бұл бізге поэзияның үлкен формя-</w:t>
        <w:br/>
        <w:t>сында -- поэмаларда Ленин образының қалай сурет-</w:t>
        <w:br/>
        <w:t>телгеңін білу үшін керек. Олар: Владимир Маяковский-</w:t>
        <w:br/>
        <w:t>дің «Владимир Ильич Ленин», Ғади Тақташтың «Ға-</w:t>
        <w:br/>
        <w:t>сырлар мен минуттар», Егише Чаренцтің «Владимир</w:t>
        <w:br/>
        <w:t>Ильич, мұжық және бір пар етік», «Ленин бабай» поз-</w:t>
        <w:br/>
        <w:t>малары, бір жылдың -- 1924 жылдың жемістері.</w:t>
        <w:br/>
        <w:t>Бұл поэмаларды қатар атасақ та, әрқайсысына</w:t>
        <w:br/>
        <w:t>жеке сипаттама беруді жөн көреміз. Өйткені кейбір</w:t>
        <w:br/>
        <w:t>әдебиетшілер шығарманың жазылған мезгілін, әсіресе</w:t>
        <w:br/>
        <w:t>замыселін ескермей, кейде Тіпті мәселенің байыбына</w:t>
      </w:r>
    </w:p>
    <w:p>
      <w:r>
        <w:t>бармай жатып, шолақ қорытынды жасай салады. Мә-</w:t>
        <w:br/>
        <w:t>селен, ұлт әдебиетшілерінің бірі Тақташ өз поэмасын</w:t>
        <w:br/>
        <w:t>Маяковскийдің тікелей әсерімен тудырған дегенді айт-</w:t>
        <w:br/>
        <w:t>қан. Анығында татар ақыны «Ғасырлар мен минут-</w:t>
        <w:br/>
        <w:t>тарды» 1924 жылғы февральдің аяқ кезіңде жазып</w:t>
        <w:br/>
        <w:t>бітірген. Ал Маяковский болса, «Владимир Ильич</w:t>
        <w:br/>
        <w:t>Ленинді» аяқтасымен 1924 жылғы 21 октябрьде</w:t>
        <w:br/>
        <w:t>РКІЦ6) Москва комитетінің Қызыл залында астана</w:t>
        <w:br/>
        <w:t>партия активіне оқып берген. )</w:t>
        <w:br/>
        <w:t>Маяковский поэмасы -- социалистік реализм әде-</w:t>
        <w:br/>
        <w:t>биетінің классикасы, советтік Лениниананың биік шы-</w:t>
        <w:br/>
        <w:t>ңы. Ол осы шығармасы және «Жақсы!» поэмасы ар-</w:t>
        <w:br/>
        <w:t>қылы совет әдебиетінде Ленин образын жасауда айта</w:t>
        <w:br/>
        <w:t>8-12 88</w:t>
        <w:br/>
        <w:t>я тәңірге,</w:t>
        <w:br/>
        <w:t>Мен төзе алмай</w:t>
        <w:br/>
        <w:t>ызаға бой кернеген,</w:t>
        <w:br/>
        <w:t>Құрмет етіп</w:t>
        <w:br/>
        <w:t>тойлаған</w:t>
        <w:br/>
        <w:t>топ-топ елге</w:t>
        <w:br/>
        <w:t>Қарсы болып</w:t>
        <w:br/>
        <w:t>шығар ем</w:t>
        <w:br/>
        <w:t>бір бүйірден.</w:t>
        <w:br/>
        <w:t>Сөйтіп Маяковский көсем жайындағы идеалистік</w:t>
        <w:br/>
        <w:t>ұғымдарды жолынан ысырып тастайды, өйткені ол:</w:t>
        <w:br/>
        <w:t>Ленинді ондай аршынмен өлшеуге болмайтынын біле-.</w:t>
        <w:br/>
        <w:t>ді. Сондықтан ақын Ильичті ең адамгершіл адам, на-</w:t>
        <w:br/>
        <w:t>ғыз жер адамы етіп көрсетеді.</w:t>
        <w:br/>
        <w:t>Аумаған сіз бен</w:t>
        <w:br/>
        <w:t>“менен</w:t>
        <w:br/>
        <w:t>оның түрі,.</w:t>
        <w:br/>
        <w:t>Тек қана</w:t>
        <w:br/>
        <w:t>. тереңірек .</w:t>
        <w:br/>
        <w:t>бізден гөрі.</w:t>
        <w:br/>
        <w:t>Тұңғиық</w:t>
        <w:br/>
        <w:t>қабағында</w:t>
        <w:br/>
        <w:t>. ойдың ізі,</w:t>
        <w:br/>
        <w:t>Жүлдіргі,</w:t>
        <w:br/>
        <w:t>бізден қатаң</w:t>
        <w:br/>
        <w:t>лебізге ерні.</w:t>
        <w:br/>
        <w:t>14 . . - . . .</w:t>
        <w:br/>
        <w:t>Жолдасына ол</w:t>
        <w:br/>
        <w:t>мейрімді</w:t>
        <w:br/>
        <w:t>марқабатты,</w:t>
        <w:br/>
        <w:t>&lt; Дұшпанына</w:t>
        <w:br/>
        <w:t>темірден бетер</w:t>
        <w:br/>
        <w:t>Қатты.</w:t>
        <w:br/>
        <w:t>Біз білетін</w:t>
        <w:br/>
        <w:t>білді ол да</w:t>
        <w:br/>
        <w:t>осалдықты, |</w:t>
        <w:br/>
        <w:t>Сырқатпен де</w:t>
        <w:br/>
        <w:t>і алысты</w:t>
        <w:br/>
        <w:t>біз сияқты.</w:t>
        <w:br/>
        <w:t>Маяқовский халық. тарихты жасаушы, тарихтың</w:t>
        <w:br/>
        <w:t>қозғаушы күш екенін жақсы түсінген. Оның баяндау-</w:t>
      </w:r>
    </w:p>
    <w:p>
      <w:r>
        <w:t>ында Лениннің күші -- халыққа арқа сүйеуінде, ха"</w:t>
        <w:br/>
        <w:t>лықтан үйренуінде және халықты үйретуінде. а</w:t>
        <w:br/>
        <w:t>Ленин жұмысшы табымен бірге өскен, оның күре-</w:t>
        <w:br/>
        <w:t>сіне басшылық еткен данышпан.</w:t>
        <w:br/>
        <w:t>44</w:t>
        <w:br/>
        <w:t>Маржан сөздің</w:t>
        <w:br/>
        <w:t>төксем де</w:t>
        <w:br/>
        <w:t>мен талайын,</w:t>
        <w:br/>
        <w:t>Біреуін де</w:t>
        <w:br/>
        <w:t>дей алман --</w:t>
        <w:br/>
        <w:t>оған лайық.</w:t>
        <w:br/>
        <w:t>Неткен кедей</w:t>
        <w:br/>
        <w:t>әлемде</w:t>
        <w:br/>
        <w:t>сөз сарайы!</w:t>
        <w:br/>
        <w:t>Данаға сай</w:t>
        <w:br/>
        <w:t>Сөзді алам</w:t>
        <w:br/>
        <w:t>қайдан тауып?</w:t>
        <w:br/>
        <w:t>Үш бөлімді поэманың орталық тұлғасы -- Ленин,</w:t>
        <w:br/>
        <w:t>Дүние жүзіндегі, Россиядағы революциялық қозға-</w:t>
        <w:br/>
        <w:t>лыстың ең маңызды кезеңдері көсем тақырыбымен ті-</w:t>
        <w:br/>
        <w:t>келей байланыстырылады.</w:t>
        <w:br/>
        <w:t>Пролетариаттың үстем тапқа наразылығы, револю-</w:t>
        <w:br/>
        <w:t>циялық санасының оянуы, жұмысшылардың күреске</w:t>
        <w:br/>
        <w:t>аттанған алғашқы адымы бірінші бөлімде ақынның</w:t>
        <w:br/>
        <w:t>тарихи жағдайды нақты суреттеуі арқылы елестейді.</w:t>
        <w:br/>
        <w:t>Маяковский жұмысшы табы есейіп келе жатқанын,</w:t>
        <w:br/>
        <w:t>Европада коммунизм елесі кезіп жүргенін айта келіп,</w:t>
        <w:br/>
        <w:t>Ленин сынды данышпанның дүниеге келуі тарихи</w:t>
        <w:br/>
        <w:t>заңды, халық үмітіне сай екенін аңғартады.</w:t>
        <w:br/>
        <w:t>Коммунизм</w:t>
        <w:br/>
        <w:t>елесі</w:t>
        <w:br/>
        <w:t>Европаны</w:t>
        <w:br/>
        <w:t>Кезіп бұрын</w:t>
        <w:br/>
        <w:t>қиырдан сәулеленген,</w:t>
        <w:br/>
        <w:t>Жоқ боп кетіп,</w:t>
        <w:br/>
        <w:t>жарқ етіп</w:t>
        <w:br/>
        <w:t>қайта келген... й</w:t>
        <w:br/>
        <w:t>Осының барлығының есебінен,</w:t>
        <w:br/>
        <w:t>Алыста</w:t>
        <w:br/>
        <w:t>Симбирек өңірінен</w:t>
        <w:br/>
        <w:t>Туды бір</w:t>
        <w:br/>
        <w:t>қарапайым бала</w:t>
        <w:br/>
        <w:t>Ленин.</w:t>
        <w:br/>
        <w:t>Орыс пролетариатының революциялық күресі дү-</w:t>
        <w:br/>
        <w:t>ние жүзілік революциялық қозғалыстың жаңа кезеңі</w:t>
        <w:br/>
        <w:t>екені мәлім. Маяковский осынау шындықты шынайы</w:t>
        <w:br/>
        <w:t>шеберлікпен көрсетеді. «Жұмысшы табын азат ету</w:t>
        <w:br/>
        <w:t>күресінің одағынан» бастап Ұлы Октябрьге дейінгі</w:t>
        <w:br/>
        <w:t>дәуір, Лениннің бұл дәуірдегі революциялық қызметі</w:t>
        <w:br/>
        <w:t>поэманың негізгі мазмұнын белгілейді. «Кешегі төртеу</w:t>
        <w:br/>
        <w:t>бүгін төрт жүз болып» әлем еңбекшілеріне дабыл қақ-</w:t>
        <w:br/>
        <w:t>41</w:t>
      </w:r>
    </w:p>
    <w:p>
      <w:r>
        <w:t>Маяковскийдің партия мен Ленин жайындағы атақ!</w:t>
        <w:br/>
        <w:t>ты өлең шумағын осы арада келтіріп өтпеу мүмкін,</w:t>
        <w:br/>
        <w:t>емес тәрізді.</w:t>
        <w:br/>
        <w:t>Партия мен Ленин бір</w:t>
        <w:br/>
        <w:t>туған егіз,</w:t>
        <w:br/>
        <w:t>Тарих -- ана кімді онан</w:t>
        <w:br/>
        <w:t>артық көрген?</w:t>
        <w:br/>
        <w:t>Ленин десек -</w:t>
        <w:br/>
        <w:t>партия</w:t>
        <w:br/>
        <w:t>дегеніміз,</w:t>
        <w:br/>
        <w:t>Партия десек --</w:t>
        <w:br/>
        <w:t>жүректе-</w:t>
        <w:br/>
        <w:t>тұрады Ленин.</w:t>
        <w:br/>
        <w:t>Ал, партияның өзі туралы ұлы ақын туғызған</w:t>
        <w:br/>
        <w:t>ұранды шумақтар ше? Поэманың қағидаға, цитатаға</w:t>
        <w:br/>
        <w:t>айналып кеткен бұл жолдарын қалың жұртшылық</w:t>
        <w:br/>
        <w:t>элдеқашан-ақ көңіліне ұялатып, кеудесіне тоқып ал-</w:t>
        <w:br/>
        <w:t>ған. Маяковскийдің Коммунистік партияны сипатта-</w:t>
        <w:br/>
        <w:t>ған сөздері басмақалалардан, баяндамалардан түспей-</w:t>
        <w:br/>
        <w:t>ді.</w:t>
        <w:br/>
        <w:t>Партия --</w:t>
        <w:br/>
        <w:t>жұмысшы тап</w:t>
        <w:br/>
        <w:t>құрыш белі,</w:t>
        <w:br/>
        <w:t>Партия --</w:t>
        <w:br/>
        <w:t>біздің істің .</w:t>
        <w:br/>
        <w:t>өшпес нұры.</w:t>
        <w:br/>
        <w:t>Партия --</w:t>
        <w:br/>
        <w:t>ең бірінші</w:t>
        <w:br/>
        <w:t>сенімді күш</w:t>
        <w:br/>
        <w:t>Алдамайд, ді күш,</w:t>
        <w:br/>
        <w:t>еш уақытта</w:t>
        <w:br/>
        <w:t>, сатпайд мені.</w:t>
        <w:br/>
        <w:t>“ Таптың миы,</w:t>
        <w:br/>
        <w:t>тап ісі,</w:t>
        <w:br/>
        <w:t>таптың күші,</w:t>
        <w:br/>
        <w:t>Таптың даңқы -</w:t>
        <w:br/>
        <w:t>Міне осы партиямыз.</w:t>
        <w:br/>
        <w:t>Маяковский поэмасында әлеуметтік-саяси терми</w:t>
        <w:br/>
        <w:t>нологияны кең қолданған, кей ретте Лениннің өз СӨЗ-.</w:t>
        <w:br/>
        <w:t>дерін, ол сүйген әннің сөзін, жекелеген халық өлеңін.</w:t>
        <w:br/>
        <w:t>енгізіп отырған. )</w:t>
        <w:br/>
        <w:t>«Владимир Ильич Ленин» поэмасында тарихи-</w:t>
        <w:br/>
        <w:t>“революциялық оқиғаларды эпикалық негізде өрістету:</w:t>
        <w:br/>
        <w:t>Дің өзі ақынның осы оқиғаларға қалай қарайтынын”</w:t>
        <w:br/>
        <w:t>46</w:t>
        <w:br/>
        <w:t>Ленинге</w:t>
        <w:br/>
        <w:t>езілген тап</w:t>
        <w:br/>
        <w:t>сүйеп иегін,</w:t>
        <w:br/>
        <w:t>Алды</w:t>
        <w:br/>
        <w:t>тек</w:t>
        <w:br/>
        <w:t>сонан ғана</w:t>
      </w:r>
    </w:p>
    <w:p>
      <w:r>
        <w:t>сәуле лебін,</w:t>
        <w:br/>
        <w:t>Халықтың</w:t>
        <w:br/>
        <w:t>ой, күшімен</w:t>
        <w:br/>
        <w:t>бөлеп езін,</w:t>
        <w:br/>
        <w:t>Құрыштай</w:t>
        <w:br/>
        <w:t>таппен бірге</w:t>
        <w:br/>
        <w:t>өсті Ленин.</w:t>
        <w:br/>
        <w:t>Поэмадағы Ильич -- халықтың мұң-мұқтажын,</w:t>
        <w:br/>
        <w:t>ҮмМіт-тілегін, тұрмыс-тіршілігін өзінің бес саусағындай</w:t>
        <w:br/>
        <w:t>білетін аса мейірбанды, бауырмал, үлкен жүректі</w:t>
        <w:br/>
        <w:t>адам. Майдандағы солдат, заводтағы жұмысшы, ауыл-</w:t>
        <w:br/>
        <w:t>дағы шаруа, революцияға әділ қызмет ететін оқымыст</w:t>
        <w:br/>
        <w:t>ты-- бәрі де Лениннің назарынан тыс қалмайды.</w:t>
        <w:br/>
        <w:t>Жеке адамды дәріптеуді мақұл көрмей, халықпен</w:t>
        <w:br/>
        <w:t>біте қайнасқан қарапайым адамның -- көсемнің обра-</w:t>
        <w:br/>
        <w:t>зын сомдаған Маяковский мәселенің екінші жағын да</w:t>
        <w:br/>
        <w:t>естен шығармайды. Ол Ленинді оқиғалардың бары-</w:t>
        <w:br/>
        <w:t>сын ғылми көрегендікпен болжай білетін, асқан дана,</w:t>
        <w:br/>
        <w:t>аса көрнекті қайраткер, кемеңгер көсем ретінде көрсе-</w:t>
        <w:br/>
        <w:t>теді. ;</w:t>
        <w:br/>
        <w:t>Ол дағы жер перзенті 2;</w:t>
        <w:br/>
        <w:t>жаны күлген.</w:t>
        <w:br/>
        <w:t>Емес тек шалымы жоқ</w:t>
        <w:br/>
        <w:t>кейбіреудей</w:t>
        <w:br/>
        <w:t>Шалғайды</w:t>
        <w:br/>
        <w:t>шола алмайтын</w:t>
        <w:br/>
        <w:t>көзбен танып,</w:t>
        <w:br/>
        <w:t>Жер шарын</w:t>
        <w:br/>
        <w:t>құшағына ол ь</w:t>
        <w:br/>
        <w:t>алып бірден --</w:t>
        <w:br/>
        <w:t>Дүниені көрді</w:t>
        <w:br/>
        <w:t>жатқан мезгіл жауып.</w:t>
        <w:br/>
        <w:t>«Владимир Ильич Ленин» поэмасындағы келелі</w:t>
        <w:br/>
        <w:t>бір проблема -- Ленин мен партияның бірлігін көрсе-</w:t>
        <w:br/>
        <w:t>ту. Маяковекий мұны да дұрыс баяндап, совет поэзия-</w:t>
        <w:br/>
        <w:t>сында жаңашылдықтың үлгісін танытты. Социалистік</w:t>
        <w:br/>
        <w:t>реализм әдебиетінің Маяковский орнықтырған, басқа</w:t>
        <w:br/>
        <w:t>ақын, жазушылар ілгері дамытқан игі дәстүрінің бі-</w:t>
        <w:br/>
        <w:t>рі -- Ленин мен партияның ажырағысыз бірлігін су-</w:t>
        <w:br/>
        <w:t>Реткерлік шеберлікпен көрсету болатын.</w:t>
        <w:br/>
        <w:t>% 45</w:t>
        <w:br/>
        <w:t>қан, «Ленинге езілген тап иек сүйеген» кезең бізге</w:t>
        <w:br/>
        <w:t>тарихтан таныс болса, Маяковский поэмасында ол</w:t>
        <w:br/>
        <w:t>бейнелі суретке айналған. «Россия завод сап өсті ай-</w:t>
        <w:br/>
        <w:t>барлы, қала ер жетті түтіннен сақал қаулап». Әсіресе</w:t>
        <w:br/>
        <w:t>Октябрьге әзірлік, Лениннің революцияға басшылығы</w:t>
        <w:br/>
        <w:t>өте әсерлі суреттеледі.</w:t>
        <w:br/>
        <w:t>Ол-- . :</w:t>
        <w:br/>
        <w:t>басына сиғызды 2</w:t>
        <w:br/>
        <w:t>ойлап берін,</w:t>
        <w:br/>
        <w:t>Жүздеген :</w:t>
        <w:br/>
        <w:t>Губерния атырабын</w:t>
        <w:br/>
        <w:t>Жайлаған адамдарын</w:t>
        <w:br/>
        <w:t>миллиард жарым.</w:t>
        <w:br/>
        <w:t>Ол әлшейтін</w:t>
        <w:br/>
        <w:t>бір түнде</w:t>
      </w:r>
    </w:p>
    <w:p>
      <w:r>
        <w:t>Х жердің шарын.</w:t>
        <w:br/>
        <w:t>Ленин -- революция кемесінің көреген капитаны,</w:t>
        <w:br/>
        <w:t>ол дауылдарда кеменің барар жолын дұрыс бағдар-</w:t>
        <w:br/>
        <w:t>лап, дәлме-дәл нұсқайды, тайсалмай алға бастайды.</w:t>
        <w:br/>
        <w:t>1924 жылғы қаралы январь, адам баласының жү-</w:t>
        <w:br/>
        <w:t>регін жаралаған азалы күндер эқайында талай ақын</w:t>
        <w:br/>
        <w:t>толғанып, халық қайғысының зілдей ауыр жүгін</w:t>
        <w:br/>
        <w:t>арқаласқан. Бұл қазаға өлең арнағандар Маяков-</w:t>
        <w:br/>
        <w:t>скийге дейін де болған. Тіпті Маяковскийдің өзі де</w:t>
        <w:br/>
        <w:t>белгілі «Комсомол жырын» жариялаған.</w:t>
        <w:br/>
        <w:t>Бірақ Лениннің қайтыс болуына байланысты туған</w:t>
        <w:br/>
        <w:t>өлең, жырлардың, поэмалардың ішінде дәл Маяков-</w:t>
        <w:br/>
        <w:t>текий поэмасындағыдай (үшінші бөлім) аса күшті</w:t>
        <w:br/>
        <w:t>гмоциялық сезіммен, психологиялық терең тебіреніс-</w:t>
        <w:br/>
        <w:t>нен үздік шыққаны, поэзиялық ескерткіш ретінде ор-</w:t>
        <w:br/>
        <w:t>нап қалғаны кемде-кем деуге болады.</w:t>
        <w:br/>
        <w:t>Станок басындағы</w:t>
        <w:br/>
        <w:t>жұмысшының</w:t>
        <w:br/>
        <w:t>Миына жетіп хабар --</w:t>
        <w:br/>
        <w:t>атқан оқтай,</w:t>
        <w:br/>
        <w:t>Тамшысы стакандап .</w:t>
        <w:br/>
        <w:t>көз жасының,</w:t>
        <w:br/>
        <w:t>Құйылды құралына</w:t>
        <w:br/>
        <w:t>тас бұлақтай.</w:t>
        <w:br/>
        <w:t>Талайды көрген мұжық</w:t>
        <w:br/>
        <w:t>й Ң дүниеден,</w:t>
        <w:br/>
        <w:t>Таймаған өлімнен де</w:t>
        <w:br/>
        <w:t>А көзі тіптен,</w:t>
        <w:br/>
        <w:t>Сырт беріп жұбайына</w:t>
        <w:br/>
        <w:t>тұр көрінген</w:t>
        <w:br/>
        <w:t>42 і</w:t>
        <w:br/>
        <w:t>Белгісі :</w:t>
        <w:br/>
        <w:t>айғыз қолмен жасын сүрткен.</w:t>
        <w:br/>
        <w:t>Адамдар енді берік</w:t>
        <w:br/>
        <w:t>шақпақ тастай,</w:t>
        <w:br/>
        <w:t>Сонда да</w:t>
        <w:br/>
        <w:t>еркін тістеп</w:t>
        <w:br/>
        <w:t>тұрды бұлар.</w:t>
        <w:br/>
        <w:t>Балалар салмақтанып</w:t>
        <w:br/>
        <w:t>: болды қарттай,</w:t>
        <w:br/>
        <w:t>Балаша төкті</w:t>
        <w:br/>
        <w:t>жасын кәриялар.</w:t>
        <w:br/>
        <w:t>«Революцияның ұлы мен әкесінің» табы: әкеле</w:t>
        <w:br/>
        <w:t>жатқан кез де, сондағы көше кескіні де поэмада мей-</w:t>
        <w:br/>
        <w:t>лінше әсерлі бейнеленген.</w:t>
        <w:br/>
        <w:t>Маяковский бүкіл халықпен, жұмысшы табымен</w:t>
        <w:br/>
        <w:t>бірге екенін лирикалық тебіреніс арқылы бұл тұста да</w:t>
        <w:br/>
        <w:t>білдіріп, өзін сол «күштің бөлшегімін» деп отырады</w:t>
      </w:r>
    </w:p>
    <w:p>
      <w:r>
        <w:t>(«Бір тамшы көз жасы да бірге тамған»).</w:t>
        <w:br/>
        <w:t>Поэмада Ленинді ақырғы сапарға шығарып салу</w:t>
        <w:br/>
        <w:t>суреті «лениндік шақыру» ұранына ұласады, Жұмыс-</w:t>
        <w:br/>
        <w:t>шылардың Коммунистік партия қатарына жаппай кі-</w:t>
        <w:br/>
        <w:t>ріп жатқанын айта келіп, ақын: «ұйымдастырғыш --</w:t>
        <w:br/>
        <w:t>коммунист болды мықты, тіпті, өзі де Ильичтің өлімі-</w:t>
        <w:br/>
        <w:t>нің» дейді. Сөйтіп поэманың әуені өзгеріп сала береді:</w:t>
        <w:br/>
        <w:t>манадан бергі қаралы күйдің орнын асқақ күй баса-</w:t>
        <w:br/>
        <w:t>ды; қара бояу енді қызыл бояуға. ауысады (Қызыл</w:t>
        <w:br/>
        <w:t>алаңдағы Қызыл ту образы).</w:t>
        <w:br/>
        <w:t>Маяковскийдің поэмасындағы негізгі проблемалар-</w:t>
        <w:br/>
        <w:t>дың бірі -- Ленин мен халық десек, ақын бұл проблв-</w:t>
        <w:br/>
        <w:t>маны дұрыс шешті.</w:t>
        <w:br/>
        <w:t>Әңгіме мынада: ол кезде кейбір ақындар Ленинді</w:t>
        <w:br/>
        <w:t>бұқарадан биік, еңбекші халықтан жоғары тұратын</w:t>
        <w:br/>
        <w:t>адам етіп көрсетіп жүрді. Мұның өзі ұлы көсемнің</w:t>
        <w:br/>
        <w:t>ақиқат образын бұрмалаумен барабар еді, өйткені ол</w:t>
        <w:br/>
        <w:t>шындықтан тысқары, ойдан шығарылған бірдеңе бо-</w:t>
        <w:br/>
        <w:t>латын. Маяковский поэмасымен, міне, осындай сыңар-</w:t>
        <w:br/>
        <w:t>жақтыққа, жаңсақ пікірлерге үзілді-кесілді қарсы</w:t>
        <w:br/>
        <w:t>шықты</w:t>
        <w:br/>
        <w:t>Сондай-ақ,</w:t>
        <w:br/>
        <w:t>дерміз бе біз</w:t>
        <w:br/>
        <w:t>ұлы Ленин:</w:t>
        <w:br/>
        <w:t>«Көсем болды</w:t>
        <w:br/>
        <w:t>тәңірінің мейірімінен?»</w:t>
        <w:br/>
        <w:t>Болса ұқсас</w:t>
        <w:br/>
        <w:t>ол- патшаға,</w:t>
        <w:br/>
        <w:t>48</w:t>
        <w:br/>
        <w:t>лендірушілік, бастаушылық қызметімен тікелей бай-</w:t>
        <w:br/>
        <w:t>ланыста суреттеледі.</w:t>
        <w:br/>
        <w:t>Егер жиырмасыншы: жылдардағы өлеңдерде көбі-</w:t>
        <w:br/>
        <w:t>несе көсем қазасы әңгімеленіп, оның ілімі, ісі жасай</w:t>
        <w:br/>
        <w:t>беретіндігі, өлмейтіндігі айтылатын болса, отызыншы</w:t>
        <w:br/>
        <w:t>жылдардағы шығармаларда Ленин идеяларының жү-</w:t>
        <w:br/>
        <w:t>зеге асқан жемістері, ел өміріндегі орасан өзгерістер</w:t>
        <w:br/>
        <w:t>жайы орталық тақырыпқа айналады. Ақындық образ</w:t>
        <w:br/>
        <w:t>жүйесіне едәуір өзгерістер енеді. Поэзияда Ленин нұ-</w:t>
        <w:br/>
        <w:t>ры, ленинизм шындығы, Ильич шамы тәрізді жаңа</w:t>
        <w:br/>
        <w:t>лексика, суреттеу құралдары орнығады.</w:t>
        <w:br/>
        <w:t>Отызыншы жылдардың бас кезінде Ленинді жал-</w:t>
        <w:br/>
        <w:t>пы тарихи фонда, ел басыңнан өткен оқиғалар аясында</w:t>
        <w:br/>
        <w:t>"көрсету мақсатын көздеген лирикалық-эпикалық поз-</w:t>
        <w:br/>
        <w:t>малар пайда бола бастайды. 1982 жылы Сәкен Сейфул-</w:t>
        <w:br/>
        <w:t>линнің «Альбатросы» мен Иса Байзақовтың «Ұлы құ-</w:t>
        <w:br/>
        <w:t>рылысы» жазылады.</w:t>
        <w:br/>
        <w:t>«Альбатрос» -- Сәкен творчествосы ғана емес, сол</w:t>
        <w:br/>
        <w:t>тұстағы қазақ поэзиясында өзіне лайық орны бар поз-</w:t>
        <w:br/>
        <w:t>ма, «Альбатрос» келесі тарауда жеке әңгімеленетін</w:t>
        <w:br/>
        <w:t>болғандықтан, біз бұл арада қазіргі тақырыбымызға</w:t>
        <w:br/>
        <w:t>байланысты бір ғана жайға -- Ленин образына қысқа-</w:t>
        <w:br/>
        <w:t>ша сипаттама берумен шектелеміз. )</w:t>
      </w:r>
    </w:p>
    <w:p>
      <w:r>
        <w:t>Ақын кішкене кіріспеден кейін-ақ «Ленин туының</w:t>
        <w:br/>
        <w:t>астында» дейтін екінші бөлім беріп, мұнда Лениннің</w:t>
        <w:br/>
        <w:t>Октябрь күндеріндегі ұйымдастырушылық, басшылық</w:t>
        <w:br/>
        <w:t>ролін көрсетеді, :</w:t>
        <w:br/>
        <w:t>Марксизммен</w:t>
        <w:br/>
        <w:t>Белді бекем буына,</w:t>
        <w:br/>
        <w:t>Салып ұран</w:t>
        <w:br/>
        <w:t>Жұмыскер тап нуына.</w:t>
        <w:br/>
        <w:t>Майдан бастап,</w:t>
        <w:br/>
        <w:t>“Ұран тастап</w:t>
        <w:br/>
        <w:t>«Алға бас, тап!...»</w:t>
        <w:br/>
        <w:t>Ленин шыққан</w:t>
        <w:br/>
        <w:t>Шақырып өз туына.</w:t>
        <w:br/>
        <w:t>Енді бірде біз азамат соғысы жылдарында халық-</w:t>
        <w:br/>
        <w:t>ты интервенттерге соққы беруге жұмылдырған Ленин-</w:t>
        <w:br/>
        <w:t>ді көреміз, Сәкен оны бас командарм; бас большевик</w:t>
        <w:br/>
        <w:t>бейнесінде суреттеп, қазақ поэзиясында бұрын ұшы-</w:t>
        <w:br/>
        <w:t>распаған жаңа ұғым, жаңа образ жасайды.</w:t>
        <w:br/>
        <w:t>Лениннің жаралануы, айығуы, социалистік құры-</w:t>
        <w:br/>
        <w:t>лыс жоспарын жасауы, көсемнің қайтыс болуы, Ленин</w:t>
        <w:br/>
        <w:t>4--12 4 ; 49</w:t>
        <w:br/>
        <w:t>Отаным, сен күресте де</w:t>
        <w:br/>
        <w:t>Сиынарым, ұраным,</w:t>
        <w:br/>
        <w:t>Қиырдан да күндіз, түні</w:t>
        <w:br/>
        <w:t>Сені көріп тұрамын.</w:t>
        <w:br/>
        <w:t>Түн түңдігін түріп ашып,</w:t>
        <w:br/>
        <w:t>Түнекті сөн серпесін.</w:t>
        <w:br/>
        <w:t>Жадырайсың серпіп тастап</w:t>
        <w:br/>
        <w:t>Түннің тұйық кәрпесін,</w:t>
        <w:br/>
        <w:t>Қиял құсы шыңнан асып,</w:t>
        <w:br/>
        <w:t>Шырқап қанат қағады.</w:t>
        <w:br/>
        <w:t>Асса да одан, аспай сенен,</w:t>
        <w:br/>
        <w:t>Бір өзіңе барады.</w:t>
        <w:br/>
        <w:t>Сенің досың -- менің досым,</w:t>
        <w:br/>
        <w:t>Саған қас жан -- маған қас.</w:t>
        <w:br/>
        <w:t>Сен қуансаң -- мең қуанам,</w:t>
        <w:br/>
        <w:t>Мен өзіңмен тағдырлас. %</w:t>
        <w:br/>
        <w:t>Жас ақын мейлінше қарапайым тілмен сөйлесе де,</w:t>
        <w:br/>
        <w:t>өзінше бір жылылық таба білген. Мұнда жалғандық,</w:t>
        <w:br/>
        <w:t>жасандылық жоқ. Туған еліңмен сырласқанда осын-</w:t>
        <w:br/>
        <w:t>дай лебіз керек.</w:t>
        <w:br/>
        <w:t>Әбу Сәрсенбаевтың халықтар туысқандығын, жау-</w:t>
        <w:br/>
        <w:t>ынгерлер достығын мадақтаған өлеңінде біздің ұлы</w:t>
        <w:br/>
        <w:t>жеңісіміздің сағаты соққан кезде Ленин есімі ерекше</w:t>
        <w:br/>
        <w:t>бір сүйкіммен аталады. Ақын өзінің орыс досына:</w:t>
        <w:br/>
        <w:t>Сенің халқың</w:t>
        <w:br/>
        <w:t>Дүниеге Ленинді берді.</w:t>
        <w:br/>
        <w:t>Я, ЛечиндИ</w:t>
        <w:br/>
        <w:t>Адамзаттың данасын!</w:t>
      </w:r>
    </w:p>
    <w:p>
      <w:r>
        <w:t>Әлемге Ленинді берген</w:t>
        <w:br/>
        <w:t>Неғып сүймессің</w:t>
        <w:br/>
        <w:t>Мейрімді орыс анасын?!</w:t>
        <w:br/>
        <w:t>деп орыс халқына ризашылық сезімін білдіреді.</w:t>
        <w:br/>
        <w:t>Әбділда Тәжібаевтың «Ленинград», Тайыр “Жаро-</w:t>
        <w:br/>
        <w:t>ковтың «Ленин қаласы» өлеңдері қаһарман қала</w:t>
        <w:br/>
        <w:t>жайында сол тұста туысқан республика ақындары</w:t>
        <w:br/>
        <w:t>жазған жырлармен өрістес, бағдарлас. келеді.</w:t>
        <w:br/>
        <w:t>Дұшпандардың жаласына, қаңқу сөздеріне жауап</w:t>
        <w:br/>
        <w:t>бере келіп, «Лениннің линиясы» деген өлеңінде Қапан.</w:t>
        <w:br/>
        <w:t>Сатыбалдин халықтардың Ленинге деген махаббаты</w:t>
        <w:br/>
        <w:t>жөнінде мынадай бір ой айтады: а</w:t>
        <w:br/>
        <w:t>Ұлы Ленин линиясы</w:t>
        <w:br/>
        <w:t>Бар екені рас бізде.</w:t>
        <w:br/>
        <w:t>56</w:t>
        <w:br/>
        <w:t>арнаға құйылуында. Талантты ақын Аманжолов ұлы</w:t>
        <w:br/>
        <w:t>ұстазының дәстүріне қарайламай кете алмаған. Атап</w:t>
        <w:br/>
        <w:t>өтерлік бір деталь: поэма фрагменттері қазақ ақыны-</w:t>
        <w:br/>
        <w:t>ның қолынан шыққан дүние екені сөз образының жүй-</w:t>
        <w:br/>
        <w:t>есінен де танылады (далада аттың жалын құшып</w:t>
        <w:br/>
        <w:t>еңіреген кедей; домбыра тартып отырып, кенет қй-</w:t>
        <w:br/>
        <w:t>риядай тынып қалған жас жігіт т.т.)</w:t>
        <w:br/>
        <w:t>Лениннің аса қадірлі бейнесін әр ұлттың “ақыны</w:t>
        <w:br/>
        <w:t>өзінше Жырлауға тырысады. Мұнда белгілі бір заңды:</w:t>
        <w:br/>
        <w:t>лық, шындық бар, Олар көсемді тіпті өз халқының”</w:t>
        <w:br/>
        <w:t>перзенті сияқты етіп суреттейді. Қырғыздың көрнекті</w:t>
        <w:br/>
        <w:t>ақыны Қуанышбек Маликовтың «Ленин туралы аңыз»</w:t>
        <w:br/>
        <w:t>аталатын өлеңінде аса қызықты мынадай бір шумақ-</w:t>
        <w:br/>
        <w:t>тар кездеседі:</w:t>
        <w:br/>
        <w:t>Біледі қырғыз тілін ұлы Ленин,</w:t>
        <w:br/>
        <w:t>Көреді келіп енді туған жерін.</w:t>
        <w:br/>
        <w:t>Қуанған жас баладай алақайлап,</w:t>
        <w:br/>
        <w:t>Таң атып, жарық сәуле көрген елім.</w:t>
        <w:br/>
        <w:t>Мен кейін араладым қазақ жерін;</w:t>
        <w:br/>
        <w:t>Есіттім қазақтардың жылы лебін:</w:t>
        <w:br/>
        <w:t>«Күндей боп қараңғыда шұғыла шашқан,</w:t>
        <w:br/>
        <w:t>Қазақтың өз ұлы екен дана Ленин!».</w:t>
        <w:br/>
        <w:t>Оралып оңтүстікке барған сайын,</w:t>
        <w:br/>
        <w:t>Өзбектің қыстағына соғам дәйім,</w:t>
        <w:br/>
        <w:t>Бақшаға су жіберіп тұрған кезде</w:t>
        <w:br/>
        <w:t>Өзбектер әңгімелер Ленин жайын:</w:t>
        <w:br/>
        <w:t>«Шығарған шыңыраудан тартып қолдан,</w:t>
        <w:br/>
        <w:t>Жетімге әке болған, қорған болған,</w:t>
        <w:br/>
        <w:t>Өзбекке тұрады ұқсап Ленин туыс,</w:t>
        <w:br/>
        <w:t>Өзбектің ырысына туған адам!»</w:t>
        <w:br/>
        <w:t>Қуанышбек бұл арада басқа ақындарда онша кез-</w:t>
        <w:br/>
        <w:t>Десе бермейтің өзіндік прием тапқан. тәрізді. Өлеңді</w:t>
        <w:br/>
        <w:t>көріктендіріп тұрған да сол жәйт деп білу керек.</w:t>
        <w:br/>
        <w:t>Енді соңғы жиырма жылдағы қазақ поэзиясында</w:t>
        <w:br/>
        <w:t>көсем бейнесінің қалай жасалып келе жатқаны жөній-</w:t>
      </w:r>
    </w:p>
    <w:p>
      <w:r>
        <w:t>де қысқаша болса да баяндап өтейік</w:t>
        <w:br/>
        <w:t>Соғыстан кейінгі жылдарда туған лирикалық өлең-</w:t>
        <w:br/>
        <w:t>дерде Ленин образына /лайық тереңдік, сюжеттілік,.</w:t>
        <w:br/>
        <w:t>нақтылық, жаңа ақындық тәсілдер табу белгілері ай-.</w:t>
        <w:br/>
        <w:t>қын білінеді. Хамит Ерғалиевтің «Ленин. сөйлеп тұр»:</w:t>
        <w:br/>
        <w:t>деген өлеңі осының айқын мысалы бола алады:</w:t>
        <w:br/>
        <w:t>58</w:t>
        <w:br/>
        <w:t>Қашан көрсең жүзі жанға жылулы,</w:t>
        <w:br/>
        <w:t>Қимылы тез, уақыт қымбат! -- Салты</w:t>
        <w:br/>
        <w:t>Ң осы.</w:t>
        <w:br/>
        <w:t>Ылғи даяр өз қасында ілулі</w:t>
        <w:br/>
        <w:t>Қара бұйра құлақшыны, пальтосы,</w:t>
        <w:br/>
        <w:t>Кім біледі, бұдан шығып, бәлкім ол</w:t>
        <w:br/>
        <w:t>Қабылдайды кенші, темір жолшыны.</w:t>
        <w:br/>
        <w:t>.Қабылдайды я бір жаңа, көне қол,</w:t>
        <w:br/>
        <w:t>Түрлі түсті тілшіні де, елшіні!</w:t>
        <w:br/>
        <w:t>Сырбай Мәуленовтың, Жұбан Молдағалиевтың,</w:t>
        <w:br/>
        <w:t>Мұзафар Әлімбаевтың, Қайнекей Жармағамбетовтың,.</w:t>
        <w:br/>
        <w:t>Ғафу Қайырбековтың, Қадыр Мырзалиевтің, Тұман-</w:t>
        <w:br/>
        <w:t>бай Молдағалиевтың Ильич жайындағы өлеңді шы-</w:t>
        <w:br/>
        <w:t>ғармаларында осы күнгі жаңа леп, тың ньшпан бар.</w:t>
        <w:br/>
        <w:t>Сырбайдың Ленин туралы соңғы жылдарда жаз-</w:t>
        <w:br/>
        <w:t>ғандарынан әсіресе үш өлеңі ойшылдығымен көзге</w:t>
        <w:br/>
        <w:t>түседі. Олар: «Ленин кабинетінде», «Қырғауыл»,</w:t>
        <w:br/>
        <w:t>«Лениннің жазу етолы» атты өлеңдері. Алдыңғы өлең-</w:t>
        <w:br/>
        <w:t>інде ақын Лениннің мемлекеттік парасаттылығын, кі-</w:t>
        <w:br/>
        <w:t>шинейілдінігінз адамгершілік зор қасиетін көрсете</w:t>
        <w:br/>
        <w:t>ілген:</w:t>
        <w:br/>
        <w:t>Күн міндетін тұр сезін,</w:t>
        <w:br/>
        <w:t>“Жиналыс бар екіде.</w:t>
        <w:br/>
        <w:t>Қалтада қолы жүр кезіп,</w:t>
        <w:br/>
        <w:t>Ленин кабинетінде. .</w:t>
        <w:br/>
        <w:t>Келе жатыр шаруалар”</w:t>
        <w:br/>
        <w:t>Өзеннің арғы бетінен.</w:t>
        <w:br/>
        <w:t>Ленин шығып қабылдар</w:t>
        <w:br/>
        <w:t>Өзінің кабинетінен,</w:t>
        <w:br/>
        <w:t>2 Сырбай жеке бір детальдарға үйір, сол арқылы ол</w:t>
        <w:br/>
        <w:t>Үлкен ой, нақты картина жасайды. Оның өлеңдері осы</w:t>
        <w:br/>
        <w:t>күнгі орыс ақындарының. және туысқан әдебиеттер</w:t>
        <w:br/>
        <w:t>өкілдерінің шығармаларымен арналас боп келеді. Бұ-</w:t>
        <w:br/>
        <w:t>ған Сырбай тынбай іздену үстінде жетті.</w:t>
        <w:br/>
        <w:t>Ленин туралы өлеңнің мазмұнын тікелей қазақ</w:t>
        <w:br/>
        <w:t>жеріне байланыстырып, географиялық дәлдікке бой</w:t>
        <w:br/>
        <w:t>Ұру -- Сырбай Мәуленовтің Ильичке арнаған соңғы</w:t>
        <w:br/>
        <w:t>өлеңдерінің ерекше сипаттарының бірі. Сондай өлең”</w:t>
      </w:r>
    </w:p>
    <w:p>
      <w:r>
        <w:t>дердің қатарында алдымен «Қырғауыл» аталуға тиіс.</w:t>
        <w:br/>
        <w:t>- Ақын %Қырғауылды» газет фактісіне сүйеніп жазға-</w:t>
        <w:br/>
        <w:t>мың айтады. ізі . )</w:t>
        <w:br/>
        <w:t>в</w:t>
        <w:br/>
        <w:t>айқындайтын лирикалық толғаныстарымен тоғысып</w:t>
        <w:br/>
        <w:t>жатады. Маяковекий селқос баяндауды білмеген</w:t>
        <w:br/>
        <w:t>ақын. Ақынның идеялық позициясы, поэзиядағы кре-</w:t>
        <w:br/>
        <w:t>досы, нені сүйетіні, неден жиренетіні -- бәрі де Мая-</w:t>
        <w:br/>
        <w:t>ковскийге тән құштарлықпен,. оттылықпен, өткірлік-</w:t>
        <w:br/>
        <w:t>пен, өрлікпен берілген. Бұ да Маяковский дәстүрі</w:t>
        <w:br/>
        <w:t>“дейтін кең ұғымнан тыс қалмайтын жәйттің бірі.</w:t>
        <w:br/>
        <w:t>«Владимир Ильич Лениннен» кейін Маяковский</w:t>
        <w:br/>
        <w:t>осынау келелі тақырыпқа бірнеше өлең арнайды: «Ле-</w:t>
        <w:br/>
        <w:t>нин бізбен бірге» (1927), «Ленин жолдаспен әңгіме»</w:t>
        <w:br/>
        <w:t>(1929), «Лениншілдер» (1980) және «Жақсы!» (1927)</w:t>
        <w:br/>
        <w:t>поэмасының тараулары.</w:t>
        <w:br/>
        <w:t>Бұл шығармалар Маяковский тнорчествосында</w:t>
        <w:br/>
        <w:t>Ленин тақырыбының өрістеп, тереңдеп, ұлғая түскен-</w:t>
        <w:br/>
        <w:t>дігін танытты. Ақын «Ленин жолдаспен әңгімесінде»</w:t>
        <w:br/>
        <w:t>ЖЛенинсіз өткен жылдарда совет елінде жүргізілген ірі</w:t>
        <w:br/>
        <w:t>шаралардан, қол жеткен табыстардан есеп бергендей</w:t>
        <w:br/>
        <w:t>болады. Ол ішкі тіршілігімізде ескілік қалдықтары әлі</w:t>
        <w:br/>
        <w:t>де жойылып бітпегенін көсемге баян етеді. Бірақ өлең-</w:t>
        <w:br/>
        <w:t>нің негізгі пафосы мұнда емес, мына жолдарда жатыр:</w:t>
        <w:br/>
        <w:t>Жолдас Ленин,</w:t>
        <w:br/>
        <w:t>- фабриклен</w:t>
        <w:br/>
        <w:t>: түтіндеген,</w:t>
        <w:br/>
        <w:t>Қар басқан,</w:t>
        <w:br/>
        <w:t>Егін басқан</w:t>
        <w:br/>
        <w:t>жерлерде біз -</w:t>
        <w:br/>
        <w:t>Жалындап, 22 .</w:t>
        <w:br/>
        <w:t>жүрегіңіз, .</w:t>
        <w:br/>
        <w:t>атыңызбен, --</w:t>
        <w:br/>
        <w:t>Күресіп,</w:t>
        <w:br/>
        <w:t>өмір жасап,</w:t>
        <w:br/>
        <w:t>ойлап жүрміз!</w:t>
        <w:br/>
        <w:t>Галина Серебрякованың естелігіне қарағанда, Мая-</w:t>
        <w:br/>
        <w:t>ковский Карл Маркстің «Капиталы» туралы поэма</w:t>
        <w:br/>
        <w:t>жазбақ болған. Ол осынау данышпандық туындының</w:t>
        <w:br/>
        <w:t>бойында нағыз поэзиялық сипаттар бар деп білген.</w:t>
        <w:br/>
        <w:t>Сөйтін- «Владимир Ильич Ленин» социалистік пОз-</w:t>
        <w:br/>
        <w:t>“зиямыздың бұдан былайғы кезеңдегі даму бағытын</w:t>
        <w:br/>
        <w:t>ілейтін, үлгі тұғынатын, идеялық-көркемдік эқе-</w:t>
        <w:br/>
        <w:t>тістіктері кейінгі ақындар тарапынан үнемі ескеріліп</w:t>
        <w:br/>
        <w:t>отыратын данышпан туынды болды.</w:t>
        <w:br/>
        <w:t>22 «Ленин» (1950) поэмасының авторы азербайжан</w:t>
        <w:br/>
        <w:t>ақыны Расул Рза Маяковскийдің творчестволық тәзі-</w:t>
        <w:br/>
        <w:t>.Рибесіне соқпай кете алмағаның мойындайды: «Мая-</w:t>
        <w:br/>
        <w:t>“”</w:t>
      </w:r>
    </w:p>
    <w:p>
      <w:r>
        <w:t>салған жолмен партияның елді алға бастауы, СССР-</w:t>
        <w:br/>
        <w:t>дің жау ала алмас мықты қамалға айналуы -- Сәкен</w:t>
        <w:br/>
        <w:t>поэмасындағы әңгіме желісі осылай тартылады.</w:t>
        <w:br/>
        <w:t>22 «Владимир Ильич Ленин», әсіресе «Жақсы!» поэ-</w:t>
        <w:br/>
        <w:t>масындағыдай, «Альбатростағы» Ленин образы даму</w:t>
        <w:br/>
        <w:t>үстінде суреттеледі, ол қимылдың, күрестің басы-қа-</w:t>
        <w:br/>
        <w:t>сында жүреді. Сәкен Маяковскиймен осы бағытта өріс-</w:t>
        <w:br/>
        <w:t>тес, өзектес. Онан өзгешелігі -- қазақ ақыны дәуір</w:t>
        <w:br/>
        <w:t>жағынан онша ұзақ мерзімді алмай, небәрі жеті жыл-</w:t>
        <w:br/>
        <w:t>дай уақыттың оқиғасын баяндайды (1917 жылғы Ок-</w:t>
        <w:br/>
        <w:t>тябрьден 1924 жылға дейін). Ал Маяковский болса,</w:t>
        <w:br/>
        <w:t>арғы замандарға ой жүгіртіп, поэма арқауын әріден</w:t>
        <w:br/>
        <w:t>тартады.</w:t>
        <w:br/>
        <w:t>Сәкен Сейфуллин Ленин жайлы жаңа шығарма</w:t>
        <w:br/>
        <w:t>жазуды:мақсат еткен. Бұл жөнінде орыс ақыны Конс-</w:t>
        <w:br/>
        <w:t>тантин Алтайский мынадай бір қызық жәйтті баян-</w:t>
        <w:br/>
        <w:t>«Сӛкен Сейфуллин Ленинге қатынасты нәрсенің</w:t>
        <w:br/>
        <w:t>бәріне зор ілтифатпен қарайтынын байқадым. 1936</w:t>
        <w:br/>
        <w:t>жылы Москваға келген сапарында Сейфуллин Ленин</w:t>
        <w:br/>
        <w:t>кітапханасында болып, көлемі қалың «Лениниананы»</w:t>
        <w:br/>
        <w:t>сұрап алды да, Ленин туралы жазылған кітаптардың</w:t>
        <w:br/>
        <w:t>аттарын көшіріп ұзақ отырды.</w:t>
        <w:br/>
        <w:t>Бір күні ол маған былай деді:</w:t>
        <w:br/>
        <w:t>-- Орыс ақындарының түгелімен Ленинге арнал-</w:t>
        <w:br/>
        <w:t>ған өлең кітаптарын өзімше білетін сияқтымын. Сіз</w:t>
        <w:br/>
        <w:t>маған кітабында Ленин туралы жеке өлеңі кездесетін</w:t>
        <w:br/>
        <w:t>ақындардың атын атасаңыз екен. Әрине жақсыларын</w:t>
        <w:br/>
        <w:t>ғана айтарсыз. .</w:t>
        <w:br/>
        <w:t>Мен бірнешеуінің есімін атадым: Есенин, Асеев,</w:t>
        <w:br/>
        <w:t>Инбер, Саянов...</w:t>
        <w:br/>
        <w:t>Байқап қарасам, Сейфуллин бұлардың бәрін де</w:t>
        <w:br/>
        <w:t>оқыған екең. Сонан соң мен Илья Сельвинскийдің</w:t>
        <w:br/>
        <w:t>«Улялаевіцина» поэмасын атап, онда Ленин жайында</w:t>
        <w:br/>
        <w:t>жеке шумақтар барын айттым.</w:t>
        <w:br/>
        <w:t>52 - Маған сол кітапты тауып берсеңіз екен, -- деді</w:t>
        <w:br/>
        <w:t>Сейфуллин табан орында. Мен, шамасы, ол Ленин жө- .</w:t>
        <w:br/>
        <w:t>нінде тағы да шығарма жазғалы жүр-ау деп ойладым.”</w:t>
        <w:br/>
        <w:t>Мұнан соң Сейфуллин В. И. Ленин музейіне барып,</w:t>
        <w:br/>
        <w:t>онда ұзақ болды, «Москва» мейманханасына ол тол" .</w:t>
        <w:br/>
        <w:t>қынған көңілмен оралып, сол күні кеште «Ленин біз-</w:t>
        <w:br/>
        <w:t>бен бірге» деп аталатын өлеңді прозасын жазды. Мен. %</w:t>
        <w:br/>
        <w:t>50</w:t>
        <w:br/>
        <w:t>ды мәдени, әдеби талғамы өсіп келе жатқан қоғамның</w:t>
        <w:br/>
        <w:t>тілегіне барынша сай етіп берулеріне көмектесті.</w:t>
        <w:br/>
        <w:t>Әдетте, біз Иса Байзақовты халық поэзиясы мен</w:t>
        <w:br/>
        <w:t>жазба әдебиетті ұштастырған ақын деп қараймыз.</w:t>
        <w:br/>
        <w:t>Бұл бір жағынан ғана дұрысқа жатады. Оның бірта-</w:t>
      </w:r>
    </w:p>
    <w:p>
      <w:r>
        <w:t>лай өлең, жырлары ауыз әдебиеті нұсқаларының дәс-</w:t>
        <w:br/>
        <w:t>түрінен алыстап кетпейтіні рас. Бірақ «Құралай сұлу-</w:t>
        <w:br/>
        <w:t>ды», «Кавказды» тудырған, орыстың Пушкин, Лер-</w:t>
        <w:br/>
        <w:t>монтов сияқты классиктерімен аударма арқылы болса</w:t>
        <w:br/>
        <w:t>-да жақсы танысып, үлгі ала білген Исаны екі аралық-</w:t>
        <w:br/>
        <w:t>та қалдыруымыз қиянат болады.</w:t>
        <w:br/>
        <w:t>Өлең өлеңнен ғана туып, өзінен өзі ғана өсіп .</w:t>
        <w:br/>
        <w:t>отырмайды. Осы ретте әдеби сынның, зерттеу жұмыс-</w:t>
        <w:br/>
        <w:t>тардың белгілі дәрежеде едәуір себі тиеді. Бізде рес-</w:t>
        <w:br/>
        <w:t>публикалық баспасөз бетінде қазақ әдебиетіндегі, әсі-</w:t>
        <w:br/>
        <w:t>ресе поэзиядағы Ленин тақырыбы туралы әр кезде</w:t>
        <w:br/>
        <w:t>мақалалар жарияланып, неміз жетіп, неміз жетпей</w:t>
        <w:br/>
        <w:t>жатқаны, ұлы тақырыпты қайткенде терең меңгеруге</w:t>
        <w:br/>
        <w:t>болатыны күн тәртібіне үнемі қойылып отырды. Ол</w:t>
        <w:br/>
        <w:t>мақалалардың насихаттық маңызын бағалауымыз</w:t>
        <w:br/>
        <w:t>керек.</w:t>
        <w:br/>
        <w:t>Алайда жекелеген мақалаларда әдеби фактілерді</w:t>
        <w:br/>
        <w:t>өз тұсында атап, оған сол мезгілдің көзімен баға бе-</w:t>
        <w:br/>
        <w:t>рудің орнына, алмастырып алу әдеті ішінара бой көр-</w:t>
        <w:br/>
        <w:t>сетіп жүр. Бір автордың бір мақаласында емес, бірне-</w:t>
        <w:br/>
        <w:t>Ше мақаласында әлгі әдеби фактінің ауыстырылуы</w:t>
        <w:br/>
        <w:t>дейтініміз түзетілместен кете барады. ”</w:t>
        <w:br/>
        <w:t>Ақын Асқар Тоқмағамбетовтың алғаш баспасөз</w:t>
        <w:br/>
        <w:t>бетін көрген өлеңі Ленинге арналған, ол:</w:t>
        <w:br/>
        <w:t>Суретің міне тұр.</w:t>
        <w:br/>
        <w:t>Жаны бар тірідей.</w:t>
        <w:br/>
        <w:t>Ұраның, үнің тұр</w:t>
        <w:br/>
        <w:t>Топ жазбай, ірімей,--</w:t>
        <w:br/>
        <w:t>Деп басталатыны есімізде. Бұл 1925 жыл екені де</w:t>
        <w:br/>
        <w:t>Ұмытылған жоқ. )</w:t>
        <w:br/>
        <w:t>Соңғы мезгілдерде жарияланған кейбір мақала-</w:t>
        <w:br/>
        <w:t>ларда Асқардың тағы бір өлеңі сол жылы жазылған</w:t>
        <w:br/>
        <w:t>делініп, мерзім жағынан біраз кейін шегеріліп жүр.</w:t>
        <w:br/>
        <w:t>Белгілі сыншымыз Мұхаметжан Қаратаев қазақ</w:t>
        <w:br/>
        <w:t>поэзиясындағы Ленин образына байланысты мақала-</w:t>
        <w:br/>
        <w:t>сында былай дейді: )</w:t>
        <w:br/>
        <w:t>58</w:t>
        <w:br/>
        <w:t>оның өлеңін қара сөзбен аудардым. Аударма «Литера-</w:t>
        <w:br/>
        <w:t>турная газетада» басылып шықты.</w:t>
        <w:br/>
        <w:t>Сейфуллинмен қоштасар шақта менің басыма Ле-</w:t>
        <w:br/>
        <w:t>нин туралы ол жаңа шығарма жазуы сөзсіз деген ой</w:t>
        <w:br/>
        <w:t>келді»!</w:t>
        <w:br/>
        <w:t>Иса Байзақовтың поэмасында қазақ кедейінің әр-</w:t>
        <w:br/>
        <w:t>тедегі көрген күні, бірінші дүние жүзілік соғыс, Ок-</w:t>
        <w:br/>
        <w:t>тябрь революциясы, тап тарғысы, бірінші бесжылдық</w:t>
        <w:br/>
        <w:t>- жоспар, өндірістің өсуі сияқты кезеңдер сөз болады.</w:t>
        <w:br/>
        <w:t>Шұбалаңқылығына, кейбір ойларының екі ұштылы-</w:t>
      </w:r>
    </w:p>
    <w:p>
      <w:r>
        <w:t>ғына, өлеңдік сапасының ала-құлалығына, прозаизм</w:t>
        <w:br/>
        <w:t>элементтерінің молдығына қарамастан, бұл шығарма-</w:t>
        <w:br/>
        <w:t>ның ақын үшін белгілі дәрежеде маңызы болмай қал-</w:t>
        <w:br/>
        <w:t>ған жоқ.</w:t>
        <w:br/>
        <w:t>Отызыншы жылдардағы қазақ өлеңінде Ленин та-</w:t>
        <w:br/>
        <w:t>ққырыбы онан әрі жаңғырығып, жалғаса түседі.</w:t>
        <w:br/>
        <w:t>Москваға, Ленин Мавмымеіна барған ақын көсемді</w:t>
        <w:br/>
        <w:t>көргенде:</w:t>
        <w:br/>
        <w:t>Дамылдап жатырсыз ба, Ленин баба,</w:t>
        <w:br/>
        <w:t>Жаһанның жүрегіндей ұлы дана.</w:t>
        <w:br/>
        <w:t>Сағынған жазымыздың сәулесіндей,</w:t>
        <w:br/>
        <w:t>Қарап тұр дидарыңа біздің дала,-</w:t>
        <w:br/>
        <w:t>деп тіл қатады, оған жаңарған қазақ жерінің ыстық</w:t>
        <w:br/>
        <w:t>сәлемін жеткізгендей болады.</w:t>
        <w:br/>
        <w:t>Әлем назары Мавзолейде, Неге десеңіз мұнда</w:t>
        <w:br/>
        <w:t>адамзаттың асыл қамқоры, жанашыр жақыны жатыр.</w:t>
        <w:br/>
        <w:t>Сондықтан олар Москваға үміт көзімен қарайды, сб-</w:t>
        <w:br/>
        <w:t>нау шалғайдан Ленинді бір көріп кету үшін келеді.</w:t>
        <w:br/>
        <w:t>Бар торап Мавзолейге жатыр құйып,</w:t>
        <w:br/>
        <w:t>Бар халық өтіп жатыр басын иіп.</w:t>
        <w:br/>
        <w:t>Өзіңнің көкірегіңдей Москваңа,</w:t>
        <w:br/>
        <w:t>Кеудесі кең әМемнің жатыр сыйып.</w:t>
        <w:br/>
        <w:t>Лениннің дидарын көру адамның ойың сергітіп,</w:t>
        <w:br/>
        <w:t>жанын байытады. Көптенгі бір арманыңа қол жеткен-</w:t>
        <w:br/>
        <w:t>Дей болып, қуанышқа кенелесіз.</w:t>
        <w:br/>
        <w:t>Келеміз қайта-қайта біз қасыңа,</w:t>
        <w:br/>
        <w:t>Көсемнің қаралық деп тұлғасына.</w:t>
        <w:br/>
        <w:t>Қасыңа келген адам шығады оймен,</w:t>
        <w:br/>
        <w:t>Сыйғызып дүниені бір басына. .</w:t>
        <w:br/>
        <w:t>ЕРКЕККЕ )</w:t>
        <w:br/>
        <w:t>П Мұхаметжан Қаратаевтың «Сәкен Сейфуллин» деген бро-</w:t>
        <w:br/>
        <w:t>шюрасынан алынды. Брошюраны «Білім» баспасы. (Москва)</w:t>
        <w:br/>
        <w:t>25 “арыс тілінде інығарған, 1964, 22-бет.</w:t>
        <w:br/>
        <w:t>5</w:t>
        <w:br/>
        <w:t>«41925- жылы Москвада қазақ кедей ақындарының</w:t>
        <w:br/>
        <w:t>Ленинге ариаған арнаулы тұңғыш .- жинағы шықты.</w:t>
        <w:br/>
        <w:t>Асқар Тоқмағамбетов Ленинге арнап мынадай елең</w:t>
        <w:br/>
        <w:t>жазды: .</w:t>
        <w:br/>
        <w:t>Жауынгер, құрыш жау жүрек,</w:t>
        <w:br/>
        <w:t>Жалынды, Жарқын жастардан..,</w:t>
        <w:br/>
        <w:t>Бұралқы, отар, бөгде емес,--</w:t>
        <w:br/>
        <w:t>Гүлденген Қазақстаннан!</w:t>
        <w:br/>
        <w:t>Большевик баулып түлеткен,</w:t>
        <w:br/>
        <w:t>2 Тас түйін, тастай түлектен... .</w:t>
        <w:br/>
        <w:t>Миллион қол, миллион білектен,</w:t>
        <w:br/>
        <w:t>Миллион көз, миллион экүректен,</w:t>
        <w:br/>
        <w:t>Астанам, Отан алдында,</w:t>
        <w:br/>
        <w:t>Данышпан ұлы партия, .</w:t>
      </w:r>
    </w:p>
    <w:p>
      <w:r>
        <w:t>Сәлем бере мен тұрмын, |0</w:t>
        <w:br/>
        <w:t>Көсемім, күнім ұстазым,</w:t>
        <w:br/>
        <w:t>Анығында ақынның осы “зінді келтіріліп отырған</w:t>
        <w:br/>
        <w:t>өлеңі 1925 жылы емес, 1936 жылы жазылып, респуб-</w:t>
        <w:br/>
        <w:t>ликалық газет бетінде жарияланған, комсомолдың</w:t>
        <w:br/>
        <w:t>Бүкілодақтық Х сьезі мінбесінен оқылған. Яғни бұл</w:t>
        <w:br/>
        <w:t>өлеңнің белгілі «документтік» сипаты бар.</w:t>
        <w:br/>
        <w:t>Екіншіден, аталған өлең бүкіл рухы, сөз мәнері,</w:t>
        <w:br/>
        <w:t>ой жүйесі жағынан алғанда жиырмасыншы жылдар-</w:t>
        <w:br/>
        <w:t>ға жатқызуға «көнбейді». Мен отызыншы жылдардың</w:t>
        <w:br/>
        <w:t>жемісімін деп тұр. Асқардың жеке жинақтары мен</w:t>
        <w:br/>
        <w:t>таңдамалыларында (мәселен, 1958) өлеңінің 1986 жы-”</w:t>
        <w:br/>
        <w:t>лы жазылғаны көрсетілген. )</w:t>
        <w:br/>
        <w:t>Бәлкім, шығарманың жазылу, мезгілін ауыстырып</w:t>
        <w:br/>
        <w:t>көрсету сияқты кәкір-шүкірді елемей-ақ қойса да бо-</w:t>
        <w:br/>
        <w:t>латын шығар. Жоқ, өлай емес. Тыны. алмастыру --</w:t>
        <w:br/>
        <w:t>әдеби фактіні алмастыруға, сөйтіп ол турасындағы</w:t>
        <w:br/>
        <w:t>түсінікті өзгертуге апарып соғады. Сондықтан мұндай</w:t>
        <w:br/>
        <w:t>жәйттерге байсалды әдебиетшілер сақтықпен қарайды.</w:t>
        <w:br/>
        <w:t>Бір ы мысал келтірейік.</w:t>
        <w:br/>
        <w:t>ратурная газетаның» 1964 жылғы 17 де-</w:t>
        <w:br/>
        <w:t>қабрьдегі номерінде атақты совет жазушысы Корней</w:t>
        <w:br/>
        <w:t>Чуковскийдің редакцияға жолдаған кішкене хаты жа-</w:t>
        <w:br/>
        <w:t>рияланды. “Чуковский хатында: «Жаберген қатемді</w:t>
        <w:br/>
        <w:t>сіздің газетіңіздің көмегімен түзетуіме рұхсат етіңіз:</w:t>
        <w:br/>
        <w:t>дер», -- дейді. Сонда ол қандай қате? Чуковский</w:t>
        <w:br/>
        <w:t>«Ұлы өнер» дейтін жаңа кітабында бір венгер өлеңінің</w:t>
        <w:br/>
        <w:t>ПМ. Қаратаев, Шеберлі шыңың - 1062;</w:t>
        <w:br/>
        <w:t>Б7-бет. ҚА» өн, рлік қыза. Алияты ақ</w:t>
        <w:br/>
        <w:t>54 -</w:t>
        <w:br/>
        <w:t>тамаша аудармасын АЛ, Мартыновтікі деп жіберген,</w:t>
        <w:br/>
        <w:t>анығында әлгі өлеңді В, Левик аударған екен. «Кеші-</w:t>
        <w:br/>
        <w:t>рімсіі жаңсақтық»; -- дейді Чуковский. Хатының</w:t>
        <w:br/>
        <w:t>: аяғында ол кітабының келесі басылуында қатесін тү-</w:t>
        <w:br/>
        <w:t>зететінін айтады.</w:t>
        <w:br/>
        <w:t>Міне, орыс ғалымдары, жазушылары әдеби факті-</w:t>
        <w:br/>
        <w:t>лерге осылайша ұқыпты, мұқият қарайды.</w:t>
        <w:br/>
        <w:t>Қазақ өлеңінде Ленин тақырыбын игеру жайына</w:t>
        <w:br/>
        <w:t>оралсақ, мұның өзі бізде әрқашан да биік дәрежеде</w:t>
        <w:br/>
        <w:t>болды дей алмаймыз.</w:t>
        <w:br/>
        <w:t>Өсудің қиыншылығы, жазушылық тнеберліктің</w:t>
        <w:br/>
        <w:t>жетімсіздігі осынау аса ардақты тақырыпқа барғанда</w:t>
        <w:br/>
        <w:t>да білінбей қалмады. А. Твардовекийдің «Ленин мен</w:t>
        <w:br/>
        <w:t>лешшісі», А, Яшиннің «Түймесі» тәрізді нақты сюжет-</w:t>
        <w:br/>
        <w:t>ке құрылған өлеңдер ол кездегі қазақ поэзиясында</w:t>
        <w:br/>
        <w:t>некен-саяқ кездесетін (әңгіме Ленин образына тікелей</w:t>
        <w:br/>
        <w:t>қатынасты өлеңдер туралы болып отыр). Мұндай ту-</w:t>
        <w:br/>
        <w:t>ындылар біздің елуінші, алпысыншы . жылдардағы</w:t>
        <w:br/>
        <w:t>поэзиямызда кәдімгідей көріне бастады...</w:t>
      </w:r>
    </w:p>
    <w:p>
      <w:r>
        <w:t>Ұлы Отан соғысы кезіндегі қазақ поэзиясында Ле-</w:t>
        <w:br/>
        <w:t>нин образы даңқты партияның халықты жеңіске бас-</w:t>
        <w:br/>
        <w:t>тап, жауды талқандауға жұмылдыру, совет жауынгер-</w:t>
        <w:br/>
        <w:t>лерін Отанға берілгендік, патриотизм, ерлік ружында</w:t>
        <w:br/>
        <w:t>тәрбиелеу жолындағы орасан зор жұмысымен байла-</w:t>
        <w:br/>
        <w:t>ныстырыла көрсетіледі. Бұған Жұмағали Санн мен</w:t>
        <w:br/>
        <w:t>Әбу Сәрсенбаевтің, Қасым Аманжолов пен Қалижан</w:t>
        <w:br/>
        <w:t>Бекқожинның, Жұбан Молдағалиев нен Сырбай Мәуле-</w:t>
        <w:br/>
        <w:t>новтың- майдандық жырлары дәлел. Соғыстың ыстық-</w:t>
        <w:br/>
        <w:t>суығын бастарынан кешірген бұлардың поэзиясында</w:t>
        <w:br/>
        <w:t>социалистік қоғам жағдайында әсіп, партия тәрбиелеп</w:t>
        <w:br/>
        <w:t>өсірген замандастарының, лениншіл совет адамдары-</w:t>
        <w:br/>
        <w:t>ның образы айрықша көзге түседі. Қазақ халқының ер</w:t>
        <w:br/>
        <w:t>жүрек перзенттері Одақтағы барлық туысқан ха-</w:t>
        <w:br/>
        <w:t>лықтардың ұл-қыздарымен майданда бірге болып,</w:t>
        <w:br/>
        <w:t>өздерінің Отан алдындағы патриоттық борышын, жа</w:t>
        <w:br/>
        <w:t>уынгерлік антын адал орындайды. Соғыстағы совет:</w:t>
        <w:br/>
        <w:t>адамын Лениннің ұлы рухы, биік бейнесі жеңіске жі-</w:t>
        <w:br/>
        <w:t>герлендіреді. ) % .</w:t>
        <w:br/>
        <w:t>Ол кездегі жас ақын Жұбан Молдағалиев 1944:</w:t>
        <w:br/>
        <w:t>" жылы майданда жүріп жазған «Отан» өлеңінде сүйік-</w:t>
        <w:br/>
        <w:t>ті Отанымызға перзенттік сырын шертіп, жүрек сөзін</w:t>
        <w:br/>
        <w:t>“арнайды: - 7 )</w:t>
        <w:br/>
        <w:t>) өз.</w:t>
        <w:br/>
        <w:t>%</w:t>
        <w:br/>
        <w:t>Ғали Ормановтың біз сөз еткен «Ленин Мавзолейін-</w:t>
        <w:br/>
        <w:t>де» дейтін өлеңінің өзекті түйіні осындай.</w:t>
        <w:br/>
        <w:t>Тайыр Жароков пен Әбділда Тәжібаевтың, Асқар</w:t>
        <w:br/>
        <w:t>Тоқмағамбетов пен Жақан Сыздықовтың өлеңдерінде</w:t>
        <w:br/>
        <w:t>ленинизм салтанаты, партия мен халықтың бірлігі,</w:t>
        <w:br/>
        <w:t>лениндік ұлт саясатының жемісі жырланады.</w:t>
        <w:br/>
        <w:t>Росбия -- ленинизм отаны, ұлы орыс халқы дүние-</w:t>
        <w:br/>
        <w:t>ге Ленинді берді -- отызыншы жылдардағы өлеңдерде</w:t>
        <w:br/>
        <w:t>жаңаша бір өзекті ой осылай болып келеді. Сонымен</w:t>
        <w:br/>
        <w:t>қатар, Ильичше өмір сүру, туған елімізді Ильичше</w:t>
        <w:br/>
        <w:t>сүйе білу идеясы көтеріледі. -</w:t>
        <w:br/>
        <w:t>Алғашқы бесжылдықтар дәуірінде туған бірсыпы-</w:t>
        <w:br/>
        <w:t>ра өлең-жырларда бүкіл еліміздің, соның ішінде өл-</w:t>
        <w:br/>
        <w:t>кеміздің бейнесі мүлде өзгергені айтылады. Қазақ-</w:t>
        <w:br/>
        <w:t>стандағы социалистік өзгерістер мен жаңалықтар</w:t>
        <w:br/>
        <w:t>кемеңгер Лениннің есімімен байланыстырыла жырла-</w:t>
        <w:br/>
        <w:t>нады. Мысалы, Ілияс Жансүгіров өзінің «Шаттық</w:t>
        <w:br/>
        <w:t>жыры» атты өлеңінде:</w:t>
        <w:br/>
        <w:t>Шаттығым, мақтанышым, бақытты елім,</w:t>
        <w:br/>
        <w:t>Атанған Қазақстан байтақ жерім,</w:t>
        <w:br/>
        <w:t>Тобыңнан тойға ұласқан көрсін жан-жақ,</w:t>
        <w:br/>
        <w:t>Отанның шын Ұлдарын, ел ерлерін.</w:t>
        <w:br/>
        <w:t>Еркін ел, ерікті еңбек ерлері деп,</w:t>
        <w:br/>
        <w:t>Отырсын омырауда орден -- Ленин.</w:t>
        <w:br/>
        <w:t>Ырысы еңбегімнің, елім көркі,</w:t>
        <w:br/>
        <w:t>Көмейі, күйі шаттық өлеңдердің,-</w:t>
      </w:r>
    </w:p>
    <w:p>
      <w:r>
        <w:t>деп толғайды.</w:t>
        <w:br/>
        <w:t>Қазақ поэзиясында Ленин, Коммунистік партия</w:t>
        <w:br/>
        <w:t>туралы жазылған шығармалар жайын ауызға алға-</w:t>
        <w:br/>
        <w:t>нымызда, жалпы әдеби процестен өзіне лайық орын</w:t>
        <w:br/>
        <w:t>алған елеулі бір құбылысты қаға берісте қалдырмауға</w:t>
        <w:br/>
        <w:t>тиіспіз. Ол -- қазақтың Жамбыл Жабаев, Нұрпейіс</w:t>
        <w:br/>
        <w:t>Байғанин, тағы солар секілді халық ақындарының</w:t>
        <w:br/>
        <w:t>өлең, жырлары, толғаулары. Олардың шығармалары-</w:t>
        <w:br/>
        <w:t>нан халық әдебиетіне тән сөз орамдары, көркемдеу</w:t>
        <w:br/>
        <w:t>құралдары, мақалдап, мәтелдеп сөйлеу әдеті анық</w:t>
        <w:br/>
        <w:t>: байқалады. Бірақ халық ақындары жаңа заманда 6Ұ-</w:t>
        <w:br/>
        <w:t>рынғы ауыз әдебиеті дәрежесінен әлде қайда биік тұ-</w:t>
        <w:br/>
        <w:t>(ратын жаңа жыр үлгілерін (мәселе өлшемде емес)</w:t>
        <w:br/>
        <w:t>тудырды. Өзінен өзі түсінікті, Совет дәуіріндегі мәде-</w:t>
        <w:br/>
        <w:t>ни революция оларға да игі әсерін тигізді, төңіректе</w:t>
        <w:br/>
        <w:t>оқиғаларды дұрыс аңғаруына, көңілге түйген жайлар-.</w:t>
        <w:br/>
        <w:t>52</w:t>
        <w:br/>
        <w:t>Жерде емес ол, жатыр бірақ</w:t>
        <w:br/>
        <w:t>Біздің ыстық жүрегімізде.</w:t>
        <w:br/>
        <w:t>Ол линия сондай берік,</w:t>
        <w:br/>
        <w:t>Одан мықты линия жоқ.</w:t>
        <w:br/>
        <w:t>Алла алмайды оны жеңіп</w:t>
        <w:br/>
        <w:t>Маған десе, жабылса да ”</w:t>
        <w:br/>
        <w:t>Бүкіл дүние дұшпаны боп, .</w:t>
        <w:br/>
        <w:t>Соғыстан кейінгі жылдарда Коммунистік партия</w:t>
        <w:br/>
        <w:t>туралы, Ленин туралы көптеген өлеңдер мен Поэмалар</w:t>
        <w:br/>
        <w:t>жарияланды. Бұл шығармалардың идеялық-көркемдік</w:t>
        <w:br/>
        <w:t>өрісі, алдыңғы он жылдардағыдан әлде қайда кеңейіп,</w:t>
        <w:br/>
        <w:t>сапа жағынан белгілі бір секіріс жасалды дей аламыз.</w:t>
        <w:br/>
        <w:t>ААлдымен эпикалық шығармаларда -- поэмаларда</w:t>
        <w:br/>
        <w:t>Маяковскийдің, Сәкеннің дәстүріне сүйене, оны шама-</w:t>
        <w:br/>
        <w:t>дан келгенше өрбіте отырып, .Ленин образын кеңірек</w:t>
        <w:br/>
        <w:t>суреттеуге талаптану сияқты игі ниет білінді. Қасым</w:t>
        <w:br/>
        <w:t>Аманжоловтың поэма фрагменттерінің (1947--49)</w:t>
        <w:br/>
        <w:t>тараушалары, Дихан Әбілевтің «Алтай жүрегі» (1952)</w:t>
        <w:br/>
        <w:t>поэмасының бірінші және үшінші бөлімдері мұны то-</w:t>
        <w:br/>
        <w:t>лық ыспаттайды. Әбілевтің шығармасында Лениннің</w:t>
        <w:br/>
        <w:t>Риддер делегациясын қабылдағаны қазақ поэзиясын-</w:t>
        <w:br/>
        <w:t>да алғаш рет кең баяндалады, Аманжолов поэмасы-</w:t>
        <w:br/>
        <w:t>ның тарауы өзінің көркемдік қуаты жағынан мейлін-</w:t>
        <w:br/>
        <w:t>ше әсерлі, эмоциялы шумақтарға толы.</w:t>
        <w:br/>
        <w:t>Көсем қазасын суреттеген тұстарда Аманжолов</w:t>
        <w:br/>
        <w:t>Маяковскиймен тікелей үндес, түбірлес келеді:</w:t>
        <w:br/>
        <w:t>Темірді тесетіндей тамған жасы,</w:t>
        <w:br/>
        <w:t>Сылқ етіп түсіп қолдан ер балғасы,--</w:t>
        <w:br/>
        <w:t>Тоқтаған машинадай тұрды тұңып,</w:t>
        <w:br/>
        <w:t>Жұмысшы, төске құлап ауыр басы,</w:t>
        <w:br/>
        <w:t>Күректің сабы енгендей жүрегіне,</w:t>
        <w:br/>
        <w:t>Сүйеніп шаруа тұрды күрегіне.</w:t>
      </w:r>
    </w:p>
    <w:p>
      <w:r>
        <w:t>Сақалын ағартардай аққан жасы,</w:t>
        <w:br/>
        <w:t>Қонды кеп қасірет бұлты реңіне..</w:t>
        <w:br/>
        <w:t>«О Ленин! Ленин... Ле-нин... Ленин едің!</w:t>
        <w:br/>
        <w:t>Ойнырмай, сен үшін мен неге өлмедімі» ,</w:t>
        <w:br/>
        <w:t>Деп әркім аңырады.</w:t>
        <w:br/>
        <w:t>Амал қанша!</w:t>
        <w:br/>
        <w:t>Жыла, жер! 400%</w:t>
        <w:br/>
        <w:t>Мұны көрдің,-- не көрмедің?...</w:t>
        <w:br/>
        <w:t>Бәріміз жақсы білетін Маяковский шумақтарын тү-</w:t>
        <w:br/>
        <w:t>гел, келтіріп жатуды жөн көрмедік. Мәселе әріптердің</w:t>
        <w:br/>
        <w:t>-Ұқсастығында емес, көркем ойдың тоғысуында, бір</w:t>
        <w:br/>
        <w:t>57</w:t>
        <w:br/>
        <w:t>ковский менің ұстазым болды, мен онан үйрендім,</w:t>
        <w:br/>
        <w:t>үйрене бермекпін. Алдыңғы қатарлы таңдаулы орыс</w:t>
        <w:br/>
        <w:t>поэзиясы -- мен үшін өнеге»,?-- дейді.</w:t>
        <w:br/>
        <w:t>Әлбетте, біз әр бір ақыннан Ленин образын жасау</w:t>
        <w:br/>
        <w:t>үшін Маяковский мәнеріне міндетті түрде бой ұруды</w:t>
        <w:br/>
        <w:t>талап етпейміз. Онда ақын атаулыны бір қалыпқа тү-</w:t>
        <w:br/>
        <w:t>сіруді мақұлдаған болып шығар едік. !</w:t>
        <w:br/>
        <w:t>Николай Асеев айтқандай, Маяковский поэзияда</w:t>
        <w:br/>
        <w:t>Левин тақырыбын ашты да, бұл тақырыпты шынайы</w:t>
        <w:br/>
        <w:t>игерудің кілтін тауып берді. Ақындар осы тәрізді ұлы</w:t>
        <w:br/>
        <w:t>тақырыпта жұмыс істеу үстінде Маяковскийге сүйене</w:t>
        <w:br/>
        <w:t>отырып, онан ілгерілеуге тиіс, Маяковскийдің шешімін</w:t>
        <w:br/>
        <w:t>бұлжымайтын бірден-бір қағида деп қарамаулары ке-</w:t>
        <w:br/>
        <w:t>рек. Асеевтің ойынша; Ленинді Маяковский аса ма-</w:t>
        <w:br/>
        <w:t>“ңызды планда, бірақ бір планда алған, ол-- Ленин</w:t>
        <w:br/>
        <w:t>және жұмысшы табы. Ал Ленин жұмысшы: табының</w:t>
        <w:br/>
        <w:t>көсемі ретінде бүкіл адамзаттың ұстазы ғой.</w:t>
        <w:br/>
        <w:t>Ақындар Маяковскийге ілесе отырып, Лениннің</w:t>
        <w:br/>
        <w:t>ішкі парасат дүниесіне кіріп, асқан ақыл-ой иесі Ле-</w:t>
        <w:br/>
        <w:t>ниннің кемеңгерлік бейнесін көрсетулері керек. Мая-</w:t>
        <w:br/>
        <w:t>ковский дәстүрі жөнінде оның ең жақын серіктерінің</w:t>
        <w:br/>
        <w:t>бірі, үлкен совет ақыны Николяй Асеев осылай деген!%.</w:t>
        <w:br/>
        <w:t>Егер Маяковский поэмасы Ленин өмірін тұтас қам-</w:t>
        <w:br/>
        <w:t>тыса, басқа ақындардың поэмаларында көсем өмірі-</w:t>
        <w:br/>
        <w:t>нің жекелеген кезеңдері ғана алынады (С. Шипачев --</w:t>
        <w:br/>
        <w:t>«Шушенскідегі үй», В. Саянов -- «Ленин Горкада»,</w:t>
        <w:br/>
        <w:t>А. Вознесенский -- «Лонжюмо» т. 6.), бұл -- әр ақын-</w:t>
        <w:br/>
        <w:t>ның замыселына, дарын ерекшеліктеріне байланысты.</w:t>
        <w:br/>
        <w:t>Бұл да дәстүрді дамытудың, оны әр ақын өзінше ба-</w:t>
        <w:br/>
        <w:t>йытуының бір мысалы.</w:t>
        <w:br/>
        <w:t>Отызыншы жылдардағы қазақ поэзиясында Ленин</w:t>
        <w:br/>
        <w:t>образын суреттеудің жаңа бір белесі басталады. Бұл</w:t>
        <w:br/>
        <w:t>дәуірдегі өлең, жырларда, ішінара поэмаларда көсем</w:t>
        <w:br/>
        <w:t>образы социализм табыстарымен, қайта туған қазақ</w:t>
        <w:br/>
        <w:t>халқының бейбіт құрылыстағы еңбегімен, Коммунис-</w:t>
        <w:br/>
        <w:t>тік партияның елімізді жеңістерден жеңістерге жігер-</w:t>
        <w:br/>
        <w:t>5 Азербайжан совет: әдебиеті (Алербайзкан әдебиеті мен өне-</w:t>
      </w:r>
    </w:p>
    <w:p>
      <w:r>
        <w:t>Рінің Москвада өткізілген онкүндігінің материалдары). Бану,</w:t>
        <w:br/>
        <w:t>1951, 245-бет.</w:t>
        <w:br/>
        <w:t>9 Александр Дымшицтің «Литературная Россия-</w:t>
        <w:br/>
        <w:t>да» (1964 жылғы 80 октябрь) басылған естелігі бойынша беріліп</w:t>
        <w:br/>
        <w:t>отыр.</w:t>
        <w:br/>
        <w:t>48</w:t>
        <w:br/>
        <w:t>Өлеңді бөлмелемей, түгел келтірейік:</w:t>
        <w:br/>
        <w:t>Шиелінің жерінде</w:t>
        <w:br/>
        <w:t>Жиналып ап бір ауыл,</w:t>
        <w:br/>
        <w:t>Жіберіпті Ленинге .</w:t>
        <w:br/>
        <w:t>Жүз қаралы қырғауыл.</w:t>
        <w:br/>
        <w:t>Ленин көріп күліпті,</w:t>
        <w:br/>
        <w:t>Разы боп сыйға бұл.</w:t>
        <w:br/>
        <w:t>Көз алдыңда тұрыпты</w:t>
        <w:br/>
        <w:t>Ҡөңілі эқомарт күллі ауыл.</w:t>
        <w:br/>
        <w:t>Келген сыйға ауылдан,</w:t>
        <w:br/>
        <w:t>Қуаныпты ол баладай.</w:t>
        <w:br/>
        <w:t>Ашылыпты алдынан</w:t>
        <w:br/>
        <w:t>Қазақ жаны даладай.</w:t>
        <w:br/>
        <w:t>«Ауылда да ауыр хал,</w:t>
        <w:br/>
        <w:t>Жағдай қиын, білемін.</w:t>
        <w:br/>
        <w:t>Рахымет, бауырлар!</w:t>
        <w:br/>
        <w:t>“Ульянов (Ленин)».</w:t>
        <w:br/>
        <w:t>Өлең өз қасиетін өзі танытып тұр. Біз мұндағы әң- ”</w:t>
        <w:br/>
        <w:t>гіме азамат соғысының ауыр жылдарында, елде киім-</w:t>
        <w:br/>
        <w:t>кешек, азық-түлік аса тапшы кезінде болғанын сырт-</w:t>
        <w:br/>
        <w:t>қы белгілерсіз-ақ аңғара қоямыз. «Ауыр хал», «жағ-</w:t>
        <w:br/>
        <w:t>дай қиын» деп, жол арасында ғана айтылған сараң</w:t>
        <w:br/>
        <w:t>сөздер болмаса, «Қырғауылда» сол кезеңнің нышанда-</w:t>
        <w:br/>
        <w:t>рын білдіретін басқа сурет жоқтың қасы. Мұны біз</w:t>
        <w:br/>
        <w:t>өлеңнің міні деп емес, ұтымды жағы, шеберлігі деп</w:t>
        <w:br/>
        <w:t>бағалаймыз.</w:t>
        <w:br/>
        <w:t>«Қырғауыл» қазақ ақынының туындысы екенін</w:t>
        <w:br/>
        <w:t>Шиелі жерінің аталуы ғана танытып отырған жоқ.</w:t>
        <w:br/>
        <w:t>«Көңілі жомарт күллі ауыл» мен «Қазақ жаны даля-</w:t>
        <w:br/>
        <w:t>дай» жолдары өлеңнің қызықты. бөлігін (компонентін)</w:t>
        <w:br/>
        <w:t>құрап тұр. .</w:t>
        <w:br/>
        <w:t>Қазақ ауылының қиын-қыстау күндерде көсемге</w:t>
        <w:br/>
        <w:t>жолдаған сыйы жөніндегі өлең егер үшініні шумақпен</w:t>
        <w:br/>
        <w:t>аяқталса, біз ақынға «неге өйттің?» демес едік. Алай-</w:t>
        <w:br/>
        <w:t>да Сырбай шығарма соңына ноқат қоймайды, себебі</w:t>
        <w:br/>
        <w:t>халық сыйын Лениннің қалай қабылдағанын баяндй-</w:t>
        <w:br/>
        <w:t>майынша, өлең бітпеуге тиіс деп түсінеді. Сондықтан</w:t>
        <w:br/>
        <w:t>ол телеграмма сөзіндей ықшамдықпен «Рахымет, бау-</w:t>
        <w:br/>
        <w:t>ырлар!» деген екі сөз арқылы көсем ризашылығын</w:t>
        <w:br/>
        <w:t>жеткізе алған.</w:t>
        <w:br/>
        <w:t>Жұбан Молдағалиевтың «Ленин Манвзолейінде»,</w:t>
        <w:br/>
        <w:t>«Келеді бастап Ильич», «Бар ондай партия!» Деп ата--</w:t>
      </w:r>
    </w:p>
    <w:p>
      <w:r>
        <w:t>латын азаматтық асқақ пафосқа толы өлеңдерінде</w:t>
        <w:br/>
        <w:t>60</w:t>
        <w:br/>
        <w:t>РЕВОЛЮЦИЯ</w:t>
        <w:br/>
        <w:t>ШАҚЫРЫП,</w:t>
        <w:br/>
        <w:t>&gt;МАСАҚТАҒАН</w:t>
        <w:br/>
        <w:t>Ақындық</w:t>
        <w:br/>
        <w:t>бар күшімді</w:t>
        <w:br/>
        <w:t>берем саған,</w:t>
        <w:br/>
        <w:t>Атой сап</w:t>
        <w:br/>
        <w:t>атакаға</w:t>
        <w:br/>
        <w:t>аттанған тап,</w:t>
        <w:br/>
        <w:t>В. Маяковский.</w:t>
        <w:br/>
        <w:t>аң майданда</w:t>
        <w:br/>
        <w:t>Қолтығыңа кіргемін,</w:t>
        <w:br/>
        <w:t>Жанды ортаға</w:t>
        <w:br/>
        <w:t>Салып, білек түргемін,</w:t>
        <w:br/>
        <w:t>Зор сертті істе</w:t>
        <w:br/>
        <w:t>Қанжар тістеп,</w:t>
        <w:br/>
        <w:t>Бірге піскем,--</w:t>
        <w:br/>
        <w:t>Өлгенімше</w:t>
        <w:br/>
        <w:t>Сендерменен біргемін!</w:t>
        <w:br/>
        <w:t>Осы. шумақта ақтарыла сөйлеп, ағынан жарылып</w:t>
        <w:br/>
        <w:t>отырған кім? Ол кімге сыр шертеді? Біз сұрақ қойып</w:t>
        <w:br/>
        <w:t>үлгіргенше оқушы жауабын да қайтарып үлгіретін бір</w:t>
        <w:br/>
        <w:t>Жәйт нақ осы тұста байқадады-ау дейміз. Ол осынау</w:t>
        <w:br/>
        <w:t>: «ыршыл шумақтың авторын ә дегеннен таниды.</w:t>
        <w:br/>
        <w:t>62</w:t>
        <w:br/>
        <w:t>Қазақ ақындарының Ленин тақырыбын меңгеруде .</w:t>
        <w:br/>
        <w:t>көркемдік табыстарға жеткені даусыз. Алайда осынау</w:t>
        <w:br/>
        <w:t>-аса ардақты да жауапты тақырыптың әлі қамтылма-</w:t>
        <w:br/>
        <w:t>-ған, қамтыла қалса барлау ғана жасалған жақтары</w:t>
        <w:br/>
        <w:t>-аз емес. Бізде орыс поэзиясының тәжірибесіне сүй-</w:t>
        <w:br/>
        <w:t>еніп батыл ізденулерге бару, бүрын бимәлім болып</w:t>
        <w:br/>
        <w:t>келген жайларды қозғау жөнінде де ойланарлық</w:t>
        <w:br/>
        <w:t>жәйттер мол.</w:t>
        <w:br/>
        <w:t>Ленин туралы талай тамаша дүниелер жазылуы</w:t>
        <w:br/>
        <w:t>-хақ. Совет мемлекетінің жарты ғасырлық тойына, ке-</w:t>
        <w:br/>
        <w:t>меңгер көсемнің туғанына жүз жыл толу мерекесіне</w:t>
        <w:br/>
        <w:t>әзірлік үстінде жаңа шығармалар туатынына күмән</w:t>
        <w:br/>
        <w:t>«келтірмейміз.</w:t>
        <w:br/>
        <w:t>Адамлатта тіл барда Ленин туралы шығарманың</w:t>
        <w:br/>
        <w:t>тіпті соңы болмақ емес. Ол туралы айтылар сөз еш &gt;</w:t>
        <w:br/>
        <w:t>“уақытта да сарқылмақ емес.</w:t>
      </w:r>
    </w:p>
    <w:p>
      <w:r>
        <w:t>ықпал, үйрену мәселелерінің жігін ашып, айырмасын</w:t>
        <w:br/>
        <w:t>аңғару керек. Мұндайда мейлінше сергектік білдіріп,</w:t>
        <w:br/>
        <w:t>көркемдік такт дейтінді есте ұстау шарт.</w:t>
        <w:br/>
        <w:t>Біздің байқауымызша, Сәкен әсіресе бір мәселеде</w:t>
        <w:br/>
        <w:t>Пушкинмен кәдімгідей үндеседі. Ол -- ақынның Қо0-</w:t>
        <w:br/>
        <w:t>ғамдағы орны, ақын мен қауымның қарым-қатынасы</w:t>
        <w:br/>
        <w:t>туралы мәселе.</w:t>
        <w:br/>
        <w:t>Сәкеннің «Асау тұлпар» жинағындағы «Ақын»</w:t>
        <w:br/>
        <w:t>өлеңін алып қарайық.</w:t>
        <w:br/>
        <w:t>Ғибратты сөздер айтып болдың, ақын,</w:t>
        <w:br/>
        <w:t>Мүсәплафләр сөзіне сөзің жақын.</w:t>
        <w:br/>
        <w:t>Үлгі қып кейінгіге жаздың нұсқа,</w:t>
        <w:br/>
        <w:t>Қиыннан қиыстырып сөздің нақын.</w:t>
        <w:br/>
        <w:t>Сәкен халыққа өлеңімен, сөзімен қызмет еткен</w:t>
        <w:br/>
        <w:t>ақынның еңбегін бағалайды. «Ғибрат», «үлгі» сияқты</w:t>
        <w:br/>
        <w:t>сөздер өлең жолына бекер енгізілмегені анық. Әйтпесе</w:t>
        <w:br/>
        <w:t>келесі шумақтарда:</w:t>
        <w:br/>
        <w:t>Сөзіңнің жылдан-жылға қадыры асты,</w:t>
        <w:br/>
        <w:t>Оқуға құмар қылды талай жасты,-</w:t>
        <w:br/>
        <w:t>демес еді.</w:t>
        <w:br/>
        <w:t>Көркем әдебиеттің тәрбиелік мәнін Сәкен осылай</w:t>
        <w:br/>
        <w:t>абайлатады.</w:t>
        <w:br/>
        <w:t>Пушкиннің «Ақынға» (1830) өлеңі басқа бір тұр-</w:t>
        <w:br/>
        <w:t>ғыда басталады:</w:t>
        <w:br/>
        <w:t>Ақыным! Елпілдеме ел сүйді деп</w:t>
        <w:br/>
        <w:t>Өткінші өтер-кетер бос гуілдек,</w:t>
        <w:br/>
        <w:t>Естісең ақмақ сынын, ез күлкісін</w:t>
        <w:br/>
        <w:t>Қалпыңнан қатал, салқын айныма тек..</w:t>
        <w:br/>
        <w:t>Пушкин мен Сәкенде сөзбе-сөз ұқсастық жоқ, тіпті</w:t>
        <w:br/>
        <w:t>айырма бар. Бірақ ақынға арнап тіл қатқанда, оның өЗ</w:t>
        <w:br/>
        <w:t>басының қадір-қасиеті туралы айтқанда, екеуінде жӛ-</w:t>
        <w:br/>
        <w:t>рыса өрбитін ойлар жоқ емес.</w:t>
        <w:br/>
        <w:t>Енді екі өлеңнің келесі шумақтарын келтіріп көре-</w:t>
        <w:br/>
        <w:t>Йік.</w:t>
        <w:br/>
        <w:t>Пушкинде:</w:t>
        <w:br/>
        <w:t>Патша өзің: өзіңше жүр, жалың айқын,</w:t>
        <w:br/>
        <w:t>Солай бас, қайда тартса еркін ақыл.</w:t>
        <w:br/>
        <w:t>Жемісін жетілте бер сүйікті ойдың,</w:t>
        <w:br/>
        <w:t>Ізгілік ерлігіңе тілеме ақы.</w:t>
        <w:br/>
        <w:t>Өзіңде ол. Өз басыңа өзің қазы.</w:t>
        <w:br/>
        <w:t>Өзіңдей еңбегіңе кім таразы!</w:t>
        <w:br/>
        <w:t>Сәкенде:</w:t>
      </w:r>
    </w:p>
    <w:p>
      <w:r>
        <w:t>Сөзіңнің қарап тұрсам мағынасы мол,</w:t>
        <w:br/>
        <w:t>Бастаушы адасқанда болғандай жол,</w:t>
        <w:br/>
        <w:t>Өзге сөздің патшасы -- сенің сөзің,</w:t>
        <w:br/>
        <w:t>Я бар бол дүниеде, яки жоқ бол,</w:t>
        <w:br/>
        <w:t>Өлсең де мың жыл бұрын, сенің өзің,</w:t>
        <w:br/>
        <w:t>Тозбайтын алтын үлгі сенің сөзің.</w:t>
        <w:br/>
        <w:t>Пушкин ақынға өзің патшасың, өзіңше жүр десе</w:t>
        <w:br/>
        <w:t>Сәкен оған сөзің патша дейді. Олай деуіне сол шумақ-</w:t>
        <w:br/>
        <w:t>тың алдыңғы екі жолында айтылған ой себеп болған.</w:t>
        <w:br/>
        <w:t>Екі өлеңде де топас, надан топты шенеу сарыны ба-</w:t>
        <w:br/>
        <w:t>сым: «Тобырлар шулай берсін боп наразы» (Пуш-</w:t>
        <w:br/>
        <w:t>кин); «Сөзіңді үлгі қылды білген адам, Түсінбес оқыса</w:t>
        <w:br/>
        <w:t>да бітеу надан, Ойында санасыздың ені нәрсе жоқ,</w:t>
        <w:br/>
        <w:t>Ілгері бассын деген қазақ халқын» (Сәкен).</w:t>
        <w:br/>
        <w:t>Сонымен, ақынның қоғамдағы орнын баяндауда</w:t>
        <w:br/>
        <w:t>Пушкин мен Сәкеннің арасында айырма да, үндестік</w:t>
        <w:br/>
        <w:t>те барын байқаймыз.</w:t>
        <w:br/>
        <w:t>Біз екі ақынның ақын туралы өлеңдерін атына қа-</w:t>
        <w:br/>
        <w:t>рап ала салғамыз жоқ. Сәкеннің Пушкинмен сарын-</w:t>
        <w:br/>
        <w:t>дастығын нақты көрсету үшін бір тақырыптың --</w:t>
        <w:br/>
        <w:t>ақын тақырыбының төңірегінен ұзамадық. Біз Сәкен-</w:t>
        <w:br/>
        <w:t>нің «Ақыны» кімге арналғанын да ескердік. Аты атал-</w:t>
        <w:br/>
        <w:t>маса да, Абай екенін сездік. Бұлардың үстіне біз Сә-</w:t>
        <w:br/>
        <w:t>кеннің «Социалистическая Алма-Ата» гадртіндегі ма-</w:t>
        <w:br/>
        <w:t>қаласында маған Пушкиннің «Пайғамбар», «Ақын»,</w:t>
        <w:br/>
        <w:t>«Ескерткіш» өлеңдері қатты әсер етті деген сөзін де</w:t>
        <w:br/>
        <w:t>ұмытқамыз жоқ. Ақынның мойындауын есептен шы-</w:t>
        <w:br/>
        <w:t>ғаруды жөн көрмедік. :</w:t>
        <w:br/>
        <w:t>Пушкин Сэкеннің санасына тікелей оқу арқылы</w:t>
        <w:br/>
        <w:t>да, Абай аудармалары арқылы да мықтап ұялаған.</w:t>
        <w:br/>
        <w:t>Пушкин Сәкеннің орыс әдебиетімен, оның өзге клас-</w:t>
        <w:br/>
        <w:t>сиктерімен танысуына жол ашқан.</w:t>
        <w:br/>
        <w:t>Сәкеннің орыс поэзиясымен байланысын сөз еткен</w:t>
        <w:br/>
        <w:t>әдебиет зерттеушілері А. С. Пушкинмен қатар М. Ю.</w:t>
        <w:br/>
        <w:t>Лермонтовты да қоса атайды, оның қазақ ақынына</w:t>
        <w:br/>
        <w:t>жасаған ықпалын, екеуінің тақырып шешіміндегі</w:t>
        <w:br/>
        <w:t>айырмашылығын көрсетеді.</w:t>
        <w:br/>
        <w:t>Т1</w:t>
        <w:br/>
        <w:t>жолдарын еске түсіреді (келесі шумақтары мүлде өзге-</w:t>
        <w:br/>
        <w:t>ше боп кетеді). Лирикалық қаһарманның «қара көз</w:t>
        <w:br/>
        <w:t>қыз» бен «қара жалды арғымаққа» құмарлығы айтыл-</w:t>
        <w:br/>
        <w:t>ғаннан кейін, әсіресе:</w:t>
        <w:br/>
        <w:t>Дайте раз по синю полю</w:t>
        <w:br/>
        <w:t>Проскакать на том коне, -</w:t>
        <w:br/>
        <w:t>деген екі жолы «Құмарымның» кейбір жерімен рухтас.</w:t>
        <w:br/>
        <w:t>Әлгіндей жолдары, аттары ағайындас боп келген. бұл</w:t>
        <w:br/>
        <w:t>екі өлеңнің өз ара айырмасы: Сәкен өлеңі жас жігіт-</w:t>
        <w:br/>
        <w:t>тің өмірдегі бір қызығына құмарлану сезіміне құрыл-</w:t>
        <w:br/>
        <w:t>ған, ал Лермонтовта лирикалық қаһарманның сыбаға-</w:t>
        <w:br/>
        <w:t>сына тимеген өмірді, еркіндікті бір рет болса да жа-</w:t>
      </w:r>
    </w:p>
    <w:p>
      <w:r>
        <w:t>қыннан көруді аңсау сарыны басым.</w:t>
        <w:br/>
        <w:t>Лермонтов сарындары Сәкеннің еркіндікке құштар-</w:t>
        <w:br/>
        <w:t>лықты жырлау мақсатымен табиғи тоғысып, астасып</w:t>
        <w:br/>
        <w:t>жатады. Сөйтіп, Сәкен Лермонтовқа ойысқанда өз та-</w:t>
        <w:br/>
        <w:t>лантының қыры мен сырына қарай ойысады да, орыс-</w:t>
        <w:br/>
        <w:t>тың ұлы ақынымен табысқан шақта өз ерекшелігін</w:t>
        <w:br/>
        <w:t>сақтап қалады.</w:t>
        <w:br/>
        <w:t>Сәкен Сейфуллин орыстың классикалық әдебиеті-</w:t>
        <w:br/>
        <w:t>нің қазынасына бой ұрғанда Пушкинмен танысудан</w:t>
        <w:br/>
        <w:t>бастап, Лермонтовқа келді, онан Некрасовқа соқты.</w:t>
        <w:br/>
        <w:t>«Халық қарындасы» атанған музаны ол халық бҰ-</w:t>
        <w:br/>
        <w:t>қарасының үміт-тілегін білдіретіндігі үшін құрмет</w:t>
        <w:br/>
        <w:t>тұтты.</w:t>
        <w:br/>
        <w:t>Сәкен революциялық күрес жолында қаһарман-</w:t>
        <w:br/>
        <w:t>дықпен қаза тапқан достарын ардақтауға келгенде</w:t>
        <w:br/>
        <w:t>А. Н. Некрасовқа сүйенеді. Өлеңнің аты -- «Шаһит</w:t>
        <w:br/>
        <w:t>болған достарыма» (1919), Жақшада «Орысшадан өз-</w:t>
        <w:br/>
        <w:t>герту» деп ескертілген. Ал «Тар жол, тайғақ кешу»</w:t>
        <w:br/>
        <w:t>кітабында бұл өлең кімдікі екені («Некрасовтың бір</w:t>
        <w:br/>
        <w:t>мұңлы өлеңі есіме келіп тізбектеліп...») ашып айтыл-</w:t>
        <w:br/>
        <w:t>ған.</w:t>
        <w:br/>
        <w:t>Внимая ужасам войны,</w:t>
        <w:br/>
        <w:t>При каждой новой жертве бөя</w:t>
        <w:br/>
        <w:t>Мне жаль не друга, не жены,</w:t>
        <w:br/>
        <w:t>Мне жаль не самого героя..,</w:t>
        <w:br/>
        <w:t>Увы! Утешитея жена,</w:t>
        <w:br/>
        <w:t>И друга лучший друг забудет,</w:t>
        <w:br/>
        <w:t>Но где-то есть душа одна --</w:t>
        <w:br/>
        <w:t>Она “до гроба помнить будет!</w:t>
        <w:br/>
        <w:t>Средь лицемерных наших дел</w:t>
        <w:br/>
        <w:t>И всякой пошлости, и прозы</w:t>
        <w:br/>
        <w:t>74</w:t>
        <w:br/>
        <w:t>Лермонтовтың «Тұтқыны» мен Сәкеннің «Тұлпа-</w:t>
        <w:br/>
        <w:t>рым» өлеңін салыстырушылар екі өлеңдегі тұлпар</w:t>
        <w:br/>
        <w:t>төңірегіне көбірек тоқталады.</w:t>
        <w:br/>
        <w:t>Рас, Лермонтовтың лирикалық қаһарманы:</w:t>
        <w:br/>
        <w:t>Отворите мне темнипцу,</w:t>
        <w:br/>
        <w:t>Дайте мне сиянье дня,</w:t>
        <w:br/>
        <w:t>Черноглазую девицу,</w:t>
        <w:br/>
        <w:t>Черногривого коня!</w:t>
        <w:br/>
        <w:t>ЯН красавицу младую</w:t>
        <w:br/>
        <w:t>Прежде сладко поцелую,</w:t>
        <w:br/>
        <w:t>На коня потом вскочу,</w:t>
        <w:br/>
        <w:t>В степь, как ветер, улечу,-</w:t>
        <w:br/>
        <w:t>деп қапастан босап шыққан соң кең далаға желше</w:t>
        <w:br/>
        <w:t>құйғытып кете баратынын айтады. Ал Сәкеннің лири-</w:t>
        <w:br/>
        <w:t>калық қаһарманы «темір торлы тас үйде» отырып, ел-</w:t>
      </w:r>
    </w:p>
    <w:p>
      <w:r>
        <w:t>де қалған тұлпарымен ойша тілдеседі де, оған «Құт-</w:t>
        <w:br/>
        <w:t>қаршы мені қамаудан» деген тілегін айтады.</w:t>
        <w:br/>
        <w:t>Мініп ап «шу!» деп кетейін,</w:t>
        <w:br/>
        <w:t>Жарысып соққан желменен.</w:t>
        <w:br/>
        <w:t>Көбігің шықсын күмістей,</w:t>
        <w:br/>
        <w:t>Шомылып аққан терменен.</w:t>
        <w:br/>
        <w:t>Аймақты жарып дүбірің,</w:t>
        <w:br/>
        <w:t>Жоаңғырсын таулар, жерменен.</w:t>
        <w:br/>
        <w:t>Сыпыра шауып қырымды,</w:t>
        <w:br/>
        <w:t>Амандасып көлменен.</w:t>
        <w:br/>
        <w:t>Бұралған өзен, орманмен,</w:t>
        <w:br/>
        <w:t>Зеңгер таумен, белменен.</w:t>
        <w:br/>
        <w:t>Өңкей сорлы езілген</w:t>
        <w:br/>
        <w:t>Көрісейін елменен.</w:t>
        <w:br/>
        <w:t>Біздіңше, Лермонтов қаһарманы да бас еркіндігін</w:t>
        <w:br/>
        <w:t>аңсайды. Анығында «Тұтқын» Пушкиннің қазасына</w:t>
        <w:br/>
        <w:t>өлең жазғаны үшін Лермонтов қамауға алынған кезде</w:t>
        <w:br/>
        <w:t>туған.</w:t>
        <w:br/>
        <w:t>Сәкеннің Лермонтовтан айырмасы тұлпарды жа-</w:t>
        <w:br/>
        <w:t>лаң айтпай, еркіндік бейнесінде жырлауында емес.</w:t>
        <w:br/>
        <w:t>Лермонтов «Тұлпарды» жалаң айтып отыр ма? Жал-</w:t>
        <w:br/>
        <w:t>пы, «жалаң айтпау» не деген сөз? Лермонтовтың ли-</w:t>
        <w:br/>
        <w:t>рикалық қаһарманы да тұлпар мініп, кең дүниеге</w:t>
        <w:br/>
        <w:t>шығуды көксемей ме? Бұл арада Сәкендегі «еркіндік-</w:t>
        <w:br/>
        <w:t>тің» нақты тарихи жағдайдағы мәнін аша кету қажет.</w:t>
        <w:br/>
        <w:t>Сәкеннің лирикалық қаһарманы ақынның өзіне өте</w:t>
        <w:br/>
        <w:t>ұқсас, тағдырлас адам. Оның еркіндікті аңсауы -- түр-</w:t>
        <w:br/>
        <w:t>72</w:t>
        <w:br/>
        <w:t>Сәкен Сейфуллин қазақ өлеңіне революциялық сер-</w:t>
        <w:br/>
        <w:t>пін, социалистік мазмұн, жаңа образ, жаңа сюсзкет</w:t>
        <w:br/>
        <w:t>әкелді. Революцияшыл тарих, революцияшыл халық</w:t>
        <w:br/>
        <w:t>оның қуатты поэзиясының бас қаһарманына айналды.</w:t>
        <w:br/>
        <w:t>Қайраттанар кез келді уақыттарың,</w:t>
        <w:br/>
        <w:t>Өз қолыңмен жасалар бақыттарың,</w:t>
        <w:br/>
        <w:t>Жолдастар, --</w:t>
        <w:br/>
        <w:t>деп еңбекші халықты жаңа өмір жасау күресіне ша-</w:t>
        <w:br/>
        <w:t>қырды ол. м</w:t>
        <w:br/>
        <w:t>“Ақынның советтік дәуірдегі өлеңдері ішкі мазмұ-</w:t>
        <w:br/>
        <w:t>ны, жанрлық өзгешелігі, сөз өрнегі, тақырып өрісі</w:t>
        <w:br/>
        <w:t>жағынан әр алуан. Сәкен өлеңдерін бір ғана публицис-</w:t>
        <w:br/>
        <w:t>тиқалық лириканың қауызына сыйғыза алмайсын.</w:t>
        <w:br/>
        <w:t>Онда біз мәселенің шеңберін біраз тарылтып тастаған</w:t>
        <w:br/>
        <w:t>боламыз. (</w:t>
        <w:br/>
        <w:t>Сәкен поэзиясында үгіт пен лириканың ұштасуы,</w:t>
        <w:br/>
        <w:t>біте қайнасуы аса қызықты проблеманың бірі. Біз</w:t>
        <w:br/>
        <w:t>зерттеу жұмыстарымызда Сәкеннің революция тақы-</w:t>
        <w:br/>
        <w:t>-рыбын жырлауы жайындағы тезисті жадағай баянда-.,</w:t>
        <w:br/>
        <w:t>май, ұлы революция тақырыбын лириканың «мәңгілік</w:t>
        <w:br/>
        <w:t>тақырыптарымен» (махаббат пен сұлулық, табиғат,</w:t>
        <w:br/>
        <w:t>өлмес өмір, бақыт т. б.) ақынның қалай байланыстыра-</w:t>
        <w:br/>
        <w:t>тыныжөнінде де әңгіме қозғауымыз қажет.</w:t>
      </w:r>
    </w:p>
    <w:p>
      <w:r>
        <w:t>Өзінен бұрынғы әдебиет қазынасын қорыту, пайда-</w:t>
        <w:br/>
        <w:t>лану, жақсысына сүйену дәстүріне соқпай кете алма-</w:t>
        <w:br/>
        <w:t>ған Сәкен, сөз жоқ, алдымен өз бойындағы дарқан та-</w:t>
        <w:br/>
        <w:t>ланттың барша қырын таныта білді. Оның жаңашыл-</w:t>
        <w:br/>
        <w:t>дығы дәстүрді дамытуында ғана емес, соған қоса,</w:t>
        <w:br/>
        <w:t>бұрын ешкім айтпаған сөзді айтқандығында ғой.</w:t>
        <w:br/>
        <w:t>Сәкеннің қазақ поэзиясындағы жаңашылдығының</w:t>
        <w:br/>
        <w:t>мәнін айқындамақ болғанда, біз әдетте Владимир Мая-</w:t>
        <w:br/>
        <w:t>ковскийдің есімін ауызға аламыз. Мұнда бірталай</w:t>
        <w:br/>
        <w:t>шындық бар секілді. Өйткені, Леонид Соболев айтқан-</w:t>
        <w:br/>
        <w:t>дай: «Маяковский рухына жақын жаңа ұйқас пен</w:t>
        <w:br/>
        <w:t>ырғақты дәстүрлі қазақ өлеңіне алғаш енгізген Сәкен</w:t>
        <w:br/>
        <w:t>болатын», Сәкеннің «әр қашанда бастаушылардың бі-</w:t>
        <w:br/>
        <w:t>рі, алғы шепте айқасқа енушілердің бірі болу қасиеті</w:t>
        <w:br/>
        <w:t>оның бүкіл әдеби және саяси өмірін ерекше дара көр-</w:t>
        <w:br/>
        <w:t>сететін қасиет»!,</w:t>
        <w:br/>
        <w:t>Қазақтың халық “әдебиетіне уызында жарыған</w:t>
        <w:br/>
        <w:t>Сәкен, әлбетте, ертегі, өлең, жырлардың, батырлар</w:t>
        <w:br/>
        <w:t>Бен 65</w:t>
        <w:br/>
        <w:t>Пушкинді міңгестіріп алған сияқтанады, Сондықтан</w:t>
        <w:br/>
        <w:t>болса керек, Сәкең өмірінің соңғы жылдарына дейін</w:t>
        <w:br/>
        <w:t>басқа алыптармен қатар Пушкинді есінен шығар-</w:t>
        <w:br/>
        <w:t>майды. .</w:t>
        <w:br/>
        <w:t>1936 жылы Алматыда жазушылардың қалалық</w:t>
        <w:br/>
        <w:t>жиналысы болып, әдебиеттегі формализм, натурализм</w:t>
        <w:br/>
        <w:t>жөнінде айтыс өткізілгенде, Сәкен кейбір сыншылар-</w:t>
        <w:br/>
        <w:t>дың натурализмді, формализмді ұшқары ұғынатынын</w:t>
        <w:br/>
        <w:t>атап көрсетті. Сонда ол бедел ретінде Пушкинге жү-</w:t>
        <w:br/>
        <w:t>гінді.</w:t>
        <w:br/>
        <w:t>«Егер мынау қара еді, анау қызыл түсті нәрсе еді,</w:t>
        <w:br/>
        <w:t>геройыңның көзі қара еді, немесе қой көзді еді дейтін</w:t>
        <w:br/>
        <w:t>болсақ, бұған әкеліп формализмді, не болмаса натура-</w:t>
        <w:br/>
        <w:t>лизмді жабыстыратын болса, меніңше, соны айтқан</w:t>
        <w:br/>
        <w:t>сыншының өзі формалист, натуралист. Пушкиннің</w:t>
        <w:br/>
        <w:t>«Жалған Дмитрий» деген геройы бар. Пушкин сол</w:t>
        <w:br/>
        <w:t>жалған Дмитрийді суреттей келе, оның бір қолынан</w:t>
        <w:br/>
        <w:t>бір қолы қысқа еді, ең ақыры бетінен аяғына шейін</w:t>
        <w:br/>
        <w:t>сақал шығып кеткен түкті еді дейді. Бұл да натура-</w:t>
        <w:br/>
        <w:t>лизм бе? Гоголь Ноздревті суреттегенде кеудесіне</w:t>
        <w:br/>
        <w:t>шейін шығып кеткен қап-қара түк еді дейді, бұл да</w:t>
        <w:br/>
        <w:t>натурализм бе?..»7.</w:t>
        <w:br/>
        <w:t>Әдебиет сынындағы зиянды әдеттің бірі -- жазу-</w:t>
        <w:br/>
        <w:t>шыны асыра мақтау, немесе жер-жебіріне жете жа-</w:t>
        <w:br/>
        <w:t>мандау. Сәкен осы туралы да ой айтқан. Егерде бір</w:t>
        <w:br/>
        <w:t>ақын бір тәуір өлең жаза қалса, ол ақынды мақтап,</w:t>
        <w:br/>
        <w:t>шыңға шығарып жібереді, Пушкинге, Байронға апа-</w:t>
        <w:br/>
        <w:t>рып теңейді. Егерде Байрон мен Пушкиннің қатарында</w:t>
        <w:br/>
        <w:t>тұрса, одан артық оған не керек. Сәкен осылай дейді.</w:t>
        <w:br/>
        <w:t>Сөйткен Сәкеннің өз шығармаларында Пушкин</w:t>
        <w:br/>
        <w:t>мен үндестік бар ма? Болса қандай?</w:t>
        <w:br/>
        <w:t>Біз міндетті түрде жол, шумақ ұқсастықтарын</w:t>
      </w:r>
    </w:p>
    <w:p>
      <w:r>
        <w:t>іздемейміз. Олай ететін себебіміз -- бір ақынды бір</w:t>
        <w:br/>
        <w:t>ақынның көлеңкесінде қалдырып қою «хаупінен»</w:t>
        <w:br/>
        <w:t>қашқандықтан емес. Сәкен Пушкиннен үйренсе, өз ба-</w:t>
        <w:br/>
        <w:t>сының ақындық дербестігінен айрылмай, творчество-</w:t>
        <w:br/>
        <w:t>лық тұрғыдан үйренсе, оның несі айып болмақ? Тегін-</w:t>
        <w:br/>
        <w:t>Де, әсер дегеніміз баланы қорқытатын құбыжық емес</w:t>
        <w:br/>
        <w:t>қой. Көзге бадырайып көрініп тұрған әдеби әсердің</w:t>
        <w:br/>
        <w:t>атын әсер демегенде, не дейміз ендеше. Тек болғаны.</w:t>
        <w:br/>
        <w:t>1 Сәкен Сейфуллин, Шығармалар, бегінші том. Ал-</w:t>
        <w:br/>
        <w:t>маты, 1963, 468-бет,</w:t>
        <w:br/>
        <w:t>69</w:t>
        <w:br/>
        <w:t>эпосының таңдаулы үлгілерін бойға сіңірумен қана-</w:t>
        <w:br/>
        <w:t>ғаттанып қалмады. Ол Абай шалқарынан, дүние жүгі-</w:t>
        <w:br/>
        <w:t>лік әдебиеттің телегей айдынынан еркін сусындады.</w:t>
        <w:br/>
        <w:t>Шығыс, Батыс елдерінің ұлы ақындары қалдырған</w:t>
        <w:br/>
        <w:t>ғасыл қазынаға иек артты, Сағди, А. Мицкевич өлеңде-</w:t>
        <w:br/>
        <w:t>рін қазақшалады, жапон ақынының (аты-жөні көрсе-</w:t>
        <w:br/>
        <w:t>тілмеген) лирикасын аударды. Әлем әдебиетімен таны-</w:t>
        <w:br/>
        <w:t>су ол кездегі жас ақынның ықлас-ынта шеңберін ке-</w:t>
        <w:br/>
        <w:t>ңейтті,</w:t>
        <w:br/>
        <w:t>Сәкен әсіресе орыс әдебиетіне ден қойыңқыраған,</w:t>
        <w:br/>
        <w:t>оның ХІХ ғасырдағы алыптарының талайын оқыған.</w:t>
        <w:br/>
        <w:t>Қазақ ақыны орыстың ҡлассикалық поэзиясына</w:t>
        <w:br/>
        <w:t>зор құрметпен қараған.</w:t>
        <w:br/>
        <w:t>ВКП(б) Алматы обкомы мен облыстық атқару ко-</w:t>
        <w:br/>
        <w:t>митетінің, ВКІ(6) қалалық комитеті мен қалалық со-</w:t>
        <w:br/>
        <w:t>веттің органы «Социалистическая Алма-Ата» газетін- ”</w:t>
        <w:br/>
        <w:t>де «Пушкин бізге не берді» деген атпен жарияланған</w:t>
        <w:br/>
        <w:t>мақаласында Сәкен орыс поэзиясының күні А. С.</w:t>
        <w:br/>
        <w:t>Путпкин жөнінде ыстық махаббат, қалтқысыз ықлас</w:t>
        <w:br/>
        <w:t>сөзін айтады:</w:t>
        <w:br/>
        <w:t>«Орыстың көркем әдебиетімен таныс болу -- ең</w:t>
        <w:br/>
        <w:t>алдымен А. С. Пушкинмен, оның күн сәулелі, тамаша</w:t>
        <w:br/>
        <w:t>өлеңдерімен, оның ғажайып, нақышты прозасымен</w:t>
        <w:br/>
        <w:t>таныс болу деген сөз»", -- деп бастайды ол мақаласын.</w:t>
        <w:br/>
        <w:t>Сөйтіп, Сәкен орыс әдебиетін білудің басын Пушкинге</w:t>
        <w:br/>
        <w:t>апарып тірейді.</w:t>
        <w:br/>
        <w:t>Мұнан әрі Сәкен Пушкин поэзиясымен өзінің қан-</w:t>
        <w:br/>
        <w:t>дай жағдайда, қашан танысқанын баяндайды:</w:t>
        <w:br/>
        <w:t>«1919 жылдың өзінде-ақ, Ақтөбе (дұрысы -- Ақмо-</w:t>
        <w:br/>
        <w:t>ла. Газетте жансақ кеткен.-- С. С.) приходская мекте-</w:t>
        <w:br/>
        <w:t>бінде оқып жүргенімде, менің қолыма алғаш Пушкин</w:t>
        <w:br/>
        <w:t>кітабы тиді: «Пайғамбардың», «Ақынның», «Ескерт-</w:t>
        <w:br/>
        <w:t>кіштің», «Капитан қызының» маған қандай ғажап</w:t>
        <w:br/>
        <w:t>әсер еткені әлі есімде. й</w:t>
        <w:br/>
        <w:t>Менің тұңғыш өлеңдерім Пушкиннің аса күшті</w:t>
        <w:br/>
        <w:t>ықпалының нәтижесінде туды, ал мұнан былайғы кед-</w:t>
        <w:br/>
        <w:t>Г Леонид Соболев. Революция жыршысы, Одақтар</w:t>
        <w:br/>
        <w:t>түйінің колонналы залында Сәкеннің 70 жылдығына арналған</w:t>
      </w:r>
    </w:p>
    <w:p>
      <w:r>
        <w:t>салтанатты кешті ашярда сөйлеген сөзі. -- «СоцияЛистік Қазақ-</w:t>
        <w:br/>
        <w:t>стан», 1964, 10 декабрь. .</w:t>
        <w:br/>
        <w:t>2 Сакен Сейфуллин. Что дал нам Пушкин. -- “С9-</w:t>
        <w:br/>
        <w:t>циалистическая Алма-Ата», 1936, 18 октября.</w:t>
        <w:br/>
        <w:t>66</w:t>
        <w:br/>
        <w:t>Одни я в мире подемотрел</w:t>
        <w:br/>
        <w:t>Святые, искренние слезы --</w:t>
        <w:br/>
        <w:t>То слезы бедных матерей!</w:t>
        <w:br/>
        <w:t>Им не забыть своих детей,</w:t>
        <w:br/>
        <w:t>Погибших на кровавой низе,</w:t>
        <w:br/>
        <w:t>Жак не поднять плакучей иве</w:t>
        <w:br/>
        <w:t>Свойиж поникнувших ветвей...</w:t>
        <w:br/>
        <w:t>А. Некрасовтың «Внимая ужасам войны» деп ата-</w:t>
        <w:br/>
        <w:t>латын осы өлеңі небәрі 17 жол ғана. Оқырманға түсі-</w:t>
        <w:br/>
        <w:t>нікті болуы үшін біз түп нұсқаны түгел келтірдік.</w:t>
        <w:br/>
        <w:t>«Шаһит болған достарыма» -- еркін аударма, Егер</w:t>
        <w:br/>
        <w:t>Сәкен «орысшадан өзгерту» -- деп көрсетпесе, мұны</w:t>
        <w:br/>
        <w:t>қазақ ақынының төл шығармасы екен деп қалғандай-</w:t>
        <w:br/>
        <w:t>сың.</w:t>
        <w:br/>
        <w:t>Дүниеде ер жігіттің өлгені арман,</w:t>
        <w:br/>
        <w:t>Қадірсіз айдалада көмгені арман.</w:t>
        <w:br/>
        <w:t>Михнатты, қайғы, қасірет, былғаныш-</w:t>
        <w:br/>
        <w:t>ты--</w:t>
        <w:br/>
        <w:t>Бәрінен сұм дүниеге келгені арман,</w:t>
        <w:br/>
        <w:t>Бірініші шумақтан бастап-ақ Сәкен өзінің жорық-</w:t>
        <w:br/>
        <w:t>тарда бірге жортып, революциялық жұмыстарды қа-</w:t>
        <w:br/>
        <w:t>тар атқарысқан, ұлы мұрат жолында қаза тапқан үзең-</w:t>
        <w:br/>
        <w:t>гілес жолдастарын, есіл ерлерді еске алу жағына</w:t>
        <w:br/>
        <w:t>ойысады.</w:t>
        <w:br/>
        <w:t>Некрасов өлеңінің алғашқы шумағының соңғы</w:t>
        <w:br/>
        <w:t>екі жолында айтылған ойларды Сәкен ең соңғы</w:t>
        <w:br/>
        <w:t>шумаққа шығарады:</w:t>
        <w:br/>
        <w:t>Аяныш емес ердің қара басы,</w:t>
        <w:br/>
        <w:t>Ааяныш емес жане жан жолдасы.</w:t>
        <w:br/>
        <w:t>Бұл тұста Сәкен түп нұсқадан ауытқымайды, дәл-</w:t>
        <w:br/>
        <w:t>ме-дәл дерліктей етіп береді. Қаһарманның жұбайы</w:t>
        <w:br/>
        <w:t>жөніндегі жалғыз сөз ғана түсіп қалады. Бірақ аудар-</w:t>
        <w:br/>
        <w:t>Машы мұны түп нұсқаның келесі төрт жолын қазақ-</w:t>
        <w:br/>
        <w:t>шалағанда «Тыншығар біраз жылап сүйген жары»</w:t>
        <w:br/>
        <w:t>(«Увы! Утешитея жена») деп келетін бірінші жолға қ0-</w:t>
        <w:br/>
        <w:t>сып жіберген тәрізді.</w:t>
        <w:br/>
        <w:t>Сәкен ұлынан айрылған ғазиз ана жайын «Ша-</w:t>
        <w:br/>
        <w:t>һит болған достарыма» өлеңінің түпкі идеясы деп</w:t>
        <w:br/>
        <w:t>білген (Некрасовта да солай). Сондықтан ол ана тура-</w:t>
        <w:br/>
        <w:t>лы ойларды түп нұсқадағы ортаңғы жолдардан аудар-</w:t>
        <w:br/>
        <w:t>мада алдыңғы шумақтардың біріне қарай көшірген.</w:t>
        <w:br/>
        <w:t>(екінші шумақтың үшінші, төртінші жолдары).</w:t>
        <w:br/>
        <w:t>15</w:t>
      </w:r>
    </w:p>
    <w:p>
      <w:r>
        <w:t>меден босап шығу ғана емес, қайтадан революциялық .</w:t>
        <w:br/>
        <w:t>қызметке қызу араласуды аңсау (өлең 1918 жылы,</w:t>
        <w:br/>
        <w:t>Қолчак түрмесінде жазылғанын ұмытпау керек).</w:t>
        <w:br/>
        <w:t>Сәкеннің «Тұлпарымды» (жақшада «тұтқын» де-</w:t>
        <w:br/>
        <w:t>ген сөзі бар) жазуына бәрінен бұрын Лермонтовтың</w:t>
        <w:br/>
        <w:t>«Тұтқыны» ғана әсер етті деу қисынсыз. «Тұлпа-</w:t>
        <w:br/>
        <w:t>рым» -- өмірдің өзінен, Сәкеннің және сол сияқты</w:t>
        <w:br/>
        <w:t>күрескерлердің басына түскен ххал-жағдайдың тікелей</w:t>
        <w:br/>
        <w:t>әсерінен туған шығарма. Ал өмірде болған оқиғаны</w:t>
        <w:br/>
        <w:t>баяндауда өзіне әбден мәлім өлеңнің -- Лермонтов.</w:t>
        <w:br/>
        <w:t>«Тұтқынының» кейбір тәсілін Сәкеннің құп көруі кө-</w:t>
        <w:br/>
        <w:t>ңілге қонбайды емес.</w:t>
        <w:br/>
        <w:t>Біз «кейбір» дедік. Себебі Сәкен тұлпар төңірегіне</w:t>
        <w:br/>
        <w:t>тұтқынның көңіл-күйін топтап, Лермонтовтағыдай</w:t>
        <w:br/>
        <w:t>түрменің іші-сыртын суреттеп жатпайды, «түнгі ты-</w:t>
        <w:br/>
        <w:t>ныштықта үнсіз жүрген күзетші» барын да айтпайды,</w:t>
        <w:br/>
        <w:t>Сәкеннің өлеңінде «қаракөз қыз» да жоқ. Біз мұны</w:t>
        <w:br/>
        <w:t>айтқанда, Лермонтовтағы жәйттер неге қайталанбаған</w:t>
        <w:br/>
        <w:t>демейміз. Сәкеннің замыселі басқаша болғанға ұқсай-</w:t>
        <w:br/>
        <w:t>Ды. Лермонтов романтикалық өлеңіне реалистік рең</w:t>
        <w:br/>
        <w:t>беретін детальдар енгізген, Лермонтовтың «Тұтқыны»</w:t>
        <w:br/>
        <w:t>мен Сәкеннің «Тұлпарым» өлеңін салыстырушылар</w:t>
        <w:br/>
        <w:t>мәселенің әлгіндей жақтарына жете зер салмаған.</w:t>
        <w:br/>
        <w:t>Лермонтов пен Сәкен жайын әңгімелейтін әдебиет-</w:t>
        <w:br/>
        <w:t>шілер «Тұтқын» мен «Тұлпарым» төңірегінен ұзап</w:t>
        <w:br/>
        <w:t>шықпайды.</w:t>
        <w:br/>
        <w:t>Расында Сәкен Лермонтов шығармаларымен ерте-</w:t>
        <w:br/>
        <w:t>ректе танысқанға ұқсайды. Лермонтов өлеңдерін ол</w:t>
        <w:br/>
        <w:t>Ақмола мектебінде, училиесінде жүрген кездің өзін-</w:t>
        <w:br/>
        <w:t>де-ғақ оқуы ықтимал. Абайды жақсы білген Сәкен ол</w:t>
        <w:br/>
        <w:t>аударған Лермонтовтан хабарсыз болмаса керек.</w:t>
        <w:br/>
        <w:t>Сәкеннің 1916 жылы жазылған «Құмарым» өлеңі</w:t>
        <w:br/>
        <w:t>жас жігіттің ғашықтық сезімін толғайды,</w:t>
        <w:br/>
        <w:t>Қанатты, тағы тұлпарды</w:t>
        <w:br/>
        <w:t>Күміс ермен ерлесем;</w:t>
        <w:br/>
        <w:t>Ғашығымды алып алдыма,</w:t>
        <w:br/>
        <w:t>Далаға құлаш сермесем.</w:t>
        <w:br/>
        <w:t>Кең далаға көз жетпес,</w:t>
        <w:br/>
        <w:t>Тұлпарымды ұшыртсам,</w:t>
        <w:br/>
        <w:t>Қалқашыма мойнымнан</w:t>
        <w:br/>
        <w:t>Айрылмастай құштыртсам,--</w:t>
        <w:br/>
        <w:t>деп келетін бұл өлең Лермонтовтың «Тұтқыннан» бес</w:t>
        <w:br/>
        <w:t>жыл бұрын жазылған «Желание» өлеңінің алғашқы</w:t>
        <w:br/>
        <w:t>) КЕ</w:t>
        <w:br/>
        <w:t>дегі жұмысым Пушкиннің ғажайып шеберлігінен жан-</w:t>
        <w:br/>
        <w:t>жақты үйрену үстінде өтті»?,</w:t>
        <w:br/>
        <w:t>Сәкен Пушкин шапағаты бір өзіне ғана емес, онан</w:t>
        <w:br/>
        <w:t>бұрынғы қазақ ақындарына да тигенін айта келіп,</w:t>
      </w:r>
    </w:p>
    <w:p>
      <w:r>
        <w:t>«Пушкин тілінің қуатты әсері» Ыбырай Алтыңсарин-</w:t>
        <w:br/>
        <w:t>нің шығармаларынан табылады дейді.</w:t>
        <w:br/>
        <w:t>Аталған мақаласында Сәкен орыстың данышпан</w:t>
        <w:br/>
        <w:t>ақынының бай мұрасы қазақтың жас жазушылары</w:t>
        <w:br/>
        <w:t>үшін сарқылмас қазына, мұны меңгеру оларға аса</w:t>
        <w:br/>
        <w:t>пайдалы, аса қажеті іс екенін ескертеді, А. С. Пушкин</w:t>
        <w:br/>
        <w:t>жюбилейіне әзірлік үстінде ойларын ортаға салған Сә-</w:t>
        <w:br/>
        <w:t>кеннің жас әдебиетшілерді ұмытпай, оларды класси-</w:t>
        <w:br/>
        <w:t>кадан үйренуге; шеберлікке шақыруы аға қамқорлы-</w:t>
        <w:br/>
        <w:t>ғының бір белгісі тәрізді. Екіншіден, біз мұңы өткен-</w:t>
        <w:br/>
        <w:t>Дегі озық әдебиеттің дәстүріне сүйену мәселесін</w:t>
        <w:br/>
        <w:t>мезгілінде қозғау деп білеміз.</w:t>
        <w:br/>
        <w:t>Сәкеннің Пушкинге қатынасын танытатын және</w:t>
        <w:br/>
        <w:t>бір мақаласы «Әдебиет майданы» журналында жария-</w:t>
        <w:br/>
        <w:t>ланды.</w:t>
        <w:br/>
        <w:t>Жұртқа мәлім, Сәкен Пушкин юбилейін өткізу жө-</w:t>
        <w:br/>
        <w:t>ніндегі Бүкілодақтық комиссияның мүшесі болды,</w:t>
        <w:br/>
        <w:t>Республикада ұлы ақынның үш томдығын қазақ тілін-</w:t>
        <w:br/>
        <w:t>де шығару жұмысын басқарды. Міне, Сәкен мақалала-</w:t>
        <w:br/>
        <w:t>ры осындай бүкілхалықтық маңызы бар үлкен оқиға-</w:t>
        <w:br/>
        <w:t>ның қарсаңында жарияланып, Пушкинді дұрыс және</w:t>
        <w:br/>
        <w:t>тереңірек танытуда айтулы қызмет атқарды.</w:t>
        <w:br/>
        <w:t>Журналдағы мақалада Сәкен Пушкиннің халық</w:t>
        <w:br/>
        <w:t>саңасындағы, әдебиеттегі биік орның былайша түсін-</w:t>
        <w:br/>
        <w:t>діреді:</w:t>
        <w:br/>
        <w:t>«А. С. Пушкин орыс елінің әдебиет тілінің, көркем</w:t>
        <w:br/>
        <w:t>әдебиетінің негізін, іргесін салған адам. А. С, Пушкин</w:t>
        <w:br/>
        <w:t>өз заманындағы орыс елін езген 1-ші Николай атты</w:t>
        <w:br/>
        <w:t>қанды таяқ патшаның зұлым заңына шыдамай, лағнат</w:t>
        <w:br/>
        <w:t>айтын, қалың езілген елдің алдағы алтын: сәулелі үмі-</w:t>
        <w:br/>
        <w:t>тіне қол созған ақын. Қалың езілген елдің болашақ</w:t>
        <w:br/>
        <w:t>бақытының, жарық таңының алтын сәулесінің шетін</w:t>
        <w:br/>
        <w:t>сезе білген. А, С. Пушкин орыс елінің мәдениет қазы-</w:t>
        <w:br/>
        <w:t>насына қымбатты байлық кіргізумен бірге, дүние жү-</w:t>
        <w:br/>
        <w:t>зіндегі елдердің баршасының әдебиет, мәдениет қазы-</w:t>
        <w:br/>
        <w:t>наларына байлық кіргізген адам»4.</w:t>
        <w:br/>
        <w:t>----.------</w:t>
        <w:br/>
        <w:t>5 Сонда.</w:t>
        <w:br/>
        <w:t>4 Сәкен Сейфуллин. А.С. Пушкиннің жүз жылды-</w:t>
        <w:br/>
        <w:t>ғы. -- «Әдебиет майданы», 1986, 28 2.</w:t>
        <w:br/>
        <w:t>87</w:t>
        <w:br/>
        <w:t>Октябрь жаңа дүние ақындарының идеялық жағы-</w:t>
        <w:br/>
        <w:t>нан бір бағытта болуына қоғамдық-әлеуметтік негіз</w:t>
        <w:br/>
        <w:t>жасап берді. Революцияны сөзсіз қабылдаудың өзі-ақ,</w:t>
        <w:br/>
        <w:t>оған айнымай, адал қызмет ету жолына түсудің өзі-ақ</w:t>
        <w:br/>
        <w:t>Октябрь ақындарының көзқарасындағы ортақ сипат-</w:t>
        <w:br/>
        <w:t>тың біріне айналды.</w:t>
        <w:br/>
        <w:t>Қорытсам</w:t>
        <w:br/>
        <w:t>бастан кешкен</w:t>
        <w:br/>
        <w:t>өмірімді,</w:t>
      </w:r>
    </w:p>
    <w:p>
      <w:r>
        <w:t>Шомамын</w:t>
        <w:br/>
        <w:t>көп күннен</w:t>
        <w:br/>
        <w:t>бір күнге нұрлы.</w:t>
        <w:br/>
        <w:t>Еске алам</w:t>
        <w:br/>
        <w:t>Естен шықпас</w:t>
        <w:br/>
        <w:t>бір-ақ күнді,</w:t>
        <w:br/>
        <w:t>Тұңғыш күн--</w:t>
        <w:br/>
        <w:t>жиырма бесінші</w:t>
        <w:br/>
        <w:t>Октябрьді, --</w:t>
        <w:br/>
        <w:t>дейді Маяковский өз өмірінің, творчествосының ең</w:t>
        <w:br/>
        <w:t>жарқын, жаңа беті болып ашылған күнді еске ала</w:t>
        <w:br/>
        <w:t>келіп.</w:t>
        <w:br/>
        <w:t>Сәкен де Октябрь туы астыңда күреске аттанған</w:t>
        <w:br/>
        <w:t>күндерді ұмытпайды:</w:t>
        <w:br/>
        <w:t>Қызыл тудың</w:t>
        <w:br/>
        <w:t>Сабын бірге сүйгемін,</w:t>
        <w:br/>
        <w:t>Жалын -- отқа</w:t>
        <w:br/>
        <w:t>Бірге пісіп күйгемін.</w:t>
        <w:br/>
        <w:t>Сбертті күнде,</w:t>
        <w:br/>
        <w:t>Қанды түнде, |</w:t>
        <w:br/>
        <w:t>Жау ішінде</w:t>
        <w:br/>
        <w:t>Қызыл туға -</w:t>
        <w:br/>
        <w:t>Жанды бірге түйгемін.</w:t>
        <w:br/>
        <w:t>Маяқовский де, Сәкен де және өз тағдырын рево-</w:t>
        <w:br/>
        <w:t>люциямен тығыз байланыстырған басқа ақын, жазу”</w:t>
        <w:br/>
        <w:t>шылар да халық өмірімен біте қайнасып, оның жырын</w:t>
        <w:br/>
        <w:t>жырлайтын жаңа әдебиет үшін күресті. :</w:t>
        <w:br/>
        <w:t>Бұ да Октябрь ақындарына: ортақ сипаттың бірі</w:t>
        <w:br/>
        <w:t>еді. ;</w:t>
        <w:br/>
        <w:t>Ұлы ұстазымыз Владимир Ильич Ленин, Комму-</w:t>
        <w:br/>
        <w:t>нистік партия совет әкіметінің алғашқы жылдарында-</w:t>
        <w:br/>
        <w:t>ақ мәдениет пен әдебиеттің дұрыс бағытпен дамуына</w:t>
        <w:br/>
        <w:t>жол сілтеп, зор қамқорлық жасады, дәйекті күрес</w:t>
        <w:br/>
        <w:t>жүргізді. Партия басшылығы жазушылардың күрделі</w:t>
        <w:br/>
        <w:t>де қиын өмір құбылысын дұрыс аңғаруына көмектес-</w:t>
        <w:br/>
        <w:t>80</w:t>
        <w:br/>
        <w:t>Ол кезде тұрпайы социологияның классикалық</w:t>
        <w:br/>
        <w:t>мұра жөніндегі көрінеу қиястығына, қыңыр пікірлері-</w:t>
        <w:br/>
        <w:t>не қатты тойтарыс беріліп, Пушкин сияқты классиктер</w:t>
        <w:br/>
        <w:t>дұрыс бағалана бастағанын ескерсек, Сәкен мақаласы-</w:t>
        <w:br/>
        <w:t>ның маңызы айқындала түседі ғой дейміз. Мақала</w:t>
        <w:br/>
        <w:t>кемеңгер жазушының орыс халқы, орыс әдебиеті та-</w:t>
        <w:br/>
        <w:t>рихындағы орасан зор еңбегін алдымен ауызға алудан</w:t>
        <w:br/>
        <w:t>басталуының өзі кездейсоқ емес-ті. Біз ұлы Абайымыз-</w:t>
        <w:br/>
        <w:t>ды нағыз халықтық ақын деп дұрыс таныған кезіміз</w:t>
        <w:br/>
        <w:t>қай жылдар екенін де ұмытқамыз жоқ. Басқа жазу-</w:t>
        <w:br/>
        <w:t>шылар жайын сөз етпеген күннің өзінде, жас шағында</w:t>
        <w:br/>
        <w:t>Абайға көп еліктеп, талай өлеңін Абай үлгісімен жаз-</w:t>
        <w:br/>
        <w:t>ған Сәкеннің өзі де 1927 жылғы бір мақаласында Абай-</w:t>
        <w:br/>
        <w:t>дың орыс әдебиетінен ең алдымен нұсқа алған себебін</w:t>
        <w:br/>
        <w:t>«орысқа алдымен жанасқан қазақтың билері, ақ сүйек</w:t>
        <w:br/>
        <w:t>дүмділері болғандықтан»5, -- деп мәселені біржақты</w:t>
        <w:br/>
        <w:t>түсінген. Мұның төркіні Сәкеннің өз басында емес,</w:t>
      </w:r>
    </w:p>
    <w:p>
      <w:r>
        <w:t>оның Абайды сүймеуінде емес, жаңағы айтқан тұр-</w:t>
        <w:br/>
        <w:t>пайы социологияның салқыны тигендікте. Сөйте тұрса</w:t>
        <w:br/>
        <w:t>да, Сәкен Абайды қазақта орыс әдебиетіне «ең алды-</w:t>
        <w:br/>
        <w:t>мен» қол созған ақын болу правосынан айырмайды.</w:t>
        <w:br/>
        <w:t>«Әдебиет майданы» журналындағы мақаласында</w:t>
        <w:br/>
        <w:t>Пушткин шығармаларының қазақ тіліне аударылу</w:t>
        <w:br/>
        <w:t>жайын әңгімелей келіп, Сәкен Абай есімін зор құрмет-</w:t>
        <w:br/>
        <w:t>пен еске алады:</w:t>
        <w:br/>
        <w:t>«Біздің қазақ әдебиетінде Пушкиннің гүлді сөзде-</w:t>
        <w:br/>
        <w:t>рін төңкерістен бұрын атақты ақын Абай қазақ тіліне</w:t>
        <w:br/>
        <w:t>аударған. Абай аударған Евгений Онегин мен Татьяна</w:t>
        <w:br/>
        <w:t>хаттарын қазақ даласында әдемі әнге жырлайтын</w:t>
        <w:br/>
        <w:t>еді»6 --- дейді.</w:t>
        <w:br/>
        <w:t>Қазақ совет әдебиетінің негізің қалаған революци-</w:t>
        <w:br/>
        <w:t>онер ақынымыз Сәкен Сейфуллиннің Пушкинге деген</w:t>
        <w:br/>
        <w:t>көзқарасында белгілі бір жүйе, тұтастық сезіледі.</w:t>
        <w:br/>
        <w:t>Орыстың данышпан ақынына, оның әдеби мұрасына</w:t>
        <w:br/>
        <w:t>Сәкен еш уақытта да сырт бермеген, оған пролеткульт</w:t>
        <w:br/>
        <w:t>«теоретиктерінің» байбаламы "да теріс әсерін тигізе</w:t>
        <w:br/>
        <w:t>алмаған. Пушкинді «бүгінгі заман бортынан лақтыру»</w:t>
        <w:br/>
        <w:t>Сәкеннің ойына да кірмеген, қайта ол, бейнелеп айт-</w:t>
        <w:br/>
        <w:t>сақ, қазақ даласын шаршылай шапқан тұлпарына</w:t>
        <w:br/>
        <w:t>5 Сәкен Сейфуллин. Шығармалар, төртінші том.</w:t>
        <w:br/>
        <w:t>Алматы, 1962, 324-бет.</w:t>
        <w:br/>
        <w:t>6 «Әдебиет майданы», 1986, Х&gt; 2.</w:t>
        <w:br/>
        <w:t>68</w:t>
        <w:br/>
        <w:t>Ленин образы еліміздің коммунистік құрылыстағы</w:t>
        <w:br/>
        <w:t>елеулі жеңістерімен, партияның басшылық қызметімен</w:t>
        <w:br/>
        <w:t>байланыстырыла жырланады. Ақын ұлы көсемді осы-</w:t>
        <w:br/>
        <w:t>лайша үлкен масштабта суреттеуді сүйеді. Ленин об-</w:t>
        <w:br/>
        <w:t>разы “Жұбанның «Мен -- қазақпын» 11964) поэмасы-</w:t>
        <w:br/>
        <w:t>нан да лайықты орын алады.</w:t>
        <w:br/>
        <w:t>Жас ақын Сағи Жиенбаевтың «Сыйлық» (1960)</w:t>
        <w:br/>
        <w:t>жинағындағы жырлар түгелімен Ленинге арналған,</w:t>
        <w:br/>
        <w:t>Мұнда Ильичтің жас шағы, Разливтегі кезі, халықтың</w:t>
        <w:br/>
        <w:t>данышпан басшысына деген ықылас-бейілі, махабба-</w:t>
        <w:br/>
        <w:t>ты -- басты арна, негізгі ой қазығы. Ал, Қадір Мырза-</w:t>
        <w:br/>
        <w:t>лиевтің «Данышпан» (1961) дейтін дастанында Ленин</w:t>
        <w:br/>
        <w:t>бүкіл тарихи-әлеуметтік қозғалыс, күрестердің фонын-</w:t>
        <w:br/>
        <w:t>да алынады, жұмысшы табының азаттыққа ұмтылған</w:t>
        <w:br/>
        <w:t>ерлік қимылы, күресі, партияның авангардтық ролі</w:t>
        <w:br/>
        <w:t>ақынның өз түйсінулері, сезінулері арқылы суреттеле-</w:t>
        <w:br/>
        <w:t>ді. Дастанның құнды бір жері -- ақын Лениннің ха-</w:t>
        <w:br/>
        <w:t>лықпен, халықтың Ленинмен туыстығын, жақындығын</w:t>
        <w:br/>
        <w:t>шебер баяндаған. Бұл жәйт дастанның әсіресе «Ақыл</w:t>
        <w:br/>
        <w:t>мұхиты» деп аталатын бөлімінен анық байқалады.</w:t>
        <w:br/>
        <w:t>Кейінгі жылдары Мұқағали Мақатаевтың «Ильич»</w:t>
        <w:br/>
        <w:t>поэмасы жарық көрді. Жас ақын тақырып таңдауда</w:t>
        <w:br/>
        <w:t>болсын, оның көркемдік шешімін табуда болсын, өз</w:t>
        <w:br/>
        <w:t>үнін таныту талабын көздеген. Мақатаев іздену жо-</w:t>
        <w:br/>
        <w:t>лында естеліктерге, хаттарға, күнделіктерге сүйенген.</w:t>
        <w:br/>
        <w:t>Мұның өзі оның шығармасына реальды рең береді.</w:t>
      </w:r>
    </w:p>
    <w:p>
      <w:r>
        <w:t>Өзге қаламдас достары тәрізді, қазақ ақындары</w:t>
        <w:br/>
        <w:t>партияның ХХ, ХХІ, ХХП сһездерімен, КІСС Про-</w:t>
        <w:br/>
        <w:t>граммасымен байланысты жаңа жарқын жырлар жаз-</w:t>
        <w:br/>
        <w:t>ды. Бұл шығармалар «Шабыттың қайнар бұлағы»</w:t>
        <w:br/>
        <w:t>(1959), «Бастаушымыз партия» (1961) деп аталатын</w:t>
        <w:br/>
        <w:t>жинақтарға топталған. Қазақ ақындары елімізде пар-</w:t>
        <w:br/>
        <w:t>тия өмірінің лениндік нормалары қалпына келтірілге-</w:t>
        <w:br/>
        <w:t>нін, КІПІСС-тің басшылық ролін шабыттана жырлайды.</w:t>
        <w:br/>
        <w:t>Жұинақтағы шығармалар бізде Коммунистік партия,</w:t>
        <w:br/>
        <w:t>Ленин тақырыбы мезгіл өткен сайын қанат жайып, те-</w:t>
        <w:br/>
        <w:t>реңдеп келе жатқанын ыспаттайды. Осынау Ұлы та-</w:t>
        <w:br/>
        <w:t>қырыпты игеру үстінде барша бауырлас халықтардың</w:t>
        <w:br/>
        <w:t>әдебиеті, поэзиясы сияқты, біздің қазақ поэзиясы мол</w:t>
        <w:br/>
        <w:t>тәжірибеге ие болып, белгілі әдеби дәстүр жасап үлгір-</w:t>
        <w:br/>
        <w:t>ді дей аламыз. Сөз жоқ, бұл дәстүрдің қалыптасуына,</w:t>
        <w:br/>
        <w:t>дамуына бүкіл орыс поэзиясының, Маяковскийдің</w:t>
        <w:br/>
        <w:t>шұғылалы шапағаты тиді.</w:t>
        <w:br/>
        <w:t>ЕС</w:t>
        <w:br/>
        <w:t>-- Мынау Сәкен ғой! -- дейді ол.</w:t>
        <w:br/>
        <w:t>Иә, бұл Сәкен Сейфуллин. Октябрьдің ақыны. Ок-</w:t>
        <w:br/>
        <w:t>тябрьдің солдаты. Лениннің тірі” кезінде жас советтік</w:t>
        <w:br/>
        <w:t>Қазақстанның үкіметіне басшылық еткен -- «Совнар-</w:t>
        <w:br/>
        <w:t>ком Сәкен» атанған мемлекет қайраткері. Октябрь ту-</w:t>
        <w:br/>
        <w:t>дырған революцияшыл әдебиетіміздің алғашқы рено-</w:t>
        <w:br/>
        <w:t>люцияшыл сөзін айтқан жаңашыл жазушы. Сөзі ғана</w:t>
        <w:br/>
        <w:t>жаңа емес, өзі де жаңа тұрпатты жазушы: дүниеге</w:t>
        <w:br/>
        <w:t>көзқарасы жаңа, болмысты түсінуі жаңа, өмірді жыр-</w:t>
        <w:br/>
        <w:t>лауы жаңа. Қазақ даласында коммунизм идеяларын,</w:t>
        <w:br/>
        <w:t>кемеңгер Ленинді, Ленин негізін қалап, шынықтырып</w:t>
        <w:br/>
        <w:t>өсірген партияны бар дауыспен мадақтай білген ком-</w:t>
        <w:br/>
        <w:t>мунист ақын. Октябрьден кейінгі екі он жылда, &lt;0-</w:t>
        <w:br/>
        <w:t>циалистік құрылыс майданында бүкіл советтік елмен</w:t>
        <w:br/>
        <w:t>бірге болып, өмірдің ашы, тұшы дәмін бірге татқан, ха-</w:t>
        <w:br/>
        <w:t>лыққа, партияға адалдығынан айнымаған патриот-</w:t>
        <w:br/>
        <w:t>-жазушы, Ол бір кезде кіршіксіз көңіл сөзін былай</w:t>
        <w:br/>
        <w:t>толғап еді:</w:t>
        <w:br/>
        <w:t>Мен, сірә, жанға жалған айтушы ма ем?</w:t>
        <w:br/>
        <w:t>Мойныма ондай кірді артушы ма ем?</w:t>
        <w:br/>
        <w:t>Ұжмағын дүниенің шарт қылсам да,</w:t>
        <w:br/>
        <w:t>Пасық боп шындықтан мен қайтушы ма</w:t>
        <w:br/>
        <w:t>ем? 7</w:t>
        <w:br/>
        <w:t>Не сүйсем, шын беріліп сүймеуші ме ем?</w:t>
        <w:br/>
        <w:t>Бас исем, шын құрметтеп имеуші ме ем?</w:t>
        <w:br/>
        <w:t>Суынып, көңілім қайтса, жасыра алмай,</w:t>
        <w:br/>
        <w:t>- Айласыз от пен суға күймеуші ме ем?</w:t>
        <w:br/>
        <w:t>Шыншыл да, сыршыл Сәкен осылайша тіл.қатып,</w:t>
        <w:br/>
        <w:t>қалтқысыз жүректің лүпілін танытқан еді.</w:t>
        <w:br/>
        <w:t>Ақындық жолына революцияның алдындағы жыл"</w:t>
        <w:br/>
        <w:t>“дарда түсіп, «Өткен. күндер» деген атпен тұңғыш жи" ”</w:t>
        <w:br/>
        <w:t>нағын шығарған Сәкен: Сейфуллин ағартушылық,</w:t>
        <w:br/>
        <w:t>демократтық бағыттан аумай келіп, революция қарса"</w:t>
      </w:r>
    </w:p>
    <w:p>
      <w:r>
        <w:t>ңында өзінің ой-сана жағынан көп ілгерілегенін ”аң-</w:t>
        <w:br/>
        <w:t>ғартты. Бұл ретте Сәкеннің жас, кезінде жұмысшылар</w:t>
        <w:br/>
        <w:t>ортасында болуы, Омбы мұғалімдер семинариясында</w:t>
        <w:br/>
        <w:t>оқып жүрген шағында болышевиктермен танысуы,</w:t>
        <w:br/>
        <w:t>1916 жылғы ұлт-азаттық көтерілісінің дүмшуі, револю":</w:t>
        <w:br/>
        <w:t>цияшыл идеялардың қазақ даласына тарай бастауы</w:t>
        <w:br/>
        <w:t>ұлкен роль атқарды. Сәке, Октябрь революциясын</w:t>
        <w:br/>
        <w:t>құшақ жая қарсы алып, қалтқысыз қабылдады; )</w:t>
        <w:br/>
        <w:t>64</w:t>
        <w:br/>
        <w:t>Но где-то есть одна душа --</w:t>
        <w:br/>
        <w:t>Она до гроба помнить будет!</w:t>
        <w:br/>
        <w:t>Кәріп отырсыздар, Некрасовта «одна душа» делін-</w:t>
        <w:br/>
        <w:t>ген, бірақ әңгіме ана туралы болатынын ішің күнілгері</w:t>
        <w:br/>
        <w:t>сезгендей. Ал Сәкен сол «жалғыз жанның» ана екенін</w:t>
        <w:br/>
        <w:t>бірден анғартып, нақтылап атайды. Өлеңін абзал ана-</w:t>
        <w:br/>
        <w:t>ға аяныш сезімін білдіруімен аяқтайды:</w:t>
        <w:br/>
        <w:t>Дүниеде ең аяныш естен кетпес --</w:t>
        <w:br/>
        <w:t>Тамшылап сорлы ананың аққан жасы!</w:t>
        <w:br/>
        <w:t>«Шаһит болған достарыма» осымен бітеді. Түп нҰс-</w:t>
        <w:br/>
        <w:t>қадағы «құлаған бұтақтарын» жерден көтере ала ал-</w:t>
        <w:br/>
        <w:t>майтын үйеңкі бейнесі аудармада қалып қойған.</w:t>
        <w:br/>
        <w:t>Некрасов өлеңінің негізгі ізін, идеясын, түпкі ойын</w:t>
        <w:br/>
        <w:t>сақтаған Сәкен, сөйтіп, қазақ ұғымына мүлде жақын,</w:t>
        <w:br/>
        <w:t>шырайлы. шығарма жасаған. Орыстың революция-</w:t>
        <w:br/>
        <w:t>шыл-демократ ақыны тудырған өлең еңбекші халық-</w:t>
        <w:br/>
        <w:t>тың бақыты жолындағы күресте «Шаһит болған дДо0с-</w:t>
        <w:br/>
        <w:t>тарыма» жөнінде Октябрь ақынының тебірене толға-</w:t>
        <w:br/>
        <w:t>уына шапағатын тигізген.</w:t>
        <w:br/>
        <w:t>Сәкен орыс классикасының творчестволық тәжіри-</w:t>
        <w:br/>
        <w:t>бесін еркін аударма арқылы да меңгерген. Бұл ретте</w:t>
        <w:br/>
        <w:t>ол Абай дәстүрін жалғастырған тәрізді.</w:t>
        <w:br/>
        <w:t>Омбының мұғалімдер семинариясында оқып жүр-</w:t>
        <w:br/>
        <w:t>ген кезінде Сәкен Сейфуллиннің және онымен бірге</w:t>
        <w:br/>
        <w:t>болған студент жастардың ақыл-ойын билеген аса</w:t>
        <w:br/>
        <w:t>қадірлі жазушы Алексей Мақсимович Горький екен.</w:t>
        <w:br/>
        <w:t>«Оның есімі, -- дейді Сәкен, -- студент жиындарының</w:t>
        <w:br/>
        <w:t>күн тәртібінен түспейтін, оның прозамен жазылған</w:t>
        <w:br/>
        <w:t>өлеңдерін жаттап алып, студенттердің қызу айтысын-</w:t>
        <w:br/>
        <w:t>да салмақты дәлелдеме ретінде пайдаланатынбыз.</w:t>
        <w:br/>
        <w:t>- «Сұңқар жыры» мен «Дауылпазға» қазақтың бір-</w:t>
        <w:br/>
        <w:t>талай жас жазушысы еліктейтін. Мен өзім әдебиет әле-</w:t>
        <w:br/>
        <w:t>Міне 1916 жылы «Мүслима» атты ирозадағы әлеңмен</w:t>
        <w:br/>
        <w:t>шықтым, бұл шығармам орыстың ұлы жазушысы</w:t>
        <w:br/>
        <w:t>творчествосының өшпес әсерімен жазылған еді. Сонан</w:t>
        <w:br/>
        <w:t>соң мен оның «Шыңырауда» пьесасын көрдім, Пьеса</w:t>
        <w:br/>
        <w:t>мені өзінің аса шыншылдығымен, қарапайымдылығы-</w:t>
        <w:br/>
        <w:t>мен қайран қалдырды»,</w:t>
        <w:br/>
        <w:t>8 Сәкен е ейфуллин. Қазақ жазушыларының ұлы</w:t>
        <w:br/>
        <w:t>ұстазы. -- «Казахстанская правда», 1936, 20 июнь.</w:t>
      </w:r>
    </w:p>
    <w:p>
      <w:r>
        <w:t>16</w:t>
        <w:br/>
        <w:t>Сонымен, біз Сәкеннің орыс әдебиетімен танысты-</w:t>
        <w:br/>
        <w:t>ғы жүйелі таныстыққа айналғанын көреміз. Озық Әде-</w:t>
        <w:br/>
        <w:t>биеттің даму тенденциясын аңғармайынша, классика-</w:t>
        <w:br/>
        <w:t>лық поэзияның нұсқаларын білмейінше Сәкеннің</w:t>
        <w:br/>
        <w:t>Маяковскийді қабылдауы оңайға соқпайтын еді, Горь-</w:t>
        <w:br/>
        <w:t>кийдің революцияшыл шығармаларын оқу, онан әсер-</w:t>
        <w:br/>
        <w:t>лену Сәкенді бір саты жоғары көтерді.</w:t>
        <w:br/>
        <w:t>Владимир Маяковский де, Сәкен Сейфуллин де--</w:t>
        <w:br/>
        <w:t>«Революция шақырып, жасақтаған» ақындар. Мая-</w:t>
        <w:br/>
        <w:t>- ковский сияқты, Сәкен де Октябрьді «менің ренолю-</w:t>
        <w:br/>
        <w:t>циям» деуге әбден праволы еді. Жалғыз Сәкен ғана</w:t>
        <w:br/>
        <w:t>емес, туысқан халықтардың Якуб Колас, Хамза, Сад-</w:t>
        <w:br/>
        <w:t>риддин Айни тәрізді ақындары да Октябрь таңын</w:t>
        <w:br/>
        <w:t>қуана қарсы алды. Хамзаның «Ей, жұмысшы!» (әнін</w:t>
        <w:br/>
        <w:t>де, сөзін де өзі жазған), Айнидың «Бостандық маршы»</w:t>
        <w:br/>
        <w:t>(«Марсельеза әуенімен») өлеңдері Маяковскийдің:</w:t>
        <w:br/>
        <w:t>Ешь ананасы, рябчиков жуй,</w:t>
        <w:br/>
        <w:t>День твой последний приходит, буржуй! -</w:t>
        <w:br/>
        <w:t>дейтін атақты өлеңімен өрістес. Бұларға қазақ дала-</w:t>
        <w:br/>
        <w:t>сынан Сәкен үн қосып, совет поэзиясының алғашқы</w:t>
        <w:br/>
        <w:t>үлгілері бір ақынның ғана емес, әр ұлттың тілінде жа-</w:t>
        <w:br/>
        <w:t>затын әр түрлі ақындардың қолымен жасалып жатты.</w:t>
        <w:br/>
        <w:t>Революция тақырыбы әсіресе орыс поэзиясында -- ең</w:t>
        <w:br/>
        <w:t>революцияшыл поэзияда айрықша жаңғырығып, күш-</w:t>
        <w:br/>
        <w:t>ті бір тебіреніспен, дауылды дауыспен жырланды.</w:t>
        <w:br/>
        <w:t>Революцияны В. Маяковский де, А. Блокта С. Есе-</w:t>
        <w:br/>
        <w:t>нин де қабылдады. Бірақ соңғы екі ақынның түсі-</w:t>
        <w:br/>
        <w:t>нігінде өзгешелік болды. «Он екі» мен «Скифтердің»</w:t>
        <w:br/>
        <w:t>авторы революцияны көбінесе стихиялы, қиратушы</w:t>
        <w:br/>
        <w:t>күш деп ұқты. Ал Есенин кейініректегі бір мақаласын-</w:t>
        <w:br/>
        <w:t>да: революция жылдарында түгелімен Октябрь жа-</w:t>
        <w:br/>
        <w:t>ғында болғанын, бірақ бәрін өзінше, шаруа бейімімен</w:t>
        <w:br/>
        <w:t>қабылдағанын мойындайды.</w:t>
        <w:br/>
        <w:t>Маяковский жайына келсек, мәселе айдан анық.</w:t>
        <w:br/>
        <w:t>Өнер қайраткерлері одағы уәкілдерінің 191( жылғы</w:t>
        <w:br/>
        <w:t>ноябрьде болған жиналысының протоколында Мая-</w:t>
        <w:br/>
        <w:t>ковскийдің: «Жаңа өкіметті құттықтап, онымен қа-</w:t>
        <w:br/>
        <w:t>Рым-қатынас жасау керек»! деген сөздері бар.</w:t>
        <w:br/>
        <w:t>т-ч-----</w:t>
        <w:br/>
        <w:t>2%. Владимир Маяковский. Шығармаларының то-</w:t>
        <w:br/>
        <w:t>лық жинағы, 12 том. М., 215-бет. і</w:t>
        <w:br/>
        <w:t>ТІ</w:t>
        <w:br/>
        <w:t>Сәкен Сейфуллин ол кезде Маяковскиймен тікелей</w:t>
        <w:br/>
        <w:t>байланыс жасамаса да, ол туралы арнаулы пікір айт-</w:t>
        <w:br/>
        <w:t>паса да, «Қызыл баррикаданың» бір жағында револю-</w:t>
        <w:br/>
        <w:t>ция жыршысымен біргемін деп білген.</w:t>
      </w:r>
    </w:p>
    <w:p>
      <w:r>
        <w:t>Владимир Маяковский және Сәкен Сейфуллин.</w:t>
        <w:br/>
        <w:t>Бұл-- күрделі тақырып. Қиындық екі ақынды</w:t>
        <w:br/>
        <w:t>қатар алып, шығармаларын қарастыруда ғана емес.</w:t>
        <w:br/>
        <w:t>Олардың екеуі де күрделі ақындар.</w:t>
        <w:br/>
        <w:t>Маяковскийдің жүріп өткен жолы -- біртегіс емес,</w:t>
        <w:br/>
        <w:t>кезінде белгілі қайшылығы болған, ұзақ та даңқты</w:t>
        <w:br/>
        <w:t>жол. Ол өзі өмір сүрген, өзін тудырған дәуір тәрізді</w:t>
        <w:br/>
        <w:t>аса ірі тұлға, өте кең құлашты (масштабный) ақын.</w:t>
        <w:br/>
        <w:t>Маяковский шығармалары туралы сөз қозғау -- бүкіл</w:t>
        <w:br/>
        <w:t>социалистік реализм әдебиетінің, оның келелі бір сала-</w:t>
        <w:br/>
        <w:t>сы социалистік поэзияның қалыптасу, өрлеу жолын</w:t>
        <w:br/>
        <w:t>әңгімелеумен бара-бар, )</w:t>
        <w:br/>
        <w:t>Қазақ әдебиетіндегі Сәкен жолы да оп-оңай жүгі-</w:t>
        <w:br/>
        <w:t>ріп өткен адамның жолы дей алмаймыз. Өсу қиыншы-</w:t>
        <w:br/>
        <w:t>лығын жеңіп, үнемі іздену үстінде өрлей берген,</w:t>
        <w:br/>
        <w:t>поэзияда тың көтерген, бірінші жаңашыл ақынымыз-</w:t>
        <w:br/>
        <w:t>дың кейде жаңсақ басып қалған, көркемдік келеңсіз-</w:t>
        <w:br/>
        <w:t>дікке бой алдырған сәттері де жоқ емес. Осының</w:t>
        <w:br/>
        <w:t>өзінде Сәкен поэзиясы Қазақстанда жаңа өмір орнату</w:t>
        <w:br/>
        <w:t>жолында жүргізілген қажырлы күрестің тұтас бір</w:t>
        <w:br/>
        <w:t>дәуірін көрсететін айна тәрізді.</w:t>
        <w:br/>
        <w:t>Маяковский мен Сәкеннің өмірбаянында, тағдыр-</w:t>
        <w:br/>
        <w:t>ларында зор айырма бар. Сонымен қатар, кейбір жа-</w:t>
        <w:br/>
        <w:t>наспа жайлар да жоқ емес.</w:t>
        <w:br/>
        <w:t>1908 жылы Москваның классикалық бесінші гимна-</w:t>
        <w:br/>
        <w:t>зиясындағы оқуын тастап, Маяковский түгелімен ре-</w:t>
        <w:br/>
        <w:t>волюциялық қызметке берілген. Подпольеде «Констан-</w:t>
        <w:br/>
        <w:t>тин жолдас» атанған ол 1908--1909 жылдары үш рет</w:t>
        <w:br/>
        <w:t>абақтыға алынған.</w:t>
        <w:br/>
        <w:t>Сәкен де революциялық қызметі үшін Колчактың</w:t>
        <w:br/>
        <w:t>темір торлы түрмесінде азап шеккен. Бірақ қаймық-</w:t>
        <w:br/>
        <w:t>паған, алған бетінен таймаған.</w:t>
        <w:br/>
        <w:t>Маяковекийдің де, Сәкеннің де өлең өнерімен</w:t>
        <w:br/>
        <w:t>әуестенуі біршамада басталған. Бутырек түрмесінің</w:t>
        <w:br/>
        <w:t>жалғыз кісілік камерасында отырған кезде (1909--</w:t>
        <w:br/>
        <w:t>1910 жылдар) Маяковский біраз өлең жазған. Оның</w:t>
        <w:br/>
        <w:t>өлең толған бір дәптерің түрме басшылары тінтіп та-</w:t>
        <w:br/>
        <w:t>уыл алған да, босатарда иесіне қайтармаған, Зерттеу-</w:t>
        <w:br/>
        <w:t>шілердің айтуына қарағанда, Маяковскийдің ондағы</w:t>
        <w:br/>
        <w:t>78</w:t>
        <w:br/>
        <w:t>өлеңдері -- еліктеудің жемісі. Ал ақынның жинақтар</w:t>
        <w:br/>
        <w:t>мен журналдарда алғаш жариялануы -- 1912 жыл.</w:t>
        <w:br/>
        <w:t>Сәкен де өлең жазумен 1910 жылдар шамасында</w:t>
        <w:br/>
        <w:t>айналыса бастаған. Тұңғыш жинағы 1914 жылы басы-</w:t>
        <w:br/>
        <w:t>лып шыққан. )</w:t>
        <w:br/>
        <w:t>Әрине, мұның бәрі формальді жәйттер, бірақ біз</w:t>
        <w:br/>
        <w:t>үшін кездейсоқ нәрсе емес.</w:t>
        <w:br/>
        <w:t>Маяковский мен Сәкен жас жағынан шамалас</w:t>
        <w:br/>
        <w:t>(Маяковский бір жас үлкен) болғанымен, олардың ой</w:t>
      </w:r>
    </w:p>
    <w:p>
      <w:r>
        <w:t>әрісі, дүние тану дәрежесінде үлкен айырма бар.</w:t>
        <w:br/>
        <w:t>Маяковский өзі өмір сүрген дәуірдің озат идеяла-</w:t>
        <w:br/>
        <w:t>рымен, революция қарсаңындағы халық қозғалысы-</w:t>
        <w:br/>
        <w:t>мен тығыз байланыста болды. Сондықтан оның Поз-</w:t>
        <w:br/>
        <w:t>зиясында теңдікке қолы жете алмай жүрген еңбекші</w:t>
        <w:br/>
        <w:t>бұқараны қорғау, адамды бақытқа жеткізу жолын қа-</w:t>
        <w:br/>
        <w:t>растыру жағы негізгі сарындардың біріне айналды.</w:t>
        <w:br/>
        <w:t>Жас Маяқовеский буржуазиялық дүниенің сұм-сүр-</w:t>
        <w:br/>
        <w:t>қиялығын әшкереледі, қайшылығын ашып көрсетті.</w:t>
        <w:br/>
        <w:t>Орыс әдебиетшілерінің айтуынша, Маяковскийдің</w:t>
        <w:br/>
        <w:t>буржуазиялық құрылысқа қарсы наразылығы бола-</w:t>
        <w:br/>
        <w:t>шақ социалистік қоғам адамын армандауымен төркін-</w:t>
        <w:br/>
        <w:t>десіп, тамырласын жатяды. Бұл проблема ақынның</w:t>
        <w:br/>
        <w:t>«Түн», «Таңертең», «Көшеден көшеге» өлеңдерінде,</w:t>
        <w:br/>
        <w:t>«Владимир Маяковский» трагедиясында, әсіресе</w:t>
        <w:br/>
        <w:t>«Шалбарлы бұлт» поэмасында көтеріледі.</w:t>
        <w:br/>
        <w:t>Жас Маяковский футуризмнің теріс ықпалына</w:t>
        <w:br/>
        <w:t>шалдыққаны мәлім. Бірақ Маяковский футуристер-</w:t>
        <w:br/>
        <w:t>мен біте қайнасып кеткен жоқ, кешікпей онан біржола</w:t>
        <w:br/>
        <w:t>қол үзді. й !</w:t>
        <w:br/>
        <w:t>Сәкеннің революцияға дейінгі шығармаларында</w:t>
        <w:br/>
        <w:t>буржуазиялық дүниеге наразылық ДӘЛ Маяковскийде-</w:t>
        <w:br/>
        <w:t>Гідей ашық-айқын еместігін және болашақ қоғам</w:t>
        <w:br/>
        <w:t>адамы жөнінде де Сәкеннің мәселе қозғамайтынын біз</w:t>
        <w:br/>
        <w:t>ақынның кінәсі деп қараудан аулақпыз. Мұның себе-</w:t>
        <w:br/>
        <w:t>бін біз сол кездегі қазақ елінің тарихи-қоғамдық даму</w:t>
        <w:br/>
        <w:t>сатысынан іздейміз.</w:t>
        <w:br/>
        <w:t>Сонда да Сәкен Омбының мұғалімдер семинария-</w:t>
        <w:br/>
        <w:t>сында оқып жүрген шағында революцияшыл-жазушы</w:t>
        <w:br/>
        <w:t>Феоктист Березовскиймен жақындасып, онан орыс</w:t>
        <w:br/>
        <w:t>халқының революциялық күресі, астыртын саяси жұ-</w:t>
        <w:br/>
        <w:t>мыс, большевиктер партиясы туралы сұрап-біліп отыр-</w:t>
        <w:br/>
        <w:t>рөаын ұқсайды. Бұл Сәкен үшін бір адым алға басқан-</w:t>
        <w:br/>
        <w:t>19</w:t>
        <w:br/>
        <w:t>қан етіп, адамзат тарихында жаңа заман орнатқан</w:t>
        <w:br/>
        <w:t>революцияны, жеңген халықты зор пафоспен жыр:</w:t>
        <w:br/>
        <w:t>дайды:</w:t>
        <w:br/>
        <w:t>Тебе,</w:t>
        <w:br/>
        <w:t>освистанная,</w:t>
        <w:br/>
        <w:t>осмеянная батареями,</w:t>
        <w:br/>
        <w:t>тебе, .</w:t>
        <w:br/>
        <w:t>маһязвленная элословием шштыков,</w:t>
        <w:br/>
        <w:t>восторженно возношу</w:t>
        <w:br/>
        <w:t>кад руганью реемой</w:t>
        <w:br/>
        <w:t>оды торжественное</w:t>
        <w:br/>
        <w:t>«Ом</w:t>
        <w:br/>
        <w:t>Тебе обывательское</w:t>
        <w:br/>
        <w:t>-- о, будь ты проклята трижды! -</w:t>
        <w:br/>
        <w:t>и мов</w:t>
        <w:br/>
        <w:t>поэтово</w:t>
        <w:br/>
        <w:t>-- о, четырежды славься,</w:t>
        <w:br/>
        <w:t>благословенная!</w:t>
        <w:br/>
        <w:t>Сәкеннің «Кел, жігіттер», «Жолдастар», «Жас қа-</w:t>
      </w:r>
    </w:p>
    <w:p>
      <w:r>
        <w:t>зақ марсельезасы» тәрізді әлеңдері -- қазақ пооЗИЯ-</w:t>
        <w:br/>
        <w:t>сындағы Оқтабрь жаңғырығы, қарулы күрестің дабы-</w:t>
        <w:br/>
        <w:t>лы. «Екпін үнді, қызыл сымды домбыраны қолға алып,</w:t>
        <w:br/>
        <w:t>Кәзіп қырды, қосып жырды, күңірентіп ән» салғанда-</w:t>
        <w:br/>
        <w:t>ғы мақсат: «Залымдық пен әділдіктің алысқанын»,</w:t>
        <w:br/>
        <w:t>«Жер жүзінде бай мен кедей шабысқанын» айту. Сә-</w:t>
        <w:br/>
        <w:t>кен «Жолдастар» өлеңінде мұнан тереңдеп, өткір кү-</w:t>
        <w:br/>
        <w:t>рес тілімен, Октябрь ұранының тілімен сөйлейді.</w:t>
        <w:br/>
        <w:t>«Жолдастар» -- Сәкеннің программалық шығар-</w:t>
        <w:br/>
        <w:t>масы. Қазақ халқының совет заманында алғаш жат-</w:t>
        <w:br/>
        <w:t>тап алып айтқан ең сүйікті өлеңі.</w:t>
        <w:br/>
        <w:t>«Жолдастарда» Сәкен «Асты-үстіңне келтіріп сұм</w:t>
        <w:br/>
        <w:t>дүниені, жаңа тұрмыс, бақытты қолмен жасар» заман</w:t>
        <w:br/>
        <w:t>туғанын айта келіп еңбекші халыққа революцияның</w:t>
        <w:br/>
        <w:t>мәнін қолға ұстатқандай әрі қарапайым, әрі көркем</w:t>
        <w:br/>
        <w:t>тілмен түсіндіреді.</w:t>
        <w:br/>
        <w:t>Ту тігетін, мінекей, замандарың,</w:t>
        <w:br/>
        <w:t>Нық басатын темірдей табандарың,</w:t>
        <w:br/>
        <w:t>Жолдастар!</w:t>
        <w:br/>
        <w:t>Теңдік, бақыт, әділдік орнаталық,</w:t>
        <w:br/>
        <w:t>Бұзып кіріп дұшпанның қамалдарын,”</w:t>
        <w:br/>
        <w:t>, . ) стар!</w:t>
        <w:br/>
        <w:t>Кедей ұлы жігерлі,</w:t>
        <w:br/>
        <w:t>Бірігіп ұран салып қал.</w:t>
        <w:br/>
        <w:t>Кызыл тулы майданда</w:t>
        <w:br/>
        <w:t>Бостандықты алып қал!</w:t>
        <w:br/>
        <w:t>82.</w:t>
        <w:br/>
        <w:t>ті, жаңа дүниенің жаңа әдебиетінің алғашқы табыста-</w:t>
        <w:br/>
        <w:t>рын қамтамасыз етуі.</w:t>
        <w:br/>
        <w:t>“Есте болатын нәрсе, революцияның алғашқы Жыл-</w:t>
        <w:br/>
        <w:t>дарында Маяковский жалғыз емес еді. Әдебиетте</w:t>
        <w:br/>
        <w:t>Алексей Максимович Горький, Демьян Бедиый, Алек-</w:t>
        <w:br/>
        <w:t>сандр Серафимович сияқты белгілі пролетариат жазу-</w:t>
        <w:br/>
        <w:t>шылары белсене қызмет атқарды.</w:t>
        <w:br/>
        <w:t>Ұлт әдебиеттерінде Павло Тычинаның, Якуб Колас-</w:t>
        <w:br/>
        <w:t>тың, Мәжит Гафуридың, Хамзаның және басқалары-</w:t>
        <w:br/>
        <w:t>ның үндері жарқын естілді. Октябрьде азаттық алған</w:t>
        <w:br/>
        <w:t>халықтар өз арасынан жаңа тұрпатты ақын, жазушы-</w:t>
        <w:br/>
        <w:t>лар шығарып жатты. Сәкен Сейфуллин, міне, осы қа-</w:t>
        <w:br/>
        <w:t>тарда, алдыңғы лекте жүріп, совет Побзиясын бас-</w:t>
        <w:br/>
        <w:t>таушылардың бірі болды.</w:t>
        <w:br/>
        <w:t>Маяковский мен Сәкеннің әдебиетке енгізген жаңа-</w:t>
        <w:br/>
        <w:t>лығының мәні, Сәкеннің Маяковскийге жақындығы,</w:t>
        <w:br/>
        <w:t>екеуінің айырмашылығы жөнінде әр кезде айтылған</w:t>
        <w:br/>
        <w:t>пікірлердің ішінен біз профессор Хажым Жұмалиевтің</w:t>
        <w:br/>
        <w:t>мына бір тұжырымын түгелімен құптаймыз:</w:t>
        <w:br/>
        <w:t>«Форма жағынан алғанда Маяковскийдің орыс өлең</w:t>
        <w:br/>
        <w:t>түрлеріне енгізген жаңалығы тоникалық өлең құрылы-</w:t>
        <w:br/>
        <w:t>сына негізделсе, Сәкеннің қазақ өлең құрылысына ен-</w:t>
        <w:br/>
        <w:t>гізген жаңалығы силлабикалық өлең құрылысына не-</w:t>
        <w:br/>
        <w:t>гізделді.</w:t>
      </w:r>
    </w:p>
    <w:p>
      <w:r>
        <w:t>.“Сәкен Менковекийідің; орыс поэзиясына енгізген</w:t>
        <w:br/>
        <w:t>жаңа түр, жаңа стилін ұнатушы, жақтаушы, одан твор-</w:t>
        <w:br/>
        <w:t>честволық жолмен үйренуші және осы жаңа стильді</w:t>
        <w:br/>
        <w:t>қазақ әдебиетіне қалай енгізуді ойлаушы қазақтың бі-</w:t>
        <w:br/>
        <w:t>рінші ақыны болды»!9,</w:t>
        <w:br/>
        <w:t>е. Әдетте Маяковский мен Сәкен арасындағы үндестік-</w:t>
        <w:br/>
        <w:t>ті қазақ әдебиетшілері, «Владимир Ильич Ленин» мен</w:t>
        <w:br/>
        <w:t>«Сонететан» жазылған мезгілден -- жиырмасыншы</w:t>
        <w:br/>
        <w:t>жылдардың орта шенінен бастайды.</w:t>
        <w:br/>
        <w:t>Біздіңше, екі ақынның бағыттастығы, идеялық-</w:t>
        <w:br/>
        <w:t>творчестволық көзқарастары мен принциптерінің төр-</w:t>
        <w:br/>
        <w:t>кіндестігі Октябрьден кейінгі жылдардың өзінде-ақ &lt; се-</w:t>
        <w:br/>
        <w:t>зіліп тұратын сияқты. .</w:t>
        <w:br/>
        <w:t>Маяковскийдің «Біздің марш», «Революцияға ода»,</w:t>
        <w:br/>
        <w:t>«Солға мәріп» өлеңдері Ұлы Октябрьді мадақтаған</w:t>
        <w:br/>
        <w:t>гимн тәрізді. Ақын қанау, теңсіздік дүниесін тас-тал-</w:t>
        <w:br/>
        <w:t>"Ж... ) ау</w:t>
        <w:br/>
        <w:t>1 іні. % аж ы м -Жұмалиев. Әдебиет “теориясы, Алматы,</w:t>
        <w:br/>
        <w:t>8-12 қ ) 81</w:t>
        <w:br/>
        <w:t>Ескі дүниеге шабуыл жасау ұраны көтерілген сат</w:t>
        <w:br/>
        <w:t>екі поэмада да аса лепті, команда тілімен беріледі:</w:t>
        <w:br/>
        <w:t>«Жақсы!» поэмасында:</w:t>
        <w:br/>
        <w:t>-- Долой!</w:t>
        <w:br/>
        <w:t>На приступ!</w:t>
        <w:br/>
        <w:t>Вперед!</w:t>
        <w:br/>
        <w:t>На приступ)</w:t>
        <w:br/>
        <w:t>«Альбатроста»:</w:t>
        <w:br/>
        <w:t>Раз,”</w:t>
        <w:br/>
        <w:t>Диа,</w:t>
        <w:br/>
        <w:t>Тап!</w:t>
        <w:br/>
        <w:t>Лек--</w:t>
        <w:br/>
        <w:t>Лек</w:t>
        <w:br/>
        <w:t>Сап)</w:t>
        <w:br/>
        <w:t>Шың</w:t>
        <w:br/>
        <w:t>Болат</w:t>
        <w:br/>
        <w:t>Шап!</w:t>
        <w:br/>
        <w:t>Азамат сорысының ауыр жылдарында ішкі-тысқы</w:t>
        <w:br/>
        <w:t>дұшпандардың шабуылын тойтарып, оларды тас-тал-</w:t>
        <w:br/>
        <w:t>қан етіп жеңіп шығу, сөйтіп совет елінің тәуелсіздігі</w:t>
        <w:br/>
        <w:t>мен бостандығын сақтап қалу жолында бүкіл халық,</w:t>
        <w:br/>
        <w:t>оның қарулы күштері көрсеткен ғажайып қаһарман-</w:t>
        <w:br/>
        <w:t>дық «Альбатрос» поэмасының өзекті идеясын белгі-</w:t>
        <w:br/>
        <w:t>лейді. Халықты майданға жұмылдыру, Қызыл Армия-</w:t>
        <w:br/>
        <w:t>ның ұрыс қимылдарына басшылық ету жұмысын</w:t>
        <w:br/>
        <w:t>Лениннің тікелей өз қолына алғаны шығармада жар-</w:t>
        <w:br/>
        <w:t>қын суреттеледі. Сәкен Ленинді шайқас болып жатқан</w:t>
        <w:br/>
        <w:t>жерде, команда пунктінде тұрған Бас командир бей-</w:t>
        <w:br/>
        <w:t>несінде көрсетеді: ; ;</w:t>
        <w:br/>
        <w:t>Саңқ-саңқ бұйрық</w:t>
        <w:br/>
        <w:t>Беріп майдан басында,</w:t>
      </w:r>
    </w:p>
    <w:p>
      <w:r>
        <w:t>Леңин тұрды</w:t>
        <w:br/>
        <w:t>Штабтың ортасында...</w:t>
        <w:br/>
        <w:t>Шепте тұрғы...</w:t>
        <w:br/>
        <w:t>Ленин тұрды В</w:t>
        <w:br/>
        <w:t>План құрды.</w:t>
        <w:br/>
        <w:t>Штаб -- Қа,--</w:t>
        <w:br/>
        <w:t>Командирлер қасында,”</w:t>
        <w:br/>
        <w:t>Қызыл әскер</w:t>
        <w:br/>
        <w:t>Жер бұдырын сағалай,</w:t>
        <w:br/>
        <w:t>фзк желі</w:t>
        <w:br/>
        <w:t>ө2</w:t>
        <w:br/>
        <w:t>басталу, өрістеу сәтін тарихи нақты оқиғаларға сай,</w:t>
        <w:br/>
        <w:t>көркем тітрих, детальдар арқылы көз алдыңа келтіре</w:t>
        <w:br/>
        <w:t>суреттейді. )</w:t>
        <w:br/>
        <w:t>А в Смольном,</w:t>
        <w:br/>
        <w:t>в думах</w:t>
        <w:br/>
        <w:t>о битве и войске,</w:t>
        <w:br/>
        <w:t>Ильич</w:t>
        <w:br/>
        <w:t>гримированный</w:t>
        <w:br/>
        <w:t>мечет шажки,</w:t>
        <w:br/>
        <w:t>да перед картой</w:t>
        <w:br/>
        <w:t>Антонов с Подвойским</w:t>
        <w:br/>
        <w:t>втыкают</w:t>
        <w:br/>
        <w:t>в места атак</w:t>
        <w:br/>
        <w:t>флажки.</w:t>
        <w:br/>
        <w:t>Онан әрі адамзат тарихында жаңа заманның бас-</w:t>
        <w:br/>
        <w:t>талғанын хабарлаған атақты «Аврораны» ақын «ба-</w:t>
        <w:br/>
        <w:t>бахнула шестидюймовка Авророва» деп бір-ақ жол</w:t>
        <w:br/>
        <w:t>өлеңмен сипаттап бере алған. Мұндағы «бабахнула»</w:t>
        <w:br/>
        <w:t>сөзі өз орнында айрықша әсерлі болып тұр.</w:t>
        <w:br/>
        <w:t>Путилов заводы жұмыскерінің көтеріліс кезінде</w:t>
        <w:br/>
        <w:t>юнкерге: «Сен, жігітім, ұрлап алған сағатыңды шығар</w:t>
        <w:br/>
        <w:t>бері, сағат енді біздікі!» дейтін сөздерінде қаншама</w:t>
        <w:br/>
        <w:t>терең мағына бар. Путиловшының айтып отырған С8-</w:t>
        <w:br/>
        <w:t>ғаты кәдімгі мағынасында да, заман біздікі дейтін</w:t>
        <w:br/>
        <w:t>ауыспа мағынасында да көкейге қонымды, аса қызық-</w:t>
        <w:br/>
        <w:t>ты деталь. !</w:t>
        <w:br/>
        <w:t>Революция атынан өктем сөйлейтін матрос образы</w:t>
        <w:br/>
        <w:t>да есте қалады: %</w:t>
        <w:br/>
        <w:t>Ав дверн -</w:t>
        <w:br/>
        <w:t>бупалаты,</w:t>
        <w:br/>
        <w:t>шинели,</w:t>
        <w:br/>
        <w:t>тулупы..</w:t>
        <w:br/>
        <w:t>И в эту тишину</w:t>
        <w:br/>
        <w:t>раскатиншийся всласть</w:t>
        <w:br/>
        <w:t>бас, 1</w:t>
        <w:br/>
        <w:t>окрепший -</w:t>
        <w:br/>
        <w:t>кад реями рея:</w:t>
      </w:r>
    </w:p>
    <w:p>
      <w:r>
        <w:t>«Которые тут временные?.</w:t>
        <w:br/>
        <w:t>Слазь!,</w:t>
        <w:br/>
        <w:t>Кончилось ваше время».</w:t>
        <w:br/>
        <w:t>Сәкен, сірә, Октябрь күндерін бұлайша кеңінен</w:t>
        <w:br/>
        <w:t>еуреттеуді өзінің алдына міндет етіп қоймағанға ұқ-</w:t>
        <w:br/>
        <w:t>сайды. Ол жаңа дүние орнату күресінің жалпы жарти-</w:t>
        <w:br/>
        <w:t>насын беруді ғана мақұл көрген болса керек,</w:t>
        <w:br/>
        <w:t>61</w:t>
        <w:br/>
        <w:t>фи Құдаш салтанатты мәжілісте сөйлеген сөзінде бы-</w:t>
        <w:br/>
        <w:t>дай деді:</w:t>
        <w:br/>
        <w:t>«Мен оның «Өткен күндер» деген атпен 1914 жы-</w:t>
        <w:br/>
        <w:t>лы шыққан өлеңдер жинағын Қостанайда жүрген</w:t>
        <w:br/>
        <w:t>кезімде оқыдым. Сәкен менің жас жүрегімде қазақ</w:t>
        <w:br/>
        <w:t>халқына деген сүйіспеншілік сезім туғызды, қазақ-</w:t>
        <w:br/>
        <w:t>тың бұрын-соңды әдебиет қазынасын ақтаруыма жол</w:t>
        <w:br/>
        <w:t>ашты...</w:t>
        <w:br/>
        <w:t>Сәкен Сейфуллинің «Қызыл ат» дастаны маған</w:t>
        <w:br/>
        <w:t>«Қос қайың» дастанын жазуға игі әсерін тигізгенін</w:t>
        <w:br/>
        <w:t>осы арада атап айтқым келеді. Бұл үшін мен Сәкенге</w:t>
        <w:br/>
        <w:t>қарыздармын» 17,</w:t>
        <w:br/>
        <w:t>Қырғыз ақыны Жүсіп Тұрысбековтың 1920 жылы</w:t>
        <w:br/>
        <w:t>жазылған «Ленин жолы» өлеңін оқып көріңіз:</w:t>
        <w:br/>
        <w:t>Ленин жолу -- ташка тамга баскан жол,</w:t>
        <w:br/>
        <w:t>Әзчен жхыя, белестерди ашқан жол,</w:t>
        <w:br/>
        <w:t>Таяк қармап, 7</w:t>
        <w:br/>
        <w:t>Шымы жарған,</w:t>
        <w:br/>
        <w:t>Мурун зардап -</w:t>
        <w:br/>
        <w:t>Жүргөндергө «Кел берилеп!» -- еунған қол!8.</w:t>
        <w:br/>
        <w:t>Сәкеннің «Советстандағы» үлгісін “Жүсіп осылай</w:t>
        <w:br/>
        <w:t>қабылдаған.</w:t>
        <w:br/>
        <w:t>Ал енді қарақалпақ ақыны “Жолмырза Аймырзаев-</w:t>
        <w:br/>
        <w:t>тың мына бір шумағына назар аударыңыз:</w:t>
        <w:br/>
        <w:t>Кеше корлық</w:t>
        <w:br/>
        <w:t>Корип елим,</w:t>
        <w:br/>
        <w:t>Бир таба алмай</w:t>
        <w:br/>
        <w:t>Макан жерин,</w:t>
        <w:br/>
        <w:t>Зая қлып</w:t>
        <w:br/>
        <w:t>Манглай терин,</w:t>
        <w:br/>
        <w:t>Ықтиярсыз журип еди!%,</w:t>
        <w:br/>
        <w:t>Сәкеннің «Социалистаны» осы тәрізді өрнекпен</w:t>
        <w:br/>
        <w:t>жазылған еді ғой.</w:t>
        <w:br/>
        <w:t>Мазмұн жағын әңгімелемей, түр мәселесіне ғана</w:t>
        <w:br/>
        <w:t>көз жібергенімізде туысқан әдебиеттер өкілдерінің</w:t>
        <w:br/>
        <w:t>кен поэзиясын үлгі тұтқаны күмән келтірмейді. Бұл</w:t>
        <w:br/>
        <w:t>“факт Сәкен жаңашылдығы ұлттық шеңберден асып,</w:t>
        <w:br/>
        <w:t>1 «Қазақ әдебиеті» газеті, 1964, 29 май.</w:t>
      </w:r>
    </w:p>
    <w:p>
      <w:r>
        <w:t>8 Жусуп Турусбеков, Тыгармалар. Бир томдуқ.</w:t>
        <w:br/>
        <w:t>Фрунзе, 1960, 17-бет.</w:t>
        <w:br/>
        <w:t>9 Жолмырза Аймырааев, Қосынлар. Нәкіс, 1926,</w:t>
        <w:br/>
        <w:t>89-бет,</w:t>
        <w:br/>
        <w:t>101</w:t>
        <w:br/>
        <w:t>Совет әдебиетінің революцияшыл сипатын, жаңа-</w:t>
        <w:br/>
        <w:t>шылдық қасиетін Сэкөннің терең түсінгендігін ыспат-</w:t>
        <w:br/>
        <w:t>тайтын ең көрнекі шығармасының бірі -- «Совет-</w:t>
        <w:br/>
        <w:t>стан».</w:t>
        <w:br/>
        <w:t>«Советстанның» мазмұны мен түрінің диалектика-</w:t>
        <w:br/>
        <w:t>лық бірлік тауып, мәнерлесе қиысқаны, қазақ әдебиеті</w:t>
        <w:br/>
        <w:t>жағдайында тыңнан жол салған жаңашыл поэма бол-</w:t>
        <w:br/>
        <w:t>ғаны жөнінде аз айтылған жоқ. Шығарманың кезінде</w:t>
        <w:br/>
        <w:t>қалай қарсы алынғаны, кімдердің сойыл ала жүгірге-</w:t>
        <w:br/>
        <w:t>ні, кімдердің жылы шырай білдіргені бізге әдебиет</w:t>
        <w:br/>
        <w:t>тарихынан әбден мәлім шындық.</w:t>
        <w:br/>
        <w:t>«Советстан» -- қазақ совет әдебиетінің әлі жас ке-</w:t>
        <w:br/>
        <w:t>зінде туса да, оның марқайып келе жатқанын таныт-</w:t>
        <w:br/>
        <w:t>қан талантты туынды, Ол-- әдебиетіміздің өсу тари-</w:t>
        <w:br/>
        <w:t>хындағы жаңа бір кезеңнің басы тәрізді.</w:t>
        <w:br/>
        <w:t>Ақын небәрі 850 жолдаң аз-ақ асатын, шағын ғана</w:t>
        <w:br/>
        <w:t>поэма жазған. Бірақ көлемі ықшам шығармаға тұтас</w:t>
        <w:br/>
        <w:t>бір дүние сыйып кеткен. Революцияны, дл туғызған,</w:t>
        <w:br/>
        <w:t>жаңартқан жаңа дүниені алға қарай жүйткіп келе</w:t>
        <w:br/>
        <w:t>жатқан экспресс бейнесінде суреттей отырып, Сәкен</w:t>
        <w:br/>
        <w:t>кешегімен бүгінгінің, ертеңгінің өз ара ішікі байланы-</w:t>
        <w:br/>
        <w:t>сын көрсете алған. «Советстан» -- беті бүгінгіден ер-</w:t>
        <w:br/>
        <w:t>теңге бұрылған, келешекті көңіл көзімен көретін</w:t>
        <w:br/>
        <w:t>перспективті шығарма. Поэманың аяқ кезінде ақын-</w:t>
        <w:br/>
        <w:t>ның лениншіл жас ұрпаққа арнай тіл қатуы, ескілікті</w:t>
        <w:br/>
        <w:t>ақырына дейін құртатын сендерсіңдер деп үміт артуы</w:t>
        <w:br/>
        <w:t>үлкен философиялық түйінге айналады:</w:t>
        <w:br/>
        <w:t>М Тынбай үйрен, әуейі боп маетанба,</w:t>
        <w:br/>
        <w:t>Алға адымда, ешнәрседен жасқанба!</w:t>
        <w:br/>
        <w:t>Лек-лек қапта,</w:t>
        <w:br/>
        <w:t>Жұп-жұп атта!</w:t>
        <w:br/>
        <w:t>Нық-нық тапта!</w:t>
        <w:br/>
        <w:t>Ескілікті күл ғып ұшыр аспанға.</w:t>
        <w:br/>
        <w:t>Сәкеннің жастар жайындағы толғамалы жолдары</w:t>
        <w:br/>
        <w:t>комсомолдың НІ сьейінде Ленин айтқан аталы сөздер-</w:t>
        <w:br/>
        <w:t>Дің өлеңге түскен сәулесі тәрізді: болашақ жастардікі.</w:t>
        <w:br/>
        <w:t>Осы арада Владимир Маяковскийдің:</w:t>
        <w:br/>
        <w:t>Комсомолеп,</w:t>
        <w:br/>
        <w:t>живя</w:t>
        <w:br/>
        <w:t>в Твой летй,</w:t>
        <w:br/>
        <w:t>Оқктябрьеким</w:t>
        <w:br/>
        <w:t>озоном</w:t>
        <w:br/>
        <w:t>дыша,</w:t>
        <w:br/>
        <w:t>84</w:t>
      </w:r>
    </w:p>
    <w:p>
      <w:r>
        <w:t>- Сәкеннің «Альбатросында» да еліміздің Ленин</w:t>
        <w:br/>
        <w:t>жолымен, партия бастауымен алға басатыны, дегені-</w:t>
        <w:br/>
        <w:t>не жетіп дермиянды ел болатыны поэманың соңғы жа-</w:t>
        <w:br/>
        <w:t>ғында анық аңғартылады:</w:t>
        <w:br/>
        <w:t>Туы Ленин,</w:t>
        <w:br/>
        <w:t>Партия адым кереді.</w:t>
        <w:br/>
        <w:t>Еңбекші ну</w:t>
        <w:br/>
        <w:t>Көсеміне ереді,</w:t>
        <w:br/>
        <w:t>Еңбек нуы,</w:t>
        <w:br/>
        <w:t>Болат буын!</w:t>
        <w:br/>
        <w:t>Ленин туы --</w:t>
        <w:br/>
        <w:t>Тек сол ғана</w:t>
        <w:br/>
        <w:t>Дүниені алып береді.</w:t>
        <w:br/>
        <w:t>Сәкен өзінің шығармасында азамат соғысы жыл-</w:t>
        <w:br/>
        <w:t>дарында Октябрь жеңістерін қорғауға қазақ халқы да</w:t>
        <w:br/>
        <w:t>қатынасқанын еске түсіре келіп, «атты лекте, от білек-</w:t>
        <w:br/>
        <w:t>те, шауып шепке жүргендердің төрт-бесеуін» санап</w:t>
        <w:br/>
        <w:t>өтеді. Олардың ішінде Жангелдин, Асылбеков, Тәті-</w:t>
        <w:br/>
        <w:t>мов есімдері аталады (тоғызыншы тарау). «Басқалар-</w:t>
        <w:br/>
        <w:t>ды тізуге өлең тар келді...» деп, ақын негізгі тақырып-</w:t>
        <w:br/>
        <w:t>тың шеңберінен шығып кетпеу жағын қарайды да,</w:t>
        <w:br/>
        <w:t>ендігі сөзді азамат соғысына белсене араласқан лири-</w:t>
        <w:br/>
        <w:t>калық қаһарманына -- ақынның өзіне өте ұқсас қаһар-</w:t>
        <w:br/>
        <w:t>маңға береді («Мен» деп аталатын он бірінші, он төр-</w:t>
        <w:br/>
        <w:t>тінші тараулар). Ақын айтады:</w:t>
        <w:br/>
        <w:t>Сол майданда</w:t>
        <w:br/>
        <w:t>«Болдым» демен «ірі едім»,</w:t>
        <w:br/>
        <w:t>Біркелкі лек</w:t>
        <w:br/>
        <w:t>Ішіндегі дыр едім»...</w:t>
        <w:br/>
        <w:t>Бірде атты қос,</w:t>
        <w:br/>
        <w:t>Бірде матрос,</w:t>
        <w:br/>
        <w:t>Көп ұланның</w:t>
        <w:br/>
        <w:t>Әскадронда,</w:t>
        <w:br/>
        <w:t>Әскадрада бірі едім.</w:t>
        <w:br/>
        <w:t>Және:</w:t>
        <w:br/>
        <w:t>Мардамсынам</w:t>
        <w:br/>
        <w:t>Сол майданды көрдім деп,</w:t>
        <w:br/>
        <w:t>Кеудені ашып,</w:t>
        <w:br/>
        <w:t>Құлаш төсті кердім деп...</w:t>
        <w:br/>
        <w:t>«Бекі жалған --</w:t>
        <w:br/>
        <w:t>Болсын талқан!»</w:t>
        <w:br/>
        <w:t>Деп ат" салған</w:t>
        <w:br/>
        <w:t>--------.--</w:t>
        <w:br/>
        <w:t>% А.</w:t>
        <w:br/>
        <w:t>Т -- атой салынған, аттан салған мағынасында (Сәкен-</w:t>
        <w:br/>
        <w:t>нің ескертуі).</w:t>
        <w:br/>
        <w:t>95:</w:t>
        <w:br/>
        <w:t>Бас командари</w:t>
      </w:r>
    </w:p>
    <w:p>
      <w:r>
        <w:t>“Ұранына ердім деп,</w:t>
        <w:br/>
        <w:t>«Жақсы!» тәрізді «Альбатросты» да лирикалық</w:t>
        <w:br/>
        <w:t>эпос етіп тұрған сипаттардың бірі -- автор бүкіл оқи-</w:t>
        <w:br/>
        <w:t>ғаны өз басынан кешіргендей тікелей сезінеді, оған өз</w:t>
        <w:br/>
        <w:t>қатынасың білдіреді.</w:t>
        <w:br/>
        <w:t>Сәкен дұшпан лагерін суреттегенде оның зұлым-</w:t>
        <w:br/>
        <w:t>дық ниетін әшкерелейтін өткір сөздер табады, сықақ-</w:t>
        <w:br/>
        <w:t>қа жол ашады, ал жұмысшы табының қаһарманды-</w:t>
        <w:br/>
        <w:t>ғын, солдаттардың, Мматростардың, атты әскерлердің</w:t>
        <w:br/>
        <w:t>ерлік қимылдарын, бейбіт құрылысқа кіріскен кезеңді</w:t>
        <w:br/>
        <w:t>асқақ сезім, көтеріңкі көңіл-күйі арқылы береді. Осы-</w:t>
        <w:br/>
        <w:t>ның өзі-ақ Сәкен поэмасында көркемдік суреттеу құ-</w:t>
        <w:br/>
        <w:t>ралдарының әр алуандығын дәлелдейді. .</w:t>
        <w:br/>
        <w:t>Біздің поэзиямызда бұрын-соңды қолданылмаған</w:t>
        <w:br/>
        <w:t>(орыс өлеңінде кездеседі) альбатрос образына назар</w:t>
        <w:br/>
        <w:t>аударсақ, ақынның оны қай мағынада алғаны онын-</w:t>
        <w:br/>
        <w:t>шы, жиырмасыншы тараулардан анық көрінеді. Онын-</w:t>
        <w:br/>
        <w:t>шы тарауда:</w:t>
        <w:br/>
        <w:t>Майданды алған</w:t>
        <w:br/>
        <w:t>Лениннің отты Ұраны...</w:t>
        <w:br/>
        <w:t>Болдым сонда</w:t>
        <w:br/>
        <w:t>Ұшқыр лектің бұланы.</w:t>
        <w:br/>
        <w:t>Бірде атты қос,</w:t>
        <w:br/>
        <w:t>Бірде матрос</w:t>
        <w:br/>
        <w:t>Бейне альбатрос</w:t>
        <w:br/>
        <w:t>Әскадронның,</w:t>
        <w:br/>
        <w:t>Әскадраның ұланы, --</w:t>
        <w:br/>
        <w:t>деп Отан бостандығын қорғап жүрген ержүрек совет</w:t>
        <w:br/>
        <w:t>жауынгерлерін альбатрос бейнесінде көрсетеді. Цоэма-</w:t>
        <w:br/>
        <w:t>ның өн бойында альбатрос-- дүлей күштің қаһары-</w:t>
        <w:br/>
        <w:t>нан қорықпайтын, таймнбайтың, тайсалмайтын, өзі</w:t>
        <w:br/>
        <w:t>алғыр да көреген, кездескен бөгет-қиындықтардың бә-</w:t>
        <w:br/>
        <w:t>рін жапыра жеңіп, ылғи алға қарай басатын жеңімпаз</w:t>
        <w:br/>
        <w:t>елдің тұлғасын елестетеді. Ол сонымен бірге, сол ел-</w:t>
        <w:br/>
        <w:t>дің көсемі Лениннің де ұлылығын аңғартқандай.</w:t>
        <w:br/>
        <w:t>Поэманың соңғы тарауында Сәкен:</w:t>
        <w:br/>
        <w:t>Қырағы кез,</w:t>
        <w:br/>
        <w:t>«Қалғып кетті!» дегізбе!..</w:t>
        <w:br/>
        <w:t>Жау тұмсығын</w:t>
        <w:br/>
        <w:t>Шенке жақын еңгізбе!</w:t>
        <w:br/>
        <w:t>Айнала жол,--</w:t>
        <w:br/>
        <w:t>Айнала шөл!</w:t>
        <w:br/>
        <w:t>96</w:t>
        <w:br/>
        <w:t>Осыны екі адамның кезек сөйлесуі арқылы да бе-</w:t>
      </w:r>
    </w:p>
    <w:p>
      <w:r>
        <w:t>руге болады ғой. Бірақ Маяковекий өйтпеген, оның</w:t>
        <w:br/>
        <w:t>орнына қайғы-қасіретке толы монолог-әңгіме түрін</w:t>
        <w:br/>
        <w:t>тапқан.</w:t>
        <w:br/>
        <w:t>Маяковский сияқты, Сәкен де өзінің лирикалықн-</w:t>
        <w:br/>
        <w:t>эпикалық поэмаларында, айырым алғанда «Альбатрос-</w:t>
        <w:br/>
        <w:t>та» Ленинді көбінесе өзі сипаттайды, оның ойын, ішкі</w:t>
        <w:br/>
        <w:t>жан-дүниесін Лениннің өз сөзі арқылы беріп жатпай-</w:t>
        <w:br/>
        <w:t>ды. Бұған сол біз жоғарыда келтірген Ұзақ үзінді де</w:t>
        <w:br/>
        <w:t>толық мысал бола алады.</w:t>
        <w:br/>
        <w:t>«Жақсы!», «Альбатрос» поэмаларына ортақ қаси-</w:t>
        <w:br/>
        <w:t>еттің бірі -- екеуінде де шығарманың бас қаһарма-</w:t>
        <w:br/>
        <w:t>ны -- халық. Ол революцияның, социалистік құрылыс-</w:t>
        <w:br/>
        <w:t>тың қозғаушы күші екені орталық идеяға айналадым</w:t>
        <w:br/>
        <w:t>Екеуінде де жұмысшылар, солдаттар, матростар қяЯ-</w:t>
        <w:br/>
        <w:t>тынасады; сөйтіп, халықтың жиынтық образы жағся-</w:t>
        <w:br/>
        <w:t>лады.</w:t>
        <w:br/>
        <w:t>«Жақсы!» поэмасында отанға махаббат, адал пат-</w:t>
        <w:br/>
        <w:t>риоттық, перзенттік сезім ерекше леппен естіледі.</w:t>
        <w:br/>
        <w:t>Жо землю,</w:t>
        <w:br/>
        <w:t>которую</w:t>
        <w:br/>
        <w:t>завоевал</w:t>
        <w:br/>
        <w:t>н полуживую</w:t>
        <w:br/>
        <w:t>вынянчил,</w:t>
        <w:br/>
        <w:t>где с пулей встань,</w:t>
        <w:br/>
        <w:t>с винтовкой ложись,</w:t>
        <w:br/>
        <w:t>тде каплей і</w:t>
        <w:br/>
        <w:t>! льешьен с массами, --</w:t>
        <w:br/>
        <w:t>с такою</w:t>
        <w:br/>
        <w:t>землею</w:t>
        <w:br/>
        <w:t>пойдешь</w:t>
        <w:br/>
        <w:t>на жизнь,</w:t>
        <w:br/>
        <w:t>на труд,</w:t>
        <w:br/>
        <w:t>на праздник</w:t>
        <w:br/>
        <w:t>- ж на емерты</w:t>
        <w:br/>
        <w:t>Маяковский социализм елінің еңбек, құрылыс май-</w:t>
        <w:br/>
        <w:t>данындағы орасан зор табыстарын көріп қуанады да,</w:t>
        <w:br/>
        <w:t>сүйікті Отанымыздың тамаша болашағына сенеді:</w:t>
        <w:br/>
        <w:t>Отечество</w:t>
        <w:br/>
        <w:t>! славлю,</w:t>
        <w:br/>
        <w:t>которое есть,</w:t>
        <w:br/>
        <w:t>Но трижды --</w:t>
        <w:br/>
        <w:t>которое будет!</w:t>
        <w:br/>
        <w:t>94</w:t>
        <w:br/>
        <w:t>Помни, е</w:t>
        <w:br/>
        <w:t>что каждый день --</w:t>
        <w:br/>
        <w:t>этап,</w:t>
        <w:br/>
        <w:t>к цели</w:t>
        <w:br/>
        <w:t>намеченной</w:t>
        <w:br/>
        <w:t>шаг, --</w:t>
      </w:r>
    </w:p>
    <w:p>
      <w:r>
        <w:t>дейтін өлеңі еріксіз еске түседі.</w:t>
        <w:br/>
        <w:t>«Советстанды» оқығанда көз .алдыңа келетін тұтас</w:t>
        <w:br/>
        <w:t>. образ -- Октябрь елінің образы. Сәкен 1917 жылғы</w:t>
        <w:br/>
        <w:t>Октябрь революциясы жөнінде поэманың екі тарау-</w:t>
        <w:br/>
        <w:t>шасында ғана («Советстан -- отарба», «Советстан -- се-</w:t>
        <w:br/>
        <w:t>гіз жасар арыстан») айтады, онда да отарба бейнесі-</w:t>
        <w:br/>
        <w:t>мен байланыстырады: «Поезд биін бір күні жұрт құ-</w:t>
        <w:br/>
        <w:t>датқан, атып жерге доңыздай ғып сұлатқан».</w:t>
        <w:br/>
        <w:t>Сәкен жаңарған еліміздің образын жасауда сол</w:t>
        <w:br/>
        <w:t>елдің қожасы совет халқын тарихтың ең басты, ең</w:t>
        <w:br/>
        <w:t>қозғаушы күші ретінде алдыңғы. планға қояды. Отар-</w:t>
        <w:br/>
        <w:t>бадан патшаны лақтырған да, ендігі басшысы кондук-</w:t>
        <w:br/>
        <w:t>торды сайлаған да халық; кондуктордың өзі де сол</w:t>
        <w:br/>
        <w:t>халықтың билігінде. Сондықтан ақын кондукторға ха-</w:t>
        <w:br/>
        <w:t>лық атынан тіл қатып:</w:t>
        <w:br/>
        <w:t>Кондуктор,</w:t>
        <w:br/>
        <w:t>Жатпа, тұр!</w:t>
        <w:br/>
        <w:t>Әлектр,</w:t>
        <w:br/>
        <w:t>Тағы жақ,</w:t>
        <w:br/>
        <w:t>Сақ бол, сақ!</w:t>
        <w:br/>
        <w:t>Жақсы бақ,</w:t>
        <w:br/>
        <w:t>Жол ұзақ, --</w:t>
        <w:br/>
        <w:t>деп ескертеді.</w:t>
        <w:br/>
        <w:t>Халық-- поэмадағы басты тұлға. Отарбаның ты-</w:t>
        <w:br/>
        <w:t>нымсыз заулауы, «Жауыздықты ауыздықтап», «Кім</w:t>
        <w:br/>
        <w:t>көлденең тұрса, соғып жемірген» тегеурінді екпіні әй-</w:t>
        <w:br/>
        <w:t>теуір бір ілгерілеуді емес, халықты мұнан да бақытты,</w:t>
        <w:br/>
        <w:t>қуанышты жылдарға тезірек жеткізу тілегінен туғӛн</w:t>
        <w:br/>
        <w:t>Үрдіс қимыл мен үдемелі қарқынды бейнелейді. Өмір</w:t>
        <w:br/>
        <w:t>ырғағына сай өлең ырғағы табылған.</w:t>
        <w:br/>
        <w:t>«Өтарбада сан румыз-- тілек бір, Советстан сан</w:t>
        <w:br/>
        <w:t>рулы елің бар» деу арқылы ақын СӨСР-дің көп ұлтты</w:t>
        <w:br/>
        <w:t>мемлекет екенін факт петінде атайды. Бірақ келесі</w:t>
        <w:br/>
        <w:t>жолда «махаббатты жүрек бір» деп келегін лирика-</w:t>
        <w:br/>
        <w:t>лық жылы лебіздің орны бөлек. Ол халықтар туыс-</w:t>
        <w:br/>
        <w:t>қандығын аңғартуға әбден жарап тұр. . ШЕ</w:t>
        <w:br/>
        <w:t>Сзкен боретстанның ұлыдығын революциялық 4 -.</w:t>
        <w:br/>
        <w:t>“терімен ғанв емес, географияғымен де көрертеді. Сте-</w:t>
        <w:br/>
        <w:t>85</w:t>
        <w:br/>
        <w:t>Ленин тұрды</w:t>
        <w:br/>
        <w:t>Жауды болжап бағалай.</w:t>
        <w:br/>
        <w:t>Құйған құрыш</w:t>
        <w:br/>
        <w:t>Лениннің нық тұлғасы.</w:t>
        <w:br/>
        <w:t>Бар шындықты</w:t>
        <w:br/>
        <w:t>Қорытқан ми бір басы.</w:t>
        <w:br/>
        <w:t>Дүрбі қарап,</w:t>
      </w:r>
    </w:p>
    <w:p>
      <w:r>
        <w:t>Жауды санап,</w:t>
        <w:br/>
        <w:t>Күшін балап,</w:t>
        <w:br/>
        <w:t>Қос қолында</w:t>
        <w:br/>
        <w:t>Маркстің нық тұрбасы...</w:t>
        <w:br/>
        <w:t>Бұл үзіндіні ұзақтығына қарамастан әдейі келтір-</w:t>
        <w:br/>
        <w:t>ғен себебіміз: Сәкеннің поэмасында Лениннің азамат</w:t>
        <w:br/>
        <w:t>соғысы жылдарындағы жеңіске жігерлендірушілік</w:t>
        <w:br/>
        <w:t>ролі, халыққа, майданға басшылығы әсіресе осы шу-</w:t>
        <w:br/>
        <w:t>мақтарда шоғырланып берілген. «Осы тпумақтар»</w:t>
        <w:br/>
        <w:t>дейтініміз ақын майдан көріністерін кейде қайталап</w:t>
        <w:br/>
        <w:t>та айта береді.</w:t>
        <w:br/>
        <w:t>«Жақсы!» поэмасында Лениннің жұмысшыларды,</w:t>
        <w:br/>
        <w:t>шаруаларды, майдандағы жауынгерлерді рухтандыр-</w:t>
        <w:br/>
        <w:t>ғаны «С Ленином в башке и с наганом в руке» деген</w:t>
        <w:br/>
        <w:t>жалғыз жол өлеңмен өте әдемі айтылған.</w:t>
        <w:br/>
        <w:t>Сәкеннің «Альбатроста» ұлы көсемді қалай сипат-</w:t>
        <w:br/>
        <w:t>тайтынын қазақ поэзиясындағы Ленин образын қа-</w:t>
        <w:br/>
        <w:t>растыратын тарауда баяндалып өткендіктен, енді бұл</w:t>
        <w:br/>
        <w:t>тақырыптың көркемдік шешіміндегі жекелеген ерек-.</w:t>
        <w:br/>
        <w:t>шелікті ғана көрсетіп өтсек дейміз.</w:t>
        <w:br/>
        <w:t>Ақын Михаил Луконин: Маяковскийдің «Влади-</w:t>
        <w:br/>
        <w:t>мир Ильич Ленин» поэмасын зерттеп қарағанымда,</w:t>
        <w:br/>
        <w:t>мен Маяковскийдің қаһарманға көбінесе сөз бермейті-</w:t>
        <w:br/>
        <w:t>нін, ол үшін өзі сөйлейтінін байқадым және мұның өзі</w:t>
        <w:br/>
        <w:t>Әлеңнің тұтастығын жасап тұрады екен»!,-- дейді де,</w:t>
        <w:br/>
        <w:t>бұған мынадай бір мысал келтіреді:</w:t>
        <w:br/>
        <w:t>Отчего глаза :</w:t>
        <w:br/>
        <w:t>қрасенее ложи?</w:t>
        <w:br/>
        <w:t>Что с Калининым?</w:t>
        <w:br/>
        <w:t>В Держитея еле.</w:t>
        <w:br/>
        <w:t>Несчастье?</w:t>
        <w:br/>
        <w:t>Какае?</w:t>
        <w:br/>
        <w:t>Быть не может.</w:t>
        <w:br/>
        <w:t>А если с ним?..</w:t>
        <w:br/>
        <w:t>Нет.</w:t>
        <w:br/>
        <w:t>Неужели?</w:t>
        <w:br/>
        <w:t>а-ы</w:t>
        <w:br/>
        <w:t>% , Михаил Луконин. Жолдве поэзия. «Әнамя», 1961,</w:t>
        <w:br/>
        <w:t>өз</w:t>
        <w:br/>
        <w:t>Биікте бол,</w:t>
        <w:br/>
        <w:t>Сен, Альбатрос,</w:t>
        <w:br/>
        <w:t>Жерде, көкте, теңізде!...</w:t>
        <w:br/>
        <w:t>деп, сүйікті Отанымыздың қырағы сақшыларын, совет</w:t>
        <w:br/>
        <w:t>жауынгерлерін альбатросқа балайды. Сөйтіп альбатрос</w:t>
        <w:br/>
        <w:t>ержүрек елдің, оны қорғайтын ердің, совет азаматы-</w:t>
        <w:br/>
        <w:t>ның образын елестетеді.</w:t>
        <w:br/>
        <w:t>Әрине, «Альбатрос» мін-мүлтіктен аулақ, мұнтаз-</w:t>
        <w:br/>
        <w:t>дай нәрсе емес. Поэмасының кемшілік жақтарын</w:t>
      </w:r>
    </w:p>
    <w:p>
      <w:r>
        <w:t>ақынның өзі де сезген, білген:</w:t>
        <w:br/>
        <w:t>“..поэманың кей жерлерінде мәселені атүсті, зең-</w:t>
        <w:br/>
        <w:t>біректің күрсілін, әуедегі мотордың дауысын, дыбыс</w:t>
        <w:br/>
        <w:t>үйлестігін қуа жазу арқылы беремін деп, қара жердегі,</w:t>
        <w:br/>
        <w:t>су үстіндегі қызылдар мен ақтардың арасындағы со-</w:t>
        <w:br/>
        <w:t>ғысты, күрестің ұлы тамаша көріністерін көрсетуде</w:t>
        <w:br/>
        <w:t>мен поэмамның көп жерлерінде дыбыс үйлестігін қуа</w:t>
        <w:br/>
        <w:t>жазуға, темпілі, мақамды жолдар құрау әуеніне түсіп</w:t>
        <w:br/>
        <w:t>кетіппін»15, -- деді Сәкен 1986 жылы сөйлеген сөзінде.</w:t>
        <w:br/>
        <w:t>«Альбатросқа» автор қайта орала алмаған. Әйтпе-</w:t>
        <w:br/>
        <w:t>се ол мұның елеңдік жағындағы, ырғақ, ұйқасындағы</w:t>
        <w:br/>
        <w:t>әлсіздіктерді байқар еді. Мәселен, ол:</w:t>
        <w:br/>
        <w:t>Коммунизм --</w:t>
        <w:br/>
        <w:t>Марксизм,</w:t>
        <w:br/>
        <w:t>«Денинизм, --</w:t>
        <w:br/>
        <w:t>Деген сияқты ұйқастар жасамас еді.</w:t>
        <w:br/>
        <w:t>Жұмыскер тап</w:t>
        <w:br/>
        <w:t>Дүкенінің (отымен,</w:t>
        <w:br/>
        <w:t>Соқиалдық</w:t>
        <w:br/>
        <w:t>Машинаның хотымен</w:t>
        <w:br/>
        <w:t>“ Құрыш балға -- шотымен, --</w:t>
        <w:br/>
        <w:t>деп, «хотымен» -- «шотымен» үйлесімдерін сол қал-</w:t>
        <w:br/>
        <w:t>пында қалдырмауы ықтимал. Сондай-ақ, «лорд» -</w:t>
        <w:br/>
        <w:t>«форд» -- «норд» -- «чорт» сөздерінің де жол соңын-</w:t>
        <w:br/>
        <w:t>да ұйқастырыла салынуы ақынның өзін де таңғалды-</w:t>
        <w:br/>
        <w:t>Руы мүмкін ғой.</w:t>
        <w:br/>
        <w:t>2 ---------</w:t>
        <w:br/>
        <w:t>5 Сәкен Сейфуллин. Шығармалар, бесінші том.</w:t>
        <w:br/>
        <w:t>Алматы, 1968, 467-бөт,</w:t>
        <w:br/>
        <w:t>7--і2 97</w:t>
        <w:br/>
        <w:t>Сәкеннің «Қара айғыр», «Біздің тұрмыс экспресс»,</w:t>
        <w:br/>
        <w:t>«Отарба» сияқты өлеңдерімен жалғастық сезіледі.</w:t>
        <w:br/>
        <w:t>«Советстан» туралы ойымызды академик-жазушы</w:t>
        <w:br/>
        <w:t>Сәбит Мұқановтың 1986 жылы айтқан мына бір сөз-</w:t>
        <w:br/>
        <w:t>дерімен қорытқымыз келеді: 2</w:t>
        <w:br/>
        <w:t>«Советстан» -- жалпы совет поэзиясының ең биік</w:t>
        <w:br/>
        <w:t>өркешінің біреуі. Бұл поэманы мазмұн жағынан да,</w:t>
        <w:br/>
        <w:t>түр жағынан да бүкіл Одақтағы совет поэзиясының</w:t>
        <w:br/>
        <w:t>маңдай алдындағысының қатарына қосуға болады.</w:t>
        <w:br/>
        <w:t>Ақын мұнда ұлы қарқынмен ілгері зырлап бара жат-</w:t>
        <w:br/>
        <w:t>қан социализм дәуірінің бейнесін мазмұнмен ғана</w:t>
        <w:br/>
        <w:t>емес, түрмен де береді. Сөздердің құрылуы, дыбыс</w:t>
        <w:br/>
        <w:t>үндестігі, ырғақ, үйлес жақтары қызу қарқынға өте</w:t>
        <w:br/>
        <w:t>дәлденіп жасалған. Оқыған уақытта поэма акспрестей</w:t>
        <w:br/>
        <w:t>адамды ілгері алын ұшып отырады. Қазақ ақындары-</w:t>
        <w:br/>
        <w:t>ның, әсіресе жастардың көбі «Советстанға» еліктейтін</w:t>
        <w:br/>
        <w:t>себебі осы. Түрі мен мазмұны бірдей түскен бұл сы-</w:t>
      </w:r>
    </w:p>
    <w:p>
      <w:r>
        <w:t>қылды сұлу поэҙияны қазақ әдебиеті Сәкеннен бұрын</w:t>
        <w:br/>
        <w:t>аз көрді. «Советстан» жалпы қазақ поэзиясын бұрын</w:t>
        <w:br/>
        <w:t>шықпаған жоғарғы сатыға көтерді» 2,</w:t>
        <w:br/>
        <w:t>«Советстанмен» байланысты мынадай Бір детальға</w:t>
        <w:br/>
        <w:t>тоқтай кетуді мақұл көреміз. Сәкен жиырмасыншы</w:t>
        <w:br/>
        <w:t>жылдары комсомол, жастар арасына кеңінен тараған</w:t>
        <w:br/>
        <w:t>революцияшыл ән, жырлармен желе таные болғанға</w:t>
        <w:br/>
        <w:t>ұқсайды. Мәселен, 1922 жылдың бас кезінде дүниеге</w:t>
        <w:br/>
        <w:t>келген атақты. «Паровоз» әнінде (сөзін Киев заводының</w:t>
        <w:br/>
        <w:t>токары жас ақын Борис Скорбин жазған) паровозды</w:t>
        <w:br/>
        <w:t>«ренолюция локомотиві», қарыштап алға басудың, тоқ-</w:t>
        <w:br/>
        <w:t>таусыз ілгерілеудің символы ретінде суреттеу негізгі</w:t>
        <w:br/>
        <w:t>сарынды абайлатады. Әннің қайырмасы:</w:t>
        <w:br/>
        <w:t>Наш паровоз, вперед лети!</w:t>
        <w:br/>
        <w:t>В коммуне остановка.</w:t>
        <w:br/>
        <w:t>Иного нет у нас пути!</w:t>
        <w:br/>
        <w:t>В руках у нас винтовка.</w:t>
        <w:br/>
        <w:t>Ревалация локомотиві туралы, Номмуна туралы</w:t>
        <w:br/>
        <w:t>бұл өлеңнің бәкенге мәлім болмауы мүмкін емес, Бі-</w:t>
        <w:br/>
        <w:t>рақ біз мұны айтқанда «Советстан» поэмасы «Паро-</w:t>
        <w:br/>
        <w:t>воЗ» ейяқты әйгілі ән өлеңдерінің әсерімен жазылды</w:t>
        <w:br/>
        <w:t>деуден аулақпыз. Біздің аңғартпағымыз бір ғана нәр-</w:t>
        <w:br/>
        <w:t>се: Сәкен сол тұстағы революцияшыл орыс вовет поЭ-</w:t>
        <w:br/>
        <w:t>НС,Мұқанав, Өсу жолдарымыз. Алматы, 1960, 188-бет.</w:t>
        <w:br/>
        <w:t>8 !</w:t>
        <w:br/>
        <w:t>. “«Жолдастарда» атақты «Интернационалдың» ай-</w:t>
        <w:br/>
        <w:t>бынды сөздерімен іштей табысып, тікелей тамырлас</w:t>
        <w:br/>
        <w:t>келетін шумақтар бар. Бай да, патша да, тәңірі де бер-</w:t>
        <w:br/>
        <w:t>мегенді енді: .</w:t>
        <w:br/>
        <w:t>Балғын білек күшімен аламыз біз, --</w:t>
        <w:br/>
        <w:t>деп, ақын үзілді-кесілді тұжырым айтады.</w:t>
        <w:br/>
        <w:t>“Маяковский де, Сәкен де Октябрь революциясы</w:t>
        <w:br/>
        <w:t>жайындағы алғашқы советтік пьесалардың авторы.</w:t>
        <w:br/>
        <w:t>Драмалық оқиғасы, сюжет желісі, жазылу мәнері жа-</w:t>
        <w:br/>
        <w:t>ғынан әрқайсысы өзіндік бітімімен. көзге түсетін</w:t>
        <w:br/>
        <w:t>«Мистерия-буфф» пен «Қызыл сұңқарлардың» өзек-</w:t>
        <w:br/>
        <w:t>тес жерлері де жоқ емес. Маяковскийдің пьесасында .</w:t>
        <w:br/>
        <w:t>дүниежүзілік тасқын -- революция -- ескілік атаулы-</w:t>
        <w:br/>
        <w:t>ны жер бетінен жуып-жойып жібереді. Ал Сәкен пьеса-</w:t>
        <w:br/>
        <w:t>сында революция «жазғытұры күңіреніп тасыған су»</w:t>
        <w:br/>
        <w:t>бейнесінде суреттеледі. «Бұл тасқын жолындағы мың-</w:t>
        <w:br/>
        <w:t>миллион бөгеттерді киіп-жарып, сипап, жойып, бара-</w:t>
        <w:br/>
        <w:t>тын жеріне жетіп жайылмақ!» -- дейді «Қызыл сұң-</w:t>
        <w:br/>
        <w:t>қарлардың» бас қаһарманы Еркебұлан. қ</w:t>
        <w:br/>
        <w:t>қынның социалистік қоғамдағы ролі мен орнын</w:t>
        <w:br/>
        <w:t>түсінуге келгенде Маяковский мен Сәкеннің арасында</w:t>
        <w:br/>
        <w:t>алшақтық жоқ деуге болады. Мұның мысалын біз</w:t>
        <w:br/>
        <w:t>олардың өз басынан, әдебиетке, поэзияға көзқарасы-</w:t>
        <w:br/>
        <w:t>нан, бүкіл творчестволық тәжірибесінен табамыз, Мгә-</w:t>
        <w:br/>
        <w:t>селен, әдебиеттің адамзат тарихында атқаратын қыз-</w:t>
        <w:br/>
        <w:t>меті туралы 1922--23 жылдардың өзінде Сәкен былай</w:t>
        <w:br/>
        <w:t>деген: :</w:t>
        <w:br/>
        <w:t>«Адам баласының тұрмысының әм дүниеге қара-</w:t>
      </w:r>
    </w:p>
    <w:p>
      <w:r>
        <w:t>сының өзгергеніне қарай әдебиет те өзі туып, дүниеге</w:t>
        <w:br/>
        <w:t>таралып, жайылғаннан бері талай түрге, талай жайға,</w:t>
        <w:br/>
        <w:t>талай ағынға түсті, талай дәуірге түсті. й</w:t>
        <w:br/>
        <w:t>Әкелерінің тұрмысын алдарына суреттеп беріп,</w:t>
        <w:br/>
        <w:t>жақсылықтарынан үлгі беріп, жамандықтарынан сақ-</w:t>
        <w:br/>
        <w:t>тандырып, әдебиет адамды түзейді. Кейінгі жас. буын-</w:t>
        <w:br/>
        <w:t>ды тәрбиелейді. Әдебиет үлгі»!!. )</w:t>
        <w:br/>
        <w:t>“Мұнан кейінгі мақалаларында Сәкен: әдебиет тап</w:t>
        <w:br/>
        <w:t>құралдарының бірі, әр тап өзіне құрал болуға жарай-</w:t>
        <w:br/>
        <w:t>тын әдебиет шығармасын ғана қастерлейді деген пікір</w:t>
        <w:br/>
        <w:t>айтады. ) з</w:t>
        <w:br/>
        <w:t>т----һ- а а да да</w:t>
        <w:br/>
        <w:t>ПІ Сәкен Сей ллин, Шыға ымалар, төртінші том.</w:t>
        <w:br/>
        <w:t>Алматы, 1962, 210-бет. Фу Р рулы )</w:t>
        <w:br/>
        <w:t>міндетті өтеуде Сәкен, сөз жоқ, Маяковскийдің творче-</w:t>
        <w:br/>
        <w:t>стволық тәжірибесін мақұл көрді, оның бағытын қос-</w:t>
        <w:br/>
        <w:t>тады.</w:t>
        <w:br/>
        <w:t>Сәкен -- Маяковскийдің алдында үнемі қол қусы-</w:t>
        <w:br/>
        <w:t>рып тұрған шшәкірті емес, көп ұлтты совет әдебиетін -</w:t>
        <w:br/>
        <w:t>социалистік реализм әдебиетін жасау, өркендету жо-</w:t>
        <w:br/>
        <w:t>дындағы ақын серігі, досы, қаламдас жолдасы. Ол өзі-</w:t>
        <w:br/>
        <w:t>нің бір сөзінде (1936) Маяковскийдің эстетикалық</w:t>
        <w:br/>
        <w:t>принциптерін қорғап сөйлеген: «..Маяковскийдің кей-</w:t>
        <w:br/>
        <w:t>бір өлеңдерінде формализм элементтері бар деген</w:t>
        <w:br/>
        <w:t>жолдастар болған. Бірақ бірқатар көрнекті сыншылар</w:t>
        <w:br/>
        <w:t>әріп үйлестігін қуа жазғанымен жалпы идеялық маз-</w:t>
        <w:br/>
        <w:t>мұны бар, сондықтан бұл формализмге жатпайды де-</w:t>
        <w:br/>
        <w:t>ді. Біздің қазақ әдебиетіне де біз осы тұрғыдан қарау-</w:t>
        <w:br/>
        <w:t>ымыз керек»!9,</w:t>
        <w:br/>
        <w:t>Сөйтіп Сәкен Маяковский мұрасын бұрмалаушы- |</w:t>
        <w:br/>
        <w:t>лыққа, оған орынсыз айып тағушылыққа қарсы</w:t>
        <w:br/>
        <w:t>тұрғанын көреміз. Осы фактінің өзі-ақ Сәкен мен Мая-</w:t>
        <w:br/>
        <w:t>конский арасындағы рухани бірлікті, жақындықты</w:t>
        <w:br/>
        <w:t>ыспаттайды емес пе? Екеуі де Октябрьдің, коммунис-</w:t>
        <w:br/>
        <w:t>тік идеялардың жыршысы, жаршысы. Екеуі де әдеби-</w:t>
        <w:br/>
        <w:t>етте тыңнан тартқан жолы, үлгісі бар жаңашыл</w:t>
        <w:br/>
        <w:t>ақындар.</w:t>
        <w:br/>
        <w:t>Әлбетте, Сәкенді үнемі Маяковский биігінен іздеу-</w:t>
        <w:br/>
        <w:t>ДІң өзі табиғи болып шықпауы ықтимал, Жаңа заман</w:t>
        <w:br/>
        <w:t>рухына сай жаңа поэзия жасауда эстетикалық көзқа-</w:t>
        <w:br/>
        <w:t>“астары бағыттас болып келетін бұл екі ақынның кей-</w:t>
        <w:br/>
        <w:t>бір әлеуметтік мәселелерді түсінуінде едәуір айырма-</w:t>
        <w:br/>
        <w:t>шылықтар да жоқ емес. Мәселен, НӘП жайын сөз ет-</w:t>
        <w:br/>
        <w:t>сек, ол кездегі күрделі жағдайда кейбір ақын, жазу-</w:t>
        <w:br/>
        <w:t>шылар мәселенің байыбына бара алмай, НӘП-ті жаң-</w:t>
        <w:br/>
        <w:t>сақ ұғынған. Осы күнгі аса ірі ақындардың кейбірі</w:t>
        <w:br/>
        <w:t>сол кезде НӘП-тің өзгешелігін бірден аңғара алмаған.</w:t>
        <w:br/>
        <w:t>Сол сияқты біздің Сәкен Сейфуллин де НӘП-ті қате</w:t>
        <w:br/>
        <w:t>түсініп: і :</w:t>
        <w:br/>
        <w:t>Мынау қу НӘП</w:t>
        <w:br/>
        <w:t>Қойды ғой жеп,--</w:t>
        <w:br/>
        <w:t>Деп келетін өлеңін жариялаған. 2.</w:t>
      </w:r>
    </w:p>
    <w:p>
      <w:r>
        <w:t>Маяковскийдің НӘП туралы пікірі мына бір шу-</w:t>
        <w:br/>
        <w:t>Мақта шоғырланған: 7004. 22</w:t>
        <w:br/>
        <w:t>т------...</w:t>
        <w:br/>
        <w:t>"Сода, 462-&lt;бет. 74</w:t>
        <w:br/>
        <w:t>) ны</w:t>
        <w:br/>
        <w:t>пан Разин мен Пугачев есімдері орыс халқының ерте-</w:t>
        <w:br/>
        <w:t>дегі ерлік жолын еске түсірсе, Волга өзені, Орал тауы,</w:t>
        <w:br/>
        <w:t>Кавказ бен Алтай -- кеңдіктің, байлықтың, биіктік пен</w:t>
        <w:br/>
        <w:t>беріктіктің белгісіндей көрінеді. Ақын Жайық пен</w:t>
        <w:br/>
        <w:t>Бетпақты атау арқылы қазақ жерінің географиялық</w:t>
        <w:br/>
        <w:t>келбет-кескінін абайлата кетеді.</w:t>
        <w:br/>
        <w:t>Поэмада отарба нұрлы дүниенің бейнесі. Сондық-</w:t>
        <w:br/>
        <w:t>тан мұнда электр сөзі айрықша мәнді болып шыққан.</w:t>
        <w:br/>
        <w:t>«Советстандағы» электр-- отарбаның ішін жарық</w:t>
        <w:br/>
        <w:t>қып тұратын шам мағынасынан кеңірек те, тереңірек</w:t>
        <w:br/>
        <w:t>те. Ол --бүкіл елді әлектрлендіру жөніндегі лениндік</w:t>
        <w:br/>
        <w:t>идеямен нәрленген образ.</w:t>
        <w:br/>
        <w:t>«Советстан» поэмасының паш етерлік және бір же-</w:t>
        <w:br/>
        <w:t>рі -- Октябрь. «революциясының дүние жүзілік маңызы</w:t>
        <w:br/>
        <w:t>айығарма желісіне табиғи қалпымен енгізілген:</w:t>
        <w:br/>
        <w:t>Адамзатқа гулеп ұран тараттың,</w:t>
        <w:br/>
        <w:t>Дүниені таңырқатып қараттың.</w:t>
        <w:br/>
        <w:t>Советстан -- сапар үстінде, Ол келешек күндерге,</w:t>
        <w:br/>
        <w:t>коммунизмге қарай жол тартып бара жатыр. Ақын</w:t>
        <w:br/>
        <w:t>нысанаға жеткенше алдымызда талай асулар барын,</w:t>
        <w:br/>
        <w:t>жолдың ұзақтығын, әлі талай қиыншылықтарды же-</w:t>
        <w:br/>
        <w:t>ңуге тура келетінін ескертеді, Біздіңше, Сәкен поэма-</w:t>
        <w:br/>
        <w:t>сына мықты түйін тапқан.</w:t>
        <w:br/>
        <w:t>Кондуктор,</w:t>
        <w:br/>
        <w:t>Қарап тұр!</w:t>
        <w:br/>
        <w:t>Жол ұзақ,</w:t>
        <w:br/>
        <w:t>Айдап бақ,</w:t>
        <w:br/>
        <w:t>Ужлов бар,</w:t>
        <w:br/>
        <w:t>Тәрең жар,</w:t>
        <w:br/>
        <w:t>Сақ бой, сақ!</w:t>
        <w:br/>
        <w:t>Сәкеннің «Советстаныз» жас совет елі өткен</w:t>
        <w:br/>
        <w:t>қаһармандық жолдың жөркем белгісі ретінде бүгініміз</w:t>
        <w:br/>
        <w:t>үшін де маңызын жоғалтпаған актуальды шығарма..</w:t>
        <w:br/>
        <w:t>«Советстан» қазақ совет әдебиетінде лирикалық"</w:t>
        <w:br/>
        <w:t>эпикалық поэманың жаңа үлгісі,ретінде туып, өзінен</w:t>
        <w:br/>
        <w:t>кейінгілерге өнегелік ролін атқарды. Қазақ поэзиясын”</w:t>
        <w:br/>
        <w:t>да дәл «Советстандай» дәстүр туғызып, қолдаушысы</w:t>
        <w:br/>
        <w:t>мен. қостаушысын тапқан поэма. кемде-кем шығар.</w:t>
        <w:br/>
        <w:t>Лирикалық-әпикалық поэмалар.әр түрлі болып -ке:-</w:t>
        <w:br/>
        <w:t>луі ықтимал. «Совететанда»- ел. өміріндегі тарихи-рево-</w:t>
        <w:br/>
        <w:t>жоциялық зор-өзгерісті. көркемдікпен көрсету ақынның</w:t>
        <w:br/>
        <w:t>96</w:t>
      </w:r>
    </w:p>
    <w:p>
      <w:r>
        <w:t>сол өзгерістерге тікелей лирикалық қатынасын үнемі</w:t>
        <w:br/>
        <w:t>білдіріп отырумен астасады. Жалғыз «Қиял-ой...» та-</w:t>
        <w:br/>
        <w:t>раушасы ғана емес, поэманың басқа жерлерінде де ақын</w:t>
        <w:br/>
        <w:t>әңгімелеу барысына өзі араласып, біресе туған елге</w:t>
        <w:br/>
        <w:t>(«Уа, Руссия көлемің зор көлбеген»), біресе оқырман-</w:t>
        <w:br/>
        <w:t>ға («Кейін қара, былай өтсін комсомол!»), дүркін-дүр-</w:t>
        <w:br/>
        <w:t>-кін кондукторға тіл қатады.</w:t>
        <w:br/>
        <w:t>«Советстанда» кәдімгі біз білетін әңгімелі оқиға</w:t>
        <w:br/>
        <w:t>жоқ. Мұнда жеке бір адамның -- қаһарманның тағ-</w:t>
        <w:br/>
        <w:t>дырына құрылған сюжет желісі де көзге көрінбейді.</w:t>
        <w:br/>
        <w:t>Бірақ мұнда революцияның, ол орнатқан социалистік ”</w:t>
        <w:br/>
        <w:t>елдің сипаты, тоқтаусыз алға басқан құдіретті екпіні,</w:t>
        <w:br/>
        <w:t>сәулелі болашағы бар. «Советстанның» эпикалық негі-</w:t>
        <w:br/>
        <w:t>зі осындай.</w:t>
        <w:br/>
        <w:t>«Советстан» өзінен бір жыл бұрын жазылған «Вла-</w:t>
        <w:br/>
        <w:t>димир Ильич Ленинге» жанрлық сипаты, жаңа Маз-</w:t>
        <w:br/>
        <w:t>мұңға лайық жаңа форма табу жағынан орайласады.</w:t>
        <w:br/>
        <w:t>Сәкен Маяковскийдің творчестволық принципін жөН</w:t>
        <w:br/>
        <w:t>көреді. Әлбетте, бұл екі шығарма заман шындығын</w:t>
        <w:br/>
        <w:t>қамтуы, оқиға, мазмұны, сюжет желісі, образ жасау</w:t>
        <w:br/>
        <w:t>жағынан бір текті емес, әр текті дүниелер.</w:t>
        <w:br/>
        <w:t>Сәкеннің «Советстанда» Маяковский мәнеріне жу-</w:t>
        <w:br/>
        <w:t>ықтайтын тағы бір жері -- өлең ырғағының байлы-</w:t>
        <w:br/>
        <w:t>ғында, динамиканы, екпін-қимылды беретін ырғаққа</w:t>
        <w:br/>
        <w:t>«ой жүгін» арта білуінде. Әңгіме он бір, төрт және үш</w:t>
        <w:br/>
        <w:t>буынды өлшемдердің аралас келуінде емес, олардың</w:t>
        <w:br/>
        <w:t>өз ара ұнасымды түйлесім (гармония) тапқанында,</w:t>
        <w:br/>
        <w:t>сөйтіп, тұтасқан қалпында жаңа көркемдік құрал дә-</w:t>
        <w:br/>
        <w:t>режесіне көтеріліп, социалистік заманның мазмұнын,</w:t>
        <w:br/>
        <w:t>екпін күйін беруге жарағандығында.</w:t>
        <w:br/>
        <w:t>Жаңа туып келе жатқан совет эпосының кейбір</w:t>
        <w:br/>
        <w:t>ортақ сипаттарын біз Демьян Бедныйдың «Бас көше»</w:t>
        <w:br/>
        <w:t>(Октябрьдің бес жылдығына арналып 1922 жылы жа-</w:t>
        <w:br/>
        <w:t>зылған) поэмасынан да көреміз. Маяковский де, Сәкен</w:t>
        <w:br/>
        <w:t>де, сол сияқты Демьян Бедный де Октябрь революция-</w:t>
        <w:br/>
        <w:t>сын қоғамның заңды дамуының қорытындысы, тари-</w:t>
        <w:br/>
        <w:t>хи ұлы өзгерістер мен жаңалықтардың басы етіп</w:t>
        <w:br/>
        <w:t>суреттейді. Ортақ қасиеттің бірі осы.</w:t>
        <w:br/>
        <w:t>222 «Бас көшеде» мен «Советстанда» екі ақынның осы-</w:t>
        <w:br/>
        <w:t>ған дейінгі бірсыпыра өлеңдерінен ауысқан сарыңдар,</w:t>
        <w:br/>
        <w:t>жәйттер жоқ емес. Мәселен, «Бас көшенің». кей жерле-</w:t>
        <w:br/>
        <w:t>рі Д. Бедныйдың 1917-1922 жылдар аралығында жа-</w:t>
        <w:br/>
        <w:t>- зылған өлеңдерімен әуендес .болса, «Советстанда»</w:t>
        <w:br/>
        <w:t>Е 87</w:t>
        <w:br/>
        <w:t>Спросили раз меня:</w:t>
        <w:br/>
        <w:t>«Бы любите ли нәп?» --</w:t>
        <w:br/>
        <w:t>«ЛТюблю, -- ответил я,--</w:t>
        <w:br/>
        <w:t>Когда он не нелеп».</w:t>
        <w:br/>
        <w:t>Маяковский өлеңі 1922 жылы, Сәкен өлеңі 1923</w:t>
      </w:r>
    </w:p>
    <w:p>
      <w:r>
        <w:t>жылы жазылған. НӘП туралы Маяковскийдің әр түр-</w:t>
        <w:br/>
        <w:t>лі шығармасында жекелеген жолдар, шумақтар кез-</w:t>
        <w:br/>
        <w:t>десіп отырады. Демек, бұл мәселеге ақын бірнеше рет</w:t>
        <w:br/>
        <w:t>оралған.</w:t>
        <w:br/>
        <w:t>Маяковский мұрасының ішінде Сәкен де, біздің</w:t>
        <w:br/>
        <w:t>басқа ақындарымыз да толық игеріп жетпеген жақта-</w:t>
        <w:br/>
        <w:t>ры жоқ емес.</w:t>
        <w:br/>
        <w:t>Маяковский үгіт өлеңнің өзінде де фактінің шең-</w:t>
        <w:br/>
        <w:t>берінен шығып, ертеңгі күнге, болашаққа көз жібере-</w:t>
        <w:br/>
        <w:t>ді. Мәселен, «Әуе флотының хабаршысы» баспасының</w:t>
        <w:br/>
        <w:t>«әлеуметтік заказы» бойынша «Авиахимды» жақтап</w:t>
        <w:br/>
        <w:t>жазған шығармасының бір жерінде былай дейді:</w:t>
        <w:br/>
        <w:t>В «ПШравде»</w:t>
        <w:br/>
        <w:t>пишется правда.</w:t>
        <w:br/>
        <w:t>В «Известиях» --</w:t>
        <w:br/>
        <w:t>Известия.</w:t>
        <w:br/>
        <w:t>Фақты.</w:t>
        <w:br/>
        <w:t>Хоть возьми</w:t>
        <w:br/>
        <w:t>да положи на стол.</w:t>
        <w:br/>
        <w:t>А поэта интересует</w:t>
        <w:br/>
        <w:t>и то,</w:t>
        <w:br/>
        <w:t>что будет через двести</w:t>
        <w:br/>
        <w:t>лет</w:t>
        <w:br/>
        <w:t>ыла-</w:t>
        <w:br/>
        <w:t>через сто.</w:t>
        <w:br/>
        <w:t>Сәкен Сейфуллин орыстың классикалық және с0-</w:t>
        <w:br/>
        <w:t>веттік поэзиясының ең жақсы үлгілерін терең ұғы-</w:t>
        <w:br/>
        <w:t>нып, творчестволық жолмен нәр-нақыстар ала білген,</w:t>
        <w:br/>
        <w:t>үйрену үстінде өз талантының жаңа қырларын таныт-</w:t>
        <w:br/>
        <w:t>қан ақын. Ол әзінен кейінгі ақындарға ұстаздық, өнеге</w:t>
        <w:br/>
        <w:t>көрсеткен.</w:t>
        <w:br/>
        <w:t>Қазақ совет әдебиетінің негізін салушы, бүкіл со-</w:t>
        <w:br/>
        <w:t>циалистік поэзияны бастаушылардың бірі Сәкен Сей-</w:t>
        <w:br/>
        <w:t>фуллин жалғыз қазақ ақындарына ғана емес, көрші-</w:t>
        <w:br/>
        <w:t>лес республикалардың ақындарына да творчестволық</w:t>
        <w:br/>
        <w:t>ықпал жасаған.</w:t>
        <w:br/>
        <w:t>Сәкеннің туғанына 70 жыл толу мерекесін тойлау-</w:t>
        <w:br/>
        <w:t>ға қатысқан атақты башқұрт ақыны, жазушысы Сай-</w:t>
        <w:br/>
        <w:t>100</w:t>
        <w:br/>
        <w:t>Маяковский поэмасының бірінші тарауындағы</w:t>
        <w:br/>
        <w:t>осынау әйгілі, шыншыл, сыршыл жолдарды Сәкеннің</w:t>
        <w:br/>
        <w:t>«Альбатросына» эпиграф етіп қоюға болатын тәрізді.</w:t>
        <w:br/>
        <w:t>Революцияны кей реттерде дерексіздеу суретте-</w:t>
        <w:br/>
        <w:t>ген «Мистерия-буфф», «150 000 000» шығармаларына</w:t>
        <w:br/>
        <w:t>қарағанда «Жақсы!» поэмасында Маяковский заман</w:t>
        <w:br/>
        <w:t>шындығын, совет халқының социализмге қарай қадам</w:t>
        <w:br/>
        <w:t>басқан нақты -- тарихи жолын кеңінен шолып, толы-</w:t>
        <w:br/>
        <w:t>ғынан толғайды.</w:t>
        <w:br/>
        <w:t>Ақын “революцияның дамуын үш кезеңге бөледі. Бі-</w:t>
        <w:br/>
        <w:t>рінші кезең -- елімізде Октябрь революциясының жа-</w:t>
        <w:br/>
        <w:t>салуы, екініші кезең -- азамат соғысының жылдары,</w:t>
      </w:r>
    </w:p>
    <w:p>
      <w:r>
        <w:t>үшінші кезең -- социалистік құрылыстың өрістеуі.</w:t>
        <w:br/>
        <w:t>«Альбатрос» поэмасында да ел басынан өткен дДӘУ-</w:t>
        <w:br/>
        <w:t>ір шамамен осындай үш кезеңді қамтитын сияқты. Бі.</w:t>
        <w:br/>
        <w:t>рақ сол кезеңдерді көркемдікпен сипаттауға келгенде</w:t>
        <w:br/>
        <w:t>Сокен Октябрь революциясының жасалуын қысқа</w:t>
        <w:br/>
        <w:t>ғана баяндап, бір тараушамен тамамдайды («Ленин</w:t>
        <w:br/>
        <w:t>туының астында»). Поэманың негізгі тараушаларында</w:t>
        <w:br/>
        <w:t>азамат соғысының оқиғалары қамтылған, шығармада</w:t>
        <w:br/>
        <w:t>көзделген мақсат сол болғандықтан, ақын шет ел ин"</w:t>
        <w:br/>
        <w:t>тервенциясына қарсы күрес, социалистік отанды жау-</w:t>
        <w:br/>
        <w:t>лардан қорғау кезеңіне көбірек көңіл бөлген.</w:t>
        <w:br/>
        <w:t>Сәкен. Октябрь күндерін лепті сөздермен баяндау</w:t>
        <w:br/>
        <w:t>тәсілін қолданады: )</w:t>
        <w:br/>
        <w:t>Алмас қолда,</w:t>
        <w:br/>
        <w:t>Жұмыскер тап майданда,</w:t>
        <w:br/>
        <w:t>Шапты қайтпай .</w:t>
        <w:br/>
        <w:t>Патшадан да, байдан да.</w:t>
        <w:br/>
        <w:t>Ленин -- алда...</w:t>
        <w:br/>
        <w:t>БаШат балға...</w:t>
        <w:br/>
        <w:t>ау жақ,-- Ы</w:t>
        <w:br/>
        <w:t>Алмас ұйы далда</w:t>
        <w:br/>
        <w:t>Көктен атқан жайдан да.</w:t>
        <w:br/>
        <w:t>Жұмыскер тап</w:t>
        <w:br/>
        <w:t>Майданда алға өрледі.</w:t>
        <w:br/>
        <w:t>Талай шапқан</w:t>
        <w:br/>
        <w:t>Жауға туын бермеді.</w:t>
        <w:br/>
        <w:t>Жау шабынды...</w:t>
        <w:br/>
        <w:t>Жау жабылды,</w:t>
        <w:br/>
        <w:t>Күш сабылды.</w:t>
        <w:br/>
        <w:t>Жұмыскер тап-</w:t>
        <w:br/>
        <w:t>Оңға, солға</w:t>
        <w:br/>
        <w:t>Ақ алмасты сермеді. .</w:t>
        <w:br/>
        <w:t>Маяковскийді алсаң («Жақсый% Сәкеннің «Албат-</w:t>
        <w:br/>
        <w:t>росынан» бес жыл бұрын жазылған) революцияның</w:t>
        <w:br/>
        <w:t>90</w:t>
        <w:br/>
        <w:t>жалпы советтік поэзияның игілігіне айналғанын көр-</w:t>
        <w:br/>
        <w:t>. сетеді.</w:t>
        <w:br/>
        <w:t>«Қазіргі қазақ әдебиетінің үлгісі -- орыстікі» деп</w:t>
        <w:br/>
        <w:t>түсінген Сәкен совет әдебиетінде интернационалдық</w:t>
        <w:br/>
        <w:t>сарындардың молая, орныға беруіне көп күш жұмса-</w:t>
        <w:br/>
        <w:t>ды, Сәкен орыс әдебиетінен үйрену жеке мақсат емес,</w:t>
        <w:br/>
        <w:t>дәуірімізге сайма-сай шығармалар жазудың жолын</w:t>
        <w:br/>
        <w:t>қарастыруымыз үшін, мәдениетімізді, білімімізді арт-</w:t>
        <w:br/>
        <w:t>тыру үшін, халыққа көркем сөзбен адал қызмет ету</w:t>
        <w:br/>
        <w:t>үшін керек деп ұққан.</w:t>
        <w:br/>
        <w:t>Сәкен Сейфуллиннің поэзиясы -- туысқан әдебиет-</w:t>
        <w:br/>
        <w:t>тердің творчестволық байланысының, олардың бірін</w:t>
        <w:br/>
        <w:t>бірі байытуының жанды мысалы. Ол орыстың арғы-</w:t>
      </w:r>
    </w:p>
    <w:p>
      <w:r>
        <w:t>бергі дәуірлердегі әдебиетінің бай дәстүрін еркін игер-</w:t>
        <w:br/>
        <w:t>ді, революцияшыл жаңашылдығының мәнін терең</w:t>
        <w:br/>
        <w:t>ұғынып, онан ұлттық поэзиямызды нәрлендіретін жа-</w:t>
        <w:br/>
        <w:t>ңа нәр-нақыстар әкелді. Сөйтіп Сәкен қазақ өлеңінің</w:t>
        <w:br/>
        <w:t>өрісін кеңейтті, әресін көтерді. Пушкин мен Лермон-</w:t>
        <w:br/>
        <w:t>товтан, , Некрасовтан басталған жол Горький мең Мая-</w:t>
        <w:br/>
        <w:t>ковскийге, Демьян Бедныйге әкеліп, қазақ ақынының</w:t>
        <w:br/>
        <w:t>қазынасын байытғы. Сәкен бізде әсіресе Маяковский</w:t>
        <w:br/>
        <w:t>дәетүрін орнықтыру, дамыту жолында баға жетпесең-.</w:t>
        <w:br/>
        <w:t>бек сіңірді. Ол ұлттық поэзиямызда өз дәстүрін жасап</w:t>
        <w:br/>
        <w:t>кетті. Дәстүрді жасайтын да, орнықтыратын да жаңа-</w:t>
        <w:br/>
        <w:t>шылдар -- Маяковскийлер, Сәкендер.</w:t>
        <w:br/>
        <w:t>Даусыз нәрсе: Сәкен өз кезіндегі орыс совет ақын-</w:t>
        <w:br/>
        <w:t>дарының шығармаларын оқып, біліп отырған. Демьян</w:t>
        <w:br/>
        <w:t>Бедныйдың, Сергей Есениннің, Николай Асеевтің, Ми-</w:t>
        <w:br/>
        <w:t>ханл Светловтың және басқаларының өлең, поэмалары</w:t>
        <w:br/>
        <w:t>Сәкеннің назарынан тыс қалмаған. Сол сияқты ол Ор-</w:t>
        <w:br/>
        <w:t>та Азия республикаларының ақындарын да жақсы біл-</w:t>
        <w:br/>
        <w:t>ген. Сәкен өзбек совет әдебиетінің негізің қалаушы</w:t>
        <w:br/>
        <w:t>Хамзамен таныс болған.</w:t>
        <w:br/>
        <w:t>Маяковский де, Сәкен де -- совет халқының абзал</w:t>
        <w:br/>
        <w:t>перзенттері. Олар қалдырған қадірлі қазына қазіргі</w:t>
        <w:br/>
        <w:t>уақытта да құрылысшы елдің қолында.</w:t>
        <w:br/>
        <w:t>Вс8, что я еделал,</w:t>
        <w:br/>
        <w:t>все это ваше--</w:t>
        <w:br/>
        <w:t>рифмы,-.</w:t>
        <w:br/>
        <w:t>темы, т</w:t>
        <w:br/>
        <w:t>дикция, .</w:t>
        <w:br/>
        <w:t>бас! --</w:t>
        <w:br/>
        <w:t>деп Маяқовский әбден тауып айтқан.</w:t>
        <w:br/>
        <w:t>«Альбатростың» өлең үлгісі «Советстандағы» на-</w:t>
        <w:br/>
        <w:t>қысты ернекті біраз өзгерту, жетілдіру бағытында</w:t>
        <w:br/>
        <w:t>алынған.</w:t>
        <w:br/>
        <w:t>«Альбатрос» -- қазақ әдебиетінде өзіне лайық ор-</w:t>
        <w:br/>
        <w:t>ны бар елеулі шығарма. Ол Сәкен талантының жаңа</w:t>
        <w:br/>
        <w:t>бір қырын танытып қана қоймай, озат орыс поэзия-</w:t>
        <w:br/>
        <w:t>сының, әсіресе Маяковскийдің революцияшыл дәстү-</w:t>
        <w:br/>
        <w:t>ріне сүйену ұлт әдебиетіне не беретінін дәлелдейтін</w:t>
        <w:br/>
        <w:t>туынды. Қазақ әдебиетінде социалистік реализм әдісін</w:t>
        <w:br/>
        <w:t>орнықтыруға, өрістетуге туысқан әдебиеттердің байла- .</w:t>
        <w:br/>
        <w:t>нысы қандай ықпал -жасайды деген сұрақ туа қалса,</w:t>
        <w:br/>
        <w:t>бұған Сәкеннің «Советстан», «Альбатрос» поэмаларын</w:t>
        <w:br/>
        <w:t>мысалға алу арқылы жауап беру қиынға соқпайды.</w:t>
        <w:br/>
        <w:t>Сәкен Маяковскийге бет бұру арқылы қазақ По9-</w:t>
        <w:br/>
        <w:t>зиясына шешендік, асқақ интонация, командалық,</w:t>
        <w:br/>
        <w:t>марштық ырғақ негіздерін енгізді; жаңа өлең үлгісін</w:t>
        <w:br/>
        <w:t>туғызды, образ жүйесін байытты, неологизм жасады</w:t>
        <w:br/>
        <w:t>(советстан, социалистан сияқты). Әдеби жанрларды</w:t>
        <w:br/>
        <w:t>жетілдіруде Сәкен лирикалық-эпикалық поэмалардың</w:t>
        <w:br/>
        <w:t>жаңа үлгісін ұсынып, оны әдебиетте мықтап орнық-</w:t>
        <w:br/>
        <w:t>тырды. Ол үлгілердің өмірге келуінің өзі табиғи, заң-</w:t>
        <w:br/>
        <w:t>“ды процесс болып шықты.</w:t>
      </w:r>
    </w:p>
    <w:p>
      <w:r>
        <w:t>Қазақ поэзиясында марш өнегесіне тұңғыш жол</w:t>
        <w:br/>
        <w:t>салып, орнықтырып кеткен Сәкен еді дейміз. «Қызыл</w:t>
        <w:br/>
        <w:t>әскер маршына» ілесе әйгілі «Біз -- комсомол» (ком-</w:t>
        <w:br/>
        <w:t>сомолдардың көпшілік өлең маршы) туды,</w:t>
        <w:br/>
        <w:t>Біз -- комсомол -- жас қайратты,</w:t>
        <w:br/>
        <w:t>Пралетар табынан.</w:t>
        <w:br/>
        <w:t>Біз шалғыншы ұшқыр атты,</w:t>
        <w:br/>
        <w:t>Алдыңғы сабынан.</w:t>
        <w:br/>
        <w:t>Қайырм асы:</w:t>
        <w:br/>
        <w:t>Бас қыздырып даңғыл жолды,</w:t>
        <w:br/>
        <w:t>Тура тұт маякты. )</w:t>
        <w:br/>
        <w:t>Оңды-солды, оңды-солды</w:t>
        <w:br/>
        <w:t>Шіреп бас- аяқты!</w:t>
        <w:br/>
        <w:t>Маяковскийдің «Солға марш», «Екпінді бригада-</w:t>
        <w:br/>
        <w:t>лар маршы» сияқты өлеңдерінің өзге шығармалардан</w:t>
        <w:br/>
        <w:t>бітімі бөлек, ырғағы, үнділігі, лептілігі ерекше екенін</w:t>
        <w:br/>
        <w:t>Сәкен жақсы түсінді. Бірақ оның марштары Маяков-</w:t>
        <w:br/>
        <w:t>екийге жалаң еліктеуден пайда болған жоқ, дәуір ті-</w:t>
        <w:br/>
        <w:t>легінен, әдебиеттің ішкі қажетінен туды. Міне, сол</w:t>
        <w:br/>
        <w:t>98</w:t>
        <w:br/>
        <w:t>зиясының таңдаулы үлгілерінен хабардар болды, оның</w:t>
        <w:br/>
        <w:t>татымды тәжірибесін ескеріп отырды.</w:t>
        <w:br/>
        <w:t>Сәкеннің Маяковский дәстүріне және «Советстан-</w:t>
        <w:br/>
        <w:t>да» жасаған өг үлгісіне сүйеніп жазған шығармала-</w:t>
        <w:br/>
        <w:t>рының бірі -- «Альбатрос» поэмасы. )</w:t>
        <w:br/>
        <w:t>«Альбатростың» тақырыбы туралы. Сәкеннің өзі</w:t>
        <w:br/>
        <w:t>мынаны айтады: !</w:t>
        <w:br/>
        <w:t>«Бұл поэма Қазақстандағы асыра сілтеушілік ке-</w:t>
        <w:br/>
        <w:t>зінде жазылған еді. Бұл жөндегі менің замыслым өте</w:t>
        <w:br/>
        <w:t>үлкен еді. Мен жиынтық түрде азамат соғысының о6-</w:t>
        <w:br/>
        <w:t>разын бергім келген еді. Тап тартысын көрсетіп, тар-</w:t>
        <w:br/>
        <w:t>тыс майданын көрсетіп, қызылдардың, ақтардың</w:t>
        <w:br/>
        <w:t>соғысын көрсеткім келген еді. Осы ұлы күресте қызыл</w:t>
        <w:br/>
        <w:t>әскердің ұлы командирі Лениннің өзі болғандығын</w:t>
        <w:br/>
        <w:t>айтып бергім келген еді. Азамат соғысына басшылық</w:t>
        <w:br/>
        <w:t>еткен Лениннің образын, майдандағы, қара жердегі,</w:t>
        <w:br/>
        <w:t>еу үстіндегі таптардың ашынған күресін көрсеткім</w:t>
        <w:br/>
        <w:t>келген еді. Менің интервенция біздің елімізді қоршап</w:t>
        <w:br/>
        <w:t>алғандығың, сол күнде біз қызыл әскерлер болып Ле-</w:t>
        <w:br/>
        <w:t>ниннің басшылығымен сыртқы, ішкі жауларымызбен</w:t>
        <w:br/>
        <w:t>қалай күрескендігімізді суреттегім келіп еді. Менің</w:t>
        <w:br/>
        <w:t>поэмамда көрсетпек болғаным осылар еді» 73.</w:t>
        <w:br/>
        <w:t>Маяковскийдің «Владимир Ильич Ленин», «Жақ-</w:t>
        <w:br/>
        <w:t>сы!» поэмалары бір-бірімен қаншалық тығыз байла-</w:t>
        <w:br/>
        <w:t>нысты болса, Сәкеннің «Советстаны» мең «Альбатро-</w:t>
        <w:br/>
        <w:t>сы» да өз ара соншалық сабақтас. Сонымен қатар</w:t>
        <w:br/>
        <w:t>«Альбатрос» -- Маяковскийдің ең ірі екі шығармасы-</w:t>
        <w:br/>
        <w:t>нан творчестволық нәр-нақыс алудың, оның револю-</w:t>
        <w:br/>
        <w:t>циялық дәстүріне табан тіреудің жемісі. «Альбатрос»</w:t>
        <w:br/>
        <w:t>-- әсіресе «Жақсы!» поэмасына жанасымы бар шы-</w:t>
      </w:r>
    </w:p>
    <w:p>
      <w:r>
        <w:t>ғарма.</w:t>
        <w:br/>
        <w:t>Эта время гудит</w:t>
        <w:br/>
        <w:t>телеграфной струной,</w:t>
        <w:br/>
        <w:t>это</w:t>
        <w:br/>
        <w:t>вердде |0,</w:t>
        <w:br/>
        <w:t>с правдой вдвоем.,</w:t>
        <w:br/>
        <w:t>Әто было</w:t>
        <w:br/>
        <w:t>с бойцами,</w:t>
        <w:br/>
        <w:t>или страной,</w:t>
        <w:br/>
        <w:t>или</w:t>
        <w:br/>
        <w:t>в сердце</w:t>
        <w:br/>
        <w:t>было</w:t>
        <w:br/>
        <w:t>в мосм.</w:t>
        <w:br/>
        <w:t>мае. ср.</w:t>
        <w:br/>
        <w:t>а Сәкен Сейфуллин, Шығармалар, бесінші том.</w:t>
        <w:br/>
        <w:t>Алматы, 1868, 466--467-беттер,</w:t>
        <w:br/>
        <w:t>иДАУСЫМДЫ</w:t>
        <w:br/>
        <w:t>АРПАЛЫОҢАН |</w:t>
        <w:br/>
        <w:t>.НҮРЕС АШТЫ"</w:t>
        <w:br/>
        <w:t>Қазы іздің Агаповыңыз мінбеге шығып</w:t>
        <w:br/>
        <w:t>алып, көркемөнер тенденциялы болмауға тиіс деді.</w:t>
        <w:br/>
        <w:t>Әлбетте, мен оған көресіні көрсеттім. Сіз менімен келі-</w:t>
        <w:br/>
        <w:t>сесіз бе? :</w:t>
        <w:br/>
        <w:t>-- Келісемін.</w:t>
        <w:br/>
        <w:t>-- Өзім де солай ойлап едім. 2% й</w:t>
        <w:br/>
        <w:t>22 ---- Келісемін, Бірақ. серіппенің диваннан сорайып</w:t>
        <w:br/>
        <w:t>шығып тұрғаны тәрізді, тенденция да шығармадан</w:t>
        <w:br/>
        <w:t>:оқшаудана бөлініп тұрмауға тиіс қой,</w:t>
        <w:br/>
        <w:t>-- Сол да сөз болып па, бұл тағы да зиялының</w:t>
        <w:br/>
        <w:t>гөй-гөйі ғой. Тенденцияның аты тенденция. Ол менің</w:t>
        <w:br/>
        <w:t>барлық шығармаларымнан айқын аңғарылып тұрады</w:t>
        <w:br/>
        <w:t>және мен мұны мақтаныш тұтамын.</w:t>
        <w:br/>
        <w:t>193</w:t>
        <w:br/>
        <w:t>Коммунистік мақсаттылық (целеустремленность),</w:t>
        <w:br/>
        <w:t>әдебиеттің өмірмен қоян-қолтық келфі, жазушының</w:t>
        <w:br/>
        <w:t>қоғамдағы, құрылыстағы өз орнын дұрыс анықтауы --</w:t>
        <w:br/>
        <w:t>түбегейлі мәселелер.</w:t>
        <w:br/>
        <w:t>Совет өкіметінің алғашқы жылдарында қалам қай-</w:t>
        <w:br/>
        <w:t>раткерінің революциялық күресте алған орнын, атқар-</w:t>
        <w:br/>
        <w:t>ған қызметін көрсететін өлеңдер аз емес. Солардың</w:t>
        <w:br/>
        <w:t>бірі -- Сәбит Мұқановтың бертінде жазылған «Сырла-</w:t>
        <w:br/>
        <w:t>су» өлеңі,</w:t>
        <w:br/>
        <w:t>Сезіне бастағанда мен ақын боп,</w:t>
      </w:r>
    </w:p>
    <w:p>
      <w:r>
        <w:t>Лениндік бостандық: таң ату деп,</w:t>
        <w:br/>
        <w:t>Міндеті әр ерікті азаматтың</w:t>
        <w:br/>
        <w:t>Кеңірек таң сәулесін тарату деп, --</w:t>
        <w:br/>
        <w:t>Ұрандап жатыр екен ерікті жұрт,</w:t>
        <w:br/>
        <w:t>Сал дуда мен де олардан қалмадым сырт.</w:t>
        <w:br/>
        <w:t>Құлшынған жұртта ұран біреу екең:</w:t>
        <w:br/>
        <w:t>«Мылтық, найза, қаламмен жауды тез</w:t>
        <w:br/>
        <w:t>құрт!»</w:t>
        <w:br/>
        <w:t>Мен сонда қатар аттан заманыммен,</w:t>
        <w:br/>
        <w:t>Сеніммен «бөгеттерді алам» деген,</w:t>
        <w:br/>
        <w:t>Ер қаруы бес қару: мылтық, бомба,</w:t>
        <w:br/>
        <w:t>Найза, қылыш, аттандым қаламыммен.</w:t>
        <w:br/>
        <w:t>Бұл шумақтар Сәбиттің ғана емес, қазақтың рево-</w:t>
        <w:br/>
        <w:t>люцияшыл жас поэзиясының да жаңа сипатын таны-</w:t>
        <w:br/>
        <w:t>тады: оның идеялық бағыты бұлтақсыз басталды,</w:t>
        <w:br/>
        <w:t>таптық, жауынгерлік позициясы берік болды.</w:t>
        <w:br/>
        <w:t>«Сырласу» өлеңін тұтас алсақ, ол -- ақынның 38-</w:t>
        <w:br/>
        <w:t>ман және өзі жайлы толғанысы дәстүріндегі дүние.</w:t>
        <w:br/>
        <w:t>Мұның өзі бұрыннан үзілмей келе жатқан желілі дәс-</w:t>
        <w:br/>
        <w:t>түр. Әр халықтың да алып ақындарынан табылады.</w:t>
        <w:br/>
        <w:t>Пушкин мен Лермонтовтың ақын туралы, оның қо-</w:t>
        <w:br/>
        <w:t>ғамдағы орны туралы пікірлерін ілгерілете келіп,</w:t>
        <w:br/>
        <w:t>Некрасов ақынды азаматтық ерлікке үндеп, бостан-</w:t>
        <w:br/>
        <w:t>дық жолындағы күреске жігерлендіретін жырлар</w:t>
        <w:br/>
        <w:t>жазған:</w:t>
        <w:br/>
        <w:t>Нет, ты не Пушкин. Но покуда</w:t>
        <w:br/>
        <w:t>Ме видно солнца ниоткуда,</w:t>
        <w:br/>
        <w:t>С твоим талантом стыдно спать;</w:t>
        <w:br/>
        <w:t>Еше стыдией в годину горя</w:t>
        <w:br/>
        <w:t>Красу долин, небес и моря,</w:t>
        <w:br/>
        <w:t>И ласку милой воепевать.</w:t>
        <w:br/>
        <w:t>108</w:t>
        <w:br/>
        <w:t>де, көркем бояулардың ашық, ажарлы болып келмеу-</w:t>
        <w:br/>
        <w:t>інде.</w:t>
        <w:br/>
        <w:t>Сабит «Майға сәлемде» қазақ поэзиясында оған</w:t>
        <w:br/>
        <w:t>дейін орын алып келген канонды -- мерекелік өлең-</w:t>
        <w:br/>
        <w:t>дерді тек үн қосу мағынасында ғана түсініп, тар ау-</w:t>
        <w:br/>
        <w:t>мақтан шыға алмаушылықты ескірген дэстүр деп</w:t>
        <w:br/>
        <w:t>есептейді де, өзінің жаңа көркемдік бағыт-бағдарын</w:t>
        <w:br/>
        <w:t>ұсынады.</w:t>
        <w:br/>
        <w:t>Басқа ақындарды айтпағанда, мұнан (1938 жыл-</w:t>
        <w:br/>
        <w:t>дан) алты жыл бұрын Сәбит Бірінші майды қалай</w:t>
        <w:br/>
        <w:t>жырлаушы еді? Ақынның қаншалық өскенін және</w:t>
        <w:br/>
        <w:t>«Майға сәлем» неліктен жаңашыл шығарма саналаты-</w:t>
        <w:br/>
        <w:t>нын”“аңғару үшін Сәбиттің 1997 жылы жазған «Май</w:t>
      </w:r>
    </w:p>
    <w:p>
      <w:r>
        <w:t>ұраны»- деген өлеңінен төрт ішумақ үзінді келтірейік:</w:t>
        <w:br/>
        <w:t>Май ұраны, көгерсін жер, кәгерсін!</w:t>
        <w:br/>
        <w:t>Жасыл жібек өсімдікке беленсін.</w:t>
        <w:br/>
        <w:t>Жұупарлы жер, жансыздарға жаң беріп,</w:t>
        <w:br/>
        <w:t>Өмір сүрсін, қыбырласын, кенелсін.</w:t>
        <w:br/>
        <w:t>Сайрасын құс, жайнасын дөң, күлсін күн,</w:t>
        <w:br/>
        <w:t>Оттай шалқып көзді тартып шықсын гүл.</w:t>
        <w:br/>
        <w:t>Бұлақ ақсын, бұлаң қақсын, тауларды</w:t>
        <w:br/>
        <w:t>Сағым бөлеп, бұп-буалдыр бассын нұр.</w:t>
        <w:br/>
        <w:t>Толқысын кәл, жасыл құрақ зқайқалсын,</w:t>
        <w:br/>
        <w:t>Ақ үкісі бұлғалаңдап шайқалсын.</w:t>
        <w:br/>
        <w:t>Жасыл бүліс үстін жауып ағаштың,</w:t>
        <w:br/>
        <w:t>Жас бұтақтар бұралаңдап жайқалсын.</w:t>
        <w:br/>
        <w:t>Бұзау, қозы, құлын, бота, ұлақтар</w:t>
        <w:br/>
        <w:t>Салсын асыр, жаңа шыққан құрақтар,</w:t>
        <w:br/>
        <w:t>Май асасып, бір жасасып ешкі,қой,</w:t>
        <w:br/>
        <w:t>Сиыр, бие, түйе, аққан бұлақтар,</w:t>
        <w:br/>
        <w:t>Бұған комментарий беріп жатудың қажеті жоқты-</w:t>
        <w:br/>
        <w:t>ғына ешкім күмәнданбас дейміз. Өйткені өлең жайын</w:t>
        <w:br/>
        <w:t>үзіндінің өзі айқындап тұр. Мұнда ақын жалаң баян-</w:t>
        <w:br/>
        <w:t>дау дәрежесінен аса алмаған, жанды сурет, тыңнан</w:t>
        <w:br/>
        <w:t>табылған сөз образы жоқтың қасы.</w:t>
        <w:br/>
        <w:t>«Майға сәлем» біздің көз алдымызға мүлде жаңа</w:t>
        <w:br/>
        <w:t>Сәбитті әкеледі.</w:t>
        <w:br/>
        <w:t>Собит Бірінші май жайындағы өлеңін әдеттегі үн</w:t>
        <w:br/>
        <w:t>қосу шеңберінен шығарып, оған кең масштаб, келелі</w:t>
        <w:br/>
        <w:t>перспектива берген. Маяковский сияқты, Сәбит те мере-</w:t>
        <w:br/>
        <w:t>келік өлең жазудың көнерген дәстүрін ысырып тастап,</w:t>
        <w:br/>
        <w:t>192</w:t>
        <w:br/>
        <w:t>ді желеу етіп, өздерінің өнерін сол міндетке бағынды-</w:t>
        <w:br/>
        <w:t>руды парыз көрген. Илья Сельвинский өзінің «Пуш-</w:t>
        <w:br/>
        <w:t>торг» романында былай деп жазған:</w:t>
        <w:br/>
        <w:t>«.Тітобы страну овчин да блох</w:t>
        <w:br/>
        <w:t>Подиять на пролетарском канате,</w:t>
        <w:br/>
        <w:t>Хотя бы на уровень, равный Канаде,</w:t>
        <w:br/>
        <w:t>Нужен рычаг, ворот и блок,</w:t>
        <w:br/>
        <w:t>Поэзия скобок и радикала;</w:t>
        <w:br/>
        <w:t>Дабы революция протекала,</w:t>
        <w:br/>
        <w:t>Нужно явленье, увы! -- неминуемо</w:t>
        <w:br/>
        <w:t>Интеллигенцией именуемов.</w:t>
        <w:br/>
        <w:t>«Бизнес» жинағының мұқабасында аспан тіреген</w:t>
        <w:br/>
        <w:t>зәулім үйлердің фотомонтажы берілген. Жинақты құ-</w:t>
        <w:br/>
        <w:t>растырушылардың ойынша; ол, сірә, болашақ социа-</w:t>
        <w:br/>
        <w:t>жистік қалалардың келбеті болса керек. Мынадай бір</w:t>
        <w:br/>
        <w:t>“детальға тоқтай кетейік. Осынау суретте «Жақшалар</w:t>
        <w:br/>
        <w:t>мен радикал» жыршысының құрылысқа деген іскер-</w:t>
      </w:r>
    </w:p>
    <w:p>
      <w:r>
        <w:t>дік қатынасының белгісі ретінде мүйізді көзілдірікпен</w:t>
        <w:br/>
        <w:t>бастырған. Конструктивизм басшыларының біріне кез-</w:t>
        <w:br/>
        <w:t>дескен Маяковский «Бизнес» жайын әңгімелей келіп;</w:t>
        <w:br/>
        <w:t>«сіздер, немене, осы көзілдіріктермен жұмысшы табы-</w:t>
        <w:br/>
        <w:t>ның көзін бояйсыздар ма?» деген екен.</w:t>
        <w:br/>
        <w:t>Бір қарағанда Маяковский және конструктивистер</w:t>
        <w:br/>
        <w:t>.жайы да ой бөлуге тұрарлық. Бірақ И. Сельвинский-</w:t>
        <w:br/>
        <w:t>дің естелігіне оралғанда, біздің әңгіме етпегіміз. бұл</w:t>
        <w:br/>
        <w:t>емес,</w:t>
        <w:br/>
        <w:t>Біздің көңілімізді аударған «бүгінгі таңда өнердің</w:t>
        <w:br/>
        <w:t>ең жоғары шығармасы -- үгіттік шығармалар» деген</w:t>
        <w:br/>
        <w:t>тікір. Сельвинекийдің айтуынша, бұл -- Маяковский-</w:t>
        <w:br/>
        <w:t>Дің аузынан шыққан сөз. )</w:t>
        <w:br/>
        <w:t>Күмән жоқ, Маяковский үгіттік шығарма дегенді,</w:t>
        <w:br/>
        <w:t>“шығарманың үгіттік мәні дегенді тереңірек түсінген.</w:t>
        <w:br/>
        <w:t>Екінші сөзбең айтқанда, оның «үгіттік» деп отырғаны</w:t>
        <w:br/>
        <w:t>аса кең мағыналы ұғым. Бұл ұғым шығарманың әлеу-</w:t>
        <w:br/>
        <w:t>меттік мәнін ғана емес, көркемдік сипат жағын да</w:t>
        <w:br/>
        <w:t>қоса қамтиды. Олай дейтініміз, Маяковский шығар-</w:t>
        <w:br/>
        <w:t>маның идеялылығы мен көркемдігін еш уақытта да</w:t>
        <w:br/>
        <w:t>бірінен бірін бөліп қарамаған, мұны оның эстетика-</w:t>
        <w:br/>
        <w:t>лық көзқарасы да, бүкіл творчестволық тәжірибесі де</w:t>
        <w:br/>
        <w:t>ыспаттай алады.</w:t>
        <w:br/>
        <w:t>Маяковский халықтың революцияшылдық талғам- ..</w:t>
        <w:br/>
        <w:t>паздығы мен эстетикалық сезімін тәрбиелеудің жөнін ..</w:t>
        <w:br/>
        <w:t>былай түсінген: Е )</w:t>
        <w:br/>
        <w:t>105</w:t>
        <w:br/>
        <w:t>шығармасы туралы Мұқанов Сәбит жолдас баяндама</w:t>
        <w:br/>
        <w:t>жасады. Жарыс сөзде алашордашылар тұс-тұстан</w:t>
        <w:br/>
        <w:t>келіп, кермелеп сөз сәйледі... Осы Ғабит жӛне Алдоң-</w:t>
        <w:br/>
        <w:t>ғаров жолдастар Сәбиттің баяндамасын қуаттап сөйле-</w:t>
        <w:br/>
        <w:t>ді. Бірақ алашордашылардан сөйлеушілер көп болды.</w:t>
        <w:br/>
        <w:t>Сондықтан олардың пікірі де басымдау болған сияқты</w:t>
        <w:br/>
        <w:t>еді. Ең артынан Сәкен ағай сөйледі. Алашордашылар-</w:t>
        <w:br/>
        <w:t>дың совет үкіметіне қарсы идеясын және Мағжанның</w:t>
        <w:br/>
        <w:t>өлеңдерін тас-талқанын шығарып талдап, оның дұш-</w:t>
        <w:br/>
        <w:t>пандық пікірлерін халықтың алдына ашып салды»,</w:t>
        <w:br/>
        <w:t>Сәбиттің күрескерлік, қайраткерлік қасиеті оның</w:t>
        <w:br/>
        <w:t>поэзиясына ұтымды әсерін тигізді.</w:t>
        <w:br/>
        <w:t>Әдебиеттегі таптық позициясының айқындығы,</w:t>
        <w:br/>
        <w:t>ашықтан-ашық тенденциялығы, өз талантын жаңа қо-</w:t>
        <w:br/>
        <w:t>ғам орнатушы халықтың бақыты жолында қалтқысыз</w:t>
        <w:br/>
        <w:t>жұмсайтынын бүктесінсіз айтып отыратыны -- Сәбит</w:t>
        <w:br/>
        <w:t>поэзиясының айрықша сипаттарының бірі. Ол бостан-</w:t>
        <w:br/>
        <w:t>дық алған қазақ кедейіне ағынан жарылып:</w:t>
        <w:br/>
        <w:t>Мен сендерден бір тамшы тамған жаспын,</w:t>
        <w:br/>
        <w:t>Сол тамшы болған үшін байға қаспын.</w:t>
        <w:br/>
        <w:t>Сенің жүрген жеріңнен қозғалмайтын,</w:t>
        <w:br/>
        <w:t>Жұдырықтай қарам бар қатқан таспын.</w:t>
        <w:br/>
        <w:t>Сен жыласаң, көзімнен қан ағызам,</w:t>
        <w:br/>
        <w:t>Сен қуансаң, тіліммен бал тамызам.</w:t>
      </w:r>
    </w:p>
    <w:p>
      <w:r>
        <w:t>Сенің егер өзегің талып кетсе,</w:t>
        <w:br/>
        <w:t>Басқадан бұрын саған нәр тамызам, --</w:t>
        <w:br/>
        <w:t>деп шынайы жүрек сырын шертеді. Қаламымен серт-</w:t>
        <w:br/>
        <w:t>тескен шақта да ақын өзінің түпкі мақсатын көптің</w:t>
        <w:br/>
        <w:t>алдына жайып салады:</w:t>
        <w:br/>
        <w:t>Қаламым, саған риза емен,</w:t>
        <w:br/>
        <w:t>Оқтай болып ақиясаң.</w:t>
        <w:br/>
        <w:t>Сиям, саған риаа емен,</w:t>
        <w:br/>
        <w:t>Осы жолы қағазда</w:t>
        <w:br/>
        <w:t>Тізіліп сөз боп жатпасаң.</w:t>
        <w:br/>
        <w:t>Қолым, саған риза емен,</w:t>
        <w:br/>
        <w:t>Бегелмей, аттай шаппасаң.</w:t>
        <w:br/>
        <w:t>Миым, саған риза емен,</w:t>
        <w:br/>
        <w:t>Мүлтіксіз сөз таппасаң...</w:t>
        <w:br/>
        <w:t>Сәбитті ақындық позициясының айқындығы жо-</w:t>
        <w:br/>
        <w:t>ғарыда келтірілген мысалдардағыдай үнемі тікелей</w:t>
        <w:br/>
        <w:t>еее 5 5.</w:t>
        <w:br/>
        <w:t>5 С. Камалов. .Әдебиет Оқытушысы. -- «Соңиалистік Қа-</w:t>
        <w:br/>
        <w:t>зақстан», 1986, 12 июль. БЕ</w:t>
        <w:br/>
        <w:t>8-12 : 118</w:t>
        <w:br/>
        <w:t>дік жағы тым қораштау болып шықты. «Қазақстан» --</w:t>
        <w:br/>
        <w:t>Сәбиттің сәтсіз дүниелерінің бірі. Ендеше, осы өлеңге</w:t>
        <w:br/>
        <w:t>қарап, Сәкен үлгісін Сәбит дамытып әкетті деуге бола</w:t>
        <w:br/>
        <w:t>ма? Мұнда дамыту туралы қандай әңгіме болуы мүм-</w:t>
        <w:br/>
        <w:t>кін? В</w:t>
        <w:br/>
        <w:t>Сәкеннің өнегесін, бастаушылық ролін мойындай</w:t>
        <w:br/>
        <w:t>отыра, сонымен қатар, оның өзімен тұстас ақындар-</w:t>
        <w:br/>
        <w:t>мен творчестволық байланыста болғанын да ескеру</w:t>
        <w:br/>
        <w:t>қажет. Сәкен қаламдас жолдастарының шығармала-</w:t>
        <w:br/>
        <w:t>рын қадағалап оқымады, олардың тәжірибесін ескер-</w:t>
        <w:br/>
        <w:t>меді деуге қандай дәлеліміз бар? Тіпті, ол кей сәтте</w:t>
        <w:br/>
        <w:t>Сәбитпен де, Ілияспен де үндес болуы ықтимал</w:t>
        <w:br/>
        <w:t>емес пе? й</w:t>
        <w:br/>
        <w:t>Орыс ғалымдары В. Маяковский мен Д. Бедныйдың</w:t>
        <w:br/>
        <w:t>творчестволық қарым-қатынасына арналған мақала-</w:t>
        <w:br/>
        <w:t>дарында бұл екі ақынның әрқайсысына тән ерекше-</w:t>
        <w:br/>
        <w:t>ліктерін, сипаттарын көрсетумен қатар, ұқсас жәйттер-</w:t>
        <w:br/>
        <w:t>ді дежасырмайды.</w:t>
        <w:br/>
        <w:t>В. П. Раков өзінің «Манковский және Демьян</w:t>
        <w:br/>
        <w:t>Бедный» деген мақаласында: «Ол олма: Маяковский</w:t>
        <w:br/>
        <w:t>мен Д. Бедныйда тақырыбы, ырғағы, тіл және стиль</w:t>
        <w:br/>
        <w:t>ерекшеліктері, бүкіл өлеңдік құрылысы мен интона-</w:t>
        <w:br/>
        <w:t>циясы жағынан бір-біріне соншалық ұқсас келетін,</w:t>
        <w:br/>
        <w:t>тіпті алмастырып алуға болатындай өлеңдер бар.</w:t>
        <w:br/>
        <w:t>Маяковскийдің «Рязань мұжығының жыры» мен Д.</w:t>
        <w:br/>
        <w:t>Бедныйдың «Гатчина сабағы» сондай өлеңдер. Екі өлең</w:t>
        <w:br/>
        <w:t>Де 1919 жылғы Октябрьде жазылған»!2-- дейді.</w:t>
        <w:br/>
        <w:t>Мұнан кейін Раков аталған екі өлеңнен үзінді кел-</w:t>
        <w:br/>
        <w:t>тіріп, екеуін қатар қойып салыстырады:</w:t>
      </w:r>
    </w:p>
    <w:p>
      <w:r>
        <w:t>Рязань мұжығының жыры Гатчина сабағы</w:t>
        <w:br/>
        <w:t>Походил я в белы страны, Уж как питерца нажали,</w:t>
        <w:br/>
        <w:t>Батюшки! Батюшки,</w:t>
        <w:br/>
        <w:t>Мужиков вотречают странно, Мы из Гатчины сбежали,</w:t>
        <w:br/>
        <w:t>Матушки! Матушки.</w:t>
        <w:br/>
        <w:t>Побывал у Дутова, Ох вы, танки, наши танки,</w:t>
        <w:br/>
        <w:t>Батюшки! Батюшки,</w:t>
        <w:br/>
        <w:t>Отпустили вздутого, Мы бежали вроде шпанки,</w:t>
        <w:br/>
        <w:t>Матушки! Матушқи...</w:t>
        <w:br/>
        <w:t>Я к Краснову, у Ераснова --. . Сам Юденич мчитея полем,</w:t>
        <w:br/>
        <w:t>Батюшки! Батюшки,</w:t>
        <w:br/>
        <w:t>өз ЖЫ «Маяковский және совет әдебиеті» (орыс тілінде). М., 1964,</w:t>
        <w:br/>
        <w:t>-бет.</w:t>
        <w:br/>
        <w:t>120</w:t>
        <w:br/>
        <w:t>-- Ойбай-ау, сіз үгіт өлеңдер туралы айтып тұр-</w:t>
        <w:br/>
        <w:t>сыз да, мен өнер шығармасы туралы айтып тұрмын</w:t>
        <w:br/>
        <w:t>ғой,</w:t>
        <w:br/>
        <w:t>Маяковский ашуланып, түтігіп кетті:</w:t>
        <w:br/>
        <w:t>-- Егер білгіңіз келсе, бүгінгі таңда өнердің ең</w:t>
        <w:br/>
        <w:t>жоғары шығармасы -- үгіттік шығармалар.</w:t>
        <w:br/>
        <w:t>-- Сіз үшін солай -- ең жоғары, өйткені эпос пен</w:t>
        <w:br/>
        <w:t>трагедия сіздің қолыңыздан келмей жүр.</w:t>
        <w:br/>
        <w:t>-- Менің «Ленин» атты поэмам -- барып тұрған</w:t>
        <w:br/>
        <w:t>нағыз эпостың өзі.</w:t>
        <w:br/>
        <w:t>-- Дауыс тембрі бойынша солай, мәніне келген-</w:t>
        <w:br/>
        <w:t>де олай емес. Сіздің поэмаңыз -- бұл «мен және Ле-</w:t>
        <w:br/>
        <w:t>ниң» болып шыққан, ал мен сіздің «меніңізсіз» Ленин-</w:t>
        <w:br/>
        <w:t>ді көргім келеді.</w:t>
        <w:br/>
        <w:t>-- Сіз поэзияны да менің «менімсіз» болғанын</w:t>
        <w:br/>
        <w:t>тілейсіз,</w:t>
        <w:br/>
        <w:t>-- Олай емес. Мен Маяковскийді өте жақсы көре-</w:t>
        <w:br/>
        <w:t>мін. :</w:t>
        <w:br/>
        <w:t>-- Сүйген адам өзін басқаша ұстар болар.</w:t>
        <w:br/>
        <w:t>Әйгілі орыс совет ақыны Илья Сельвинекийдің -ес-</w:t>
        <w:br/>
        <w:t>телігінен! алынған бұл үзіндіде біздің көңілімізді</w:t>
        <w:br/>
        <w:t>аударған қызықты бір жәйт бар. Ол -- Сельвинский-</w:t>
        <w:br/>
        <w:t>Дің бір кезде конетруктивистер тобында болғанын, бір-</w:t>
        <w:br/>
        <w:t>сыпыра мәселеде олардың Маяковекиймен келісе ал-</w:t>
        <w:br/>
        <w:t>май жүргенін баяндауында емес. Былай қарағанда</w:t>
        <w:br/>
        <w:t>мұның өзі де ескерілуге татитын факт.</w:t>
        <w:br/>
        <w:t>Анығында конструктивистер өздерін Маяковский-</w:t>
        <w:br/>
        <w:t>ге қарама-қарсы қоюға тырысқан. 1929 жылдың аяқ</w:t>
        <w:br/>
        <w:t>шенінде конетруктивистердің әдеби орталығы «Биз-</w:t>
      </w:r>
    </w:p>
    <w:p>
      <w:r>
        <w:t>нес» жинағың шығарған. Жинақта ақын Николай</w:t>
        <w:br/>
        <w:t>Адуевтің «В. В. Маяковскому до востребования» деген</w:t>
        <w:br/>
        <w:t>өлеңі жарияланған. Өлең өз тобын жер-көкке сыйғыз-</w:t>
        <w:br/>
        <w:t>бай мақтап, Маяковскийді кемсіту тұрғысында жазыл-</w:t>
        <w:br/>
        <w:t>ған. Қысқасы, бұл өлең-жікшілдіктің жексұрын</w:t>
        <w:br/>
        <w:t>көріністерінің бірі.</w:t>
        <w:br/>
        <w:t>Маяковскийден іргесін аулақ салуды көздеген кон-</w:t>
        <w:br/>
        <w:t>етруктивистер өздерін революцияға жақын тұрған</w:t>
        <w:br/>
        <w:t>адамдар етіп көрсеткісі келді. Олар елімізді социалис-</w:t>
        <w:br/>
        <w:t>тік эқолмен индустрияландыру тұсында техникалық</w:t>
        <w:br/>
        <w:t>интеллигенцияның жағдайы ерекше болуға тиіс деген-</w:t>
        <w:br/>
        <w:t>Іі Илья Сельвинский. Маяковскиймен кездесулер.</w:t>
        <w:br/>
        <w:t>--- «Октябрь», 1968, 2% 9. :</w:t>
        <w:br/>
        <w:t>104</w:t>
        <w:br/>
        <w:t>Давайте,</w:t>
        <w:br/>
        <w:t>товарилци,</w:t>
        <w:br/>
        <w:t>шагать в ногу.</w:t>
        <w:br/>
        <w:t>Нам не надо</w:t>
        <w:br/>
        <w:t>брюзжашего</w:t>
        <w:br/>
        <w:t>лысого парика!</w:t>
        <w:br/>
        <w:t>А ругатьоя захочетея --</w:t>
        <w:br/>
        <w:t>врагов много</w:t>
        <w:br/>
        <w:t>по аругую сторону</w:t>
        <w:br/>
        <w:t>красных баррикад.</w:t>
        <w:br/>
        <w:t>Маяковскийдің сәлем хатын А. Безыменекийге,</w:t>
        <w:br/>
        <w:t>М. Светловқа, И. Уткинге ғана емес, пролетариат ба-</w:t>
        <w:br/>
        <w:t>ғытындағы барлық ақындарға, соның ішінде Сәбит</w:t>
        <w:br/>
        <w:t>Мұқановқа да қатынасы бар шығарма деп ұғыну</w:t>
        <w:br/>
        <w:t>қажет.</w:t>
        <w:br/>
        <w:t>Сол кездегі фактілерге сүйенсек, Маяковский, мә-</w:t>
        <w:br/>
        <w:t>селен, Светловтың талантына сүйіспеншілікпен қара-</w:t>
        <w:br/>
        <w:t>ған. Бір күні «Қомсомолькая правда» газетінің редак-</w:t>
        <w:br/>
        <w:t>циясында Светлов өзінің таяуда ғана жазып бітірген</w:t>
        <w:br/>
        <w:t>атақты «Гренадасын» Маяковский мен Уткинге оқып</w:t>
        <w:br/>
        <w:t>берген. Маяковский автордан шығармасын қайталап</w:t>
        <w:br/>
        <w:t>оқуды сұраған. Сонан кейін сенімді түрде:</w:t>
        <w:br/>
        <w:t>-- Светловтың үні баяу дегендер өтірік айтады! --</w:t>
        <w:br/>
        <w:t>деген.</w:t>
        <w:br/>
        <w:t>-- Иә, бұл Светлов емес, бұл революцияның өз</w:t>
        <w:br/>
        <w:t>үні,-- депті ойланған пішінмен Уткин.</w:t>
        <w:br/>
        <w:t>-- Дұрыс,-- депті сөз жалғаған Маяковский,-</w:t>
        <w:br/>
        <w:t>революцияның үні баяу болмақ емес!</w:t>
        <w:br/>
        <w:t>Сәбит Мұқанов өзінің Маяковскийге жақындаған</w:t>
        <w:br/>
        <w:t>кезін «Майға сәлем» өлеңімен байланыстыратынын</w:t>
        <w:br/>
        <w:t>«Дружба народов» альманағындяғы «Совет поэзиясы-</w:t>
      </w:r>
    </w:p>
    <w:p>
      <w:r>
        <w:t>мың маршалы» мақаласында ашық айтады. Бұл өлең</w:t>
        <w:br/>
        <w:t>«мүлде жаңа мәнерде, Маяковскийдің жаңашыл По-</w:t>
        <w:br/>
        <w:t>этикасының ықпалымен жазылған», -- дейді ол. «Осы-</w:t>
        <w:br/>
        <w:t>дан бастап мен өз өлеңдерімде шығарманың мазмұны-</w:t>
        <w:br/>
        <w:t>мен ғана емес, түрінің жаңашылдығымен де Маяков-</w:t>
        <w:br/>
        <w:t>екий поэзиясына барған сайын жақындай түстім ғой</w:t>
        <w:br/>
        <w:t>деп ойлаймын”.</w:t>
        <w:br/>
        <w:t>Әдебиет тарихында ақын, жазушылардың өз твоОр-</w:t>
        <w:br/>
        <w:t>чествосы туралы сөз қозғап, оның түрлі қырлары мен</w:t>
        <w:br/>
        <w:t>сырлары жөнінде көпшілікке көңілдегісін ірікпей ай-</w:t>
        <w:br/>
        <w:t>татын кездері бола береді. Кей жазушы өзінің лабора-</w:t>
        <w:br/>
        <w:t>7 «Дружба народов», 1950, % 2.</w:t>
        <w:br/>
        <w:t>116</w:t>
        <w:br/>
        <w:t>Осылай деген Некрасов өзінің атакты ұранын өкі</w:t>
        <w:br/>
        <w:t>жол өлеңмен былайша жариялаған:</w:t>
        <w:br/>
        <w:t>Поэтом можешь ты не быть,</w:t>
        <w:br/>
        <w:t>Но гражданином быть обязан.</w:t>
        <w:br/>
        <w:t>Қазақтың ұлы ақыны Абай да бірқатар өлеңдерін-</w:t>
        <w:br/>
        <w:t>де заман және өзі жайлы тебірене тіл қатып, ақтарыла</w:t>
        <w:br/>
        <w:t>сыр шерткені мәлім:</w:t>
        <w:br/>
        <w:t>Жүрегіңнің түбіне терең бойла,</w:t>
        <w:br/>
        <w:t>Мен бір жұмбақ адаммын оны да ойла.</w:t>
        <w:br/>
        <w:t>Соқтықпалы, соқпақсыз жерде өстім,</w:t>
        <w:br/>
        <w:t>Мыңмен жалғыз алыстым, кінә қойма.</w:t>
        <w:br/>
        <w:t>Жасымда албырт өстім ойдан охырақ,</w:t>
        <w:br/>
        <w:t>Айлаға, ашуға да жақтым шырақ.”</w:t>
        <w:br/>
        <w:t>Ерте ояндым, ойландым, жете алмадым</w:t>
        <w:br/>
        <w:t>Етекбасты көп кердім елден бірақ.</w:t>
        <w:br/>
        <w:t>Оқушысымен сырласу сарынындағы өлеңдер Сұл-</w:t>
        <w:br/>
        <w:t>танмахмұт Торайғыровта да кездеседі.</w:t>
        <w:br/>
        <w:t>Сәбит Мұқановтың дәстүрлі тақырыпқа қалам</w:t>
        <w:br/>
        <w:t>тартқанда өткендегі әдеби тәжірибені ескермеуі мүм-</w:t>
        <w:br/>
        <w:t>кін емес. Бірақ ол алдыңғыларды қайталамайды, жа-</w:t>
        <w:br/>
        <w:t>ңа тарихи, қоғамдық жағдайда, Октябрьден кейінгі</w:t>
        <w:br/>
        <w:t>дәуірде өрістеген таптық шайқас жағдайында ақын-</w:t>
        <w:br/>
        <w:t>ның «жұмысшы сапынан алған орны» туралы өзге-</w:t>
        <w:br/>
        <w:t>лерге ұқсамайтын өз сөзін айтады. Бұл ретте Сәбит</w:t>
        <w:br/>
        <w:t>өлеңін Д. Бедный, В. Маяковекий поэзиясындағы әуен-</w:t>
        <w:br/>
        <w:t>дермен өзектес деуіміз керек. Әсіресе Маяковскийдің</w:t>
        <w:br/>
        <w:t>әйгілі «Бар дауыспен» поэмасы Сәбитке қатты ықпал</w:t>
        <w:br/>
        <w:t>жасаған. Маяковский шығармаларының “ішінен осы</w:t>
        <w:br/>
        <w:t>поэманы айрықша сүйетінін Сәбиттің өзі де жасыр-</w:t>
        <w:br/>
        <w:t>Майды:</w:t>
        <w:br/>
        <w:t>. «Маяковскийдің ұлан-байтақ көп еңбектерінен ме-</w:t>
        <w:br/>
        <w:t>Нің әрдайым өте сүйсініп оқып, көп қарайтыным соң-</w:t>
        <w:br/>
        <w:t>ғы шығармаларының бірі -- «Бар дауыспен». Идеялық</w:t>
        <w:br/>
        <w:t>Және көркемдік жағы биік болумен қатар, бұл шығар-</w:t>
        <w:br/>
        <w:t>Ма маған Маяковскийдің ғана емес, бүкіл пролетари-</w:t>
        <w:br/>
        <w:t>аттың күрес майданында жеңіп шыққан даусы сияқты</w:t>
        <w:br/>
        <w:t>көрінеді. Расында да сондай. Бұл социалистік Ұлы”</w:t>
      </w:r>
    </w:p>
    <w:p>
      <w:r>
        <w:t>Октябрь революциясының жеңіс даусы. Сондықтан</w:t>
        <w:br/>
        <w:t>Менің әрдайым:</w:t>
        <w:br/>
        <w:t>109</w:t>
        <w:br/>
        <w:t>ториясымен таныстырады. Бағзы бір жайларда жеке</w:t>
        <w:br/>
        <w:t>шығармалардың туу тарихы баяндалады.</w:t>
        <w:br/>
        <w:t>2. Сондай ежелгі дәстүрге берік Сәбит те Одақ оқыр-</w:t>
        <w:br/>
        <w:t>мандарын өзінің Маяковскийге қашан, қалай келгені-</w:t>
        <w:br/>
        <w:t>нен толық хабардан етеді, казақ әдебиетін зерттеуші-</w:t>
        <w:br/>
        <w:t>лерге ой саларлық толғамалы пікірлер айтады. Маяков-</w:t>
        <w:br/>
        <w:t>ский және туысқан халықтар поэзиясының мәселеле-</w:t>
        <w:br/>
        <w:t>рімен шұғылданушылар Сәбит мақаласына соқпай өте</w:t>
        <w:br/>
        <w:t>алмаса керек. ;</w:t>
        <w:br/>
        <w:t>Сонда Сәбиттің отызыншы жылдары қазақ, поэзия-</w:t>
        <w:br/>
        <w:t>сына енгізген жаңалығының мәні неде? Бұл сұраққа</w:t>
        <w:br/>
        <w:t>ішінара жауапты біз Мұқтар Әуезовтың «Жолы кең</w:t>
        <w:br/>
        <w:t>жазушы» мақаласынан табамыз.</w:t>
        <w:br/>
        <w:t>«..Сәбит қазақтың бұрынғы әңгімелі өлеңінің,</w:t>
        <w:br/>
        <w:t>әнді-күйлі қысалау өлеңінің ырғағын әдейі жаңғыртып,</w:t>
        <w:br/>
        <w:t>өзгертеді, -- дейді Мұқтар. Қазақ поэзиясына сөйлей</w:t>
        <w:br/>
        <w:t>толғап айтатын, еркін серпіні бар өлеңді кіргізеді.</w:t>
        <w:br/>
        <w:t>Бұрынғы буын санаған, баяу басқан, айнымас, аумас</w:t>
        <w:br/>
        <w:t>жәй ырғақты өлең жолың желпініп сөйлейтін жеңіл</w:t>
        <w:br/>
        <w:t>орамға жеткізуге тырысады» . -0с</w:t>
        <w:br/>
        <w:t>Мұқтар поэзиядағы Сәбит жаңашылдығын ұлы</w:t>
        <w:br/>
        <w:t>орыс халқының революциялық поэзиясынан жақсы</w:t>
        <w:br/>
        <w:t>7 өрнек алғандығымен тікелей байланыстырады.</w:t>
        <w:br/>
        <w:t>Жиырмасыншы жылдарда Сәбит Маяковскиймен</w:t>
        <w:br/>
        <w:t>көбінесе идеялық бағыты, таптық позициясы, күнде-</w:t>
        <w:br/>
        <w:t>лікті оқиғаларға қолма-қол араласуы жағынан сабақ-</w:t>
        <w:br/>
        <w:t>тас болып келсе, отызыншы жылдарда құлашын кеңі-</w:t>
        <w:br/>
        <w:t>рек жаяды, көркемдік түйіндеуге (обобіцение) ұмтылу,</w:t>
        <w:br/>
        <w:t>жаңа ақындық образдар жүйесін жасау, терең филосо-</w:t>
        <w:br/>
        <w:t>-фиялық толғаныстарға бейімделу үстінде Мықтап</w:t>
        <w:br/>
        <w:t>өседі. 2-2</w:t>
        <w:br/>
        <w:t>Бірақ Сәбиттің өсуі «өзінен өзі өсу» (саморазвитие)</w:t>
        <w:br/>
        <w:t>сияқты болып көрінбеуге тиіс. Бүкіл совет еліндегі,</w:t>
        <w:br/>
        <w:t>қазақ жеріндегі революциялық жаңалықтар мен өзге-</w:t>
        <w:br/>
        <w:t>рістер, жаңа оқырман қауымын өсірген мәдениет</w:t>
        <w:br/>
        <w:t>революциясы, сол кездегі әдебиетіміздің жасала баста-</w:t>
        <w:br/>
        <w:t>ған игі тәжірибелері мен дәстүрлері, әдебиет майда-</w:t>
        <w:br/>
        <w:t>нындағы күрес, айтыс-тартыстар, Москваның қызыл</w:t>
        <w:br/>
        <w:t>профессорлар институтындағы жылдар, сөз жоқ, Сәбит-</w:t>
        <w:br/>
        <w:t>: ТІҢ идеялық жағынан ғана емес, оған қоса көркемдік,</w:t>
        <w:br/>
        <w:t>жші- СМУ. )</w:t>
        <w:br/>
        <w:t>222. 8М, Әуезов: Жолы кең жазушы. -- «Социалистік Қазақ-</w:t>
        <w:br/>
        <w:t>3 отан», 1946, 27 январь. Ш</w:t>
        <w:br/>
        <w:t>ыз</w:t>
      </w:r>
    </w:p>
    <w:p>
      <w:r>
        <w:t>баяндау түрінде ғана емес, сонымен қатар, шығарма</w:t>
        <w:br/>
        <w:t>қаһарманын, тақырыбын таңдап-талдау үстінде де кө-</w:t>
        <w:br/>
        <w:t>рінді.</w:t>
        <w:br/>
        <w:t>Қаһарман таңдау -- кездейсоқ мәселе емес. Орыс</w:t>
        <w:br/>
        <w:t>совет ақындарының творчестволық жолына арналған</w:t>
        <w:br/>
        <w:t>кейбір кітапшаларда шығармалары әңгіме болып</w:t>
        <w:br/>
        <w:t>отырған қаламгердің өз қаһарманын қалай тапқаны</w:t>
        <w:br/>
        <w:t>әдебиеттің орталық проблемасына, яғни ұнамды қаһар-</w:t>
        <w:br/>
        <w:t>ман образын жасау проблемасына байланыстырыла-</w:t>
        <w:br/>
        <w:t>ды. Осы ретте Сәбит қаһарман іздеп, көп «қиналмаған-.</w:t>
        <w:br/>
        <w:t>ға» ұқсайды. Ол азаттыққа қолы жеткен қазақ</w:t>
        <w:br/>
        <w:t>кедейінің ой-сезімін, үміт-арманын білдіруші ақын 60-</w:t>
        <w:br/>
        <w:t>латынын «Бостандық» өлеңінен бастап-ақ аңғартты.</w:t>
        <w:br/>
        <w:t>Тегінде, «Бостандық» -- Сәбиттің ақындық өмірбаяны-</w:t>
        <w:br/>
        <w:t>ның басы сияқты. )</w:t>
        <w:br/>
        <w:t>Социалистік өмірге бет қойған халықтың өміріндегі</w:t>
        <w:br/>
        <w:t>күнделікті өзгерістер, қазақ кедейінің арасынан жаңа</w:t>
        <w:br/>
        <w:t>адамдар шығуы, олардың санасының өсуі, белсенді</w:t>
        <w:br/>
        <w:t>құрылысшы қатарына қосылуы -- Сәбиттің жиырма-</w:t>
        <w:br/>
        <w:t>сыншы жылдардағы поэзиясының айрықша сипаттз-</w:t>
        <w:br/>
        <w:t>рының енді бірі осы деуге болады.</w:t>
        <w:br/>
        <w:t>Көңіл бөлерлік бір жәйт: Сәбиттің В. И. Ленин,</w:t>
        <w:br/>
        <w:t>М. ИМ. Калинин жайындағы өлеңдері идеялық-тақы-</w:t>
        <w:br/>
        <w:t>рыптық жағынан алғанда сол кездегі әдебиетіміз үшін</w:t>
        <w:br/>
        <w:t>де, Сәбиттің өзі Үшін де маңызды болғаны белгілі.</w:t>
        <w:br/>
        <w:t>Шығармаларының халық қолдылығы, жұртқа ТҮ-</w:t>
        <w:br/>
        <w:t>сініктілігі, жатықтығы -- Сәбит поэзиясының бағалы</w:t>
        <w:br/>
        <w:t>жақтарының бірі деп білу керек. «Сұлушаштың» на-</w:t>
        <w:br/>
        <w:t>ғыз халықтық шығарма екеніне ешкім де күмән кел-</w:t>
        <w:br/>
        <w:t>тірмейді. :</w:t>
        <w:br/>
        <w:t>Мазмұн жағынан осындай бағытта дамыған Сә-</w:t>
        <w:br/>
        <w:t>бит поэзиясының көркемдік формасы қандай оді?</w:t>
        <w:br/>
        <w:t>Ақынның өлең формасы саласында іздену бағыты қа-</w:t>
        <w:br/>
        <w:t>лай болды?</w:t>
        <w:br/>
        <w:t>Бұл сұрақтарға Сәбиттің өзі «Поэзия мәселесі»</w:t>
        <w:br/>
        <w:t>(1988) мақаласында былайша жауап берген:</w:t>
        <w:br/>
        <w:t>«Мен түр іздеп көп ұрынған адам емеспін. 1927--</w:t>
        <w:br/>
        <w:t>1928 жылдарға дейін қазақ поэзиясында болған ТҮР-</w:t>
        <w:br/>
        <w:t>жер маған қанағат боп келді. 1927 жылдан бастап мен</w:t>
        <w:br/>
        <w:t>қазақ поэзиясына жанжал жасағандай, дұрыс айтқан-</w:t>
        <w:br/>
        <w:t>да, қанағаттанбағандай болдым. Маған қазақ өлеңінің</w:t>
        <w:br/>
        <w:t>төрт аяқты, алты аяқты, сегіз аяқты түрлері күрделі</w:t>
        <w:br/>
        <w:t>шікір айтуға қолды байлайтын сықылданды. Сондық”</w:t>
        <w:br/>
        <w:t>114</w:t>
        <w:br/>
        <w:t>Тоқтат,</w:t>
        <w:br/>
        <w:t>дүние,</w:t>
        <w:br/>
        <w:t>дабырды!</w:t>
        <w:br/>
        <w:t>Не керек</w:t>
        <w:br/>
        <w:t>күңкіл,</w:t>
      </w:r>
    </w:p>
    <w:p>
      <w:r>
        <w:t>ескі оймен.</w:t>
        <w:br/>
        <w:t>Тыңдайың жаңа дабылды</w:t>
        <w:br/>
        <w:t>Жолдас</w:t>
        <w:br/>
        <w:t>Маяковскийден, --</w:t>
        <w:br/>
        <w:t>дегім келіп тұрады»?</w:t>
        <w:br/>
        <w:t>Анығында «Сырласу» осы «Бар дауыспен» поэма-</w:t>
        <w:br/>
        <w:t>: сының идеялық, әстетикалық принциптеріне сүйену,</w:t>
        <w:br/>
        <w:t>ол принциптерді дамыту тұрғысынан жазылған.</w:t>
        <w:br/>
        <w:t>«Сырласу» Сәбит поэзиясында Маяковский дәстү-</w:t>
        <w:br/>
        <w:t>рін орнықтырудың, ілгерілетудің қызықты бір көріні-</w:t>
        <w:br/>
        <w:t>сі. Бұл мәселеге біз кейінірек оралып, өзіміз байқаған</w:t>
        <w:br/>
        <w:t>жәйттерді баяндамақпыз. Екі шығарманы нақ бұл ара-</w:t>
        <w:br/>
        <w:t>да салыстырып жату Маяковский және Сәбит Мұқанов</w:t>
        <w:br/>
        <w:t>жайындағы “әңгімені басынан бастамай, орта тұсынан</w:t>
        <w:br/>
        <w:t>немесе аяқ жағынан бастағандық болар еді.</w:t>
        <w:br/>
        <w:t>Сәбит поэзиясында Маяковский ықпалының анық</w:t>
        <w:br/>
        <w:t>сезіле бастауы отызыншы жылдарға жатады деген пі-</w:t>
        <w:br/>
        <w:t>кірді әзірше ешкім де теріске сайған емес. Х. Жұма-</w:t>
        <w:br/>
        <w:t>лиевтің, М. Қаратаевтың, Т. Нұртазиннің, Е. Ысмайы-</w:t>
        <w:br/>
        <w:t>ловтың және басқа да әдебиет зерттеушілерінің еңбек-</w:t>
        <w:br/>
        <w:t>терінде орныққан осынау ой, негізінде, шындыққа</w:t>
        <w:br/>
        <w:t>орайласады.</w:t>
        <w:br/>
        <w:t>«Негізінде» деуіміздің себебі бар.</w:t>
        <w:br/>
        <w:t>Әдебиетте үйрену, ұлы ақын, жазушының шығар-</w:t>
        <w:br/>
        <w:t>малық, тәжірибесін игеру -- оңай процесс емес, Ол ө3-</w:t>
        <w:br/>
        <w:t>дігінен келмейтіні былай тұрсын, өзің бет бұрғанда Да</w:t>
        <w:br/>
        <w:t>қапелімде ұғыныла қоймады. Үйрену іюцесінің күр-</w:t>
        <w:br/>
        <w:t>делілігі -- ұстаздың ірілігі мен күрделілігіне де байла-</w:t>
        <w:br/>
        <w:t>нысты. Тіпті бір дәуірде өмір сүрген қаламгерлердің</w:t>
        <w:br/>
        <w:t>де творчестволық ықпалы бір-біріне «қолма-қол» іске</w:t>
        <w:br/>
        <w:t>айнала қоймауы мүмкін ғой. Бұл -- ереже емес, соны-</w:t>
        <w:br/>
        <w:t>мен қатар, ерекше нәрсе де болмас.</w:t>
        <w:br/>
        <w:t>Революцияның алғашқы жылдарындағы қазақ</w:t>
        <w:br/>
        <w:t>поэзиясына өсіресе екі ақын -- Владимир Маяковский</w:t>
        <w:br/>
        <w:t>мен Демьян Бедный айрықша әсер еткенін мойындай</w:t>
        <w:br/>
        <w:t>келін, «Дружба народов» альманағында басылған м8-</w:t>
        <w:br/>
        <w:t>50. Мұқанов Өсу жолдарымыз. Алматы, 1960, 491-бет.</w:t>
        <w:br/>
        <w:t>110 )</w:t>
        <w:br/>
        <w:t>«Не уменьшая: серьһезности сввоик вешей сделать</w:t>
        <w:br/>
        <w:t>стихотворение нужным массе, то есть когда стихот-</w:t>
        <w:br/>
        <w:t>ворение возьмут, положат на руку и прочтут его пять</w:t>
        <w:br/>
        <w:t>раз, (и) скажут -- хотя было и трудно понять, но По-</w:t>
        <w:br/>
        <w:t>нявши, мы обогатили свой мозг, свое воображение,”</w:t>
        <w:br/>
        <w:t>еше больше отточили свою волю в борьбе за комму-</w:t>
        <w:br/>
        <w:t>низм, в борьбе за социализм». й</w:t>
        <w:br/>
        <w:t>Шығарманың үгіттік мәні. Бізде жиырмасыншы,</w:t>
        <w:br/>
        <w:t>отызыншы жылдардағы қазақ поэзиясы жайына кел-</w:t>
        <w:br/>
        <w:t>генде, оның үгіттік мәні күшті болғанын моймндамай-</w:t>
        <w:br/>
        <w:t>тын ешкім жоқ. Бұған пәлендей дау айту да қиын.</w:t>
        <w:br/>
        <w:t>Бірақ кей реттерде «үгіттік» дегенді тым тар мағына-</w:t>
        <w:br/>
        <w:t>да, жалаң үгіт шеңберінде ғана ұғындырып жүрміз-ау</w:t>
      </w:r>
    </w:p>
    <w:p>
      <w:r>
        <w:t>дейміз. Белгілі бір оқиғаларға, науқандарға, мереке-</w:t>
        <w:br/>
        <w:t>лерге үн қосу ретінде жазылған өлеңдерді ғана үгіт-</w:t>
        <w:br/>
        <w:t>тік шығармалар деп, өз алдына жекелеп топтау, әри-</w:t>
        <w:br/>
        <w:t>не, оп-оңай жұмыс.</w:t>
        <w:br/>
        <w:t>Маяковскийдің «бүгінгі таңда өнердің ең жоғары</w:t>
        <w:br/>
        <w:t>шығармасы -- үгіттік шығармалар» деген келелі пікі-</w:t>
        <w:br/>
        <w:t>рі нақты тарихи кезеңнің жемісі. Ол қандай кезең</w:t>
        <w:br/>
        <w:t>болғаны бізге социалистік қоғамымыздың, онымен бір-</w:t>
        <w:br/>
        <w:t>ге жасасып келе жатқан әдебиетіміздің тарихынан мӘ-</w:t>
        <w:br/>
        <w:t>лім. Әңгіме жазушының таптық көзқарасына, пози-</w:t>
        <w:br/>
        <w:t>циясына тірелгенде, әдебиет майданында идеология",</w:t>
        <w:br/>
        <w:t>лық қызу күрес жүріп жатқан жағдайда Маяковский</w:t>
        <w:br/>
        <w:t>сияқты алдыңғы қатарлы ақындар әлгіндей ұран кө-</w:t>
        <w:br/>
        <w:t>термеуі мүмкін бе еді? Революциямен, құрылысшы</w:t>
        <w:br/>
        <w:t>халықтың өмірімен тығыз байланысты терең идеялы,</w:t>
        <w:br/>
        <w:t>көркем шығарма жасау талабы заман рухын таныт-</w:t>
        <w:br/>
        <w:t>пай ма? Маяковскийдің «үгіттік» деп отырғаны ДА</w:t>
        <w:br/>
        <w:t>осындай кең мағынаны меңзейтін ұғым.</w:t>
        <w:br/>
        <w:t>Ендеше, қазақ поэзиясының жиырмасыншы, оты-</w:t>
        <w:br/>
        <w:t>зыншы жылдардағы туындыларын тұтас алғанда сөз-</w:t>
        <w:br/>
        <w:t>дің жақсы, кең мағынасындағы үгіттік шығармалар</w:t>
        <w:br/>
        <w:t>деуіміз керек. Бұл оның еңбекші халыққа коммунис-</w:t>
        <w:br/>
        <w:t>тік тәрбие беру; жаңа адамды қалыптастыру міндеті-</w:t>
        <w:br/>
        <w:t>нен туған ерекшелігі. Сәкен Сейфуллин, Сәбит Мұқа--</w:t>
        <w:br/>
        <w:t>нов, Ілияс Жансүгіров, Бейімбет Майлин тәрізді алғы</w:t>
        <w:br/>
        <w:t>буын ақындарының қазақ даласына Октябрь әкелген</w:t>
        <w:br/>
        <w:t>Ұлы өзгерістерді өзекті тақырып етіп алған әйгілі шы-</w:t>
        <w:br/>
        <w:t>ғармалары өз тұсында өнердің ең шырайлы тығарма-</w:t>
        <w:br/>
        <w:t>лары болып еді. Бұлардың үгіттік мәні сыртқы белгі-</w:t>
        <w:br/>
        <w:t>лерінде, ұрандылығында, еңбекші бұқараны жаңа ДҮ-</w:t>
        <w:br/>
        <w:t>106</w:t>
        <w:br/>
        <w:t>тан мен «Тұрмыс тұлпары» деген өлеңнен бастап ха-</w:t>
        <w:br/>
        <w:t>дық әдебиетінің шұбыртпалы түріне бет алғандай бол-</w:t>
        <w:br/>
        <w:t>дым. Маған шұбыртпалы түрдің («Қобыланды»,</w:t>
        <w:br/>
        <w:t>«Алпамыс») екпіні, ырғағы алты аяқ, сегіз аяқтардан</w:t>
        <w:br/>
        <w:t>күшті сықылданды. Шұбыртпалы түрдің құшағы пікір</w:t>
        <w:br/>
        <w:t>құшақтауға кең тәрізденді. «Октябрьдің өткелі», та-</w:t>
        <w:br/>
        <w:t>ғы сондайлар осы ізбен кетті»%.</w:t>
        <w:br/>
        <w:t>Автор осы мақаласында өзінің түр іздеймін деп</w:t>
        <w:br/>
        <w:t>кей шақта «поэзияға аздап қиянат» істеп алғанын ай-</w:t>
        <w:br/>
        <w:t>тады (ӛңгіме ақынның шұбыртпалы түрден де әрі кет-</w:t>
        <w:br/>
        <w:t>кені, онан кейінгі өлеңдерде ырғақ қана сақталып,</w:t>
        <w:br/>
        <w:t>үйлестің көмескілене бастағаны туралы болып отырса</w:t>
        <w:br/>
        <w:t>керек). Бірақ Сәбит поэзияның мазмұны мен түрі сэй-</w:t>
        <w:br/>
        <w:t>кес келуі, «сол түрдің өзі ұйымдасқан, заңға қатты</w:t>
        <w:br/>
        <w:t>бағынған болуы» керектігін жақсы біледі.</w:t>
        <w:br/>
        <w:t>Сонымен, Сәбит Мұқановтың жиырмасыншы жыл-</w:t>
        <w:br/>
        <w:t>дардағы поэзиясында бой көрсеткен таңдаулы сипат-</w:t>
        <w:br/>
        <w:t>тар оның келесі биіктерге көтерілуіне, ойлы, өрнекті</w:t>
        <w:br/>
        <w:t>өлең эқасауына, жаңаша көркемдік суреттеу құралда-</w:t>
        <w:br/>
        <w:t>рын табуына мықты әзірлік сатысы сияқтанды. Сәбит</w:t>
        <w:br/>
        <w:t>Маяковскийге осылай келді. Ондай идеялық-көркем-</w:t>
        <w:br/>
        <w:t>Дік дайындық болмаған күнде, Маяковский дәстүрін:</w:t>
        <w:br/>
        <w:t>игеру мүлде қиынға соғатын еді.</w:t>
        <w:br/>
        <w:t>«Пролетариат ақындарына хат» өлеңінде Маяков-</w:t>
      </w:r>
    </w:p>
    <w:p>
      <w:r>
        <w:t>ский жиырмасыншы жылдардың орта кезінде-ақ өзі-</w:t>
        <w:br/>
        <w:t>нің қаламдас жолдастарына арнай тіл қатып, поэзия</w:t>
        <w:br/>
        <w:t>жайындағы көзқарасын, позициясын баяндады. Ол</w:t>
        <w:br/>
        <w:t>менің поэтикамды қабылдаңдар, пайдаланыңдар деп,</w:t>
        <w:br/>
        <w:t>ешкімге де ұсыныс жасаған жоқ. Маяковскийдің бұл.</w:t>
        <w:br/>
        <w:t>мәселеде ұстаған бағыты айдан анық:</w:t>
        <w:br/>
        <w:t>Чем нам</w:t>
        <w:br/>
        <w:t>делить</w:t>
        <w:br/>
        <w:t>поэтическую власть,</w:t>
        <w:br/>
        <w:t>егрудим</w:t>
        <w:br/>
        <w:t>нежность слов</w:t>
        <w:br/>
        <w:t>и слова-бичи,</w:t>
        <w:br/>
        <w:t>и данайте</w:t>
        <w:br/>
        <w:t>без завистей</w:t>
        <w:br/>
        <w:t>и без фамилий</w:t>
        <w:br/>
        <w:t>класть</w:t>
        <w:br/>
        <w:t>в коммунову етройку</w:t>
        <w:br/>
        <w:t>слова-кирпичи,</w:t>
        <w:br/>
        <w:t>----------</w:t>
        <w:br/>
        <w:t>8С. Мұқанов, Өсу жолдарымыз. Алматы, 1960, 156-бет.</w:t>
        <w:br/>
        <w:t>115</w:t>
        <w:br/>
        <w:t>қаласында Сәбит Мұканов, біздіңше, қызықты бір ой</w:t>
        <w:br/>
        <w:t>айтқан: %</w:t>
        <w:br/>
        <w:t>«Поэзия наша в начале двадцатых годов уже ста-</w:t>
        <w:br/>
        <w:t>вила перед собой революционно-пропагандистекие це-</w:t>
        <w:br/>
        <w:t>ли. Маяковский был для нас в этом смысле несравнен-</w:t>
        <w:br/>
        <w:t>ным образцом, недосягаемой, ослепительной верши-</w:t>
        <w:br/>
        <w:t>ной, к которой мы стремились. Нас вдохновлял пример</w:t>
        <w:br/>
        <w:t>его беззаветного поэтического служения делу револю-</w:t>
        <w:br/>
        <w:t>ции, нашей партии, народу, его стремление и умение</w:t>
        <w:br/>
        <w:t>ИДТИ в ногу с жизнью своей социалистической страны,</w:t>
        <w:br/>
        <w:t>откликатьея на важнейшие государственные события,</w:t>
        <w:br/>
        <w:t>вдохновенно заглядывать в.будушцее. Духовно, тема-</w:t>
        <w:br/>
        <w:t>тически Маяковский был нам родетвенен и близок, как</w:t>
        <w:br/>
        <w:t>может быть, никто из других русских поэтов. Что же</w:t>
        <w:br/>
        <w:t>касается освовения формы Маяковекого, его поэтики и</w:t>
        <w:br/>
        <w:t>преобразования нашей собственной, казахской поэзии</w:t>
        <w:br/>
        <w:t>в его духе, то это было для нее в ту пору задачей нелег-</w:t>
        <w:br/>
        <w:t>кой, делом скорее будуіцего, чем настояшего. Прини-</w:t>
        <w:br/>
        <w:t>мая содержание поэзии Маяковского, мы все егце оста-</w:t>
        <w:br/>
        <w:t>“ вались в плену у устаревшей фольклорной традиций.</w:t>
        <w:br/>
        <w:t>Стиль Маяковского казался нам тогда тяжелым, услож--</w:t>
        <w:br/>
        <w:t>ненным. Демьян Бедный был для нас процце, понятнее.</w:t>
        <w:br/>
        <w:t>Но постепенно мы все сильней и глубже начали</w:t>
        <w:br/>
        <w:t>постигать поэтику Маяковского и овлядевать ею. Про-</w:t>
        <w:br/>
        <w:t>цесс этот был длительным и сложным, он началоя в</w:t>
        <w:br/>
        <w:t>первме годы революции, продолжаетея он и сейчас»г.</w:t>
        <w:br/>
        <w:t>Сәбиттің әсіресе соңғы пікірі, Маяковскийден үйре-</w:t>
        <w:br/>
        <w:t>ну процесінің ұзаққа созылғандығы, күрделілігі тура-</w:t>
        <w:br/>
        <w:t>лы айтқаны көкейге қонады. Осынау әдеби процестің</w:t>
        <w:br/>
        <w:t>жібі күні бүгінге дейін тартылып, үзілмей келеді. Бұл</w:t>
        <w:br/>
        <w:t>процесс тіпті тоқтау дегенді білмек емес.</w:t>
      </w:r>
    </w:p>
    <w:p>
      <w:r>
        <w:t>«Дружба народов» альманағындағы мақаласында</w:t>
        <w:br/>
        <w:t>Әбит Маяковскиймен алғаш қашан, қалай кездеске-</w:t>
        <w:br/>
        <w:t>нін де баяндайды. Бұл мақала мерзімді баспасөзде,</w:t>
        <w:br/>
        <w:t>«Өсу жолдарымыз» кітабында біраз өзгерістермен жа-</w:t>
        <w:br/>
        <w:t>Рияланды.</w:t>
        <w:br/>
        <w:t>«Совет поэзиясының маршалы» мақаласында Сө-</w:t>
        <w:br/>
        <w:t>бит: «қазақ өлең құрылысының формасына Маяков-</w:t>
        <w:br/>
        <w:t>ский рухында өзгеріс енгізудегі менің алғашқы тала-</w:t>
        <w:br/>
        <w:t>бым.1925 жылдан басталады»,-- дейді.</w:t>
        <w:br/>
        <w:t>телен.</w:t>
        <w:br/>
        <w:t>4 С. Муканов. Маршал советской поэзии. -- «Дружба</w:t>
        <w:br/>
        <w:t>народов», 1950, 28 9.</w:t>
        <w:br/>
        <w:t>11</w:t>
        <w:br/>
        <w:t>Бұл арада Сабит өзінің қай өлеңін немесе поэма-</w:t>
        <w:br/>
        <w:t>сын айтып отырғаны бізге мәлім емес. Өзіміз оқып</w:t>
        <w:br/>
        <w:t>жүрген шығармаларының ішінде дәл сол жылы қазақ</w:t>
        <w:br/>
        <w:t>өлеңіне Маяковский рухында өзгеріс енгізбек болған</w:t>
        <w:br/>
        <w:t>талабын ыспаттайтыны байқалмайтын сияқты. )</w:t>
        <w:br/>
        <w:t>Рас, Сәкен де, Сәбит те Маяқовскийге бір күнде, бір</w:t>
        <w:br/>
        <w:t>жылда келе қойған жоқ. Үйрену, өсу қиыншылығын</w:t>
        <w:br/>
        <w:t>бұлар да, басқалар да бастан кешірді.</w:t>
        <w:br/>
        <w:t>Біз Сәбит Мұқанов жиырмасыншы жылдардағы</w:t>
        <w:br/>
        <w:t>поэзиясында, негізінде, ұлттық әдебиетіміздің дәстүрі-</w:t>
        <w:br/>
        <w:t>не сүйеніп, сол дәстүрді байыту, жаңарту үстінде өсті</w:t>
        <w:br/>
        <w:t>деп білеміз. Ақынның советтік тақырыптағы таңдау"</w:t>
        <w:br/>
        <w:t>лы шығармаларында айрықша көзге түскен кейбір си-</w:t>
        <w:br/>
        <w:t>паттар қандай? (Және ол сипаттар Сәбиттің ақындық</w:t>
        <w:br/>
        <w:t>ой-өрісінің кеңеюіне, творчестволық ізденулерінің те-</w:t>
        <w:br/>
        <w:t>реңдеуіне қаншалық әсер етті? .</w:t>
        <w:br/>
        <w:t>Сәбит Қазақстанда идеология майданындағы тап-</w:t>
        <w:br/>
        <w:t>тық күреске ең белсене қатынасқан қайраткер жазу"</w:t>
        <w:br/>
        <w:t>шылардың бірі. Ол күресте өсіп, күресте ер жетті. Ре-</w:t>
        <w:br/>
        <w:t>волюция дұшпандарының -- буржуазияшыл-ұлтшыл</w:t>
        <w:br/>
        <w:t>жазушылардың әдебиет саласында ұстаған зиянды ба"</w:t>
        <w:br/>
        <w:t>ғытын әшкерелеу, қазақ совет әдебиетінің партиялық,</w:t>
        <w:br/>
        <w:t>халықтық қасиетінің беріктігі, идеясының тазалығы</w:t>
        <w:br/>
        <w:t>үшін алысу -- міне, қайраткер, күрескер Сәбиттің ОЛ</w:t>
        <w:br/>
        <w:t>жылдарда қызу қолға алған басты мәселелері осылар</w:t>
        <w:br/>
        <w:t>болатын.</w:t>
        <w:br/>
        <w:t>«Еңбекші қазақ» газетінде 1923 жылы «Қара тақ-</w:t>
        <w:br/>
        <w:t>таға жазылып жүрмеңдер, шешендер» деген атпен жа-</w:t>
        <w:br/>
        <w:t>рияланған мақаласынан (кейін «Өсу жолдарымыз»</w:t>
        <w:br/>
        <w:t>кітабына аты өзгертіліп енгізілген) бастап Сәбит көпте-</w:t>
        <w:br/>
        <w:t>ген мақалаларында, көркем шығармаларында жаңа,</w:t>
        <w:br/>
        <w:t>советтік әдебиеттің негізгі принциптерін қолдап, үнемі</w:t>
        <w:br/>
        <w:t>қорғап отырды. )</w:t>
        <w:br/>
        <w:t>Сәкеннің, Сабиттің және басқа да қазақ жазушы-</w:t>
        <w:br/>
        <w:t>ларының буржуазияшыл-ұлтішыл бағыттағы жазушы-</w:t>
        <w:br/>
        <w:t>лармен келісімсіз. күрес жүргізгенін баяндайтын фак-</w:t>
        <w:br/>
        <w:t>тілерді біз олардың сөйлеген сөздерінен де, жариялан-</w:t>
        <w:br/>
        <w:t>ған мақалаларынан да табамыз. Сондықтан бұл жолы</w:t>
      </w:r>
    </w:p>
    <w:p>
      <w:r>
        <w:t>сол оқиғалардың біріне куә болған жас. жазушының</w:t>
        <w:br/>
        <w:t>не дейтінін оқып көрейік. Сағыр Камалов жазады:</w:t>
        <w:br/>
        <w:t>«1928 жылдың қысы еді.</w:t>
        <w:br/>
        <w:t>(Орынбор. Свердлов атындағы клубта халық сый-</w:t>
        <w:br/>
        <w:t>майды. Мағжан Жұмабаевтың контрреволюцияшыл</w:t>
        <w:br/>
        <w:t>112</w:t>
        <w:br/>
        <w:t>Кулачишце -- сук сосновый, Позабыл, с каким паролем,</w:t>
        <w:br/>
        <w:t>Матушки! Матушки,</w:t>
        <w:br/>
        <w:t>Я к Деникину,а он- Бот он -- жирный да усатый,</w:t>
        <w:br/>
        <w:t>Батюшки! й Батюшки,</w:t>
        <w:br/>
        <w:t>Бьет крестьян, қақ фараон. Черт проклятый, полосатый,</w:t>
        <w:br/>
        <w:t>Матушіки!... - Матушки,</w:t>
        <w:br/>
        <w:t>Не пойду я ни к кому, Пил он сладко, ел он плотно,</w:t>
        <w:br/>
        <w:t>Батюшкя. Батюшки,</w:t>
        <w:br/>
        <w:t>Окромя родных Қоммун, Мы сдяем его охотно,</w:t>
        <w:br/>
        <w:t>Матушки! Матушки. 4</w:t>
        <w:br/>
        <w:t>Получайте, петроградцы,</w:t>
        <w:br/>
        <w:t>Батюшки,</w:t>
        <w:br/>
        <w:t>Да простите всех нас, братцы,</w:t>
        <w:br/>
        <w:t>Матушки.”</w:t>
        <w:br/>
        <w:t>Маяковский мен Демьян Бедныйдың поэзиясында</w:t>
        <w:br/>
        <w:t>кездесетін жеке тәсіл, көркемдік суреттеу құралдары-</w:t>
        <w:br/>
        <w:t>ның ұқсастығы, Раковтың ойынша, Д. Бедныйдың</w:t>
        <w:br/>
        <w:t>тікелей әсерінен ғана. тумаған. Бірақ ондай әсер-</w:t>
        <w:br/>
        <w:t>ді мүлде жоққа шығаруға да болмайды. Д. Бедныйдың</w:t>
        <w:br/>
        <w:t>бірталай шығармалары Маяковскийдің сол бағыттағы</w:t>
        <w:br/>
        <w:t>шығармаларынан бұрын жазылған.</w:t>
        <w:br/>
        <w:t>В.П, Раковтың пікіріне, келтірген мысалына қа-</w:t>
        <w:br/>
        <w:t>“рап, біз Маяковекийді Д. Бедныйдың шәкірті етуден ”</w:t>
        <w:br/>
        <w:t>аулақпыз. Бұл арада әңгіме замандас ақындардың</w:t>
        <w:br/>
        <w:t>творчестволық қарым-қатынасы, бірінің тәжірибесін</w:t>
        <w:br/>
        <w:t>екінішісі ескеретіні туралы болып отыр.</w:t>
        <w:br/>
        <w:t>Біздің байқауымызша, Сәбит Мұқановтың поэзия-</w:t>
        <w:br/>
        <w:t>сында «Майға сәлемнен» бастаған бетбұрыс -- Мая-</w:t>
        <w:br/>
        <w:t>жовекийдің идеялық, эстетикалық ықпалынан туған</w:t>
        <w:br/>
        <w:t>: творчестволық бетбұрыс болды. Және де Сәбиттің Мая-</w:t>
        <w:br/>
        <w:t>ковскийге келу көзі, Сәкеннің әдеби қызметі тоқтал-</w:t>
        <w:br/>
        <w:t>ғаннан кейін басталған жоқ, қайта, Сәкеннің тірі ке-</w:t>
        <w:br/>
        <w:t>зінде басталды да, өрістеп кетті. Бұған «Майға сәлем-</w:t>
        <w:br/>
        <w:t>нің» 1933 жылы жазылғанын еске түсірудің өзі де</w:t>
        <w:br/>
        <w:t>жеткілікті ғой дейміз. : .</w:t>
        <w:br/>
        <w:t>Сәбит «Майға сәлем» өлеңі арқылы қазақ поозия-</w:t>
        <w:br/>
        <w:t>сына қандай жаңалық қосты және ол жаңалықты не</w:t>
        <w:br/>
        <w:t>себепті Маяковский есімімен байланыстырамыз?</w:t>
        <w:br/>
        <w:t>«Майға сәлем» -- әшейің мерекелік өлең емес.</w:t>
        <w:br/>
        <w:t>«Мерекелік» дейтініміз белгілі бір дата, мейрамдарға</w:t>
        <w:br/>
        <w:t>байланысты жазылған өлеңдердің көпшілігі ол кезде</w:t>
        <w:br/>
        <w:t>де, онан кейінгі кезеңдерде де елеулі бір кемшіліктен</w:t>
      </w:r>
    </w:p>
    <w:p>
      <w:r>
        <w:t>әлі арыла алмай келеді. Ол кемшілік -- мазмұн терең-</w:t>
        <w:br/>
        <w:t>дігінің, философиялық толғаныстың жәтіспеушілігін-</w:t>
        <w:br/>
        <w:t>: 121</w:t>
        <w:br/>
        <w:t>Ысмайылов әрі үстірт, әрі біржақты қорытынды жа-</w:t>
        <w:br/>
        <w:t>саған. Ысмайылов осы тұста Сәбиттің отызыншы жыл-</w:t>
        <w:br/>
        <w:t>дардағы поэзиясында анық белгі берген реалистік жа-</w:t>
        <w:br/>
        <w:t>ңа сипаттарды әңгіме еткен шақта оның жаңашылды-</w:t>
        <w:br/>
        <w:t>ғы тек Сәкеннің ғана ықпалымен туып дамыған деп</w:t>
        <w:br/>
        <w:t>түсіндіреді, “Сәбитке орыстың революцияшыл совет</w:t>
        <w:br/>
        <w:t>поэзиясы, алдымен ұлы Маяковский тигізген идеялық,</w:t>
        <w:br/>
        <w:t>эстетикалық әсер эжөнінде ештеңе айтпайды. Сөйтіп ол</w:t>
        <w:br/>
        <w:t>Сәбиттің отызыншы жылдардағы жаңашылдығына</w:t>
        <w:br/>
        <w:t>тікелей қатынас-жанасы бар аса маңызды мәселені қа-</w:t>
        <w:br/>
        <w:t>ғажу қалдырады.</w:t>
        <w:br/>
        <w:t>Біздіңше, Сәкен -- Сәбиттің әдебиеттегі үлкен аға-</w:t>
        <w:br/>
        <w:t>сы, абзал досы, жауынгер жолдасы. Бірін үнемі ұстаз,</w:t>
        <w:br/>
        <w:t>екіншісін үнемі шәкірт қалпында көрсету әдебиет та-</w:t>
        <w:br/>
        <w:t>рихындағы ақиқат жағдайға жанаспайды. Сәкеннің</w:t>
        <w:br/>
        <w:t>кей реттерде тыңнан жол салғанына, қазақ совет әде-</w:t>
        <w:br/>
        <w:t>биетінде алғашқы сөзді айтқанына ешкім де таласпай-</w:t>
        <w:br/>
        <w:t>ды. Бірақ соған ғана сүйеніп, мезгіл жағынан кейін</w:t>
        <w:br/>
        <w:t>жарық көрген шығармалардың бәрін тек Сәкеннің әсе-</w:t>
        <w:br/>
        <w:t>рімен жазылған деудің қисыны бар ма? Сәкен мен</w:t>
        <w:br/>
        <w:t>Сәбит жайына келсек, қазаң совет әдебиетінің ең ірі,</w:t>
        <w:br/>
        <w:t>кезеңді туындыларының бірі «Сұлушашты» Сәкеннің</w:t>
        <w:br/>
        <w:t>қай поэмасының ықпалымен жазылды дер едік?</w:t>
        <w:br/>
        <w:t>«Ақ аю» тце? Біріншісі жиырмасыншы жылдарда,</w:t>
        <w:br/>
        <w:t>екіншісі отызыншы жылдарда -- Сәкеннің бақытсыз-</w:t>
        <w:br/>
        <w:t>дыққа ұшырамай тұрған кезінде туған шығармалар.</w:t>
        <w:br/>
        <w:t>Әдебиетте «ұстаз», «шәкірт» деген сөздерді байыбы-</w:t>
        <w:br/>
        <w:t>на бармай, кезкелді қолданудың кейде теріс түсінік-</w:t>
        <w:br/>
        <w:t>терге апарып соқтыруы ықтимал.</w:t>
        <w:br/>
        <w:t>«Достыма хатында» Собит үзілді-кесілді былай</w:t>
        <w:br/>
        <w:t>Депті: «Әлі ешкім «Сәбит пәлендей шығармасын Сә-</w:t>
        <w:br/>
        <w:t>кеннің үлгісімен жазды деген емес, олай деуге дәлелі</w:t>
        <w:br/>
        <w:t>Де жоқ»!!,</w:t>
        <w:br/>
        <w:t>2 Фактілерге жүгініп, үлгі дегенді түртүсінігі төңіре-</w:t>
        <w:br/>
        <w:t>гінде алып қарастырсақ, Сәбит аға ақынның жекелеген</w:t>
        <w:br/>
        <w:t>Шығармасына ғана еліктеген. Мәселен, Сәбиттің 1929</w:t>
        <w:br/>
        <w:t>жылы жазылған «Қазақстан» өлеңі Сәкеннің «Совет-</w:t>
        <w:br/>
        <w:t>стандағы» үлгісін сырттай қабылдаудың нәтижесі ға-</w:t>
        <w:br/>
        <w:t>на. Он бір буын мен төрт буын аралас келіп, бір шу-</w:t>
        <w:br/>
        <w:t>мағы алты жолдан тұратын «Қазақстанның» түрі</w:t>
        <w:br/>
        <w:t>Сәбит үшін жаңа сияқты көрінсе де, көркемдік, өлең-</w:t>
        <w:br/>
        <w:t>т... --</w:t>
        <w:br/>
        <w:t>ПС, Мұқанов. Өсу жолдарымыз. Алматы, 1960, 659-бет.</w:t>
        <w:br/>
        <w:t>119</w:t>
        <w:br/>
        <w:t>әстетикалық жағынан да есейіп, ер жетуіне қатты әсер</w:t>
        <w:br/>
        <w:t>етті. Туған әдебиетіміздің жасала бастаған игі тәжіри-</w:t>
      </w:r>
    </w:p>
    <w:p>
      <w:r>
        <w:t>бесі дегенде біз алдымен Сәкен Сейфуллиннің бастау-</w:t>
        <w:br/>
        <w:t>шылық, жаңашылдық еңбегін еске аламыз, Осы арада</w:t>
        <w:br/>
        <w:t>Сәкен мен Сәбиттің творчестволық қарым-қатынасы,</w:t>
        <w:br/>
        <w:t>алдыңғысының соңғысына тигізген ықпалы туралы</w:t>
        <w:br/>
        <w:t>мәселе келіп туады. Өйткені кейінгі жылдарда баспа-</w:t>
        <w:br/>
        <w:t>сөз бетінде Сәкен ұстаз да, Сәбит оның шәкірті деген</w:t>
        <w:br/>
        <w:t>кейбір топшылаулар айтылды.</w:t>
        <w:br/>
        <w:t>«Сәкен туралы соңғы екі-үш жылдың ішінде бір-</w:t>
        <w:br/>
        <w:t>неше мақала жариялаған Есмағамбет Ысмайылов</w:t>
        <w:br/>
        <w:t>жолдас меңі «Сәкеннің шәкірті» деп жүр. Сәкенді мен</w:t>
        <w:br/>
        <w:t>әзіме ұстаз болуға олқысынбаймын»,-- деп жазды</w:t>
        <w:br/>
        <w:t>Собит 1960 жылы «Достыма хатында». Сәкеннің өзіне</w:t>
        <w:br/>
        <w:t>кәрсеткен жәрдемдерін баяндай келіп, Сәбит Есмағам-</w:t>
        <w:br/>
        <w:t>“ беттің «шәкірт» деген сөзіне аздан түзету кіргізгісі ке-</w:t>
        <w:br/>
        <w:t>детінін ескертеді. Сонан соң ол «..мені әдебиетке ал-</w:t>
        <w:br/>
        <w:t>ғаш жетектеуші де, менің саяси сауатымды алғаш</w:t>
        <w:br/>
        <w:t>ашушы да Сәкен емес», -- деп үзілді-кесілді мәлімдей-</w:t>
        <w:br/>
        <w:t>ді. Оған келтіретін дәлелі:</w:t>
        <w:br/>
        <w:t>«Жалпы алғанда өзін талант иесімін деп түсінетін</w:t>
        <w:br/>
        <w:t>ешбір адам біреудің үйретуімен еш уақытта шығарма</w:t>
        <w:br/>
        <w:t>жазған емес, Шығарма үйретуден емес, өмірдің өзінен</w:t>
        <w:br/>
        <w:t>туады. Менің де барлық шығармаларым осылай туды.</w:t>
        <w:br/>
        <w:t>Маркензм жолына түскенге дейінгі өлеңдерім, жоға-</w:t>
        <w:br/>
        <w:t>рыда айтқандай, ауылдағы кедей батырақтардың мұң-</w:t>
        <w:br/>
        <w:t>зарына арналды да, марксизм жолына түсуден бастап</w:t>
        <w:br/>
        <w:t>талантым, білімім жеткенше пролетариаттық, револю-</w:t>
        <w:br/>
        <w:t>цияны, советтік құрылысты жырлап кеттім. Бұл істер-</w:t>
        <w:br/>
        <w:t>дің бәріндегі алғашқы ұстазым Сәкен емес, Комму-</w:t>
        <w:br/>
        <w:t>нистік партияның идеясы»?,-- еді дейді Собит,</w:t>
        <w:br/>
        <w:t>Е.Ысмайылов 1964 жылы жарық көрген кітабында</w:t>
        <w:br/>
        <w:t>(«Ақын &gt;және резолюция») Сәкеннің Сәбитке жасаған</w:t>
        <w:br/>
        <w:t>ықпалы туралы әңгімеге қайта бір оралып, өз ойын</w:t>
        <w:br/>
        <w:t>білдіреді. Ол Сәкен мен Сәбиттің достығы Маяковский</w:t>
        <w:br/>
        <w:t>мен Асеевтің достығындай екенін дұрыс байқаған. Бі-</w:t>
        <w:br/>
        <w:t>рақ Сәбиттің жаңашылдығы жайындағы мәселеге кел-</w:t>
        <w:br/>
        <w:t>генде, оның поэзиясындағы жаңашылдық «Сәкеннің</w:t>
        <w:br/>
        <w:t>идеялық, ақындық ықпалымен туып дамыды»!9 деп,</w:t>
        <w:br/>
        <w:t>50. Мұқанов. Өсу жолдарымыз. Алматы, 1960, 657-бет:</w:t>
        <w:br/>
        <w:t>9 Е, Ысмайылов, сы Алматы.</w:t>
        <w:br/>
        <w:t>бі, Шы Ақын және революция. ”</w:t>
        <w:br/>
        <w:t>2118</w:t>
        <w:br/>
        <w:t>көркемдік обобіцениеге көтерілген. Сәбит май айында-</w:t>
        <w:br/>
        <w:t>ғы табиғат сипатынан бүкіл адам баласының жаңар-</w:t>
        <w:br/>
        <w:t>ған, біздің.советтік Ұлы Отанымыздың еңбекте, күрес-</w:t>
        <w:br/>
        <w:t>те өсіп шыныққан, өркендеп құлпырған бейнесін көре-</w:t>
        <w:br/>
        <w:t>ді. Өлеңнің философиялық бір түйіні осыған саяды.</w:t>
        <w:br/>
        <w:t>Үкімім күшті, -</w:t>
        <w:br/>
        <w:t>Совет болат жүзін</w:t>
        <w:br/>
        <w:t>Сілтегенде тіледі таудың құзын!</w:t>
        <w:br/>
        <w:t>Электрдің жарығы түнді түріп,</w:t>
        <w:br/>
        <w:t>Одағымда жарық жаз--</w:t>
      </w:r>
    </w:p>
    <w:p>
      <w:r>
        <w:t>социализм!</w:t>
        <w:br/>
        <w:t>Осы арада Маяковский еске түседі:</w:t>
        <w:br/>
        <w:t>Ия,</w:t>
        <w:br/>
        <w:t>как весну человечества,</w:t>
        <w:br/>
        <w:t>рожденную</w:t>
        <w:br/>
        <w:t>в трудах и в бою,</w:t>
        <w:br/>
        <w:t>пою )</w:t>
        <w:br/>
        <w:t>мое отечество, .</w:t>
        <w:br/>
        <w:t>һеспублику мою!</w:t>
        <w:br/>
        <w:t>Екі үзіндінің көңіл аударарлықтай бір жері -- со-</w:t>
        <w:br/>
        <w:t>веттік Отанымызды адамзат көктемі бейнесінде жыр-</w:t>
        <w:br/>
        <w:t>лауында ғана емес. Әрине, бұл әсіресе қазақ поэзиясы</w:t>
        <w:br/>
        <w:t>жағдайында тыңнан табылған образ. Мұндағы гәй --</w:t>
        <w:br/>
        <w:t>Маяковский мен Сәбиттің поэзиясындағы ортақ пафос-</w:t>
        <w:br/>
        <w:t>та, құдіретті құштарлықта. Пафоста ақын бейнебір та-</w:t>
        <w:br/>
        <w:t>маша, жанды нәрсеге құмартқандай, идеяға ғашық бо-</w:t>
        <w:br/>
        <w:t>лады деп Белинекий айтқандай, біз Маяковскийден де,</w:t>
        <w:br/>
        <w:t>Сәбиттен де осы сипаттағы «ғашықтықты» байқаймыз.</w:t>
        <w:br/>
        <w:t>Егер біз поэзияда шығарманың сыртқы құрылысын</w:t>
        <w:br/>
        <w:t>ғана қарастырмай, ондағы пафосқа, ойға, идеяға баса</w:t>
        <w:br/>
        <w:t>көңіл бөлеміз десек, «Майға сәлем» өлеңінің әлгіндей</w:t>
        <w:br/>
        <w:t>ерекшелігін алдымен атамау мүмкін емес.</w:t>
        <w:br/>
        <w:t>Сәбиттің Май сипатын суреттеуі де, тіпті Майға</w:t>
        <w:br/>
        <w:t>арнап тіл қатуы да бүтіндей өзгеше. Бұрын-соңды қа-</w:t>
        <w:br/>
        <w:t>зақ өлеңінде жансыз нәрсені «жолдас» деп, ол аз бол-</w:t>
        <w:br/>
        <w:t>са «мәңгі жолдас» деп кейіптегенді кездестіріп пе едік?</w:t>
        <w:br/>
        <w:t>Майды бір жолы ғана соғатын жігіт емес, жылда жас</w:t>
        <w:br/>
        <w:t>жігіт болып, келетін бейнеде елестету бұрынғы өлең-</w:t>
        <w:br/>
        <w:t>деріміздің тәжірибесінде болған ба еді?</w:t>
        <w:br/>
        <w:t>Маяковский поэзиясындағы «товариіц жизнь» си-</w:t>
        <w:br/>
        <w:t>яқты жаңа мағыналы сөз орамын Сәбит те орынды</w:t>
        <w:br/>
        <w:t>қолданады, «Жолдас Маймен» тікелей тілдесіп, жыл</w:t>
        <w:br/>
        <w:t>198</w:t>
        <w:br/>
        <w:t>ние орнату күресіне шақыруында ғана емес. Сәкеннің</w:t>
        <w:br/>
        <w:t>«Кел, жігіттері” өзінің мазмұнымен де, көркемдік</w:t>
        <w:br/>
        <w:t>- қуатымен де (екеуін диалектикалық бірлікте алып қа-</w:t>
        <w:br/>
        <w:t>растырамыз) нағыз үгіттік өлең. Бейімбеттің үгітке</w:t>
        <w:br/>
        <w:t>тікелей қатынасы жоқ болып көрінетін сюжетті</w:t>
        <w:br/>
        <w:t>өлеңдері, мәселен, Мырқымбайды нарицательный есім-</w:t>
        <w:br/>
        <w:t>ге айналдырған циклі сөздің ең жақсы мағынасында-</w:t>
        <w:br/>
        <w:t>ғы үгіттік дүниелер. Ілиястың «Арыным» тәрізді</w:t>
        <w:br/>
        <w:t>өлеңдері туралы да осылай дер едік.</w:t>
        <w:br/>
        <w:t>Өлеңнің үгіттік мәні жөнінде Маяковекийдің жоға-</w:t>
        <w:br/>
        <w:t>рыда Сельвинский естелігінде келтірілген сөзін мақұл-</w:t>
        <w:br/>
        <w:t>дағанда, біз туған поэзиямыздың тәжірибесіне сүйен-</w:t>
        <w:br/>
        <w:t>дік. Бұл-- бір. 2</w:t>
        <w:br/>
        <w:t>Екінші жағынан, кейбір қазақ әдебиетшілерінің</w:t>
        <w:br/>
        <w:t>мақалаларында, тіпті зерттеу. еңбектерінде шығарма-</w:t>
        <w:br/>
        <w:t>ның үгіттік мәнін біржақты түсіну берік орын тепке-</w:t>
      </w:r>
    </w:p>
    <w:p>
      <w:r>
        <w:t>нін атап өткіміз келді. Жасыратыны жоқ, жекелеген</w:t>
        <w:br/>
        <w:t>қалам қайраткерлері «үгіттік» дегенге тыжырына</w:t>
        <w:br/>
        <w:t>қарап, оны сылдырлыққа, сөзуарлыққа саяды, «бір</w:t>
        <w:br/>
        <w:t>күндік» ғұмыры бар дүние ғой дейді. Әрине, мәселеге</w:t>
        <w:br/>
        <w:t>бұлай қарау әдебиеттің әлеуметтік, тәрбиелік -- үгіт-</w:t>
        <w:br/>
        <w:t>тік мәнінің шеңберін тарылтумен тең.</w:t>
        <w:br/>
        <w:t>Рас, алғашқы және онан кейінгі кезеңдерде қазақ</w:t>
        <w:br/>
        <w:t>ақындары арасында да өлеңнің актуальдығы, тәрбие-</w:t>
        <w:br/>
        <w:t>шік-үгіттік маңызы дегенді атүсті түсінушілік, сөйтіп</w:t>
        <w:br/>
        <w:t>қарадүрсіндікке ұрынушылық тәрізді сыңаржақтық</w:t>
        <w:br/>
        <w:t>бой көрсетпей қойған жоқ. Ондай шығармалардың са-</w:t>
        <w:br/>
        <w:t>ны ондап емес, жүздеп саналуы ықтимал.</w:t>
        <w:br/>
        <w:t>«Кейбіреулер күні -бүгінге дейін, -- деп жазады</w:t>
        <w:br/>
        <w:t>«Правда» өзінің редакциялық мақаласында, -- көр-</w:t>
        <w:br/>
        <w:t>кем туындыда неғұрлым «қазіргі күнге» арналған</w:t>
        <w:br/>
        <w:t>сылдыр сөйлемдер көп болса, ол солғұрлым осы күн</w:t>
        <w:br/>
        <w:t>тақырыбына жазылған шығарма болады деп пайым-</w:t>
        <w:br/>
        <w:t>дайды. Бұл арада шынайы жалынды сөз бен бос мыл-</w:t>
        <w:br/>
        <w:t>жыңдықты ажырата білу парыз. Өмірді партиялық</w:t>
        <w:br/>
        <w:t>тұрғыдан түсіну, коммунистік мақсаттылық өнер өзегі</w:t>
        <w:br/>
        <w:t>болуы үшін олар шығарманың өн бойына тартылған</w:t>
        <w:br/>
        <w:t>жанды көркем бейнелерге айналуы қажет. Идеясы мен</w:t>
        <w:br/>
        <w:t>көркемдігі біте қайнасқан өнер ғана көрікті»”. )</w:t>
        <w:br/>
        <w:t>телем... л-Г--“ 6</w:t>
        <w:br/>
        <w:t>2 Совет халқы ісінің ұлылығын лайықты түрде бейнілейік.</w:t>
        <w:br/>
        <w:t>т- «Правда», 1965, 9 январь. ; ЖЕ</w:t>
        <w:br/>
        <w:t>,</w:t>
        <w:br/>
        <w:t>101</w:t>
        <w:br/>
        <w:t>Социалистік дүние ақынының бағалы бір қасиеті</w:t>
        <w:br/>
        <w:t>алдағы күндерге көз жіберу, болашақты болжау еке-</w:t>
        <w:br/>
        <w:t>нін Маяковский:</w:t>
        <w:br/>
        <w:t>Поэт</w:t>
        <w:br/>
        <w:t>настояший</w:t>
        <w:br/>
        <w:t>вздувает</w:t>
        <w:br/>
        <w:t>заранее</w:t>
        <w:br/>
        <w:t>из исхры неясной</w:t>
        <w:br/>
        <w:t>ясное знание, -</w:t>
        <w:br/>
        <w:t>деп абайлатқан болатын.</w:t>
        <w:br/>
        <w:t>Сәбиттің «Жалаң әнші» емеспін деуінде де үлкен</w:t>
        <w:br/>
        <w:t>мән бар.</w:t>
        <w:br/>
        <w:t>Ақын бүкіл совет елінде күн сайын туып жатқан</w:t>
        <w:br/>
        <w:t>жаңалықтарға, өзгерістерге өз қатынасын білдірмей</w:t>
        <w:br/>
        <w:t>тұра алмайды. Онда ақын әншейін сырттан қараушы,</w:t>
        <w:br/>
        <w:t>қызықтаушы болып шығады. Сондықтан ақын қашан-</w:t>
        <w:br/>
        <w:t>да оқиғалардың ііпкі мәнін терең түсіну дәрежесінде</w:t>
        <w:br/>
        <w:t>болу жағына аса зер салуға тиіс.</w:t>
        <w:br/>
        <w:t>Маяковский тауып айтқан:</w:t>
        <w:br/>
        <w:t>Идею.</w:t>
        <w:br/>
        <w:t>нельзя</w:t>
      </w:r>
    </w:p>
    <w:p>
      <w:r>
        <w:t>замешать на воде.</w:t>
        <w:br/>
        <w:t>В воде</w:t>
        <w:br/>
        <w:t>отсыреет идейка.</w:t>
        <w:br/>
        <w:t>Поэт</w:t>
        <w:br/>
        <w:t>никогда</w:t>
        <w:br/>
        <w:t>и не жил бел идей.</w:t>
        <w:br/>
        <w:t>Что я--</w:t>
        <w:br/>
        <w:t>нопугай?</w:t>
        <w:br/>
        <w:t>индейка?</w:t>
        <w:br/>
        <w:t>Сәбит «Майға сәлем» өлеңінде социализм елі ақы-</w:t>
        <w:br/>
        <w:t>нының тұлғасын суреттеп қана қоймай, капиталистік</w:t>
        <w:br/>
        <w:t>дүниенің сойылын соғатын, өзге таптың ақынына да</w:t>
        <w:br/>
        <w:t>баға береді.</w:t>
        <w:br/>
        <w:t>Қанаттары қырқылып, басып кесел,</w:t>
        <w:br/>
        <w:t>Өзге таптың ақыны шабан, мешел,</w:t>
        <w:br/>
        <w:t>Біздің таптың ақыны тасыған су,</w:t>
        <w:br/>
        <w:t>Тасыса ау, шөлдерге гүлдер өсер.</w:t>
        <w:br/>
        <w:t>Сөзім -- оқ, үнім -- найза түйреп қасты,</w:t>
        <w:br/>
        <w:t>Даусымды арпалысқан күрес ашты.</w:t>
        <w:br/>
        <w:t>Маркс, Ленин маркалы машинаны</w:t>
        <w:br/>
        <w:t>Мініп, талай жорыққа болдым басшы.</w:t>
        <w:br/>
        <w:t>125</w:t>
        <w:br/>
        <w:t>Өлең бетін</w:t>
        <w:br/>
        <w:t>әскердей</w:t>
        <w:br/>
        <w:t>сапқа құрып,</w:t>
        <w:br/>
        <w:t>Жолдарымен</w:t>
        <w:br/>
        <w:t>жорыққа</w:t>
        <w:br/>
        <w:t>кетем жүріп,</w:t>
        <w:br/>
        <w:t>Қорғасындай</w:t>
        <w:br/>
        <w:t>салмақты</w:t>
        <w:br/>
        <w:t>өлеңдерім.</w:t>
        <w:br/>
        <w:t>Жеңіске,</w:t>
        <w:br/>
        <w:t>өлімге де</w:t>
        <w:br/>
        <w:t>буған белін.</w:t>
        <w:br/>
        <w:t>Зеңбіректей</w:t>
        <w:br/>
        <w:t>Қаз-қатар</w:t>
        <w:br/>
        <w:t>дастандарым,</w:t>
        <w:br/>
        <w:t>Нысанаға</w:t>
        <w:br/>
        <w:t>дәл көздеп</w:t>
        <w:br/>
        <w:t>қойған бәрін.</w:t>
        <w:br/>
        <w:t>Қиқу шықса</w:t>
        <w:br/>
        <w:t>құйғытар - 02.</w:t>
        <w:br/>
        <w:t>атты әскердей,</w:t>
        <w:br/>
        <w:t>Ұйқастарым</w:t>
        <w:br/>
        <w:t>сурылған )</w:t>
        <w:br/>
        <w:t>көк семсердей.</w:t>
        <w:br/>
        <w:t>МЖійырма жылдай</w:t>
        <w:br/>
        <w:t>жорықта</w:t>
        <w:br/>
        <w:t>жарып өткен.</w:t>
        <w:br/>
        <w:t>Жауынгер жыр</w:t>
        <w:br/>
        <w:t>қаруы</w:t>
        <w:br/>
        <w:t>жарқ-жұрқ еткен.</w:t>
        <w:br/>
        <w:t>Ақтық беті</w:t>
        <w:br/>
        <w:t>қалғанша</w:t>
        <w:br/>
        <w:t>соның бәрі -</w:t>
      </w:r>
    </w:p>
    <w:p>
      <w:r>
        <w:t>Бір сен үшін</w:t>
        <w:br/>
        <w:t>Планета</w:t>
        <w:br/>
        <w:t>пролетары.</w:t>
        <w:br/>
        <w:t>Сәбит Мұқанов «Сөз -- Советтік Армияда» әңгіме-</w:t>
        <w:br/>
        <w:t>ні әріден бастайды. Халықтың көркем сөзді қадірлей-</w:t>
        <w:br/>
        <w:t>тіні, ақынның адам баласы қоғамында алатын орны</w:t>
        <w:br/>
        <w:t>туралы толғай сөйлеп, тебірене тіл қатады. Сонан қа-</w:t>
        <w:br/>
        <w:t>зіргі нақты тарихи жағдайда сипаттауға ауысады да,</w:t>
        <w:br/>
        <w:t>Фашизмнің соғыс қатерін туғызып отырғанын айтады:</w:t>
        <w:br/>
        <w:t>фрашизм пағылы пасық құтырған аң,</w:t>
        <w:br/>
        <w:t>Көзі күңгірт, көбікті аузында қан.</w:t>
        <w:br/>
        <w:t>Тарпа бассап талайды әлі келсе,</w:t>
        <w:br/>
        <w:t>Табанына тапталып адамдың заң.</w:t>
        <w:br/>
        <w:t>Билетіп сұм фашизм бойын жынға,</w:t>
        <w:br/>
        <w:t>Құлап-қирап өлетін шығып шыңға.</w:t>
        <w:br/>
        <w:t>139</w:t>
        <w:br/>
        <w:t>По Маяковскому Америку</w:t>
        <w:br/>
        <w:t>Я открыл.</w:t>
        <w:br/>
        <w:t>На том стою, --</w:t>
        <w:br/>
        <w:t>дейтін үш жол өлеңін Сәбит эпиграф етіп алған.</w:t>
        <w:br/>
        <w:t>Сәбит өзін Маяковский дәстүрін жалғастыратын,</w:t>
        <w:br/>
        <w:t>оның жолын қуатын ақындардың бірімін дейді. Ол</w:t>
        <w:br/>
        <w:t>ұлы ақынды қазірде де біздің қатарымызда деп біледі:</w:t>
        <w:br/>
        <w:t>Жоқ, өлген жоқ... Өлуге ол тым ірі.</w:t>
        <w:br/>
        <w:t>Бар әлемге тарауға желеді үні.</w:t>
        <w:br/>
        <w:t>Осынау мәңгі жасар бәйтеректің</w:t>
        <w:br/>
        <w:t>Мен-дағы бұтағының болдым бірі, --</w:t>
        <w:br/>
        <w:t>дейді.</w:t>
        <w:br/>
        <w:t>Владимир Маяковский мен Сәбит Мұқановтың поз-</w:t>
        <w:br/>
        <w:t>зиясы туралы әңгіме осымен бітіп қалмайды, өйткені</w:t>
        <w:br/>
        <w:t>оның әлі де қарастырылмаған, қамтылмаған қырлары</w:t>
        <w:br/>
        <w:t>болуы ықтимал.</w:t>
        <w:br/>
        <w:t>Бұл -- қолына қалам алғаннан бері күрес жолы-</w:t>
        <w:br/>
        <w:t>на -- жаңа өмір орнату, оны орнықтыру күресі жо-</w:t>
        <w:br/>
        <w:t>лына түскен ақын атаулының қайсысы болса да айтяа-</w:t>
        <w:br/>
        <w:t>тын сөзі. Сөзін -- оққа, үнін найзаға балау револью-</w:t>
        <w:br/>
        <w:t>қияшыл поэзияның дұшпандарға қарсы жауынгерлік</w:t>
        <w:br/>
        <w:t>қызметін сипаттайды.</w:t>
        <w:br/>
        <w:t>«Майға сәлемде» социалистік Отанымызды жау-</w:t>
        <w:br/>
        <w:t>лардың шабуылынан қорғау сарыны өлеңнің ұзын</w:t>
        <w:br/>
        <w:t>ырғасына өрімдей өріліп, оның идеялық түйінін таны-</w:t>
        <w:br/>
        <w:t>тады. Ақын Отан қорғау тақырыбына әлдеқалай</w:t>
        <w:br/>
        <w:t>ойыса салмайды, сол кездегі халықаралық жағдайды</w:t>
        <w:br/>
        <w:t>(Германияда фашизмнің өкімет басына келуі, т. 7.) ес-</w:t>
        <w:br/>
        <w:t>кереді.</w:t>
      </w:r>
    </w:p>
    <w:p>
      <w:r>
        <w:t>Жолдас Май!</w:t>
        <w:br/>
        <w:t>Күте тұра сеңі сыйлап,</w:t>
        <w:br/>
        <w:t>Қуана тұра, сенен қымбат сый ап,</w:t>
        <w:br/>
        <w:t>Одақтың ойы-қыры .</w:t>
        <w:br/>
        <w:t>сынға салып</w:t>
        <w:br/>
        <w:t>Көреді барлық бойда күшін жинап.</w:t>
        <w:br/>
        <w:t>Себебі, қоршап тұрған айнала жау,</w:t>
        <w:br/>
        <w:t>Жау қолында жазылған темір тор, ау.</w:t>
        <w:br/>
        <w:t>Се-Се-Се-Р-ді шырмамақ өлі келсе,</w:t>
        <w:br/>
        <w:t>Үстеріне төндіре құлатпақ тау.</w:t>
        <w:br/>
        <w:t>Ақын оқиғаны осылайша қоюлатып, хауіптің кү-</w:t>
        <w:br/>
        <w:t>шейіп тұрғанын баяндайды.</w:t>
        <w:br/>
        <w:t>Әділін айту керек, «Майға сәлем» өлеңі алдыңғы</w:t>
        <w:br/>
        <w:t>үш бөлегінде көркемдік жағынан (кейбір кедір-бұдыр</w:t>
        <w:br/>
        <w:t>жерін айтпағанда) біртегіс болып келе жатады да, осы</w:t>
        <w:br/>
        <w:t>төртінші бөлігіне ауысқанда кейбір «газеттік өлең»</w:t>
        <w:br/>
        <w:t>сарынына бой алдырады. Мәселен, бұл тұста Маяков-</w:t>
        <w:br/>
        <w:t>скийдің мынадай айбынды, асқақ дауысы керек сияқ-</w:t>
        <w:br/>
        <w:t>ты: ”</w:t>
        <w:br/>
        <w:t>Долой</w:t>
        <w:br/>
        <w:t>политику</w:t>
        <w:br/>
        <w:t>пороховых бочек!</w:t>
        <w:br/>
        <w:t>Донольно</w:t>
        <w:br/>
        <w:t>дбма</w:t>
        <w:br/>
        <w:t>пуглино шуплитьося!</w:t>
        <w:br/>
        <w:t>От первой республики</w:t>
        <w:br/>
        <w:t>крестьян и рабочих</w:t>
        <w:br/>
        <w:t>отбросим</w:t>
        <w:br/>
        <w:t>войны</w:t>
        <w:br/>
        <w:t>штыкастые шупальцы.</w:t>
        <w:br/>
        <w:t>126</w:t>
        <w:br/>
        <w:t>Бұл тұста екі ақын бір-бірімен үндесіп жатыр.</w:t>
        <w:br/>
        <w:t>«Сырласуда» да, «Бар дауыспен» поэмасында да</w:t>
        <w:br/>
        <w:t>ақынның жаңа өмір орнату күресінен шет қалмай, құ-</w:t>
        <w:br/>
        <w:t>рылысшы халықпен қашанда бірге болғандықтарын</w:t>
        <w:br/>
        <w:t>мақтаныш ету сезімі білдіріледі.</w:t>
        <w:br/>
        <w:t>Маяковский:</w:t>
        <w:br/>
        <w:t>Мен сөзіммен</w:t>
        <w:br/>
        <w:t>құлақты</w:t>
        <w:br/>
        <w:t>әлдилемен;</w:t>
        <w:br/>
        <w:t>Сыбырлауға</w:t>
        <w:br/>
        <w:t>Жазбаймын</w:t>
        <w:br/>
        <w:t>өлеңді мен.</w:t>
        <w:br/>
        <w:t>Құлағына</w:t>
      </w:r>
    </w:p>
    <w:p>
      <w:r>
        <w:t>қыздардың</w:t>
        <w:br/>
        <w:t>нәзік жырмен</w:t>
        <w:br/>
        <w:t>Күбірлейтін</w:t>
        <w:br/>
        <w:t>ежелден</w:t>
        <w:br/>
        <w:t>ақын емен.</w:t>
        <w:br/>
        <w:t>Сәбит:</w:t>
        <w:br/>
        <w:t>Ол кезде бола алғам жоқ, рас, эстет,</w:t>
        <w:br/>
        <w:t>Мысқалдап өлшегем жоқ сөзді екшеп.</w:t>
        <w:br/>
        <w:t>Жабайы жұрт түсінер деген тілмен</w:t>
        <w:br/>
        <w:t>Жар салдым: «жауды өлтір, өзің өс!» деп.</w:t>
        <w:br/>
        <w:t>Білдім мен, өлең өткір өзге сөзден,</w:t>
        <w:br/>
        <w:t>Өлеңмен жүректен ат, яки көзден.</w:t>
        <w:br/>
        <w:t>Көбіне дәл тиеді, мір оғындай,</w:t>
        <w:br/>
        <w:t>Қыздарға неге аз. жаздым соны сезген?</w:t>
        <w:br/>
        <w:t>Маяковскийде де, Сәбитте де өз творчествосының</w:t>
        <w:br/>
        <w:t>коммунистік партиялылығын терең түсінетіндігін</w:t>
        <w:br/>
        <w:t>баяндайтын шумақтар бар (Маяковекийде -- «Явив-</w:t>
        <w:br/>
        <w:t>шись в Це Қа Қа идушцих светлых лет...» деп келетін</w:t>
        <w:br/>
        <w:t>жолдар; Сәбитте -- «Заманның жетекшісі -- партия-</w:t>
        <w:br/>
        <w:t>ның, күнім жоқ, айырылған етегінен», т. б.).</w:t>
        <w:br/>
        <w:t>Маяковский -- Сәбиттің ең сүйікті ақыны. Оның</w:t>
        <w:br/>
        <w:t>есімін Сәбит өзінің мақалаларында, өлеңдерінде жиИі-</w:t>
        <w:br/>
        <w:t>жиі еске алып, өлшеусіз құрметпен атайды. «Поэзия</w:t>
        <w:br/>
        <w:t>маршалынан» кейін Сәбит 19683 жылы «Ақын туралы»</w:t>
        <w:br/>
        <w:t>өлеңін жариялады («Тыныс тақырыбында» деп аталя-</w:t>
        <w:br/>
        <w:t>тын өлеңдер тобындағы жетінші жыр). Александр</w:t>
        <w:br/>
        <w:t>Прокофьевтің:</w:t>
        <w:br/>
        <w:t>142</w:t>
        <w:br/>
        <w:t>Мы требуем мира.</w:t>
        <w:br/>
        <w:t>Но если</w:t>
        <w:br/>
        <w:t>тронете,</w:t>
        <w:br/>
        <w:t>мы</w:t>
        <w:br/>
        <w:t>в роты сожмемся,</w:t>
        <w:br/>
        <w:t>сжавши рот,</w:t>
        <w:br/>
        <w:t>Зачиншики бойни</w:t>
        <w:br/>
        <w:t>увидят</w:t>
        <w:br/>
        <w:t>на фронте</w:t>
        <w:br/>
        <w:t>один</w:t>
        <w:br/>
        <w:t>восставший</w:t>
        <w:br/>
        <w:t>рабочий фронт.</w:t>
        <w:br/>
        <w:t>Сәбиттің өзі «Маяковскийдің жаңашыл поэтикасы-</w:t>
        <w:br/>
        <w:t>ның ықпалымен жаздым» деген өлеңі -- «Майға сәле-</w:t>
        <w:br/>
        <w:t>Мінде» биік бойлап, сол тұстағы поэзиялық шығарма-</w:t>
        <w:br/>
        <w:t>лардан мойны озық тұрған жерлері анық Маяковский</w:t>
        <w:br/>
        <w:t>дәстүріне жақындайтыны сезілмейді емес. Сонымен</w:t>
        <w:br/>
        <w:t>қатар, төртінші бөліктегідей ширатылып, шеберлікпен</w:t>
        <w:br/>
        <w:t>өрілмеген шумақтары ақынның алдында әлі алынбаған</w:t>
        <w:br/>
        <w:t>шептер тұрғанын байқатты. Біз төртінші бөліктің кем-</w:t>
        <w:br/>
        <w:t>шін соққанын айтқанда, оны Собит Маяқовскийше</w:t>
        <w:br/>
        <w:t>аяқтамады деп айыптамаймыз, яғни біз онан Маяков-</w:t>
        <w:br/>
        <w:t>скийді қайталауды талап етпейміз. Өлеңнің көркем</w:t>
        <w:br/>
        <w:t>басталымына сай көркем аяқталымы болсын дейміз.</w:t>
      </w:r>
    </w:p>
    <w:p>
      <w:r>
        <w:t>Сондай ішінара: мүлтігін көрсете отыра, біз «Май-</w:t>
        <w:br/>
        <w:t>ға сәлем» өлеңін Сәбиттің поэзиядағы жаңашылдыққа</w:t>
        <w:br/>
        <w:t>бетбұруының басы тәрізденген елеулі шығармасы деп</w:t>
        <w:br/>
        <w:t>білеміз.</w:t>
        <w:br/>
        <w:t>Сәбит Мұқановтың «Майға сәлемнен» былайғы ке-</w:t>
        <w:br/>
        <w:t>зеңде жазылған өлеңдері -- «Н. тысяча», «Колхозды</w:t>
        <w:br/>
        <w:t>ауыл осындай», «Гүл бағындай Отаным», «Сөз-- Со-</w:t>
        <w:br/>
        <w:t>веттік Армия», «Жастық туралы жыр», «Поэзия мар-</w:t>
        <w:br/>
        <w:t>шалы» және «Ақ. аю» поэмасы -- жалпы стиль, тіл</w:t>
        <w:br/>
        <w:t>өрнегі, образ жүйесі, көркемдік түйіндеуге, филосо-</w:t>
        <w:br/>
        <w:t>фиялық толғаныстарға ұмтылуы жағынан біріне бірі</w:t>
        <w:br/>
        <w:t>мық теңестіріп, бірімен бірі іштей туысып, жалғасып</w:t>
        <w:br/>
        <w:t>тұрған шығармалар. 1933--1040 жылдардың аралы-</w:t>
        <w:br/>
        <w:t>ғын қамтитын осынау творчестволы жеті жылдың же-</w:t>
        <w:br/>
        <w:t>місі Сәбиттің бүкіл ақындық жолында өзіндік бітімі-</w:t>
        <w:br/>
        <w:t>мең айрықша көзге түседі.</w:t>
        <w:br/>
        <w:t>ЯН жизнь</w:t>
        <w:br/>
        <w:t>отдать</w:t>
        <w:br/>
        <w:t>ав сегодня</w:t>
        <w:br/>
        <w:t>рад.</w:t>
        <w:br/>
        <w:t>197</w:t>
        <w:br/>
        <w:t>Дәстер-дәстер,</w:t>
        <w:br/>
        <w:t>ұлы істер,</w:t>
        <w:br/>
        <w:t>техникалы</w:t>
        <w:br/>
        <w:t>Алып күштер</w:t>
        <w:br/>
        <w:t>Көрік бермек Одаққа.</w:t>
        <w:br/>
        <w:t>Бұл -- түр жағынан, дұрысырағын айтқанда, өлең</w:t>
        <w:br/>
        <w:t>жолдарын орналастыру жағынан Сәкеннің «Социа-</w:t>
        <w:br/>
        <w:t>хистанына» еліктеудің нәтижесі. «Социалистан» үлгі-</w:t>
        <w:br/>
        <w:t>сі былай болып келетіні бәрімізге мәлім:</w:t>
        <w:br/>
        <w:t>Совет елі,-</w:t>
        <w:br/>
        <w:t>Жаппай ұйым...</w:t>
        <w:br/>
        <w:t>“Іс істейді</w:t>
        <w:br/>
        <w:t>Енді жиын.</w:t>
        <w:br/>
        <w:t>Бір жоспарлы</w:t>
        <w:br/>
        <w:t>Бар іс дұйым --</w:t>
        <w:br/>
        <w:t>Социалистаны.</w:t>
        <w:br/>
        <w:t>Жақанға Сәкен шығармасының сыртқы түрі ғана</w:t>
        <w:br/>
        <w:t>емес, жалпылама шолу әдісі де әсер еткенге ұқсайды.</w:t>
        <w:br/>
        <w:t>Жалғыз Жақан емес, отызыншы жылдардың бас ше-</w:t>
        <w:br/>
        <w:t>ніндегі бірқатар өлеңдерінде Ілияс Жансүгіров, Өтебай</w:t>
        <w:br/>
        <w:t>Тұрманжанов, Қалмақан Әбдіқадыров, Әбділда Тәжі-</w:t>
        <w:br/>
        <w:t>баев сияқты ақындар да әлгіндей міндерге бой алдыр-</w:t>
        <w:br/>
        <w:t>май қалмады. Отан тақырыбын игеру жолында жаңа-</w:t>
        <w:br/>
        <w:t>шылдық сипатта батыл адым жасады деп отырған</w:t>
        <w:br/>
        <w:t>ақынымыз Сәбит Мұқановтың өзі де «Көмір -- комму-</w:t>
        <w:br/>
        <w:t>низм» (1982) дейтін шығармасында Қазақстанның</w:t>
        <w:br/>
        <w:t>индустриялық табыстарын көрсетпек болғанда; өнді-</w:t>
        <w:br/>
        <w:t>ріс, завод, кен аттарын санаудан аса алмаған:</w:t>
        <w:br/>
        <w:t>Қызыл еспе (1), Қоңырат (2)</w:t>
        <w:br/>
        <w:t>Қарсақпай (8), Нілді (4), Жезқазған (5)</w:t>
        <w:br/>
        <w:t>Қарағанды (6), Байқоңыр (7)</w:t>
      </w:r>
    </w:p>
    <w:p>
      <w:r>
        <w:t>Спаска (8), Степняк (9)</w:t>
        <w:br/>
        <w:t>Әмбанефть (10), Ашысай (11)</w:t>
        <w:br/>
        <w:t>Бетпаққара (12), Бурабай (18)</w:t>
        <w:br/>
        <w:t>Алтын, күміс, темір, мыс,</w:t>
        <w:br/>
        <w:t>Қорғасын, жез, қолайы</w:t>
        <w:br/>
        <w:t>Кәмір,</w:t>
        <w:br/>
        <w:t>яққан су мұнай...</w:t>
        <w:br/>
        <w:t>Жақша ішіндегі цифрлардың өзі-ақ рет тәртібімен</w:t>
        <w:br/>
        <w:t>санау белгісін білдіріп тұр емес пе?</w:t>
        <w:br/>
        <w:t>Осындай дәрежеден «Гүл бағындай Отаным» өле-</w:t>
        <w:br/>
        <w:t>ңінің өресіне дейін көтерілу, әрине, сиқырдың себебі-</w:t>
        <w:br/>
        <w:t>мен емес, Сәбиттің жалпы ой өрісінің кеңеюі, үнемі</w:t>
        <w:br/>
        <w:t>180</w:t>
        <w:br/>
        <w:t>Какая это громада!</w:t>
        <w:br/>
        <w:t>Бы чуете</w:t>
        <w:br/>
        <w:t>слово --</w:t>
        <w:br/>
        <w:t>пролетариат?</w:t>
        <w:br/>
        <w:t>Ему</w:t>
        <w:br/>
        <w:t>грандиозное надо! --</w:t>
        <w:br/>
        <w:t>деп Маяковский айтқандай, Сәбит Мұқанов Октябрь</w:t>
        <w:br/>
        <w:t>елінің ұлы ақынына бет бұра, оның революцияшыл</w:t>
        <w:br/>
        <w:t>жаңашылдығынан нәр ала отырып, социалистік зама-</w:t>
        <w:br/>
        <w:t>нымызға, халқымыздың рухани тілегіне сай сапалы</w:t>
        <w:br/>
        <w:t>шығарма беру жолында аянбай еңбек етті, өз бойын-</w:t>
        <w:br/>
        <w:t>дағы дарқан дарынын коммунизм идеяларына қызмет</w:t>
        <w:br/>
        <w:t>етуге жұмсады.</w:t>
        <w:br/>
        <w:t>Сәбиттің Маяковскиймен бағыттас кезеңдегі шы-</w:t>
        <w:br/>
        <w:t>ғармалары түгелімен советтік өмірді суреттеуге арнал-</w:t>
        <w:br/>
        <w:t>ған. Мәселенің ең бастысы да осында.</w:t>
        <w:br/>
        <w:t>Сүйем мен таңды тудай, туды таңдай,</w:t>
        <w:br/>
        <w:t>Таң нұры жүрегімнің қаны -- жандай.</w:t>
        <w:br/>
        <w:t>Мен жырлап көрген емен, жүрегімді</w:t>
        <w:br/>
        <w:t>Туым мен таң нұрына бірдей малмай.</w:t>
        <w:br/>
        <w:t>«Колхозды ауыл осындай» өлеңінде ақын шерткен</w:t>
        <w:br/>
        <w:t>осынау сыр оның бүкіл поэзиясының өзегіндей болып</w:t>
        <w:br/>
        <w:t>көрінеді.</w:t>
        <w:br/>
        <w:t>«Колхозды ауыл осындай» -- жалғыз Сәбит емес,</w:t>
        <w:br/>
        <w:t>бүкіл қазақ совет поэзиясының шоқтықты шығарма-</w:t>
        <w:br/>
        <w:t>сы. Бір колхоздың егін жинау маусымы кезіндегі, бір</w:t>
        <w:br/>
        <w:t>тәулікке жетер-жетпес мезгілді қамтитын өмірін ақын</w:t>
        <w:br/>
        <w:t>нағыз поэзия тілімен суреттеп береді. Колхозды ауыл-</w:t>
        <w:br/>
        <w:t>дың жаңа адамы, оның еңбекке деген социалистік көз-</w:t>
        <w:br/>
        <w:t>қарасы, егін орағындағы қауырт қимыл, қос басында-</w:t>
        <w:br/>
        <w:t>ғы ойын-сауық -- бәрі де мүлде жаңа бейнелі, бедерлі</w:t>
        <w:br/>
        <w:t>сөздермен нақышталған. Сәбит колхоз ауылын қоріша-</w:t>
        <w:br/>
        <w:t>ған табиғат дүнмесінің аса келісті де көркем келбетін</w:t>
        <w:br/>
        <w:t>бұрын-соңды қолданылмаған тың суреттеу құралдары</w:t>
        <w:br/>
        <w:t>арқылы айтарлықтай етіп бере алған.</w:t>
        <w:br/>
        <w:t>Қайыңдар күмістің сом бақанындай,</w:t>
        <w:br/>
        <w:t>Жиі терек әскердің қатарындай.</w:t>
        <w:br/>
        <w:t>Бұтақтар жапырағы сылдыраған,</w:t>
      </w:r>
    </w:p>
    <w:p>
      <w:r>
        <w:t>Өзбектің батсайы шаланындай.</w:t>
        <w:br/>
        <w:t>Сұрғылт тасы құйылған қорғасындай,</w:t>
        <w:br/>
        <w:t>Ырғалуы жылқының жорғасындай.</w:t>
        <w:br/>
        <w:t>898</w:t>
        <w:br/>
        <w:t>мезгілінің ең бір сұлу, ең бір шуақты да, шұғылалы</w:t>
        <w:br/>
        <w:t>шағымен сырласады. )</w:t>
        <w:br/>
        <w:t>Сәбит Май көркін, табиғат дүниесінің әсемдігін те-</w:t>
        <w:br/>
        <w:t>бірене жырлағанда, Отанымыздағы социалистік өзге-</w:t>
        <w:br/>
        <w:t>рістерді соған қабыстыра, қиюластыра біледі.</w:t>
        <w:br/>
        <w:t>Күндей боп Октябрьдің шамы жанды,</w:t>
        <w:br/>
        <w:t>Жолын көрді, жұмысшы мылтық алды.</w:t>
        <w:br/>
        <w:t>Сол мылтықтың күшімен қанды кешіп,</w:t>
        <w:br/>
        <w:t>Жайнаған бақша құрды социалды.</w:t>
        <w:br/>
        <w:t>Бөгеген қолды барлық жеңді жауды,</w:t>
        <w:br/>
        <w:t>Сонан соң табиғатты жебей сауды.</w:t>
        <w:br/>
        <w:t>Астын тесіп, кеудесін кесіп, асау</w:t>
        <w:br/>
        <w:t>Үйреттік: Орал, Алтай, Алатауды.</w:t>
        <w:br/>
        <w:t>Балтық пен Ақ теңізді алдық қосып,</w:t>
        <w:br/>
        <w:t>Бетпақ дала, Қарақұм шөлін. жосып,</w:t>
        <w:br/>
        <w:t>Волхов пен Днепрдей асулардың</w:t>
        <w:br/>
        <w:t>Бөгедік бұғалық сал, алдын тосып.</w:t>
        <w:br/>
        <w:t>«Майға сәлем» өлеңінде Сәбит қаламдас жолдаста-</w:t>
        <w:br/>
        <w:t>рының бірталайында және өз басында орын алған</w:t>
        <w:br/>
        <w:t>едеулі бір міннен -- табыстарды жалаң тізімдеуден, жа-</w:t>
        <w:br/>
        <w:t>дағай рапорт беру әдетінен арыла бастағанын аңғарт-</w:t>
        <w:br/>
        <w:t>ты. Ол совет -адамының социалистік құрылыстағы</w:t>
        <w:br/>
        <w:t>қаһармандық еңбегін нақты индустрия алыптарын</w:t>
        <w:br/>
        <w:t>атау арқылы да жинақтап көрсеткен. Лирикалық</w:t>
        <w:br/>
        <w:t>«мен» формасын қолданбай, коллективтік, бүкіл ха-:</w:t>
        <w:br/>
        <w:t>лықтық іс екенін білдіретін «біз» формасына әдейі</w:t>
        <w:br/>
        <w:t>барған. ” )</w:t>
        <w:br/>
        <w:t>«Майға сәлем» өлеңінде Сәбит Маяковский поэзия</w:t>
        <w:br/>
        <w:t>сындағы игі бір дәстүрді -- жаңа заманның жаңа тұр"</w:t>
        <w:br/>
        <w:t>патты ақынын оқиғаға тікелей қатынастырып, оның</w:t>
        <w:br/>
        <w:t>позициясын, тенденциясын бүктесінсіз көрсету ДӘС-</w:t>
        <w:br/>
        <w:t>түрін қабылдаған, соны өзінше өрбіткен:</w:t>
        <w:br/>
        <w:t>Бұлбұлдан өзгешелеу менің әнім:</w:t>
        <w:br/>
        <w:t>Адам өткен өткелдің шолып бәрін,</w:t>
        <w:br/>
        <w:t>Желдей сырғып, бүгінгі бөгеттерден,</w:t>
        <w:br/>
        <w:t>Жырлайды ол мыңдаған жыл болашағын.</w:t>
        <w:br/>
        <w:t>Мен өңгедей емеспін жалаң внші,</w:t>
        <w:br/>
        <w:t>Мен әншімін: өгінші, ұста, малшы.</w:t>
        <w:br/>
        <w:t>Өндіргіш қол, тапқыш ми меңде ғана,</w:t>
        <w:br/>
        <w:t>Соядықтан бар табиғат маған жалшы.</w:t>
        <w:br/>
        <w:t>124</w:t>
      </w:r>
    </w:p>
    <w:p>
      <w:r>
        <w:t>Таң, гүл, күнді көргенде түсті еске,</w:t>
        <w:br/>
        <w:t>Міне, бұл біздің елге лайық кесте.</w:t>
        <w:br/>
        <w:t>Тотыдай таң -- Октябрь,</w:t>
        <w:br/>
        <w:t>Күн-- СССР,</w:t>
        <w:br/>
        <w:t>Партияның лебізі -- нұр емес пе!</w:t>
        <w:br/>
        <w:t>Өлеңнің жаңалығы көркемдік шешімінің сонылы-</w:t>
        <w:br/>
        <w:t>ғында емес, сонымен қатар, сөз образдарының тыңнан</w:t>
        <w:br/>
        <w:t>табылуында. «Тоты таң», «ақын-- сөздің фабригі» --</w:t>
        <w:br/>
        <w:t>қазақ әлеңі бұрын-соңды білмеген көркемдік суреттеу</w:t>
        <w:br/>
        <w:t>құралдары. Тіпті дәстүрлі теңеудің өзін де Сәбит жаң-</w:t>
        <w:br/>
        <w:t>ғыртып жібереді:</w:t>
        <w:br/>
        <w:t>БКезгенде таудың қырқа, жотасын ай,</w:t>
        <w:br/>
        <w:t>Жағаның жіңішкелеу оқасындай</w:t>
        <w:br/>
        <w:t>Жылтыраған тау басы, таң біліне</w:t>
        <w:br/>
        <w:t>Көрінді түйенің ақ ботасындай.</w:t>
        <w:br/>
        <w:t>(Йәселе тау жотасының екі нәрсеге қатар теңелу-</w:t>
        <w:br/>
        <w:t>іңің Сжағаның оқасына, түйенің ақ ботасына) тапқыр-</w:t>
        <w:br/>
        <w:t>лығында. Ақын таң алдында және таң білінген кезде</w:t>
        <w:br/>
        <w:t>өзі байқаған көріністі тап басып, көз алдыңа елестете</w:t>
        <w:br/>
        <w:t>алған, .</w:t>
        <w:br/>
        <w:t>«Гүл бағындай Отаным» осылайша бүкіл көркем-</w:t>
        <w:br/>
        <w:t>Дік бітімімен, сөз өрнегінің өзгешелігімен дараланады.</w:t>
        <w:br/>
        <w:t>Совет ашқыштарының, теңізшілерінің жер дүниені</w:t>
        <w:br/>
        <w:t>таңғалдырған ғажайып ерліктерін, өзі куә болып отыр-.</w:t>
        <w:br/>
        <w:t>ған зор тарихтық қимылдарды басқа ақындар сияқты</w:t>
        <w:br/>
        <w:t>Сәбит те сүйсіне толғады. Ол мұнда да өзінің жаңашыл</w:t>
        <w:br/>
        <w:t>бағытынан аумады, көркемдік түйіндеу, тың сөз обра-</w:t>
        <w:br/>
        <w:t>зын жасау принципін жүзеге асырды.</w:t>
        <w:br/>
        <w:t>Жұлдыз образы -- нешеме мың ғасырдан бері поЭ-</w:t>
        <w:br/>
        <w:t>зия төрінен орын алып келе жатқан «тұрақты» образ-</w:t>
        <w:br/>
        <w:t>дың бірі. «Н. тысяча» өлеңінде Сәбит Солтүстік полюс»</w:t>
        <w:br/>
        <w:t>қа қадалған совет туындағы жұлдызды ақындық Ірі</w:t>
        <w:br/>
        <w:t>планда алады, оны Солтүстік сияниемен қатар қойып,</w:t>
        <w:br/>
        <w:t>сонан философиялық түйін жасайды:</w:t>
        <w:br/>
        <w:t>Қызған қайрат қоймады таппасынңа,</w:t>
        <w:br/>
        <w:t>Мекендеп Шұғыланың нақ қасына</w:t>
        <w:br/>
        <w:t>Қағылды бес тармақты біздің жұлдыз,</w:t>
        <w:br/>
        <w:t>ҚҰлпырған мың бояулы қақпасына.</w:t>
        <w:br/>
        <w:t>Шұғыла күндіз сөніп, түнде жанбақ,</w:t>
        <w:br/>
        <w:t>Біздің жұлдыз күндіз де, түнде маздап</w:t>
        <w:br/>
        <w:t>Бір сөнбейді, сәулесін күндіз күнге,</w:t>
        <w:br/>
        <w:t>Түн болса Шұғылаға бірдей жалғап.</w:t>
        <w:br/>
        <w:t>182</w:t>
        <w:br/>
        <w:t>жолын бөлшектеуге қызығыңқырап кетті де, оқушы-</w:t>
        <w:br/>
        <w:t>ның түсінуіне кейде қиын соғатындай етіп жіберді.</w:t>
        <w:br/>
        <w:t>Сәбит өлеңдерінің жеке жолдары интонацияға лай-.</w:t>
        <w:br/>
        <w:t>ықталып, ауызекі . сөйлеу түріне жуықтатыла бөліне-</w:t>
      </w:r>
    </w:p>
    <w:p>
      <w:r>
        <w:t>тіні бара-бара жүйеге айналды. Ол кейде жеке сөздің</w:t>
        <w:br/>
        <w:t>мағынасына, ойдың салмағына қарай бір шумақтың</w:t>
        <w:br/>
        <w:t>ішінде бірнеше іркіліс жасап, бөлшектеудің ұлғайған</w:t>
        <w:br/>
        <w:t>түрін қолданады:</w:t>
        <w:br/>
        <w:t>Кимелеп очередьке кірдім мен де,</w:t>
        <w:br/>
        <w:t>Очередь өзенді өрлей көшкен сеңге</w:t>
        <w:br/>
        <w:t>Ұқсап, алды азайса,</w:t>
        <w:br/>
        <w:t>Арты қаптап,</w:t>
        <w:br/>
        <w:t>Барады жылжып</w:t>
        <w:br/>
        <w:t>Алды кеткен жөнге.</w:t>
        <w:br/>
        <w:t>Сәбиттің «Ақ аю» поэмасында өлең жолын инто-</w:t>
        <w:br/>
        <w:t>нацияға қарай орналастырудың мынадай бір түрі де</w:t>
        <w:br/>
        <w:t>кездеседі:</w:t>
        <w:br/>
        <w:t>Февраль.</w:t>
        <w:br/>
        <w:t>14,</w:t>
        <w:br/>
        <w:t>е 84.</w:t>
        <w:br/>
        <w:t>Мұз теңіз жақ.</w:t>
        <w:br/>
        <w:t>30-да</w:t>
        <w:br/>
        <w:t>Кеме апат</w:t>
        <w:br/>
        <w:t>Болды.</w:t>
        <w:br/>
        <w:t>Бір жан шығын бар, басқасы аман.</w:t>
        <w:br/>
        <w:t>Мұздан қалап жатырмыз лагерь жасап.</w:t>
        <w:br/>
        <w:t>«Челюскин» кемесінің апатқа ұшыраған жылы</w:t>
        <w:br/>
        <w:t>мен айы, сағаты мен минуты шұбалта баяндалмай,</w:t>
        <w:br/>
        <w:t>телеграмма сөзі сияқты түсінікті, қысқа берілген.</w:t>
        <w:br/>
        <w:t>Аққын ол сөздерді қатарластырып қаламай, дауыс ыр-</w:t>
        <w:br/>
        <w:t>ғағына бейімдеп, әр қайсысын жеке жолға қойған.</w:t>
        <w:br/>
        <w:t>Мұның өзі мағынаның салмағын да аңғартқандай.</w:t>
        <w:br/>
        <w:t>Фенраль.</w:t>
        <w:br/>
        <w:t>14,</w:t>
        <w:br/>
        <w:t>84.</w:t>
        <w:br/>
        <w:t>Мұз теңіз жақ.</w:t>
        <w:br/>
        <w:t>Мұнда әр жолдың мағынасы интонация жағынан</w:t>
        <w:br/>
        <w:t>аяқталып тұр.</w:t>
        <w:br/>
        <w:t>Мұндай жәйт Маяковскийде өте жиі кездеседі:</w:t>
        <w:br/>
        <w:t>454</w:t>
        <w:br/>
        <w:t>Айғайға, ұранға</w:t>
        <w:br/>
        <w:t>Қызбаған совет елінде</w:t>
        <w:br/>
        <w:t>Жан жоқ.</w:t>
        <w:br/>
        <w:t>Туға</w:t>
        <w:br/>
        <w:t>Түсті қан қызыл</w:t>
        <w:br/>
        <w:t>«Ура, ура, уралап»</w:t>
        <w:br/>
        <w:t>Ұмтылды жұрт.</w:t>
        <w:br/>
        <w:t>Әндетіп оқуға қиындау болғанымен, бұл тақпақтап</w:t>
        <w:br/>
        <w:t>айтуға келетін өлең.</w:t>
        <w:br/>
        <w:t>Өлеңде бастапқы сөзді ғана ұйқастыру тәжірибесін</w:t>
        <w:br/>
        <w:t>біз. Ілияс Жансүгіровтың «Жазға салымынан» (1922)</w:t>
      </w:r>
    </w:p>
    <w:p>
      <w:r>
        <w:t>көреміз:</w:t>
        <w:br/>
        <w:t>Күркіреп, күңіреніп ұласып аспан,</w:t>
        <w:br/>
        <w:t>Сіркіреп, бұлт тұмшалал, жаңбыр жауар.</w:t>
        <w:br/>
        <w:t>Дүркіреп жауқазындар оэхарар гүлін,</w:t>
        <w:br/>
        <w:t>Үлбіреп өсер шөптер, құлпырар қыр.</w:t>
        <w:br/>
        <w:t>Екі өлеңде де ұйқас әр жолдың басында түр, бірақ</w:t>
        <w:br/>
        <w:t>«Мәдени бәсеке» мен «Жалға салым» мазмүн, түр жа-</w:t>
        <w:br/>
        <w:t>ғынан бір-біріне мүлде ұқсамайды.</w:t>
        <w:br/>
        <w:t>Сәбиттің отызыншы жылдардағы өлеңдерінде жа-</w:t>
        <w:br/>
        <w:t>ңа ұйқас табу үнемі сәтті бола берген жоқ. Мәселен,</w:t>
        <w:br/>
        <w:t>1936 жылғы өлеңінің бір үйлесімі мынадай:</w:t>
        <w:br/>
        <w:t>«-- Барайын, -- деді, -- қазір складқа,</w:t>
        <w:br/>
        <w:t>Малшым да жымиды, деп:</w:t>
        <w:br/>
        <w:t>-- келме таппай!</w:t>
        <w:br/>
        <w:t>Құшақтап кіргенде әйел</w:t>
        <w:br/>
        <w:t>«Табылды!» деп,</w:t>
        <w:br/>
        <w:t>Жіберді малшы қолын шапалақтап.</w:t>
        <w:br/>
        <w:t>«Сқладқа» -- «таппай» -- «шапалақтап» -- ұйқаста-</w:t>
        <w:br/>
        <w:t>рын Сәбит қаламымен қаланған дегенге сену қиын.</w:t>
        <w:br/>
        <w:t>Маяковский мәнері, Маяковский дәстүрі Сәбиттің</w:t>
        <w:br/>
        <w:t>Әсіресе «Сөз -- Советтік Армия», «Поэзия маршалы»,</w:t>
        <w:br/>
        <w:t>«Сырласу» өлеңдерінен айрықша байқалады.</w:t>
        <w:br/>
        <w:t>«...Сәбит Мұқанон Маяковскийден бір күнде, не бір</w:t>
        <w:br/>
        <w:t>жылда ғана үйреніп, оның дәстүрлерін оп-оңай ғана</w:t>
        <w:br/>
        <w:t>меңгере қойған жоқ. Бұл -- басталуы, өзгеріп, өсуі,</w:t>
        <w:br/>
        <w:t>қалыптасуы бар творчестволық үйрену процесі» |2, Ға-</w:t>
        <w:br/>
        <w:t>лым, әдебиет сыншысы Айқын Нұрқатовтың бұл пікі-</w:t>
        <w:br/>
        <w:t>Рін әбден дұрыс айтылған деп білеміз.</w:t>
        <w:br/>
        <w:t>8 А, Нұрқатов. Маяковский және қазақ совет поэзия-</w:t>
        <w:br/>
        <w:t>сы. Алматы, 1957, 87-бет. :</w:t>
        <w:br/>
        <w:t>ізі</w:t>
        <w:br/>
        <w:t>Шұғыла осал арқау -- жыртылады,</w:t>
        <w:br/>
        <w:t>Какке керген бауы тез қырқылады.</w:t>
        <w:br/>
        <w:t>Біз тіккен ту берік жіп, берік арқау,</w:t>
        <w:br/>
        <w:t>Желбіреген сайын ол құлпырады.</w:t>
        <w:br/>
        <w:t>Совет жұлдызының сәулесі күндіз күнге, түнде</w:t>
        <w:br/>
        <w:t>шұғылаға жалғанатыны, оның еш уақытта да сөнбей-</w:t>
        <w:br/>
        <w:t>тіні -- аса мәнді, терең символика, Анық, ашық ай-</w:t>
        <w:br/>
        <w:t>тылған, бірақ көркем бейнемен айтылған символика.</w:t>
        <w:br/>
        <w:t>Сәбиттің «Гүл бағындай Отаным», «Жер айналған</w:t>
        <w:br/>
        <w:t>жалауым», «Н. тысяча» сияқты өлеңдерінде советтік</w:t>
        <w:br/>
        <w:t>патриотизм идеясы осылайша өз көрінісін сөз образ-</w:t>
        <w:br/>
        <w:t>дарының жаңа жүйесі арқылы табады.</w:t>
        <w:br/>
        <w:t>««ғлавнде в нав--</w:t>
        <w:br/>
        <w:t>и это</w:t>
        <w:br/>
        <w:t>ничем ңе заслонитея, -</w:t>
        <w:br/>
        <w:t>гланное в няс,</w:t>
        <w:br/>
        <w:t>это -- наша</w:t>
      </w:r>
    </w:p>
    <w:p>
      <w:r>
        <w:t>Страна Советов,</w:t>
        <w:br/>
        <w:t>советская ноля,</w:t>
        <w:br/>
        <w:t>советское аэнамя,</w:t>
        <w:br/>
        <w:t>советское солнде, -</w:t>
        <w:br/>
        <w:t>Деп Маяковский айтқандай, Сәбит те советтік құры-</w:t>
        <w:br/>
        <w:t>лысты мадақтайды, өз замандастарының Отанға деген</w:t>
        <w:br/>
        <w:t>шексіз сүйіспеншілігін білдіреді. Бұл ретте ол Мяаяков-</w:t>
        <w:br/>
        <w:t>ский бастаған дәстүрді өзінше дамытады. Сонда идея-</w:t>
        <w:br/>
        <w:t>лық мазмұн жағынан ғана емес, өлеңнің көркемдік</w:t>
        <w:br/>
        <w:t>суреттеу құралдарын жетілдіріп, жаңғырту, ырғағы</w:t>
        <w:br/>
        <w:t>Мен ұйқасын жаңарту жағынан да өзгерістер енгізеді.</w:t>
        <w:br/>
        <w:t>Сәбиттің Маяковскийге жақындауы, оның революция-</w:t>
        <w:br/>
        <w:t>шыл поэзиясында арныққан жаңалықты қабылдауы</w:t>
        <w:br/>
        <w:t>осылайша бірімен бірі тығыз байланысты жүйелерде</w:t>
        <w:br/>
        <w:t>жүріп отырады. .</w:t>
        <w:br/>
        <w:t>«Майға сәлемнен» бастап Сәбит өлеңнің жолдарын</w:t>
        <w:br/>
        <w:t>мағынасына қарай бөлшектеу принципіне бой ұрың-</w:t>
        <w:br/>
        <w:t>қырайды да, өзі айтқандай, «әр сөздің мағынасын</w:t>
        <w:br/>
        <w:t>сақтауға тырысу, өлеңнің буының толтырам деп, жа-</w:t>
        <w:br/>
        <w:t>зып отырған жолдағы пікірге жанаспайтын көлденең</w:t>
        <w:br/>
        <w:t>сөздерді кіргізбеу» мақсатын көздеңкірейді, Рас, ол</w:t>
        <w:br/>
        <w:t>өлең жолын бөлшектеу әдісіне «Жүйткі, қара айғы-</w:t>
        <w:br/>
        <w:t>рымда» көбірек беріліп, мұны өзінің мақалаларында</w:t>
        <w:br/>
        <w:t>теориялық жағынан негіздеген болатын (мәселен,</w:t>
        <w:br/>
        <w:t>«Жаңа әдебиет» журналының 1981 жылғы 6-7 но-</w:t>
        <w:br/>
        <w:t>мерлері). Бірақ «Жүйткі, қара айғырымда» Сәбит өлең</w:t>
        <w:br/>
        <w:t>198</w:t>
        <w:br/>
        <w:t>рияланған бір мақаласында ақын қазақ өлеңінің</w:t>
        <w:br/>
        <w:t>жолына «мықтылығының» сияқты бес буынды сөз</w:t>
        <w:br/>
        <w:t>сыймайды деген пікір айтса, үш жылдан кейін әйгілі</w:t>
        <w:br/>
        <w:t>«Колхозды ауыл осындай» өлеңінде «чантолоғиясы»</w:t>
        <w:br/>
        <w:t>деген алты буынды сөзді ұйқасқа қойып, төрт буынның</w:t>
        <w:br/>
        <w:t>орнына пайдаланады:</w:t>
        <w:br/>
        <w:t>Шіалымның аты Кенбей -- сөз ұясы,</w:t>
        <w:br/>
        <w:t>Басы бір жалғанның кең дүниясы.</w:t>
        <w:br/>
        <w:t>Ертегі, өлең, жырдың, шежіренің</w:t>
        <w:br/>
        <w:t>Миы бай, көркем сұлу антологиясы.</w:t>
        <w:br/>
        <w:t>Халық әдебиетінің қазынасын басына тоқып ал-</w:t>
        <w:br/>
        <w:t>ған қарияның миын антологияға балау -- қазақ өлеңі-</w:t>
        <w:br/>
        <w:t>не Сабит қана кіргізген жаңалық, Және мұның өзі үй-</w:t>
        <w:br/>
        <w:t>қаста да мығым тұр.</w:t>
        <w:br/>
        <w:t>Мына бір шумақтың ұйқастарына қараңыз:</w:t>
        <w:br/>
        <w:t>Бодопьянов, Папанин, Шмидт ерлер,</w:t>
        <w:br/>
        <w:t>Қонсан, қайдан жүрсін? -- деп сені</w:t>
        <w:br/>
        <w:t>тергер,</w:t>
        <w:br/>
        <w:t>Сен оларға айт: «Мұнан бұрын да, де,</w:t>
        <w:br/>
        <w:t>Челюскин жорығына бірге ергем!»</w:t>
        <w:br/>
        <w:t>«Ерлер» -- «тергер» -- «ергем» ұйқасында соңғы</w:t>
        <w:br/>
        <w:t>«ергем» сөзі «р» әрпіне аяқталмаса да, үн екпіні арқы-</w:t>
        <w:br/>
        <w:t>лы үйлесім тапқан.</w:t>
      </w:r>
    </w:p>
    <w:p>
      <w:r>
        <w:t>Бұрынғы таң, бұрынғы жастық</w:t>
        <w:br/>
        <w:t>: қысқа</w:t>
        <w:br/>
        <w:t>Ұрынып,</w:t>
        <w:br/>
        <w:t>қыстан үркіп ұшқан құстай,</w:t>
        <w:br/>
        <w:t>Тайсалса,</w:t>
        <w:br/>
        <w:t>Октябрьдің таңы ата,</w:t>
        <w:br/>
        <w:t>Оралып келді ұшып біздің тұсқа,</w:t>
        <w:br/>
        <w:t>Мұнда да жоғарыдағыдай ұйқас,</w:t>
        <w:br/>
        <w:t>Отызыншы жылдардың бас кезіндегі бір өлеңінде</w:t>
        <w:br/>
        <w:t>(«Мәдени бәсеке», 1991) Сәбит өлеңді аяғынан емес,</w:t>
        <w:br/>
        <w:t>басынан ұйқастырып көреді:</w:t>
        <w:br/>
        <w:t>ҚКультурйая эстафета!</w:t>
        <w:br/>
        <w:t>Ура!</w:t>
        <w:br/>
        <w:t>Колхоз және совхоздар</w:t>
        <w:br/>
        <w:t>Өндірістер, ұйымдар --</w:t>
        <w:br/>
        <w:t>Тура</w:t>
        <w:br/>
        <w:t>Бетін Москваға</w:t>
        <w:br/>
        <w:t>қойған.</w:t>
        <w:br/>
        <w:t>Шуға,</w:t>
        <w:br/>
        <w:t>136</w:t>
        <w:br/>
        <w:t>қызықты, көркемдік суреттеу құралдары -- мейлінше</w:t>
        <w:br/>
        <w:t>тың, өбразды, өрнекті; ақынның өз дауысы да жарқын</w:t>
        <w:br/>
        <w:t>естіледі, ол -- әшейін бір баяндаушы ғана емес, оқиға-</w:t>
        <w:br/>
        <w:t>ға қолма-қол қатынасушы жауынгер.</w:t>
        <w:br/>
        <w:t>Міне, Сәбит Мұқанов «Сөз -- Советтік Армияда»</w:t>
        <w:br/>
        <w:t>Маяковскийге осылай барып, оның революцияшыл</w:t>
        <w:br/>
        <w:t>Дәстүрін өзінше дамытады. «Өзінше» дейтініміз --</w:t>
        <w:br/>
        <w:t>Сәбит Маяковскийді қайталамайды, оның эстетикалық</w:t>
        <w:br/>
        <w:t>принциптерін құптай отырып, өз сөзін айтады, өзінің</w:t>
        <w:br/>
        <w:t>ақындық бетін сақтайды. Творчестволық жолмен үй-</w:t>
        <w:br/>
        <w:t>ренудің мәнісі де осында болса керек.</w:t>
        <w:br/>
        <w:t>Ал «Сырласу» өлеңінің «Бар дауыспен» поэмасы-</w:t>
        <w:br/>
        <w:t>мен бағыттастығы жайына келетін болсақ, мұнда</w:t>
        <w:br/>
        <w:t>Маяковский де, Сәбит те бастан кешірген күрес жолда-</w:t>
        <w:br/>
        <w:t>рына көз жіберіп, заман және өздері туралы Толғама-</w:t>
        <w:br/>
        <w:t>лы ойлар айтатынын аңғарамыз.</w:t>
        <w:br/>
        <w:t>Маяковский әуелден-ақ өз талантын Октябрь идея-</w:t>
        <w:br/>
        <w:t>ларын жырлауға қалтқысыз арнағанын, жас совет</w:t>
        <w:br/>
        <w:t>республикасын нығайту күресіне поэзиясымен үлес</w:t>
        <w:br/>
        <w:t>қосқанын, шығармалары қазіргі дәуірдің де, болашақ</w:t>
        <w:br/>
        <w:t>ұрпақтың да керегіне жарайтынын («Келем сізге ком-</w:t>
        <w:br/>
        <w:t>мунистік қашықтағы...») айтады. Сәбит те өзінің ақын-</w:t>
        <w:br/>
        <w:t>дық жолына ой жүгірте келіп кешегі мен бүгінгінің</w:t>
        <w:br/>
        <w:t>арасын жалғастырады, өзінің халық алдында қарыз-</w:t>
        <w:br/>
        <w:t>дар екенін сезеді:</w:t>
        <w:br/>
        <w:t>Жан сырым, халқым, маған сенсең егер,</w:t>
        <w:br/>
        <w:t>Борышым шашымнан көп саған берер.</w:t>
        <w:br/>
        <w:t>Желкеме шор түсер деп аямай сал,</w:t>
      </w:r>
    </w:p>
    <w:p>
      <w:r>
        <w:t>Мен сенің өгізіңмін өрге жегер.</w:t>
        <w:br/>
        <w:t>Маяковский ақын «Әлемнің қашанда қарыздары»</w:t>
        <w:br/>
        <w:t>деп білген ғой, Және ол өзі туралы айтқанда:</w:t>
        <w:br/>
        <w:t>я</w:t>
        <w:br/>
        <w:t>в долгу</w:t>
        <w:br/>
        <w:t>перед</w:t>
        <w:br/>
        <w:t>Бродвейской лампионией,</w:t>
        <w:br/>
        <w:t>перед вами,</w:t>
        <w:br/>
        <w:t>багдадские небеса,</w:t>
        <w:br/>
        <w:t>Перед Красной Армией,</w:t>
        <w:br/>
        <w:t>перед вишнями Яноний --</w:t>
        <w:br/>
        <w:t>перед всем,</w:t>
        <w:br/>
        <w:t>про что</w:t>
        <w:br/>
        <w:t>не успел написать, -</w:t>
        <w:br/>
        <w:t>Дегені есімізде.</w:t>
        <w:br/>
        <w:t>Ш 141</w:t>
        <w:br/>
        <w:t>Жақұт, шие, ақықтай жидегінің</w:t>
        <w:br/>
        <w:t>Тәттілігі Алматы алмасындай.</w:t>
        <w:br/>
        <w:t>Табылғы жырдың қызыл қынасындай,</w:t>
        <w:br/>
        <w:t>Гүлі көздің жанады шырасындай.</w:t>
        <w:br/>
        <w:t>Сайрауы гүлге қонған бұлбұлының,</w:t>
        <w:br/>
        <w:t>Қазақтың бұлбұл құсы Күлошындай.</w:t>
        <w:br/>
        <w:t>Сәбиттің әдебиетте көркемдік түйіндеуге шеберлен-</w:t>
        <w:br/>
        <w:t>генін «Колхозды ауыл осындай» өлеңінің өзі-ақ таныт-</w:t>
        <w:br/>
        <w:t>ты. Мұнда ауыл өмірін суреттеуде қиюласқан тұтас-</w:t>
        <w:br/>
        <w:t>тық, жарасқан гармония бар. Еңбек поэзиясы -- өмір</w:t>
        <w:br/>
        <w:t>поэзиясы. Ақын егіншілердің еңбегі мен рухани дүни-</w:t>
        <w:br/>
        <w:t>есін бір-бірінен ажыратпай, табиғи қалпында, тығыз</w:t>
        <w:br/>
        <w:t>байланыста көрсетеді.</w:t>
        <w:br/>
        <w:t>«Колхозды ауыл осындай» -- Сәбиттің отызыншы</w:t>
        <w:br/>
        <w:t>жылдардағы поэзиясында батыл ізденуден, Маяков-</w:t>
        <w:br/>
        <w:t>ский өнегесін творчестволық жолмен бойға сіңіруден</w:t>
        <w:br/>
        <w:t>туған табысы. Әлбетте, мұнда Маяковскийге тақырып</w:t>
        <w:br/>
        <w:t>жағынан ұқсаушылық сезілмейді. Бірақ Сәбит өзінің</w:t>
        <w:br/>
        <w:t>бұл кезеңдегі аса маңызды бір жеңісі -- образ жүйесі-</w:t>
        <w:br/>
        <w:t>нің жаңалығы арқылы Маяковский көтерілген биікке</w:t>
        <w:br/>
        <w:t>қарай беттейді. Ол Мяяковскиймен осы ретте өрістес,</w:t>
        <w:br/>
        <w:t>қанаттас ақын.</w:t>
        <w:br/>
        <w:t>Кезінде жаңашыл шығарма болып қабылданыл-</w:t>
        <w:br/>
        <w:t>ған «Колхозды ауыл осындай» өзінің қостаушыларын</w:t>
        <w:br/>
        <w:t>тапты да, кейінгі ақындарға қозғау салды, белгілі бір</w:t>
        <w:br/>
        <w:t>дәрежеде поэзиямызда дәстүрі бар туындыға айналды.</w:t>
        <w:br/>
        <w:t>Сәбиттің «Гүл бағындай Отаным», «Жер айналған</w:t>
        <w:br/>
        <w:t>жалауым», «Н,тысяча» сияқты ойлы, өрнекті өлеңдері</w:t>
        <w:br/>
        <w:t>қазақ поэзиясында советтік патриотизм тақырыбын</w:t>
        <w:br/>
        <w:t>тереңдете меңгерудің үлгісі саналуға тиіс.</w:t>
        <w:br/>
        <w:t>Отызыншы жылдардың әсіресе бас кезінде және</w:t>
        <w:br/>
        <w:t>онан кейінгі мезгілдерде қазақ ақындарының бірта-</w:t>
        <w:br/>
        <w:t>лайы-ақ Отан туралы көбінесе жалпылама жазатын.</w:t>
        <w:br/>
        <w:t>Туған елге деген махаббат сезімі жүрек түбінен қай-</w:t>
      </w:r>
    </w:p>
    <w:p>
      <w:r>
        <w:t>нап шыққан жылы лебіз, орамды ой, бейнелі сөз ар-</w:t>
        <w:br/>
        <w:t>қылы берілмей, табыстарымызды сырдаң санау, тү-</w:t>
        <w:br/>
        <w:t>гендей тізімдеу, жалаң баяндау күйінде берілетін:</w:t>
        <w:br/>
        <w:t>Кейбір тәуір әлеңдерін жариялап жүретін ақын Жақан</w:t>
        <w:br/>
        <w:t>эдықовтың «Толқын» (1984) жинағындағы бір өле-</w:t>
        <w:br/>
        <w:t>ңі мынадай:</w:t>
        <w:br/>
        <w:t>24 домна</w:t>
        <w:br/>
        <w:t>пештер</w:t>
        <w:br/>
        <w:t>9-19 ) ) 129</w:t>
        <w:br/>
        <w:t>«Приду в четыре» -- сказала Мария.</w:t>
        <w:br/>
        <w:t>Восемь.</w:t>
        <w:br/>
        <w:t>Девять.</w:t>
        <w:br/>
        <w:t>Десять.</w:t>
        <w:br/>
        <w:t>Белгілі совет әдебиет зерттеушісі Л. И. Тимофеев:</w:t>
        <w:br/>
        <w:t>«Бұл сөздердің жеке тұрған себебі, мұнда бай ішкі</w:t>
        <w:br/>
        <w:t>мазмұн бар», -- дейді.</w:t>
        <w:br/>
        <w:t>Қазақ өлеңінің ырғақ мүмкіншілігін ұлғайтуда Сә-</w:t>
        <w:br/>
        <w:t>бит диалоғты шебер пайдаланады. Бұған «Гүл бағын-</w:t>
        <w:br/>
        <w:t>дай Отаным», «Колхозды ауыл осындай» және басқа</w:t>
        <w:br/>
        <w:t>шығармаларда қолданылған диалогтар дәлел бола</w:t>
        <w:br/>
        <w:t>алады.</w:t>
        <w:br/>
        <w:t>Сен оларға айт: «Ақын бар, деді де,</w:t>
        <w:br/>
        <w:t>Мен үшін қысып қолын ал, деді де.</w:t>
        <w:br/>
        <w:t>“Ұл туса, тусын сонет ұлындай бап,</w:t>
        <w:br/>
        <w:t>Деп алемге саламын жар, деді де»</w:t>
        <w:br/>
        <w:t>Сен оларға айт: «Ақын асылын де,</w:t>
        <w:br/>
        <w:t>Сыйым деп жеке қара басының де.</w:t>
        <w:br/>
        <w:t>Жіберді де,-- сендерге ерлерім деп,</w:t>
        <w:br/>
        <w:t>Таңдандырған ерлікпен ғасырын де».</w:t>
        <w:br/>
        <w:t>Талайымыз талай рет мысалға алған бұл шумақ-</w:t>
        <w:br/>
        <w:t>тар да қазақ өлеңіне Сәбит енгізген интонациялық өз-</w:t>
        <w:br/>
        <w:t>гешеліктің бір түрі тәрізді. Жол басындағы «Сен олар-</w:t>
        <w:br/>
        <w:t>ға айт», жол аяғындағы «деді де» бірін бірі күшейтеді,</w:t>
        <w:br/>
        <w:t>ақынның айтпақ ойын еселей түседі. Бұл да Сәбиттің</w:t>
        <w:br/>
        <w:t>өзі тапқан мәнер.</w:t>
        <w:br/>
        <w:t>Қазақ өлеңінің ырғағына интонациялық екпін бе-</w:t>
        <w:br/>
        <w:t>рудің, оны сөйлеу тіліне бейімдеудің мәні жөнінде</w:t>
        <w:br/>
        <w:t>Сәбит Мұқанов өзінің «Қазақ өлеңі туралы» мақала-</w:t>
        <w:br/>
        <w:t>сында былай дейді:</w:t>
        <w:br/>
        <w:t>«Мұндай өлеңді жазуда екі мақсат бар: 1. Бір жол-</w:t>
        <w:br/>
        <w:t>Дағы сөздер бір сөйлемде бір мағынаға ғана жататын</w:t>
        <w:br/>
        <w:t>сөздер болсын деген заңды қатты қолдаудан, қайтала-</w:t>
        <w:br/>
        <w:t>ма пікір беретін керексіз сөздерді көп кіргізбеуден</w:t>
        <w:br/>
        <w:t>шығады.</w:t>
        <w:br/>
        <w:t>2. Театр, клуб, әдебиет кештері: сықылды мәдениет</w:t>
        <w:br/>
        <w:t>. істері күшеюмен бірге, өлең жалғыз әндік құрал бо-</w:t>
        <w:br/>
        <w:t>лудан шығып, тақпақтай айтылатын құрал болады...».</w:t>
        <w:br/>
        <w:t>Отызыншы жылдарда Сәбит қазақ өлеңінің ұйқа-</w:t>
      </w:r>
    </w:p>
    <w:p>
      <w:r>
        <w:t>сына да едәуір өзгерістер енгізеді. Ол ұйқасуға лайық</w:t>
        <w:br/>
        <w:t>сөздің салмақтысын жолдың соңына қойып, ұйқастың</w:t>
        <w:br/>
        <w:t>. Мағыналы болуына қатты зер салады. 1984 жылы жя-</w:t>
        <w:br/>
        <w:t>! 135</w:t>
        <w:br/>
        <w:t>творчестволық ізденуі, ақындық шеберлігінің шында-</w:t>
        <w:br/>
        <w:t>луы арқасында ғана мүмкін болды. Бұл бір. Екінші</w:t>
        <w:br/>
        <w:t>жағынан, ол өзінің қаламдас жолдастарының тәуір</w:t>
        <w:br/>
        <w:t>тәжірибесіне де сүйенді. Олай дейтініміз: отызыншы</w:t>
        <w:br/>
        <w:t>жылдардың орта кезінен былай қарай қазақ өлеңінде</w:t>
        <w:br/>
        <w:t>реалистік сарындардың бұрынғыдан гөрі молая, орны-</w:t>
        <w:br/>
        <w:t>ға бастағанын білдіретін қызықты белгі- нышандар</w:t>
        <w:br/>
        <w:t>көрінді;</w:t>
        <w:br/>
        <w:t>«Гүл бағындай Отаным» сондай шұрайлы шығар-</w:t>
        <w:br/>
        <w:t>малардың бірі. Өлең ақынның өзімен өзі болып, оңаша</w:t>
        <w:br/>
        <w:t>отырғанда Отан образын бере алатын ажарлы бояу,</w:t>
        <w:br/>
        <w:t>әдемі өрнек іздеген сәтінен басталады. Біз оның психо-</w:t>
        <w:br/>
        <w:t>логиялық сезім күйімен ортақтасамыз, Айғайсыз,</w:t>
        <w:br/>
        <w:t>дауырықпасыз, лирикалық тебіреністен өрбитін ой --</w:t>
        <w:br/>
        <w:t>жаңа заман өз ақынына аса үлкен жауапкершілік ар-</w:t>
        <w:br/>
        <w:t>тады, совет суреткері қашан да дәуір талабынан табы-</w:t>
        <w:br/>
        <w:t>луға тиіс:</w:t>
        <w:br/>
        <w:t>Дегенмен ақын сөздің фабригі,</w:t>
        <w:br/>
        <w:t>Отанға кесте төгу лайық гүлі,</w:t>
        <w:br/>
        <w:t>Қиын боп, мен отырдым ұзақ уақыт,</w:t>
        <w:br/>
        <w:t>Кестемнің ойдағыдай келмей түрі.</w:t>
        <w:br/>
        <w:t>«Сөз» деген жәй әшейін ақ жібек жіп,</w:t>
        <w:br/>
        <w:t>Ақ жібек жіпті әдемі бояй біліп,</w:t>
        <w:br/>
        <w:t>Бояған жіпті бұзбай, үзбей және</w:t>
        <w:br/>
        <w:t>Сұлулап ретімен орай біліп,</w:t>
        <w:br/>
        <w:t>Әрнекті кесте тігу болды ауыр,</w:t>
        <w:br/>
        <w:t>Миымда ой тербеліп, соқты дауыл.</w:t>
        <w:br/>
        <w:t>Сондай ауыр міндетті жүктемекші</w:t>
        <w:br/>
        <w:t>Өзінің ақынына біздің дәуір;</w:t>
        <w:br/>
        <w:t>Сәбит өлеңінің ең бір қымбаттылығы, реалистік</w:t>
        <w:br/>
        <w:t>тұрғыда қалыптанған жері -- ақын Отан бейнесін бе-</w:t>
        <w:br/>
        <w:t>ретін бояу, өрнекті төңіректегі тіршіліктен, айналада-</w:t>
        <w:br/>
        <w:t>ғы өмірден табады. Әуелі қиялын қияға ұшырып, жер</w:t>
        <w:br/>
        <w:t>шарын кезіп қайтуға жұмсаған ақын, таң ата өз үйі</w:t>
        <w:br/>
        <w:t>терезесінің алдындағы гүл бақшаға шығады. Міне,</w:t>
        <w:br/>
        <w:t>осы шақта ол «тоты таңның боз пұшпағын», нелер түс</w:t>
        <w:br/>
        <w:t>; сұлу гүлдерді, «Күміс сәуле сеуіп» шығып келе жат-</w:t>
        <w:br/>
        <w:t>қан күнді көреді.</w:t>
        <w:br/>
        <w:t>Сол кезде оралып кеп маған қиял:</w:t>
        <w:br/>
        <w:t>-- Кестеге бояу таптым,-- деді, -- құяр.</w:t>
        <w:br/>
        <w:t>-- Ол не? -- деп ем.</w:t>
        <w:br/>
        <w:t>-- Таң, гүл, күн,--- деді маған,</w:t>
        <w:br/>
        <w:t>-- Сөз екен, -- дедім, -- мұның ойға сияр.</w:t>
        <w:br/>
        <w:t>“ 181</w:t>
      </w:r>
    </w:p>
    <w:p>
      <w:r>
        <w:t>Аллғашқы жылдарды былай қойғанның өзінде,</w:t>
        <w:br/>
        <w:t>Сәбиттің Маяковский әсері анық сезілетін «Сөз -- Со-</w:t>
        <w:br/>
        <w:t>веттік Армия», «Поэзия маршалы», «Сырласу» өлең-</w:t>
        <w:br/>
        <w:t>дерінің өзі де бір әуенмен жазылған дүниелер емес.</w:t>
        <w:br/>
        <w:t>Тақырыптың көркемдік игерілуі, образ, стиль, сөз мә-</w:t>
        <w:br/>
        <w:t>нері жағынан үшеуі үш түрлі шығарма,</w:t>
        <w:br/>
        <w:t>«Сөз -- Советтік Армия» мен «Сырласу» Маяков-</w:t>
        <w:br/>
        <w:t>екийдің атақты «Бар дауыспен» поэмасымен үндес,</w:t>
        <w:br/>
        <w:t>орайлас, бағыттас. )</w:t>
        <w:br/>
        <w:t>Шығарма өмірден туады. Соның бір мысалы</w:t>
        <w:br/>
        <w:t>«Сөз - Советтік Армия» отызыншы жылдардың аяқ</w:t>
        <w:br/>
        <w:t>кезінде, Хасан көлі, Халхин-гол маңындағы соғыс</w:t>
        <w:br/>
        <w:t>оқиғалары тұсында жазылды. Бірақ шығарманың</w:t>
        <w:br/>
        <w:t>тууына халықаралық жағдайдың шиеленісуі, герман</w:t>
        <w:br/>
        <w:t>фашизмі әрекеттерінің барған сайын етек алуы, С0-</w:t>
        <w:br/>
        <w:t>ғыс хаупінің күшеюі тікелей себеп болды. Осы оқиға-</w:t>
        <w:br/>
        <w:t>ларға байланысты халықты патриоттық рухта тәрбие-</w:t>
        <w:br/>
        <w:t>леуге, социалистік Отанды қорғауға әзір тұру талабы</w:t>
        <w:br/>
        <w:t>тұрғысынан ақын, жазушылар әскери тақырыпты қы-</w:t>
        <w:br/>
        <w:t>зу қолға алды. Прозада, драматургияда елеулі шығар-</w:t>
        <w:br/>
        <w:t>малар дүниеге келді. Отан қорғау тақырыбы әсіресе</w:t>
        <w:br/>
        <w:t>поэзияда молырақ көтерілді, А. Сурковтың, В. Лебе-</w:t>
        <w:br/>
        <w:t>дев-Кумачтың, М. Голодныйдың, В. Гусевтің және бас-</w:t>
        <w:br/>
        <w:t>қаларының өлеңдері халық арасына кеңінен тарады.</w:t>
        <w:br/>
        <w:t>Туысқан республика ақындары да Совет Армиясына,</w:t>
        <w:br/>
        <w:t>оның ерлік дәстүріне өлең, жырларын арнады.</w:t>
        <w:br/>
        <w:t>«Сөз -- Советтік Армия» Маяковскийдің бесжыл-</w:t>
        <w:br/>
        <w:t>дық жайындағы поэмасына өзінің қандай жақтарымен</w:t>
        <w:br/>
        <w:t>жанасады? Өзектес сарындар, ортақ орайлар қайсы?</w:t>
        <w:br/>
        <w:t>«Бар дауыспен» поэмасы мен «Сөз -- Советтік АР-</w:t>
        <w:br/>
        <w:t>миясы» өлеңіне ортақ қасиет -- екеуінде Де совет</w:t>
        <w:br/>
        <w:t>поэзиясының міндеті мен қызметі түбегейлі әңгімеге</w:t>
        <w:br/>
        <w:t>айналады. Маяковский де, Сәбит те халықтың рево-</w:t>
        <w:br/>
        <w:t>люциялық күресіне белсене қатынасатын жауынгер</w:t>
        <w:br/>
        <w:t>поэзияны жақтайды; қоғам өмірінен қалыс қалуды</w:t>
        <w:br/>
        <w:t>көздейтін дарашыл өнерді шеней келіп, екі ақын ДА</w:t>
        <w:br/>
        <w:t>совет халқының социализм орнату күресінде қуатты .</w:t>
        <w:br/>
        <w:t>қару болуға жарайтын поэзияны құптайды.</w:t>
        <w:br/>
        <w:t>Маяковский өз шығармаларына көркемдік анықта-</w:t>
        <w:br/>
        <w:t>ма бере келіп, өлеңдерін құрыштай берік саптағы сОЛ-</w:t>
        <w:br/>
        <w:t>датқа, поэмаларын -- зеңбірекке, өткір сөзін -- атты</w:t>
        <w:br/>
        <w:t>әскерге, ұйқастарын -- көк семсерге теңейді:</w:t>
        <w:br/>
        <w:t>188</w:t>
        <w:br/>
        <w:t>ХҰлиды қарап тұрып қаны қашып,</w:t>
        <w:br/>
        <w:t>Бақытты біздің Отан -- СССР-ға.</w:t>
        <w:br/>
        <w:t>Осындай ахуалда поэзияның орны қайда болмақ</w:t>
        <w:br/>
        <w:t>керек? Егер басқыншылар біздің елімізге шабуыл жа-</w:t>
        <w:br/>
        <w:t>сай қалса, совет ақындары қандай қызмет атқаруға</w:t>
        <w:br/>
        <w:t>тиіс? «Сөз -- Советтік Армия» міне осы тәрізді сұрақ-</w:t>
        <w:br/>
        <w:t>тарға образды өлең тілімен жауап береді. )</w:t>
      </w:r>
    </w:p>
    <w:p>
      <w:r>
        <w:t>Сәбит болашақ майданға әдебиеттің жалғыз өзін</w:t>
        <w:br/>
        <w:t>аттандырмайды, алдымен халық қозғалатынын, ал</w:t>
        <w:br/>
        <w:t>ақындар сол қаһарман халықтың жауынгерлік сапын-</w:t>
        <w:br/>
        <w:t>да жұп жазбай, бірге болатынын аңғартады:</w:t>
        <w:br/>
        <w:t>Ұранға даусын қосып осы кезде,</w:t>
        <w:br/>
        <w:t>Ең алдыңғы қатарда түсіп көзге,</w:t>
        <w:br/>
        <w:t>Майданға аттанбақшы ақындардың</w:t>
        <w:br/>
        <w:t>Жүрегін жарып шыққан жалын сөз де.</w:t>
        <w:br/>
        <w:t>Сонымен, «Сөз -- Советтік Армия» өлеңінде ақын-</w:t>
        <w:br/>
        <w:t>ның ролі «Бар дауыспен» поэмасындағыдан өзгешелеу</w:t>
        <w:br/>
        <w:t>күйде көрсетілетінін байқаймыз. Маяковский поззия-</w:t>
        <w:br/>
        <w:t>ны социалистік құрылыстағы күрес құралы ретінде</w:t>
        <w:br/>
        <w:t>бейнелеп айтса, Сәбит оның соғыс қимылына тікелей</w:t>
        <w:br/>
        <w:t>қатынасқан шақтағы нақты қызметін бейнемен белгі-</w:t>
        <w:br/>
        <w:t>лейді.</w:t>
        <w:br/>
        <w:t>Сәбиттің өлеңінде, сөз -- сүңгуір қайық, кітап қа-</w:t>
        <w:br/>
        <w:t>ғаздары -- самолет, өлең жазған қағаздар -- истреби-</w:t>
        <w:br/>
        <w:t>тель. ;</w:t>
        <w:br/>
        <w:t>Ақын көркем сөздің жігерлендіруші үгіттік ролін</w:t>
        <w:br/>
        <w:t>де естен шығармайды:</w:t>
        <w:br/>
        <w:t>Жау әскерін үркітіп бөріктіре,</w:t>
        <w:br/>
        <w:t>Еңбекшіні соңына еріттіре,</w:t>
        <w:br/>
        <w:t>Сөз қолына мылтығын берік ұстап,</w:t>
        <w:br/>
        <w:t>Жалынды таратпақшы үгітті де.</w:t>
        <w:br/>
        <w:t>«Сөз -- Советтік Армияда» ақын мұнан кейін ӘР-</w:t>
        <w:br/>
        <w:t>бір әдебиет жанрына жүк артады, қайсысы қай әскер</w:t>
        <w:br/>
        <w:t>түрінің қызметін атқаратынын айтады: поэмалар --</w:t>
        <w:br/>
        <w:t>бомбовоз, проза -- ауыр артиллериядағы зеңбірек,</w:t>
        <w:br/>
        <w:t>очерк -- барлаушы, пьеса -- тылда сауық қойып 90-</w:t>
        <w:br/>
        <w:t>керге рухани азық беруші, фельетон -- майдандағы те-</w:t>
        <w:br/>
        <w:t>Ріс қимылды сынаушы.</w:t>
        <w:br/>
        <w:t>Сәбиттің «Сөз -- Советтік Армиядағы» жаңашыл-</w:t>
        <w:br/>
        <w:t>дығы -- өлеңнің бүкіл өнбойынан көрінеді: тақырып-</w:t>
        <w:br/>
        <w:t>тың өрісі, серпіні кең, шығарманың құрылысы</w:t>
        <w:br/>
        <w:t>149</w:t>
        <w:br/>
        <w:t>АҢЫННЫҢ</w:t>
        <w:br/>
        <w:t>ҚОҒАМДАҒЫ</w:t>
        <w:br/>
        <w:t>ОРНЫ</w:t>
        <w:br/>
        <w:t>А что,</w:t>
        <w:br/>
        <w:t>если я</w:t>
        <w:br/>
        <w:t>народа водитель</w:t>
        <w:br/>
        <w:t>Ии одновременно -</w:t>
        <w:br/>
        <w:t>народный слуга?</w:t>
        <w:br/>
        <w:t>В. Маяковский.</w:t>
        <w:br/>
        <w:t>Уа, халқым, ақын ұл ғып мені тапқан,</w:t>
        <w:br/>
        <w:t>Тағы да артсаң жүкті талай батпан,</w:t>
      </w:r>
    </w:p>
    <w:p>
      <w:r>
        <w:t>Жолында сен беттеген коммунизм,</w:t>
        <w:br/>
        <w:t>ЖЖүгіңді жерге қойып, әлмей, жатпан.</w:t>
        <w:br/>
        <w:t>Сәбит Мұқанов.</w:t>
        <w:br/>
        <w:t>қынның қоғамдағы орны және ролі.</w:t>
        <w:br/>
        <w:t>Бұл -- көркем сөз шеберлерін қашанда толғандыр-</w:t>
        <w:br/>
        <w:t>ған, ойландырған көкейтесті мәселенің бірі. Әсіресе</w:t>
        <w:br/>
        <w:t>прогресшіл әдебиеттің өкілдері, халықтың мұңын мұң-</w:t>
        <w:br/>
        <w:t>дап, жоғын жоқтаушы ақын, жазушылар өз шығар-</w:t>
        <w:br/>
        <w:t>масының қоғамға қандай пайда келтіретіні жайында-</w:t>
        <w:br/>
        <w:t>ғы мәселеге бейжай қарамаған.</w:t>
        <w:br/>
        <w:t>Дүние жүзіндегі Ұлы ақындардың поэзия және</w:t>
        <w:br/>
        <w:t>оның адам баласы алдындағы борышы, атқаратын</w:t>
        <w:br/>
        <w:t>міндеті туралы айтқан ой, пікірлеріне бақсаңыз, олар-</w:t>
        <w:br/>
        <w:t>дың мәселеге өз заманы ұсынған тілек-талаптар тұр-</w:t>
        <w:br/>
        <w:t>ғысынан қарағанын көресіз,</w:t>
        <w:br/>
        <w:t>144</w:t>
        <w:br/>
        <w:t>МАЯҚОВСКИЙ</w:t>
        <w:br/>
        <w:t>ҚАЗАҢ</w:t>
        <w:br/>
        <w:t>ӨЛЕҢІНДЕ</w:t>
        <w:br/>
        <w:t>Жаны теңіз, қиялы қыран құстай,</w:t>
        <w:br/>
        <w:t>Туды ол поэзия туын Ұстай.</w:t>
        <w:br/>
        <w:t>Халқына берді соғып өлеңдерді,</w:t>
        <w:br/>
        <w:t>Әрбір жолы бір ұлы құрылыстай.</w:t>
        <w:br/>
        <w:t>Сырбай Мәуленов.</w:t>
        <w:br/>
        <w:t>үйткіген жүйрік поездың бита-</w:t>
        <w:br/>
        <w:t>ныс екі жолаушысының арасында ойда жоқта бір әң-</w:t>
        <w:br/>
        <w:t>гіме басталып кетеді.</w:t>
        <w:br/>
        <w:t>-- Сіздің мамандық кәсібіңіз қандай? -- деп сұрай-</w:t>
        <w:br/>
        <w:t>ды қарт жолаушы. Жас жігіт қапелімде жауап қайыр-</w:t>
        <w:br/>
        <w:t>майды: ақынмың десем, бөтен біреудің даңқын иемден-</w:t>
        <w:br/>
        <w:t>ген болып шығармын; атымды атасам, мені ол кітап-</w:t>
        <w:br/>
        <w:t>тан да, газеттен де білмеуі ықтимал ғой, Осындай</w:t>
        <w:br/>
        <w:t>ойларға берілген жас жолаушы өзін студентпін деп</w:t>
        <w:br/>
        <w:t>таныстырады. Ал көрші қарттың мамандығы агроном</w:t>
        <w:br/>
        <w:t>екен. Екеуі біраз әңгіме шертеді: қарт жолаушы әлең</w:t>
        <w:br/>
        <w:t>туралы, Маяковский туралы сөз қозғап, оның өлеңде-</w:t>
        <w:br/>
        <w:t>Рін жаңылмастан жатқа соғады. Бейне бір өзі шығар-</w:t>
        <w:br/>
        <w:t>ғандай сезініп, тебірене сөйлейді.</w:t>
        <w:br/>
        <w:t>157</w:t>
        <w:br/>
        <w:t>Дәл сол сияқты болмағанмен, соған ұқсас бір хал-</w:t>
        <w:br/>
        <w:t>Сәбит Мұқановтың басында да болған. Өзіне сөз бе-</w:t>
        <w:br/>
        <w:t>рейік:</w:t>
        <w:br/>
        <w:t>Мен солай сөйлеп кеттім қалам ала,</w:t>
        <w:br/>
        <w:t>Қаламым тікен болды, тілім ара.</w:t>
      </w:r>
    </w:p>
    <w:p>
      <w:r>
        <w:t>- Деп дұшпан ойбайлады сол уақытта:</w:t>
        <w:br/>
        <w:t>«Мынаның өлеңінің түрін қара!»</w:t>
        <w:br/>
        <w:t>Мен сұға бердім тілді одан да әрі,</w:t>
        <w:br/>
        <w:t>Жауымның ойбайлауға келмеді әлі,</w:t>
        <w:br/>
        <w:t>Кешікпей үні өшті.</w:t>
        <w:br/>
        <w:t>Достарыма</w:t>
        <w:br/>
        <w:t>Шырындай өлеңімнің болды дәмі.</w:t>
        <w:br/>
        <w:t>Сәбит Мұқановтың «Сөз -- Советтік Армия» өлеңі</w:t>
        <w:br/>
        <w:t>Маяковскийдің эстетикалық көзқарасына жақын тұр-</w:t>
        <w:br/>
        <w:t>ғыда, бірақ Сәбиттің өз ой-сезімінің көрінісі -түрінде</w:t>
        <w:br/>
        <w:t>қабылданады. «Поэзия туралы фининспектормен әңгі-</w:t>
        <w:br/>
        <w:t>меде» Маяковский өлең жазудың қиындығын былай</w:t>
        <w:br/>
        <w:t>аңғартады:</w:t>
        <w:br/>
        <w:t>Пуд,</w:t>
        <w:br/>
        <w:t>кақ говоритея,</w:t>
        <w:br/>
        <w:t>соли столовой</w:t>
        <w:br/>
        <w:t>сьешь</w:t>
        <w:br/>
        <w:t>и сотней папирос қлуби,</w:t>
        <w:br/>
        <w:t>чтобы</w:t>
        <w:br/>
        <w:t>добыть</w:t>
        <w:br/>
        <w:t>драгоценное слово</w:t>
        <w:br/>
        <w:t>из артезианских</w:t>
        <w:br/>
        <w:t>людских глубин.</w:t>
        <w:br/>
        <w:t>Сәбит Маяковскийдің бұл пікірін қайталамай,</w:t>
        <w:br/>
        <w:t>өзінше өрбітіп, тереңдетіп әкетеді. Ол өлең жазғанда</w:t>
        <w:br/>
        <w:t>лайықты керекті сөздің табылуы қиынға соғатынын</w:t>
        <w:br/>
        <w:t>басқа бір өреге -- сөздің қадірі, халықтың Оны қалай</w:t>
        <w:br/>
        <w:t>бағалайтыны туралы өреге шығарады:</w:t>
        <w:br/>
        <w:t>Сөз -- халықтың қымбаттан қымбат кені,</w:t>
        <w:br/>
        <w:t>Жүректің шахтасынан халық оны --</w:t>
        <w:br/>
        <w:t>Мыңдаған жылдар қазып, кен тасына</w:t>
        <w:br/>
        <w:t>Тереңнен әрең барып жетті қолы.</w:t>
        <w:br/>
        <w:t>Жеткен соң қолды создық кен тасына,</w:t>
        <w:br/>
        <w:t>Кен күйінде қазына болмасына</w:t>
        <w:br/>
        <w:t>Түсініп, қорытуға Әкеп төкті</w:t>
        <w:br/>
        <w:t>Мидың мың градустық домнасына.</w:t>
        <w:br/>
        <w:t>«Сөз -- Советтік Армияда» Сәбит сонау Гомерден</w:t>
        <w:br/>
        <w:t>бастап Маяковскийге дейінгі нелер ұлы -ақын, жазу-</w:t>
        <w:br/>
        <w:t>кз</w:t>
        <w:br/>
        <w:t>Изводишь</w:t>
        <w:br/>
        <w:t>единого слова ради</w:t>
        <w:br/>
        <w:t>тысячи тонн</w:t>
        <w:br/>
        <w:t>словесной руды.</w:t>
        <w:br/>
        <w:t>Халық алдындағы жауапкершілікті терең сезіну,</w:t>
        <w:br/>
        <w:t>заманымызға лайық нағыз көркем шығарма беру</w:t>
        <w:br/>
        <w:t>үшін шеберлікті шыңдай беру жағына Маяковский</w:t>
        <w:br/>
        <w:t>әрдайым көңіл бөліп, өзінің қаламдас жолдастарына</w:t>
        <w:br/>
        <w:t>қатаң талап қойып отырды. «Сергей Есенинге» өлеңі-</w:t>
        <w:br/>
        <w:t>нің мына бір жолдарын біз күні бүгінге дейін өткірлі-</w:t>
      </w:r>
    </w:p>
    <w:p>
      <w:r>
        <w:t>ті мұқалмаған, маңызы көнермеген деп қабылдаймыз:</w:t>
        <w:br/>
        <w:t>Әто время --</w:t>
        <w:br/>
        <w:t>трудновато для пера,</w:t>
        <w:br/>
        <w:t>но скажите</w:t>
        <w:br/>
        <w:t>вы,</w:t>
        <w:br/>
        <w:t>калеки и калекши,</w:t>
        <w:br/>
        <w:t>Где,</w:t>
        <w:br/>
        <w:t>қоғда,</w:t>
        <w:br/>
        <w:t>какой великий выбирал</w:t>
        <w:br/>
        <w:t>путь,</w:t>
        <w:br/>
        <w:t>чтобы протоптанней</w:t>
        <w:br/>
        <w:t>и легше?</w:t>
        <w:br/>
        <w:t>Өлең өнерінің оңай еместігіне, оның әрі қуанышты,</w:t>
        <w:br/>
        <w:t>әрі ауыр еңбек екеніне Маяковскийден басқа ақындар</w:t>
        <w:br/>
        <w:t>да назар аударады. .</w:t>
        <w:br/>
        <w:t>Дағыстан ақыны, Лениндік сыйлықтың лауреаты</w:t>
        <w:br/>
        <w:t>Расул Гамзатов жазады:</w:t>
        <w:br/>
        <w:t>Есе для меня ты, поэаия, кроме покоя.</w:t>
        <w:br/>
        <w:t>-“Ты для меня и мой отдых и каторжный</w:t>
        <w:br/>
        <w:t>труд.</w:t>
        <w:br/>
        <w:t>Белорус ақыны Аркадий Кулешов поэзия жайын-</w:t>
        <w:br/>
        <w:t>дағы соңғы бір өлеңін поэзияға: «мен сенің тұтқының”</w:t>
        <w:br/>
        <w:t>мын, сен түрмемсін» деп тіл қатудан бастап, өзі қалап</w:t>
        <w:br/>
        <w:t>түскен жолдың қиындығын айтады:</w:t>
        <w:br/>
        <w:t>Я узник твой, а ты моя тюрьма,</w:t>
        <w:br/>
        <w:t>Любовью я приговорен сурово.</w:t>
        <w:br/>
        <w:t>Напрвсно срок мой, заманив другого,</w:t>
        <w:br/>
        <w:t>Ты сократить торопишься сама.</w:t>
        <w:br/>
        <w:t>Напрасно стражу уменьшаешь вдвое,</w:t>
        <w:br/>
        <w:t>Намерений обидных не тая.</w:t>
        <w:br/>
        <w:t>Бессмысленно решение такое,</w:t>
        <w:br/>
        <w:t>Смешна предусмотрительность твоя.</w:t>
        <w:br/>
        <w:t>148</w:t>
        <w:br/>
        <w:t>дардың ішінде болу -- Сәкен өлеңінде мақтаныш сезі-</w:t>
        <w:br/>
        <w:t>мін туғызады. )</w:t>
        <w:br/>
        <w:t>Біз қаладық қиындықпен</w:t>
        <w:br/>
        <w:t>Кең сарайға іргені.</w:t>
        <w:br/>
        <w:t>Біздің тілек! сол сарайға</w:t>
        <w:br/>
        <w:t>Кейінгілер кіргені.</w:t>
        <w:br/>
        <w:t>«Қаластық» деп отырмаспыз</w:t>
        <w:br/>
        <w:t>Бұл іргені әзіргі,</w:t>
        <w:br/>
        <w:t>Қаласармыз әлі талай</w:t>
        <w:br/>
        <w:t>Жастарменен қазіргі.</w:t>
        <w:br/>
        <w:t>Керуен көшер, керуен қонар --</w:t>
        <w:br/>
        <w:t>Үйреншікті әңгіме.</w:t>
        <w:br/>
        <w:t>Бізден қалар талай белгі</w:t>
        <w:br/>
        <w:t>Кейінгіге, мәңгіге.</w:t>
      </w:r>
    </w:p>
    <w:p>
      <w:r>
        <w:t>Осы арада Маяковский ойға оралады:</w:t>
        <w:br/>
        <w:t>Бәрімізге</w:t>
        <w:br/>
        <w:t>ескерткіші</w:t>
        <w:br/>
        <w:t>болсын ортақ</w:t>
        <w:br/>
        <w:t>Социализм</w:t>
        <w:br/>
        <w:t>майданда біз орнатқан,</w:t>
        <w:br/>
        <w:t>Халықтың жаңа өмір орнатудағы ересен еңбегін</w:t>
        <w:br/>
        <w:t>бағалап, оған өздері тарапынан қосылған үлесті айт-</w:t>
        <w:br/>
        <w:t>қан тұста да Маяковский мен Сәкен осылай үндері</w:t>
        <w:br/>
        <w:t>ұласқан, ортақ тағдырдың адамдары болып шығады.</w:t>
        <w:br/>
        <w:t>Соңғы өлеңдерінің бірінде Сәкен туысқан қырғыз</w:t>
        <w:br/>
        <w:t>халқының бақытты тұрмысын көріп, қуаныш сезімін</w:t>
        <w:br/>
        <w:t>білдіреді:</w:t>
        <w:br/>
        <w:t>Нірсіне ақын сырын жасырады?</w:t>
        <w:br/>
        <w:t>Несіне Жән сүймеске бис ұрады?</w:t>
        <w:br/>
        <w:t>Мінекей сүйген елін құрметпен ол, --</w:t>
        <w:br/>
        <w:t>Көтеріп төбесіне асырады!</w:t>
        <w:br/>
        <w:t>Сәкен поэзиясындағы ақын -- оның өзі сияқты,</w:t>
        <w:br/>
        <w:t>партиялық бағыты айқын, заман талабын дұрыс түсі-</w:t>
        <w:br/>
        <w:t>нетін, шабуылдың ылғи алғы шебінде жүретін жауын-</w:t>
        <w:br/>
        <w:t>гер, қайраткер ақын. ;</w:t>
        <w:br/>
        <w:t>Ілияс Жаңсүгіровтың, Бейімбег Майлиннің, Сәбиі</w:t>
        <w:br/>
        <w:t>Мұқановтың қазақ совет әдебиетін, оның поэфия Жжан-</w:t>
        <w:br/>
        <w:t>150</w:t>
        <w:br/>
        <w:t>Бір кезде Маяковский: «Бізге дем алуға мұрша</w:t>
        <w:br/>
        <w:t>жоқ, күн сайын арымай-талмай қаламмен жұмыс іс-</w:t>
        <w:br/>
        <w:t>теуіміз керек» деген еді. )</w:t>
        <w:br/>
        <w:t>Коммунистік құрылыстың кеңінен өрістеген қазір-</w:t>
        <w:br/>
        <w:t>гі кезеңі социалистік реализм әдебиетіне аса ардақты</w:t>
        <w:br/>
        <w:t>да жауапты міндеттер жүктеп отыр. ! :</w:t>
        <w:br/>
        <w:t>Көркем творчество қоғамнан тысқары дами алмай-</w:t>
        <w:br/>
        <w:t>ды, ол суреткердің жеке басының ғана ісі емес.</w:t>
        <w:br/>
        <w:t>Әдебиет партия мен халықтың мүлтіксіз рухани</w:t>
        <w:br/>
        <w:t>қаруына айналуға тиіс. Бізге адамды жарқын мақсят-</w:t>
        <w:br/>
        <w:t>тарға ұмтылдырып, жігерлендіре алатын, халыққа</w:t>
        <w:br/>
        <w:t>қызмет ететін талантты, шыңшыл шығармалар керек.</w:t>
        <w:br/>
        <w:t>Совет поэзиясының, Маяковскийдің революция-</w:t>
        <w:br/>
        <w:t>шыл дәстүрінің қазіргі ақындар үшін рухтандырғыш</w:t>
        <w:br/>
        <w:t>үлгісі зор. Жаңа заманға лайық жаңа поэзия жасау</w:t>
        <w:br/>
        <w:t>күресінің алдыңғы қатарында болған совет ақындары</w:t>
        <w:br/>
        <w:t>уақыт сынына төтеп беретін тамаша шығармалар қал-</w:t>
        <w:br/>
        <w:t>дырды. Ол шығармалар көп ұлтты әдебиетіміздің ал-</w:t>
        <w:br/>
        <w:t>тын қорына баға жетпес қазына болып қосылды.</w:t>
        <w:br/>
        <w:t>Халық поэзияны сүйеді. Бұл -- талассыз шындық.</w:t>
        <w:br/>
        <w:t>Алайда дамудың жаңа кезеңінде поэзияға қойылатын</w:t>
        <w:br/>
        <w:t>талап та күшейіп келеді. Қоммунизм поэзиясының бі-</w:t>
        <w:br/>
        <w:t>рінші классигі көтерген ұран әлі де өз күшінде:</w:t>
      </w:r>
    </w:p>
    <w:p>
      <w:r>
        <w:t>Беть</w:t>
        <w:br/>
        <w:t>перед нвмн</w:t>
        <w:br/>
        <w:t>огромная работа --</w:t>
        <w:br/>
        <w:t>кҡаждому человеку й</w:t>
        <w:br/>
        <w:t>нужное стихвчество.</w:t>
        <w:br/>
        <w:t>Давайте работать</w:t>
        <w:br/>
        <w:t>до седьмого пота</w:t>
        <w:br/>
        <w:t>над поднятием количества,</w:t>
        <w:br/>
        <w:t>над улучшением качества.</w:t>
        <w:br/>
        <w:t>рын өркендетудегі еңбегіне халық өзінің байлаулы</w:t>
        <w:br/>
        <w:t>бағасын әлдеқашан айтқан.</w:t>
        <w:br/>
        <w:t>Қазақ ақындарының ішінде Маяковскийді алды-</w:t>
        <w:br/>
        <w:t>мен аударғандардың бірі Ілияс Жансүгіров болғаны</w:t>
        <w:br/>
        <w:t>бәрімізге мәлім. Бірақ әуелгі уақытта Ілиястың Мэя-</w:t>
        <w:br/>
        <w:t>ковскийді қабылдауында қайсыбір қиыншылық та</w:t>
        <w:br/>
        <w:t>кездеспей қалмады.</w:t>
        <w:br/>
        <w:t>Ілиястың бірсыпыра шығармаларының арқауы</w:t>
        <w:br/>
        <w:t>өнер (ән, күй) тақырыбына Тартылып, соның ішінде</w:t>
        <w:br/>
        <w:t>кейде өлең, жыр туралы да айтылатын. Бертін ақын</w:t>
        <w:br/>
        <w:t>туралы кеңірек толғанып, оның жаңа өмір жасау жо-</w:t>
        <w:br/>
        <w:t>лында елге тигізетін пайдасын сөз ету белгілі жүйеге</w:t>
        <w:br/>
        <w:t>түсе бастайды. Жиырмасыншы жылдары қоғам қол-</w:t>
        <w:br/>
        <w:t>қасын орындау үшін «домбыраң емес, қаламды, қо-</w:t>
        <w:br/>
        <w:t>балжимын қолға алам» дейді, Отызыншы жылғы бір</w:t>
        <w:br/>
        <w:t>өлеңінде:</w:t>
        <w:br/>
        <w:t>Өмір деген -- бұл күрес,</w:t>
        <w:br/>
        <w:t>Ақын күрес балуаны.</w:t>
        <w:br/>
        <w:t>Күреске, қалам, күреске! --</w:t>
        <w:br/>
        <w:t>деп өзінің көзқарасын анықтап айтады. Сол өлеңнің</w:t>
        <w:br/>
        <w:t>желесі жолдарында:</w:t>
        <w:br/>
        <w:t>Ақындық аз «ақылда»,</w:t>
        <w:br/>
        <w:t>Жыр жүректің түбінде.</w:t>
        <w:br/>
        <w:t>Жүрекке! Қалам, жүрекке! -</w:t>
        <w:br/>
        <w:t>деп өлеңге салқын қандылық жүрмейтінін ескертеді.</w:t>
        <w:br/>
        <w:t>Ілияс кейбір ақынның бірыңғай түр қуалап, ешкім</w:t>
        <w:br/>
        <w:t>түсінбейтін формалистік жаттығуларға елігуін қатты</w:t>
        <w:br/>
        <w:t>сынайды («Ақын мен Мақым» өлеңі):</w:t>
        <w:br/>
        <w:t>ЖАунан тапты, күлден тапты,</w:t>
        <w:br/>
        <w:t>Әйтеуір бір түрлер тапты.</w:t>
        <w:br/>
        <w:t>Қырық жіліктеп бөлшектейді,</w:t>
        <w:br/>
        <w:t>Ұстатпайды, өлшетпейді.</w:t>
        <w:br/>
        <w:t>Сөз сорлыны қуалайды,</w:t>
        <w:br/>
        <w:t>Сөз сайысып тұра алмайды,</w:t>
        <w:br/>
        <w:t>Оны қуып-оқыған жан ”-</w:t>
        <w:br/>
        <w:t>Сүрінеді, тұралайды.</w:t>
        <w:br/>
        <w:t>Өлең деген бытлшыт болды,</w:t>
        <w:br/>
        <w:t>Күй, көркемдік ұмыт болды.</w:t>
        <w:br/>
        <w:t>«Ақын мен Мақымның» авторы өлеңдегі мазмұн ай-</w:t>
      </w:r>
    </w:p>
    <w:p>
      <w:r>
        <w:t>қындығын, түр жатықтығын жақтайды.</w:t>
        <w:br/>
        <w:t>15і</w:t>
        <w:br/>
        <w:t>А. С. Пушкин ақынды «жұрт жүрегін жырмен</w:t>
        <w:br/>
        <w:t>жалындатуға» шақырды. Ол өзінің өлмес-өшпес өнері</w:t>
        <w:br/>
        <w:t>халықтар жүрегінде мәңгілік сақталатынын атақты</w:t>
        <w:br/>
        <w:t>«Ескерткішінде» айтып кетті:</w:t>
        <w:br/>
        <w:t>Дабысым ұлы Ресейгә көтер жалпақ,</w:t>
        <w:br/>
        <w:t>Тіл біткен жүрер менің атымды атап.</w:t>
        <w:br/>
        <w:t>Славян. елдерінің ер ұрпағы,</w:t>
        <w:br/>
        <w:t>Қазіргі тағы тұңғыс, қырда қалмақ.</w:t>
        <w:br/>
        <w:t>Халқыма сүйікті ұзақ болар жерім,</w:t>
        <w:br/>
        <w:t>Туғыздым өлеңіммен мейірлерін.</w:t>
        <w:br/>
        <w:t>Жыр етіп тар заманда еркіндікті,</w:t>
        <w:br/>
        <w:t>Мархабат пақырларға тілегемін.</w:t>
        <w:br/>
        <w:t>Ғасырдың ең ілгерішіл идеяларына қолма-қол-үн</w:t>
        <w:br/>
        <w:t>қатқан, әрдайым әрекет-қимылды, күресті, бостандық-</w:t>
        <w:br/>
        <w:t>ты аңсаған дауыл дауысты Михаил Лермонтов кейіңгі</w:t>
        <w:br/>
        <w:t>рухани мұрагерлеріне өнегелі өсиет қалдырды. Бізді</w:t>
        <w:br/>
        <w:t>Николай Некрасовтың «кек пен мұңның музасы»</w:t>
        <w:br/>
        <w:t>атанған поэзиясы терең тебірентеді. Ал Абай қастер-</w:t>
        <w:br/>
        <w:t>леген өлеңді туғызған ақын «Ызалы жүрек, долы</w:t>
        <w:br/>
        <w:t>қол, улы сия, ашы тіл» екені бәріміздің қатерімізде.</w:t>
        <w:br/>
        <w:t>Ол әділет пен ақылға жүгініп, «алыс, жақынға солар-</w:t>
        <w:br/>
        <w:t>дың сөйле дегенін» білдіріп кеткен.</w:t>
        <w:br/>
        <w:t>Көркем сөз -- қару. Пушкиннің «Коломнадағы үй-</w:t>
        <w:br/>
        <w:t>шік» поэмасының жолдарына үңілейікші:</w:t>
        <w:br/>
        <w:t>Па шіркін... Қандай қызық тізсең өлең,</w:t>
        <w:br/>
        <w:t>Есеппен қатар-қатар тәртіптелген.</w:t>
        <w:br/>
        <w:t>Жан-жаққа тарап-тарап жүгірісіп,</w:t>
        <w:br/>
        <w:t>Әскердей шашыраса майданда өрген!</w:t>
        <w:br/>
        <w:t>Мұнда әр сөз -- буыны құрметтелген,</w:t>
        <w:br/>
        <w:t>Мұнда әр өлең -- әзінше ер көрінген.</w:t>
        <w:br/>
        <w:t>Сонда өлең жазушы.. кімменен тең?</w:t>
        <w:br/>
        <w:t>-- Ол, -- Темірлан, немесе Наполеон.</w:t>
        <w:br/>
        <w:t>Әрине, поэзияны қаруға теңеу Пушкинге дейін де,</w:t>
        <w:br/>
        <w:t>онан кейін де кездеседі. Бұл -- Октябрьден соңғы,</w:t>
        <w:br/>
        <w:t>жиырмасыншы жылдардағы өлеңдер мен публицисти-</w:t>
        <w:br/>
        <w:t>када жиі ұшырасады. Сөзді қаруға теңеу сол кездегі</w:t>
        <w:br/>
        <w:t>идеологиялық міндеттен туған. Тап тартысының кү-</w:t>
        <w:br/>
        <w:t>шейген, жаңа мен ескінің арасындағы күрес қызған</w:t>
        <w:br/>
        <w:t>шағында әдебиеттің рөлі айрықша артқан. Маяков-</w:t>
        <w:br/>
        <w:t>екий өлеңді «көне, бірақ айбынды қару» деп бағалап,</w:t>
        <w:br/>
        <w:t>«қаламды найзаға теңеуді» тілеген. Оның түсінуінде</w:t>
        <w:br/>
        <w:t>1-12 15.</w:t>
        <w:br/>
        <w:t>Маяковский жайындағы өлеңдердің ішінен Сәбит</w:t>
        <w:br/>
        <w:t>Мұқановтың «Поэзия маршалын» ерекше атау орын-</w:t>
        <w:br/>
        <w:t>ды.</w:t>
      </w:r>
    </w:p>
    <w:p>
      <w:r>
        <w:t>«Поэзия маршалының» сыртқы композициялық</w:t>
        <w:br/>
        <w:t>жүйесінде кейбір өзгешеліктер бар сияқты. Олар:</w:t>
        <w:br/>
        <w:t>Өлеңнің алғашқы бес шумағында автор дүниеге</w:t>
        <w:br/>
        <w:t>бет бұра сөйлейді: і</w:t>
        <w:br/>
        <w:t>Тоқтат,</w:t>
        <w:br/>
        <w:t>Дүние,</w:t>
        <w:br/>
        <w:t>т дабырды!</w:t>
        <w:br/>
        <w:t>Не керек</w:t>
        <w:br/>
        <w:t>күңкіл,</w:t>
        <w:br/>
        <w:t>ескі оймен.</w:t>
        <w:br/>
        <w:t>Тыңдайық жаңа дабылды</w:t>
        <w:br/>
        <w:t>Жолдас</w:t>
        <w:br/>
        <w:t>Маяковекийден.</w:t>
        <w:br/>
        <w:t>Онан әрі тағы да:</w:t>
        <w:br/>
        <w:t>Тыңда,</w:t>
        <w:br/>
        <w:t>даусын,</w:t>
        <w:br/>
        <w:t>дүние!</w:t>
        <w:br/>
        <w:t>Деді,</w:t>
        <w:br/>
        <w:t>әне,</w:t>
        <w:br/>
        <w:t>««Бір, екі, үш!»</w:t>
        <w:br/>
        <w:t>Бар емес пе</w:t>
        <w:br/>
        <w:t>даусында</w:t>
        <w:br/>
        <w:t>Зеңбіректен</w:t>
        <w:br/>
        <w:t>артық күш?</w:t>
        <w:br/>
        <w:t>Алтыншы шумақта автор енді жұртқа арнай Тіл”</w:t>
        <w:br/>
        <w:t>қатады («Революцияның айқайшы-үгітшісін тыңда,</w:t>
        <w:br/>
        <w:t>жүрті»).</w:t>
        <w:br/>
        <w:t>2 Онан кейінгі шумақтарда Сәбит тура Маяковский-</w:t>
        <w:br/>
        <w:t>дің өзіңе бет бұрып, оған поэзия майданындағы ЖО-</w:t>
        <w:br/>
        <w:t>рықтан рапорт береді.</w:t>
        <w:br/>
        <w:t>е, бір өлеңнің ішінде ақынның лирикалық ар-</w:t>
        <w:br/>
        <w:t>нау сөзі (обрашение) осылай өзгеріп отырады. Шығар-</w:t>
        <w:br/>
        <w:t>ма Маяковенийге бағыштала тұрса да, Собит бастан-</w:t>
        <w:br/>
        <w:t>аяқ бір адаммен ғана әңгімелеспей, әуелі дүниені,</w:t>
        <w:br/>
        <w:t>халайықты сол әңгімеге -- Маяковскийге беретін ра-</w:t>
        <w:br/>
        <w:t>портқа «әзірлеп» алады.</w:t>
        <w:br/>
        <w:t>Бұлар өлеңнің сыртқы белгілері. .</w:t>
        <w:br/>
        <w:t>мазмұн жағына келсек, Сабит өзінің айтар</w:t>
        <w:br/>
        <w:t>ойын өткірлей түсу үнін, Маяковскийдің стиліне, 692 ,</w:t>
        <w:br/>
        <w:t>162</w:t>
        <w:br/>
        <w:t>Мы с ним вышли на перрон московекий,</w:t>
        <w:br/>
        <w:t>Долго я глядел соседу ислед.</w:t>
        <w:br/>
        <w:t>Мне бы так писать жақ Маяковский,</w:t>
        <w:br/>
        <w:t>Чтоб ответить екромно:</w:t>
        <w:br/>
        <w:t>--:Я поэт!</w:t>
        <w:br/>
        <w:t>Біз мазмұнын баяндаған өлең «Ақын» деп атала-</w:t>
        <w:br/>
        <w:t>ды. Авторы Николай Доризо. Ы</w:t>
      </w:r>
    </w:p>
    <w:p>
      <w:r>
        <w:t>Совет ақындары Маяковский мұрасына иек арта,</w:t>
        <w:br/>
        <w:t>оның жанды дәстүрін ілгерілете, байыта отырып, ұлы</w:t>
        <w:br/>
        <w:t>ақынның өзі туралы да шығармалар тудырады. Нико-</w:t>
        <w:br/>
        <w:t>лай Асеевтің өлеңмен жазған повесі («Маяковский</w:t>
        <w:br/>
        <w:t>басталады», 19928)-- социалистік реализм поэзиясын-</w:t>
        <w:br/>
        <w:t>да Маяковский образын сомдап соғудың алғашқы тә"</w:t>
        <w:br/>
        <w:t>жірибесі тәрізді. Асевв жазушылық және өнердің</w:t>
        <w:br/>
        <w:t>міндеті жайына ауысқанда, Маяковскийдің әдеби көз-</w:t>
        <w:br/>
        <w:t>қарасына жуықтайтын пікірлер қозғайды:</w:t>
        <w:br/>
        <w:t>Писательство --</w:t>
        <w:br/>
        <w:t>не искусство наживны,</w:t>
        <w:br/>
        <w:t>и аря нашу жизнь</w:t>
        <w:br/>
        <w:t>проверять рублем.</w:t>
        <w:br/>
        <w:t>При этом</w:t>
        <w:br/>
        <w:t>всплывут -- которые лживы,</w:t>
        <w:br/>
        <w:t>потонут--</w:t>
        <w:br/>
        <w:t>кто в строчку до слез влюблен.</w:t>
        <w:br/>
        <w:t>Маяковский образы әсіресе орыс поэзиясында үне-</w:t>
        <w:br/>
        <w:t>мі де үрдіс жырланып, жүйелі дәстүрге айналды. Ол</w:t>
        <w:br/>
        <w:t>жайындағы өлең, жырлар мазмұн жағынан бай, фор-</w:t>
        <w:br/>
        <w:t>ма жағынан әр алуан.</w:t>
        <w:br/>
        <w:t>Ұлы ақынның есімімен байланысты шығармалар</w:t>
        <w:br/>
        <w:t>украин, бедорус, грузин, азербайжан, армян әдебиет-</w:t>
        <w:br/>
        <w:t>терінде де аз емес. Әлбетте, Маяковский Одақтағы Ұлт</w:t>
        <w:br/>
        <w:t>тілдерінің бірінде ерте, бірінде кеш аударылды. Оның</w:t>
        <w:br/>
        <w:t>әр ұлт.әдебиетінде танылуы да бір мезгілде, бір ізбен</w:t>
        <w:br/>
        <w:t>басталған процессе емес, Басқасын былай қойғанда,</w:t>
        <w:br/>
        <w:t>Маяковский туралы әр әдебиеттің топырағында туған</w:t>
        <w:br/>
        <w:t>өлеңдердің өзара. айырмашылығы, ерекшелігі бар-</w:t>
        <w:br/>
        <w:t>салға грузин поэзиясын алып қарайық, :</w:t>
        <w:br/>
        <w:t>Грузия ақындарының Маяковский жайындағы</w:t>
        <w:br/>
        <w:t>өлеңдеріне ортақ қасиет -- олар Маяковекийді Грузия"</w:t>
        <w:br/>
        <w:t>мен тығыз байланыста көрсетеді, оның балалық шағы</w:t>
        <w:br/>
        <w:t>өткен жерлерді өлеңге енгізіп, географиялық нақты</w:t>
        <w:br/>
        <w:t>суреттер жасайды. н ) ;</w:t>
        <w:br/>
        <w:t>158</w:t>
        <w:br/>
        <w:t>Если</w:t>
        <w:br/>
        <w:t>»ы-не за нас,</w:t>
        <w:br/>
        <w:t>а мы</w:t>
        <w:br/>
        <w:t>не с нами,</w:t>
        <w:br/>
        <w:t>То черта ль</w:t>
        <w:br/>
        <w:t>нам</w:t>
        <w:br/>
        <w:t>остается делать? --</w:t>
        <w:br/>
        <w:t>деді ол «Пролетариат ақындарына жат» өлеңінде.</w:t>
        <w:br/>
        <w:t>Поэзия революцияға пайдасын тигізе ме, жоқ па?</w:t>
        <w:br/>
        <w:t>Маяковский мәселеге осы тұрғыдан қарады. Оның</w:t>
      </w:r>
    </w:p>
    <w:p>
      <w:r>
        <w:t>ойынша, «біздің. даманымызда кім пайдалы болса, соя</w:t>
        <w:br/>
        <w:t>ақын, жазушы». Бірақ Маяковский ақынның оқиға</w:t>
        <w:br/>
        <w:t>соңындаілбіп отырғанын мақұлдамайды. Ақын уақыт-</w:t>
        <w:br/>
        <w:t>тан озып, халықтың ілгері басқан қадамын сәулелен-</w:t>
        <w:br/>
        <w:t>діріп отыруы шарт. «Нағыз поэзия әр қашанда, тіпті</w:t>
        <w:br/>
        <w:t>бір сағат болса да, өмірдің алдында жүруге тиіс»,-</w:t>
        <w:br/>
        <w:t>дейді Маяковский.</w:t>
        <w:br/>
        <w:t>Совет әдебиетінің өркендеу жолдары туралы 1980</w:t>
        <w:br/>
        <w:t>жылдың бас кезінде өткізілген айтыста Маяковский</w:t>
        <w:br/>
        <w:t>былай деген:</w:t>
        <w:br/>
        <w:t>«Социализм құрылысына көмектесетін құралдың</w:t>
        <w:br/>
        <w:t>бәрі жақсы. Әдіске бөлу -- шартты бөлу. Стиль дегені-</w:t>
        <w:br/>
        <w:t>міз әдеби приемдардың келесі кезеңде ұғынылып, топ-</w:t>
        <w:br/>
        <w:t>тастырылуы... Бүгінгі маңызды нәрсе -- стиль іздеу</w:t>
        <w:br/>
        <w:t>ғана емес, ортақ саяси платформада тұрған адамдар-</w:t>
        <w:br/>
        <w:t>ды біріктіру. Өз орныңды дәлме-дәл белгілеу керек,</w:t>
        <w:br/>
        <w:t>Өзіңнің таптық позицияңды дәлме-дәл анықтау керек».</w:t>
        <w:br/>
        <w:t>Маяковскийдің поэзияға көзқарасы «Өлеңді қалай</w:t>
        <w:br/>
        <w:t>қиыстыру керек?» (1926) деген әйгілі мақаласында мей-</w:t>
        <w:br/>
        <w:t>лінше айқын айтылған. Мақала ақынның творчест-</w:t>
        <w:br/>
        <w:t>волық лабораториясын кеңінен таныстырады.</w:t>
        <w:br/>
        <w:t>Совет ақындары Маяковскийдің әстетикалық прин-</w:t>
        <w:br/>
        <w:t>циптері жаңа советтік поэзия жасау күресінде туға-</w:t>
        <w:br/>
        <w:t>“нын, ол принциптердің әлі де зор теориялық және</w:t>
        <w:br/>
        <w:t>практикалық маңызы барын жақсы түсінеді. Олар-</w:t>
        <w:br/>
        <w:t>мұны ақын мұрасындағы игі дәстүрдің бірі деп біледі.</w:t>
        <w:br/>
        <w:t>«Ақынның жұмысшы сапындағы орны туралы»</w:t>
        <w:br/>
        <w:t>фининспектормен жасаған әңгімесінде Маяковский</w:t>
        <w:br/>
        <w:t>7“ поэзияны ең ауыр еңбектің бір түрі деп санайды.</w:t>
        <w:br/>
        <w:t>Поэзия --</w:t>
        <w:br/>
        <w:t>та же добыча радия.</w:t>
        <w:br/>
        <w:t>НВ грамм добыча,</w:t>
        <w:br/>
        <w:t>. в год труды.</w:t>
        <w:br/>
        <w:t>ыт</w:t>
        <w:br/>
        <w:t>«сөз -- адам қуатының қолбасшысы». Анығында «өлең .</w:t>
        <w:br/>
        <w:t>жолы майданын» аралаған шақта ақын ұлы қолбас-</w:t>
        <w:br/>
        <w:t>шыға барабар.</w:t>
        <w:br/>
        <w:t>Маяковскийдің эстетикалық принциптері жаңа, с0-</w:t>
        <w:br/>
        <w:t>циалистік поэзия жасау жолындағы күресте Ленин-</w:t>
        <w:br/>
        <w:t>нің, Коммунистік партияның ұлы идеяларының ықпа-</w:t>
        <w:br/>
        <w:t>лымен қалыптасты. Оның әдебиеттік көзқарастары</w:t>
        <w:br/>
        <w:t>туралы орыс ғалымдарының (В. Перцов, А. Метченко,</w:t>
        <w:br/>
        <w:t>8. Паперный т. б.) зерттеу еңбектерінде жеткілікті</w:t>
        <w:br/>
        <w:t>баяндалған. Маяковскийдің эстетикасына арналған</w:t>
        <w:br/>
        <w:t>жеке жұмыстар да жоқ емес. Соның бірі -- Ю. Сурма-</w:t>
        <w:br/>
        <w:t>ның кітабы -- «Шайқастағы сөз. Маяковский эстети-</w:t>
        <w:br/>
        <w:t>қасы және 20-жылдардағы әдеби күрес» (1968) деп</w:t>
        <w:br/>
        <w:t>аталады. Автор Маяковский әстетикасының даму.</w:t>
        <w:br/>
        <w:t>ерекшеліктерін баяндай келіп, сол дамудың бастапқы</w:t>
        <w:br/>
        <w:t>кезөңдеріне сипаттама береді. «Сөз -- өз алдына жеке</w:t>
        <w:br/>
        <w:t>мақсат» І«Слово-- самоцель») дейтін футуристік</w:t>
      </w:r>
    </w:p>
    <w:p>
      <w:r>
        <w:t>“ұраннан «поэзия -- социализмге жол» қағидасына</w:t>
        <w:br/>
        <w:t>дейінгі аралықта Маяковскийдің әдебиет туралы, оның.</w:t>
        <w:br/>
        <w:t>міндеті мен өзгешелігі, формасы мен мазмұны, реа-</w:t>
        <w:br/>
        <w:t>лизмі мен идеялылығы жөніндегі көзқарасы қалай өз-</w:t>
        <w:br/>
        <w:t>геріп, бірден-бірге қалай жетілгені кітапта түбегейлі</w:t>
        <w:br/>
        <w:t>әңгіменің түйініне айналады, ) . ;</w:t>
        <w:br/>
        <w:t>Октябрьдің алғашқы күндерінен-ақ Маяковский</w:t>
        <w:br/>
        <w:t>социалистік реализм поэзиясы үшін арымай-талмай</w:t>
        <w:br/>
        <w:t>күресіп, совет өнерінің партиялылығын, халықтығын,</w:t>
        <w:br/>
        <w:t>өмірмен қоян-қолтық келуін жақтады. Ол «таза өнер-</w:t>
        <w:br/>
        <w:t>ді» уағыздаушыларға қарсы шығып, коммунистік құ-</w:t>
        <w:br/>
        <w:t>рылыстың мақсатына адал қызмет ететін поэзия жасау</w:t>
        <w:br/>
        <w:t>міндетін алға қойды. «Өнер армиясына 2» 2 бұйры-</w:t>
        <w:br/>
        <w:t>ғында» және онан кейінгі өлеңдерінде, поэмаларында</w:t>
        <w:br/>
        <w:t>Маяковский өзінің әдебиет жайындағы көзқарасын</w:t>
        <w:br/>
        <w:t>үнемі айтып отырды.</w:t>
        <w:br/>
        <w:t>Совет поэзиясының идеялық тазалығы, көркемдік</w:t>
        <w:br/>
        <w:t>шеберлігі жолындағы күресте Маяковский өзінің</w:t>
        <w:br/>
        <w:t>Д. Бедный, Н. Асвев тәрізді қанаттас серіктеріне, қау-</w:t>
        <w:br/>
        <w:t>лап өсіп келе жатқан жас ақындарға сүйенді. Оларды</w:t>
        <w:br/>
        <w:t>идеялық бірлікке шақырды:</w:t>
        <w:br/>
        <w:t>Мы духом одно,</w:t>
        <w:br/>
        <w:t>. Понимаете сами:</w:t>
        <w:br/>
        <w:t>по линии сердца</w:t>
        <w:br/>
        <w:t>нет раздела.</w:t>
        <w:br/>
        <w:t>146</w:t>
        <w:br/>
        <w:t>ғанда» поэмасында жер шарындағы ақындарға үлгі</w:t>
        <w:br/>
        <w:t>болуға жарайтын Маяковскийдің жанды образы жа-</w:t>
        <w:br/>
        <w:t>салған:</w:t>
        <w:br/>
        <w:t>Пусть римский круг, и пражский, и</w:t>
        <w:br/>
        <w:t>московский --</w:t>
        <w:br/>
        <w:t>Поэты мира-- строятоя в ряды!</w:t>
        <w:br/>
        <w:t>Наш командарм -- Владимир</w:t>
        <w:br/>
        <w:t>Маяковский, -</w:t>
        <w:br/>
        <w:t>Так будем же отважны и тверды!</w:t>
        <w:br/>
        <w:t>Мехтиевтің өлеңі стиль, композиция жағынан</w:t>
        <w:br/>
        <w:t>Маяковскийдің «Ленин жолдаспен әңгімесін» еске</w:t>
        <w:br/>
        <w:t>түсіреді.</w:t>
        <w:br/>
        <w:t>Армян ақыны Геворк Әмин поэзиядағы Маяков-</w:t>
        <w:br/>
        <w:t>ский дәстүріне жанасты ой қозғап, кімді оның серігі,</w:t>
        <w:br/>
        <w:t>шәкірті деп санауға болатының сездіртеді:</w:t>
        <w:br/>
        <w:t>Ведь слово, маяк из грядушцего,</w:t>
        <w:br/>
        <w:t>всех нас зовет твое слово,</w:t>
        <w:br/>
        <w:t>Кто</w:t>
        <w:br/>
        <w:t>сможет сказать,</w:t>
        <w:br/>
        <w:t>что и он уже в завтра проник,</w:t>
        <w:br/>
        <w:t>Кто</w:t>
        <w:br/>
        <w:t>музыкой флейты,</w:t>
        <w:br/>
        <w:t>раскатом ли грома грозовым</w:t>
        <w:br/>
        <w:t>Сумеет</w:t>
        <w:br/>
        <w:t>по-новому</w:t>
      </w:r>
    </w:p>
    <w:p>
      <w:r>
        <w:t>петь вдохновенно о новом --</w:t>
        <w:br/>
        <w:t>Вот тоти соратник твой лучший</w:t>
        <w:br/>
        <w:t>8: М твой ученик,</w:t>
        <w:br/>
        <w:t>Татар ақыны Сибғат Хакимның «Ақын үйінде»,</w:t>
        <w:br/>
        <w:t>қырғыз ақыны Жомарт Бөкенбаевтың «Маяковский</w:t>
        <w:br/>
        <w:t>Америкада», абхаз ақыны Иван Тарбаның «Маяков-</w:t>
        <w:br/>
        <w:t>ский тауда» өлеңдері және басқа да ұлт әдебиеттері</w:t>
        <w:br/>
        <w:t>өкілдерінің шығармалары поэзияда Маяковский обра-</w:t>
        <w:br/>
        <w:t>зын жасау бағытындағы игі қадамдарды танытады.</w:t>
        <w:br/>
        <w:t>Қазақ әдебиетінде Маяковский туралы өлеңдер</w:t>
        <w:br/>
        <w:t>отызыншы жылдардың екінші жартысынан бергі ке-</w:t>
        <w:br/>
        <w:t>зеңде туа бастады. Олар: Жақан Сыздықовтың «Мая-</w:t>
        <w:br/>
        <w:t>ковский келеді» (1936), Қалижан Бекхожинның «Мая-</w:t>
        <w:br/>
        <w:t>ковский» (1988) Қасым Аманжоловтың «Ақын»</w:t>
        <w:br/>
        <w:t>(1940), Сәбит Мұқановтың «Поэзия маршалы» (1940)</w:t>
        <w:br/>
        <w:t>өлеңдері.</w:t>
        <w:br/>
        <w:t>160</w:t>
        <w:br/>
        <w:t>өрнегіне жақындауды лайық көреді. Ұлы ақынды рғ-</w:t>
        <w:br/>
        <w:t>волюцияның айқайшты-үгітшісіне балау, оның өлеңде-</w:t>
        <w:br/>
        <w:t>рінің ырғағы «заманнан, дәуір, ғасырдан» аттап өте-</w:t>
        <w:br/>
        <w:t>тінін атап көрсету тұсында Сәбит «Бар дауыспен»</w:t>
        <w:br/>
        <w:t>поэмасының жалынды жолдарын саналы түрде пай-</w:t>
        <w:br/>
        <w:t>даланады.</w:t>
        <w:br/>
        <w:t>Орындадық</w:t>
        <w:br/>
        <w:t>Сен берген</w:t>
        <w:br/>
        <w:t>Бұйрықты --</w:t>
        <w:br/>
        <w:t>«Нық бас.</w:t>
        <w:br/>
        <w:t>алға бар!» ---</w:t>
        <w:br/>
        <w:t>Жаншылды жолда жыландай</w:t>
        <w:br/>
        <w:t>Жоылмаңдаған</w:t>
        <w:br/>
        <w:t>бандалар.</w:t>
        <w:br/>
        <w:t>Куудық поэзиядан</w:t>
        <w:br/>
        <w:t>Пайдашыл</w:t>
        <w:br/>
        <w:t>епекулянттарды да, --</w:t>
        <w:br/>
        <w:t>дейді Сәбит. Бұл -- «Бар дауыспеннің» ең соңғы шу-</w:t>
        <w:br/>
        <w:t>мағымен сабақтас:</w:t>
        <w:br/>
        <w:t>Явившись</w:t>
        <w:br/>
        <w:t>в Це Ка Ба</w:t>
        <w:br/>
        <w:t>идуцих светлых лет,</w:t>
        <w:br/>
        <w:t>қад бандой</w:t>
        <w:br/>
        <w:t>поэтических</w:t>
        <w:br/>
        <w:t>рвачей и выжиг</w:t>
        <w:br/>
        <w:t>я подыму, Б</w:t>
        <w:br/>
        <w:t>как болыпевистский партбилет,</w:t>
        <w:br/>
        <w:t>все сто томов</w:t>
        <w:br/>
        <w:t>моих</w:t>
        <w:br/>
        <w:t>партийных книжек.</w:t>
        <w:br/>
        <w:t>«Поэзия маршалының» түйіні де тапқыр ойдан ту-</w:t>
        <w:br/>
        <w:t>ған: ендігі сөз Маяқовскийге беріледі. («Ал, мен бол-</w:t>
        <w:br/>
        <w:t>дым, сөйлесін поэзия маршалы!»).</w:t>
        <w:br/>
        <w:t>Әбділда Тәжібаевтың «Маяковскийдің суретіне»</w:t>
        <w:br/>
        <w:t>(1947), «Маяковекиймен әңгіме» (1955), Жұбан Мол-</w:t>
        <w:br/>
        <w:t>дағалиевтің «Оның үні» (1950), Сырбай Мәуленовтың</w:t>
      </w:r>
    </w:p>
    <w:p>
      <w:r>
        <w:t>«Маяковский» (1950), Ғафу Қайырбековтың «Жыр</w:t>
        <w:br/>
        <w:t>ұясы» өлеңдері -- жазылу мәнері жағынан да, ақын</w:t>
        <w:br/>
        <w:t>образын айқындауы жағынан да әр түрлі нәрселер.</w:t>
        <w:br/>
        <w:t>Аты «Маяковскийдің суретіне» делінсе де, заты .</w:t>
        <w:br/>
        <w:t>оған да, басқа ақынға да бөгеліссіз келе беретін өлеңі-</w:t>
        <w:br/>
        <w:t>не Әбділданың көңілі толияағанға ұқсайды. Сондықтан</w:t>
        <w:br/>
        <w:t>ол «Маяковскиймен ;әңгіме» атанған екінші өлеңін</w:t>
        <w:br/>
        <w:t>жариялады. Күрделі ойларға құрылып, әр түрлі ыр-</w:t>
        <w:br/>
        <w:t>іба</w:t>
        <w:br/>
        <w:t>шылардың әр дәуірде атқарған қызметіне бірер шумақ</w:t>
        <w:br/>
        <w:t>өлеңмен сипаттама береді, бүгінгі әдебиет қайраткер-</w:t>
        <w:br/>
        <w:t>лерінің шығармаларын өткендегі мұрамен жалғасты-</w:t>
        <w:br/>
        <w:t>ғын, ақындардың алдында жаңа міндеттер тұрғанын</w:t>
        <w:br/>
        <w:t>айтады. Маяковокий жөніндегі бір шумақты түгел</w:t>
        <w:br/>
        <w:t>келтірейік:</w:t>
        <w:br/>
        <w:t>Әлденіп әлсіз, басын күшті иген кез,</w:t>
        <w:br/>
        <w:t>Босанып, бойға еркін күш тиген сөз,</w:t>
        <w:br/>
        <w:t>Жаңбырдай құйылды оқ боп,</w:t>
        <w:br/>
        <w:t>революция</w:t>
        <w:br/>
        <w:t>Ұравншылы Маяковскийден сөз.</w:t>
        <w:br/>
        <w:t>«Ұраншылы» -- Маяковскийдің өзі туралы айт-</w:t>
        <w:br/>
        <w:t>қан сөзіне жақындаңқырайды. («Слушайте... агитато-</w:t>
        <w:br/>
        <w:t>ра, горлана, главаря»).</w:t>
        <w:br/>
        <w:t>Маяковскийдің «Бар дауыспен» поэмасында:</w:t>
        <w:br/>
        <w:t>«Парадом развернув моих страниц войска» деп келе-</w:t>
        <w:br/>
        <w:t>тін жолдар бар. Өзі жақсы көретін поэмасының бұл</w:t>
        <w:br/>
        <w:t>жерлерін Сәбит сол күйінде пайдаланбай, тіпті басқа</w:t>
        <w:br/>
        <w:t>тұрғыда баяндайды:</w:t>
        <w:br/>
        <w:t>Фашиамнен Отанды тынбай қорып</w:t>
        <w:br/>
        <w:t>Жаудың бетін қайтара жасап жорық,</w:t>
        <w:br/>
        <w:t>Жасалмақ ақындардың сөздерінен |</w:t>
        <w:br/>
        <w:t>Армиялар, корпустар, сансыз полқ.</w:t>
        <w:br/>
        <w:t>Ақын айналадағы өмір құбылысына енжар қара-</w:t>
        <w:br/>
        <w:t>май, коммунистік құрылыстың белсенді жауынгері</w:t>
        <w:br/>
        <w:t>болуға тиіс деген идея Сәбиттің «Сырласу» өлеңінде</w:t>
        <w:br/>
        <w:t>айрықша көзге түседі:</w:t>
        <w:br/>
        <w:t>Жетілтем деме мені ңапқа буып,</w:t>
        <w:br/>
        <w:t>Күресті, құрылысты кезде туып,</w:t>
        <w:br/>
        <w:t>Мен неге жатам қапта?</w:t>
        <w:br/>
        <w:t>Ленин жолын</w:t>
        <w:br/>
        <w:t>. Шегіне жеткізгенше іздей қуып.</w:t>
        <w:br/>
        <w:t>Өмірде өз орнын тапқан күрескер, қайраткер ақын-</w:t>
        <w:br/>
        <w:t>. мың ой-сезімін осылай білдірген Сәбит кішінейілдік</w:t>
        <w:br/>
        <w:t>жағын да естен шығармайды. «Қырыққа шығарда»</w:t>
        <w:br/>
        <w:t>өлеңінде ол: ” .</w:t>
        <w:br/>
        <w:t>Жоазғанды отырғам жоқ жоққа сайып,</w:t>
      </w:r>
    </w:p>
    <w:p>
      <w:r>
        <w:t>Шын сырым, емес мұным сыпайылық.</w:t>
        <w:br/>
        <w:t>Советтік әдебиет пластабын</w:t>
        <w:br/>
        <w:t>Мен жүрген сияқтымын жұқа айырын,--</w:t>
        <w:br/>
        <w:t>154</w:t>
        <w:br/>
        <w:t>«Шаттық жыры» өлеңінде, «Құлагердің» кіріспе</w:t>
        <w:br/>
        <w:t>бөлімінде («Толғану») Ілияс халқымыздың социализм</w:t>
        <w:br/>
        <w:t>орнатуда қол жеткен жеңістерін шабытпен жырлаушы</w:t>
        <w:br/>
        <w:t>ақынның образын елестетеді. Мұндағы әуен де, серпін</w:t>
        <w:br/>
        <w:t>де басқа, оның ақынға айтатыны: «Орай шал алдын,</w:t>
        <w:br/>
        <w:t>артын жиын жұрттың, жыр қыла бүгінгіні, бұрынғы-</w:t>
        <w:br/>
        <w:t>ны»; «халқыңның қуанышын қанат қып қақ».</w:t>
        <w:br/>
        <w:t>Ілияе өзімен өзі тілдескендей күйде отырып, жаңа</w:t>
        <w:br/>
        <w:t>заман ақынының сипатын береді:</w:t>
        <w:br/>
        <w:t>Шат көңіл, шадыман жұрт ақынысын,</w:t>
        <w:br/>
        <w:t>Жүректің жұрт қуантқан жақынысын.</w:t>
        <w:br/>
        <w:t>Баласын бақытты елге, түс майданға,</w:t>
        <w:br/>
        <w:t>Халқыңның қайратысын, ақылысын,</w:t>
        <w:br/>
        <w:t>Тілісін, теңіз көңіл,батылысын,</w:t>
        <w:br/>
        <w:t>Өткір ой, сезгір сезім батырысын,</w:t>
        <w:br/>
        <w:t>Желіндей қуаныштың жеделдей соқ,</w:t>
        <w:br/>
        <w:t>Өлеңнің езені бір сапырылсын,</w:t>
        <w:br/>
        <w:t>Міне, ол социализм өлі жыршысының қоғам ал-</w:t>
        <w:br/>
        <w:t>Дындағы міндетін де қося белгілейді. (Бірінші шумақ-</w:t>
        <w:br/>
        <w:t>тың үшінші жолы, екінші шумақтың соңғы жолдары).</w:t>
        <w:br/>
        <w:t>Ілияс Жансүгіровтың ақын. туралы өлеңдерінде</w:t>
        <w:br/>
        <w:t>көтерілетін ой-шікірлер, негізінде, бүкіл совет поэзия-</w:t>
        <w:br/>
        <w:t>сы шешкен міндеттердің арнасында өрістейді. Ол --</w:t>
        <w:br/>
        <w:t>поэзияның халық қолдылығы, идеялық-көркемдік</w:t>
        <w:br/>
        <w:t>өресінің биіктігі, түрлі формалистік, натуралистік ау-</w:t>
        <w:br/>
        <w:t>ытқуларға қарсы күрес жүргізудің керектігі т. т.</w:t>
        <w:br/>
        <w:t>Әдебиет тарихынан мәлім, Маяковскийге ашық та,.</w:t>
        <w:br/>
        <w:t>жасырын да шабуыл жасаушылар аз болмаған. Кей-</w:t>
        <w:br/>
        <w:t>бір содырлар оның өлеңін жұртшылыққа түсініксіз</w:t>
        <w:br/>
        <w:t>деп жариялаған. Алайда Маяковский мұның бәрі</w:t>
        <w:br/>
        <w:t>шындықтан аулақ, жалған сөз, өзіне жабылған жала</w:t>
        <w:br/>
        <w:t>екенін жақсы білген. Сондықтан да ол:</w:t>
        <w:br/>
        <w:t>Читаю я</w:t>
        <w:br/>
        <w:t>крестьянам</w:t>
        <w:br/>
        <w:t>- : о: форме</w:t>
        <w:br/>
        <w:t>стихов --</w:t>
        <w:br/>
        <w:t>Нн 0 содержании.</w:t>
        <w:br/>
        <w:t>И думао я и</w:t>
        <w:br/>
        <w:t>обо всем,</w:t>
        <w:br/>
        <w:t>как 0 чуде.</w:t>
        <w:br/>
        <w:t>Такқов настало,</w:t>
        <w:br/>
        <w:t>а что еше будет! -- ;</w:t>
      </w:r>
    </w:p>
    <w:p>
      <w:r>
        <w:t>деп арманына жеткен бақытты адамның сөзін айтқан.</w:t>
        <w:br/>
        <w:t>152</w:t>
        <w:br/>
        <w:t>деп халықтың өскелең талабына толық жауап бере</w:t>
        <w:br/>
        <w:t>алмай келе жатқанын мойындайды.</w:t>
        <w:br/>
        <w:t>Сәбит соңғы жылдардағы өлендерінде ақын өмір</w:t>
        <w:br/>
        <w:t>құбылысын көлденең кісіше бақыламай, болып жат-</w:t>
        <w:br/>
        <w:t>қан жаңалықтарға кезінде үн қатуға тиіс деген пікір</w:t>
        <w:br/>
        <w:t>айтады:</w:t>
        <w:br/>
        <w:t>Поэзия тыңына .</w:t>
        <w:br/>
        <w:t>Мен де соқа айдармын.</w:t>
        <w:br/>
        <w:t>Ақынның коммунистік қоғамдағы орны, совет</w:t>
        <w:br/>
        <w:t>поэзиясының тәрбиелік ролі туралы Әбділда Тәжібаев-</w:t>
        <w:br/>
        <w:t>тың, Тайыр Жароковтың, Қасым Аманжоловтың, Ха-</w:t>
        <w:br/>
        <w:t>мит. Ерғалиевтің, Қалижан Бекхожиннің, Сырбай</w:t>
        <w:br/>
        <w:t>Мәуленовтың, Жұбан Молдағалиевтің өлеңдері мен</w:t>
        <w:br/>
        <w:t>поэмаларында бірін бірі толықтыра, тереңдете айтыл-</w:t>
        <w:br/>
        <w:t>ған ойлар аз емес.</w:t>
        <w:br/>
        <w:t>Өлеңім өзіме тарт. Тірі адам бол!</w:t>
        <w:br/>
        <w:t>Аллдыңа алмай-ақ қой мауыты стол,</w:t>
        <w:br/>
        <w:t>Ақын бол,</w:t>
        <w:br/>
        <w:t>азамат бол,</w:t>
        <w:br/>
        <w:t>жауынгер бол,</w:t>
        <w:br/>
        <w:t>Халқыңды құшақтап сүй, --</w:t>
        <w:br/>
        <w:t>міндетің сол, --</w:t>
        <w:br/>
        <w:t>дейді Қасым, Өлең қосымша түсінік беруді керек ет-</w:t>
        <w:br/>
        <w:t>пейтін тәрізді. Ақын кабинеттік болмауға тиіс дегенді</w:t>
        <w:br/>
        <w:t>Қасым «мауыты стол» арқылы-ақ аңғартқан.</w:t>
        <w:br/>
        <w:t>Поэзия коммунизм құрылысшыларының еңбегі-</w:t>
        <w:br/>
        <w:t>мен, ойымен, арманымен тікелей байланысып жатуы</w:t>
        <w:br/>
        <w:t>шарт. Ол Коммунистік партияның ұлы идеяларының</w:t>
        <w:br/>
        <w:t>жыршысы. Хамит Ерғалиевтің сөзімен айтсақ:</w:t>
        <w:br/>
        <w:t>Басшым өзің!</w:t>
        <w:br/>
        <w:t>Айнымаймын.</w:t>
        <w:br/>
        <w:t>Қайда қойсаң, сондамын!</w:t>
        <w:br/>
        <w:t>Иідеяңнан айрылмаймын,</w:t>
        <w:br/>
        <w:t>Мен алдыңғы сандамын!</w:t>
        <w:br/>
        <w:t>Қалижан Бекхожиннің бір өлеңінде орыс-қазақ</w:t>
        <w:br/>
        <w:t>ақындарының достығы, екеуінің мұрат бірлігі жырла-</w:t>
        <w:br/>
        <w:t>нады. Орыс өлеңінің өнегесін Қалижан былайша абай-</w:t>
        <w:br/>
        <w:t>латады:</w:t>
        <w:br/>
        <w:t>Сен өлеңге даңқ бердің күшті үнмен,</w:t>
        <w:br/>
        <w:t>Өрге шапқан жолдарыңа түстім мен,</w:t>
        <w:br/>
        <w:t>Маяковский маршымен ағындап,</w:t>
        <w:br/>
        <w:t>бөздеріме көрік алдым Пушкиннен.</w:t>
        <w:br/>
        <w:t>155</w:t>
      </w:r>
    </w:p>
    <w:p>
      <w:r>
        <w:t>Ираклий Абашидаенің Маяковский жөніндегі өле-</w:t>
        <w:br/>
        <w:t>нінің түйіні мынадай: :</w:t>
        <w:br/>
        <w:t>Я каждый раз,</w:t>
        <w:br/>
        <w:t>когда приходит лето,</w:t>
        <w:br/>
        <w:t>Стремлюсь в Батгдади --</w:t>
        <w:br/>
        <w:t>в край родимый твой;</w:t>
        <w:br/>
        <w:t>Как</w:t>
        <w:br/>
        <w:t>ты қогда-то</w:t>
        <w:br/>
        <w:t>повстречалея е Нетте,</w:t>
        <w:br/>
        <w:t>Встречаюсь я</w:t>
        <w:br/>
        <w:t>и говорю с тобой,</w:t>
        <w:br/>
        <w:t>И кесе,</w:t>
        <w:br/>
        <w:t>что Я в твоем читаю вэгляде,</w:t>
        <w:br/>
        <w:t>До еледуюішшего лета берегу...</w:t>
        <w:br/>
        <w:t>О нет,</w:t>
        <w:br/>
        <w:t>ты, не должник небес Бағдади,</w:t>
        <w:br/>
        <w:t>Ты у земли родимой не в долгу.</w:t>
        <w:br/>
        <w:t>Мұндағы Багдади аты, Нетте есімі өлеңінің Мая-</w:t>
        <w:br/>
        <w:t>ковскийге арналғанын э дегеннен абайлатады. Соңғы</w:t>
        <w:br/>
        <w:t>жолдарда Абашидзе Маяковскийдің өз өлеңіндегі --</w:t>
        <w:br/>
        <w:t>мен Багдади аспаны алдында борыштымын деген сөз-</w:t>
        <w:br/>
        <w:t>дерін кері мағынасында пайдаланып, оқушыны өзге</w:t>
        <w:br/>
        <w:t>бір қорытындыға әкелген.</w:t>
        <w:br/>
        <w:t>Георгий Леонидзенің өлеңі Маяковскийдің бала-</w:t>
        <w:br/>
        <w:t>лық шағы Багдадида өткенін баяндаудан басталады.</w:t>
        <w:br/>
        <w:t>Мұнда да: «Жоқ, сен Багдади алдында борышты емес-</w:t>
        <w:br/>
        <w:t>сін» деген ой айтылады. Маяковский «атака жасаушы</w:t>
        <w:br/>
        <w:t>өлеңдердің шебері» ретінде бағаланады.</w:t>
        <w:br/>
        <w:t>Маяковский образы өзіне грузин ақындарының на-</w:t>
        <w:br/>
        <w:t>зарын жиырмасыншы жылдардың орта кезінен-ақ ау-</w:t>
        <w:br/>
        <w:t>дара бастаған. Карло Каладзенің «Маяковскиймен әң-</w:t>
        <w:br/>
        <w:t>гіме» дейтін өлеңі 1926 жылы жазылған,</w:t>
        <w:br/>
        <w:t>Каладзе әуелі Грузияның жаңарған бейнесін баян-</w:t>
        <w:br/>
        <w:t>дап келеді де, іле Мяяковскийге тікелей тіл қатып,</w:t>
        <w:br/>
        <w:t>оның ұлылығы алдында бас иетінін білдіреді:</w:t>
        <w:br/>
        <w:t>Помнишь -- в Бағдади мечтал до зари?</w:t>
        <w:br/>
        <w:t>Скажи по-грузинеки несколько фраз!</w:t>
        <w:br/>
        <w:t>Әто будет строфа -- иду на пари!--</w:t>
        <w:br/>
        <w:t>И кто с тобою сравнитея из нас! -</w:t>
        <w:br/>
        <w:t>Ал азербайжан ақындарының -- Сүлейман Рус- .</w:t>
        <w:br/>
        <w:t>тамның, Расул Рзаның, А. Бабаевтың, Т, Мехтиевтің -</w:t>
        <w:br/>
        <w:t>өлеңдерінде Маяковский тұлғасы бұдан өзгешелеу</w:t>
        <w:br/>
        <w:t>тұрғыда көрсетіледі. Самед Вургунның «Ленинді оқы-</w:t>
        <w:br/>
        <w:t>159</w:t>
        <w:br/>
        <w:t>Я и при малой не сбегу охране,</w:t>
        <w:br/>
        <w:t>Есе так же буду цепью я греметь,</w:t>
        <w:br/>
        <w:t>Ирогулки совертпать по расписанью,</w:t>
        <w:br/>
        <w:t>И голодать, м в қарцере сидеть.</w:t>
      </w:r>
    </w:p>
    <w:p>
      <w:r>
        <w:t>Ты олов меня лишить неправомочна,</w:t>
        <w:br/>
        <w:t>Распорядитьоя всей моей судьбой.</w:t>
        <w:br/>
        <w:t>Не ты меня избрала -- узник твой</w:t>
        <w:br/>
        <w:t>Избрал тебя пожизненно, бесерочно.</w:t>
        <w:br/>
        <w:t>Қатал шындықты Кулешов осылай баяндайды.</w:t>
        <w:br/>
        <w:t>Біз бұл тұста Маяковский дәстүрінің қайталанбай,</w:t>
        <w:br/>
        <w:t>ілгері дамытылғанын, бүгінгі дәуірде өзгеше бояу, үн</w:t>
        <w:br/>
        <w:t>тапқанын көрсету үшін Р, Гамзатов пен А. Кулешов</w:t>
        <w:br/>
        <w:t>өлеңдерін мысалға алдық. Шынында, өзінің советтік</w:t>
        <w:br/>
        <w:t>қоғамдағы орны, поэзияның ролі туралы толғаңбаған</w:t>
        <w:br/>
        <w:t>ақың кемде-кем.</w:t>
        <w:br/>
        <w:t>Қазақ ақындарының буын-буын “легі совет мемле-</w:t>
        <w:br/>
        <w:t>кеті дамуының барлық кезеңдерінде де, еңбекте де,</w:t>
        <w:br/>
        <w:t>шайқаста да -- құрылысшы халықтың, қаһарман ха-</w:t>
        <w:br/>
        <w:t>лықтың қатарынан өз орнын тауып, бойындағы талан-</w:t>
        <w:br/>
        <w:t>тын, білімі мен шеберлігін ұлы мақсат жолына жұм-</w:t>
        <w:br/>
        <w:t>сауды ең ардақты, ең абыройлы борышы санады. Ел</w:t>
        <w:br/>
        <w:t>еміріндегі әр бір жаңа дәуір әдебиетке, поэзияға жаңа</w:t>
        <w:br/>
        <w:t>міндеттер жүктеп отырды. Ақынның қоғамдағы орны</w:t>
        <w:br/>
        <w:t>сол міндеттерге сай белгіленді.</w:t>
        <w:br/>
        <w:t>Сәкен Сейфуллин Октябрь туының астына алды-</w:t>
        <w:br/>
        <w:t>мен кірді де, революционер сапынан табылды. Уақыт-</w:t>
        <w:br/>
        <w:t>ша жеңіліс те, дұшпандардың азабы мен мазағы да</w:t>
        <w:br/>
        <w:t>Сәкенді мұқата алмады. Оның поозиясынан осындай</w:t>
        <w:br/>
        <w:t>өркеуде оптимист ақынның бейнесін көреміз. Соция-</w:t>
        <w:br/>
        <w:t>листік өрлеу жылдарында Сәкен алғы шептен шықпа-</w:t>
        <w:br/>
        <w:t>ды. Ақынның қоғамдағы орны, поэзияның атқаратын</w:t>
        <w:br/>
        <w:t>қызметі мен ролі туралы мәселеге ол әлденеше рет</w:t>
        <w:br/>
        <w:t>оралып, өз басына байланысты сырларын шертті.</w:t>
        <w:br/>
        <w:t>«Альбатрос» поэмасында азамат соғысына қатынас-</w:t>
        <w:br/>
        <w:t>қан ақын («Мардамсынам сол майданды көрдім деп»,</w:t>
        <w:br/>
        <w:t>«Бас командарм ұранына ердім деп») енді «Қызыл</w:t>
        <w:br/>
        <w:t>ат» поэмасында -- Қазақстанның ауыл шаруашылы-</w:t>
        <w:br/>
        <w:t>ғында орын алған қиыншылықтардың куәсі, партия</w:t>
        <w:br/>
        <w:t>жолын бұрмалаушыларды әшкерелеуші. Ол ақынның</w:t>
        <w:br/>
        <w:t>адалдығы мен шыншылдығы туралы толғанады.</w:t>
        <w:br/>
        <w:t>Социализм сарайының ірге тасын алғаш қалаған-</w:t>
        <w:br/>
        <w:t>149</w:t>
        <w:br/>
        <w:t>Қалижан да, Қасым да өз өлеңің Маяковскийдің</w:t>
        <w:br/>
        <w:t>жаңа дүние жыршысы болғанын сипаттаудан бастай-</w:t>
        <w:br/>
        <w:t>ды:</w:t>
        <w:br/>
        <w:t>р Тықсырып</w:t>
        <w:br/>
        <w:t>әшекейшіл</w:t>
        <w:br/>
        <w:t>ескі жырды</w:t>
        <w:br/>
        <w:t>“Келдің сен</w:t>
        <w:br/>
        <w:t>революция дауылындай.</w:t>
        <w:br/>
        <w:t>(«Маяковский»)</w:t>
        <w:br/>
        <w:t>Ескі дүние есігін теуіп ашып,</w:t>
        <w:br/>
        <w:t>Кіріп келді ол жүзінен жалын шашып.</w:t>
        <w:br/>
        <w:t>Босағада тұрмады, төрге ұмтылды,</w:t>
        <w:br/>
        <w:t>Бұзып-жарып, еңсеріп, еркін басып.</w:t>
        <w:br/>
        <w:t>(«Ақын»)</w:t>
      </w:r>
    </w:p>
    <w:p>
      <w:r>
        <w:t>Қасым өлеңінің келесі шумақтарындағы: «Ала</w:t>
        <w:br/>
        <w:t>көзбен бір қарап дүниеге», «Бар даусымен айқайлап</w:t>
        <w:br/>
        <w:t>жіберді кеп, жер құлағын тұндырды дауысы мұның»</w:t>
        <w:br/>
        <w:t>сияқты жолдар Маяковскийдің характерін айқындау-</w:t>
        <w:br/>
        <w:t>ға көмектеседі.</w:t>
        <w:br/>
        <w:t>Ал Қалижан ұлы ақынмен кеңес құрып, қазақ</w:t>
        <w:br/>
        <w:t>өлеңі жайындағы өз ойын ортаға салады, сөздің мәні-</w:t>
        <w:br/>
        <w:t>не емес, сыртқы сәніне зер салатын, «ғасырлардан</w:t>
        <w:br/>
        <w:t>жауыр боп келген сөзден» «ептеп-септеп» жыр құрау-</w:t>
        <w:br/>
        <w:t>ын қоймайтын кейбір өлеңшілерді сынайды. Бұл --</w:t>
        <w:br/>
        <w:t>дұрыс. Бірақ осы арада Қалижан барлық мінді он бір</w:t>
        <w:br/>
        <w:t>буынды өлеңге аударғандай боп кеткен, оны «Қара</w:t>
        <w:br/>
        <w:t>аяңшыл» деп бекер кінәлаған.</w:t>
        <w:br/>
        <w:t>Өмірдің релісінде</w:t>
        <w:br/>
        <w:t>зулап жүріп,</w:t>
        <w:br/>
        <w:t>Сөйлесейік</w:t>
        <w:br/>
        <w:t>адаммен --</w:t>
        <w:br/>
        <w:t>тірі адамша, --</w:t>
        <w:br/>
        <w:t>дейді Қалижан өзінің қаламдас жолдастарына. Бұл</w:t>
        <w:br/>
        <w:t>жолдар Маяковекийдің «Тірілермен тірілерше тілде-</w:t>
        <w:br/>
        <w:t>сіп» деген әйгілі сөздерін еске түсіреді.</w:t>
        <w:br/>
        <w:t>«Ақын» өлеңінде Маяковский поэзиясының жан-</w:t>
        <w:br/>
        <w:t>жақты сипаты, оның вңіеке 2 де, шайқаста да қуатты</w:t>
        <w:br/>
        <w:t>құрал бола білгені:</w:t>
        <w:br/>
        <w:t>Өлеңді ол жазушы ед бұрқыратып,</w:t>
        <w:br/>
        <w:t>Қанжарды да тұтушы ед, мылтық атып.</w:t>
        <w:br/>
        <w:t>Көрікті де басушы ед күмпілдетіп,</w:t>
        <w:br/>
        <w:t>Балғаны да соғушы ед, тасты уатып, ---</w:t>
        <w:br/>
        <w:t>дейтін “бір шумақпен берілген.</w:t>
        <w:br/>
        <w:t>11--12 161</w:t>
        <w:br/>
        <w:t>Тірілермен тірілерше тілдесіп.</w:t>
        <w:br/>
        <w:t>Біліміміз, күшіміз, қаруымыз.</w:t>
        <w:br/>
        <w:t>Революция шақырып,</w:t>
        <w:br/>
        <w:t>«Даусымды арпалысқан күрес</w:t>
        <w:br/>
        <w:t>Ақынның қоғамдағы</w:t>
        <w:br/>
        <w:t>МАЗМҰНЫ</w:t>
        <w:br/>
        <w:t>жасақтаған,</w:t>
        <w:br/>
        <w:t>орны.</w:t>
        <w:br/>
        <w:t>Маяконский қазақ өлеңінде.</w:t>
        <w:br/>
        <w:t>Әңгіме әлі біткен жоқ.</w:t>
        <w:br/>
        <w:t>ашты».</w:t>
      </w:r>
    </w:p>
    <w:p>
      <w:r>
        <w:t>108</w:t>
        <w:br/>
        <w:t>14</w:t>
        <w:br/>
        <w:t>157</w:t>
        <w:br/>
        <w:t>167</w:t>
        <w:br/>
        <w:t>894,342.09 Сентов Сагняғалн</w:t>
        <w:br/>
        <w:t>С--81 Традиция Манковского в казахской поэзии.</w:t>
        <w:br/>
        <w:t>Ответ, ред.: М. Базарбаев. Алма-Ата, изд-в0</w:t>
        <w:br/>
        <w:t>«Наука» Казахской” ССР, 1966.</w:t>
        <w:br/>
        <w:t>Стр. 171. (Институт литературы и искусства</w:t>
        <w:br/>
        <w:t>Академии наук Казахской ССР им. М. 0. Ау&gt;-</w:t>
        <w:br/>
        <w:t>зова).</w:t>
        <w:br/>
        <w:t>Редакторы С. Бекмухаметова, С. Айтмухамбетова</w:t>
        <w:br/>
        <w:t>Худ. редактор И, Д. Суших</w:t>
        <w:br/>
        <w:t>Тех. редактор З. П. Ророкина</w:t>
        <w:br/>
        <w:t>Корректор Н. Сулейменова</w:t>
        <w:br/>
        <w:t>Обложка художника М. А, Хоменко</w:t>
        <w:br/>
        <w:t>жаж</w:t>
        <w:br/>
        <w:t>Сдано в набор 19/1 1966 г, Подписано к пезати 17/ШІ 1966 г.</w:t>
        <w:br/>
        <w:t>Формат 84Х1081): Бумага 28% 2. Физ.л. 10,15. Усл. печ. л. 8,81</w:t>
        <w:br/>
        <w:t>Уч.-изд. л. 9. Тираж 8000. УГ081727. Цена 69 к.</w:t>
        <w:br/>
        <w:t>Типография издательства «Наука», г. Алма-Ата, ул. Шевченко, 28.</w:t>
        <w:br/>
        <w:t>Зақ. 12.</w:t>
        <w:br/>
        <w:t>ӘҢГІМЕ</w:t>
        <w:br/>
        <w:t>ӘЛІ</w:t>
        <w:br/>
        <w:t>БІТКЕН ЖОҢ</w:t>
        <w:br/>
        <w:t>азақ поэзиясындағы Маяқовский</w:t>
        <w:br/>
        <w:t>дәстүрі... Маяковский өнегесі... :</w:t>
        <w:br/>
        <w:t>Бұл-- өз алдына оқшауланған, оңаша процессе</w:t>
        <w:br/>
        <w:t>емес, бүкіл совет поэзиясындағы Маяковский дәстүрі-</w:t>
        <w:br/>
        <w:t>нің ажырамас бір бөлегі. Сондықтан оны тек қазақ</w:t>
        <w:br/>
        <w:t>өлеңі шеңберінде ғана қарастыру жеткіліксіз болады.</w:t>
        <w:br/>
        <w:t>Көп ұлтты совет әдебиетіндегі Маяковский дәстү-</w:t>
        <w:br/>
        <w:t>рі-- бір орыннаң қозғалмайтын, өзгермейтін, өспейтін</w:t>
        <w:br/>
        <w:t>дәстүр емес. Маяковский поэзиясына келгенде біз дәс-</w:t>
        <w:br/>
        <w:t>түрдің жаңашылдығы, жаңашылдықтың дәстүрі тура-.;</w:t>
        <w:br/>
        <w:t>лы сөз қозғауға тиіспіз. Октябрь елінің әдебиетінде &gt;</w:t>
        <w:br/>
        <w:t>жаңа заман рухын, Жаңа заман адамын дәл Маяков-</w:t>
        <w:br/>
        <w:t>скийдей асқан шабытпен көрсете алған ақын некен-.</w:t>
        <w:br/>
        <w:t>саяқ. :</w:t>
        <w:br/>
        <w:t>іт ы</w:t>
        <w:br/>
        <w:t>«Жұмысқа шындап кіріскенде менің тәулігіне өн-</w:t>
        <w:br/>
        <w:t>діретін нормам -- 8--10 жол» деген Маяковский, тәу-</w:t>
        <w:br/>
        <w:t>лігіне он сағаттан он сегіз сағатқа дейін жұмыс істе-</w:t>
      </w:r>
    </w:p>
    <w:p>
      <w:r>
        <w:t>ген ересен еңбеккер Маяковский жөнінде бұлай жазу --</w:t>
        <w:br/>
        <w:t>оның абзал бейнесіне кір келтірумен тең.</w:t>
        <w:br/>
        <w:t>Қазақ ақындарының Маяковский жайындағы</w:t>
        <w:br/>
        <w:t>өлеңдерінде дәл осынау сипаттағы кемшілік байқал-</w:t>
        <w:br/>
        <w:t>майтын тәрізді, Оның есесіне, бізде жалпыламалық,</w:t>
        <w:br/>
        <w:t>жайылмалық басым: Маяковский өмірінің нақты ке-</w:t>
        <w:br/>
        <w:t>зеңін тақырып етіп алып, белгілі бір сюжеттік арнаға</w:t>
        <w:br/>
        <w:t>түсіру жағы жетіңкіремейді. Бірсыпыра өлеңдер ақын-</w:t>
        <w:br/>
        <w:t>мен әңгімелесу түрінде ғана жазылғандықтан, баян-</w:t>
        <w:br/>
        <w:t>дауда бір сарындылық, кейде, тіпті, қайталаушылық</w:t>
        <w:br/>
        <w:t>орын тепкенін де жасырмауымыз керек.</w:t>
        <w:br/>
        <w:t>Осындай және осыған ұқсас жәйттер Маяковский</w:t>
        <w:br/>
        <w:t>образын тереңдете, жан-жақты суреттеуге кесірін ти-</w:t>
        <w:br/>
        <w:t>гізбеуі мүмкін емес.</w:t>
        <w:br/>
        <w:t>Маяковский -- қазақ өлеңінің сүйікті қаһарманы.</w:t>
        <w:br/>
        <w:t>Оның образын ірілендіре беру -- келер күндердің ке-</w:t>
        <w:br/>
        <w:t>лелі міндеті.</w:t>
        <w:br/>
        <w:t>Еңбек ет!</w:t>
        <w:br/>
        <w:t>Өнеріңді,</w:t>
        <w:br/>
        <w:t>күшіңді</w:t>
        <w:br/>
        <w:t>жкәрсет бүгін!</w:t>
        <w:br/>
        <w:t>Бұл-</w:t>
        <w:br/>
        <w:t>Жран.</w:t>
        <w:br/>
        <w:t>Заманым --</w:t>
        <w:br/>
        <w:t>социализм:</w:t>
        <w:br/>
        <w:t>аманаты.</w:t>
        <w:br/>
        <w:t>Егер сен</w:t>
        <w:br/>
        <w:t>Ұлы отанның</w:t>
        <w:br/>
        <w:t>болсаң</w:t>
        <w:br/>
        <w:t>шын азаматы</w:t>
        <w:br/>
        <w:t>Астық бер --</w:t>
        <w:br/>
        <w:t>мемлекетке!</w:t>
        <w:br/>
        <w:t>(Алда бол,</w:t>
        <w:br/>
        <w:t>үлгі керсет.</w:t>
        <w:br/>
        <w:t>Ерліктің, :</w:t>
        <w:br/>
        <w:t>батырлықтың</w:t>
        <w:br/>
        <w:t>тағы да</w:t>
        <w:br/>
        <w:t>шықсын аты.</w:t>
        <w:br/>
        <w:t>Бұл-- Маяковскийге сырттай еліктеудің, жолды</w:t>
        <w:br/>
        <w:t>орынсыз шашыратып, бытыратудың бір мысалы. Жас</w:t>
        <w:br/>
        <w:t>ақынның екінші кемшілігі -- өлеңді қара сөзге айнал-</w:t>
        <w:br/>
        <w:t>дырып жіберген.</w:t>
        <w:br/>
        <w:t>Мұндай мін-мүлтіктер Маяковскийдің жаңашыл-</w:t>
        <w:br/>
        <w:t>дығын байыбына бармай, жалаң қабылдау біздің оты-</w:t>
        <w:br/>
        <w:t>зыншы жылдардағы өлең, поэмаларымызда да орын</w:t>
        <w:br/>
        <w:t>алғаны жалпыға аян факт. )</w:t>
        <w:br/>
        <w:t>Маяковский және қазақ поэзиясы туралы мәселе- .</w:t>
        <w:br/>
        <w:t>нің әлі біз қозғамаған, бірақ болашақта кеңірек әңгі-</w:t>
        <w:br/>
        <w:t>мелеуді қажет ететін жақтары бар. -</w:t>
        <w:br/>
        <w:t>Маяковский поэзиясының тәжірибесі әдеби дәстүр-</w:t>
        <w:br/>
        <w:t>ді пайдалану және жаңа жол іздеу -- біртұтас твор-</w:t>
        <w:br/>
        <w:t>честволық процессе екенін дәлелдейді.</w:t>
      </w:r>
    </w:p>
    <w:p>
      <w:r>
        <w:t>Қазақ поэзиясында, сол сияқты барша ұлт әдебиет-.</w:t>
        <w:br/>
        <w:t>терінде ұлы ақынның революцияшыл дәстүріне сүйе-</w:t>
        <w:br/>
        <w:t>ну, оны ұлғайту, тереңдету процесі әлі де өрістеп бара</w:t>
        <w:br/>
        <w:t>жатқан жанды процесс. Қоғамдық және әдеби даму-</w:t>
        <w:br/>
        <w:t>дың әрбір жаңа кезеңі оған жаңа сипат, кең өріс бе-</w:t>
        <w:br/>
        <w:t>реді. ) ;</w:t>
        <w:br/>
        <w:t>Кашаф Туғанбаев «Вл. Маяковекиймен поэзия ту-</w:t>
        <w:br/>
        <w:t>ралы сырласуында» Қалижан Бекхожин мен Әбділда</w:t>
        <w:br/>
        <w:t>Тәжібаевқа ұсап, «кеудені кернеген сырын» мықтап</w:t>
        <w:br/>
        <w:t>айтқысы келеді:</w:t>
        <w:br/>
        <w:t>Арыз емес,</w:t>
        <w:br/>
        <w:t>) ақындық өзара сын,</w:t>
        <w:br/>
        <w:t>Жоқ емес</w:t>
        <w:br/>
        <w:t>өтініш тө расында.</w:t>
        <w:br/>
        <w:t>Сізбенен</w:t>
        <w:br/>
        <w:t>кең отырып</w:t>
        <w:br/>
        <w:t>сөйлессек шын,</w:t>
        <w:br/>
        <w:t>Қазақтың пбэзийбы</w:t>
        <w:br/>
        <w:t>турасында. .</w:t>
        <w:br/>
        <w:t>Ғафу Қайырбековтың өлеңі нақты бір жәйтке құ-</w:t>
        <w:br/>
        <w:t>рылған. Маяковскийдің музейін аралаған ақын кейбір</w:t>
        <w:br/>
        <w:t>детальдарға көңі бөлій, сол арқылы қызықты бір</w:t>
        <w:br/>
        <w:t>жайларды аңғартқан. ) )</w:t>
        <w:br/>
        <w:t>Қаламы да қалпында</w:t>
        <w:br/>
        <w:t>Мек артқан дәуітке,</w:t>
        <w:br/>
        <w:t>Соңғы жолдың артында</w:t>
        <w:br/>
        <w:t>Қалыпты тек көп нүкте.</w:t>
        <w:br/>
        <w:t>Маяковский туралы өлең жазған басқа да ақын-</w:t>
        <w:br/>
        <w:t>дар жоқ емес.</w:t>
        <w:br/>
        <w:t>Поэзияда Маяковский образы оңай тәсіл, әзір үлгі</w:t>
        <w:br/>
        <w:t>бойынша жасалмайды. Мәселе тақырыптың табы-</w:t>
        <w:br/>
        <w:t>луында ғана емес, оның қандай тұрғыда өрістетілуін-</w:t>
        <w:br/>
        <w:t>де, дүниеге қандай жаңа көркемдік шешімдер әке-</w:t>
        <w:br/>
        <w:t>луінде.</w:t>
        <w:br/>
        <w:t>Маяковскийдің творчестволық өміріне арналған</w:t>
        <w:br/>
        <w:t>шығармалардың санатында ұлы ақынның тұлғасын</w:t>
        <w:br/>
        <w:t>теріс тұрғыда баяндайтындары да бар, Белгілі сыншы</w:t>
        <w:br/>
        <w:t>“А. Макаров жас жазушылардың Бүкілодақтық кеңе-</w:t>
        <w:br/>
        <w:t>сінде жасаған баяндамасында Маяковскийдің сурет-</w:t>
        <w:br/>
        <w:t>керлік еңбегін көрсетуге бір жас ақынның жеңіл-желпі</w:t>
        <w:br/>
        <w:t>қарағанын айтып, өлеңінен мынадай мысал келтіреді:</w:t>
        <w:br/>
        <w:t>Случалось Ии так.</w:t>
        <w:br/>
        <w:t>Телефон среди ночи.</w:t>
        <w:br/>
        <w:t>-- Владимир Владимирович! Заказ!</w:t>
        <w:br/>
        <w:t>--- Тема! Понятно.</w:t>
        <w:br/>
        <w:t>На сколько строчек?</w:t>
        <w:br/>
        <w:t>Сделано будет.</w:t>
        <w:br/>
        <w:t>ВБозьмусь сейчас.</w:t>
      </w:r>
    </w:p>
    <w:p>
      <w:r>
        <w:t>165.</w:t>
        <w:br/>
        <w:t>ғақпен жазылған бұл шығармада қазақ жерінің кең-</w:t>
        <w:br/>
        <w:t>дігі, автордың білімін көтеру үшін Москвадағы әдеби</w:t>
        <w:br/>
        <w:t>курсқа түскені, ақын, жазушылардың тұрмысы жақ-</w:t>
        <w:br/>
        <w:t>сарғаны, телевизордан спорт қызықтарын көргені, та-</w:t>
        <w:br/>
        <w:t>ғысын-тағылар баяндалады, Әбділда Маяковскийге:</w:t>
        <w:br/>
        <w:t>Жолдас Маяковский!</w:t>
        <w:br/>
        <w:t>Өлмеу керек еді саған!</w:t>
        <w:br/>
        <w:t>Көп еді жырың айтылмаған,</w:t>
        <w:br/>
        <w:t>Кеп еді күйің тартылмаған.</w:t>
        <w:br/>
        <w:t>Көрсетер ең өлмегенде</w:t>
        <w:br/>
        <w:t>Не екенін тірліктің,</w:t>
        <w:br/>
        <w:t>Жолдастықтың, бірліктің,</w:t>
        <w:br/>
        <w:t>Жүрегіңді көтеріп биік туыңдай,</w:t>
        <w:br/>
        <w:t>Жарықтай жаның экалын атып суынбай,</w:t>
        <w:br/>
        <w:t>Біздерді үлкен құшағыңа алар ең,</w:t>
        <w:br/>
        <w:t>Ағамыздай, әкеміздей болар ең! -</w:t>
        <w:br/>
        <w:t>7</w:t>
        <w:br/>
        <w:t>дейді.</w:t>
        <w:br/>
        <w:t>Маяковскийдің халыққа сүйіктілігі, ақындарға</w:t>
        <w:br/>
        <w:t>әлі де көрсететін өнегесі жөнінде Әбділда толғай</w:t>
        <w:br/>
        <w:t>сөйлеп, өзін толқытқан жайлар туралы айтуды жөн</w:t>
        <w:br/>
        <w:t>санайды. Ол Маяковскийдің екі жүзділікке, тоғышар-</w:t>
        <w:br/>
        <w:t>лыққа, арсыздыққа қарсы күрестегі мейрімсіздігін</w:t>
        <w:br/>
        <w:t>паш етеді.</w:t>
        <w:br/>
        <w:t>“ Әбділданың «шешілмеген мәселе әлі экетерлік, с0-</w:t>
        <w:br/>
        <w:t>ның бірі көңілді алаң етерлік» дей келіп, ол мәселені</w:t>
        <w:br/>
        <w:t>«ақындардың орнын беру, ранғасы мен формын бөлу»</w:t>
        <w:br/>
        <w:t>төңірегінен іздеуі үстірттіктің, «жоқ жерден» пробле-</w:t>
        <w:br/>
        <w:t>ма табуға тырысудың нәтижесі ғой дейміз. Сондай-ақ</w:t>
        <w:br/>
        <w:t>оның Маяковскийге: «Сен бәлексін, тұрсын бірінші,</w:t>
        <w:br/>
        <w:t>орында» деуі көңілге қонса да, екінші ақын кім екенін</w:t>
        <w:br/>
        <w:t>анықтай алмай, «зор бөгеуге» кездесеміз деуі ақиқат</w:t>
        <w:br/>
        <w:t>шындықтан алыс жатыр. Ақындарды бірінші, екінші,</w:t>
        <w:br/>
        <w:t>үшінші... оныншы деп номерлеудің қажеті жоқ сй-</w:t>
        <w:br/>
        <w:t>яқты.</w:t>
        <w:br/>
        <w:t>Ақын даусын күннің күркіреуіне теңеу поэзияда</w:t>
        <w:br/>
        <w:t>бұрын да кездесетін. Жұбан Молдағалиев Маяковский</w:t>
        <w:br/>
        <w:t>жайындағы өлеңін осы дәстүрлі теңеуден бастайды.</w:t>
        <w:br/>
        <w:t>Бірақ ол дереу ой арнасын өзгертеді де, «күн күркірі</w:t>
        <w:br/>
        <w:t>естілсе бір аймаққа, оның үні Дүниені сілкіндірген»</w:t>
        <w:br/>
        <w:t>деп, Маяковский өрісінің әлдеқайда кеңдігін мақта-</w:t>
        <w:br/>
        <w:t>ныш етеді. Жұбан Маяковский поэзиясының партия-</w:t>
      </w:r>
    </w:p>
    <w:p>
      <w:r>
        <w:t>лылығын, халықтығын аса қастерлейді. )</w:t>
        <w:br/>
        <w:t>164</w:t>
        <w:br/>
        <w:t>«Октябрь жеңістерінің жыршысы, Қоммунистік</w:t>
        <w:br/>
        <w:t>партияның жыршысы, таңғажайып творчестволық</w:t>
        <w:br/>
        <w:t>күш-қуаттың, революциялық құштарлықтың, интер-</w:t>
        <w:br/>
        <w:t>националдық кеңдіктің суреткері, өлеңінің новаторы --</w:t>
        <w:br/>
        <w:t>Владимир Маяковский бүгін біздің көз алдымызда</w:t>
        <w:br/>
        <w:t>осындай ақын болып көрінеді. Оның мұрасы -- пар-</w:t>
        <w:br/>
        <w:t>тиямыздың, халқымыздың о&gt;кауынгер идеологиялық</w:t>
        <w:br/>
        <w:t>қаруы, Ол біздің үлкен жорықтағы замандасымыз,</w:t>
        <w:br/>
        <w:t>серігіміз»!</w:t>
        <w:br/>
        <w:t>Партиямыздың орталық органы «Правда» Маяков-</w:t>
        <w:br/>
        <w:t>скийдің туғанына 70 жыл толған күндерде оның по2-</w:t>
        <w:br/>
        <w:t>зиясын «коммунизмнің күн сәулетті поэзиясы» деп</w:t>
        <w:br/>
        <w:t>бағалап, бүкіл халқымыздың, күллі прогресшіл адам</w:t>
        <w:br/>
        <w:t>баласының ой-пікірін білдірді.</w:t>
        <w:br/>
        <w:t>Маяковскийдің орыс өлеңінде жасаған революция-</w:t>
        <w:br/>
        <w:t>сы біздің туысқан әдебиеттердің бәріне де зор идеялық,</w:t>
        <w:br/>
        <w:t>эстетикалық ықпалын .тигізді. Ұлт әдебиеттерінің ал-</w:t>
        <w:br/>
        <w:t>дыңғы қатарлы өкілдері Маяковский тәжірибесі біздің</w:t>
        <w:br/>
        <w:t>заманымызда поэзия қоммунизм идеяларымен біте</w:t>
        <w:br/>
        <w:t>қайнасуға тиіс деген пікірді әбден растайтынын тТү-</w:t>
        <w:br/>
        <w:t>сінді.</w:t>
        <w:br/>
        <w:t>“Қазақ ақындары ұлы орыс поэзиясының баға жет-</w:t>
        <w:br/>
        <w:t>пес рухани көмегін әрқашанда сезіп отырды. Олар</w:t>
        <w:br/>
        <w:t>орыстың классикалық поэзиясына бет бұрғанда, Пуш-</w:t>
        <w:br/>
        <w:t>кин, Лермонтов, Некрасов сияқты алыптардың шығар-</w:t>
        <w:br/>
        <w:t>маларын тек мұра ретінде ғана емес, сонымен қатар,</w:t>
        <w:br/>
        <w:t>Үйреніп үлгі алатын жанды дәстүр Өсебінде, жаңа-</w:t>
        <w:br/>
        <w:t>шылдыққа апаратын творчестволың жолдың бірі есе-</w:t>
        <w:br/>
        <w:t>бінде қабылдады./000--. 0%</w:t>
        <w:br/>
        <w:t>азір қазақ совет поэзиясының қалыптасу, өсУ</w:t>
        <w:br/>
        <w:t>шюцесіне айрықша ықпал жасаған ақындардың бірі</w:t>
        <w:br/>
        <w:t>Владимир Маяковекий екеніне ешкім де таласпайды.</w:t>
        <w:br/>
        <w:t>Біздің еңбегімізде қазақ поззиясындағы Маяков-</w:t>
        <w:br/>
        <w:t>ский дәстүрінің кейбір түбегейлі мәселелері ғана Қі-</w:t>
        <w:br/>
        <w:t>растырылды. Проблемалық, тақырыптық тұрғысынан</w:t>
        <w:br/>
        <w:t>біз поэзинда Ленин образын Жабау жайына тоқталың-</w:t>
        <w:br/>
        <w:t>қырап, ұлы ақынның ддетүрін дамыту ұлттық Пбәзий"</w:t>
        <w:br/>
        <w:t>мыйға не бергенін көрсету жағына зер салдық. Бұл</w:t>
        <w:br/>
        <w:t>ретте қазақ поэзиясының өз тәжірибесін үнемі ескеріп,</w:t>
        <w:br/>
        <w:t>оның өмірден ту?ан, социвлиебік жаңа дүние орнату</w:t>
        <w:br/>
        <w:t>1 «Пранда» газетінің 1068 жылғы 19 июльдегі басмақала-</w:t>
        <w:br/>
        <w:t>сынан, | --Ə</w:t>
        <w:br/>
        <w:t>168</w:t>
        <w:br/>
        <w:t>күресінің барысында пайда болған шығармаларына</w:t>
        <w:br/>
        <w:t>қысқаша сипаттама бердік. Маяковский мен Сәкеннің,</w:t>
      </w:r>
    </w:p>
    <w:p>
      <w:r>
        <w:t>Маяковский мен Сәбиттің творчестволық қарым-қаты-</w:t>
        <w:br/>
        <w:t>насын жекелеп сөз етуді жөн көрдік. Қазақ поэзиясын-</w:t>
        <w:br/>
        <w:t>дағы Маяковский образы туралы әңгіме де біздің .не-</w:t>
        <w:br/>
        <w:t>гізгі мәселемізге тікелей байланысты деп білдік,</w:t>
        <w:br/>
        <w:t>Николай Асеев айтқандай, қазір өлең-поэзияға же-</w:t>
        <w:br/>
        <w:t>тік кісілердің ләззатына айналудан, шартты сөз ойы-</w:t>
        <w:br/>
        <w:t>ны болудан қалып, көпшілікке, кең аудиторияға тіл</w:t>
        <w:br/>
        <w:t>қататын жанды сөз дәрежесіне жетті. В. Маяковский,</w:t>
        <w:br/>
        <w:t>Д. Бедный, С. Есенин қалдырған игі дәстүрдің бірі</w:t>
        <w:br/>
        <w:t>өлеңді алаңға шығару, адамға бет бұру, тыңдаушы-</w:t>
        <w:br/>
        <w:t>ның көкейтесті сұрақтарына жауап беру дәстүрі бұл</w:t>
        <w:br/>
        <w:t>күнде берік орнығып қана қоймай, бұрынғыдан да іл-</w:t>
        <w:br/>
        <w:t>герідеп, өрістей түсті.</w:t>
        <w:br/>
        <w:t>Ақын Олжас Сүлейменовтың «Казахстанская</w:t>
        <w:br/>
        <w:t>правда» газетінде (1964 жылғы 20 ноябрь) жариялан-</w:t>
        <w:br/>
        <w:t>ған мақаласында айтылған бір пікірге жол-жөнекей</w:t>
        <w:br/>
        <w:t>тоқтай кету керек тәрізді. «Қазір,-- дейді Олжас,-</w:t>
        <w:br/>
        <w:t>Маяковский үшін айтыс-тартыс дәуірі, совет өкіметі</w:t>
        <w:br/>
        <w:t>үшін ашық үгіттеу дәуірі өтіп кетті. Біздер, социализм</w:t>
        <w:br/>
        <w:t>тұсында туған тыңдаушылар өлең оқушыдан айтыс-</w:t>
        <w:br/>
        <w:t>тартыс емес, әңгімелеуді, тікелей тіл қатысуды күте-</w:t>
        <w:br/>
        <w:t>міз».</w:t>
        <w:br/>
        <w:t>Біздіңше, Олжасты дұрыс түсіну керек. Автор ма-</w:t>
        <w:br/>
        <w:t>қаласында Маяковский өлеңдерін қалай оқу жайын</w:t>
        <w:br/>
        <w:t>қозғайды, Маяковскийді дауыс қарлыққанша даурыға,</w:t>
        <w:br/>
        <w:t>өңеш жыртылғанша айқайлап оқу жөнсіз екенін ескер-</w:t>
        <w:br/>
        <w:t>теді. Әрине, Олжас ұлы ақынның метцандықты, түрлі</w:t>
        <w:br/>
        <w:t>сұмпайылықты, жексұрындықты шенейтін шығарма-</w:t>
        <w:br/>
        <w:t>ларындағы интонациясын өзгерту қажет демейді.</w:t>
        <w:br/>
        <w:t>Олжас Сүлейменов көтерген мәселемен байланысты</w:t>
        <w:br/>
        <w:t>мынадай бір ой келеді. Қазақ ақындарының ішінде</w:t>
        <w:br/>
        <w:t>&lt; Маяковекийді сырттай ұғынудың бір түрі оны бұрын</w:t>
        <w:br/>
        <w:t>түсіне білмеуден, ретті-ретсіз айқайға басудан айқын</w:t>
        <w:br/>
        <w:t>көрінді. Осыдан келіп әлгіндей ақындардың Маяков-</w:t>
        <w:br/>
        <w:t>скийді түсінуі біржақты болып шықты да, лептіліктің</w:t>
        <w:br/>
        <w:t>орнын лепірмелік, лирикалық биязылық, жылылық-.</w:t>
        <w:br/>
        <w:t>тың орнын арсы-гүрсі, тасыр-тұсыр басты. Маяковский</w:t>
        <w:br/>
        <w:t>поэзиясындағы пафосты, патетиканы атүсті қабылдау</w:t>
        <w:br/>
        <w:t>осындай жалғандыққа ұрындырды.</w:t>
        <w:br/>
        <w:t>Нұтфолла Шәкеновтың «Біздің жыр» (1949) жина-</w:t>
        <w:br/>
        <w:t>ғында мынадай өлең шумақтары жиі кездеседі:</w:t>
        <w:br/>
        <w:t>1689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
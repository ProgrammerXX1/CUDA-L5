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ҚАҚ т-»</w:t>
        <w:br/>
        <w:t>%- мы</w:t>
        <w:br/>
        <w:t>ҚАЗАҚСТАН РЕСПУБЛИКАСЫ ПРЕЗИДЕНТІНІҢ МҰРАҒАТЫ</w:t>
        <w:br/>
        <w:t>ҚАЗАҚСТАННЫҢ САЯСИ ТАРИХЫ:</w:t>
        <w:br/>
        <w:t>ХХ ҒАСЫРДЫҢ БІРІНШІ ЖАРТЫСЫ</w:t>
        <w:br/>
        <w:t>ХАЛЫҚАРАЛЫҚ ҒЫЛЫМИ-ІС-ТӘЖІРИБЕЛІК</w:t>
        <w:br/>
        <w:t>КОНФЕРЕНЦИЯ МАТЕРИАЛДАРЫ</w:t>
        <w:br/>
        <w:t>29 қазан 2004 ж.</w:t>
        <w:br/>
        <w:t>&lt;--- - -</w:t>
        <w:br/>
        <w:t>уикчакстесекткл ске елің лесс лира жее са жағасы жаста слтсБқау</w:t>
        <w:br/>
        <w:t>ЛПОЛИТИЧЕСКАЯ ИСТОРИЯ КАЗАХСТАНА:</w:t>
        <w:br/>
        <w:t>НЕРВАЯ ПОЛОВИНА ХХ ВЕКА</w:t>
        <w:br/>
        <w:t>МАТЕРИАЛЫ МЕЖДУНАРОДНОЙ НАУЧНО-ПРАКТИЧЕСКОЙ</w:t>
        <w:br/>
        <w:t>КОНФЕРЕНЦИИ</w:t>
        <w:br/>
        <w:t>29 октября 2004 г.</w:t>
        <w:br/>
        <w:t>АЛМАТЫ</w:t>
        <w:br/>
        <w:t>2005</w:t>
        <w:br/>
        <w:t>(59)</w:t>
        <w:br/>
        <w:t>5 Бы РЕСПУБЛИКАСЫ ПРЕЗИДЕНТІНІҢ МҰРАҒАТЫ</w:t>
        <w:br/>
        <w:t>ГІ</w:t>
        <w:br/>
        <w:t>- ҚАЗАҚСТАННЫҢ САЯСИ ТАРИХЫ:</w:t>
        <w:br/>
        <w:t>ХХ ҒАСЫРДЫҢ БІРІНШІ ЖАРТЫСЫ.</w:t>
        <w:br/>
        <w:t>(Халықаралық ғылыми-іс-тәжірибелік конференция</w:t>
        <w:br/>
        <w:t>материалдары)</w:t>
        <w:br/>
        <w:t>%</w:t>
        <w:br/>
        <w:t>ПОЛИТИЧЕСКАЯ ИСТОРИЯ -</w:t>
        <w:br/>
        <w:t>КАЗАХСТАНА: ПЕРВАЯ ПОЛОВИНА</w:t>
        <w:br/>
        <w:t>; ХХ ВЕКА |</w:t>
        <w:br/>
        <w:t>саншадынды Мекдумерогəед каучю-траптинкоді | .</w:t>
        <w:br/>
        <w:t>Л. Троцкий, Л. Каменев, Г. Зиновьев, Н. Бухарин, М. Томский и др. мало чем</w:t>
        <w:br/>
        <w:t>отличались от вождей, которые состоялись. Система пожирала своих "изо-</w:t>
        <w:br/>
        <w:t>бретателей". Сбылись пророчества лидера левых эсеров М. Спиридоно-</w:t>
        <w:br/>
        <w:t>вой, которая еше в ноябре 1918 г., обвинив большевиков в попранин демо-</w:t>
        <w:br/>
        <w:t>кратии, прав и свобод личности, свое открытое письмо в ЦК РКП (б) за-</w:t>
        <w:br/>
        <w:t>кончила словами: ”... Вы скоро окажетесь в руках вашей чрезвычайки, вы,</w:t>
        <w:br/>
        <w:t>пожалуй, уже в ее руках". На самом деле так и произошло.</w:t>
        <w:br/>
        <w:t>“Ленин В. И. Полн. собр. соч. Т.35.- С.162.</w:t>
        <w:br/>
        <w:t>2 Там же.- С. 164-165.</w:t>
        <w:br/>
        <w:t>3 Воспоминания о В. И. Ленине. Т.2.- С. 287.</w:t>
      </w:r>
    </w:p>
    <w:p>
      <w:r>
        <w:t>“ Верт Н. Истария советского государства. - М., 1992. - С.78.</w:t>
        <w:br/>
        <w:t>5 Ленин В.И. Полн. собр. соч. Т.35.-С. 314.</w:t>
        <w:br/>
        <w:t>8 ГарФ. Ф.130. Оп.2. Д.2. Л.3-4.</w:t>
        <w:br/>
        <w:t>7 Қомсомольская правда. - 1992. - 12 февраля.</w:t>
        <w:br/>
        <w:t>8 Латышев А, Рассекреченный Ленин. - М., 1996. - С.20-21.</w:t>
        <w:br/>
        <w:t>&gt; Там же. - С. 44-45.</w:t>
        <w:br/>
        <w:t>19 Золкогонов Д. А. Семь вождей. Т. 1.-С.195,</w:t>
        <w:br/>
        <w:t>М Ленин В. И. Полн. собр. соч. 7.35. - С.203.</w:t>
        <w:br/>
        <w:t>11 Там же. Т.44.- С.428.</w:t>
        <w:br/>
        <w:t>Ш Сервис Р. Ленин. - Минск, 2002. - С.466.</w:t>
        <w:br/>
        <w:t>63.3 (2 Қаз)</w:t>
        <w:br/>
        <w:t>50</w:t>
        <w:br/>
        <w:t>Редакциялық алқа</w:t>
        <w:br/>
        <w:t>Е.М. Грибанова, А. Д. Дегіпаева, Н. Р. Жағыпаров, В. Н. Шепель</w:t>
        <w:br/>
        <w:t>П50 Қазақстанның саяси тарихы: ХХ ғасырдың бірінші жартысы.</w:t>
        <w:br/>
        <w:t>Халықаралық ғылыми-іс-тәжірибелік конференция материалдары. 29</w:t>
        <w:br/>
        <w:t>қазан 2004 ж. Алматы: Қазақстан Республикасы Президентінің</w:t>
        <w:br/>
        <w:t>Мұрағаты, 2005. - 126 6.</w:t>
        <w:br/>
        <w:t>П50 Политическая история Казахстана: первая половина ХХ века. Ма-</w:t>
        <w:br/>
        <w:t>териалы международной научно-практической конференини. 29 октября</w:t>
        <w:br/>
        <w:t>2004 г. Алматы: Архив Президента Республики Казахстан, 2005.-126 с.</w:t>
        <w:br/>
        <w:t>Конференция материалдарында ХХ ғ. бірінші жартысындағы Қазақстанның</w:t>
        <w:br/>
        <w:t>саяси және қоғамдық-әлеуметтік өмірінің түрлі тараптары баяндалады.</w:t>
        <w:br/>
        <w:t>Қатысушылардың баяндамалары мен сөздерінде Кеңестер еліндегі жеке билік</w:t>
        <w:br/>
        <w:t>тәртібінің дүниеге келуі, 1920-шы жж. Қазақстандағы қатардағы коммунистердің</w:t>
        <w:br/>
        <w:t>рөлі, қоғамның түрлі саласына (техникалық интеллигенция, орыс және қазақ</w:t>
        <w:br/>
        <w:t>шаруалары, оның ішінде Ресейде тұратындары да) тигізген мемлекеттік қуғындау</w:t>
        <w:br/>
        <w:t>саясатының зардаптарының кейбір қырларын қозғаған мәселелер мен Н.</w:t>
        <w:br/>
        <w:t>Нұрмақов және А. Лекеровтың өмірбаяндық очерктері берілген.</w:t>
        <w:br/>
        <w:t>В матерналах конференции освешаются различные стороны политической и</w:t>
        <w:br/>
        <w:t>обшественно-социальной жизни Казахстана в первой половине ХХ в. В докладах и</w:t>
        <w:br/>
        <w:t>Звзыступлениях участников затронуты такие вопросы. кақ зарождение режима лич-</w:t>
        <w:br/>
        <w:t>ной власти в стране Советов, роль рядовых коммунистов в 1920-х гг. в Казахстане,</w:t>
        <w:br/>
        <w:t>некоторые аспекты Последствий репрессивной политики государства по отноше-</w:t>
        <w:br/>
        <w:t>нию к разным слоям обшества (технической интелдигенции. русскому</w:t>
        <w:br/>
        <w:t>крсстьянству, казахским шаруа. В том числе, проживавшим в Россин). даны био-</w:t>
        <w:br/>
        <w:t>графические очерки Н. Нурмаковаи А. Лекерова.</w:t>
        <w:br/>
        <w:t>ғ--з--</w:t>
        <w:br/>
        <w:t>“СТАН</w:t>
        <w:br/>
        <w:t>ҚАСЫНЫҢ</w:t>
        <w:br/>
        <w:t>| ҰАТТЫҚ 5,2740 ХАНАСЫ Ф Қазақстан Республикасы</w:t>
        <w:br/>
        <w:t>8. 4 54АҒ4 Президентінің Мұрағаты</w:t>
        <w:br/>
        <w:t>ОҚЫРМАНҒА</w:t>
      </w:r>
    </w:p>
    <w:p>
      <w:r>
        <w:t>Материалдары осы басылымға енгізілген конференция Қазақ-</w:t>
        <w:br/>
        <w:t>стан Республикасы Президенті Мұрағатының 10 жылдығына ар-</w:t>
        <w:br/>
        <w:t>налған тақырыптық негізде әткізілді.</w:t>
        <w:br/>
        <w:t>Президент Мұрағаты -- елімізде тұрақты зерттеушілік жұ-</w:t>
        <w:br/>
        <w:t>мыспен айналысатын мемлекеттік мұрағаттардың бірі. Осы жұ-</w:t>
        <w:br/>
        <w:t>мыстың нәтижесі тек көптеген құжаттар жинақтары ғана емес,</w:t>
        <w:br/>
        <w:t>сонымен бірге газет, журнал бетінде жарияланған көпшілікке та-</w:t>
        <w:br/>
        <w:t>нымал, ғылыми мақалалар, радио- және телехабарлар, құжаттық</w:t>
        <w:br/>
        <w:t>көрмелер. Мұрағат қызметкерлері мүмкіндігінше кеңестік Қазақ-</w:t>
        <w:br/>
        <w:t>станның тарихына байланысты ғылыми конференцияларға, басқа</w:t>
        <w:br/>
        <w:t>да іс-шараларға қатысуға тырысады. Осы бағыттағы жұмыс бары-</w:t>
        <w:br/>
        <w:t>сында Мұрағат бірқатар ғылыми ұжымдармен және кейбір зерт-</w:t>
        <w:br/>
        <w:t>теушілермен серіктестік қарым-қатынастар орнатты. Осыған бай-</w:t>
        <w:br/>
        <w:t>ланысты кеңестік Қазақстанның тарихы жөніндегі бірқатар</w:t>
        <w:br/>
        <w:t>мақалалар дайындау және ортақ іске күш жұмылдыру қолға</w:t>
        <w:br/>
        <w:t>алынды.</w:t>
        <w:br/>
        <w:t>Авторлардың ұсынған материалдары әрқилы, бірақ әрқайсысы</w:t>
        <w:br/>
        <w:t>өзінше қызғылықты, себебі авторлар өз баяндамалары мен сөз-</w:t>
        <w:br/>
        <w:t>дерінде бұрын белгісіздеу немесе тілтен белгісіз деректерді пай-</w:t>
        <w:br/>
        <w:t>даланған. Жинақта Кеңестер елінде жеке билік тәртібінің</w:t>
        <w:br/>
        <w:t>дүниеге келуі, 1920-шы жж. Қазақстандағы қатардағы</w:t>
        <w:br/>
        <w:t>коммунистердің ро-лі қоғамның түрлі саласына қатысты</w:t>
        <w:br/>
        <w:t>(техникалық интеллигенция, орыс шаруалары, қазақ шаруалары</w:t>
        <w:br/>
        <w:t>оның ішінде Ресейде тұра-тындар) мемлекеттік қуғындау</w:t>
        <w:br/>
        <w:t>саясатының зардаптарының кей-бір қырлары сияқты мәселелер</w:t>
        <w:br/>
        <w:t>қозғалған, Ң. Нұрмақов және А. Лекеровтың өмірбаяндық</w:t>
        <w:br/>
        <w:t>очерктері берілген.</w:t>
        <w:br/>
        <w:t>Бұл жинақ өз оқырманын табады деп үміттенеміз.</w:t>
        <w:br/>
        <w:t>Редакциялық алқа</w:t>
        <w:br/>
        <w:t>КЧИТАТЕЛЮ</w:t>
        <w:br/>
        <w:t>Конференция, материалы которой представлены в этом изданин, иро-</w:t>
        <w:br/>
        <w:t>водилась как стендовая в дни, посвяшенные 10-летию Архива Президента</w:t>
        <w:br/>
        <w:t>Республики Казахстан.</w:t>
        <w:br/>
        <w:t>Архив Президента - государствснный архив, один из немногих в стра-</w:t>
        <w:br/>
        <w:t>не, занимаюшихся систематической исследоватсльской работой, результа-</w:t>
        <w:br/>
        <w:t>тами которой являются не только многочисленные документальные сбор-</w:t>
        <w:br/>
        <w:t>ники, но и газетные, журнальныс публикация популярных и научных ста-</w:t>
        <w:br/>
        <w:t>тей, радио- и телепередачи, документальные выставки. Сотрудники Архи-</w:t>
        <w:br/>
        <w:t>ва по мерс возможности стремятся участвовать кақ в научных конферен-</w:t>
        <w:br/>
        <w:t>циях, так и других мероприятиях, связанных с историей советского Казах-</w:t>
        <w:br/>
        <w:t>стана. За годы работы в этом направлении Архив установил партнерские</w:t>
        <w:br/>
        <w:t>отношения с рядом научных коллективов И отдельными исследователями.</w:t>
        <w:br/>
        <w:t>В связи с этим было решено обһединить усилия и подготовить статьи по</w:t>
        <w:br/>
        <w:t>истории советского Казахстана.</w:t>
        <w:br/>
        <w:t>Прелставленный авторами материал нс равноценен, но каждый по-</w:t>
        <w:br/>
        <w:t>своему интересен, так как все авторы использовали в своих докладах и вы-</w:t>
        <w:br/>
        <w:t>стуллениях ранее пеизвестные или малоизвестные факты. В сборнике за-</w:t>
        <w:br/>
        <w:t>тронуты такие темы, как зарождение в стране Советов режима личной вла-</w:t>
        <w:br/>
        <w:t>сти, роль рядовых коммунистов в жизни Казахстана в 1920-х гг., некото-</w:t>
        <w:br/>
        <w:t>рые аспекты последствий репрессивной политики государства по отноше-</w:t>
        <w:br/>
        <w:t>нию к разным слоям обшества (технической интеллигенцин. русскому кре-</w:t>
        <w:br/>
        <w:t>стьянству, казахским шаруа, В том числе проживавшим в России), показа-</w:t>
      </w:r>
    </w:p>
    <w:p>
      <w:r>
        <w:t>ны коренизация государственного аппарата и особенности быта руконо-</w:t>
        <w:br/>
        <w:t>дства советского Казахстана, даны биографические очерки Н. Нурмакова и</w:t>
        <w:br/>
        <w:t>Л. Лекерова.</w:t>
        <w:br/>
        <w:t>Надеемся, что этот сборник найдет своего читателя.</w:t>
        <w:br/>
        <w:t>Редакционная коллогия</w:t>
        <w:br/>
        <w:t>октябре 1921 7. он уезжает из страны (формально на лечение), через год по</w:t>
        <w:br/>
        <w:t>личному указанию В. И. Ленина из страны были высланы 200 видных рос-</w:t>
        <w:br/>
        <w:t>сийских ученых, литераторов и публицистов. Стране был нанесен значи-</w:t>
        <w:br/>
        <w:t>тельный интеллектуальный удар.</w:t>
        <w:br/>
        <w:t>Начавшаяся весной 1918 г. гражданская война обһективно способство-</w:t>
        <w:br/>
        <w:t>вала распространению террора "вглубь и вширь”. Она была прямым про-</w:t>
        <w:br/>
        <w:t>должением борьбы за власть, поэтому четкой грани между ней и револю-</w:t>
        <w:br/>
        <w:t>пией по сушеству не было. Это была многоплановая борьба, параллельно</w:t>
        <w:br/>
        <w:t>шла другая война, война местная, между крестьянством с одной стороны и</w:t>
        <w:br/>
        <w:t>любыми армиями - белыми и красными - с другой стороны. На окраннах</w:t>
        <w:br/>
        <w:t>страны шли еше и свои этнические войны. Война была ҡрайне политизи-</w:t>
        <w:br/>
        <w:t>рованной, ее основной лозунг "кто - кого" содержал прямой призыв к фи-</w:t>
        <w:br/>
        <w:t>зическому устранению противоборствуюшей стороны. Отсюда крайнее</w:t>
        <w:br/>
        <w:t>ожесточение, кровопролитие, линия фронта нередко проходила через се-</w:t>
        <w:br/>
        <w:t>мью, поделила родных и близких на своих и врагов. Тотальное насилие и</w:t>
        <w:br/>
        <w:t>террор охватили лрактически всю страну.</w:t>
        <w:br/>
        <w:t>Потери в гражданской войне составили 15-16 млн. человек.</w:t>
        <w:br/>
        <w:t>Постановлением ВЦИКа от 2 сентября 1918 г. и решением СНК от 5</w:t>
        <w:br/>
        <w:t>сентября 1918 г. в стране ввели красный террор в ответ на белый. В.</w:t>
        <w:br/>
        <w:t>И. Ленин требует "поошрять энергио и массовидиасть террора" В</w:t>
        <w:br/>
        <w:t>результате только в 1918 г. было репрессировано 31 489 чел., из них: 6 185</w:t>
        <w:br/>
        <w:t>расстреляно, 4 068 взято в заложники, 21 236 отправлены в тюрьмы и</w:t>
        <w:br/>
        <w:t>концлагеря”. Жертвами белого и красного террора, бандитизма, погромов</w:t>
        <w:br/>
        <w:t>стали 1,3 млн. человек. Попытки оправдать тех или других - дело</w:t>
        <w:br/>
        <w:t>неблагодарное. Косвенные потери в гражданской войне составили 25 млн.</w:t>
        <w:br/>
        <w:t>человек, из страны эмигрировало 1,5-2 млн. человек. Если учесть, что в</w:t>
        <w:br/>
        <w:t>массе своей т. н. “белая эмиграция" состояла из людей образованных, то не</w:t>
        <w:br/>
        <w:t>трудно представить насколько ухудшился генофонд страны. Такова</w:t>
        <w:br/>
        <w:t>человеческая цена политической борьбы за власть.</w:t>
        <w:br/>
        <w:t>Вооруженное противостоянне в Казахстане было составной частью</w:t>
        <w:br/>
        <w:t>гражданской войны в стране. Первый ее очаг возник в конце ноября 1917 г.</w:t>
        <w:br/>
        <w:t>вг. Оренбурге, где атаман Дутов арестовал местный ревком. В ноябре 1917</w:t>
        <w:br/>
        <w:t>г. вг. Уральске Областное войсковое правительство разогнало местный</w:t>
        <w:br/>
        <w:t>Совет. К лету 1918 г. война приняла широкие масштабы, главной ударной</w:t>
        <w:br/>
        <w:t>силой стал мятеж чехословацкого корпуса.</w:t>
        <w:br/>
        <w:t>Уже в первые месяцы войны Республика Советов оказалась в "огнен-</w:t>
        <w:br/>
        <w:t>ном кольце". Чтобы выстоять, нужны были чрезвычайные меры, направ-</w:t>
        <w:br/>
        <w:t>ленные на установление режима строжайшей экономим, концентрацин</w:t>
        <w:br/>
        <w:t>всех материальных ресурсов. Следует отметить, что аналогичные меры</w:t>
        <w:br/>
        <w:t>применялись в 1914-1917 гг. во всех воююцих странах. Этот механизм</w:t>
        <w:br/>
        <w:t>позже получил название меры государственного регулирования экономики.</w:t>
        <w:br/>
        <w:t>Ничего нового здесь нет, но в Советской России был принят ее наиболее</w:t>
        <w:br/>
        <w:t>раликальный, карательный вариант, получивший название "политика во-</w:t>
        <w:br/>
        <w:t>енноғо коммунизма”. Впервыс термин "военный коммунизм" ввел в оборот</w:t>
        <w:br/>
        <w:t>марксистский теоретик А. Боғданов еше 1916 г. Какой смысл вкладывался</w:t>
      </w:r>
    </w:p>
    <w:p>
      <w:r>
        <w:t>Лучше всех настроение масс уловили большевики. Их лозунги просты</w:t>
        <w:br/>
        <w:t>и понятны: "Долой войну!", "Землю - крестьянам!", "Фабрики и заводы -</w:t>
        <w:br/>
        <w:t>рабочим!", "Экспроприация экспроприаторов!" (или: "Грабь награблен-</w:t>
        <w:br/>
        <w:t>ное!"), "Ни богатых, ни бедных!" На самом деле основной движушей си-</w:t>
        <w:br/>
        <w:t>лой, гегемоном революции был не рабочий класс, а паупер-</w:t>
        <w:br/>
        <w:t>пюмпенизированные, маргинальные массы, взбесившиеся от ужасов капи-</w:t>
        <w:br/>
        <w:t>тализма. Өтсюда повсеместное разрушение ценностных, моральных, эти-</w:t>
        <w:br/>
        <w:t>ческих ориентиров, разгул насилия и преступлений.</w:t>
        <w:br/>
        <w:t>На протяжении десятилетий культивировался миф о том, чта к власти</w:t>
        <w:br/>
        <w:t>пришла партия единомышленников, которая имела хорошо продуманную,</w:t>
        <w:br/>
        <w:t>детально разработанную программу преобразования обшества. Ожесто-</w:t>
        <w:br/>
        <w:t>ченные дискуссин, сотрясавшие партию в течение последуюших 12 лет,</w:t>
        <w:br/>
        <w:t>доказывают обратное. Большевики захватили власть без продуманной и</w:t>
        <w:br/>
        <w:t>тем более единодушно одобряемой программы. Как марксисты они, ко-</w:t>
        <w:br/>
        <w:t>нечно же, планировали построить социализм. Но это было, скорее всего,</w:t>
        <w:br/>
        <w:t>желание, а не детально разработанный план.</w:t>
        <w:br/>
        <w:t>Если обшеполитический кризис со всей очевидностью вел страну к ре-</w:t>
        <w:br/>
        <w:t>волюции, то был ли иной, не насильственный, парламентский путь реше-</w:t>
        <w:br/>
        <w:t>ния вопроса о власти? Да, был. Но большевики сделали все, чтобы свер-</w:t>
        <w:br/>
        <w:t>нутьс него. В начале ХХ в. практически все российские политические пар-</w:t>
        <w:br/>
        <w:t>тии от социал-демократов до либералов, астаншие на борьбу с самодержа-</w:t>
        <w:br/>
        <w:t>вием, были последовательными сторонниками созыва Учредительного со-</w:t>
        <w:br/>
        <w:t>брания. Сама идея созыва такого парламента берет начало е!це со времен</w:t>
        <w:br/>
        <w:t>Великой французской революции. Его выборы должны были проходить на</w:t>
        <w:br/>
        <w:t>основе всеобшего избирательного права. Учредительное собрание должно</w:t>
        <w:br/>
        <w:t>было выработать демократическую Конституцию страны.</w:t>
        <w:br/>
        <w:t>Идею выбора Учредительного собрания в свое время поддерживали и</w:t>
        <w:br/>
        <w:t>большевики. В. И. Ленин писал: "... в буржуазной республике Учреди-</w:t>
        <w:br/>
        <w:t>тельное собрание является высшей формой демократин". В первой про-</w:t>
        <w:br/>
        <w:t>грамме РСДРП (1903 г.) отмечалось, что Учредительное собрание должно</w:t>
        <w:br/>
        <w:t>осушествиять программу-минимум (демократическая республика, 8-</w:t>
        <w:br/>
        <w:t>часовой рабочий день, ликвидация помешичьего землевладения). Позже, в</w:t>
        <w:br/>
        <w:t>дни Февральской революции 1917 г. большевики первыми провозгласили</w:t>
        <w:br/>
        <w:t>лозунг немедленного созыва Учредительного собрания. Временное прави-</w:t>
        <w:br/>
        <w:t>тельство получило вотум доверия до созыва Учредительного собрания, по-</w:t>
        <w:br/>
        <w:t>зтому оно и называлось временным. В. И. Ленин в апрельских тезисах, вы-</w:t>
        <w:br/>
        <w:t>двинув лозунг "Вся власть Советам!", отнюдь не отказывался от идей со-</w:t>
        <w:br/>
        <w:t>зыва Учредительного собрания. Он считал, что переход всей власти Сове-</w:t>
        <w:br/>
        <w:t>там мог стать надежной гарантией созыва Учредительноғо собрания.</w:t>
        <w:br/>
        <w:t>Первыс в России свободные выборы парламента проходили 12 (25) но-</w:t>
        <w:br/>
        <w:t>ября 1917 г., в ряде регионов в силу различных причин в конце ноября -</w:t>
        <w:br/>
        <w:t>начале декабря 1917 г. Всего было избрано 715 депутатов. За большевиков</w:t>
        <w:br/>
        <w:t>проголосовало 25 %, кадетов - 5 %, меньшевиков -- 3 %. Большинство го-</w:t>
        <w:br/>
        <w:t>лосов получили эсеры - 59 %,. Теперь, проиграв выборы, большевики резко</w:t>
        <w:br/>
        <w:t>поменяли свою позицию и решили проигнорировать результаты выборов в</w:t>
        <w:br/>
        <w:t>6</w:t>
        <w:br/>
        <w:t>Экономические меры в сочетании с такими факторами, как твердый</w:t>
        <w:br/>
        <w:t>политический режим, стабильность, централизованное распределение прн-</w:t>
        <w:br/>
        <w:t>были, отказ выллачивать дореволюционную задолженность России ино-</w:t>
        <w:br/>
        <w:t>странным государствам, позволили добиться высоких темпов промышлен-</w:t>
        <w:br/>
        <w:t>нога развития. В 1921 г. по стране они составляли 42,1 %; в 1922 г. - 30,7</w:t>
        <w:br/>
        <w:t>%; в 1923 г.- 62,9 %; в 1924 г. - 16,4 %; в 1925 г.- 66,1 %; в 1926 г. - 43,2</w:t>
        <w:br/>
        <w:t>%; в 1927 г.- 13,23 %. НЭП весьма скоро и эффективно сказался на состоя-</w:t>
        <w:br/>
        <w:t>нии сельского хозяйства. В Казахстане за 4 года посевные плошади при-</w:t>
        <w:br/>
        <w:t>близились к 3 млн. га, в ряде губерний: Акмслинской, Семипалатинской,</w:t>
      </w:r>
    </w:p>
    <w:p>
      <w:r>
        <w:t>Уральской был достигнут довоенный уровень. В 1925 г. было собрано 92</w:t>
        <w:br/>
        <w:t>млн. пудов хлеба, что было немного меньше, чем в 1913 г. Поголовье скота</w:t>
        <w:br/>
        <w:t>с 1922 по 1925 гт. удвоилось. Болышой размах получила торговля. В 1926 г.</w:t>
        <w:br/>
        <w:t>в Казахстане действовало 128 ярмарок, их обший оборот составил 20 млн.</w:t>
        <w:br/>
        <w:t>рублей. Вновь возродились ежегодные ярмарки: Атбасарская, Кояндин-</w:t>
        <w:br/>
        <w:t>ская, Каркаринская, Кокчетавская, Темирская, Уилская.</w:t>
        <w:br/>
        <w:t>НЭП по сушеству в сжатые сроки позволил совершить невозможное -</w:t>
        <w:br/>
        <w:t>превратить экономику страны в самодостаточную, рыночную. Экономиче-</w:t>
        <w:br/>
        <w:t>ские факторы вывели бы страну на цивилизованный путь развития. Но но-</w:t>
        <w:br/>
        <w:t>вые отношения собственности пугали власть, неизбежно вступали в кон-</w:t>
        <w:br/>
        <w:t>фликт с 1. н. "хомандиыми высотами в экономике”. Режим напугали столь</w:t>
        <w:br/>
        <w:t>разительные изменения в экономике, посқольку они неизбежно стали бы</w:t>
        <w:br/>
        <w:t>основой политической независимости граждан. Взгляды же на социализм</w:t>
        <w:br/>
        <w:t>остались прежними, вопреки всему. "Величайшая ошибка думать, что</w:t>
        <w:br/>
        <w:t>НЭП положил көнең террору. Мы еше вернемея к террору, и террору эко-</w:t>
        <w:br/>
        <w:t>номическому"2 - напоминает В. И. Ленин. Началось наступление на НЭП,</w:t>
        <w:br/>
        <w:t>используя рычаги власти, банков, диктата. декретирования. Это вызвало</w:t>
        <w:br/>
        <w:t>кризисы в 1923, 1925, 1928 гт. Далее последовало неизбежное свертывание</w:t>
        <w:br/>
        <w:t>и переход к сталинской модели социализма. На долгие десятилетия в сфере</w:t>
        <w:br/>
        <w:t>экономики и обшественно-политической жизни воцарился дух "силовой"</w:t>
        <w:br/>
        <w:t>альтернативы. Верх взял примат идеологизированных классовых интере-</w:t>
        <w:br/>
        <w:t>сов, волюнтаристского вмешательства в экономическое развитие.</w:t>
        <w:br/>
        <w:t>Любой режим, а тоталитарный в особенности, стремится к экспансии,</w:t>
        <w:br/>
        <w:t>расширению по возможности сфер своего влияния. Победу революции в</w:t>
        <w:br/>
        <w:t>Россин В. И. Ленин, следуя классическим канонам марксизма, считал лишь</w:t>
        <w:br/>
        <w:t>началом мировой пролетарской революции. Строительство социализма в</w:t>
        <w:br/>
        <w:t>такой Технически и экономически отсталой стране қак Россия В. И. Ленин</w:t>
        <w:br/>
        <w:t>поначалу считал делом бесперспективным. Последовавшие сразу же после</w:t>
        <w:br/>
        <w:t>Октябрьской революции события в Венгрии, Баварнн породили большие</w:t>
        <w:br/>
        <w:t>надежды. Но они не оправдались. В его работах тех лет сквозит песси-</w:t>
        <w:br/>
        <w:t>мизм: "остались одни", "придется боротыся самим" строить новде об-</w:t>
        <w:br/>
        <w:t>шество "из того человеческого материала, который имеем”.</w:t>
        <w:br/>
        <w:t>Его настроение резко меняется, 7 мая 1920 г. Ю. Пилсудский занял Ки-</w:t>
        <w:br/>
        <w:t>ев, әсуіцествляя свой план присоединения Украины к Польше. Но вскоре</w:t>
        <w:br/>
        <w:t>он был отброшен назад, начались было мирные переговоры, но они были</w:t>
        <w:br/>
        <w:t>вдруг прерваны. Во-первых, Ю. Пилсудскому решили преподать пример-</w:t>
        <w:br/>
        <w:t>6</w:t>
        <w:br/>
        <w:t>должен обязательно приписатьеся к потребительскому обіцеству или потре-</w:t>
        <w:br/>
        <w:t>бительской коммуне. В коммуне нет собственности, все обшее, все равны,</w:t>
        <w:br/>
        <w:t>все одинаково должны быть удовлетворены по своим потребностям. От-</w:t>
        <w:br/>
        <w:t>сюда долой буржуазные понятия о совести, капитале, прибыли. Золото те-</w:t>
        <w:br/>
        <w:t>ряет свое значение как всеобший эквивалент труда, мерило стонмости и</w:t>
        <w:br/>
        <w:t>богатства. Оно обьявляется бесполезным Металлом, теперь из него боль-</w:t>
        <w:br/>
        <w:t>шевики намерены "ковать отхожие места" на вокзалах.</w:t>
        <w:br/>
        <w:t>Власть спровоцировала т. н. "красногвардейскую атаку на капитал" --</w:t>
        <w:br/>
        <w:t>национализацию крупной, средней, частично мелкой промышленности,</w:t>
        <w:br/>
        <w:t>транспорта, помешцичьих усадеб на селе. Радикально настроенные больше-</w:t>
        <w:br/>
        <w:t>виками массы хотели быстрее совершить переход от крайней нишеты в</w:t>
        <w:br/>
        <w:t>светлое будушее под лозунгом "Грабь награбленное!" Это уже была рас-</w:t>
        <w:br/>
        <w:t>плата за популистские лозунги 1917 г. Экономика стала неуправляемой,</w:t>
        <w:br/>
        <w:t>она трудно поддается милитаризации. Поэтому вводится механизм подчи-</w:t>
        <w:br/>
        <w:t>нения всей экономической жизни страны единому плану. Государство бе-</w:t>
        <w:br/>
        <w:t>рет на себя ответственность за все. Граждане должны только беспреко-</w:t>
        <w:br/>
        <w:t>словно подчиняться приказу, в противном случае последует неизбежная</w:t>
        <w:br/>
        <w:t>қара. Для закрепления рабочих на производстве вводятся "трудовые</w:t>
      </w:r>
    </w:p>
    <w:p>
      <w:r>
        <w:t>книжки", Обьявляется всеобшая трудовая повинность и мобилизация на</w:t>
        <w:br/>
        <w:t>нее как в армию граждан с 16-ти До 50-ти лет, провозглашается лозунг:</w:t>
        <w:br/>
        <w:t>"Кто не работает. тот не ест!" Для дезертиров с трудового фронта создают-</w:t>
        <w:br/>
        <w:t>ся концлагеря. Вводится карточная система обеспечения. Трудись, а все</w:t>
        <w:br/>
        <w:t>остальндое - жилье, одежда, питание и т. д. - все обеспечит государство. Во</w:t>
        <w:br/>
        <w:t>второй половине 1920 ғ. в связи с отменой денег вводятся бесплатные про-</w:t>
        <w:br/>
        <w:t>езд на транспорте, почта, телеграф. телефон, водопронод, газ, топливо, ле-</w:t>
        <w:br/>
        <w:t>карство, жилье.</w:t>
        <w:br/>
        <w:t>Все беретея под тотальный контроль государства. Главное не произ-</w:t>
        <w:br/>
        <w:t>водство, а распределение благ. Это ведет к всевластию бюрократни, резко-</w:t>
        <w:br/>
        <w:t>му увеличению чиновничьего аппарата. Если накануне 1917 г. в Россни на-</w:t>
        <w:br/>
        <w:t>считывалось около 500 тыс. чиновников, что теперь Их число удвоилось.</w:t>
        <w:br/>
        <w:t>Число т. н. главных управлений в течение 1918-1920 гг. выросло с 18 до</w:t>
        <w:br/>
        <w:t>52. Безудержный рост "главкизма" порождает такие "смешныс" учрежде-</w:t>
        <w:br/>
        <w:t>ния, как Главсоль, Главспичка, ЧКВолапти (Чрезвычайная комиссия по</w:t>
        <w:br/>
        <w:t>лаптям). Регламентируется все и вся, за всеми нужен контроль. А это ведет</w:t>
        <w:br/>
        <w:t>к дальнейшей бюрократизацин аппарата управления. В 1920 г. число чи-</w:t>
        <w:br/>
        <w:t>вовников в стране увеличивается еше в 4 раза и их насчитывается 4 млн.</w:t>
        <w:br/>
        <w:t>чел., тогда как рабочий класс составлял всего 1,7 млн. чел.</w:t>
        <w:br/>
        <w:t>Таким образом, социалистическая идея претерпела жесточайшее пере-</w:t>
        <w:br/>
        <w:t>рождение. Провозглашенное ранев обобшествление теперь вылилось в</w:t>
        <w:br/>
        <w:t>огосударствление, вместо свободного развития каждого - трудовая повин-</w:t>
        <w:br/>
        <w:t>ность, вместо самой передовой демократин - жесточайшая диктатура, вме-</w:t>
        <w:br/>
        <w:t>сто справедливости - уравниловка и Т. д.</w:t>
        <w:br/>
        <w:t>Военный коммунизм большевики пытались использовать не только как</w:t>
        <w:br/>
        <w:t>вынужденную меру, но и как инструмент перехода к новому обшествен-</w:t>
        <w:br/>
        <w:t>ному строю. Веря в нейзбежность победы мировой пролетарской револю-</w:t>
        <w:br/>
        <w:t>ЕЕ</w:t>
        <w:br/>
        <w:t>Н.Р. Джагфаров</w:t>
        <w:br/>
        <w:t>КАК ЭТО БЫЛО: ЗАРОЖДЕНИЕ РЕЖИМА ЛИЧНОЙ,</w:t>
        <w:br/>
        <w:t>ТОТАЛИТАРНОЙ ВЛАСТИ В СТРАНЕ (1917-1921 гг.)</w:t>
        <w:br/>
        <w:t>Огромный интерес обшества к своему недавнему советскому прошло-</w:t>
        <w:br/>
        <w:t>му в целом удовлетворен. Другой вопрос - была ли выплеснувшаяся ин-</w:t>
        <w:br/>
        <w:t>формация истинной и обьективной? Прорехи в обшественном сознании</w:t>
        <w:br/>
        <w:t>стали "штопать" не историки, а писатели и журналисты, делали они это в</w:t>
        <w:br/>
        <w:t>меру своих знаний, личных убеждений и социального заказа. Поэтому</w:t>
        <w:br/>
        <w:t>вполне закономерно, чта пронзошло повсеместное отрицание ясего совет-</w:t>
        <w:br/>
        <w:t>ского. Многие проблемы утонули в потоке сенсационности, нигилизма-н</w:t>
        <w:br/>
        <w:t>политической трескотни. Основной массив публикаций прошелся по 1930-</w:t>
        <w:br/>
        <w:t>1940-м гг., особенно по проблемам насильственной коллективизации, го-</w:t>
        <w:br/>
        <w:t>лоду, массовым репрессиям, сталиншине. Это была вполне естественная</w:t>
        <w:br/>
        <w:t>реакция на долгие годы умолчания, полуправды и откровенной лжи об</w:t>
        <w:br/>
        <w:t>зтом времени. Обший вывод публикаций - преступления явились резуль-</w:t>
        <w:br/>
        <w:t>татом неограниченной власти, сложившегося в стране тоталитарного ре-</w:t>
        <w:br/>
        <w:t>жима.</w:t>
        <w:br/>
        <w:t>В историография есть мнение, что эволюция большевизма в сторону</w:t>
        <w:br/>
        <w:t>тоталитаризма произошла во второй половине 1920-х тг. и саязывают это с</w:t>
        <w:br/>
        <w:t>чертами личного характера диктатора. Некоторые называли и точную дату</w:t>
        <w:br/>
        <w:t>этого поворота: 21 декабря 1929 г. - 50-летие со дня рождения И. Сталина.</w:t>
        <w:br/>
        <w:t>С такой постановкой проблемы можно согласиться, но только в том смыс-</w:t>
        <w:br/>
        <w:t>ле, что к концу 20-х годов тоталитаризм сформировался окончательно и</w:t>
        <w:br/>
        <w:t>упрочился как сложившаяся система политического режима. Но его истоки</w:t>
        <w:br/>
        <w:t>восходят к более раннему периоду. они берут начало с Октября 1917 г.</w:t>
      </w:r>
    </w:p>
    <w:p>
      <w:r>
        <w:t>К власти большевики пришли не в результате обшественного логовора,</w:t>
        <w:br/>
        <w:t>или волсизьявления народа в ходе прямых, демократических выборов, а в</w:t>
        <w:br/>
        <w:t>результате насилия. Поэтому дрейф большевистского режима в сторону</w:t>
        <w:br/>
        <w:t>тоталитаризма начался с первых же шагов создания пролетарского гасу-</w:t>
        <w:br/>
        <w:t>дарства. В ряде публикаций последних лет авторы придерживались мысли</w:t>
        <w:br/>
        <w:t>о том, что на самом деле пронзошла не революция, а банальный переворот,</w:t>
        <w:br/>
        <w:t>в котором были замешаны "мировое масонство" и агенты немецкого ген-</w:t>
        <w:br/>
        <w:t>штаба. Научная несостоятельность подобных взглядов настолько очевид-</w:t>
        <w:br/>
        <w:t>на, что их можно не брать во внимание. Конечно же, Октябрьская револю-</w:t>
        <w:br/>
        <w:t>ция имела свон причины, она произошла не на пустом месте. Это, прежде</w:t>
        <w:br/>
        <w:t>всего, наличие в стране обшероссийского политического кризиса, серьезно</w:t>
        <w:br/>
        <w:t>настроенной оппозицин, готовой Придти к власти. Первая мировая война</w:t>
        <w:br/>
        <w:t>вызвала небывалую хозяйственную разруху, закрылось около 800 фабрик и</w:t>
        <w:br/>
        <w:t>заводов, что породило массовую безработицу. К этому надо добавить крах</w:t>
        <w:br/>
        <w:t>финансовой, банковской системы, колоссальную инфляцию. В стране нет</w:t>
        <w:br/>
        <w:t>самого необходимого: хлеба, лекарств, работы. Повсюду многочисденные</w:t>
        <w:br/>
        <w:t>очереди. Временное правительство показало свою полную неспособность</w:t>
        <w:br/>
        <w:t>вывести страну из кризиса. Энтузиазм масс, вызванный свержением ца-</w:t>
        <w:br/>
        <w:t>ризма, лерерос во эсеобшее отчаяние и озлобленность.</w:t>
        <w:br/>
        <w:t>Продовольственные отряды (вооруженные нередко пушками Ии</w:t>
        <w:br/>
        <w:t>пулеметами) врывались в деревни и громили всех обывателей без разбора,</w:t>
        <w:br/>
        <w:t>как "кулачье". В. И. Ленин рассчитывает запугать все сельское население,</w:t>
        <w:br/>
        <w:t>о чем свидетельствует его письмо от 11 августа 1918 г. Пензенским</w:t>
        <w:br/>
        <w:t>большевикам: "Образец надо дать. 1) Повесить (непременно повесить,</w:t>
        <w:br/>
        <w:t>дабы народ видел) не меньше 100 заведомых кулаков, богатеев,</w:t>
        <w:br/>
        <w:t>кровопийц). 2) Опубликовать их имена. 3) Отнять у них весь хлеб.</w:t>
        <w:br/>
        <w:t>4) Назначить заложников - согласно вчерашней телеграмме. Сделать так,</w:t>
        <w:br/>
        <w:t>чтобы на сотни верст народ видел, трепетал, знал, кричал: душат и</w:t>
        <w:br/>
        <w:t>задушат кровопийц кулаков.</w:t>
        <w:br/>
        <w:t>Телеграфируйте получение и исполнение</w:t>
        <w:br/>
        <w:t>Ваш Ленин</w:t>
        <w:br/>
        <w:t>Р. 8. Найдите людей лотверже".</w:t>
        <w:br/>
        <w:t>Это письмо долгие годы было засекречено, т. к. содержало прямую</w:t>
        <w:br/>
        <w:t>санкцию вождя на массовые репрессии. Людей казнили только за принад-</w:t>
        <w:br/>
        <w:t>лежность к определенной социальной категории. Отброшены всякие мо-</w:t>
        <w:br/>
        <w:t>ральные ценности, человеческая жизнь ничего не стоит. В эти дни вг. Ека-</w:t>
        <w:br/>
        <w:t>теринбурге был расстрелян как буржуй В. Ардашов - двоюродный брат В.</w:t>
        <w:br/>
        <w:t>И. Ленина. Это был добропорядочный, благонамеренный гражданин, кото-</w:t>
        <w:br/>
        <w:t>рый не занимался политикой. Он был расстрелян только за то, что принад-</w:t>
        <w:br/>
        <w:t>лежал якобы к "враждебному сословию”. Но даже эта семейная трагедия</w:t>
        <w:br/>
        <w:t>не смутила В. И. Ленина, не заставила ғго задуматься, чего же тогда стоит</w:t>
        <w:br/>
        <w:t>такая революция. Летом 1918 г. жестокость в характере и поступках В.</w:t>
        <w:br/>
        <w:t>И. Ленина становится правилом, а не исключением. Так, он требует после</w:t>
        <w:br/>
        <w:t>взятия г. Баку разрушить город до основания" и чтобы предупреждения об</w:t>
        <w:br/>
        <w:t>этом были расклеены повсюду. Ленин разразился грозной тирадой в адрес</w:t>
        <w:br/>
        <w:t>Г. Зиновьена, когда тот предотвратил погромы богатых кварталов г. Петро-</w:t>
        <w:br/>
        <w:t>града, учиненные рабочими.</w:t>
        <w:br/>
        <w:t>Для быстрой победы над Юденичем цинично предлагает: "...Нельзя ли</w:t>
        <w:br/>
        <w:t>мобилизовать егде тысяч 20 питерских рабочих плюс тысяч 10 буржуев,</w:t>
        <w:br/>
        <w:t>поставить позади их пулеметы, расстрелять несколько сот и добиться на-</w:t>
        <w:br/>
        <w:t>стояшего массового напора на Юденича"?. Вот так, яснее его самого не</w:t>
        <w:br/>
        <w:t>скажешь. Эти перлы вождя хранидлись в строжайшем секрете, т. к. напрочь</w:t>
        <w:br/>
        <w:t>опровергали советские легенды "о самом человечном человеке”.</w:t>
        <w:br/>
        <w:t>Есть немало свидетельств тому, что вождь был кровожаден по отноше-</w:t>
      </w:r>
    </w:p>
    <w:p>
      <w:r>
        <w:t>нию не только к "классовому врагу". Так, летом 1919 г. его крайнее раз-</w:t>
        <w:br/>
        <w:t>дражение вызвала привязанность рабочих к традициям религиозного ка-</w:t>
        <w:br/>
        <w:t>лендаря и в частности его возмутили сообшения о том, что рабочие гото-</w:t>
        <w:br/>
        <w:t>вятся отметить праздник святого Николая: "Мириться с Николой глуло.</w:t>
        <w:br/>
        <w:t>Надо поставить на ноги все чека, чтобы расстреливать не явившихся на ра-</w:t>
        <w:br/>
        <w:t>боту из-за "Николы"!"!</w:t>
        <w:br/>
        <w:t>В его рассуждениях того времени часто встречаются мысли о том, что</w:t>
        <w:br/>
        <w:t>якобы рабочие стали позволять себе слишком много, что советский режим</w:t>
        <w:br/>
        <w:t>лишком мягок, поэтому нужно ввести всесторонний учет и контроль".</w:t>
        <w:br/>
        <w:t>Отныне все должно распределяться государством. Каждый гражданин</w:t>
        <w:br/>
        <w:t>&gt;</w:t>
        <w:br/>
        <w:t>- героя обороны г. Уральска, в феврале-марте 1921 г. восстали крестьяне в</w:t>
        <w:br/>
        <w:t>Акмолинском, Петропавловском, Кокчетавском у. Мятежи полыхают по-</w:t>
        <w:br/>
        <w:t>всюду. В марте 1921 г. восстали матросы цитадели Балтфлота - Кронштад-</w:t>
        <w:br/>
        <w:t>та, советская власть вела полномасштабную войну с крестьянами в Там-</w:t>
        <w:br/>
        <w:t>бовской губ.</w:t>
        <w:br/>
        <w:t>В. И.Ленин требовал жесточайшего возмездия, примерного наказания</w:t>
        <w:br/>
        <w:t>восставших. Он настоял на посылке частей Красной Армии на подавление</w:t>
        <w:br/>
        <w:t>Кронштадтского восстания, на физическом уничтожении зачиншиков, рас-</w:t>
        <w:br/>
        <w:t>селении остальных в карательных колониях на Ухте, Крайнем Сезере. Ра-</w:t>
        <w:br/>
        <w:t>неных матросов каратели живыми совали под лед Финского залива. Позже,</w:t>
        <w:br/>
        <w:t>сам лично приветствовал "победителей", награждал орденами, снимался на</w:t>
        <w:br/>
        <w:t>фото на память. На подавление восставших в г, Тамбов посылает карателей</w:t>
        <w:br/>
        <w:t>под командованием М. Тухачевского и В. Антонова-Овсеенко с приказом</w:t>
        <w:br/>
        <w:t>"выкорчевать в месячный срок сам дух восстания”", для чего предлагает</w:t>
        <w:br/>
        <w:t>применять отравляюшие газы, сбрасывая химические бомбы с аэропланов.</w:t>
        <w:br/>
        <w:t>Отныне главный аргумент - насилие против всех, кто осмелится словом</w:t>
        <w:br/>
        <w:t>или делом выстулить против режима.</w:t>
        <w:br/>
        <w:t>Большевики и Ленин понимали, что только карательными мерами вый-</w:t>
        <w:br/>
        <w:t>ти из кризиса нельзя. Нужны были иные принципы хозяйственной полити-</w:t>
        <w:br/>
        <w:t>ки. Определякицим стержнем стала идея отказа от безтоварной утопии и</w:t>
        <w:br/>
        <w:t>возврата к нормальным рыночным, товарно-денежным отношениям. Ре-</w:t>
        <w:br/>
        <w:t>шаюший шаг на этом пути сделал Х сьезд РКП (б) (март 1921 г.), который</w:t>
        <w:br/>
        <w:t>принял резолюцию о замене продразверстки продовольственным налогом.</w:t>
        <w:br/>
        <w:t>Это был решительный поворот к реальным рыночным отношениям. Преж-</w:t>
        <w:br/>
        <w:t>де всего, нужно иметь в виду, что продналог был в 2 раза меныше продраз-</w:t>
        <w:br/>
        <w:t>верстки. Но сводить НЭП только к пролналогу ошибочно. Принят целый</w:t>
        <w:br/>
        <w:t>комплекс мер, как говорил В. И. Ленин, которые означали, что “мы до из-</w:t>
        <w:br/>
        <w:t>вестной степени заново создаем капитализм" Какие же конкретные шаги</w:t>
        <w:br/>
        <w:t>в этом направлении были предприняты властью? Во-первых, осушествля-</w:t>
        <w:br/>
        <w:t>ются меры по либерализации экономической деятельности. После уплаты</w:t>
        <w:br/>
        <w:t>государству продналога у крестьян оставались излишки, которымн теперь</w:t>
        <w:br/>
        <w:t>они могли свободно распоряжаться: обменять, продать. И это была главная</w:t>
        <w:br/>
        <w:t>уступка власти, уступка прежде всего крестьянству. Она в свою очередь,</w:t>
        <w:br/>
        <w:t>во-вторых, вынуждает пойти на разрешение свободной торговли, введение</w:t>
        <w:br/>
        <w:t>денежного обрацения, восстановление банковской системы. Власть выну-</w:t>
        <w:br/>
        <w:t>ждена пойти на денационализацию мелкой и средней промышленности, т.</w:t>
        <w:br/>
        <w:t>е. вновь отдает их в частную собственность. Государственный сектор в</w:t>
        <w:br/>
        <w:t>крупной промышленности переводится на рыночные рельсы. Внедряется</w:t>
        <w:br/>
        <w:t>хозрасчет, вводятея такие экономические категории, как самоокупаемость,</w:t>
        <w:br/>
        <w:t>самофинансирование, материальное стимулирование и др. Разрешены за-</w:t>
        <w:br/>
        <w:t>рубежные инвестиции в промышленность, часть предприятий передается в</w:t>
        <w:br/>
        <w:t>концессии иностранным фирмам. В-третьих, сняли запрет на аренду земли,</w:t>
        <w:br/>
        <w:t>на селе разрешили наем рабочей силы (до 10 чел. при наличин мотора и до</w:t>
        <w:br/>
        <w:t>20 чел. без мотора).</w:t>
      </w:r>
    </w:p>
    <w:p>
      <w:r>
        <w:t>15</w:t>
        <w:br/>
        <w:t>в это название? Коммунизм - отныне все принадлежит обшеству, проле-</w:t>
        <w:br/>
        <w:t>тарскому государству. Военный - осушествляется силой, всенным путем.</w:t>
        <w:br/>
        <w:t>Государство переходит к тотальным мерам, вызванным серьезными</w:t>
        <w:br/>
        <w:t>трудностями в продовольственном снабженин. Здесь уместно подчеркнуть,</w:t>
        <w:br/>
        <w:t>что эти трудности возникли еше в 1916 г., когда в стране возникли перебои</w:t>
        <w:br/>
        <w:t>с хдебом. Царское правительство вынуждено еше 29 ноября 1916 г. ввести</w:t>
        <w:br/>
        <w:t>"продразверстку”, создаются "хлебные армии”, предполагается органиҙа-</w:t>
        <w:br/>
        <w:t>ция обмена сельхозпродукцин на промтовары, т. е. основные подходы и</w:t>
        <w:br/>
        <w:t>механизмы были найдены раньше. Болыневикам только лишь предстояло</w:t>
        <w:br/>
        <w:t>запустить их в дело. К этому подталкивала катастрофически ухудшавшая-</w:t>
        <w:br/>
        <w:t>ся обстановка с поставками хлеба. Если в ноябре 1917 г. сбор хлеба по</w:t>
        <w:br/>
        <w:t>стране составил 641 тыс. т, то в январе 1918 г.- 46 тыс. т, ав июне 1918 г.</w:t>
        <w:br/>
        <w:t>он составил всего 2 тыс. т. Нужны были энергичные меры. И они приняты.</w:t>
        <w:br/>
        <w:t>В стране запрешается торговля, отменяется денежное обрашение,</w:t>
        <w:br/>
        <w:t>рыночные отношения. Ликвидация товарно-денежных отношений - это</w:t>
        <w:br/>
        <w:t>уже из разряда коммунистической романтики. К.Маркс считал, что</w:t>
        <w:br/>
        <w:t>товарно-денежные отношения являются питательной средой для развития</w:t>
        <w:br/>
        <w:t>кҡапитализма, что для уничтожения последнего нужно ликвидировать</w:t>
        <w:br/>
        <w:t>частную собственность. По Марксу это произойдет "когда будет создана</w:t>
        <w:br/>
        <w:t>необходимая для этого масса средств производства”, Этой необходимой</w:t>
        <w:br/>
        <w:t>массы средств пронзводства в стране не было, зато налипо были крайне</w:t>
        <w:br/>
        <w:t>разрушенное денежное обрашение, галопируюшая инфляция. Большевики</w:t>
        <w:br/>
        <w:t>считали, во-первых, что "ликвидация товарно-денежных отношений -</w:t>
        <w:br/>
        <w:t>прямой путь для подавления буржуазия" (В. Леңин), во-вторых, крупный</w:t>
        <w:br/>
        <w:t>капитал вырастает из мелкого, а его корни в крестьянском хозяйстве.</w:t>
        <w:br/>
        <w:t>Поэтому крестьянское мелко-товарное хозяйство обьявляется "вне закона”.</w:t>
        <w:br/>
        <w:t>Даже в голодном 1919 г. В. И.Ленин выступает против подсобных</w:t>
        <w:br/>
        <w:t>хозяйств у рабочих (огороды, птица, живность и т. Д.). "...Если снова</w:t>
        <w:br/>
        <w:t>заводить отдельные огороды... то пожалуй, - пишет он, - все вернется к</w:t>
        <w:br/>
        <w:t>мелкому хозяйству, как было до сих пор”.</w:t>
        <w:br/>
        <w:t>Вход из сложившейся обстановки - ввести прямой принудительный</w:t>
        <w:br/>
        <w:t>продуктообмен, провозглацнается хлебная монополия, продовольственная</w:t>
        <w:br/>
        <w:t>диктатура. Запрешцено продавать и покупать хлеб. За торговлю хлебом -</w:t>
        <w:br/>
        <w:t>расстрел! Декретом от 11 февраля 1919 г. вводится продразверстка - на-</w:t>
        <w:br/>
        <w:t>сильственная конфискация хлеба у крестьян. В декрете соворилось об изь-</w:t>
        <w:br/>
        <w:t>ятин "излишков", на самом же деле забирали все, в т. 4. и самое неодходи-</w:t>
        <w:br/>
        <w:t>мое.</w:t>
        <w:br/>
        <w:t>Крестьянство добровольно не хочет идти на бесплатное изьятие хлеба.</w:t>
        <w:br/>
        <w:t>В.И. Ленин настроен решительно, он требует в январе 1918 г. посылать на</w:t>
        <w:br/>
        <w:t>места вооруженные отряды, предлагает местным Советам "... расстрели-</w:t>
        <w:br/>
        <w:t>вать изобличенных спекулянтов и саботажников на месте"5, На заседанин</w:t>
        <w:br/>
        <w:t>СНК уверяет, чтов деревне полно хлеба и только лишь из-за жадности ку-</w:t>
        <w:br/>
        <w:t>лаков возникли трудности с хлебом. Все очень просто: те, кто прячет хлеб,</w:t>
        <w:br/>
        <w:t>являются "өрагами народа", и с ними нужно вести "беспошадную террори-</w:t>
        <w:br/>
        <w:t>стическую войну"“</w:t>
        <w:br/>
        <w:t>конспирации он сбрил бороду и усы и выглядел совсем не привычно. Ему</w:t>
        <w:br/>
        <w:t>потребуется время, чтобы приобрести узнаваемую внешность.</w:t>
        <w:br/>
        <w:t>В партийных верхах были озабочены проблемой разработки мер, на-</w:t>
      </w:r>
    </w:p>
    <w:p>
      <w:r>
        <w:t>правленных на усиления авторитета В. И. Ленина, широкой пропаганде в</w:t>
        <w:br/>
        <w:t>массах его имени, роли, эклада в революцию. К этой работе были привле-</w:t>
        <w:br/>
        <w:t>чены лучшие умы партия: Л. Каменев, К. Радек, Г. Зиновьев и др. Этим</w:t>
        <w:br/>
        <w:t>начали заниматься всерьез особенно после покушения на В. И. Ленина в</w:t>
        <w:br/>
        <w:t>августе 1918 г. Ғ. Зиновьев написал его первую политическую биографию.</w:t>
        <w:br/>
        <w:t>Она вышла массовым тиражом, одновременно в печать пошла масса пуб-</w:t>
        <w:br/>
        <w:t>ликаций, большими тиражами изданы плакаты о нем. Впервые широко ис-</w:t>
        <w:br/>
        <w:t>пользуется термин "вождь”, к нему добавляют - партии, революции, наро-</w:t>
        <w:br/>
        <w:t>да и т. д. Таких персональных почестей никто, за исключением</w:t>
        <w:br/>
        <w:t>Л. Троцкого, не удостаивался.</w:t>
        <w:br/>
        <w:t>Настойчиво формируется образ самоотверженного вождя, ставшего</w:t>
        <w:br/>
        <w:t>жертвой "врагов человечества". Враги замахнулись ңа жизнь "истинного</w:t>
        <w:br/>
        <w:t>сына России”, "борца за благосостояние масс, просвешение и мир”. Рису-</w:t>
        <w:br/>
        <w:t>ется образ этакого святого советского полубога. Пропаганда бессовестно</w:t>
        <w:br/>
        <w:t>мешает правду с ложью. Оқазывается пули, выпушеннығ Из нағана</w:t>
        <w:br/>
        <w:t>Ф. Каплан, были отравлены таинственным "ядом кураре"!! а покушение</w:t>
        <w:br/>
        <w:t>организовали империалисты Антанты. Чудесно и само выздоровление но-</w:t>
        <w:br/>
        <w:t>жая.</w:t>
        <w:br/>
        <w:t>Оригинальностью не отличалась и белая пропаганда, вернее контрпро-</w:t>
        <w:br/>
        <w:t>паганда. Она без устали твердила о неком "междунарадном еврейском за-</w:t>
        <w:br/>
        <w:t>говоре, несушем смерть всей цивилизации” (намекали на еврейские корни</w:t>
        <w:br/>
        <w:t>В. И.Ленина), обьявили его демоном, исчадием Зла и Т. д. В результате</w:t>
        <w:br/>
        <w:t>усилий и тех и других личность В. И. Ленина оказалась в центре внимания,</w:t>
        <w:br/>
        <w:t>она стала главным обьектом пропаганды.</w:t>
        <w:br/>
        <w:t>Сам В. И. Ленин ничего не имел против этого. Он с удовольствием</w:t>
        <w:br/>
        <w:t>присутствовал в апреле 1920 г. на торжествах в связи со своим 50-летием.</w:t>
        <w:br/>
        <w:t>Хвалебные речи функционеров его Явно смушали. Но он остался вполне</w:t>
        <w:br/>
        <w:t>доволен, что юбилей был так отмечен соратниками. Следует отметить, что</w:t>
        <w:br/>
        <w:t>его раздражали некоторые явно льстивые выступления, но он был убеж-</w:t>
        <w:br/>
        <w:t>ден, что нарождавшийся культ личности играет на укрепление режима,</w:t>
        <w:br/>
        <w:t>укрепляет власть. Значит все «во благо революции, следовательно, так</w:t>
        <w:br/>
        <w:t>нужно. Остальные последствия его мало интересуют.</w:t>
        <w:br/>
        <w:t>Так была сконструирована государственная машина, основным меха-</w:t>
        <w:br/>
        <w:t>низмом которой стала несменяемая самодержавная власть одной партии,</w:t>
        <w:br/>
        <w:t>одной господствуюцей идеологин, с тайной полицией, концлагерями, за-</w:t>
        <w:br/>
        <w:t>ложниками и репрессиями против всех, с декларированной на словах, но</w:t>
        <w:br/>
        <w:t>попранной на деле демократией. Вся власть концентрируется в руках од-</w:t>
        <w:br/>
        <w:t>ного человека. Хорошо ли, плохо ли. но машина сконструирована и запу-</w:t>
        <w:br/>
        <w:t>шена, отныне "шофер" будет вести лишь в меру своих знаний, умений, по-</w:t>
        <w:br/>
        <w:t>рядочности, человеколюбия И Т. д. И кто бы ни пришел "к рулю" после В.</w:t>
        <w:br/>
        <w:t>И. Ленина (представим себе вместо И. Сталина) - итог был бы, на наш</w:t>
        <w:br/>
        <w:t>взгляд, тот же. Ближнее окружение В. И.Ленина - его соратники</w:t>
        <w:br/>
        <w:t>ІВ</w:t>
        <w:br/>
        <w:t>интерес, но отчасти и прогнозируюшее значение для современной казах-</w:t>
        <w:br/>
        <w:t>станской экономики и политики государства в инвестиционной сфере!!.</w:t>
        <w:br/>
        <w:t>! Государственный архив Атырауской обл. (ГААО). Ф.1. Оп.1е. Д.22. Л.78.</w:t>
        <w:br/>
        <w:t>2 Там же. Ф.!1. Оп.1.Д.22.Л.1.</w:t>
        <w:br/>
        <w:t>5 Там же. Ф.232. Оп.5. Д.42. Л.27.</w:t>
        <w:br/>
        <w:t>“Там же. Ф.146.Оп.1. Д.23. Л.42.</w:t>
        <w:br/>
        <w:t>5 Там же. Ф.11. Оп.!. Д.22. Л.53,125,138.</w:t>
      </w:r>
    </w:p>
    <w:p>
      <w:r>
        <w:t>5 Социалистическое становление нефтяной Эмбы. - Алма-Ата, 1957. - С.204.</w:t>
        <w:br/>
        <w:t>2ҒААО.Ф.191.Оп41. Д2.Л.125,126.</w:t>
        <w:br/>
        <w:t>3 Там же. Ф.146. Оп.1. Д.23.1.212Д8. 1.47: ФІ1. Ол. Д.2.Л4154.</w:t>
        <w:br/>
        <w:t>5 Там же. Д.87. Л.11: 1102. Л.17.</w:t>
        <w:br/>
        <w:t>19 Там же. Д.73. Л.7: Д1156. Л.4,22; Д.183. Д.74.</w:t>
        <w:br/>
        <w:t>1 Қозыбаев М. К. Актуальные проблемы изучения отечественной исторни // Уроки отечс-</w:t>
        <w:br/>
        <w:t>ственной истории и возрождение казахстанского обшества. - Алматы: Казахстан. 1998.</w:t>
        <w:br/>
        <w:t>-С.44.</w:t>
        <w:br/>
        <w:t>В работе "Государство и революция" В. И. Ленин в свое время обосно-</w:t>
        <w:br/>
        <w:t>вал большевистские взгляды на государство. По его мнению, революцион-</w:t>
        <w:br/>
        <w:t>ное государство должно быть "небюрократическим", этакое "государство-</w:t>
        <w:br/>
        <w:t>коммуна”, которое сразу после своего возникновения должно было отме-</w:t>
        <w:br/>
        <w:t>реть. Такие воззрения были нужны, чтобы свалить Временное правитель-</w:t>
        <w:br/>
        <w:t>ство. После Октябрьской революции эти мечты обернулись своей полной</w:t>
        <w:br/>
        <w:t>противоположностью. В. И. Ленин начал возводить новую модель госу-</w:t>
        <w:br/>
        <w:t>дарства диктатуры пролетариата. В книге "Детская болезнь "левизны" в</w:t>
        <w:br/>
        <w:t>коммунизме", манипулируя политической терминологией "вожди - партия</w:t>
        <w:br/>
        <w:t>- класс - массы", признается, что на самом деле “диктатура пролетариа-</w:t>
        <w:br/>
        <w:t>та" есть власть не рабочего класса, а верхушҡи партии (вождей).</w:t>
        <w:br/>
        <w:t>Выбор политической позицин прост: способствует ли то или Иное дей-</w:t>
        <w:br/>
        <w:t>ствие делу революции, или же препятствует ему. В зависимости от ответа</w:t>
        <w:br/>
        <w:t>на этот вопрос следует немедленное действие т. н. пролетарского государ-</w:t>
        <w:br/>
        <w:t>ства. Отсюда лозунг: “Кто не с нами - тот против нас!". Сразу же рож-</w:t>
        <w:br/>
        <w:t>даются ярлыки “враг революции", "враг народа", ас ними у нас разговор</w:t>
        <w:br/>
        <w:t>короткий: арест, содержание в концлагерях, расстрел. Диктатура, конечно</w:t>
        <w:br/>
        <w:t>же, начинает жесткое наступление на демократические институты. Вне за-</w:t>
        <w:br/>
        <w:t>кона обьявляются все политические партии, за исключением левых эсеров.</w:t>
        <w:br/>
        <w:t>Ноис ними блок большевиков просушествует всего лишь до лета 1918 г.</w:t>
        <w:br/>
        <w:t>Начинается давление на демократическую печать. В стране не должно</w:t>
        <w:br/>
        <w:t>быть взглядов и идей, отличных от большевиков. В этой связи уместно</w:t>
        <w:br/>
        <w:t>отметить, что, отстаивая свободу слова, болышевики до революции</w:t>
        <w:br/>
        <w:t>добились многого. Достаточно сказать, что до Февральской революпии</w:t>
        <w:br/>
        <w:t>они издавали 17 ежедневных газет. Это было раныше, а теперь они</w:t>
        <w:br/>
        <w:t>зақрывают все печатные органы, если они не разделяют их позицию. Это</w:t>
        <w:br/>
        <w:t>происходит везде - в центре и на местах. Так, были закрыты</w:t>
        <w:br/>
        <w:t>"Туркестанский курьер", "Туркестанский вестник" (г. Ташкент), "Степная</w:t>
        <w:br/>
        <w:t>речь” (г. Петропавловск), "Семипалатинский день", "Алтайский луғ" (г.</w:t>
        <w:br/>
        <w:t>Усть-Каменогорск), "Казах" и др.</w:t>
        <w:br/>
        <w:t>Железную хватку большевиков ошутил на себе даже Буревестник ре-</w:t>
        <w:br/>
        <w:t>волюцин - М.Горький. Известно, что в свое время он усердно пополнял</w:t>
        <w:br/>
        <w:t>материально партийную кассу болышевиков, был близок к «е лидерам,</w:t>
        <w:br/>
        <w:t>особенно к В. И. Ленину. Чем же он прогневил новую власть? Вся его вина</w:t>
        <w:br/>
        <w:t>лишь В том, что он пытался зашишать цвет российской интеллигенцин, ко-</w:t>
        <w:br/>
        <w:t>торая придерживалась критических взглядов на действия новоявленных</w:t>
        <w:br/>
        <w:t>диктаторов. Сразу же последовала ответная жесткая реакция. В газетах</w:t>
        <w:br/>
        <w:t>"Правда", "Петроградская правда" публикуются статьи с обвинениями</w:t>
        <w:br/>
        <w:t>М. Горького в том, что его газета "Новая жизнь" "прадаласыь империали-</w:t>
        <w:br/>
        <w:t>стам, помешикам и буржуазии". Забыты прежние заслуги, ничего не стоят</w:t>
        <w:br/>
        <w:t>личные связн. М. Горький апеллиругт к В. И. Ленину, но все безрезультат-</w:t>
        <w:br/>
        <w:t>но. Его газету закрывают. В ответ М. Горький заявляет: "Ничего другого</w:t>
      </w:r>
    </w:p>
    <w:p>
      <w:r>
        <w:t>от власти, бояшейся света и гласности, трусливой и антидемократической,</w:t>
        <w:br/>
        <w:t>попираюишей Элементарные гражданские права, преследуюшей рабочих,</w:t>
        <w:br/>
        <w:t>посылаюшей карательные экспедиции к крестьянам - нельзя ожидать”. В</w:t>
        <w:br/>
        <w:t>с6на 7 января 1918 г. в Мариинской больнице толпа учинила погром, в</w:t>
        <w:br/>
        <w:t>ходе которого были убиты члены ЦК партии кадетов - депутаты</w:t>
        <w:br/>
        <w:t>Ф. Кокошкин и А. Шингарев. В ходе разгона демонстрация в поддержку</w:t>
        <w:br/>
        <w:t>Учредительного собрания было убито 10, ранено 23 человека. Болыпевики</w:t>
        <w:br/>
        <w:t>прекрасно использовали сложившуюся политическую ситуацию. Они зая-</w:t>
        <w:br/>
        <w:t>вили, что отныне революция вступила в фазу, требуюшую суровой дисцип-</w:t>
        <w:br/>
        <w:t>дины, твердого порядка. Теперь они обьявили Советы единственным леги-</w:t>
        <w:br/>
        <w:t>тимным органом власти. Взяв власть, В. И. Ленин решил, что ее следует</w:t>
        <w:br/>
        <w:t>укреплять силовыми методами. Такого варианта развития до Октябрьской</w:t>
        <w:br/>
        <w:t>революции не мог предусмотреть ни один политический лидер. После 6</w:t>
        <w:br/>
        <w:t>января 1918 г. необходимость применения силы стали осознавать все. Так</w:t>
        <w:br/>
        <w:t>произошел поворот к тоталитарной модели управления, более того, по су-</w:t>
        <w:br/>
        <w:t>шеству была развязана гражданская война.</w:t>
        <w:br/>
        <w:t>Большевики и В. И. Ленин, захватин власть, никому не собирались ее</w:t>
        <w:br/>
        <w:t>отданать. Именно в этой плоскости надо понимать заявление: "Мы яришли</w:t>
        <w:br/>
        <w:t>всерьез и надолго!" Все силы брошены на укрепление авторитета и власти</w:t>
        <w:br/>
        <w:t>СНК. Все препятствия сметаются силой решительно и бесповоротнә. При-</w:t>
        <w:br/>
        <w:t>нуждение берет верх над убеждениями. Теперь зашита революции любой</w:t>
        <w:br/>
        <w:t>ценой - Главная задача большевиков. В. И. Ленин весь в работе. Он рассы-</w:t>
        <w:br/>
        <w:t>лает повсюду инструкции, отдает команды. Санкционирует акты насилия,</w:t>
        <w:br/>
        <w:t>развязывает военный террор. В январе 1918 г. он окончательно укрепился</w:t>
        <w:br/>
        <w:t>во мненин, что у власти нужно остаться любой ценой, даже если против</w:t>
        <w:br/>
        <w:t>выстулят все политические партии, обшественные группы и даже боль-</w:t>
        <w:br/>
        <w:t>шинство населения. В эти дни он окончательно распрошался с идеей коа-</w:t>
        <w:br/>
        <w:t>диции социалистических партий. Делить власть В. И. Ленин не собирался</w:t>
        <w:br/>
        <w:t>ни с кем.</w:t>
        <w:br/>
        <w:t>Закладывается фундамент уникальногоа государства. В нем законода-</w:t>
        <w:br/>
        <w:t>тельная, исполнительная и судебная власти подчинялись власти политиче-</w:t>
        <w:br/>
        <w:t>ской. Верховным учреждением стала партия. Для установления тоталитар-</w:t>
        <w:br/>
        <w:t>ного режима В. И. Ленин проводит через СНК решение о воссоздании в</w:t>
        <w:br/>
        <w:t>России тайной политической полиции. В декабре 1917 тг. создается ЧК. В</w:t>
        <w:br/>
        <w:t>1918 г. формируются местные органы ЧК, транспортные, фронтовые и ар-</w:t>
        <w:br/>
        <w:t>мейские ЧК. Председатель ВЧК Ф. Дзержинский получил практически не-</w:t>
        <w:br/>
        <w:t>ограниченную власть. Реализуются ленинские установки о том, что ни</w:t>
        <w:br/>
        <w:t>один враг не должен чувствовать себя спокойно. Одной ЧК не под силу</w:t>
        <w:br/>
        <w:t>охватить всех. Поэтому следует указание вождя: рабочих тоже можно</w:t>
        <w:br/>
        <w:t>"епустить с поводка", Так был сделаң серьезный шаг к террору.</w:t>
        <w:br/>
        <w:t>В однопартийном государстве монопольна вся власть. Только оно ре-</w:t>
        <w:br/>
        <w:t>шает, что издавать, о чем говорить. Устанавливается непререкаемая право-</w:t>
        <w:br/>
        <w:t>та марксизма, жестоко пресекаются всякие попытҡи критики идеологиче-</w:t>
        <w:br/>
        <w:t>ских установок. В. И..Ленин не был сторонником свободы слова, каким его</w:t>
        <w:br/>
        <w:t>представляли совсем недавно. Понятиям "свобада слова", "демократия" он</w:t>
        <w:br/>
        <w:t>придает уничижительный оттенок, высмеивает саму идею разделения ала-</w:t>
        <w:br/>
        <w:t>стей. Теперь, после победы социалистической революции, считал он, гра-</w:t>
        <w:br/>
        <w:t>жданам России нечего заниматься "политиканством".</w:t>
        <w:br/>
        <w:t>ный урок. Во-вторых, В. И. Ленин (и это главное) решил, что "пришло вре-</w:t>
        <w:br/>
        <w:t>мя для революционной войны", Польша должна была стать "первым рево-</w:t>
        <w:br/>
        <w:t>люционным трофеем", далее планировалась советизация Чехословакии,</w:t>
        <w:br/>
        <w:t>Венгрии, Румынии. Живо обсуждались перспективы рождения Советской</w:t>
        <w:br/>
        <w:t>социалистической республики Германии, Франции, Британии. Ввенные</w:t>
      </w:r>
    </w:p>
    <w:p>
      <w:r>
        <w:t>действия против Польши шли в дни работы П Конгресса Коминтерна (19</w:t>
        <w:br/>
        <w:t>июля 1920 г.). В фойе была вывешена карта, на которой с энтузиазмом</w:t>
        <w:br/>
        <w:t>флажками отмечали продвижения Красной Армии на запад. Повсюду раз-</w:t>
        <w:br/>
        <w:t>говор идет о том, что “"Европейская соңчалистическая революция на подхо-</w:t>
        <w:br/>
        <w:t>де",</w:t>
        <w:br/>
        <w:t>Создается Польский революционный комитет - будушее социалисти-</w:t>
        <w:br/>
        <w:t>ческое правительство Польши. По мере продвижения Красной Армни к г.</w:t>
        <w:br/>
        <w:t>Варшаве растет революционный дух. В порынве В. И. Ленин предлагает</w:t>
        <w:br/>
        <w:t>итальянским товаришам срочно выехать в гг. Милан и Турин для органи-</w:t>
        <w:br/>
        <w:t>зацин там революции?! Он требует болышей активности, "напористости",</w:t>
        <w:br/>
        <w:t>не остаңавливаться ни перед чем для достижения цели. В записке</w:t>
        <w:br/>
        <w:t>Е. Склянскому предлагает направить в тыл полякам переолетых ...зеленых</w:t>
        <w:br/>
        <w:t>(потом мы свалим на них всю вину), мы продвинемся верст на 10-20 и пе-</w:t>
        <w:br/>
        <w:t>ревешаем кулаков, свяшенников, дворян. 100 000 рублей награды за каж-</w:t>
        <w:br/>
        <w:t>дого повешенного”!?, Вот такая установка вождя, эдесь, как говорится, ни</w:t>
        <w:br/>
        <w:t>прибавить, ни убавить.</w:t>
        <w:br/>
        <w:t>Эйфория революционного успеха длилась недолго, в августе 1920 г.</w:t>
        <w:br/>
        <w:t>Красная Армия потерпела сокрушительное поражение под г. Варшавой.</w:t>
        <w:br/>
        <w:t>Это не только военное поражение, это крах всем надеждам о победоносной</w:t>
        <w:br/>
        <w:t>революции в Евроле. В. И. Ленину удалось избежать ответственности за</w:t>
        <w:br/>
        <w:t>провал польской авантюры. Вся партийная верхушка достаточно пере-</w:t>
        <w:br/>
        <w:t>грызлась между собой, но Ленин оказался “над схваткой”, умело провел</w:t>
        <w:br/>
        <w:t>резолюцию, что "виновато ЦК”, хотя формально никаких партийных ре-</w:t>
        <w:br/>
        <w:t>шений "по польскому вопросу" не принималось.</w:t>
        <w:br/>
        <w:t>Развернулась новая волна борьбы за власть, никакого единодушия в</w:t>
        <w:br/>
        <w:t>партийной верхушке никогда не было. Все без исключения добивались</w:t>
        <w:br/>
        <w:t>усиления личной власти. Зависть и межведомственное соперничество обо-</w:t>
        <w:br/>
        <w:t>стрилясь до предела. Это вполне закономерно, поскольку в тоталитарном</w:t>
        <w:br/>
        <w:t>тосударстве любой лидер властолюбив. Но чтобы призвать к порядку всех</w:t>
        <w:br/>
        <w:t>и каждого, нужен некий авторитет, от которого полностью зависит не</w:t>
        <w:br/>
        <w:t>только карьера, но и сама жизнь всех остальных. Именно поэтому все ру-</w:t>
        <w:br/>
        <w:t>ководители страны Советов имели явные тенденции к возвеличиванию</w:t>
        <w:br/>
        <w:t>своей персоны. Был ли в этом ряду нсключением В. И. Ленин?</w:t>
        <w:br/>
        <w:t>Факты свидетельствуют о том, что все была скорге наоборот. До рево-</w:t>
        <w:br/>
        <w:t>люцин и в первме месяшы после нее В. И. Ленин не пользовался особой</w:t>
        <w:br/>
        <w:t>популярностью в стране. Он был известен лишь узкому кругу профессно-</w:t>
        <w:br/>
        <w:t>нальных революционеров, но не широкой массе трудяшихся. Не был он ни</w:t>
        <w:br/>
        <w:t>пламенным трибуном, ни тем более, публичным политиком, которого зна-</w:t>
        <w:br/>
        <w:t>ли бы в лицо. В октябрьские дни даже товариши по партии не всегда узна-</w:t>
        <w:br/>
        <w:t>вали его, т. к. разительно изменилась его внешность. Как известно, в целях</w:t>
        <w:br/>
        <w:t>17</w:t>
        <w:br/>
        <w:t>Учредительное собрание. В. И. Ленин предлагает свой план действий: По-</w:t>
        <w:br/>
        <w:t>зволить открыть заседание Учредительного собрания, затем потребовать</w:t>
        <w:br/>
        <w:t>от него согласия с политикой Совнаркома. Если депутаты откажутся, то на</w:t>
        <w:br/>
        <w:t>следуюший день их просто не пустить в Таврический дворец. Так по суше-</w:t>
        <w:br/>
        <w:t>ству предлагалось разогнать всенародно избранный парламент, При этом</w:t>
        <w:br/>
        <w:t>надеялись обойтись без кровопролития.</w:t>
        <w:br/>
        <w:t>Тем временем в Петроград из регионов стали пребывать избранные де-</w:t>
        <w:br/>
        <w:t>путаты. Еше накануне выборов было запланировано созвать первое засе-</w:t>
        <w:br/>
        <w:t>дание Учредительного собрания 28 ноября 1917 г. Совнарком же занял по-</w:t>
        <w:br/>
        <w:t>зицию всемерного затягивания сроков его созыва. Так, 26 ноября принима-</w:t>
        <w:br/>
        <w:t>ется решение созвать заседание, если будет не менее 400 депутатов. Засе-</w:t>
        <w:br/>
        <w:t>дание будет открывать только уполномоченное правительством лицо. В</w:t>
        <w:br/>
        <w:t>Питере к этому времени собралось всего 172 депутата. В знак протеста они</w:t>
      </w:r>
    </w:p>
    <w:p>
      <w:r>
        <w:t>организовали демонстрацию и сами заняли Таврический дворец. Обста-</w:t>
        <w:br/>
        <w:t>новка в стране накаляется. Наконец, 20 декабря принято решение созвать</w:t>
        <w:br/>
        <w:t>Учредительное собрание 5 января 1918 г., но с оговоркой, если будет 400</w:t>
        <w:br/>
        <w:t>депутатов. Собрание должно было принять "Декларацию трудяшихся и</w:t>
        <w:br/>
        <w:t>эксплуатируемого народа". Россия обьявлялась Республикой Советов.</w:t>
        <w:br/>
        <w:t>В. И. Ленин теперь не скрывал своей враждебности к Учредительному</w:t>
        <w:br/>
        <w:t>собранию. Практически весь декабрь 1917 г. он пытается убедить массы в</w:t>
        <w:br/>
        <w:t>том, что выборы в Учредительное собрание не отражают интересов наро-</w:t>
        <w:br/>
        <w:t>да. По приказу Я. Свердлова в боевую готовность приводятся лояльные</w:t>
        <w:br/>
        <w:t>режиму войска, 4 января создается Чрезвычайная комиссия по охране го-</w:t>
        <w:br/>
        <w:t>рода, штаб "для зашиты власти Советов от покушений контрреволюци-</w:t>
        <w:br/>
        <w:t>онных сил". В. И. Ленин в эти дни, нагнетая обстановку, утверждает, что</w:t>
        <w:br/>
        <w:t>лозунг "Вея власть Учредительному собранию”... сғлал на деле лозунгом</w:t>
        <w:br/>
        <w:t>кадетов и калединцев и их пособников"1, О нем он даже говорить спокойно</w:t>
        <w:br/>
        <w:t>не может, в его лексиконе появляется уничижительное -"учредиловка", те-</w:t>
        <w:br/>
        <w:t>перь он решительно настроен на разгон парламента.</w:t>
        <w:br/>
        <w:t>Первое заседание открылось утром 5 января 1918 г. на него В.</w:t>
        <w:br/>
        <w:t>И. Ленин пришел в состоянии крайнего напряжения и весь был поглошен</w:t>
        <w:br/>
        <w:t>предстояшцим разгоном. От имени большевиков отқрыл заседание</w:t>
        <w:br/>
        <w:t>Я. Свердлов, сам В. И. Ленин не выступнал, ограничиваясь лишь едкими</w:t>
        <w:br/>
        <w:t>насмешками в адрес происходяшего. Атмосфера в зале заседаний искусст-</w:t>
        <w:br/>
        <w:t>венно нагнетается анархиствуюшими матросамн - сторонниками больше-</w:t>
        <w:br/>
        <w:t>виков. Раздаются угрозы: "Штыки вам в бок!", "Без пули вам не обойтисы!"</w:t>
        <w:br/>
        <w:t>и др. В.И. Ленин открыто вмешинается в работу, требуя закрыть заседание</w:t>
        <w:br/>
        <w:t>н не допустить его возобновления ңазавтра. Анархо-коммунист</w:t>
        <w:br/>
        <w:t>А. Железняков 6 января 1918 г. в 4 ч. 40 мин. обьявил, что "Караул устал!"</w:t>
        <w:br/>
        <w:t>и следует освободить помешение?.</w:t>
        <w:br/>
        <w:t>Поскольку Учредительное собрание одобрило не все декреты СНК, у</w:t>
        <w:br/>
        <w:t>В. И. Ленина появился повод заявить пред ВЦИКом сьезда Советов, что</w:t>
        <w:br/>
        <w:t>Учредительное собрание надо распустить. Днем 6 января 1918 г. ВЦИК</w:t>
        <w:br/>
        <w:t>принял такое решение. Акции протеста и демонстрации были жестоко по-</w:t>
        <w:br/>
        <w:t>давлены, последовали аресты депутатов Учредительного собрания. В ночь</w:t>
        <w:br/>
        <w:t>2 Ж. У. Кыдыралина</w:t>
        <w:br/>
        <w:t>К ИСТОРИИ ПОЛИТИКИ СОВЕТСКОЙ ВЛАСТИ ПО</w:t>
        <w:br/>
        <w:t>ОТНОШЕНИЮ К ТЕХНИЧЕСКОЙ ИНТЕЛЛИГЕНЦИИ</w:t>
        <w:br/>
        <w:t>(НА ПРИМЕРЕ ДЕЯТЕЛЬНОСТИ ИНЖЕНЕРОВ НЕФТЯНОЙ</w:t>
        <w:br/>
        <w:t>ЭМБЫ В 1920-е гг.)</w:t>
        <w:br/>
        <w:t>Практически сразу же после освобождения Гурьевского у. от белоказа-</w:t>
        <w:br/>
        <w:t>чества в январе 1922 г. была национализирована нефтяная промышлен-</w:t>
        <w:br/>
        <w:t>ность. В условиях послевоенной разрухи, острых топливного и продоволь-</w:t>
        <w:br/>
        <w:t>ственного кризиса восстановление нефтяной отрасли стало первоочеред-</w:t>
        <w:br/>
        <w:t>ной задачей. Решение этой важной проблемы в свою очередь крайне за-</w:t>
        <w:br/>
        <w:t>труднялось практическим отсутствием в регионе кадров квалифицирован-</w:t>
        <w:br/>
        <w:t>ных специалистов. В такой обстановке, характерной для всей страны, в</w:t>
        <w:br/>
        <w:t>Гурьевском у., на наш взгляд, были приняты адекватные меры, позволив-</w:t>
        <w:br/>
        <w:t>шие в конечном итоге найти пути решения проблемы. Этот ойыт работы</w:t>
        <w:br/>
        <w:t>представляет определенный научный и практический интерес.</w:t>
        <w:br/>
        <w:t>Прибывший в мае 1920 г. чрезвычайный уполномоченный Совета тру-</w:t>
        <w:br/>
        <w:t>да и обороны по восстановлению Урало-Эмбинского региона Р. Н. Фрид-</w:t>
        <w:br/>
        <w:t>ман прежде всего наладил строгий учет всех бывших служаших нефтяных</w:t>
        <w:br/>
        <w:t>предприятий. Они должны были по первому требованию власти присту-</w:t>
        <w:br/>
        <w:t>пить к работе". Это была форма так называемой "труловой повинности",</w:t>
        <w:br/>
        <w:t>или "трудовая мобилизация".</w:t>
        <w:br/>
        <w:t>В 1919-1920 гг. в Гурьевском у. и Уральской губ. находились беженцы</w:t>
      </w:r>
    </w:p>
    <w:p>
      <w:r>
        <w:t>и ввеннопленные мировой и гражданской войн, а так же российские и ино-</w:t>
        <w:br/>
        <w:t>странные граждане, прежде состоявшие на службе на нефтяных предпри-</w:t>
        <w:br/>
        <w:t>ятиях. Все они подлежали строгой регистрации в специально созданной</w:t>
        <w:br/>
        <w:t>коллегин по делам пленных я беженцев для последуюшего трудоустройст-</w:t>
        <w:br/>
        <w:t>ва и получения права на передвижение.</w:t>
        <w:br/>
        <w:t>Для иностранцев, согласно положению, позтапно, по категориям пре-</w:t>
        <w:br/>
        <w:t>доставлялось право на реэвакуацию (возврашение) на родину!. Местные</w:t>
        <w:br/>
        <w:t>же органы, вопреки предписаниям центра, всеми средствами стремились</w:t>
        <w:br/>
        <w:t>удержать на промыслах специалистов и занимаюших руководяшие долж-</w:t>
        <w:br/>
        <w:t>ности иностранцев, мотивируя это тем, что отзыв всех иностранцев в дан-</w:t>
        <w:br/>
        <w:t>ный момент вызовет серьезную заминку в деятельности промыслов Ии пло-</w:t>
        <w:br/>
        <w:t>хо повлияет на производительность края. Так, начальник Гурьевского гу-</w:t>
        <w:br/>
        <w:t>бэвака в письме от 9 октября 1920 г советовал заведуюшему Гурьенским</w:t>
        <w:br/>
        <w:t>политотделом.: "...постарайтесь склонить их (иностранцев - Ж. К.) на дачу</w:t>
        <w:br/>
        <w:t>подписки, что они в настояшцсе время своим правом выезда воспользовать-</w:t>
        <w:br/>
        <w:t>ся не желают, представив им всю тяжесть зимнего путешествия и незавид-</w:t>
        <w:br/>
        <w:t>ное положение на Западе, как обшее, так и особенно продовольственное в</w:t>
        <w:br/>
        <w:t>большинстве стран и)</w:t>
        <w:br/>
        <w:t>Старейший нефтяник из Доссора Мукаш Жумагазиев в воспоминаниях</w:t>
        <w:br/>
        <w:t>назвал специалистов, на плечах которых держалась первая нефть Эмбы:</w:t>
        <w:br/>
        <w:t>Фондман, Кузнецов, Богуш, Меерсон, Линдваль!. Их имена вписаны в ис-</w:t>
        <w:br/>
        <w:t>торию нефтяной Эмбы, хотя длительное время этих людей намеренно ни-</w:t>
        <w:br/>
        <w:t>где не упоминали.</w:t>
        <w:br/>
        <w:t>20</w:t>
        <w:br/>
        <w:t>ции, В. И. Ленин пытался приблизить ев любыми, включая и чрезвычай-</w:t>
        <w:br/>
        <w:t>ные, мерами. Поэтому субьективно военный коммунизм был отчасти</w:t>
        <w:br/>
        <w:t>стремлением как можно дольше продлержаться у власти до победы мировой</w:t>
        <w:br/>
        <w:t>революция.</w:t>
        <w:br/>
        <w:t>Оценка политики "военного коммунизма" не может быть однозначной.</w:t>
        <w:br/>
        <w:t>Запрет торговли, денежного обрашения, попытки с помошью бедноты си-</w:t>
        <w:br/>
        <w:t>лой взять хлеб у зажиточной части крестьянства усиливали противостоя-</w:t>
        <w:br/>
        <w:t>ние, углубляли и ужесточали войну, что нензбежно порождало массовое</w:t>
        <w:br/>
        <w:t>недовольство и апатию. Но все эти чрезвычайные меры позволяли мобили-</w:t>
        <w:br/>
        <w:t>зовать массы на разгром белого движения. Социальным последствием</w:t>
        <w:br/>
        <w:t>предпринятых мер стала ликвидация целых классов старого обшества: по-</w:t>
        <w:br/>
        <w:t>мешиков и буржуазии. Серьезный удар был нанесен зажиточному кресть-</w:t>
        <w:br/>
        <w:t>янству, сократилась численность фабрично-заводских рабочих, но зато вы-</w:t>
        <w:br/>
        <w:t>росло число служаших. Карточное снабжение всем жизненно необходи-</w:t>
        <w:br/>
        <w:t>мым привело к уравнительной справедливости, к низкому, но более или</w:t>
        <w:br/>
        <w:t>менее равному уровню жизни для всех. Сам лозунг борьбы "Кто не с нами,</w:t>
        <w:br/>
        <w:t>тот против нас!" привел к полному свертыванию демократин, укреплению</w:t>
        <w:br/>
        <w:t>диктатуры, уничтоженню многопартийности Ии усилению монопольной</w:t>
        <w:br/>
        <w:t>власти коммунистической партия. Тақ был сделан серьезный шаг к фор-</w:t>
        <w:br/>
        <w:t>мированию тоталитарного режима.</w:t>
        <w:br/>
        <w:t>Крестьянство пока сушествовала реальная опасность реставрацин ста-</w:t>
        <w:br/>
        <w:t>рого строя, было вынуждено мириться с политикой военного коммунизма.</w:t>
        <w:br/>
        <w:t>Именно это лояльное отношение основной массы крестьянства к болыпе-</w:t>
        <w:br/>
        <w:t>викам во многом обеспечило их победу в гражданской войне. С окончани-</w:t>
        <w:br/>
        <w:t>ем войны военно-коммунистические методы стали входить в конфликт с</w:t>
        <w:br/>
        <w:t>новыми экономическими и политическими реалиями. Дальнейшее увлече-</w:t>
        <w:br/>
        <w:t>ние революционной романтикой с ее верой в возможность прямого пере-</w:t>
        <w:br/>
        <w:t>хода к коммунистическому производству и распределению вело к краху.</w:t>
        <w:br/>
        <w:t>Кризисные явления нарастали и охватили всю страну, в т. ч. И экономику</w:t>
        <w:br/>
        <w:t>Казахстана. Наиболее сильно кризисная динамика прослеживалась в сель-</w:t>
        <w:br/>
        <w:t>ском хозяйстве края. Так, посевные плошади сократились с 3,6 млн. дес. в</w:t>
      </w:r>
    </w:p>
    <w:p>
      <w:r>
        <w:t>1914 г. до1,6-в 1922 г. Урожайность упала с 38,7 пуд./дес. в том же 1914</w:t>
        <w:br/>
        <w:t>г. до 18,7 в 1921 г, Валовые сборы зерна сократились за этот же период бо-</w:t>
        <w:br/>
        <w:t>лес чем в 3 раза. Поголовье скота уменьшилось более чем на 10,8 млн. го-</w:t>
        <w:br/>
        <w:t>лов. В стране нет самого необходимого, свирепствуют эпидемии тифа, ос-</w:t>
        <w:br/>
        <w:t>пы, холеры ия др. Нет хлеба, и в то же время пустуют, не обрабатываются</w:t>
        <w:br/>
        <w:t>миллионы гектаров земли. Причина всему - подорвана материальная заин-</w:t>
        <w:br/>
        <w:t>тересованность крестьянства в производстве. Следствием этого стал мас-</w:t>
        <w:br/>
        <w:t>совый голод, охвативший в республике более 2 млн. 300 тыс. человек, или</w:t>
        <w:br/>
        <w:t>62 % населения края.</w:t>
        <w:br/>
        <w:t>Силовая политика государства вызвала массовое недовольство населе-</w:t>
        <w:br/>
        <w:t>ния, которое вылилось в многочисленные вооруженные восстания.</w:t>
        <w:br/>
        <w:t>В 1920 г. вспыхнуло восстание в Семипалатинской обл., волнения ох-</w:t>
        <w:br/>
        <w:t>ватили Запалный Казахстан, где развернулось широкомасштабное кресть-</w:t>
        <w:br/>
        <w:t>янское движение под руководством комдива Красной Армии А. Сапожкова</w:t>
        <w:br/>
        <w:t>4</w:t>
        <w:br/>
        <w:t>сударственности, подготовка кадров специалистов для различных отраслей</w:t>
        <w:br/>
        <w:t>народного хозяйства, создание учреждений образования и науки, достиже-</w:t>
        <w:br/>
        <w:t>ния в литературе и искусстве, зарождение очагов крупной промышленно-</w:t>
        <w:br/>
        <w:t>сти и сельского хозяйства, современных городов. Другое дело - какой це-</w:t>
        <w:br/>
        <w:t>ной все это было оплачено.</w:t>
        <w:br/>
        <w:t>И эдесь необходимо учитывать специфику Казахстана, аграрно-</w:t>
        <w:br/>
        <w:t>скотоводческого края, не имевшего практически крупной промышленно-</w:t>
        <w:br/>
        <w:t>сти, инфраструктуры, связи, кадров и др.</w:t>
        <w:br/>
        <w:t>По демографической переписи 1920 г. население Казахстана составля-</w:t>
        <w:br/>
        <w:t>ло 4 781 263 чел. (в составе Оренбургской, Актюбинской, Кустанайской,</w:t>
        <w:br/>
        <w:t>Букеевской, Уральской, Акмолинской, Семипалатинской губ. и Адаевского</w:t>
        <w:br/>
        <w:t>У.1. Из них: в городах и поселках городского типа проживало 402 751 чел.</w:t>
        <w:br/>
        <w:t>(8,4 %), в полосе отчуждения железных дорог - 18 695 чел. (0.4 %), в сель-</w:t>
        <w:br/>
        <w:t>ской местности -- 4 359 817 чел. (91,2 %). Казахи составляли 46,6 % насе-</w:t>
        <w:br/>
        <w:t>ления - 2 229 310 чел. К 1923 ғ. населенне сократилось на 18,4 % - 878</w:t>
        <w:br/>
        <w:t>201 чел., из них казахов 410 669 чел., в обзоре указано, что убыль</w:t>
        <w:br/>
        <w:t>населения пронзошла в результате голода 1921 г., эпидемий,</w:t>
        <w:br/>
        <w:t>гражданской войны, миграций населения. В 1923 г. численность</w:t>
        <w:br/>
        <w:t>населения составляло 3 903 067 чел., из них казахов - І 818 641 чел.</w:t>
        <w:br/>
        <w:t>Как видно, основная масса населения проживала в сельских районах,</w:t>
        <w:br/>
        <w:t>основным видом занятия являлось сельское хозяйство. По типу хозяйств в</w:t>
        <w:br/>
        <w:t>обзоре вылелены: земледельческие - 460 017 хозяйств с количеством за-</w:t>
        <w:br/>
        <w:t>нятого населения - 2 373 132 чел., полуземледельческие - 54 908 хозяйств</w:t>
        <w:br/>
        <w:t>- 237 816 чел., екотоводческие - 3 181 830 хозяйств - 848 791 чел. В рай-</w:t>
        <w:br/>
        <w:t>онах земледельческих процент казахских хозяйств составлял 12, 8 % от</w:t>
        <w:br/>
        <w:t>обшего количества, в районах полуземледельческих - 98,7 %, скотоводче-</w:t>
        <w:br/>
        <w:t>ских- 98,2%.</w:t>
        <w:br/>
        <w:t>Эти данные приведены не случайно, так как социальный состав насе-</w:t>
        <w:br/>
        <w:t>ления определял и состав парторганизацин, состоятцей пренмушественно</w:t>
        <w:br/>
        <w:t>из крестьян.</w:t>
        <w:br/>
        <w:t>Каким же образом осушествлялось руководство Коммунистической</w:t>
        <w:br/>
        <w:t>партии в деле преобразования жизни степного края? Возможно, что это</w:t>
        <w:br/>
        <w:t>субьективное мненне автора, но об эффективной не только партийной, но</w:t>
        <w:br/>
        <w:t>и административно-государственной работе на местах в начале двадцатых</w:t>
        <w:br/>
        <w:t>годов (1921-1922 гг.) не могло быть и речи. т. к. положение КАССР в тот</w:t>
        <w:br/>
        <w:t>период было чрезвычайно тяжелым. В стране свирепствовал голод, спро-</w:t>
        <w:br/>
        <w:t>воцированный политикой "военного коммунизма”; фактически продолжа-</w:t>
      </w:r>
    </w:p>
    <w:p>
      <w:r>
        <w:t>лась гражданская война из-за нежелания больших групп населения ми-</w:t>
        <w:br/>
        <w:t>риться с советской властью, что стало пнтательной средой для широчай-</w:t>
        <w:br/>
        <w:t>шего развития бандитизма. Были чрезвычайно сложными межнациональ-</w:t>
        <w:br/>
        <w:t>ные отношения. Все это усугублялось крайней слабостью финансово-</w:t>
        <w:br/>
        <w:t>экономического положения республики. Эти вопросы обсуждались на! и1І</w:t>
        <w:br/>
        <w:t>Всекиргизских конференциях РКП (6), прошедших соответственно в июне</w:t>
        <w:br/>
        <w:t>1921 г. и феврале 1922 г. Хотя в резолюциях конференций работа Кироб-</w:t>
        <w:br/>
        <w:t>кома была признана удовлетворительнай, тем не менее, судя по стено-</w:t>
        <w:br/>
        <w:t>25</w:t>
        <w:br/>
        <w:t>22 мая 1920 г.Р. Н. Фридман и главный инженер промыслов С. И. Куз-</w:t>
        <w:br/>
        <w:t>нецов создали Управление Урало-Эмбинскими нефтяными промыслами.</w:t>
        <w:br/>
        <w:t>При главном инженере в качестве помошника состоял 43-летний поляк,</w:t>
        <w:br/>
        <w:t>инженер Михаил Викентьевич Богуш, позже назначенный управляюшим</w:t>
        <w:br/>
        <w:t>промыслами Доссора и Маката. Инженером при управлении был и 37-</w:t>
        <w:br/>
        <w:t>летний Владимир Иоганович Линдваль, финский подданный, получивший</w:t>
        <w:br/>
        <w:t>образование в Германии. Управляюшим нефтеперегонным заводом на Ра-</w:t>
        <w:br/>
        <w:t>куше был 33-летний грек Рафаэль Доминиканович Фабиани. "Все упомя-</w:t>
        <w:br/>
        <w:t>нутые управляюшие промыслами вполне надежны”, - отмечал, представ-</w:t>
        <w:br/>
        <w:t>-ияя список в г. Москву, Фридман.</w:t>
        <w:br/>
        <w:t>В Доссоре работал буровым мастером поляк Яков Вердак. Там же, в</w:t>
        <w:br/>
        <w:t>контаре промысла, служил англичанин Алексей Альбертович Этчес. Со-</w:t>
        <w:br/>
        <w:t>стоял на службе в нефтепредприятии и проживал в г. Гурьеве горный ин-</w:t>
        <w:br/>
        <w:t>женер Ян Ботт, германский подданный”. Все были высококвалифициро-</w:t>
        <w:br/>
        <w:t>ванными специалистами, отдавшими промыслам многие годы, имевшие</w:t>
        <w:br/>
        <w:t>огромный опыт работы в г. Баку.</w:t>
        <w:br/>
        <w:t>В документах по нефтяной Эмбе 1920-х гг. обрашают на себя внимание</w:t>
        <w:br/>
        <w:t>автографы сообшений и записок за подписью "М. Богуш”. Это была яркая</w:t>
        <w:br/>
        <w:t>личность. Старейший нефтяник А. В. Бородин вспоминает: "Управляюший</w:t>
        <w:br/>
        <w:t>промыслом Доссор Михаил Викентьевич Богуш был чутким, отзывчивым,</w:t>
        <w:br/>
        <w:t>энергичным человеком. Опираясь на актив, он мобилизовал коллектив на</w:t>
        <w:br/>
        <w:t>восстановление промысла, возврашение его к жизни".</w:t>
        <w:br/>
        <w:t>Приведем несколько отрынков из документов тех лет. Так, 31 января</w:t>
        <w:br/>
        <w:t>1920 г. бынший доверенный нефтяных обшеств "Эмба", "Уральская</w:t>
        <w:br/>
        <w:t>нефть", "Эмба-Каспий", "Товаришество братьев Нобел" горный инженер</w:t>
        <w:br/>
        <w:t>М. Богуш в докладной записке в Гурьсвский уездный совет народного хо-</w:t>
        <w:br/>
        <w:t>зяйства информировал из Доссора о состоянии промыслов в момент осво-</w:t>
        <w:br/>
        <w:t>бождения их Красной Армней”. Трезвая оценка автором событий, его не-</w:t>
        <w:br/>
        <w:t>равнодушие, преданность своему делу пронизывают этот документ.</w:t>
        <w:br/>
        <w:t>Богуш сообідает, что с обьявлением войны уральскими казаками неф-</w:t>
        <w:br/>
        <w:t>тяные промыслы были отрезаны и закупорены. Казачье войско расходова-</w:t>
        <w:br/>
        <w:t>ло нефтепродукты для свонх потребностей, были принудительно реквизи-</w:t>
        <w:br/>
        <w:t>рованы все автомобили, лодки, плашкоуты, имушество промыслов. С бо-</w:t>
        <w:br/>
        <w:t>лью пишет М. Богуш о небрежном расходованин всего этого. При отходе</w:t>
        <w:br/>
        <w:t>белогвардейские войска пытались сжечь заводы и промыслы, но это им не</w:t>
        <w:br/>
        <w:t>удалось из-за прибытия красных частей. К этому моменту, отмечается в</w:t>
        <w:br/>
        <w:t>записке, имушество и нефтепродукты сохранились в целости. М. Богуш в</w:t>
        <w:br/>
        <w:t>заключении ставит вопрос о первоочередной необходимости вывоза неф-</w:t>
        <w:br/>
        <w:t>ти, без которого невозможны работы на промыслах и добыча нефти.</w:t>
        <w:br/>
        <w:t>Высокий профессионализм, требовательность к работе, большое вни-</w:t>
        <w:br/>
        <w:t>мание к человеку отличали инженера М. Богуша. Вот еше один документ с</w:t>
        <w:br/>
        <w:t>автографом управляюшего промыслом Доссор. Он датируется сентябрем</w:t>
        <w:br/>
        <w:t>1920 г. В нем М. Богуш Предлагает устраивать беседы и знакомить вновь</w:t>
        <w:br/>
        <w:t>поступаюших с особенностями машин и механизмов, представляюших</w:t>
      </w:r>
    </w:p>
    <w:p>
      <w:r>
        <w:t>опасность при неумелом обрашении. "Прежде чем допустить поступаю-</w:t>
        <w:br/>
        <w:t>2!</w:t>
        <w:br/>
        <w:t>ших на работу к машине, -- пишет М. Богуш, - необходимо убедиться в</w:t>
        <w:br/>
        <w:t>знании ее. Мы переживаем острый недостаток людей вообше, квалифици-</w:t>
        <w:br/>
        <w:t>рованных -- в особенности, поэтому приходится их подготавливать. Все это</w:t>
        <w:br/>
        <w:t>представляет тяжелый неблагодарный труд, но он необходим".</w:t>
        <w:br/>
        <w:t>До приезда в Доссор М. В. Богуш, уроженец Гродненской губ., закон-</w:t>
        <w:br/>
        <w:t>чил в 1898 г. железнодорожное училише в г. Вильно, служил на желеҙной</w:t>
        <w:br/>
        <w:t>дороге в Гатчине. В 1907 г. поступил в Горный институт в г. Санкт-</w:t>
        <w:br/>
        <w:t>Петербурге, по окончании которого в 1913 г, был направлен на Эмбу по-</w:t>
        <w:br/>
        <w:t>мошником геолога обшества "Колхида". В 1915 г. назначен помошником</w:t>
        <w:br/>
        <w:t>управляюшего обшества "Уральская нефть", а в 1917 г. - управляюшим</w:t>
        <w:br/>
        <w:t>обшества "Эмба”.</w:t>
        <w:br/>
        <w:t>В архивных материалах по регистрации иностранцев и отправке их на</w:t>
        <w:br/>
        <w:t>родину за 1919 г. есть анкета М. В. Богуша, гражданина Польской респуб-</w:t>
        <w:br/>
        <w:t>лики. В графе "Желаете ли уехать из РСФСР и куда?" записано: "Желаю, в</w:t>
        <w:br/>
        <w:t>г. Вроцлав Варшавской губ."" Последнее упоминание о М. Богуше содер-</w:t>
        <w:br/>
        <w:t>жится в выписке из заседания управления промыслами Урало-Эмбинского</w:t>
        <w:br/>
        <w:t>р-на от 10 июня 1922 г. На нем принято решение увековечить память быв-</w:t>
        <w:br/>
        <w:t>шего управляюшего промыслом горного инженера М. В. Богуша, как "на</w:t>
        <w:br/>
        <w:t>редкость честного, аккуратного и преданного делу работника, умершего в</w:t>
        <w:br/>
        <w:t>г. Баку в феврале 1922 т., путем переименования теплохода "Вогул" на</w:t>
        <w:br/>
        <w:t>"Инженер Богуш", о чем сообшено было по всему Урало-Эмбинскому р-</w:t>
        <w:br/>
        <w:t>ну. В далекие 20-е годы ходил пор. Уралу теплоход "Инженер Богуш", пе-</w:t>
        <w:br/>
        <w:t>реименованный в 1930-е гг. в "Нефтяник”. Об этом вспоминают старожилы</w:t>
        <w:br/>
        <w:t>края.</w:t>
        <w:br/>
        <w:t>В апреле 1921 г., в связи с отьездом на родину, были уволены с про-</w:t>
        <w:br/>
        <w:t>мысла Доссор заведуюший компрессорной станцией Гартман, помошник</w:t>
        <w:br/>
        <w:t>машиниста Генрих Лайб и буровой мастер Яков Вердак, которым за доб-</w:t>
        <w:br/>
        <w:t>росовестное отношение к работе была отпушена мануфактура на одежду?.</w:t>
        <w:br/>
        <w:t>Инженер В. И. Линдваль в разное время до сентября 1922 г. управлял</w:t>
        <w:br/>
        <w:t>промысламн Макат, Доссор, Ракушинскими зазодами. Его жена, Анна</w:t>
        <w:br/>
        <w:t>Моисгевна Линдваль, заведовала тогда школой 1-й стулени в Доссоре -</w:t>
        <w:br/>
        <w:t>В суровом по климатическим условиям крае, преодолевая большие</w:t>
        <w:br/>
        <w:t>трудности промышленного освоения района, работали русские и ино-</w:t>
        <w:br/>
        <w:t>странные инженеры и мастера, которые в процессе орғанизации геолого-</w:t>
        <w:br/>
        <w:t>поисковых работ, строительства, бурения и добычи обучали казахов новым</w:t>
        <w:br/>
        <w:t>профессиям. Именно в те трудные 1920-е гг. было положено начало фор-</w:t>
        <w:br/>
        <w:t>мированию костяка нефтяников, особенно из местного населения.</w:t>
        <w:br/>
        <w:t>В последние годы преимушественный интерес к вложению капиталов в</w:t>
        <w:br/>
        <w:t>промышленность суверенной Республики Қазахстан проявляют те зару-</w:t>
        <w:br/>
        <w:t>бежныс фирмы и организации, которые уже имели здесь предпринима-</w:t>
        <w:br/>
        <w:t>тельский опыт в дореволюционное время. В этой связи, по словам покой-</w:t>
        <w:br/>
        <w:t>ного академика М. Козыбаева, изучение данной проблемы на основе мно-</w:t>
        <w:br/>
        <w:t>жества ценных документальных материалов на русском, английском,</w:t>
        <w:br/>
        <w:t>французском языках в ЦГА РК и архивах ряда областей Российской Феде-</w:t>
        <w:br/>
        <w:t>рации является перспективяным и имеет далеко не только познавательный</w:t>
        <w:br/>
        <w:t>22</w:t>
      </w:r>
    </w:p>
    <w:p>
      <w:r>
        <w:t>А. С. Зулкашева</w:t>
        <w:br/>
        <w:t>ОРОЛИ РЯДОВЫХ КОММУНИСТОВ В ОБШЦЕСТВЕННО-</w:t>
        <w:br/>
        <w:t>ПОЛИТИЧЕСКОЙ ЖИЗНИ КАЗАХСТАНА В 1921-1927 гг.</w:t>
        <w:br/>
        <w:t>Историография 1920-х гг. в отечественной истории в свое время была</w:t>
        <w:br/>
        <w:t>представлена достаточно обширно в работах С. Бейсембаева, К. Бейсем-</w:t>
        <w:br/>
        <w:t>биева, П. Пахмурного, В. Григорьева, Г. Дахшлейгера, К. Нурпеисова,</w:t>
        <w:br/>
        <w:t>Н. Джагфарова, В. Осипова, И. Куртова и др. Все эти работы, наряду с не-</w:t>
        <w:br/>
        <w:t>сомненным вкладом в разработку научной проблематики пернода, несли в</w:t>
        <w:br/>
        <w:t>себе, в силу известных обстоятельств, печать своего времени. Новейших,</w:t>
        <w:br/>
        <w:t>достаточно полно отражаюших все аспекты жизни республики, исследова-</w:t>
        <w:br/>
        <w:t>ний по этой проблематике, в частности по периоду НЭПа в Казахстане,</w:t>
        <w:br/>
        <w:t>практически нет.</w:t>
        <w:br/>
        <w:t>Как известно, оқончание НЭПа ознаменовалось конфискацией имуше-</w:t>
        <w:br/>
        <w:t>ства и высылкой "баев-полуфеодалов", "раскулачиванием". В советской</w:t>
        <w:br/>
        <w:t>историографии эти акции рассматривались как борьба с последними пред-</w:t>
        <w:br/>
        <w:t>ставителями класса эксплуататоров. Ликвидация нанмболее деятельной,</w:t>
        <w:br/>
        <w:t>предприимчивой и работоспособной части системы сельскохозяйственного</w:t>
        <w:br/>
        <w:t>производства обернулась катастрофой, о размерах которой стали писать</w:t>
        <w:br/>
        <w:t>лишь сравнительно недавно.</w:t>
        <w:br/>
        <w:t>Разумеется, что комплексное исследование историн НЭПа в Казахстане</w:t>
        <w:br/>
        <w:t>- дело нелегкое, оно требует серьезного, планомерного и длительного изу-</w:t>
        <w:br/>
        <w:t>чения широкого круга архивных источников. В данной работе предпринята</w:t>
        <w:br/>
        <w:t>попытка исследовать настроения и отношение малоимуших слоев населе-</w:t>
        <w:br/>
        <w:t>ния к проводимой политике Коммунистической партин в 1921-1927 тт.</w:t>
        <w:br/>
        <w:t>Именно из этой категории населения в массе своей и формировалась пар-</w:t>
        <w:br/>
        <w:t>тийная организация края. Автор стремился выявить основные тенденции и</w:t>
        <w:br/>
        <w:t>мотивы поведения той группы населения, которая на самом деле активно</w:t>
        <w:br/>
        <w:t>включилась в процесс социально-экономических преобразований. Боль-</w:t>
        <w:br/>
        <w:t>шой интерес вызывают причины вступления в партию, насколько осознан-</w:t>
        <w:br/>
        <w:t>ным был этот выбор. Понимала ли "рядовая партийная масса” цели Ком-</w:t>
        <w:br/>
        <w:t>мунистической партии и насколько сознательно участвовала в реализации</w:t>
        <w:br/>
        <w:t>ее задач?</w:t>
        <w:br/>
        <w:t>Для изучения настроений "масс" материалов предостаточно, это: доку-</w:t>
        <w:br/>
        <w:t>менты контрольных комиссий РКП (б), секретные циркуляры руководя-</w:t>
        <w:br/>
        <w:t>ших Партийных органов, закрытые письма секретарей обкомов, сводки</w:t>
        <w:br/>
        <w:t>Полномочного представительства ОГІТУ по КАССР. Автор, не претендуя</w:t>
        <w:br/>
        <w:t>на воссоздание полной картины событий, используя подобные документы,</w:t>
        <w:br/>
        <w:t>пытается проследить за процессами, пронсходившими в обшестве.</w:t>
        <w:br/>
        <w:t>Необходимо сделать следуюшее замечание: давать какие-либо одно-</w:t>
        <w:br/>
        <w:t>аначные оценки истории советского периода дело абсолютно бесперспек-</w:t>
        <w:br/>
        <w:t>тивное. В настояшее время возобладал принцип "история ради истории",</w:t>
        <w:br/>
        <w:t>поэтому воссоздание реалий того или ниного периода после десятилетий</w:t>
        <w:br/>
        <w:t>фальсификации - задача актуальная. Но, достаточно долго изучая доку-</w:t>
        <w:br/>
        <w:t>менты АПІРК, автор может сказать, что все же главными и основнымн дос-</w:t>
        <w:br/>
        <w:t>тижениями советской аласти было обретение казахами национальной го-</w:t>
        <w:br/>
        <w:t>24</w:t>
        <w:br/>
        <w:t>Постановили: принимая это во внимание, что гражданином было</w:t>
        <w:br/>
        <w:t>сделано элоупотребление и т. Авдеев был не в силах справиться с собой и</w:t>
        <w:br/>
        <w:t>т. к. гражданин происходил из хулиганского элемента, и поэтому (оста-</w:t>
        <w:br/>
        <w:t>виты) членом РКП и сделать ему выговор |...)</w:t>
        <w:br/>
        <w:t>6. Кандидатура т. Колесова, происходяшего из интеллигенции и плохо</w:t>
        <w:br/>
        <w:t>политически развитого и карьериста</w:t>
      </w:r>
    </w:p>
    <w:p>
      <w:r>
        <w:t>Постановили:т. Колесова утвердить кандидатом. (...1</w:t>
        <w:br/>
        <w:t>9. Кандидатура т. Молева. Обвиняется согласно материалам в убийстве</w:t>
        <w:br/>
        <w:t>киргизина, и так же в присваиванин чужих вешей, умершего товариша</w:t>
        <w:br/>
        <w:t>члена РКП Рогачева.</w:t>
        <w:br/>
        <w:t>Постановили: исключить т. Молева из партии на 3 месяца с заня-</w:t>
        <w:br/>
        <w:t>;</w:t>
        <w:br/>
        <w:t>тием поста",</w:t>
        <w:br/>
        <w:t>Это протокол по чистке ячейки, насчитываюшей полтора десятка чело-</w:t>
        <w:br/>
        <w:t>век, наглядный пример того, кого оставляли в партии. Весьма показателен</w:t>
        <w:br/>
        <w:t>уровень грамотности самих проверякицих.</w:t>
        <w:br/>
        <w:t>Сказать, что в партию вступали только из карьерных сосбражений, из</w:t>
        <w:br/>
        <w:t>стремления занять Пост и т. д., было бы кошунством. Многие действитель-</w:t>
        <w:br/>
        <w:t>но верили в проповедуемые партией идеи равенства и братства, в возмож-</w:t>
        <w:br/>
        <w:t>ность построения бесхлассового, справедливоғо обшества. Некоторые вы-</w:t>
        <w:br/>
        <w:t>ходцы из беднейших сословий были обязаны партии всем и остались вер-</w:t>
        <w:br/>
        <w:t>ны своим идеалам, не смотря ни на что. Однако утверждать, что основная</w:t>
        <w:br/>
        <w:t>масса неграмотных крестьян, рабочих, кочевников действительно понима-</w:t>
        <w:br/>
        <w:t>ла смысл происходяшего и сознательно стремилась к преобразованию о6-</w:t>
        <w:br/>
        <w:t>шества, было бы нанвно.</w:t>
        <w:br/>
        <w:t>Хотя Джетысуйская губ. в это время не входила в состав КАССР, но</w:t>
        <w:br/>
        <w:t>большой прошент казахского населения, а также наличие обших черт в со-</w:t>
        <w:br/>
        <w:t>стоянии партийных организаций этой губернии с состоянием парторгани-</w:t>
        <w:br/>
        <w:t>заций КАССР в целом, позволяет в качестве примера привести выдержқи</w:t>
        <w:br/>
        <w:t>из протокола обшего собрания Членовн и кандидатов Алма-Атинской го-</w:t>
        <w:br/>
        <w:t>родской организации Коммунистической партин Туркестана от 16 января</w:t>
        <w:br/>
        <w:t>1923 г. Первым вопросом было обсуждение доклада по проверке Джеты-</w:t>
        <w:br/>
        <w:t>суйской областной организации КПТ. Обший вывод - политический уро-</w:t>
        <w:br/>
        <w:t>вень членов и кандидатов крайне низкий, многие не имеют совершен-</w:t>
        <w:br/>
        <w:t>но никакого понятия о партни и структуре советской власти. При про-</w:t>
        <w:br/>
        <w:t>ведении чистки имел место предварительный сговор между членами про-</w:t>
        <w:br/>
        <w:t>тив отводов и критики; ответработников из байских родов приходилось ос-</w:t>
        <w:br/>
        <w:t>тавлять, т. к. не было кадров грамотных сотрудников; пьянство в европей-</w:t>
        <w:br/>
        <w:t>ских ячейках стало повседненным явлением ("влияние НЭПа”); в органи-</w:t>
        <w:br/>
        <w:t>зации числились бывшие "белые”, много "примазавшихся" из желания из-</w:t>
        <w:br/>
        <w:t>бежать конфискацин, спасти имушество, в организации числились участ-</w:t>
        <w:br/>
        <w:t>ники красногвардейского отряда Мураева”, из них исключались те, кто</w:t>
        <w:br/>
        <w:t>принимал участие в преступных деяниях (расстрелы мирного населения</w:t>
        <w:br/>
        <w:t>" Отряд под командованием Мураева был прислан из г. Ташкента для подавления ка-</w:t>
        <w:br/>
        <w:t>зачьего мятежа в станице Софийской.</w:t>
        <w:br/>
        <w:t>ЕП</w:t>
        <w:br/>
        <w:t>В этом же письме говорилось об отношении русских представителей</w:t>
        <w:br/>
        <w:t>власти к казахскому населению. "По-прежнему Уральской губ. управляют</w:t>
        <w:br/>
        <w:t>преимушественно русские товаритци из центральных губерний или при-</w:t>
        <w:br/>
        <w:t>бывшие в г. Уральск из Красной Армии в эпоху гражданской войны. По-</w:t>
        <w:br/>
        <w:t>прежнему русские относятся к киргизам по начальнически. По-прежнему</w:t>
        <w:br/>
        <w:t>киргизы ненавидят русских. В практику уже вошло в местном крае у рус-</w:t>
        <w:br/>
        <w:t>ских (даже коммунистов) бить киргизов, угрожать револьвером, порой ко-</w:t>
        <w:br/>
        <w:t>мандовать, брать взятки и пр. Коммунисты искренне обьясняют: иначе</w:t>
        <w:br/>
        <w:t>нельзя, вы не только не выполните своей работы, но вы просто пропадете,</w:t>
        <w:br/>
        <w:t>ИЛИ вас убьют. Ненависть и недоверие киргизского населения к русским не</w:t>
        <w:br/>
        <w:t>уменьшились. Киргизы уважают советскую власть постольку, поскольку</w:t>
        <w:br/>
        <w:t>они видят у власти своих киргизов и поскольку они ограждают их от обид</w:t>
      </w:r>
    </w:p>
    <w:p>
      <w:r>
        <w:t>и притеснений казаков".</w:t>
        <w:br/>
        <w:t>Относительно руководства со стороны Киробкома в письме сказано,</w:t>
        <w:br/>
        <w:t>что никакой реальной помоши нет, кроме присылаемых перепечатанных</w:t>
        <w:br/>
        <w:t>указаний ЦК РКП. "Хозяйственные органы стонут от Кирпромбюроа", за-</w:t>
        <w:br/>
        <w:t>претившего всякую связь губернских хозяйственных органов с ВСНХ. Ре-</w:t>
        <w:br/>
        <w:t>альной транспортной связи губернии с республиканским центром нет, т. к.</w:t>
        <w:br/>
        <w:t>она проходит через центральные губернии Россин.</w:t>
        <w:br/>
        <w:t>В заключенни автор письма, секретарь Уральского ғубкома РКП (6)</w:t>
        <w:br/>
        <w:t>Карасев, предлагал выделить Уральскую губ. из состава КАССР, включив</w:t>
        <w:br/>
        <w:t>в нее районы, населенные исключительно казачьим и "иногородческим"</w:t>
        <w:br/>
        <w:t>населением. И все это ради предотврашения могушей быть войны между</w:t>
        <w:br/>
        <w:t>казаками и киргизами”. Это выступление руководства Уральской губ. спе-</w:t>
        <w:br/>
        <w:t>циально рассматривалось властями КАССР и было осуждено, к инициато-</w:t>
        <w:br/>
        <w:t>рам были приняты соответствуюшие меры”.</w:t>
        <w:br/>
        <w:t>Ненормальности в межнациональных отношениях не остались без</w:t>
        <w:br/>
        <w:t>внимания. 5 апреля 1922 г. решением Секретариата ПК РКП (6) было соз-</w:t>
        <w:br/>
        <w:t>дано специальное Кирбюро ЦК РКП (6). Об этом в своем докладе от 24 ап-</w:t>
        <w:br/>
        <w:t>реля на заседанни Президиума Киробкома информировал присланный в</w:t>
        <w:br/>
        <w:t>качестве руководителя этого органа т. Юдовский. Решение было принято</w:t>
        <w:br/>
        <w:t>на основании обследования организацин, информации Сс мест (в том числе</w:t>
        <w:br/>
        <w:t>и от секретаря Киробкома А. Асылбекова). Мотивация - в организации не</w:t>
        <w:br/>
        <w:t>изжиты колониальные отношения, вся организация больна. Поэтому АлЛя</w:t>
        <w:br/>
        <w:t>укрепления организации присланы из Центра тт. Юдовский и Вайнштейн”.</w:t>
        <w:br/>
        <w:t>Как видно из документов, говорить о сколько-нибудь эффективной ра-</w:t>
        <w:br/>
        <w:t>боте в этот период не только губернских, но и самого Киробкома, не при-</w:t>
        <w:br/>
        <w:t>ходится.</w:t>
        <w:br/>
        <w:t>Другая сторона вопроса - насқолько население было способно воспри-</w:t>
        <w:br/>
        <w:t>нять идей коммунистов? При микроскопическом процентном отношении</w:t>
        <w:br/>
        <w:t>количества коммунистов к обшему населению республики, а также учиты-</w:t>
        <w:br/>
        <w:t>вая уровень грамотности и политического развития рядовых партийцев, их</w:t>
        <w:br/>
        <w:t>“ Выступдения казачества, сепаратистекие тенденцин, требования казачьего самоуправлсния имели ме-</w:t>
        <w:br/>
        <w:t>сто не только в Уральской, но и Семипалатинской и Джетысуйскай губ.</w:t>
        <w:br/>
        <w:t>28</w:t>
        <w:br/>
        <w:t>граммам, делегатами были высказаны многочисленные критические замс-</w:t>
        <w:br/>
        <w:t>чания: слабое, неэффективное руководство, обилие невыполнимых цирку-</w:t>
        <w:br/>
        <w:t>ляров, отсутствие конкретных указаний по практической работе, отсутст-</w:t>
        <w:br/>
        <w:t>вие реальных шагов по налаживанию политической работы среди киргиз-</w:t>
        <w:br/>
        <w:t>ского населения и Т. д. Одним из главных на П конференцин был вопрос о</w:t>
        <w:br/>
        <w:t>голоде, с докладом выступал председатель КирЦИКа С. Мендешев. В сте-</w:t>
        <w:br/>
        <w:t>нограмме зафиксированы вопросы делегатов о причинах голода, являлся</w:t>
        <w:br/>
        <w:t>ли голод только следствием неурожая или он был вызван также и непра-</w:t>
        <w:br/>
        <w:t>вильно проводимой продразверсткой. Таким образом, даже среди делега-</w:t>
        <w:br/>
        <w:t>тов партконференцин имелись сомнения в правильности выбранного эко-</w:t>
        <w:br/>
        <w:t>номического курса. С. Мендешев в качестве непосредственной причины</w:t>
        <w:br/>
        <w:t>голода назвал неурожай, разруху, нанесенную гражданской войной, джут,</w:t>
        <w:br/>
        <w:t>в результате которых плошадь посевов по сравнению с 1917 г. сократилась</w:t>
        <w:br/>
        <w:t>на 47 %, а количество скота на 83 %. Обшая плошадь недорода составляла</w:t>
        <w:br/>
        <w:t>1 048 100 кв. верст, количество голодакицих - 2 653 300 чел. в Оренбург-</w:t>
        <w:br/>
        <w:t>ской, Актюбинской, Кустанайской. Уральской, Буксевской губ. и Адаев-</w:t>
        <w:br/>
        <w:t>ском уі Особенно в тяжелом положении оказалось кочевое казахское на-</w:t>
        <w:br/>
        <w:t>селение, если в городах и населенных пунктах была организована помошь</w:t>
        <w:br/>
        <w:t>голодаюшим, в 1. ч. по линии АРА”, то кочевое казахское население оқаза-</w:t>
        <w:br/>
        <w:t>дось вне всякой помоши. "В степи киргизы” со своими семьями молчаливо</w:t>
      </w:r>
    </w:p>
    <w:p>
      <w:r>
        <w:t>гибнут в зимовках"“, М. Ауэзов в своем выступлении на конференции ска-</w:t>
        <w:br/>
        <w:t>зал: "По оказанию помоши киргизскому населению нет ни одного плана,</w:t>
        <w:br/>
        <w:t>нет принципнальных указаний. Положение в степи таково, что ни одна во-</w:t>
        <w:br/>
        <w:t>лость никакой помоши не видит И в ближайшее время не получит, об этом</w:t>
        <w:br/>
        <w:t>сказал сам Председатель Помгола. (...| Среди киргизского населения нет</w:t>
        <w:br/>
        <w:t>никакой информации 9 том, где и как можно получить помошы%,</w:t>
        <w:br/>
        <w:t>Именно кақ следствие голода в официальных документах рассматрива-</w:t>
        <w:br/>
        <w:t>лось широкое развитне "бандитизма", В качестве меры по борьбе с этим</w:t>
        <w:br/>
        <w:t>явлением практиковалось введение военного положения в отдельных ме-</w:t>
        <w:br/>
        <w:t>стностях, против банд использовались регулярные части Красной Армий,</w:t>
        <w:br/>
        <w:t>отряды ЧОН. Вот лишь несколько примеров о действиях бандобразований</w:t>
        <w:br/>
        <w:t>в различных губерниях КАССР за июнь-октябрь 1921 г., зафиксированных</w:t>
        <w:br/>
        <w:t>в оперативных сводках ВЧК по КАССР. Оренбургекая губ.: в ночь на 21</w:t>
        <w:br/>
        <w:t>июля банда Охранюка до 500 чел. захватила Урман, вывезено до 800 п.</w:t>
        <w:br/>
        <w:t>хлеба, имели место грабеж скота, издевательство над совслужашами. В</w:t>
        <w:br/>
        <w:t>Орском р-не действует банда "князя Свипцева”, имеет до 150 сабель, пуле-</w:t>
        <w:br/>
        <w:t>мет, 150-200 подвод. Севернес Елановки орудует банда до 300 сабель. В</w:t>
        <w:br/>
        <w:t>губернии действует банда башкир, 200 хорошо вооруженных всадников,</w:t>
        <w:br/>
        <w:t>имеет 50 подвод. Актюбинская губ.: действует банда Глазунова - 47 хо-</w:t>
        <w:br/>
        <w:t>рошо вооруженных человек. Появилась банда адаевцев "Тур, аш" (Вставай,</w:t>
        <w:br/>
        <w:t>голодный) из 240 чел. Здесь же сообшается о наличии 3 мелких банд из</w:t>
        <w:br/>
        <w:t>представителей других национальностей. В Казалинском р-не орудует</w:t>
        <w:br/>
        <w:t>7 До 1925 г. казахов называли киргизами. Это название сохранено автором при иитировании документов</w:t>
        <w:br/>
        <w:t>тех лет.</w:t>
        <w:br/>
        <w:t>%</w:t>
        <w:br/>
        <w:t>влияние и не могло быть сколько-нибудь заметным в этот период. Количе-</w:t>
        <w:br/>
        <w:t>ство членов и кандидатов на 10 тыс. населения в Оренбургской губ. со-</w:t>
        <w:br/>
        <w:t>ставляло 67 чел., Уральской - 28, Букеевской - 12, Кустанайской - 48, Ак-</w:t>
        <w:br/>
        <w:t>тюбинской - 28, Семипалатинской - 36, Акмолинской - 35, в среднем по</w:t>
        <w:br/>
        <w:t>КАССР - 39 членов и кандидатов партии на 10 тыс. человек населения. В</w:t>
        <w:br/>
        <w:t>целом на І января 1924 г. население КАССР составляло 3 789 383 чел.,</w:t>
        <w:br/>
        <w:t>членов РКП (6) - 9710 чел. (из них казахов - 568 чел.), кандидатов - 4990</w:t>
        <w:br/>
        <w:t>чел. (из них казахов - 1109 чел.) Как говорится, комментарии излишни.</w:t>
        <w:br/>
        <w:t>Если говорить о роли партии в жизни республики, то она заключалось не в</w:t>
        <w:br/>
        <w:t>реальном влиянии коммунистов на окружаюшия, а в том особом ее поло-</w:t>
        <w:br/>
        <w:t>жении, при котором решения высших партийных органов являлись обяза-</w:t>
        <w:br/>
        <w:t>тельными для всех ветвей власти государства.</w:t>
        <w:br/>
        <w:t>Далее, сам состав партийной организации (крестьянско-мешанский), не</w:t>
        <w:br/>
        <w:t>предполагал сознательного участия коммунистов в преобразовании обше-</w:t>
        <w:br/>
        <w:t>ства. Иллюстрацией этому могут служить документы самих партийных ор-</w:t>
        <w:br/>
        <w:t>ганов. Для борьбы с проникновением в ряды партии "чуждых элементов"</w:t>
        <w:br/>
        <w:t>были созданы специальные органы - контрольные комиссия".</w:t>
        <w:br/>
        <w:t>Рассмотрим некоторые документы комиссий по организации чистки</w:t>
        <w:br/>
        <w:t>партии. В АПРК на сегодияшний момент выявлен черновой вариант ито-</w:t>
        <w:br/>
        <w:t>гов чистки, При этом следует отметить, что не все члены партии прошли</w:t>
        <w:br/>
        <w:t>чистку по обьективным причинам. В докладе об итогах чистки говорилось</w:t>
        <w:br/>
        <w:t>о крайне сложном подборе кадров для создания уездных комнссий по про-</w:t>
        <w:br/>
        <w:t>ведению чистки, в некоторых случаях комиссии не могли выехать на мес-</w:t>
        <w:br/>
        <w:t>та, т. к. районы были "охвачены бандитизмом”. Итоговые данные таковы:</w:t>
        <w:br/>
        <w:t>до чистки в организации насчитывалось 25 345 членов ИН кандидатов</w:t>
        <w:br/>
        <w:t>РКП(б), исключено уездными комиссиями 3 739 чел., переведено в канди-</w:t>
        <w:br/>
        <w:t>даты уездными комиссиями - 681 чел., вышло добровольно - 477 чел.</w:t>
        <w:br/>
        <w:t>Число членов и кандидатов после чистки - 19 908 чел.!" Эти цифры расхо-</w:t>
        <w:br/>
        <w:t>дятся с опубликованными в 1923 г. в Известиях Киробкома: до чистки в</w:t>
        <w:br/>
        <w:t>организации было 24 794, после 20 406 чел.” При изученин работы комис-</w:t>
      </w:r>
    </w:p>
    <w:p>
      <w:r>
        <w:t>син, автором были просмотрены протоколы комиссий по чистке прақтиче-</w:t>
        <w:br/>
        <w:t>ски по всем губерниям. Просчитать статистику причин исключения, ввиду</w:t>
        <w:br/>
        <w:t>большого обьема работы, не удалось, Но на основании изучения протоко-</w:t>
        <w:br/>
        <w:t>лов можно сказать, что болышой процент исключений связан с должност-</w:t>
        <w:br/>
        <w:t>ными преступлениями, пьянством, карьеризмом, нарушеннем партдисцип-</w:t>
        <w:br/>
        <w:t>лины, с не соответствукицим партийным нормам социальным происхож-</w:t>
        <w:br/>
        <w:t>дением членов или кандидатов партии. Достаточно часто причиной ияс-</w:t>
        <w:br/>
        <w:t>ключения являлось "пассивное членство”, соблюдение религиозных обря-</w:t>
        <w:br/>
        <w:t>дон, имелись случаи добровольного выхода и т. Д.</w:t>
        <w:br/>
        <w:t>При изучении протоколов комнссий по чистке, возникают вопросы, а</w:t>
        <w:br/>
        <w:t>насколька новая идеология была понятна "массе" рядовых коммунистов,</w:t>
        <w:br/>
        <w:t>какими мотивами руководствовались люди, вступившие в партию В после-</w:t>
        <w:br/>
        <w:t>октябрьский период (а именно тогда и произошел массовый приток в пар-</w:t>
        <w:br/>
        <w:t>тию)? Приведем статистику по партстажу”:</w:t>
        <w:br/>
        <w:t>29</w:t>
        <w:br/>
        <w:t>ношении". Такие явления наблюдались и в городе - среди рядовых и от-</w:t>
        <w:br/>
        <w:t>ветработников, что являлось результатом влияния НЭПа. В городе часты</w:t>
        <w:br/>
        <w:t>случаи сиязи коммунистов с буржуазией, пьянство, склоки на почве карье-</w:t>
        <w:br/>
        <w:t>ризма, выполнение религиозных обрядов ИТ.Д.</w:t>
        <w:br/>
        <w:t>Кустанайская организация - в целом крестьянская, частично состояла</w:t>
        <w:br/>
        <w:t>из казахов. Среди членов, легко поддаюшихся влиянию НЭПа и разложе-</w:t>
        <w:br/>
        <w:t>нию, совершались должностные преступления, встречалась хозяйственное</w:t>
        <w:br/>
        <w:t>обрастание и 1. д. "Орган ГПУ во главе с начальником окончательно спил-</w:t>
        <w:br/>
        <w:t>ся. Пьянство приняло такой невероятный размер, что никого не стесня-</w:t>
        <w:br/>
        <w:t>лись, пили беспрерывно в самом учрежденин и делали ряд служебных пре-</w:t>
        <w:br/>
        <w:t>ступлений. Вся возглавляюшая головка была арестована и предана суду и</w:t>
        <w:br/>
        <w:t>теперь осуждена на разные сроки (Г...І| Склока приняла невероятные разме-</w:t>
        <w:br/>
        <w:t>ры, Друг друга арестовынали, кто сильней, тот и выходил победителем”.</w:t>
        <w:br/>
        <w:t>Эти явления изживалось путем смешение и ареста "руководяшей головки",</w:t>
        <w:br/>
        <w:t>но, как констатирует Озол, болезнь еше не исправлена. Наблюдались слу-</w:t>
        <w:br/>
        <w:t>чаи добровольного выхода из РКП (6) по причине неграмотности, соблю-</w:t>
        <w:br/>
        <w:t>дения религиозных обрядов.</w:t>
        <w:br/>
        <w:t>Уральская организация была в основном крестьянская, подверженная</w:t>
        <w:br/>
        <w:t>влиянию НЭПа. Особое неблагополучие наблюдалось в области межна-</w:t>
        <w:br/>
        <w:t>циональных отношений, несработанность русских и казахских работников.</w:t>
        <w:br/>
        <w:t>Казахские работники имели большие претензии к губкому, обвиняли его</w:t>
        <w:br/>
        <w:t>членов в колонизаторстве, шовинизме.</w:t>
        <w:br/>
        <w:t>Семилалатинская организация состояла из 4436 членов партии, поли-</w:t>
        <w:br/>
        <w:t>тически малограмотных, среди которых были нарушения партдисциплины,</w:t>
        <w:br/>
        <w:t>партизанцина, склоки. преступления по должности, пьянство, исполнение</w:t>
        <w:br/>
        <w:t>религиозных обрядов, спекуляпия и нажива. ГКК привлекла 515 коммуни-</w:t>
        <w:br/>
        <w:t>стов: рабочих - 148 чел., крестьян - 264, служаших - 103. Больше чем на</w:t>
        <w:br/>
        <w:t>половину организация была крестьянская. "Вся организация пропитана</w:t>
        <w:br/>
        <w:t>своеобразным партийным мешанством, и если этот вопрос поднять, то это</w:t>
        <w:br/>
        <w:t>может вылитыся в самую нежелательную склоку, когда члены организации</w:t>
        <w:br/>
        <w:t>будут следить друг за другом, как кто одевается, что кушает, сколько вы-</w:t>
        <w:br/>
        <w:t>куривает папирос в сутки и во сколько это обходится, сколько раз и в ка-</w:t>
        <w:br/>
        <w:t>ком месте сидит в театре".</w:t>
        <w:br/>
        <w:t>Оценивая работу рабоче-крестьянской инспекции, Озол писал, до сего</w:t>
        <w:br/>
        <w:t>времени РКИ фактически не сушествовало, директивы Центра получались</w:t>
        <w:br/>
        <w:t>несвоевременно, отсутствовали квалифицированные работники. О работе</w:t>
        <w:br/>
        <w:t>государственных н хозяйственных органов до сего времени нет сведений.</w:t>
        <w:br/>
        <w:t>"Прежде всего необходимо обратить внимание на малочисленность кадров</w:t>
        <w:br/>
        <w:t>квалифицированных работников и спецов почти по всем ведомствам и на</w:t>
      </w:r>
    </w:p>
    <w:p>
      <w:r>
        <w:t>громадном расстоянии, которое отделяет губернские центры от Оренбурга,</w:t>
        <w:br/>
        <w:t>н уездные центры от губернских, что безусловно дает минус в деятельно-</w:t>
        <w:br/>
        <w:t>сти организации Кирреспублики”.</w:t>
        <w:br/>
        <w:t>В докладе говорилось о том, что к решениям вопросов приходится</w:t>
        <w:br/>
        <w:t>подходить очень осторожно, учитывая особенности Казахской АССР. Не-</w:t>
        <w:br/>
        <w:t>нормальнов явление - несработанность казахских и русских работников.</w:t>
        <w:br/>
        <w:t>м</w:t>
        <w:br/>
        <w:t>уйгурских кишлаков в 1918 г.). Обший итог - сокрашение членов почти на</w:t>
        <w:br/>
        <w:t>половину. При этом, как явствует из докладов председателей комиссий по</w:t>
        <w:br/>
        <w:t>чистке, болышой процент "вычишенных", составляли неграмотные му-</w:t>
        <w:br/>
        <w:t>сульмане, т. к. они являлись "балластом" для организации!”</w:t>
        <w:br/>
        <w:t>Именно поэтому, учитывая обший уровень партийцев появлялись цир-</w:t>
        <w:br/>
        <w:t>куляры, подобные приведенному ниже.</w:t>
        <w:br/>
        <w:t>"Из поступаюших от уездно-городских комитетов ГУТК| копий цирку-</w:t>
        <w:br/>
        <w:t>ляров видно, что таковые во мноғих случаях составлены ненравильно По-</w:t>
        <w:br/>
        <w:t>литически неграмотно и нерасшифруемо.</w:t>
        <w:br/>
        <w:t>Циркуляры, инструктивныс письма УГК для ячеек или секретарей,</w:t>
        <w:br/>
        <w:t>парторганизаторов таковых должны быть по возможности краткие, отчет-</w:t>
        <w:br/>
        <w:t>ливые, без особенно длиняных предпосылок, в них лолжны быть разже-</w:t>
        <w:br/>
        <w:t>ванным языком изложены все те практические указания, мероприятия,</w:t>
        <w:br/>
        <w:t>которые парткомитет считает |необходимым| проводить в жизнь.</w:t>
        <w:br/>
        <w:t>Ввиду того, что наши низовые партработники в большинстве в своем</w:t>
        <w:br/>
        <w:t>составе малообразованны, необходимо избегать в своих руководяших</w:t>
        <w:br/>
        <w:t>письмах недонятных иностранных слов, требуюших определенного выс-</w:t>
        <w:br/>
        <w:t>шего знания, образования, как политического, так и вообше научного, при</w:t>
        <w:br/>
        <w:t>чем раз (н| на всегда надо принять, как правило, недопустимость употреб-</w:t>
        <w:br/>
        <w:t>ления обших, ничего не говорятих, а только мешаюших понятию фраз" 9,</w:t>
        <w:br/>
        <w:t>Обрашает внимание на себя следуюший факт: в документе по чистке</w:t>
        <w:br/>
        <w:t>Джетысуйской губернской организации говорится о попытках дискреди-</w:t>
        <w:br/>
        <w:t>тировать работу комиссин. Коммунист Прилуцкий распространял слухи о</w:t>
        <w:br/>
        <w:t>том, что в процессе чистки из партии исключаются преданные работники</w:t>
        <w:br/>
        <w:t>ГПУ, а баи остаются. Вероятно, это связано с тем, что еше в 1921 г. был</w:t>
        <w:br/>
        <w:t>издан секретный циркуляр КПТ об обязательном сотрудничестве членов</w:t>
        <w:br/>
        <w:t>КПТ с органами ОГПУ"!</w:t>
        <w:br/>
        <w:t>Этот циркуляр не был случайным. В инструкции "О постановке работ в</w:t>
        <w:br/>
        <w:t>инструкторско-информационных подотделах губкомов РКП” одним Из</w:t>
        <w:br/>
        <w:t>пунктов служебных задач подотделов значится: "Подотдел еженедельно</w:t>
        <w:br/>
        <w:t>составляет сводку 0 работе комитета и отделов для предоставления в</w:t>
        <w:br/>
        <w:t>ГПУ", Разумеется, что масса пиркуляров из пентра и республики, была</w:t>
        <w:br/>
        <w:t>посвяшцена необходимости широкого партийного просвешения масс, орга-</w:t>
        <w:br/>
        <w:t>низовывались школы-передвижки, курсы ни т. д. Дая тех, кому посчастли-</w:t>
        <w:br/>
        <w:t>вилось получить нормальное образование, действительно открынались</w:t>
        <w:br/>
        <w:t>широкие горизонты. Страна нуждалась в кадрах и делала все для их обуче-</w:t>
        <w:br/>
        <w:t>ния. Но все же основная масса коммунистов в Казахстане оставалась не</w:t>
        <w:br/>
        <w:t>только политически, но и технически неграмотной и в последуюшем. Эти</w:t>
        <w:br/>
        <w:t>же вопросы были актуальны и в 1930-е гг.</w:t>
        <w:br/>
        <w:t>В подробном отчете областной Контрольной комиссии за подписью ее</w:t>
        <w:br/>
        <w:t>председателя М. И. Озола дается характеристика всей республиканской</w:t>
        <w:br/>
        <w:t>парторганизации за 1923 г. В отчете говорилось, что облКК является орга-</w:t>
        <w:br/>
        <w:t>ном руководяше-аппеляционным, обьединяет 7 губКК и 2 самостоятель-</w:t>
        <w:br/>
        <w:t>ных уезда, а также уполномоченных; ведет работу по оздоровлению пар-</w:t>
      </w:r>
    </w:p>
    <w:p>
      <w:r>
        <w:t>тии. Работа чрезвычайно сложна, т. к. организация молода, болышинстно ее</w:t>
        <w:br/>
        <w:t>2</w:t>
        <w:br/>
        <w:t>банда "зеленых". Акмолинская губ.: в Петропавловском р-не - банда до</w:t>
        <w:br/>
        <w:t>1500 чел., 6 пулеметов. И это всего лишь малая часть сведений за несколь-</w:t>
        <w:br/>
        <w:t>ко месяцеве,</w:t>
        <w:br/>
        <w:t>Особо остра вопрос о борьбе с бандитизмом стоял в Уральской губ.,</w:t>
        <w:br/>
        <w:t>кроме того, здесь ярко проявились межнациональные и другие противоре-</w:t>
        <w:br/>
        <w:t>чия. В письме Уральского губкома в ЦК РКТПІ (6) (копия в Киробком) от 28</w:t>
        <w:br/>
        <w:t>июня 1921 г.” ставились неотложные вопросы, разрешение которых зави-</w:t>
        <w:br/>
        <w:t>село от Центра. "Бандитизм в Уральской губ. принял ужасаюшие размеры.</w:t>
        <w:br/>
        <w:t>В пределах нашей губернии действуют банды Сарафанкина, Анстова, Са-</w:t>
        <w:br/>
        <w:t>фонова, Усова и бесчисленные мелкие бандитские шайки. Опаснее всего</w:t>
        <w:br/>
        <w:t>тә, что за последнее время само население (казачье) под видом банды на-</w:t>
        <w:br/>
        <w:t>чинает грабить и разбивать ссыпные пункты, заготовительные конторы,</w:t>
        <w:br/>
        <w:t>кооперативы, сжигать совхозы, угонять скот, портить телеграфнук» связь.</w:t>
        <w:br/>
        <w:t>Все сонетские работники в водостных советах и селах убиваются и рас-</w:t>
        <w:br/>
        <w:t>стреливаются целые ячейки коммунистов. Взят гарнизон в г. Лбишенске</w:t>
        <w:br/>
        <w:t>силой в одну роту. Губернский центр буквально отрезан от всех уездов и</w:t>
        <w:br/>
        <w:t>даже гг. Оренбурга и Самары, где помешаетея |Заволжский военный ок-</w:t>
        <w:br/>
        <w:t>ругі. Бандиты перерезывают провода, разбивают телеграфные аппараты, и</w:t>
        <w:br/>
        <w:t>связи по целым неделям не бывает никакой. В нашем распоряжении нахо-</w:t>
        <w:br/>
        <w:t>дится 435-й пехотный полк, разбросан по разным уездным городам. На не-</w:t>
        <w:br/>
        <w:t>го возложена и караульная служба и операцин против бандитизма. Қонеч-</w:t>
        <w:br/>
        <w:t>но, наши операции против бандитов такими силами - только смешно". Да-</w:t>
        <w:br/>
        <w:t>дее в письме говорилось: "Только отгоним от одного места, бандиты появ-</w:t>
        <w:br/>
        <w:t>ляются в другом. Население не верит в соввласть, не способную уничто-</w:t>
        <w:br/>
        <w:t>жить бандитизм, и охотно увеличивает его ряды. Всякая советская, адми-</w:t>
        <w:br/>
        <w:t>нистративная работа прекратилась. Настроение казаков - самое враждеб-</w:t>
        <w:br/>
        <w:t>ное, они мстят сейчас, чем могут. Правда, казачество сейчас сильно разо-</w:t>
        <w:br/>
        <w:t>рено, и только реальная помошь со стороны власти может отвлечь их от</w:t>
        <w:br/>
        <w:t>бандитизма. Переселенцы (иногородние) поголовно бегут из губернии".</w:t>
        <w:br/>
        <w:t>Особенно казаки не могли примириться с образованием КАССР. Их</w:t>
        <w:br/>
        <w:t>лозунг - "Долой Киргизскую республику, да зэдравствуют права қазаков!"</w:t>
        <w:br/>
        <w:t>Казачьи банды грабили и убивали казахское ңаселение. В письме подчер-</w:t>
        <w:br/>
        <w:t>кивалось, что казахское население в последнее время настроено воинст-</w:t>
        <w:br/>
        <w:t>венно, организует добровольческие отряды и просит оружие для борьбы с</w:t>
        <w:br/>
        <w:t>баңдитами. "Губернскому комитету ясно, что если это допустить, то, эна-</w:t>
        <w:br/>
        <w:t>чит, кирғизы пойдут войной на казаков. У киргиз наблюдается сейчас</w:t>
        <w:br/>
        <w:t>болышой энтузиазм. Они уверены в том, что советская власть даст им ору-</w:t>
        <w:br/>
        <w:t>жие, а тогда они себя, безусловно, смогут зашитить". В этот период Кир-</w:t>
        <w:br/>
        <w:t>ЦИК издал декрет о6 отчуждении лезобережной полосы р. Урал из поль-</w:t>
        <w:br/>
        <w:t>зования казаков и передаче ее в пользование киргизского населения. Этим</w:t>
        <w:br/>
        <w:t>декретом казаки лишались заливных лугов и сена для скота. По мнению</w:t>
        <w:br/>
        <w:t>губкома проведение этого декрета в жизнь могло послужить поводом ддя</w:t>
        <w:br/>
        <w:t>национальной войны между казаками и казахами, восстанонлению казачь-</w:t>
        <w:br/>
        <w:t>его населения еше болыше против советской власти и способствовать</w:t>
        <w:br/>
        <w:t>дальнейшему развитию бандитизма.</w:t>
        <w:br/>
        <w:t>27</w:t>
        <w:br/>
        <w:t>15 АПРК. Ф.140. Оп. 1. Д./1.Л.18-19.</w:t>
        <w:br/>
        <w:t>18 АПРК. Ф.139. Оп.1. Д.254. Л.180-190.</w:t>
        <w:br/>
        <w:t>1 АПРК, Ф.718. Оп.1. Д.В. Л.1 и об.</w:t>
      </w:r>
    </w:p>
    <w:p>
      <w:r>
        <w:t>8 АПРК. Ф.1. Оп.1. Д. 307. Л.7-8 об.</w:t>
        <w:br/>
        <w:t>19 Там же. Д.298. Л111-112.</w:t>
        <w:br/>
        <w:t>9 Піриведем выдержки из этого циркуляра: "В борьбе Краснай Армии и карательных орга-</w:t>
        <w:br/>
        <w:t>нов громадную роль играет своевременная, всесторонняя и правильная информация о дви-</w:t>
        <w:br/>
        <w:t>жении и нахождении бандитов, о злоупотреблениях н ненормальностях, происходяших в</w:t>
        <w:br/>
        <w:t>Совхозорганах.</w:t>
        <w:br/>
        <w:t>Илдя по пути скорейшей ликвидацин банд и прекрашению элоупотреблений должностных</w:t>
        <w:br/>
        <w:t>лиц, настояшим Джетысуйским ОК КПТ на всех членов партии возлагается обязанность</w:t>
        <w:br/>
        <w:t>информаторов ГПУ и Особого отдела независимо от тоғо, в какой местности он находится,</w:t>
        <w:br/>
        <w:t>от рода его службы.</w:t>
        <w:br/>
        <w:t>Нужно понять всем партийшам. что только такая информация приведет нас к желанным</w:t>
        <w:br/>
        <w:t>результатам. что только обшим участием - коллективным выявленнем преступного эле-</w:t>
        <w:br/>
        <w:t>мента мы сумсем закрепить нашу мошь и восстановить хозяйство. Не коммунист тот. кто</w:t>
        <w:br/>
        <w:t>укрываст и замалчмвает о преступлениях.</w:t>
        <w:br/>
        <w:t>Все информационные сведения должны направияться членами партии непосредственио в</w:t>
        <w:br/>
        <w:t>ГПУ. Особый отдел или их Упоалномоченным на местах - при отсутетвии названных орга-</w:t>
        <w:br/>
        <w:t>нов и уполномоченных. материалы передаются парторганизатарам для напранления по</w:t>
        <w:br/>
        <w:t>приналлежности"”. (АПРК. Ф.1. Оп.1. Д.298. Л.45-47).</w:t>
        <w:br/>
        <w:t>2 Известия Киргизского областноғо комитета РКП (6) Хе 1, 1923. -С.27.</w:t>
        <w:br/>
        <w:t>Если же взглянуть шире, то и в стенограмме ХІУ сьезда РКП (6) можно найти выстуПле-</w:t>
        <w:br/>
        <w:t>ния старых большевиков, коммунистов, примыкавших к "ленинградской оппозиции”. по</w:t>
        <w:br/>
        <w:t>волросу недопустимости случаев. когда на членов партин. поделившихся сомнениями по</w:t>
        <w:br/>
        <w:t>поводу правильности внутрнпартийной и др. политики. тут же поступают «сообшения» в</w:t>
        <w:br/>
        <w:t>контрольныс комиссии. Анализируя сводки ПП ОГПУ по КАССР за эти и послелукицие</w:t>
        <w:br/>
        <w:t>годы. можно смело сказать. что использованне сексотов культивировалось на протяжении</w:t>
        <w:br/>
        <w:t>всего советского лериола. Органы "политической полиции" имеди информацию о настрое-</w:t>
        <w:br/>
        <w:t>ниях ғраждан. принадлсжашцих к разным слоям населения. высказыванниях людей на сель-</w:t>
        <w:br/>
        <w:t>ском сходе илн тое у крупнаго бая, безработных и т. д. В развернутых обзорах ПП ОГПУ</w:t>
        <w:br/>
        <w:t>по КАССР. направляемых в алрес информотдела ОГПУ в Москве, давалнеь характеристики</w:t>
        <w:br/>
        <w:t>различных политических груплировок среди киргизской интеллигенции. включая характс-</w:t>
        <w:br/>
        <w:t>ристики людей. занимаюшших высшие государственные и партийные посты респудликн.</w:t>
        <w:br/>
        <w:t>Принимались специальные решения о сотрудничестве органов ОГПУ и КрайКК, Возмож-</w:t>
        <w:br/>
        <w:t>но. Это и послужило одной из причин развития мании доносительства, так ярко проявив-</w:t>
        <w:br/>
        <w:t>шейся в середине 1930-х гт.</w:t>
        <w:br/>
        <w:t>2 АПРК. Ф.718. Оп.1. Д.211. 11-7.</w:t>
        <w:br/>
        <w:t>2 Там же. Ф.139. Оп.!. Д.769а. Л.21.</w:t>
        <w:br/>
        <w:t>Там же. Д. 907. 7.49-53 об</w:t>
        <w:br/>
        <w:t>2 Там же. Л.80- 61 06.</w:t>
        <w:br/>
        <w:t>Там же. Ф.3.Оп.1. Д.663. Л.40-42.</w:t>
        <w:br/>
        <w:t>2 Известия Киргизскоға обкома РКП (6). Хе 1, 1924. - С.30-31.</w:t>
        <w:br/>
        <w:t>а Там же, С.19-20.</w:t>
        <w:br/>
        <w:t>7 АПРК. Ф.139. Оп.1. Д.311. 7.55, 69.</w:t>
        <w:br/>
        <w:t>2: Там же. Д.951. Л.65.</w:t>
        <w:br/>
        <w:t>2 Там же, Д.820. Л.17 иоб.</w:t>
        <w:br/>
        <w:t>п Там же Л.322.</w:t>
        <w:br/>
        <w:t>% Там же. Д.605. Л.65 и об.</w:t>
        <w:br/>
        <w:t>З АПІРК. Ф.141. Оп.1. Д.709. Л.1-5.</w:t>
      </w:r>
    </w:p>
    <w:p>
      <w:r>
        <w:t>5 Там же. Л.2.</w:t>
        <w:br/>
        <w:t>% АПІРК. Ф.3.Оп.1. Д.55. Л.10-12.</w:t>
        <w:br/>
        <w:t>41</w:t>
        <w:br/>
        <w:t>Число д01905:. с1905:.: в1917г: в1918г. в1ЮӘг. в1920г:.: в1921г.</w:t>
        <w:br/>
        <w:t>членов по 1916 г.</w:t>
        <w:br/>
        <w:t>РКП (6)</w:t>
        <w:br/>
        <w:t>185991 9 48 343 635 1922 4177 1665</w:t>
        <w:br/>
        <w:t>Во всех документах, отчетах комиссий по чистке проходит одна мысль</w:t>
        <w:br/>
        <w:t>- қрайне низкий уровень грамотности состава казахстанской партаргани-</w:t>
        <w:br/>
        <w:t>запни вообіце, политической - в частности. При этом, как подчеркивалось</w:t>
        <w:br/>
        <w:t>в документах о чистке по Букеевской губ., необходим был отдельный под-</w:t>
        <w:br/>
        <w:t>ход к коммунистам-националам. Низкий уровень грамотности, соблюдение</w:t>
        <w:br/>
        <w:t>религиозных обрядов, сохранение патриархальңых обычаев (выплата ка-</w:t>
        <w:br/>
        <w:t>лыма, многоженство) не слишком сочетались с партийными нормами, как</w:t>
        <w:br/>
        <w:t>говорилось в одном из донесений, если подходить строго по партийному,</w:t>
        <w:br/>
        <w:t>"пришлось бы вычишать практически всех коммунистов-киргиз”. О необ-</w:t>
        <w:br/>
        <w:t>ходимости особого подхода к коммунистам-националам отмечалось и в</w:t>
        <w:br/>
        <w:t>отчетном докладе комиссии по чистке. Кроме того, по данным, приведен-</w:t>
        <w:br/>
        <w:t>ным в протоколе облКК, на 1921 г. в Букеевской организацин состояло на</w:t>
        <w:br/>
        <w:t>учете 1006 коммунистов, подверглось проверке и пересмотру 485 чел., ис-</w:t>
        <w:br/>
        <w:t>ключено 305 чел.4. Почему? Вот данные из более раннего документа за</w:t>
        <w:br/>
        <w:t>1920 г., докладной записки агитатора-организатора С. Джакунова, в кото-</w:t>
        <w:br/>
        <w:t>рой говорилось, что в Букеевской организация прием в партию проходил с</w:t>
        <w:br/>
        <w:t>нарушением устава, без всяких рекомендаций, поэтому в партию проник</w:t>
        <w:br/>
        <w:t>нежелательный элемент (бывшие служашие полицин и т. д.), лишенный</w:t>
        <w:br/>
        <w:t>избирательных прав. Председателем губкома был избран урядник, членом</w:t>
        <w:br/>
        <w:t>- бывший пристав", Не лучшим образом дела обстояли и в европейских</w:t>
        <w:br/>
        <w:t>ячейках, В том же отчетном докладе говорилось о чрезвычайно низком</w:t>
        <w:br/>
        <w:t>уровне политического развития сельских коммунистов-крестьян. Так, в</w:t>
        <w:br/>
        <w:t>Акмолинской губ. на одной из уездных конференций был поставлен во-</w:t>
        <w:br/>
        <w:t>прос о снижении продналога, многие сельские коммунисты агитировали на</w:t>
        <w:br/>
        <w:t>местах за его снижение или отмену, т. е. налицо прямое нарушение линии</w:t>
        <w:br/>
        <w:t>партии. На вопрос о том, почему эти коммунисты не были преданы суду за</w:t>
        <w:br/>
        <w:t>антисоветскую агитацию, докладчик ответил, что вопрос это "еклочный" --</w:t>
        <w:br/>
        <w:t>если у коммуниста со двора уводият корову в счет уплаты налога, то ему</w:t>
        <w:br/>
        <w:t>можно простить резкие высқазывания. Другая ситуация: если коммунист</w:t>
        <w:br/>
        <w:t>агитирует против налога, но изьявляст желание бороться с бандитизмом,</w:t>
        <w:br/>
        <w:t>его в партии оставляли; если же он агитировал и при этом активности не</w:t>
        <w:br/>
        <w:t>проявлял - его исключали. Особое внимание было уделено пьянству ком-</w:t>
        <w:br/>
        <w:t>мунистов, это явление пустило глубокие корни. Те коммунисты, которых</w:t>
        <w:br/>
        <w:t>исключили, говорили, что они пьют, но не больше чем те, кого в партии</w:t>
        <w:br/>
        <w:t>оставили!“. Можно наугад взять любой протокол комиссий по чистке и 06-</w:t>
        <w:br/>
        <w:t>наружить там формулировки - исключен за моральное разложение, шкур-</w:t>
        <w:br/>
        <w:t>ничество, должностные преступления, карьеризм, чуждый элемент ит.д.В</w:t>
        <w:br/>
        <w:t>качестве меры воздействия на коммунистов, использовалось исключенне</w:t>
        <w:br/>
        <w:t>из партии на определенный срок. Как иллюстрацию можно привести вы-</w:t>
        <w:br/>
        <w:t>держку из протокола заседания комиссии По очистке партии г. Уила:</w:t>
        <w:br/>
        <w:t>"Г...13. Кандидатура т. Авдеева, так как на т. Авдеева имеется матери-</w:t>
        <w:br/>
        <w:t>ал. обвиняемый в побоях гражданина.</w:t>
        <w:br/>
        <w:t>Ен</w:t>
      </w:r>
    </w:p>
    <w:p>
      <w:r>
        <w:t>бірінші басшысының былайша шешім қабылдауы заңды болатын. Сондық-</w:t>
        <w:br/>
        <w:t>тан соңғы екі ай Қазобкомда үгіт-насихат бөлімінің меңгерушісі болып жү-</w:t>
        <w:br/>
        <w:t>мыс жасаған Нығмет Нұрмақовқа Халком Кеңесінің төрағасы міндеті жүк-</w:t>
        <w:br/>
        <w:t>телгенде, бүл шешім Қазақстанның партия басшыларын да, үкімет мүше-</w:t>
        <w:br/>
        <w:t>лерін де толық қанағаттандырды.</w:t>
        <w:br/>
        <w:t>Н. Нұрмақовтың үкімет басына келуі сол заманның коғамдық пікірінде</w:t>
        <w:br/>
        <w:t>елеусіз қалған жоқ. Көрнекті кеңес жазушысы Николай Анов хаттарында</w:t>
        <w:br/>
        <w:t>Н. Нұрмақовты көрген сәттерін былайша еске алады: "Нұрмақовпен екі рет</w:t>
        <w:br/>
        <w:t>кездесіп едім, - деп жазды Н. Анов, - 1922 жылы Семейде болғанымда ол</w:t>
        <w:br/>
        <w:t>Қоянды жәрмеңкесіне баруыма машина тауып беріп, көмектескен еді. Ол</w:t>
        <w:br/>
        <w:t>19 жастағы бала секілді ол өз қатарынан анағұрлым жас көрінетін. 1925</w:t>
        <w:br/>
        <w:t>жылы Халком төрағасы болғанда тағы да қабылдауында болдым. Мен ол</w:t>
        <w:br/>
        <w:t>кезде қатардағы адам болсам, ол ірі басшы-тұғын", - деп ерекше ілтипат</w:t>
        <w:br/>
        <w:t>білдіреді. 1926-1927 жылдары Қазақстан Халком Кеңесінің мәжілісіне бір-</w:t>
        <w:br/>
        <w:t>неше мәрте қатынасқан ғұлама ғалым Қаныш Сәтпаев: "Нығмет</w:t>
        <w:br/>
        <w:t>Нұрмақовты бір көргеннен-ақ өте ақылды, шаруаны жақсы білетін басшы</w:t>
        <w:br/>
        <w:t>ретінде менде үғым қалыптасты" деп ешбір бояусыз пікірін айтқан!.</w:t>
        <w:br/>
        <w:t>Замандастарының айтуынша, орта бойлы, карапайым. бір карағанда тұйық</w:t>
        <w:br/>
        <w:t>болып көрінгенімен Нығметтің кісіге жақын, терең ойлы, іскер, үлт</w:t>
        <w:br/>
        <w:t>мүддесін биік санап, көмек сұрағанға жанашыр болу оның табиғи</w:t>
        <w:br/>
        <w:t>қасиеттері болған.</w:t>
        <w:br/>
        <w:t>Нығмет Нұрмақов Халық Комиссарлар Кеңесінін төрағасы қызметіне</w:t>
        <w:br/>
        <w:t>кіріскен алғашқы күндерінен-ақ Қазақ Автономиялы Республикасының ал-</w:t>
        <w:br/>
        <w:t>дында тұрған келелі мәселелерді зерттеп, маңызына қарай сараптай білді.</w:t>
        <w:br/>
        <w:t>1924 жылдың 4 желтоқсанында орыс тіліндегі республикалық бас басылым</w:t>
        <w:br/>
        <w:t>"Советская степь" газетіне берген сұхбатында Н. Нұрмаков үкіметтің алда-</w:t>
        <w:br/>
        <w:t>ғы атқаратын шаруаларын қыска тұжырымдап, талдайды. Бүл өз елін алда-</w:t>
        <w:br/>
        <w:t>ғы көздеген бағытынан хабардар еткен үкімет басшысының үсынатын бағ-</w:t>
        <w:br/>
        <w:t>дарламасы іспеттес. Сөз басында Қазақстанда мал басы санының өсуін</w:t>
        <w:br/>
        <w:t>жақсылыққа санай отырып, өзі басқаратын үкіметтің алдағы ерекше көңіл</w:t>
        <w:br/>
        <w:t>бөліп, жүзеге асыруы тиіс мәселелеріне жеке-жеке тоқталады. Ол: өнеркә-</w:t>
        <w:br/>
        <w:t>сіпті қалпына келтіріп дамыту, отаршылдық саясаттың салдарынан қүнар-</w:t>
        <w:br/>
        <w:t>лы жерлерінен айырылған казақтарға жерін қайтарып, оларды</w:t>
        <w:br/>
        <w:t>орналастыру, күрғақшылық пен жүттың зардаптарын жою, мәдени-ағарту</w:t>
        <w:br/>
        <w:t>ісін дамыту, қазақтарды мемлекеттік басқару ісіне тарту, т. 6.</w:t>
        <w:br/>
        <w:t>Мәселенің қай-қайсысын алсаңыз да еліміздің өсіп-өркендеуінде ше-</w:t>
        <w:br/>
        <w:t>шуші маңызы зор. Әсіресе жергілікті ұлттың ұтатын, оның жан-жакты да-</w:t>
        <w:br/>
        <w:t>муына жол ашатын жақтарды да Н. Нұрмақов ескертіп отырады. Дегенмен,</w:t>
        <w:br/>
        <w:t>Н. Нұүрмақовтын есептеуінше бірінші кезектегі шаруа республика террито-</w:t>
        <w:br/>
        <w:t>риясындағы халықтың 59 пайызын қүрайтын қазақ халқының әл-ауқатын</w:t>
        <w:br/>
        <w:t>көтеру болса, оны тек ата-кәсібі мал шаруашылығын дамыту негізінде ше-</w:t>
        <w:br/>
        <w:t>шу мүмкін еді. Нығмет Нұрмақов бар күш-жігерін, ақыл-ойын осы бағытқа</w:t>
        <w:br/>
        <w:t>жүмылдыра отырып, оның бүл мәселелер бойынша табыстарға жетіп неме-</w:t>
        <w:br/>
        <w:t>се айтысып жеңілген, көнуге мәжбүр болған кездері де болды.</w:t>
        <w:br/>
        <w:t>Га</w:t>
        <w:br/>
        <w:t>критерии по оценке политической грамотности коммунистов, Поэтому</w:t>
        <w:br/>
        <w:t>сравнивать результаты невозможно”. Как видно из результатов, усвоение</w:t>
        <w:br/>
        <w:t>абстрактных понятий рядовыми, в основном малограмотными, коммуни-</w:t>
        <w:br/>
        <w:t>стами шло не слишком успешно. В одном из номеров "Известий Киробко-</w:t>
        <w:br/>
        <w:t>ма" отмечено: "Наблюдаются случаи. когда отдельные сельские ячейки в</w:t>
        <w:br/>
        <w:t>силу пьянства или других поступков, дискредитируюших партию, вызы-</w:t>
        <w:br/>
        <w:t>вают нарекания со стороны населения". Кроме того, в среде сельских</w:t>
        <w:br/>
        <w:t>партийцев происходило явление, которое даже было зафиксировано в</w:t>
        <w:br/>
        <w:t>сводках ОГПУ, это "отрыв от масс" товаришей, выбранных на руковоля-</w:t>
      </w:r>
    </w:p>
    <w:p>
      <w:r>
        <w:t>шие должности, проявление высокомерия и грубости к рядовым коммуни-</w:t>
        <w:br/>
        <w:t>стам.</w:t>
        <w:br/>
        <w:t>В 1924 г. прошла весьма важная кампания по массовому приему в пар-</w:t>
        <w:br/>
        <w:t>тию пролетарского элемента, это Ленинский набор. Как он проходил в Қа-</w:t>
        <w:br/>
        <w:t>захстане? Из стенограммы !У Всекиргизской конференцин РКП (6): в вы-</w:t>
        <w:br/>
        <w:t>ступлении делегата от Актюбинской губ. прозвучало - в некоторых местах</w:t>
        <w:br/>
        <w:t>неправильно поняли слово "Ленинский набор" и ведется Поголовный на-</w:t>
        <w:br/>
        <w:t>бор, в который пПопадает частенько нежелательный элемент. Делегат от</w:t>
        <w:br/>
        <w:t>Адаевского окр.: в докладе обкома говорилось о том, что на места были</w:t>
        <w:br/>
        <w:t>посланы инструкторы с указаниями по проведению Ленинского набора, но</w:t>
        <w:br/>
        <w:t>мы таких указаний до сих пор не имеем?, Далее: на заводе Орлес в г.</w:t>
        <w:br/>
        <w:t>Оренбурге подали заявления 400 чел., 66 % всего состава рабочих, на гос-</w:t>
        <w:br/>
        <w:t>мельнице "Красный Октябрь" - 60 чел., при налични ячейки из 4 коммуни-</w:t>
        <w:br/>
        <w:t>стов. В связи с вступлением в партию распространился слух, что не по-</w:t>
        <w:br/>
        <w:t>давших заявления уволят с работы. После проведения разьяснительной ра-</w:t>
        <w:br/>
        <w:t>боты. многие просяли вычеркнуть их из списков, Т. к. они не понимают за-</w:t>
        <w:br/>
        <w:t>дач РКП (6). Таким образом, настроение беспартийной массы весьма по-</w:t>
        <w:br/>
        <w:t>казательно. налицо массовое вступление в партию просто из страха. И это</w:t>
        <w:br/>
        <w:t>- среди рабочих г. Оренбурга. Люди, пережившие революцию и граждаң-</w:t>
        <w:br/>
        <w:t>скую войну, привыкли к ЛЮбому произволу властей.</w:t>
        <w:br/>
        <w:t>Как известно, после смерти В. И. Ленина произошли серьезные изме-</w:t>
        <w:br/>
        <w:t>нения в руководстве СССР. В партии развернулась дискуссия по пробле-</w:t>
        <w:br/>
        <w:t>мам выбора дальнейшего пути экономического развития. Судя по отчетам</w:t>
        <w:br/>
        <w:t>и информациям в Киробком с мест, а также письмам Киробкома в Центр, в</w:t>
        <w:br/>
        <w:t>Казахстане дискуссия прошла спокойно. Интересы правяіцей партийной</w:t>
        <w:br/>
        <w:t>элиты и ряловых партийцев в республике лежали в другой плоскости. Изу-</w:t>
        <w:br/>
        <w:t>чая документы партийных, советских, комсомольских орғанов этоғо вре-</w:t>
        <w:br/>
        <w:t>мени возникает ошушение того, что нередко подчас "наверху” шла бурная</w:t>
        <w:br/>
        <w:t>деятельность, не имеюшая отношения к реальной жизни народных масс.</w:t>
        <w:br/>
        <w:t>Повсеместно шла борьба за "посты". Это проявилось и на ТУ сьезде Соне-</w:t>
        <w:br/>
        <w:t>тов в 1924 т., когда за власть боролись несколько группировок. Подобные</w:t>
        <w:br/>
        <w:t>явления былн характерны даже для недавно созданной областной комсо-</w:t>
        <w:br/>
        <w:t>мольской организации. Вот как характеризует в своем закрытом письме в</w:t>
        <w:br/>
        <w:t>ЦҚ РКТПІ (6) ответсекретарь Киробкома проведение областной конферен-</w:t>
        <w:br/>
        <w:t>цни РКСМ в 1924 г. "Областная конференция союза молодежи прошла</w:t>
        <w:br/>
        <w:t>сравнительно сносно. Присланный для проведения конференцин прелста-</w:t>
        <w:br/>
        <w:t>ЕШ</w:t>
        <w:br/>
        <w:t>Б. Ж. Қабдөшев</w:t>
        <w:br/>
        <w:t>ҚАЗАҚСТАН ХАЛКОМ КЕҢЕСІНІҢ ТӨРАҒАСЫ Н. НҰРМАҚОВ</w:t>
        <w:br/>
        <w:t>ЖӘНЕ АУЫЛ ШАРУАШЫЛЫҒЫН ҚАЛПЫНА КЕЛТІРІП,</w:t>
        <w:br/>
        <w:t>ДАМЫТУ МӘСЕЛЕЛЕРІ</w:t>
        <w:br/>
        <w:t>Н. Нұрмақовтың Халық Комиссарлар Кеңесінің төрағасы міндетін ат-</w:t>
        <w:br/>
        <w:t>қаруға кірісу уақыты мұрағаттық деректерде 1924 жылдың қараша айы деп</w:t>
        <w:br/>
        <w:t>көрсетіледі. Мәселен, сол жылдың 26 қарашасында өткен Халком Кеңесі-</w:t>
        <w:br/>
        <w:t>нің мәжілісін Нығмет Нұрмақовтың өзі басқарыпты!. Сондай-ақ, "Совет-</w:t>
        <w:br/>
        <w:t>ская степь" газетінің 4 желтоқсандағы саныңда газет тілшісінің Қазақ</w:t>
        <w:br/>
        <w:t>"АКСР Халком Кеңесінің жаңа төрағасы Н. Нұрмақовпен сүхбаты</w:t>
        <w:br/>
        <w:t>жарияланған:. Аталған деректерге сүйеніп, Н. Нүрмаков Қазақстан</w:t>
        <w:br/>
        <w:t>үкіметін басқару қызметіне 1924 жылдың қараша айының екінші</w:t>
        <w:br/>
        <w:t>жартысынан бастап толық кіріскен деп түюге болады. Кейбір естеліктер</w:t>
        <w:br/>
        <w:t>мен өмірбаяндық деректерде "1925 жылдың сәуірінен" деп көрсетуінің</w:t>
        <w:br/>
        <w:t>мәнісі мынада дел ойлаймыз: "Еңбекші қазақ" газеті 1925 жылғы 1</w:t>
        <w:br/>
        <w:t>мамырдағы санында Н. Нұрмақовтың өмірбаянымен таныстыра отырып</w:t>
        <w:br/>
        <w:t>“соңында, Нығмет соңғы айларда Комиссарлар Кеңесінің уақытша бастығы</w:t>
        <w:br/>
        <w:t>болып келіп еді, Қызылордада өткен Бүкілқазақтық Кеңестердің У сьезі</w:t>
        <w:br/>
        <w:t>оны осы орынға сайлап тарады, деп хабарлады. Бірак біздің көз</w:t>
      </w:r>
    </w:p>
    <w:p>
      <w:r>
        <w:t>жеткізуімізше, сьезге дейінгі Н. Нұрмақов қол қойған бірде-бір құжатта</w:t>
        <w:br/>
        <w:t>уақытша міндетін атқарушы деген белгі жоқ, әрі қызметін атқару</w:t>
        <w:br/>
        <w:t>барысында уақытшалық сипат та байқалмайды. Керісінше жаңа жүмысына</w:t>
        <w:br/>
        <w:t>ІН. Нұрмақовтың ерекше күш-жігерімен кіріскендігіне қызмет бабындағы</w:t>
        <w:br/>
        <w:t>оның алғашқы дайындаған құжаттарының өзі-ақ дәлел.</w:t>
        <w:br/>
        <w:t>Қорыта айтқанда, Нығмет Нұрмақовтың кандидатурасының Қазакстан</w:t>
        <w:br/>
        <w:t>Халық Комиссарлар Кеңесінің төрағасы қызметіне таңдалып тағайында-</w:t>
        <w:br/>
        <w:t>луын былайша заңдастыруға болады:</w:t>
        <w:br/>
        <w:t>Біріншіден, ол 1922 жылдын 22 наурызынан бері Қазобкомның (кейін</w:t>
        <w:br/>
        <w:t>Өлкеком деп аталды) бюро қүрамына еніп. екі жылдан астам уақыт ішінде</w:t>
        <w:br/>
        <w:t>бюро мүшелерінің қатарындағы терең ойлы, тұжырымы кең әрі батыл ше-</w:t>
        <w:br/>
        <w:t>шім қабылдай білетін қызметкер ретінде танылды. Әсіресе, үлттық көкей-</w:t>
        <w:br/>
        <w:t>тесті мәселелерді анықтап шешу, мемлекеттік аппаратты қазақ тілінде іс</w:t>
        <w:br/>
        <w:t>жүргізуге көшіру, Қазакстанның алғашқы Конституциясының жобасын</w:t>
        <w:br/>
        <w:t>жасау, "Қызыл Қазақстан" журналын басқару сияқты жауапты мәселелер-</w:t>
        <w:br/>
        <w:t>дің жүктелуі-ак Нығмет Нұрмақовтың қабілеті мен беделінің жоғары бол-</w:t>
        <w:br/>
        <w:t>ғандығын дәлелдейді.</w:t>
        <w:br/>
        <w:t>Екіншіден, Н. Нұрмақов 1922-1924 жылдар аралығында Қазақстанның</w:t>
        <w:br/>
        <w:t>Сот төрағасы, содан соң Әділет халық комиссары және Республика проку-</w:t>
        <w:br/>
        <w:t>роры кызметінде үйымдастырып, басқара білетін және іс тындырудағы</w:t>
        <w:br/>
        <w:t>тиянақтылығымен де өзін көрсетіп, үкіметтің мүшесі ретінде нақты тәжі-</w:t>
        <w:br/>
        <w:t>рибеден өтті.</w:t>
        <w:br/>
        <w:t>Үшіншіден, бүған дейінгі Қазақстан Халық Комиссарлар Кеңесінің</w:t>
        <w:br/>
        <w:t>төрағасы Сәкен Сейфуллиннің 1924 жылдың күзінде кезекті екі айлық</w:t>
        <w:br/>
        <w:t>(қыркүйек-қазан) демалысына кетерде міндетін үкіметтің мүшелерінің бі-</w:t>
        <w:br/>
        <w:t>ріне табыстауы қалыптасқан тәртіп еді. Қүқықтық жағынан үкіметтің</w:t>
        <w:br/>
        <w:t>ғ</w:t>
        <w:br/>
        <w:t>составляют крестьяне, интеллигендия, "плюс малокультурные киргизы".</w:t>
        <w:br/>
        <w:t>Это, вероятно, относится к кандидатам в члены РКП (б), т. к. в целом оце-</w:t>
        <w:br/>
        <w:t>нить подобным образом всех коммунистов-казахов, неверно. Среди членов</w:t>
        <w:br/>
        <w:t>партин казахов было много работннков республиканского, губернского,</w:t>
        <w:br/>
        <w:t>волостного масштаба - "грамотных не только По-киргизски, но И по-</w:t>
        <w:br/>
        <w:t>русски”.</w:t>
        <w:br/>
        <w:t>В отчете дана краткая оценка всех губернских партийных организаций.</w:t>
        <w:br/>
        <w:t>Характеризуя состав Акмолинской губорганизации, автор отчета подчерк-</w:t>
        <w:br/>
        <w:t>нул, что это молодая крестьянская организация, часть составляюших ее</w:t>
        <w:br/>
        <w:t>рабочих - "ненастояший" пролетариат, т. к. они имеют свои дома, живой и</w:t>
        <w:br/>
        <w:t>мертвый инвентарь и уклон к собственности. Вся организация - мелкие</w:t>
        <w:br/>
        <w:t>собственники, подвергнувшиеся влиянию НЭПа. Обычными явлениями</w:t>
        <w:br/>
        <w:t>стали исполнение религиозных обрядов, пьянство, "хозяйственное обрас-</w:t>
        <w:br/>
        <w:t>таңне”, в особенности в уездах". Очень часто сами руководители низовых</w:t>
        <w:br/>
        <w:t>парторганизаций оказывались людьми малограмотными и неспособными к</w:t>
        <w:br/>
        <w:t>работе с массами. Например, в Иргизском укоме секретарь своим поведе-</w:t>
        <w:br/>
        <w:t>нием оттолкнул от себя всех работников-казахов и создал склоку, в резуль-</w:t>
        <w:br/>
        <w:t>тате развалилась Карабулакская ячейка с количеством членов 60 чел. Дру-</w:t>
        <w:br/>
        <w:t>гой случай, этот же секретарь вошел в церковь и хотел пройти в алтарь В</w:t>
        <w:br/>
        <w:t>шапке, что вызвало протест веруюших, этим он настроил против себя н</w:t>
        <w:br/>
        <w:t>против партии мешанство. Секретарь был снят, а его дело было передано в</w:t>
        <w:br/>
        <w:t>ГКК. Следует отметить, что в отчете облКК давались характеристики не</w:t>
        <w:br/>
        <w:t>только партийных организаций, но и данные о состоянии советского аппа-</w:t>
        <w:br/>
        <w:t>рата, настроениях рабочих и т. д. В частности, давая оценку губернского</w:t>
        <w:br/>
        <w:t>соваппарата, Озол писал, что имело место разрастание, грубое обрашение с</w:t>
        <w:br/>
        <w:t>крестьянством, обсчет казахского населения при уплате налогов сотрудни-</w:t>
        <w:br/>
        <w:t>ками губФО. Далее он констатировал, что необходима громадная чистка”</w:t>
      </w:r>
    </w:p>
    <w:p>
      <w:r>
        <w:t>как партийного, так и советского аппарата.</w:t>
        <w:br/>
        <w:t>Говоря о состоянии Акмолинской губернской партийной организаций,</w:t>
        <w:br/>
        <w:t>Озол полчеркивал, что ее состояние политически неудовлетворительное,</w:t>
        <w:br/>
        <w:t>из 4717 членов партин - 3713 крестьяне, непосредственно занимаюшиеся</w:t>
        <w:br/>
        <w:t>сельскохозяйственным трудом, "легко поддакициеся разложение и влия-</w:t>
        <w:br/>
        <w:t>нию НЭПа”.</w:t>
        <w:br/>
        <w:t>Оренбургская организация - члены партни в основном были русские,</w:t>
        <w:br/>
        <w:t>социальный состав не чисто пролетарский, половину составляли крестья-</w:t>
        <w:br/>
        <w:t>не. В организации процветают различные "уклоны" в духе хозяйственного</w:t>
        <w:br/>
        <w:t>обрастания не только среди рядовых членов-крестьян, но и среди ответра-</w:t>
        <w:br/>
        <w:t>ботников. Так, в уездной Каширинской организации ответственные работ-</w:t>
        <w:br/>
        <w:t>ники заводили коров, лошадей, дома и т. д.. заявляя: "Мы не постоянно ра-</w:t>
        <w:br/>
        <w:t>ботаем на ответственных постах, и нужно делать запас на "черный день", в</w:t>
        <w:br/>
        <w:t>случае отстранения от должности я не буду нуждаться в материальном от-</w:t>
        <w:br/>
        <w:t>Причимались специальные решения на основанин арисланных из Центра циркуляров по борьбе с "хо-</w:t>
        <w:br/>
        <w:t>зяйственным обрастаннем" комчунистав, оно заключалось в том, что члены партин обзаяодились собст-</w:t>
        <w:br/>
        <w:t>венностью - домами, скәтом и Г. 2., что с точки эрения партийной этнки төғо времени считалось призна-</w:t>
        <w:br/>
        <w:t>КАЛАҚСТАН</w:t>
        <w:br/>
        <w:t>&lt;ЭСПУБлика і з</w:t>
        <w:br/>
        <w:t>| уаттық Асының |</w:t>
        <w:br/>
        <w:t>! ! КІТАНХ</w:t>
        <w:br/>
        <w:t>АПХАНАСЫ |</w:t>
        <w:br/>
        <w:t>244244 !</w:t>
        <w:br/>
        <w:t>ком буржуазного раздәжения,</w:t>
        <w:br/>
        <w:t>роль винтиков системы, армии, спаянной жесткой партийной дисципли-</w:t>
        <w:br/>
        <w:t>ной, беспрекословных исполнителей. Но это касается более позднего пе-</w:t>
        <w:br/>
        <w:t>риода.</w:t>
        <w:br/>
        <w:t>В советской исторнографии аксиомой было положение об авангардной</w:t>
        <w:br/>
        <w:t>роли рядовых коммунистов в деле построения социализма в отсталой, ко-</w:t>
        <w:br/>
        <w:t>дониальной окраине. Учитывая реалии Казахстана, достаточно подробно</w:t>
        <w:br/>
        <w:t>отраженные в документах АПРК, этот тезис представляетея спорным.</w:t>
        <w:br/>
        <w:t>1 Известия Киргизского областного комитета РКЛ (б). Хе 1. - Оренбург: Киргосиздат, 1924.</w:t>
        <w:br/>
        <w:t>- С.7-44.</w:t>
        <w:br/>
        <w:t>2 АПРҚ. Ф.139. Оп.1. Д.254. Л.80-82.</w:t>
        <w:br/>
        <w:t>3 АРА - «Американская администрация помоши» (1919-1923 гг.), создаңа для оказания по-</w:t>
        <w:br/>
        <w:t>моши евронейским странам, пострадавшим в 1-й мировой войне. В 1921 г. в связи с голо-</w:t>
        <w:br/>
        <w:t>дом в Поволжье и ар. регионах (в т. ч. КАССР) деятельность АРА была разрешена в</w:t>
        <w:br/>
        <w:t>РСФСР.</w:t>
        <w:br/>
        <w:t>4 АПРК. Ф.139. Оп.1. Д.254. 7.85.</w:t>
        <w:br/>
        <w:t>5 Там же. Л.100-101.</w:t>
        <w:br/>
        <w:t>Там же. Д.15. Л.3-29.</w:t>
        <w:br/>
        <w:t>7 Там же. Л.42-42 об.</w:t>
        <w:br/>
        <w:t>% Там же. Д266а. Л.61-65.</w:t>
        <w:br/>
        <w:t>9 Иавестия Киргизскаго областного комитета РКП (б). 91. - Оренбург: Киргосиздат, 1924.</w:t>
      </w:r>
    </w:p>
    <w:p>
      <w:r>
        <w:t>-С22.</w:t>
        <w:br/>
        <w:t>19 С первых шагов установления новой власти необходимо было расширить ес социальную</w:t>
        <w:br/>
        <w:t>базу. пропагандировать и проводить в жизнь решения центральных органов власти, поэто-</w:t>
        <w:br/>
        <w:t>му рост партийных рядов был насушно необходим. Сушествовавшая опасность азасоре-</w:t>
        <w:br/>
        <w:t>ния» Партии нежслательными элементами п(екрасно осознавалась руководством. После</w:t>
        <w:br/>
        <w:t>окончания гражданской войны. в 1921 г. на Х сьезде партии рассматривались вопросы пар-</w:t>
        <w:br/>
        <w:t>тийного строительства. Констатировалась необходимость «решительно повернуть рычаг</w:t>
        <w:br/>
        <w:t>партийнай политики в сторону вербовки рабочих и очишение партии әт некоммунистиче-</w:t>
        <w:br/>
        <w:t>«ких элементов путем точного учета каждого отдельного члена РКП(б). (КПІСС в резолю-</w:t>
        <w:br/>
        <w:t>шиях. Т.1. С.327-328). На основанни решений Х сьезда на местах были организованы спе-</w:t>
        <w:br/>
        <w:t>шиальные комиссин по "чистке” партин. Сам факт организании комнссни по проверке и чи-</w:t>
        <w:br/>
        <w:t>стке рядов партии - явление знаковое. Киргизская (Казахская) областная комиссия по цро-</w:t>
        <w:br/>
        <w:t>верке. чистке и пересмотру личного состава РКП (6) была утверждена при Кирабкоме РКП</w:t>
        <w:br/>
        <w:t>(6) на заседанин Центральнай комиссин по пересмотру, проверке н чистке РКП (б) 10 ссн-</w:t>
        <w:br/>
        <w:t>тября 1921 г., прекратияа саою деятельность 8 феврале-марте 1922 г., как выполнившая</w:t>
        <w:br/>
        <w:t>свои полномочия. Необходимость постоянного контроля над составом и деятельностью</w:t>
        <w:br/>
        <w:t>партийных организаций потребовала создания специального партийного органа - Киргиз-</w:t>
        <w:br/>
        <w:t>ской (Казахской) областной контрольной комиссия РКП (6) и региональных се отделений,</w:t>
        <w:br/>
        <w:t>Состав сс был избран 18 июня 1921 г. на ! Всекиргизской (Вссказахской) партийной обла-</w:t>
        <w:br/>
        <w:t>стной конференияи РКП (б) на основании постановлсния ІХ Всероссийской конференции</w:t>
        <w:br/>
        <w:t>РКП (б).В 1924 г. Киргизская (Казахская) облКК была слита с Народным комиссариатом</w:t>
        <w:br/>
        <w:t>рабоче-крестьянской инспекция и играла в нем ведушую политическую роль. (Архив Прс-</w:t>
        <w:br/>
        <w:t>зидента Реслублики Казахстан. Путеводитель: Справочно-ннформационное издание / Сост.</w:t>
        <w:br/>
        <w:t>Грибанова Е. М.- Алматы. 2001. - С.54-56.</w:t>
        <w:br/>
        <w:t>1 АПРҚ. Ф913. Ол... Д7.Л..</w:t>
        <w:br/>
        <w:t>12 Известия Киргизского областного комитета РКП (6). М 1. - Оренбург: Киргосиздат,</w:t>
        <w:br/>
        <w:t>1923. Приложенне ІІ.</w:t>
        <w:br/>
        <w:t>ІЗ Мәзвестия Киргизского областного комитета РКП (6) Хе 1, 1924. С.23. Таблица приведена</w:t>
        <w:br/>
        <w:t>не полностью. обіцге количество подсчитано автором. Коммунисты с дореволюционным</w:t>
        <w:br/>
        <w:t>стажем состоялн на учете в Оренбургской губ. эта, в основном, были присланныс из Цен-</w:t>
        <w:br/>
        <w:t>тра партийно-советские работники.</w:t>
        <w:br/>
        <w:t>Қ“ АПРҚ. Ф.718. Ол.1. Д23.Л.8</w:t>
        <w:br/>
        <w:t>%</w:t>
        <w:br/>
        <w:t>Орал, Бокей секілді губерниялардан малдардың жаппай қырылу қаупі тіпті</w:t>
        <w:br/>
        <w:t>адамдардың аштықтан өлуі туралы ақпараттар республика басшыларына</w:t>
        <w:br/>
        <w:t>түсе бастаған. Сөзімізді дәлелдеу үшін мол деректерден іріктеп бір-екі</w:t>
        <w:br/>
        <w:t>мысал таңдадық. Біріншісі, хаттама мазмұны қысқаша алынған: Семей гу-</w:t>
        <w:br/>
        <w:t>берниясының 1924 жылдың жазында өткен ғубатқару комитетінің мәжі-</w:t>
        <w:br/>
        <w:t>лісіне қатысқан мекеме басшылары Павлодар уезінің (Семей қүрамындағы</w:t>
        <w:br/>
        <w:t>- Б. Қ.) аштыққа қалайша тап болғанына қайран қалысты. Сөз алған губат-</w:t>
        <w:br/>
        <w:t>ком басшысы Ә. Досов уезде аштық жағдайында отырған он мыңдаған</w:t>
        <w:br/>
        <w:t>адам бар деп көрсетілген белгісіз біреуден үш жедел хат алғандығын айта-</w:t>
        <w:br/>
        <w:t>ды. Таңдандырары уездік әкімшілікке бірнеше мәрте сүрау жасатса да, уез-</w:t>
        <w:br/>
        <w:t>ден ешқандай жауап келмеген. Соған байланысты Ә. Досов республика</w:t>
        <w:br/>
        <w:t>басшыларына дәлме-дәл хабарлауға ешбір ақпарат ала алмаған соң губат-</w:t>
        <w:br/>
        <w:t>ком тарапынан өкіл тағайындап, Павлодар уезіне арнайы бөлінген 1 мың</w:t>
        <w:br/>
        <w:t>сом ақшамен аттандырғанын хабарлады. Жарыссөзге қатысқан губерния-</w:t>
        <w:br/>
        <w:t>лык шаруашылық мекемелерінің басшылары Молдажанов, Соколов, Рав-</w:t>
        <w:br/>
        <w:t>дин т. б. сөздерінен байқайтынымыз Павлодар уезінің қандай жағдайда</w:t>
        <w:br/>
        <w:t>екеңдігін олардың да білгені анық емес. Дегенмен бәрі де аталған уезде</w:t>
        <w:br/>
        <w:t>ахуалдың ауыр екендігімен келіседі, бірақ нақты көлемі жөнінде хабары</w:t>
        <w:br/>
        <w:t>болмай, қандай мөлшерде көмек қажеттігін анықтай алмағандықтан мына-</w:t>
        <w:br/>
        <w:t>дай шешім қабылдауға мәжбүр болған: біріншіден, жедел түрде тағы да</w:t>
        <w:br/>
        <w:t>өкіл жіберіп дәлме-дәл ақпарат алдырту (бұл жұмыс Молдажановқа жүкте-</w:t>
      </w:r>
    </w:p>
    <w:p>
      <w:r>
        <w:t>леді); екіншіден, Павлодар уезіне 1! мың пұт астық бөлу; үшіншіден, бар-</w:t>
        <w:br/>
        <w:t>лык шаруашылық мекемелерінің көмек беру мүмкінлігін іздестіру міндет-</w:t>
        <w:br/>
        <w:t>телді". Бұл мұрағаттық айғақ еліміздің солтүстік өңіріндегі қалыптасқан</w:t>
        <w:br/>
        <w:t>қиындыққа көзімізді жеткізіп отыр деп ойдаймыз. Ендігі дерегіміз ОГПУ-</w:t>
        <w:br/>
        <w:t>дің Жоғарғы үкімет басшыларына аса қүпия түрде тізілген, ай сайын неме-</w:t>
        <w:br/>
        <w:t>се тоқсандап беретін ақлары. Сол ақпарлардан үзінді келтірейік: "...ауыл-</w:t>
        <w:br/>
        <w:t>дың экономикалық жіктелуіне өткен жылдың құрғақшылығы әсер етіп</w:t>
        <w:br/>
        <w:t>отыр. Биылғы жылы (1924-1925) Орал, Ақтөбе губернияларында ас-</w:t>
        <w:br/>
        <w:t>тықтың жиналуы орта мөлшерден төмен. Ақтөбе уезінің Шикуновский,</w:t>
        <w:br/>
        <w:t>Преображенский болыстарындағы 8 кедей поселкелері мен хуторларын-</w:t>
        <w:br/>
        <w:t>дағы 800 қоралы жан аштық аузында түр. Олардың 30-40 %-ы азық-түлік</w:t>
        <w:br/>
        <w:t>тапшылығынан өсімдіктің тамырларымен қоректенуде"”. Осылайша жал-</w:t>
        <w:br/>
        <w:t>ғастыра беруге болатын мүндай ақпарлармен ең әуелі Өлкеком хатшысы,</w:t>
        <w:br/>
        <w:t>әрі Халком төрағасы танысатын. Елдегі жалпы ахуалдан нақты хабары бар</w:t>
        <w:br/>
        <w:t>үкімет басшысы Н. Нұрмақов баяндамаларында немесе баспасөз бетте-</w:t>
        <w:br/>
        <w:t>рінде үкіметтің күн төртібіндегі міндеттерінің бірі құрғақшылық пен</w:t>
        <w:br/>
        <w:t>жұттан зардап шеккен шаруашылықтарға көмек беру деп көрсетеді</w:t>
        <w:br/>
        <w:t>"Жакында Халком Кеңесінде, - дейді Н. Нүрмақов, - азық-түлік балансын</w:t>
        <w:br/>
        <w:t>қарадық. Астықтың шықпай қалу нәтижесінде батыстағы Ақтөбе, Орал,</w:t>
        <w:br/>
        <w:t>Бөкей, Орынбор губерниялары, Ақмоланың Атбасар уезінде, Семей</w:t>
        <w:br/>
        <w:t>губерниясының Павлодар уезінде астық жетпей қалғандығы анықталды”.</w:t>
        <w:br/>
        <w:t>Шығатын қорытынды жоғарыда біз келтірген деректерден Халком</w:t>
        <w:br/>
        <w:t>терағасы толық хабардар, әрі Қазақстанда ауыл шаруашылығында</w:t>
        <w:br/>
        <w:t>45</w:t>
        <w:br/>
        <w:t>ние работников по национальному признаку. Далее последовало письмо</w:t>
        <w:br/>
        <w:t>членов президиума губКК Минакова и Барышникова, члена бюро, зав. ор-</w:t>
        <w:br/>
        <w:t>го губкома Турикова с просьбой откомандировать их из КАССР, т. к.с</w:t>
        <w:br/>
        <w:t>клеймом "колонизатора" им эдесь работать невозможнот5,</w:t>
        <w:br/>
        <w:t>В обшегосударственном масштабе конфликты и недоразумения между</w:t>
        <w:br/>
        <w:t>присланными и местными работниками были явлением распространенным.</w:t>
        <w:br/>
        <w:t>При өсем уважении к тем, кто приезжал делиться опытом И знаниями с ме-</w:t>
        <w:br/>
        <w:t>стными нацкадрами, необходимо сказать, что нередки были случаи, когда</w:t>
        <w:br/>
        <w:t>командированные товариши, не зная языка, истории, обычаев народов, ко-</w:t>
        <w:br/>
        <w:t>торыми они должны были "руководить", вызывали негатинную реакцию и</w:t>
        <w:br/>
        <w:t>неприятие со стороны местных коммунистов. Особенно ярко это прояви-</w:t>
        <w:br/>
        <w:t>лось в выступлениях коммунистов из восточных республик на проведен-</w:t>
        <w:br/>
        <w:t>ном в 1926 г. в г. Москве под руководством Т. Рыскулова совецании "на-</w:t>
        <w:br/>
        <w:t>ционалов”.</w:t>
        <w:br/>
        <w:t>В дальнейшем обвинение в "национализме" стало отработанным прие-</w:t>
        <w:br/>
        <w:t>мом для выдавливания пользуюицихся авторитетом и влиянием коммуни-</w:t>
        <w:br/>
        <w:t>стор из пределов национальных республик. Ярким примером тому может</w:t>
        <w:br/>
        <w:t>служить С. Садвокасов.</w:t>
        <w:br/>
        <w:t>Но это, как говорится, проблема "верхов", а что же "низы"? Несколько</w:t>
        <w:br/>
        <w:t>забегая вперед, приведем примеры из документов за 1927 г, Из стенограм-</w:t>
        <w:br/>
        <w:t>мы 5-й Алма-Атинской горпартконференции явствует, что межнациональ-</w:t>
        <w:br/>
        <w:t>ные трения были присуши н низовым парторганизациям. В многонацио-</w:t>
        <w:br/>
        <w:t>нальной Джетысуйской губ. специально было проведено выделение на-</w:t>
        <w:br/>
        <w:t>пиональных волостей. Причины - ненормальности во взанмоотношениях,</w:t>
        <w:br/>
        <w:t>выражаюшиеся в различных формах. Например, в Талгаре секретарь бюро</w:t>
        <w:br/>
        <w:t>партячейки был казах, это вызвало недовольство русских товаришей. По-</w:t>
        <w:br/>
        <w:t>сле же выделения валостей, как говорилось на конференцин, население до-</w:t>
        <w:br/>
        <w:t>вольно, теперь в русской деревне или станнце руководит свой крестьянин</w:t>
        <w:br/>
        <w:t>или казақ, а не казах”. То есть, несмотря на все попытки воспитания в духе</w:t>
        <w:br/>
        <w:t>пролетарского интернационализма, проблема межнациональных "трений",</w:t>
        <w:br/>
        <w:t>учитывая уровень и социальное происхождение рядовой партийной массы,</w:t>
        <w:br/>
        <w:t>на этот период изжита не была. И это результат не только политической,</w:t>
      </w:r>
    </w:p>
    <w:p>
      <w:r>
        <w:t>но и вполне естественной обшей неразвитости рядовых коммунистов.</w:t>
        <w:br/>
        <w:t>Из анализа отчетов и обзоров следует, что к середине 1920-х гт. струк-</w:t>
        <w:br/>
        <w:t>турное оформление партийной сети было закончено. Активизировалась</w:t>
        <w:br/>
        <w:t>работа в ячейках, особенно на производстве и в городах. Однако это мало</w:t>
        <w:br/>
        <w:t>повлияла на уровень идейно-теоретической подготовки коммунистов.</w:t>
        <w:br/>
        <w:t>Проведенное в 1924 г. обследование показало: в Оренбургской организа-</w:t>
        <w:br/>
        <w:t>ции политически грамотных коммунистов было 17,7 %, малограмотных</w:t>
        <w:br/>
        <w:t>25,5 %, неграмотных 56,8 %. В Уральской организацин проверено 775 че-</w:t>
        <w:br/>
        <w:t>ловек, результаты соответственно - 5,2 %, 36 %, 59,2 %. В Кустанайской</w:t>
        <w:br/>
        <w:t>организации - 30 %, 36 %, 34 %. В Актюбинской организацин - политиче-</w:t>
        <w:br/>
        <w:t>ски неграмотных до 90 %, даже в городе. В Акмолинской организации по</w:t>
        <w:br/>
        <w:t>уездам количество политически неграмотных до 90 %, в г. Петропавловске</w:t>
        <w:br/>
        <w:t>- до 80 %. В отчете говорилось, что при обследовании применялись разные</w:t>
        <w:br/>
        <w:t>36</w:t>
        <w:br/>
        <w:t>Например, "в Актюбинской организации на этой почве (произошла) склока</w:t>
        <w:br/>
        <w:t>по губернин из-за неспособности местной КК решить вопрос, пришлось</w:t>
        <w:br/>
        <w:t>выехать на места работникам облКК. Письма и взаимные жалобы направ-</w:t>
        <w:br/>
        <w:t>лялисьи вадрес ЦК РКП(б),ив Киробком",</w:t>
        <w:br/>
        <w:t>Вообіце это болезненное явление было свойственно в целом всем</w:t>
        <w:br/>
        <w:t>центральным и местным партийным, государственным органам. Несколько</w:t>
        <w:br/>
        <w:t>пренебрежительное отношение к местным национальным қадрам чувство-</w:t>
        <w:br/>
        <w:t>валось даже по публикациям в "Известиях Киробкома", где зачастую мест-</w:t>
        <w:br/>
        <w:t>ные работники назывались малоразвитымн И 7. д. Некоторая подозритель-</w:t>
        <w:br/>
        <w:t>ность, настороженное отношение к "нацкадрам" имели место и со стороны</w:t>
        <w:br/>
        <w:t>руководства Киробкома. В закрытом письме секретаря Киробкома Коро-</w:t>
        <w:br/>
        <w:t>стелева в Секретариат ЦК РКП (б) за июль 1923 г. говорится о том, что по-</w:t>
        <w:br/>
        <w:t>еле ХІІ сьезда партии "киргизская партинтеллигенция, имеюшая среди се-</w:t>
        <w:br/>
        <w:t>бя ряд группировок, стремитея теперь ликвидировать их. Эта здоровая</w:t>
        <w:br/>
        <w:t>тенденция к сплочению и единству имеет в себе нездоровую основу. Глав-</w:t>
        <w:br/>
        <w:t>ным мотивом к обьединению этих товаришей служит не укрепление ком-</w:t>
        <w:br/>
        <w:t>мунистических рядов и, главным образом, рядов пролетариата для того,</w:t>
        <w:br/>
        <w:t>чтобы вести борьбу с великодержавным русским шовинизмом и национда-</w:t>
        <w:br/>
        <w:t>листическим шовинизмом в своих рядах, а стремление освободиться от</w:t>
        <w:br/>
        <w:t>пролетарского влияния и от более сильных и марксистски выдержанных</w:t>
        <w:br/>
        <w:t>русских товаришей. Присутствуюиций в г. Москве на совешании по нацио-</w:t>
        <w:br/>
        <w:t>нальному вопросу т. Асылбеков, по приезде сюда сделал доклад в закры-</w:t>
        <w:br/>
        <w:t>том собрании ответработников киргиз, после чего был выработан ряд ме-</w:t>
        <w:br/>
        <w:t>роприятий". В письме приведены некоторые пункты: перенос столицы в г.</w:t>
        <w:br/>
        <w:t>Актюбинск, окончательный срок перехода делопроизводства на казахский</w:t>
        <w:br/>
        <w:t>язык в волостном, уездном масштабе І января 1924 г., произвести как в</w:t>
        <w:br/>
        <w:t>центре, так и на местах чистку государственного 1:4 партийного аппарата и</w:t>
        <w:br/>
        <w:t>т. д. По первому вопросу просить ЦК, чтобы Оренбургскую губ. выделили</w:t>
        <w:br/>
        <w:t>из Кирреспублики. В этом наличествует стремление оторваться от креп-</w:t>
        <w:br/>
        <w:t>кой, пролетарски выдержанной Оренбургской партийной организации”.</w:t>
        <w:br/>
        <w:t>Если в адрес руковадяших работников-казахов выдвигались обвинения</w:t>
        <w:br/>
        <w:t>в "национализме”, то, в свою очередь, европейцам наклеивался ярлык "ко-</w:t>
        <w:br/>
        <w:t>лонизатора”. Крупный конфликт такого рода произошел в Семипалатин-</w:t>
        <w:br/>
        <w:t>ской губ. в 1924 г. После назначения А. Досова председателем губиспол-</w:t>
        <w:br/>
        <w:t>кома и его работы на этом посту, им были Предприняты попытки По иИс-</w:t>
        <w:br/>
        <w:t>правлению бюджетной политики. В сделанном им по результатам обсле-</w:t>
        <w:br/>
        <w:t>дования докладе "Национальные проблемы в условиях Семипалатинской</w:t>
        <w:br/>
        <w:t>губ." наглядно Показано вопиюшее неравенство в области санитарно-</w:t>
        <w:br/>
        <w:t>медицинского, культурного, хозяйственного обеспечения европейского и</w:t>
        <w:br/>
        <w:t>казахского населения, суіцествонавшее еше с царских времен"! Конфликт</w:t>
        <w:br/>
        <w:t>Досова с секретарем губкома Костериным произошел по поводу сроков со-</w:t>
        <w:br/>
        <w:t>зыва губернского сьезда Советов, на котором необходимо было утвердить</w:t>
      </w:r>
    </w:p>
    <w:p>
      <w:r>
        <w:t>бюджет и испросить помошь Центра. Конфронтация приңяла серьезный</w:t>
        <w:br/>
        <w:t>характер. В адрес Киробкома Костериным была послана телеграмма с</w:t>
        <w:br/>
        <w:t>прасьбой отозвать Досова из губернин, т. к. его ириезд обострил разделе-</w:t>
        <w:br/>
        <w:t>35</w:t>
        <w:br/>
        <w:t>витель Цк комсомола т. Фокин своим поведением вносил не столько един-</w:t>
        <w:br/>
        <w:t>ство и должную обьективность в ряды делегатов конференции, сколько</w:t>
        <w:br/>
        <w:t>разнобой и нервности. Среди членон Киробкомола был т. Файнберг, под-</w:t>
        <w:br/>
        <w:t>писавший будучи в г. Москве заявление группы комсомольской оппози-</w:t>
        <w:br/>
        <w:t>цин, но затем признавший свою ошибку. Г...) Против этого товариша и</w:t>
        <w:br/>
        <w:t>против секретаря обкома т. Каткова т. Фокин повел среди делегатов кам-</w:t>
        <w:br/>
        <w:t>панию, желая сам попасть в секретари Киробкомола и окончательно до-</w:t>
        <w:br/>
        <w:t>бить раскаявшегося оппозиционера, показав делегатам, как он тверд в про-</w:t>
        <w:br/>
        <w:t>ведении линии ЦК”,</w:t>
        <w:br/>
        <w:t>"Вверху" активно шла группировочная борьба, "внизу" - борьба за</w:t>
        <w:br/>
        <w:t>простое выживание. Перекосы в экономической политике, возникновение</w:t>
        <w:br/>
        <w:t>"ножниш" в ценах на промышленные товары и продукты с/х производства,</w:t>
        <w:br/>
        <w:t>в первую очередь коснулись деревенской бедноты. Именно того слоя, ко-</w:t>
        <w:br/>
        <w:t>торый составлял основной кадр парторганизации Казахстана. Деревенская</w:t>
        <w:br/>
        <w:t>беднота, разоренная голодными годами, жесткой налоговой политикой го-</w:t>
        <w:br/>
        <w:t>сударства, уходила в поисках работы в город, так, в Акмолинском У- В ПОС.</w:t>
        <w:br/>
        <w:t>Сергачинском секретарь и все члены ячейки вынуждены были уйти на за-</w:t>
        <w:br/>
        <w:t>работки1, О тяжелом положении рядовых коммунистов на местах говори-</w:t>
        <w:br/>
        <w:t>лось в обзорах состояния парторганизаций, например: в Денисовском у.</w:t>
        <w:br/>
        <w:t>коммунисты приходили на собрании буквально в лохмотьях и босые&gt;, Что</w:t>
        <w:br/>
        <w:t>же касается настроений рядовых коммунистов, то вот несколько выдержек</w:t>
        <w:br/>
        <w:t>из специальных сводок и бюллетеней за 1926 г. Семипалатинская губ.: по</w:t>
        <w:br/>
        <w:t>докладу инструктора губкома на собранин ячейки коммуны "Пчела" один</w:t>
        <w:br/>
        <w:t>из выступавших говорил, что "расхлябанность ячейки происходит с 1925 г.</w:t>
        <w:br/>
        <w:t>по причине неправильной политики высших соворганов, обдираюших бед-</w:t>
        <w:br/>
        <w:t>ноту за семссуду Ии налог. Это вызывает недоверие бедняков ко всей пар-</w:t>
        <w:br/>
        <w:t>тии, ана насине смотрят”. Еше одно высказынание, весьма характерное:</w:t>
        <w:br/>
        <w:t>"Кооперация дает кредит только богатым, а бедным не дает. Растраты по-</w:t>
        <w:br/>
        <w:t>крываются богачами. Не хотят выбирать коммунистов, без них, говорят,</w:t>
        <w:br/>
        <w:t>дучше". Другой коммунист заявил, "члены партии, возможно, начали пить</w:t>
        <w:br/>
        <w:t>из-за того, что Центр не обрашает на них внимания, внимание - на зажн-</w:t>
        <w:br/>
        <w:t>точных и середняков, даже бедноту обирают". В Бухтарминской организа-</w:t>
        <w:br/>
        <w:t>нии имелись факты добровольного выхода из партии, причина - "нет при-</w:t>
        <w:br/>
        <w:t>вилегий, раньше ҡое-что давали, устранвали комиссарами, а сейчас ничего</w:t>
        <w:br/>
        <w:t>не дают, а членские взносы берут", В Акмолинскай губ. коммунисты заяв-</w:t>
        <w:br/>
        <w:t>ляют: "Чтобы провести в жизнь все постановления партии, нужно ладить</w:t>
        <w:br/>
        <w:t>со всеми крестьянами, а ладить будешь тогда, когда сам будешь богат”.</w:t>
        <w:br/>
        <w:t>Весьма распространенное мнение: "Хорошо в Москве писать постановле-</w:t>
        <w:br/>
        <w:t>ния да циркуляры, а приехали бы они к нам проводить свое творчество в</w:t>
        <w:br/>
        <w:t>жизнь, сомневаюсь, что провели бы“</w:t>
        <w:br/>
        <w:t>Из этих высказываний видно, что среди беднейшего слоя крестьянства</w:t>
        <w:br/>
        <w:t>сушествовало недовольство властью, разочарование в возможности Полу-</w:t>
        <w:br/>
        <w:t>чить действенную помошь со стороны государства, в отношении к рядо-</w:t>
        <w:br/>
        <w:t>вым коммунистам вообіце. Если же привести высказывания представите-</w:t>
        <w:br/>
        <w:t>лей зажиточных слоев деревни и аула о "голодранцах коммунистах, нс</w:t>
        <w:br/>
        <w:t>3</w:t>
        <w:br/>
        <w:t>умеюших работать", или о том, что выбирать батрака-коммуниста на</w:t>
        <w:br/>
        <w:t>должность председателя аулсонета нельзя, т. к. в первую очередь оң потре-</w:t>
      </w:r>
    </w:p>
    <w:p>
      <w:r>
        <w:t>бует приобрести ему лошадь для служебных надобностей, станет ясно, что</w:t>
        <w:br/>
        <w:t>об особом авторитете рядовых членов партии среди сельского населения в</w:t>
        <w:br/>
        <w:t>этот период говорить не приходится.</w:t>
        <w:br/>
        <w:t>Что же касается коммунистов-казахов, то здесь сушествовала резкая</w:t>
        <w:br/>
        <w:t>градация: образованные, влалекишцие русским языком коммунисты, работ-</w:t>
        <w:br/>
        <w:t>ники республиканского, губернского, волостного уровня и масса принятых</w:t>
        <w:br/>
        <w:t>уже в 1920-х гғ. безграмотных батраков, бедняков и рабочих. Часть из них,</w:t>
        <w:br/>
        <w:t>получившая образования, составила новую элиту Казахстана, но основная</w:t>
        <w:br/>
        <w:t>масса оставалась практически безграмотной. В годовом отчете о работе</w:t>
        <w:br/>
        <w:t>Казкрайкома за 1926 г. говорилось о низком обшеобразовательном уровне</w:t>
        <w:br/>
        <w:t>аульного коммуниста, по свосму развитию нечем не выделявшегося из об-</w:t>
        <w:br/>
        <w:t>шей массы. Аульные коммунисты не знали устава партии, ее программы.</w:t>
        <w:br/>
        <w:t>На собрании 47 ячейки Челкарской вол. лишь секретарь вика и председа-</w:t>
        <w:br/>
        <w:t>тель волостного комитета союза "Кошчи" знали, кто является секретарем</w:t>
        <w:br/>
        <w:t>ЦК РКП (6), в 93 ячейке знали лишь секретаря ячейки и т. д. Констатиро-</w:t>
        <w:br/>
        <w:t>валась неэффективная работа школ-передвижек, т. к. на вопрос о том, что</w:t>
        <w:br/>
        <w:t>именно было усвоено на занятиях, ответа не было”. Таким образом, можно</w:t>
        <w:br/>
        <w:t>констатировать, что уровень развития рядовых коммунистов к середине</w:t>
        <w:br/>
        <w:t>1920-х гг. не претерпел сушественного изменения. Вот выдержка из резо-</w:t>
        <w:br/>
        <w:t>люнии ТУ Пленума Алма-Атинского УК ВКП (б): "Наличме в парторганн-</w:t>
        <w:br/>
        <w:t>зации 44 % технически безграмотных Партийцев, 54 % с низшим образава-</w:t>
        <w:br/>
        <w:t>нием из қоторых большая часть -- малограмотные и политическая безгра-</w:t>
        <w:br/>
        <w:t>мотность распространяется На 65 % состава организации, имеет решаюшее</w:t>
        <w:br/>
        <w:t>влияние на ход и содержание партийной работы в уезде. Низкий уровень</w:t>
        <w:br/>
        <w:t>технической и политической грамотности и обшекультурной развитости</w:t>
        <w:br/>
        <w:t>чденов и кандидатов партии является основным препятетвием, задержи-</w:t>
        <w:br/>
        <w:t>вакицим рост партийного актива, обуславливает отступление и изврашение</w:t>
        <w:br/>
        <w:t>партийной линии в обшественной рабате на местах, создает положение,</w:t>
        <w:br/>
        <w:t>при котором партиец ничем сушественным не отличается от рядовоғго гра-</w:t>
        <w:br/>
        <w:t>жданина, зачастую не в состоянии занять руководяшего положения в мас-</w:t>
        <w:br/>
        <w:t>сах, поднять в глазах массы свой авторитет", Подобная резолюция ЯвВля-</w:t>
        <w:br/>
        <w:t>ется не единичным, а скореве типичным документом эпохи. Какие идея</w:t>
        <w:br/>
        <w:t>могли пропагандировать в гуше народа малообразованные крестьяне и ра-</w:t>
        <w:br/>
        <w:t>бочие, какое влияние могли оказывать на окружаюших люди, практически</w:t>
        <w:br/>
        <w:t>неграмотные? Целенаправленная политика вовлечение в партию именно</w:t>
        <w:br/>
        <w:t>этих слоев населения являлась попыткой создания социальной опоры для</w:t>
        <w:br/>
        <w:t>власти. "Кто был ничем, тот станет всем”.</w:t>
        <w:br/>
        <w:t>Какие можно сделать выводы? Уже к середине 1920-х гг. через учетно-</w:t>
        <w:br/>
        <w:t>распределительные отделы партийных комитетов, начиная от ЦК и кончая</w:t>
        <w:br/>
        <w:t>обкомами, формируется номенклатура, По сушеству новая правяшая элита</w:t>
        <w:br/>
        <w:t>ғосударства. Возникает реальный отрыв правяшей верхушки от партийной</w:t>
        <w:br/>
        <w:t>массы. Могла ли эта самая масса влиять на принимаемые решения? Ответ</w:t>
        <w:br/>
        <w:t>однозначен - нет. Рядовым коммунистам отводилась не роль авангарда. а</w:t>
        <w:br/>
        <w:t>39</w:t>
        <w:br/>
        <w:t>1924 жылдың 3 желтоқсанында Бүкілодақтық Орталық Атқару Коми-</w:t>
        <w:br/>
        <w:t>тетіне және РСФСР Халық Комиссарлар Кеңесіне Қазақстан экономика-</w:t>
        <w:br/>
        <w:t>сын түбегейлі қалпына келтіруде маңызды роль атқарар шешімін күткен 2</w:t>
        <w:br/>
        <w:t>мәселе тұрғандығын атап көрсететін Н. Нұрмақовтың қолы қойылған кос</w:t>
        <w:br/>
        <w:t>хаты жолданды”.</w:t>
        <w:br/>
        <w:t>Оның біріншісі, Қазақ Республикасының кіндік орталығын белгілеуге</w:t>
        <w:br/>
        <w:t>катысты Батыс, Солтүстік шығыс және Оңтүстік шығысты байланыс-</w:t>
        <w:br/>
        <w:t>тыратын теміржол торабын дереу салу қажеттігі түр. Н. Нұрмақовтың көз-</w:t>
        <w:br/>
        <w:t>қарасы бойынша жаңа астананы белгілеудегі басты мақсат, ол Ташкент бо-</w:t>
        <w:br/>
        <w:t>ла ма, не Ақмешіт бола ма, қалай болғанда да Қазақстанның бар облыста-</w:t>
        <w:br/>
        <w:t>рын бір-бірімен экономикалық жағынан Тығыз байланыстыру керек еді.</w:t>
        <w:br/>
        <w:t>Мұның стратегиялық манызы бар екендігін күні кеше ғана біздің Ақмолаға</w:t>
      </w:r>
    </w:p>
    <w:p>
      <w:r>
        <w:t>(Астана) көшуіміз де дәлелдеп отыр.</w:t>
        <w:br/>
        <w:t>Екінші мәселе, жергілікті халықтың тіршілігінің қайнар көзі мал ша-</w:t>
        <w:br/>
        <w:t>руашылығын қалпына келтіру және дамыту. Хатта Қазакстандағы мал ша-</w:t>
        <w:br/>
        <w:t>руашылығын табиғатқа тәуелді екендігі дәлелдене отырып, жазғы қүрғақ-</w:t>
        <w:br/>
        <w:t>шылық пен қысқы жүттардың салдарынан көшпелі мал шаруашылығын</w:t>
        <w:br/>
        <w:t>сактандыру үшін мемлекет тарапынан шөп шабу яғни қысқы жем-шөп да-</w:t>
        <w:br/>
        <w:t>ярлауға шаруашылықтарды ынталандыру шараларын үйымдастыруды қол-</w:t>
        <w:br/>
        <w:t>ға алу кажеттігін кезек күттірмейтін аса манызды шаруа деп көрсетеді.</w:t>
        <w:br/>
        <w:t>Мінеки, мұнан да басқа ірі-кішілі қордаланған мәселелерді жергілікті</w:t>
        <w:br/>
        <w:t>үкіметке реттеп шешіп отыру үшін, ең бастысы Одақтық үкімет тарапынан</w:t>
        <w:br/>
        <w:t>өлкелік бюджеттін құқын кенейту шараларын қарастыруды өтінеді. Мәсе-</w:t>
        <w:br/>
        <w:t>лен, Қазақстанды құқы тең Автономиялық Республикалармен салыстыр-</w:t>
        <w:br/>
        <w:t>ғанда жан басына шаққаңда да, шаршы шақырымға есептесе де орталық</w:t>
        <w:br/>
        <w:t>бюджеттен бөлінетін қаржының мөлшері өте төмен. Қазақстан бар ұлттық</w:t>
        <w:br/>
        <w:t>табысының 60 %-ын түгелдей одактың қорына құятындығын айта оты-</w:t>
        <w:br/>
        <w:t>рып, есесіне республикадағы жалпы өнімінің 87 %-ын беретін ауыл ша-</w:t>
        <w:br/>
        <w:t>руашылығына жұмсалатын қаржы мөлшері мардымсыз, малдәрігерлік, аг-</w:t>
        <w:br/>
        <w:t>рономдық, суландыру мәселелеріне көңіл бөлмейінше ауыл шаруашы-</w:t>
        <w:br/>
        <w:t>“дығының дамуын елестету мүмкін емес екендігін тұжырымдаған.</w:t>
        <w:br/>
        <w:t>Хаттағы көрсетілген мәліметтерді дәлелдейтің қосымша қүжаттарды</w:t>
        <w:br/>
        <w:t>тауып, зерделеудің барысында республика территориясындағы мүнай, ал-</w:t>
        <w:br/>
        <w:t>тын, мырыш өндіретін ірі өндіріс орындарына жалпыодақтық деген статус</w:t>
        <w:br/>
        <w:t>беріліп, одан түскен таза Пайда түгелдей одактың қорына қүйылатынын</w:t>
        <w:br/>
        <w:t>анықтадық. Орталыққа қаржылай тәуелді болуды жаңа түрпаттағы отар-</w:t>
        <w:br/>
        <w:t>шылдықтың жүргізілуі, оның бір тәсілі деп ұғуға болады. Бұл мәселелер Н.</w:t>
        <w:br/>
        <w:t>Нүрмаковтың үкімет басына кызметке келгендегі әділетсіздікке ашынған</w:t>
        <w:br/>
        <w:t>алғашқы жан-айқайы еді...</w:t>
        <w:br/>
        <w:t>Н. Нұрмақов атқарушы билік басына келген түста үкіметті аса толған-</w:t>
        <w:br/>
        <w:t>дырған ауыл шаруашылығының өзекті мәселелері құрғақшылық пен жүт-</w:t>
        <w:br/>
        <w:t>тың зардаптарын жою болды. 1924 жылдың жазында Қазақстанның кейбір</w:t>
        <w:br/>
        <w:t>губерниялары мен уездері құрғақшылыққа үшырап азық-түлік қорының</w:t>
        <w:br/>
        <w:t>тапшылығынан туған ауыр жағдайлар қалыптасты. Келесі қыстың (1925</w:t>
        <w:br/>
        <w:t>жылдың) ортасы мен ерте көктемде ахуалдың тереңдегені сонша Актөбе,</w:t>
        <w:br/>
        <w:t>они проживали в Китае, затем часть эмигрантов вернулась в Советский</w:t>
        <w:br/>
        <w:t>Союз. Другая часть эмигрантов, не захотевшая вернуться в СССР, посели-</w:t>
        <w:br/>
        <w:t>ласьв Румыния, Австралин, Бразилии, Канаде.</w:t>
        <w:br/>
        <w:t>В Бразилии в Штате Мату-Гросса в г. Прима-Вера проживает 36 рус-</w:t>
        <w:br/>
        <w:t>ских семей (Ивановы, Рыжковы, Чернышевы, Сибирцевы, Снегиревы, Бая-</w:t>
        <w:br/>
        <w:t>новы, Никифоровы и др.). Они занимаются земледелнем: вырашивают</w:t>
        <w:br/>
        <w:t>пшеницу, рис, сою. Рыжковы ң Ивановы организовали кооператив По вы-</w:t>
        <w:br/>
        <w:t>рашиванию каучуконосных деревьев, занимаются ЖИвОоТНновОдствоМ: вы-</w:t>
        <w:br/>
        <w:t>рашивают скот породы "зебо”. Для внесения удобрений на поля имеют</w:t>
        <w:br/>
        <w:t>собственный вертолет, а также много машин для обработки земли и пере-</w:t>
        <w:br/>
        <w:t>возки людей. Свято соблюдают традиции, верят в бога, празднуют все ре-</w:t>
        <w:br/>
        <w:t>лигиозные праздники, носят национальную русскую одежду: сарафаны,</w:t>
        <w:br/>
        <w:t>шелковые платки, мужчины носят бороды, длинные рубахи и пояса.</w:t>
        <w:br/>
        <w:t>В 1992 г. по программе центрального телевидения транслировался</w:t>
        <w:br/>
        <w:t>фильм "Кто сказал, что Россия уснула?" Этот фильм именно об этих рус-</w:t>
        <w:br/>
        <w:t>ских эмигрантах, людях переживших трагедию коллективизации в Катон-</w:t>
        <w:br/>
        <w:t>Карагайском и Зыряновском районах.</w:t>
        <w:br/>
        <w:t>! Зыряновский филиал государственнога архива Восточно-Казахстанской обл. Ф.196. Оп.1.</w:t>
        <w:br/>
        <w:t>Д.246. Л.2:Д.230. Л.4об.</w:t>
      </w:r>
    </w:p>
    <w:p>
      <w:r>
        <w:t>“Там же. Ф.163. Оп1. Д.2.Л.7.</w:t>
        <w:br/>
        <w:t>&gt; Там же. Ф.196, Оп.1. Д.5. Л.1-53.</w:t>
        <w:br/>
        <w:t>“Там же. Ф.269. Оп.2. Д.407. Л.2-3.</w:t>
        <w:br/>
        <w:t>5 Там же. Д.372.</w:t>
        <w:br/>
        <w:t>9</w:t>
        <w:br/>
        <w:t>ында орталықпен келіссөздер жүргізгеніне куә болдық. 1926 жылдары</w:t>
        <w:br/>
        <w:t>РСФСР Коммуналды банкісі Қазақстанда өз филиалдарын ашпақ ниетін</w:t>
        <w:br/>
        <w:t>білдіргенде Н. Нұрмақов, егер көшпелі мал шаруашылығына әрі өнеркәсіп</w:t>
        <w:br/>
        <w:t>саласына 5-10 жылға дейін үзақ мерзімге несие беруге келіссеңіздер ғана</w:t>
        <w:br/>
        <w:t>өз тарапымнан бар мүмкіншілікті жасауға даярмын, - деп жауап жазған</w:t>
        <w:br/>
        <w:t>екен”. Өкінішке орай, жаппай колхоздандыруға бет алғанда қазақ шаруа-</w:t>
        <w:br/>
        <w:t>лары да экономикалық еркіндіктен түпкілікті айрылды...</w:t>
        <w:br/>
        <w:t>1 Қазақстан Республикасының Орталық Мемлекеттік Мүрағаты (ҚРОММ). 30-қ. 1- т.</w:t>
        <w:br/>
        <w:t>439-іс. 95-6.</w:t>
        <w:br/>
        <w:t>2 Бүл да сонда. 1380-қ. 2-т. 33-іс. 9-10-6.</w:t>
        <w:br/>
        <w:t>3 Бұл да сонда. 440-қ. (Н. Ановтың жеке қоры) 1-т. 607-іс. 7-12-6,</w:t>
        <w:br/>
        <w:t>&lt; Бұл да сонда. 30-қ. 1-т. 343-іс. 225-233-арт. б.</w:t>
        <w:br/>
        <w:t>5 Бұл да сонда. 20-қ (күпия)-к. 7-т. 2-іс. 14- 15-арт.б.</w:t>
        <w:br/>
        <w:t>“ Бұл да сонда. 30-қ. 7-т. 3-іс. 9-6.</w:t>
        <w:br/>
        <w:t>2 Советская степь. - 1924.--4 декабря.</w:t>
        <w:br/>
        <w:t>% Чувслев К. А. О реорганизации кочевого и полукочеваго хозяйства // Народное хозяйство</w:t>
        <w:br/>
        <w:t>Казакстана (НХК).-- 1928. %%2-3-С.48,</w:t>
        <w:br/>
        <w:t>9 ҚРОММ. 5-қ. 5-т. 113-іс. 18-6.</w:t>
        <w:br/>
        <w:t>39 Бұл да сонда, 30&lt;-қ. 7-т. 2-іс. 90-6.</w:t>
        <w:br/>
        <w:t>!! Бұл да соңда, 180-6.</w:t>
        <w:br/>
        <w:t>1 Бүл дасонда. 30-қ. 2-т.2-іс. 199-6,</w:t>
        <w:br/>
        <w:t>1 Бұл дасонда. 1-т. 384-іс. 6-6.</w:t>
        <w:br/>
        <w:t>14 Бүл да сонда. 21-22-6.</w:t>
        <w:br/>
        <w:t>15 Бұл да сонда. 502-іс. 117-117-арт. б.</w:t>
        <w:br/>
        <w:t>18 Бұл да сонда, 7-т.2-іс. 176-177-6.</w:t>
        <w:br/>
        <w:t>17 Бұл дасонда. і-т. 375-іс. 1-6.</w:t>
        <w:br/>
        <w:t>1 Бүл дасонда. 442-іс. 66-5.</w:t>
        <w:br/>
        <w:t>1% Бұл дасонда. 502-іс. 153-6.</w:t>
        <w:br/>
        <w:t>2 Бұл дасонда. 46-48-6.</w:t>
        <w:br/>
        <w:t>21 Советская степь.- 1926.- 25 марта.</w:t>
      </w:r>
    </w:p>
    <w:p>
      <w:r>
        <w:t>2 Нұрмаков Н. Строительство Казакстана, - Кзыл-Орда. 1929. - С.8-9.</w:t>
        <w:br/>
        <w:t>5 Қазақстан Республикасы Президентінің Мұрағаты (ҚРГІМ). 141-қ. 1-т. 493-іс. 160-166-5.</w:t>
        <w:br/>
        <w:t>“ҚРОММ. 30-қ. 1-т. 728-іс. 110-116-6.</w:t>
        <w:br/>
        <w:t>25 Бүл дасонда. 5-қ. 8-т. 5-іс. 56-6.</w:t>
        <w:br/>
        <w:t>2 Бұл дасонда. 30-к. 1-т. 751-іс. 3-5-6.</w:t>
        <w:br/>
        <w:t>2 Махат Д. Қазақ зиялыларының қасіреті -Алматы. 2001, - 166-167-б.</w:t>
        <w:br/>
        <w:t>38 Қелдибеков 3. Обшественно-политическая и государственная леятедьность Исаевй.</w:t>
        <w:br/>
        <w:t>Дисс. на сонск. канд, наук. - Алматы, 1995, - С..94.</w:t>
        <w:br/>
        <w:t>2 ҚРОММ. 30"-қ. 7-т. 24-іс. 2%-41-6.</w:t>
        <w:br/>
        <w:t>5 Бұл да сонда, 28-іс. 386-б.</w:t>
        <w:br/>
        <w:t>5 Бұл дасонда, 20-қ. 1-т. 646-іс. 331-6.</w:t>
        <w:br/>
        <w:t>5 Бүл да сонда. 5-қ. 8-т. 5-іс. 66-6</w:t>
        <w:br/>
        <w:t>8 Бұл дасонда. 30-қ. 1-т. 482-і. 32-6.</w:t>
        <w:br/>
        <w:t>%</w:t>
        <w:br/>
        <w:t>Атепов Вахит, род. 1902, Томская губ.</w:t>
        <w:br/>
        <w:t>Ахметов Касым, род. 1886, Семипалатинская обл.</w:t>
        <w:br/>
        <w:t>Ахметов Лиас, род. 1890, Томская губ.</w:t>
        <w:br/>
        <w:t>Ахметов Тимергуш Норканович, род, 1883, Томская губ.</w:t>
        <w:br/>
        <w:t>Ахмидаев (Ахмидеев) Габдула, род. 1902</w:t>
        <w:br/>
        <w:t>Бажаканов Айдаркан Нурбаевич. род. 1882, Томская губ.</w:t>
        <w:br/>
        <w:t>Баилев Мухамед, род. 1912, Семипалатинская обл.</w:t>
        <w:br/>
        <w:t>Байгоранов Аккожа, род. 1891, Семипалатинская обл.</w:t>
        <w:br/>
        <w:t>Байтанатов Бабиш, род. 1915, Томская губ.</w:t>
        <w:br/>
        <w:t>Баков Биляш Идрисович, род. 1911, Томская губ.</w:t>
        <w:br/>
        <w:t>Баков Рахмет, род. 1912, Томская губ.</w:t>
        <w:br/>
        <w:t>Балтыбаев Мажин, род. 1902, Семипалалинская обл.</w:t>
        <w:br/>
        <w:t>Бахтияров Абдрахман, род. 1885, Томсқая губ.</w:t>
        <w:br/>
        <w:t>Бегенов Менон (Менап), род. 1906. Томская губ.</w:t>
        <w:br/>
        <w:t>Беймкалов Люсун,. род. 1907, Томская губ.</w:t>
        <w:br/>
        <w:t>Бейсембаев Давлеткан, род. 1901, Семипалатинская обл.</w:t>
        <w:br/>
        <w:t>Бесембинов Азамбай, род. 1883</w:t>
        <w:br/>
        <w:t>Бигалин Камза Сисеневич, род. 1920, Алтайская губ.</w:t>
        <w:br/>
        <w:t>Бийтуганов Абатай, род. 1896</w:t>
        <w:br/>
        <w:t>Бисенбинов Азанбай, род. 1885, Семипалатинская обл.</w:t>
        <w:br/>
        <w:t>Битенов Итемнр. род. 1873. Томская губ.</w:t>
        <w:br/>
        <w:t>Булантаев Кабжан Таңгулович, род. 1869, Томская губ.</w:t>
        <w:br/>
        <w:t>Булатов Айтмухамед, род. 1891, Томская губ.</w:t>
      </w:r>
    </w:p>
    <w:p>
      <w:r>
        <w:t>Буринов Кобай. род. 1899</w:t>
        <w:br/>
        <w:t>Бушенкин Ахмет Акпаевич, род. 1883, Семипалатинская обл.</w:t>
        <w:br/>
        <w:t>Даирбаев Амаркан. рол. 1901, Томская губ.</w:t>
        <w:br/>
        <w:t>Джанджогитов Богус. рол. 1907. Семипалатинская обл.</w:t>
        <w:br/>
        <w:t>Джанпнисав Атахан, род. 1895, Семипалатинская обл.</w:t>
        <w:br/>
        <w:t>Джанпиисов Кабан. род. 1918, Семипалатинская обл.</w:t>
        <w:br/>
        <w:t>Джансаринов Алкспай Маженов (Мезим), род. 1869, Семипалатинская обл.</w:t>
        <w:br/>
        <w:t>Джаутеков Вахит Ганиевнч. род. 1902, Томская губ.</w:t>
        <w:br/>
        <w:t>Джейлюбаев Теке, род. 1886, Семипалатинская обл.</w:t>
        <w:br/>
        <w:t>Джунусов Сатар Мусинович. род. 1909, Томская Губ.</w:t>
        <w:br/>
        <w:t>Дзитписов Мурзагали. род. 1896, Томская губ.</w:t>
        <w:br/>
        <w:t>Дукенбаев Хужап. род. 1875, Семипалатинская обл.</w:t>
        <w:br/>
        <w:t>Елубаев Мереке (Мерке). рол. 1899</w:t>
        <w:br/>
        <w:t>Ермекпаев Касым. род. 1893, Казахстан</w:t>
        <w:br/>
        <w:t>Ермекбаев Мукат, род 1896, Семипалатинская обл.</w:t>
        <w:br/>
        <w:t>Есенев Бактияр (Бахтияр) Жуматович, род. 1922, Алтайская губ.</w:t>
        <w:br/>
        <w:t>Есимов Кусман. род. 1904, Томская губ.</w:t>
        <w:br/>
        <w:t>Жакульдеков Музапар. род. 1904. Томская губ.</w:t>
        <w:br/>
        <w:t>Жаутиков Вахит Ганеевич, род. 1902, Томская губ.</w:t>
        <w:br/>
        <w:t>Жуанешев Ибрагим Менрмалович, род. 1905, Томская губ.</w:t>
        <w:br/>
        <w:t>Жуанишев Габбас Мигерманович, род. 1897</w:t>
        <w:br/>
        <w:t>Жуматаев Тулеп. род. 1908, Томская ғуб.</w:t>
        <w:br/>
        <w:t>Жунусов Каблыш. род. 1896, Томская губ.</w:t>
        <w:br/>
        <w:t>Жунусов Кимаш. род. 1907, Томская губ.</w:t>
        <w:br/>
        <w:t>Ибрагимов Аяған, род. 1862, Семипалатинская обл.</w:t>
        <w:br/>
        <w:t>гы</w:t>
        <w:br/>
        <w:t>қалыптасқан ауыр ахуалдан шығарудың әрі оны дамытудың тиімді бағыты</w:t>
        <w:br/>
        <w:t>туралы әзінің үстанымын да айтады.</w:t>
        <w:br/>
        <w:t>Қазақтардың ата кәсібі мал шаруашылығының дамуы негізінен стихия-</w:t>
        <w:br/>
        <w:t>лы, табиғатқа тәуелді болып келеді. Сондықтан құрғақшылық немесе қыс-</w:t>
        <w:br/>
        <w:t>тың қаталдығы әр кезде мал басын күрт кеміткен жүттарды тудыратын.</w:t>
        <w:br/>
        <w:t>ХХ ғасырдың басында қазақ даласында жұттың үздіксіз қайталануын мына</w:t>
        <w:br/>
        <w:t>кестеден көре аламыз:</w:t>
        <w:br/>
        <w:t>Жылдар және олардың қазақша %-ға шаққандағы Аралық</w:t>
        <w:br/>
        <w:t>атауы 1. малдардың шығыны | жылдар</w:t>
        <w:br/>
        <w:t>1879-80- қоян 65 р</w:t>
        <w:br/>
        <w:t>1885 - мешін 5 жыл</w:t>
        <w:br/>
        <w:t>1886- тауық 34</w:t>
        <w:br/>
        <w:t>1891 - барыс гы 5 жыл</w:t>
        <w:br/>
        <w:t>1891| - коян 26</w:t>
        <w:br/>
        <w:t>1902 - сиыр Кн - 10 жыл</w:t>
        <w:br/>
        <w:t>1903 - барыс 25</w:t>
        <w:br/>
        <w:t>1910-- тауық 1 1 7 жыл</w:t>
        <w:br/>
        <w:t>1911-ит 36 5 жыл</w:t>
        <w:br/>
        <w:t>1916-17- қоян 20 ГТ” жыл</w:t>
        <w:br/>
        <w:t>1918 -19- жылан 20 ГА Ұжып</w:t>
        <w:br/>
        <w:t>1920-21-мешін ІШ 30-35 1 2жыл</w:t>
      </w:r>
    </w:p>
    <w:p>
      <w:r>
        <w:t>1924 -25- доңыз 20 2 жыл</w:t>
        <w:br/>
        <w:t>Кестедегі құбылысқа ой жіберіп түйіндесек, 1916 жылдан бергі жүттың</w:t>
        <w:br/>
        <w:t>жиі қайталануын азамат соғысының нәтижесінде солтүстік-батысқа қарай</w:t>
        <w:br/>
        <w:t>пайдаланылатын жаздық жайылымдардың шектелуімен түсіндіруге бола-</w:t>
        <w:br/>
        <w:t>ды. Және бір себебі, шөптің бітік-қалың өсетін қүнарлы бөліктерін қоныс</w:t>
        <w:br/>
        <w:t>аударушы орыс-украин мүжықтарының тоқтаусыз иеленуі еді. Сондықтан</w:t>
        <w:br/>
        <w:t>көшпелі мал шаруашылығының жайылымы Арал мен Каспий теңізінің шә-</w:t>
        <w:br/>
        <w:t>дейтті, жартылай шөлейтті аудандарымен шектеліп қалды. Бұрындары</w:t>
        <w:br/>
        <w:t>жұттың нәтнжесінде 40-50 % малдың қырылып қалған жағдайында,</w:t>
        <w:br/>
        <w:t>жайылымдықтың кеңдігінің арқасында мал басының саны тез өндіріліп,</w:t>
        <w:br/>
        <w:t>қалпына келіп отыратын. Ал, Қазақ Автономиялы Республикасы қү-</w:t>
        <w:br/>
        <w:t>рылғаннан бергі шаруашылықта орын алған мүндай апаттардың қайтала-</w:t>
        <w:br/>
        <w:t>нуына аткарушы биліктің әлсіздігі, дәрменсіздігі де себеп болды. 1923-</w:t>
        <w:br/>
        <w:t>1924 жылдары Қазақстанның әкімшілік-территориялық шегін анықтау ту-</w:t>
        <w:br/>
        <w:t>ралы айтыстың толастамаған шағы болатын. Ол: Ресеймен арадағы шека-</w:t>
        <w:br/>
        <w:t>раны белгілеу, Қазақстанға заңды түрде берілген облыстардың әкімшілігін</w:t>
        <w:br/>
        <w:t>өз қүзырына қарату, астана қай кала болу керек, Сырдария мен Жетісу об-</w:t>
        <w:br/>
        <w:t>лыстарын Қазақстанға қосу сияқты ел үшін саяси маңызы бар әмірлік мә-</w:t>
        <w:br/>
        <w:t>селелер шешілу үстінде еді. Сондықтан да мал шаруашылығын еркін да-</w:t>
        <w:br/>
        <w:t>муына барымталау, қарақшылық шабуылдар (мыс: Қарқаралыдағы Қуан-</w:t>
        <w:br/>
        <w:t>дық және Қаракесек рулары арасындағы немесе Адай уезі тұрғындары мен</w:t>
        <w:br/>
        <w:t>Түркмендер арасындағы орын алған жиі қақтығыстар т. б.), мал ұрлығы</w:t>
        <w:br/>
        <w:t>46</w:t>
        <w:br/>
        <w:t>немесе жергілікті билік өкілдерінің ет, астық дайындау наукандарын өткі-</w:t>
        <w:br/>
        <w:t>зудегі заңсыз әрекеттері де айрықша кедергі келтіріп, үкімет тарапынан</w:t>
        <w:br/>
        <w:t>бақылауға алып реттеу мүмкін болмады.</w:t>
        <w:br/>
        <w:t>Елдегі орын алған күрделі жағдайды шешуде Халком Кеңесінің</w:t>
        <w:br/>
        <w:t>құрамында арнайы қүрылған Құрғақшылық зардабымен күрес</w:t>
        <w:br/>
        <w:t>комиссиясын Н. Нұрмақовтың өзі басқарып, оның жүмысын екі бағытта</w:t>
        <w:br/>
        <w:t>үйлестіріп отырды. Біріншіден, құрғақшылықтан, жүттан зардап шеккен</w:t>
        <w:br/>
        <w:t>аймақтарға дереу көмек үйымдастырып, ахуалды бақылауға алу; екінші-</w:t>
        <w:br/>
        <w:t>ден, ауыл шаруашылығын қалпына келтіру барысында оның стихиялығын</w:t>
        <w:br/>
        <w:t>жоятын, дамудын тнімді жолына түсіретін ұзақ мерзімді, жоспарлы шара-</w:t>
        <w:br/>
        <w:t>ларды жүзеге асыру, атап айтқанда: жерді ылғалдандыру, мал шаруа-</w:t>
        <w:br/>
        <w:t>шылығын қыстық жем-шөп дайындау тәсіліне көшіру және ол үшін ұзақ</w:t>
        <w:br/>
        <w:t>мерзімге белгіленген бағыттардың бірі қазақтарға ата-бабасынан мүраға</w:t>
        <w:br/>
        <w:t>қалған кұнарлы жерлерді орыс-украин қоныстанушыларынан заңды жол-</w:t>
        <w:br/>
        <w:t>мен қайтарып беру, орналастырып отырықшы мәдениетке үйрету сияқты</w:t>
        <w:br/>
        <w:t>маңызды міндеттер түрды.</w:t>
        <w:br/>
        <w:t>Құрғақшылық зардабымен күрес комиссиясында жер-жерден түскен</w:t>
        <w:br/>
        <w:t>бар ақпарат жинақталып, орын алған нақты оқиғалар анықталды. Әр ғу-</w:t>
        <w:br/>
        <w:t>берниялардағы жалпы ахуал есепке алынып, оған қатысты жүргізілетін жү-</w:t>
        <w:br/>
        <w:t>мыс бағыты жобаланды. Қорытындысында комиссия төрағасы ІІ. Нүрма-</w:t>
        <w:br/>
        <w:t>ковтың басшылығымен айына 3, кейде 4 мәрте мәжіліс өткізіліп, әрбір дә-</w:t>
        <w:br/>
        <w:t>леп сарапқа салынды, оң бағыт-бағдар белгіленді, маңызды шаралар қа-</w:t>
        <w:br/>
        <w:t>былданды.</w:t>
        <w:br/>
        <w:t>Мәселен, 1924 жылдың 13 қарашасында Қазақ Орталық Атқару Коми-</w:t>
        <w:br/>
        <w:t>тетінің төралқа мәжілісінде комиссия төрағасы Н. Нұрмақов Орталықтан</w:t>
        <w:br/>
        <w:t>бөлінген 25 мың сомды Құрғақшылық зардабымен күрес комиссиясының</w:t>
        <w:br/>
        <w:t>шешімімен қалай бөлгендігі жайлы мәжіліске қатысушыларды қысқаша</w:t>
        <w:br/>
        <w:t>хабардар етті”. Нақты аймақтарға белгіленген көмектің мөлшері төмендегі-</w:t>
        <w:br/>
        <w:t>дей: Ақтөбе губерниясына 10 мың сом, Орынбор губерниясына 7 мың сом,</w:t>
        <w:br/>
        <w:t>Бөкей губерниясына 3 мың сом, Ақмола губерниясына 3 мың сом. Семей</w:t>
        <w:br/>
        <w:t>губерниясының Павлодар уезіне 2 мың сом бөлінген. Үкімет басшысының</w:t>
      </w:r>
    </w:p>
    <w:p>
      <w:r>
        <w:t>мәлімдеуінше бөлінген қаржыға астық пен азық-түлік сатып алып, губер-</w:t>
        <w:br/>
        <w:t>нияларға жеткізу арқылы аз да болса жалпы ахуалды бақылауға мүмкіндік</w:t>
        <w:br/>
        <w:t>алған.</w:t>
        <w:br/>
        <w:t>Құрғақшылық зардабымен күрес комиссиясының 1925 жылы 20 қаң-</w:t>
        <w:br/>
        <w:t>тарда өткен мәжілісінде Н. Нүрмаков құрғақшылық қайталанған губер-</w:t>
        <w:br/>
        <w:t>нияларда қоғамдық-ылғандандыру жүмысын жүргізудің жоспары жасал-</w:t>
        <w:br/>
        <w:t>ғанын хабарлап, оны жүзеге асыруды Жер ісі комиссариатына тапсырды.</w:t>
        <w:br/>
        <w:t>Комиссия шешімдері негізінде оған тиесілі қаржының яғни қолдауды қа-</w:t>
        <w:br/>
        <w:t>жет ететін шаруашылықтарға ақшалай көмектің бөлінуі жайлы қүжаттар</w:t>
        <w:br/>
        <w:t>Дайындап, РСФСР Халком төрағасы Рыковтың атына өтініш -- хат жо-</w:t>
        <w:br/>
        <w:t>нелтті!” Хаттың кіріспесінде жасалып жатқан шаралар оқиғаның алдын-</w:t>
        <w:br/>
        <w:t>алу, уақытшалық сипатын ескертіп, кез келген уақытта жағдайдың шиеле-</w:t>
        <w:br/>
        <w:t>Нісіп кету қаупі бар деп біркатар губернияларды нұсқаған. Шынында Қүр-</w:t>
        <w:br/>
        <w:t>ғақшылық зардабымен күрес комиссиясына іле-шала Ақтөбеден келіп түс-</w:t>
        <w:br/>
        <w:t>Бұд</w:t>
        <w:br/>
        <w:t>бернияларда болған жоқпын, менің ойымша оларға сенбеуге еш негіз жоқ,</w:t>
        <w:br/>
        <w:t>ендеше Қазақстанда жүт бар. Жұт мал қырылып жатқан Сырдария гу-</w:t>
        <w:br/>
        <w:t>берниясында бар, жүт Ақтөбе губерниясында бар, Адай уезін жаппай жүт</w:t>
        <w:br/>
        <w:t>жайлады, жүт Орал губерниясында немесе Семей губерниясының Қарқара-</w:t>
        <w:br/>
        <w:t>лы уезінде де бар... ”</w:t>
        <w:br/>
        <w:t>Голошекин: Мен мұны бекерге шығарамын. Әсіресе, көп туыстары</w:t>
        <w:br/>
        <w:t>бар мына уез жайлы.</w:t>
        <w:br/>
        <w:t>Нұрмақов: Абайлаңыз.</w:t>
        <w:br/>
        <w:t>Голошекин: Жоқ мен өзім үшін жауап берем.</w:t>
        <w:br/>
        <w:t>Нұрмақов: Кішкене абайланыз. Мен де өзімнің барлық ісіме,</w:t>
        <w:br/>
        <w:t>сөзіме жауап беремін, мені әр нәрсемен қорқытпаңыз. Бүл губернияларда</w:t>
        <w:br/>
        <w:t>жүт бар екендігі, бірінде жартылай, бірінде жаппай және мүнымен санасу</w:t>
        <w:br/>
        <w:t>кажеттігін көрсетеді. Мен жүт бар екендігін жай ғана баяндап тұрғаным</w:t>
        <w:br/>
        <w:t>жоқ, жүт бар, ескерейік, асыра сілтеп жібермейік деп айтып отырмын. Еш-</w:t>
        <w:br/>
        <w:t>теңе жоқ деп айтуымыз, мұүрнымыздың астында не болып жатқанын біл-</w:t>
        <w:br/>
        <w:t>меуіміз - бүл барып түрған шенеуніктік болады. Мұндай жағдай жыл</w:t>
        <w:br/>
        <w:t>сайын болып отырған жоқ.</w:t>
        <w:br/>
        <w:t>Голошекин: Қазіргі болып жатқан жағдай жыл сайын болады.</w:t>
        <w:br/>
        <w:t>Нұрмаков: Жүт Қазақстанда жыл сайын кей жерлерде болғанымен,</w:t>
        <w:br/>
        <w:t>биыл барлық ғубернияларды қамтыды, кей жерде жаппай, кей жерде жар-</w:t>
        <w:br/>
        <w:t>тылай екендігін келіп түскен жеделхаттардан біліп отырмыз. Тіпті апат кү-</w:t>
        <w:br/>
        <w:t>тілген мөлшерден асып кетті. Сырдария губатқомы мен губерниялық жер</w:t>
        <w:br/>
        <w:t>бөлімінен де сондай жеделхаттар келуде. Менің ойымша, тек өз сөзіңе сен-</w:t>
        <w:br/>
        <w:t>бей, басқалардың да сөзіне сену керек...</w:t>
        <w:br/>
        <w:t>Егер біз жүтты айта отырып, бір жағынан мен Қарқаралыдағы туыста-</w:t>
        <w:br/>
        <w:t>рымды қолдағым келеді екен. Сіздің де басқа жерде туыстарыңыз болуы</w:t>
        <w:br/>
        <w:t>мүмкін, сол сияқты менің де туыстарым бар. Бірдеңе айтқан кезіңізде кіш-</w:t>
        <w:br/>
        <w:t>кене ойлануыңыз керек. Мені тек туыстарының жағдайын ғана ойлайды</w:t>
        <w:br/>
        <w:t>деп, сіз ешқашан ештеңемен дәлелдей алмайсыз”, -- деп ашына сөйлеген</w:t>
        <w:br/>
        <w:t>болатын”,</w:t>
        <w:br/>
        <w:t>Бүл жиындағы орын алған оқиға жылы жабылып қойылған жоқ. 1928</w:t>
        <w:br/>
        <w:t>жылы 27 сәуірде Өлкекомның төтенше жабық мәжілісінде арнайы Н. Нүр-</w:t>
        <w:br/>
        <w:t>мақовтың мәселесі қаралды. Бүл байларды тәркілеу, қазақтарды құнарлы</w:t>
        <w:br/>
        <w:t>жерге орналастыру, республикадағы бюджеттің жайы, өнеркәсіп мәселе-</w:t>
        <w:br/>
        <w:t>лері бойынша келіспеушіліктердің шегіне жеткен тұсы еді. Мәжілісте</w:t>
      </w:r>
    </w:p>
    <w:p>
      <w:r>
        <w:t>Ф. Голошекин: "Егер Н. Нұрмақов Орталық Комитет пен Өлкелік</w:t>
        <w:br/>
        <w:t>комитеттің шешімдеріне бағынып, осы тұжырымдама негізінде жүмыс</w:t>
        <w:br/>
        <w:t>жүргізе берсе бірге боламыз, ал олай болмай, тағы бір Өлкелік комитет</w:t>
        <w:br/>
        <w:t>ұйымдастырғысы келсе, біз оған қарсымыз”, - деп, Ң. Нұрмақовтың</w:t>
        <w:br/>
        <w:t>ұстанып отырған бағыттарынан бас тартқызып, пікірінен тайдыртуды</w:t>
        <w:br/>
        <w:t>көздеді.</w:t>
        <w:br/>
        <w:t>Н. Нүрмақов болса өзіне тағып отырған кінәларға түсініктеме бере</w:t>
        <w:br/>
        <w:t>отырып, шаруашылық басындағылар мен партия басшыларынын арасын-</w:t>
        <w:br/>
        <w:t>дағы алшактыктың кертартпалық, бюрократиялықтың себептеріне тоқта-</w:t>
        <w:br/>
        <w:t>лады. Соңында: "Мен қажет болған жағдайда іс үйымдастырып жіберетін</w:t>
        <w:br/>
        <w:t>8</w:t>
        <w:br/>
        <w:t>бағыттап-қолдап отыру үшін оң шешімдер қабылдауда бүл ақпарлардың</w:t>
        <w:br/>
        <w:t>атқарар ролі зор екендігі атап өтілді</w:t>
        <w:br/>
        <w:t>1925 жылдың 26 маусымында Бөкей губатқару комитетінің кей аудан-</w:t>
        <w:br/>
        <w:t>дарды өрттен және малдың өлімінен міндетті ақшалай сақтандыру жайлы</w:t>
        <w:br/>
        <w:t>өтінішін қолдап, Н. Нұрмақов Халком Кенесінің атынан КСРО Еңбек және</w:t>
        <w:br/>
        <w:t>Қорғаныс комитетіне хат жолдады. Құжатта ол болашақта үкімет Қазақ-</w:t>
        <w:br/>
        <w:t>стан территориясында сақтандырудың барлық түрлерін кең дамытуды қол-</w:t>
        <w:br/>
        <w:t>ға алмақ дей отырып, әзірге Орал-Бөкей губернияларының Орда қаласын-</w:t>
        <w:br/>
        <w:t>да, Жәнібек пен Сайхин поселкелерінде шаруашылыкты өрттен, ірі караны</w:t>
        <w:br/>
        <w:t>өлімнен міндетті сақтандыруды енгізу туралы өтінішін қанағаттандыруын</w:t>
        <w:br/>
        <w:t>сүраған. Міндетті сақтандыру шараларының еркін түрде жүзеге асырылуы</w:t>
        <w:br/>
        <w:t>қатаң сақталатындығы ескертілді</w:t>
        <w:br/>
        <w:t>Үкімет Қазақстанда жоңышқа өсіруді де кең түрде дамытуды қолға ал-</w:t>
        <w:br/>
        <w:t>ды. Төңкеріске дейін Түркістаннын Жетісу облысында жоңышқа егудің аса</w:t>
        <w:br/>
        <w:t>тиімділігі дәлелденген болатын. Алматы, Қапал, Жаркент, Лепсі, Бішкек</w:t>
        <w:br/>
        <w:t>уездерінде 1901 жылдың есебі бойынша жоңышқа егістік жер көлемнің 10</w:t>
        <w:br/>
        <w:t>%-ын құраған болса, бүл көрсеткіш кейін де үздіксіз өсумен болды. Алайда</w:t>
        <w:br/>
        <w:t>1916-1921 жылдар аралығында Қазақстанның халық шаруашылы-ғының</w:t>
        <w:br/>
        <w:t>құлдырауына байланысты жоңышқа егу ісі мүлдем жойылуға шақ қалған-</w:t>
        <w:br/>
        <w:t>ды. 1925 жылдардың шаруашылық есептерінде елдегі жоңышқа егістігінің</w:t>
        <w:br/>
        <w:t>көлемі соғысқа дейінгі көлемінің 30 %-ын ғана қүраған. 1925 жылдың</w:t>
        <w:br/>
        <w:t>көктемінде Халком Кеңесі жоңышқа егістігі көлемін 1929 жылы толық</w:t>
        <w:br/>
        <w:t>қаллына келтірудің жобасын жасап, жоңышқа егуге қажетті түқым-дарды</w:t>
        <w:br/>
        <w:t>тазалап, сактайтын заводтарды салу жөнінде Жетісу губаткомына</w:t>
        <w:br/>
        <w:t>тапсырма берді. Ауыл шаруашылығы банкісі арқылы бөлінетін ссудалар</w:t>
        <w:br/>
        <w:t>мөлшері көрсетіліп, косымша қамқорлық шаралары белгіленді”,</w:t>
        <w:br/>
        <w:t>1925 жылдың 25 наурызында республикалық баслымдарда Қазак Орта-</w:t>
        <w:br/>
        <w:t>лық Атқару Комитеті төрағасының міндетін атқарушы Бегімбетов пен</w:t>
        <w:br/>
        <w:t>Халком Кеңесінің төрағасы Нұрмақовтың үкімет атынан жер өңдеушілерге</w:t>
        <w:br/>
        <w:t>үндеуі жолданды. Ауыл еңбекшілерінің жеке белсенділігінің арқасында</w:t>
        <w:br/>
        <w:t>былтырғы жылмен салыстырғанда егістік көлемі едәуір өсу үстінде екен-</w:t>
        <w:br/>
        <w:t>дігі аталып, бидай, сүлы, арпаға қоса мақта, темекі, жоңышқаны да көп</w:t>
        <w:br/>
        <w:t>егуге шақырды. Үкімет болса өз тарапынан техникамен жәрдемдесу, несие</w:t>
        <w:br/>
        <w:t>бөлу, ұйымдық-шаруашылық шаралармен қолдауға барынша күш салады</w:t>
        <w:br/>
        <w:t>делінген</w:t>
        <w:br/>
        <w:t>Қорыта айтқанда, шаруашылық салықтардың реттелуі, ауыл шаруашы-</w:t>
        <w:br/>
        <w:t>лық банкісі арқылы несиелердің бөлінуі, үсақ меншік түрлерінің дамуына</w:t>
        <w:br/>
        <w:t>еркіндік беру, қажетті техникаларға деген сұранысына үкіметтің дәнекер</w:t>
        <w:br/>
        <w:t>болуы, жәрмеңкелерді ашып ішкі-сыртқы тауар айырбасын ынталандыру,</w:t>
        <w:br/>
        <w:t>қүрғақшылык пен жүттан зардап шеккен шаруашылықтарға көмек беріп,</w:t>
        <w:br/>
        <w:t>дамуына қолдау көрсету сияқты үкімет тарапынан үйымдастырылған ша-</w:t>
        <w:br/>
        <w:t>ралардың барлығы ауыл шаруашылығының қалпына келіп, күрт дамуына</w:t>
        <w:br/>
        <w:t>әсер еткені даусыз. Әсіресе 1925-1926 жылдың шаруашылық науқанының</w:t>
      </w:r>
    </w:p>
    <w:p>
      <w:r>
        <w:t>қорытындысы ауыл-селолар үшін табысты болып, егістіктен алынған өнім</w:t>
        <w:br/>
        <w:t>көбейді. Мал басы саны да күрт өсті. Қазақстандағы мал және егін шаруа-</w:t>
        <w:br/>
        <w:t>50</w:t>
        <w:br/>
        <w:t>зов "Трудовик" и "Труд казах""”, несколько работников Бурлинского соля-</w:t>
        <w:br/>
        <w:t>ного промысла, учитель одной из аульных школ. Всего было арестовано 16</w:t>
        <w:br/>
        <w:t>человек. Из обвинительного заключения по делу: "Г...| ликвидирована</w:t>
        <w:br/>
        <w:t>контрреволюционная националистическая повстанческая организация ка-</w:t>
        <w:br/>
        <w:t>захов, именовавшая себя "Казах уюм" ("Казахский союз"), которая явля-</w:t>
        <w:br/>
        <w:t>лась филиалом центра националистической, повстанческой организации</w:t>
        <w:br/>
        <w:t>Алаш-Орда, находившегося в г. Алма-Ата Г...). В состав организаций вхо-</w:t>
        <w:br/>
        <w:t>дили крупные феодалы, баи, муллы и ярые националисты из числа интел-</w:t>
        <w:br/>
        <w:t>лигенции, выходцы из байских семей |...). Конечной целью организация</w:t>
        <w:br/>
        <w:t>ставила: вооруженное свержение соввласти и установление на территории</w:t>
        <w:br/>
        <w:t>Казахской АССР буржуазно-демократической республики Г...1. Эти задачи</w:t>
        <w:br/>
        <w:t>были определены на всеказахстанском нелегальном сьезде алашордынцев,</w:t>
        <w:br/>
        <w:t>проходившем в г. Оренбурге в 1922 г, Как установлено следствием, контр-</w:t>
        <w:br/>
        <w:t>революционная организация через центр алашордынской организации бы-</w:t>
        <w:br/>
        <w:t>ла связана с закардоном - с Англией, Турцией, Японией |...|. Исходя из</w:t>
        <w:br/>
        <w:t>поставленных задач, "штабом" была развернута работа по созданию (...|</w:t>
        <w:br/>
        <w:t>повстанческих групп на территории Алтайского края - обьединение всего</w:t>
        <w:br/>
        <w:t>контрреволюционного элемента для активной борьбы с соввластью (...17.</w:t>
        <w:br/>
        <w:t>По данному делу в октябре 1938 г. Алтайским краевым судом было осуж-</w:t>
        <w:br/>
        <w:t>дено 14 человек: к 25 годам лишения свободы приговорены семь человек, к</w:t>
        <w:br/>
        <w:t>20 годам - три, к 15 годам - один и к 10 годам - три человека. Все они бы-</w:t>
        <w:br/>
        <w:t>ли реабилитированы в 1959 ң 1993 гг."</w:t>
        <w:br/>
        <w:t>В заключение приведу фамилии всех имеютцихся на сегодняшний день</w:t>
        <w:br/>
        <w:t>в базе данных казахов, репрессированных на территории Алтайского края</w:t>
        <w:br/>
        <w:t>в 1929-1949 гг.;</w:t>
        <w:br/>
        <w:t>Абдрахманов Айдекен, рол. 1900, уроженец Томской губ.</w:t>
        <w:br/>
        <w:t>Абултлинов (Абульдинов) Мухамедкажи, род. 1896, Томская туб.</w:t>
        <w:br/>
        <w:t>Адылбаев Галым. род. 1896, Томская губ.</w:t>
        <w:br/>
        <w:t>Акымбаев Ахметчан, род. 1875, Томская губ.</w:t>
        <w:br/>
        <w:t>Акынов Батал. рол. 1885. Томская губ.</w:t>
        <w:br/>
        <w:t>Акынов Кайса, род. 1893. Томская губ.</w:t>
        <w:br/>
        <w:t>Акынов Расул. род. 1887. Томская губ.</w:t>
        <w:br/>
        <w:t>Акынов Сагил. рол. 1876, Томская губ.</w:t>
        <w:br/>
        <w:t>Алгыжаков Имамбай, род. 1882. Томская губ.</w:t>
        <w:br/>
        <w:t>Аленов Жалель, род. 1910, Томская губ.</w:t>
        <w:br/>
        <w:t>Аленов Жумабек, рол. 1898, Томская губ.</w:t>
        <w:br/>
        <w:t>Альжанов Асылкан, род. 1906. Томская губ.</w:t>
        <w:br/>
        <w:t>Амрин Сейлхан. род. 1907</w:t>
        <w:br/>
        <w:t>Амринов (Амренов) Чекыр (Чакыр), род. 1887. Томская губ.</w:t>
        <w:br/>
        <w:t>Амырбеков (Амсрбсков) Самкомбай (Стакобай), род. 1873. Семипалатинская</w:t>
        <w:br/>
        <w:t>оба.</w:t>
        <w:br/>
        <w:t>Апасв Жакей Мсасович. род. 1882. Семипалатинская обл.</w:t>
        <w:br/>
        <w:t>Артыкбасв Габдужалил. род. 189%</w:t>
        <w:br/>
        <w:t>Асанов Басембай. род. 1864</w:t>
        <w:br/>
        <w:t>Атбаев Шабан. рол. 1900. Казахстан</w:t>
        <w:br/>
        <w:t>"Ң документах астречаются и іругие варианты названий "Труд казаха" и "Трудовой калах"</w:t>
        <w:br/>
        <w:t>63</w:t>
      </w:r>
    </w:p>
    <w:p>
      <w:r>
        <w:t>Нұрмақов бастаған бірқатар үкімет мүшелері Өлкеком тарапынан сыналып</w:t>
        <w:br/>
        <w:t>келген-ді. Ф. Голошекин Қазақстандағы саяси биліктің тізгінін қолға</w:t>
        <w:br/>
        <w:t>алысымен, ең алдымен С. Қожановтан және кожановшылдардан құтылды.</w:t>
        <w:br/>
        <w:t>Содан соң, ірі басшылар С. Сәдуақасов, Ж. Мынбаев секілді аузы дуалы</w:t>
        <w:br/>
        <w:t>шешендерді амалын тауып, Қазақстаннан кетірген болатын. Енді Ф. Го-</w:t>
        <w:br/>
        <w:t>лошекиннің айтуынша, соңғы жіктің көшбасшысы осы Н. Нұрмақов, шын</w:t>
        <w:br/>
        <w:t>мәніңде бүлар “Сәдуақасовтың” бағытын қолдаушылар. Оларды Ф. Го-</w:t>
        <w:br/>
        <w:t>лошекин “ең зиянды, қауіпті ағым” деп бағалап, топ басшысы Н. Нүұр-</w:t>
        <w:br/>
        <w:t>маковты оңтайлы сәтін тауып қызметінен кетіруге тырысты.</w:t>
        <w:br/>
        <w:t>1928 жылы үкімет басшысы Н. Нұрмақов пен Өлкеком арасындағы</w:t>
        <w:br/>
        <w:t>қайшылықтар шегіне жетіп, Голошекин Нұрмақовнқа қарсы іс</w:t>
        <w:br/>
        <w:t>ұйымдастыруға ашық кірісті. Оған себепші болған мына жағдайлар: 1927</w:t>
        <w:br/>
        <w:t>жылдың 12 қыркүйегінде өткен Қазаткомның мәжілісінде Н. Нүрмақов</w:t>
        <w:br/>
        <w:t>шаруашылық жайында есеп бере отырып мал шаруашылығындағы</w:t>
        <w:br/>
        <w:t>алаңдатып отырған оқиға турасында былай дейді: "Биыл Орал, Сырдария,</w:t>
        <w:br/>
        <w:t>Жетісу, Семейдің кейбір аудандарында, Ақмола губерниясының бірқатар</w:t>
        <w:br/>
        <w:t>аудандарында шөп шықпай қалды, әрі ауа райын болжаушылардың берген</w:t>
        <w:br/>
        <w:t>мәліметтері бойынша да қыс қатты болмақшы. Ендеше, 1927-1928 жж</w:t>
        <w:br/>
        <w:t>жүттың алдын алып, көмек шараларын үйымдастыру мәселесі Өлкекомда,</w:t>
        <w:br/>
        <w:t>Халком Кеңесінде бірнеше рет каралды. Орталықтан қаржы сүрадық,- дей</w:t>
        <w:br/>
        <w:t>келе ол, үкіметтің міндеттері жөнінде, - Мал шаруашылығын қайта құру</w:t>
        <w:br/>
        <w:t>мақсаты түр. Көшпелі мал шаруашылығының табиғат апаттарынан</w:t>
        <w:br/>
        <w:t>сақтандыру қиын екендігі белгілі. 100 мындаған бас малы бар қазақ</w:t>
        <w:br/>
        <w:t>шаруашылыктарына бар малынан айырылып қалуға бір ғана қатты қыстың</w:t>
        <w:br/>
        <w:t>болуы жеткілікті. Биыл да осындай апатты жағдай болады деп күтілуде",-</w:t>
        <w:br/>
        <w:t>деп қатты алаңдаушылық білдірген болатын",</w:t>
        <w:br/>
        <w:t>1927 жылдың қараша-желтоқсан айларында-ақ мал шаруашылығында</w:t>
        <w:br/>
        <w:t>кауіпті жағдайлардың қалыптасқаны жайлы губерниялардан хабар түсе</w:t>
        <w:br/>
        <w:t>бастаған!” 1928 жылдың көктеміне дейін жүтка тап болған губерниялар-</w:t>
        <w:br/>
        <w:t>дан, уездерден шығынның көлемі жайлы дәлме-дәл ақпараттар Халық Ко-</w:t>
        <w:br/>
        <w:t>миссарлар Кенесіне түсіп жатты. Қалыптаскан тәртіп бойынша Н. Нүрма-</w:t>
        <w:br/>
        <w:t>қов хабар түскен губерниялардың басшыларына нүсқау беріп, үкімет тара-</w:t>
        <w:br/>
        <w:t>пынан барынша қолдау көрсетіп отырды.</w:t>
        <w:br/>
        <w:t>1928 жылдың 11 наурызда Қазөлкекомның төралка мәжілісінде губер-</w:t>
        <w:br/>
        <w:t>ниялардан түскен жеделхаттар негізінде көптеген губерния-уездердің жүт-</w:t>
        <w:br/>
        <w:t>қа ұшырағанын баяндап. ауыл-шаруашылық салығын белгілеу кезінде осы</w:t>
        <w:br/>
        <w:t>жайлар ескерілуі тиіс деген мәселе қойды. Бүған үзілді-кесілді қарсы бол-</w:t>
        <w:br/>
        <w:t>ған Әлкеком басшысы Ф. Голошекин "Нүрмақов туыстарына көмектескісі</w:t>
        <w:br/>
        <w:t>келеді" деп ешбір негізсіз Нығметтін өзін кінәлады. Мәжілістің қайшы-</w:t>
        <w:br/>
        <w:t>лықты жағдайда өткенін көрсету үшін кейбір қызу пікірталасқа түскен түс-</w:t>
        <w:br/>
        <w:t>тарын ғана қысқартып беруге тырыстық:</w:t>
        <w:br/>
        <w:t>"Нүрмақов: Мен осылайша мәлімдесем, өз сөздеріме толык жауап</w:t>
        <w:br/>
        <w:t>беремін. Жауапкершілікті мен де сезінемін және жер-жерлерде осы жү-</w:t>
        <w:br/>
        <w:t>мысты жүргізген барлық адам жауапкершіліксіз емес. Менің мәлімдемем</w:t>
        <w:br/>
        <w:t>осы губерниялардан түскен ақпараттар бойынша жасалды. Мен өзім ол гу-</w:t>
        <w:br/>
        <w:t>Е5</w:t>
        <w:br/>
        <w:t>Ибрагимов Норсиит, род. 1913, Семипалатинская обл.</w:t>
        <w:br/>
        <w:t>Ибраев Косимжан, род. 1903, Семипалатинская обл.</w:t>
        <w:br/>
        <w:t>Иватов Нургали, род. 1875, Семипалатинская обл.</w:t>
        <w:br/>
        <w:t>Идрисов Асамбек. род. 1915, Семиреченская обл.</w:t>
        <w:br/>
        <w:t>Иманов Балташ Шайкимович, род. 1919, Алтайская губ.</w:t>
        <w:br/>
        <w:t>Иманов Тимеркан Куттубаевич, род 1897, Томская губ.</w:t>
      </w:r>
    </w:p>
    <w:p>
      <w:r>
        <w:t>Иссев Андрис Нуртрисович, род 1873, Семипалатинская губ.</w:t>
        <w:br/>
        <w:t>Истаев Бабатай Турдугалиевич, род. 1902, Томская губ.</w:t>
        <w:br/>
        <w:t>Истаев Бабатай Турдугалиевич, род. 1902. Томская губ.</w:t>
        <w:br/>
        <w:t>Истасв Мухаметкалым Жунусович, род. 1896, Томская губ.</w:t>
        <w:br/>
        <w:t>Иткулов Иляс, род. 1878, Семипалатинская обл.</w:t>
        <w:br/>
        <w:t>Ичанов Аскар Кинжибекович, рол. 1912. Томская губ.</w:t>
        <w:br/>
        <w:t>Ишанов Калий Абрахманович, род. 1900, Томская губ.</w:t>
        <w:br/>
        <w:t>Ишмуратов-Джакельдеков Мупас, род. 1869, Томская губ.</w:t>
        <w:br/>
        <w:t>Кабулов Калий. род. 1874. Томская губ.</w:t>
        <w:br/>
        <w:t>Казакинова (Кизыкенова) Чегийла (Чайгиля) Семетьевна, род. 1906. Казахстан</w:t>
        <w:br/>
        <w:t>Кайсаринов Жунус Незбаевич, род. 1877, Семипалатинская обл.</w:t>
        <w:br/>
        <w:t>Калыбаев Четырбай, род. 1906, Томская губ.</w:t>
        <w:br/>
        <w:t>Карабаев Сайм, род. 1901, Семипалатинская обл.</w:t>
        <w:br/>
        <w:t>Карагассков Негмет, род. 1906. Томская губ.</w:t>
        <w:br/>
        <w:t>Карагосеков Кайрулла, род. 190%, Томская губ.</w:t>
        <w:br/>
        <w:t>Карагосеков Кенжебек, род. 1900, Томская губ.</w:t>
        <w:br/>
        <w:t>Карамсаков Десинке, род. 1888, Томская губ.</w:t>
        <w:br/>
        <w:t>Каргасеков Кусаин Мусимович. род. 1901, Томская губ.</w:t>
        <w:br/>
        <w:t>Каргасеков Шарип Магумирович. род. 1917. Алтайская губ.</w:t>
        <w:br/>
        <w:t>Карымбаев Ахмет Алулгумарович, род. 1907, Томская губ.</w:t>
        <w:br/>
        <w:t>Карымбаев Сыздык Сезвапович, род. 1881, Томская губ.</w:t>
        <w:br/>
        <w:t>Касенов Кабдулда, род. 1905, Семипалатинская обл.</w:t>
        <w:br/>
        <w:t>Кенжибаев Садык. род. 1891. Семипалатинская обл.</w:t>
        <w:br/>
        <w:t>Кинскеев Гардулли, род. 1888, Томская губ.</w:t>
        <w:br/>
        <w:t>Кирсев Аспан Кушпаевич, рол. 1879, Томская губ.</w:t>
        <w:br/>
        <w:t>Киреев Бекбай, род. 1871, Томская ғуб.</w:t>
        <w:br/>
        <w:t>Кияков Мужук, род. 1866, Семипалатинская обл.</w:t>
        <w:br/>
        <w:t>Кожегельдинов(Кожигельдин) Дасымкан, род. 1899. Томская губ.</w:t>
        <w:br/>
        <w:t>Колобаев Которбай, род. 1903, Семипалатинская о61.</w:t>
        <w:br/>
        <w:t>Калыбаев Атык, род. 1900, Томская губ.</w:t>
        <w:br/>
        <w:t>Кошчегулов Сендыбай (Сандыбай). рол. 1862</w:t>
        <w:br/>
        <w:t>Куатов Манап Юсупович, род. 1910. Томская губ.</w:t>
        <w:br/>
        <w:t>Кубентаев Бургубай, род. 1871, Семипалатинская обл.</w:t>
        <w:br/>
        <w:t>Кулназаров Кудайберген, род. 1875</w:t>
        <w:br/>
        <w:t>Кунаев Габдулла Сакенович, род. 1885, Томская губ.</w:t>
        <w:br/>
        <w:t>Курканов Калий, род. 1867, Монголия</w:t>
        <w:br/>
        <w:t>Курмамбаев Сакен (Сакан), род. 1906, Томская губ.</w:t>
        <w:br/>
        <w:t>Курумбаев Дюсуп. род. 1906. Семипалатинская обл.</w:t>
        <w:br/>
        <w:t>Кусаинов Чурмаги Самогубович, род. 1922, Алтайская губ.</w:t>
        <w:br/>
        <w:t>Кусбеков Омирбай. род. 1910, Семипалатинская обл.</w:t>
        <w:br/>
        <w:t>Малиров Даир. рол. 1900. Томская губ.</w:t>
        <w:br/>
        <w:t>Майдыканов Акалий, род. 1873, Томская губ.</w:t>
        <w:br/>
        <w:t>655</w:t>
        <w:br/>
        <w:t>Умаров Сағит, род. 1887, Семипалатинская обл.</w:t>
      </w:r>
    </w:p>
    <w:p>
      <w:r>
        <w:t>Шманов Тимеркан Куттубаевич, род. 1878, Томская губ.</w:t>
        <w:br/>
        <w:t>Шумурбаев Шакен. род. 1874, Томская губ.</w:t>
        <w:br/>
        <w:t>!ОСД УАДААК. Ф.Р-2. Д119 029. Л.13-14, 19-20.</w:t>
        <w:br/>
        <w:t>2 Там же. Д20331.Л11-4.</w:t>
        <w:br/>
        <w:t>3 Там же. Д.16 067. Л.119-172.</w:t>
        <w:br/>
        <w:t>4 Там же. Д.7336, 23 292.</w:t>
        <w:br/>
        <w:t>6</w:t>
        <w:br/>
        <w:t>шылығын қалпына келтіру үшін деген атпен қайтарылмайтын қаржы ре-</w:t>
        <w:br/>
        <w:t>тінде есептеуіңізді сүраймы,"-деп ұсыныс жасаған 5.</w:t>
        <w:br/>
        <w:t>Азық-түлік тапшылығының нәтижесінде Актөбе, Бөкей, Орал губер-</w:t>
        <w:br/>
        <w:t>нияларында титықтап, әлсіреуден түрлі ауруға бейім болатын балалар</w:t>
        <w:br/>
        <w:t>өлімі күрт өсті. Үкіметтің бөлген 20 мың сомына, аталған губерниялардың</w:t>
        <w:br/>
        <w:t>атқарушы биліктеріне ауыл-селоларда мектеп жанынан тамақтану нүк-</w:t>
        <w:br/>
        <w:t>телерін ұйымдастыруға тапсырма берілді. Сондай-ақ, құрғақшылық комис-</w:t>
        <w:br/>
        <w:t>сияларының ұйымдастыруымен баспа өнімдері, марка, значок, ту сияқты</w:t>
        <w:br/>
        <w:t>бүйымдарды сату науқаны жүргізіліп, түскен ақша аш балаларға жәрдем</w:t>
        <w:br/>
        <w:t>беруге жұмсалды. 1925 жылдың 27 ақпанында РСФСР Халком Кеңесінің</w:t>
        <w:br/>
        <w:t>құрамындағы Құрғақшылық зардабымен күрес комиссиясына Н. Нұрмақов</w:t>
        <w:br/>
        <w:t>осы жайларды баяңдай отырып, "ауылдық жерлерде мүндай тамақ беруге</w:t>
        <w:br/>
        <w:t>қажетті балалар саны 8844-ке жетіп отыр: Актөбе губерниясында - 5564</w:t>
        <w:br/>
        <w:t>ба-ла, Бөкей губерниясында - 2158 бала, Орал (ақшалай көмек бөлінген</w:t>
        <w:br/>
        <w:t>8148 баланы қоспағанда) - 1122 бала деп хабарлаған. Арадағы 5 айға яғни</w:t>
        <w:br/>
        <w:t>астық науканына дейін асырауға 106128 сом қажет екендігін дәлелдеп,</w:t>
        <w:br/>
        <w:t>мезгіліне ішілетін аска қажетті азық-түліктің дәлме-дәл есебін береді"!%,</w:t>
        <w:br/>
        <w:t>Н. Нұрмақов басқарған үкімет қүрамындағы Құрғақшылық зардабы-</w:t>
        <w:br/>
        <w:t>мен күрес комиссиясы үйымдастырған қыруар жүмысының бәрін тізбелеп</w:t>
        <w:br/>
        <w:t>беру мүмкін емес. Қорыта айтканда, губерниялардағы шаруашылық дағда-</w:t>
        <w:br/>
        <w:t>рыстармен оның әлеуметтік салдарына үкімет жіті назар аударып, бақы-</w:t>
        <w:br/>
        <w:t>лауға алды. Көңіл бөліп, көмек ұйымдастырды. Маңыздысы, ол үйым-</w:t>
        <w:br/>
        <w:t>дастырған көмек, қолдау Қазақстандағы егін шаруашылығы, мал шаруа-</w:t>
        <w:br/>
        <w:t>шылығының қалпына келтірудегі маңызы зор болды. Н. Нұрмақов үкімет-</w:t>
        <w:br/>
        <w:t>тің қызметінің мәнін дүрыс түсініп, шаруашылықтарға қиын-қыстау кезде</w:t>
        <w:br/>
        <w:t>қол үшын берумен ғана шектелмей, қайта олардың дамуына жағдай туғы-</w:t>
        <w:br/>
        <w:t>зып, көзін ашудын жолдарын іздеді. Бүл бағытта да біршама жүмыстар ат-</w:t>
        <w:br/>
        <w:t>қарылды.</w:t>
        <w:br/>
        <w:t>1925 жылдын 7 қаңтарында Н. Нұрмақов жоғалған малды иесіне қайта-</w:t>
        <w:br/>
        <w:t>рудың тәртібі туралы арнайы қаулыға қол қойды. Егер жоғалған жылқы,</w:t>
        <w:br/>
        <w:t>түйе, сиыр секілді ірі малдардың ! жыл ішінде иесі табыла қалған жағдай-</w:t>
        <w:br/>
        <w:t>да оңы қайтарудың жолдары көрсетіледі. Бүл қаулы қазақ шаруашылығын-</w:t>
        <w:br/>
        <w:t>да үздіксіз орын алған қайшылықтарды шешуге жасалған қадам еді. Мә-</w:t>
        <w:br/>
        <w:t>селен, барымтаның және мал ұрлығының барысында қолды болған мал</w:t>
        <w:br/>
        <w:t>несіне қайтарылды. Немесе егіншілікпен шұғылданатын аудандарда, кең</w:t>
        <w:br/>
        <w:t>қүбылыска айналған (егінге түсу, жеке меншік шабындық пен жайылым-</w:t>
        <w:br/>
        <w:t>дық жерлерге малдың түсуі) бүл дауды реттеудегі ролі зор болды”.</w:t>
        <w:br/>
        <w:t>1925 жылы сәуір айында Н. Нұрмақов Қазақстандағы егістік және ша-</w:t>
        <w:br/>
        <w:t>бындық жер көлемінін жалпы жағдайы жайлы жүйелі ақпарат беретін Ор-</w:t>
        <w:br/>
        <w:t>талық Статистикалық басқармасының губерниялардағы бөлімдерінің жү-</w:t>
        <w:br/>
        <w:t>мысына қолқабыс тигізіп отыру жайында губаткару комитеттеріне қаты-</w:t>
        <w:br/>
        <w:t>нас хат жолдады. Хатта әр айдың 1-і және 15-і күндері Статистика</w:t>
        <w:br/>
        <w:t>басқармасына губерниялық әкімшілік өз территориясындағы егіндік-</w:t>
        <w:br/>
        <w:t>шабындық жерлердің көлемінің өзгеруі жайлы түрақты ақпар беруі</w:t>
      </w:r>
    </w:p>
    <w:p>
      <w:r>
        <w:t>міндеттеліп, үкімет тарапынан шаруашылықтың дамуын бақылауға алу,</w:t>
        <w:br/>
        <w:t>22</w:t>
        <w:br/>
        <w:t>Майликанов Сексен, род. 1882, Семипалатинская обл.</w:t>
        <w:br/>
        <w:t>Макажанов Заркум. род. 1896, Семипалатинская обл.</w:t>
        <w:br/>
        <w:t>Макснов Вахит Амарович, род. 1902, Томская губ.</w:t>
        <w:br/>
        <w:t>Макенов Габдыгалым, род. 1912, Томсқая губ.</w:t>
        <w:br/>
        <w:t>Макишев Жумабек, род. 1898, Казахстан</w:t>
        <w:br/>
        <w:t>Мальцев он же Измайлов Иван Михайлович, род. 1886, Томская губ.</w:t>
        <w:br/>
        <w:t>Мандыканов Абаш (Абиш), род. 1881</w:t>
        <w:br/>
        <w:t>Мандыканов Магакум Мандыканович, род. 1915, Томская губ.</w:t>
        <w:br/>
        <w:t>Мандыканов Маговий. род. 1908, Томская губ.</w:t>
        <w:br/>
        <w:t>Мандыканов Малий (Медий), род. 1894, Томская губ.</w:t>
        <w:br/>
        <w:t>Масаков Гайдула (Гайзула) Комеданович, рол. 1912, Томская губ.</w:t>
        <w:br/>
        <w:t>Масакон Хаким. род. 1902, Томская губ.</w:t>
        <w:br/>
        <w:t>Мукобелянов Норик, род. 1858, Томская губ.</w:t>
        <w:br/>
        <w:t>Мупазов Мусовар. род. 1896. Томская губ.</w:t>
        <w:br/>
        <w:t>Мұсабеков Мажит Буденеевич, род. 1895. Томская губ.</w:t>
        <w:br/>
        <w:t>Мусапиров Магзум. род. 1886. Семипалатинская обл.</w:t>
        <w:br/>
        <w:t>Мусапиров Омаш (Амаш), род. 1897, Семипалатинская обл.</w:t>
        <w:br/>
        <w:t>Мусин Завит Иеханович, род. 1890, Семипалатинская обл.</w:t>
        <w:br/>
        <w:t>Мусин Косымхан, род. 1902, Казахстан</w:t>
        <w:br/>
        <w:t>Мухамеджанов Мухамед Али, род. 1894</w:t>
        <w:br/>
        <w:t>Наймаков Байбула, род. 1885. Томская губ.</w:t>
        <w:br/>
        <w:t>Наурбаев (Нурбаесв) Касым Саранкеевич, род. 1880, Томсқая губ.</w:t>
        <w:br/>
        <w:t>Нургалиев (Ивашов) Синтпазы, род. 1909, Семипалатинская обл.</w:t>
        <w:br/>
        <w:t>Нуркасинов Торбок (Бикәхим), род. 1907, Томская губ.</w:t>
        <w:br/>
        <w:t>Нурсалканов Имантай. род. 1906, Томская ғуб.</w:t>
        <w:br/>
        <w:t>Нурсантов (Нурсентов) Рамазан Нурсантович, род. 1907, Томская губ.</w:t>
        <w:br/>
        <w:t>Нурсулханов Имантай. рол. 1905, Казахстан</w:t>
        <w:br/>
        <w:t>Нұртисов Туркестан, рад. 1883. Томская губ.</w:t>
        <w:br/>
        <w:t>Оспанов Садык. род. 1903, Тургайская обл.</w:t>
        <w:br/>
        <w:t>Ранов-Буленов Такот, род. 1893, Семнпалатинская обл.</w:t>
        <w:br/>
        <w:t>Романов Сулеймен, род. 1888, Семипалатинская обл.</w:t>
        <w:br/>
        <w:t>Рустемов Зулупқар. род. 1900</w:t>
        <w:br/>
        <w:t>Садвакасов (Ережепов) он же Буконов Кажибек, род. 1914, Семипалатинская</w:t>
        <w:br/>
        <w:t>обл.</w:t>
        <w:br/>
        <w:t>Салыкпаев Мағзым (Магзын). род. 1893. Томская губ.</w:t>
        <w:br/>
        <w:t>Сандыбаев Мамий. рол. 1908</w:t>
      </w:r>
    </w:p>
    <w:p>
      <w:r>
        <w:t>Сарсимбаев Иван. род. 1902. Семипалатинсқкая обл.</w:t>
        <w:br/>
        <w:t>Сарымов Агбай. род. 1888, Томская губ.</w:t>
        <w:br/>
        <w:t>Сатпергенов Мамыргазы. род. 1878, Семипалатинская обл.</w:t>
        <w:br/>
        <w:t>Сатпиев Нурхан. род. 1912. Семипалатинская обл.</w:t>
        <w:br/>
        <w:t>Серембетов Айлинбай. род. 1878, Семипалатинская обл.</w:t>
        <w:br/>
        <w:t>Серембетов Семба. род. 1869. Семипалатинская обл.</w:t>
        <w:br/>
        <w:t>Скаков Анлрей Новорузбаевич. род. 1905, Семипалатинская обл.</w:t>
        <w:br/>
        <w:t>Смашов (Сматов) Турсунгали, род. 1895</w:t>
        <w:br/>
        <w:t>Тагаев Иманкул Бекбулатовин, род. 1896. Томская губ.</w:t>
        <w:br/>
        <w:t>Тайлюбаев Балтабай Омарович, рол. 1909. Томская губ.</w:t>
        <w:br/>
        <w:t>Тезекбаев (Тезекпаев) Нурумбай. род. 1898. Томская губ.</w:t>
        <w:br/>
        <w:t>Токпалинов Хусаин. род. 1886. Томская губ.</w:t>
        <w:br/>
        <w:t>6</w:t>
        <w:br/>
        <w:t>кен жеделхатта: "Ақтөбе уезінің Мартук болысынын балықшылар посел-</w:t>
        <w:br/>
        <w:t>кесінде аштықтан 3 адам қайтыс болып, 75 %-ы ашығуда" немесе "азық-</w:t>
        <w:br/>
        <w:t>түлік қорының таусылуынан түрғындардың дені шәп тамырларымен</w:t>
        <w:br/>
        <w:t>қоректенуде" деп хабарланады . Ал, сол жылдың 6 наурызында өткен</w:t>
        <w:br/>
        <w:t>Қүрғақшылықпен күрес комиссиясының мәжілісінде Н. Нұрмақов орта-</w:t>
        <w:br/>
        <w:t>лықтан түскен қаржыны бөлу кезінде Ақтөбе, Орал губерниялары, Семей</w:t>
        <w:br/>
        <w:t>губерниясының Павлодар уезіндегі жағдайларды 1-ші кезекте ескеруін</w:t>
        <w:br/>
        <w:t>өтінді. Нәтижесінде, РСФСР Халком Кеңесінің төрағасы Рыковтың бөлген</w:t>
        <w:br/>
        <w:t>165 мың сомы аталған губернияларға таратылды. Қаржыны пайдалануда</w:t>
        <w:br/>
        <w:t>құрғақшылықтың алдын алу шараларына да жұмсау жайлы нүскау берілді.</w:t>
        <w:br/>
        <w:t>Айталық, Орал губерниясында су тоғандарын қайта орнату әрі арықтарды</w:t>
        <w:br/>
        <w:t>жөндеу, Павлодар уезіңде азық-түлікпен қатар 20 мың сомға түқымдық</w:t>
        <w:br/>
        <w:t>алу сияқты қосымша міндеттер жүктелді".</w:t>
        <w:br/>
        <w:t>1925 жылдың ақпан айлары Адай уезінде қыстың қатты болуына орай</w:t>
        <w:br/>
        <w:t>жаппай малдардың қырылып қалу қаупі төнді. Каспий теңізінің шығыс жа-</w:t>
        <w:br/>
        <w:t>ғалауы тоң болып, мүз қатты. Үздіксіз соққан боран, қардың қалың түсіп</w:t>
        <w:br/>
        <w:t>катып қалуы малдың тебінуінен айырды. Мәскеуге осы жайларды баяндап,</w:t>
        <w:br/>
        <w:t>жолдаған хатында Н. Нұрмақов Адай уезі тұрғындарының малға шәп даяр-</w:t>
        <w:br/>
        <w:t>лауды дәстүрге айналдырмағанын айта келіп, олар қоныс тепкен мекенінен</w:t>
        <w:br/>
        <w:t>тысқары Ақтөбе губерниясы мен Түркменстан Республикасының террито-</w:t>
        <w:br/>
        <w:t>риясына амалсыз басып кіруге мәжбүр болғанын хабарлады. 600 мың үсақ,</w:t>
        <w:br/>
        <w:t>130 мың ірі қараны сақтап калу үшін ең алдымен 150 мың сомға 375 мың</w:t>
        <w:br/>
        <w:t>пұт жем-шөп сатып алуға қарызға акша бөлуді және жайылымдық мақ-</w:t>
        <w:br/>
        <w:t>сатта Түркменстан территориясыңа уақытша қыстау үшін шекара арқылы</w:t>
        <w:br/>
        <w:t>өтуге рұқсат беруін сұрады”). Өкінішке орай, орталық үкімет аталған акша-</w:t>
        <w:br/>
        <w:t>лай көмекті беруден бас тартты. БОАК-тың жанындағы Қазакстан өкілет-</w:t>
        <w:br/>
        <w:t>тігінің хабарлауынша РСФСР Халкомы Қазақстанда сатып алуға болатын</w:t>
        <w:br/>
        <w:t>жем-шөп коры жоқ болғандықтан бүл жобаның жүзеге асуы мүмкін емес</w:t>
        <w:br/>
        <w:t>деп санайды. Сондықтан бүл жұттың болатындығымен амалсыз келісуге</w:t>
        <w:br/>
        <w:t>тура келеді. Егер жүт жаппай сипат алған жағдайда ғана келемін анықтау</w:t>
        <w:br/>
        <w:t>арқылы, зардап шеккен шаруашылықтарға көмек беруге болады деген ше-</w:t>
        <w:br/>
        <w:t>шімге келіпті“. Шындығында солай болды. Адай уезінде шығынға үшыра-</w:t>
        <w:br/>
        <w:t>ған малдың санын қалпына келтіру үшін наурыз айында 40 мың сом ақша</w:t>
        <w:br/>
        <w:t>түседі және қарыз ретінде бөлінген бүл ақша казанның І-не дейін қайтары-</w:t>
        <w:br/>
        <w:t>луы көзделген.</w:t>
        <w:br/>
        <w:t>Ол жайында Н. Нұрмақов РСФСР Халком Кеңесіне жазған хатында</w:t>
        <w:br/>
        <w:t>былай дейді: "Тиесілі ақша жеткенше Адай уезін жүт жайлап малдың көп-</w:t>
        <w:br/>
        <w:t>шілік бөлігі қырылып қалды. Сондықтан да шаруашылықтарды қайта</w:t>
      </w:r>
    </w:p>
    <w:p>
      <w:r>
        <w:t>аяғынан тұрғызуға бөлінген ақшаның 30 мың сомын мал сатып алуға жүм-</w:t>
        <w:br/>
        <w:t>садық. Көктем кезінде малдың бағасы да күрт әсіп, берілген ақша қүн-</w:t>
        <w:br/>
        <w:t>сыздана түсті. Енді тұралап қалған шаруашылықтардың 1925 жылдың 1</w:t>
        <w:br/>
        <w:t>қазанында ссуданы қайтарып беруі керек деген сөз алған малдарын қайта</w:t>
        <w:br/>
        <w:t>өткізіп тақырға отырғызумен тең. Адай уезі мал шаруашылығы үшін та-</w:t>
        <w:br/>
        <w:t>биғн апаты жиі қайталанатын, өте күрделі (75 % жері қүмды) аймақ-</w:t>
        <w:br/>
        <w:t>тардын бірі болғандықтан 30 мың сом ақшаны Адай уезінің шаруа-</w:t>
        <w:br/>
        <w:t>“</w:t>
        <w:br/>
        <w:t>Г.Д. Жданова</w:t>
        <w:br/>
        <w:t>РЕПРЕССИРОВАННЫЕ КАЗАХИ АЛТАЙСКОГО КРАЯ</w:t>
        <w:br/>
        <w:t>(1920-1940-е гг.)</w:t>
        <w:br/>
        <w:t>Согласно компьютерной базе данных отдела спецдокументации</w:t>
        <w:br/>
        <w:t>Управления архивного дела администрации Алтайского края на террито-</w:t>
        <w:br/>
        <w:t>рии Алтайского края" в 1929-1949 тг. было привлечено и осуждено По по-</w:t>
        <w:br/>
        <w:t>литическим мотивам (ст. 58 УК РСФСР) 164 уроженца Казахстана”. Из</w:t>
        <w:br/>
        <w:t>них: в 1929 г. - 8 человек, 1930-7, 1931 -9, 1932- 10, 1933 -5,1934--22,</w:t>
        <w:br/>
        <w:t>1935 - 1,1936 - 1, 1937-44, 1938 -- 48, 1939- 1, 1941 --3, 1942 -5, 1943-</w:t>
        <w:br/>
        <w:t>2,1949-І1.</w:t>
        <w:br/>
        <w:t>Приговорены: к высшей мере нақазания - 45 человек (26,5 %), к 25 го-</w:t>
        <w:br/>
        <w:t>дам лишения свободы - 11, к 20 годам- |І, к 15 годам - 4, к 5-10 годам-</w:t>
        <w:br/>
        <w:t>48, кадминистративной ссылке (высылке)- 3, дела прекраццены до суда по</w:t>
        <w:br/>
        <w:t>реабилитируюшим основаниям в отношении 27 человек (16 %).</w:t>
        <w:br/>
        <w:t>Возраст репрессированных - от 16 до 72 лет. Социальный состав и род</w:t>
        <w:br/>
        <w:t>занятий репрессированных весьма различны: председатели колхозов н</w:t>
        <w:br/>
        <w:t>учителя, рабочие и колхозники, а также мулла, председатель плановой ко-</w:t>
        <w:br/>
        <w:t>миссии немецкого райисполкома и заведуюший казахским детским домом.</w:t>
        <w:br/>
        <w:t>В мае 1931 г. Ключевским райотделом ОГТТУ был арестован житель</w:t>
        <w:br/>
        <w:t>аула Джандаки Куратальского сельского совета Мусин Завит Исханович,</w:t>
        <w:br/>
        <w:t>1890 г. р.. уроженец Семипалатинской обл., беспартийный, имел жену и</w:t>
        <w:br/>
        <w:t>двух несовершеннолетних детей. Мусину было предьявлено обвинение в</w:t>
        <w:br/>
        <w:t>проведении антисоветской агитации. Из обвинительного заключения по</w:t>
        <w:br/>
        <w:t>делу, составленнога уполномоченным ПП ОГПУ по Ключевскому р-ну</w:t>
        <w:br/>
        <w:t>уже на следуюший день после ареста обвиняемого: "Будучи проводником</w:t>
        <w:br/>
        <w:t>антисоветских идей, как мулла, служивший 8 лет без смены на этом посту,</w:t>
        <w:br/>
        <w:t>завогвавиий болышой авторитет среди веруюших темных, угнетенных</w:t>
        <w:br/>
        <w:t>царским правительством, кулак занимался ряд лет открытым ограблением:</w:t>
        <w:br/>
        <w:t>за свои божественные молитвы брал лошадей, коров и другое казахское</w:t>
        <w:br/>
        <w:t>богатство, живя и царствуя. Видя гибельность своего царствования, в связи</w:t>
        <w:br/>
        <w:t>с поднятием культурного уровня среди отстаюших национальностей, а</w:t>
        <w:br/>
        <w:t>также в связи с бурным ростом социалистического строительства и рекоң-</w:t>
        <w:br/>
        <w:t>струкцин с/х (...), когда казахское население стало обьединяться в колхозы</w:t>
        <w:br/>
        <w:t>Г.Д, еше больше усилил агитацию, направленную на свержение соввласти,</w:t>
        <w:br/>
        <w:t>подрыва проводимых ею мероприятий Г...). Вел агитапию (...1, призывая</w:t>
        <w:br/>
        <w:t>граждан не сдавать государству хлеб и скот, не вступать В колхозы, Т. к. в</w:t>
        <w:br/>
        <w:t>колхозах будут править барины и бить плетями казахов |...І". 13 июня</w:t>
        <w:br/>
        <w:t>1931 г. Особая тройка при ПІП ОГПУ по Запсибкраю приговоряла Мусина</w:t>
        <w:br/>
        <w:t>3.И.к 5 годам заключения, наказание отбывал в концлагере. Реабилитиро-</w:t>
        <w:br/>
        <w:t>ван в 1989 г.!</w:t>
        <w:br/>
        <w:t>В июне 1934 т. управленинем НКВД по Ойротской автономной обл.</w:t>
        <w:br/>
        <w:t>(ныне Республика Алтай) были арестованы 24 жителя Усть-Коксинского</w:t>
        <w:br/>
        <w:t>“ОСДУАДААК.</w:t>
        <w:br/>
        <w:t>5 работа по наполнению базы данных продолжается, поэтому указанная цифра репрессированных будет</w:t>
      </w:r>
    </w:p>
    <w:p>
      <w:r>
        <w:t>уточиятыся.</w:t>
        <w:br/>
        <w:t>60</w:t>
        <w:br/>
        <w:t>Екіншіден, қазақ қоғамының әл-ауқатын көтере отырып, кешегі 1932-1933</w:t>
        <w:br/>
        <w:t>жылдардың касіретті аштығына үрындырмауға болар еді...</w:t>
        <w:br/>
        <w:t>Н. Нұрмақовтың пікірінше, біз мал шаруашылығына революциялық</w:t>
        <w:br/>
        <w:t>түрғыдан ғана көңіл бөлмей (бүл Голошекиннің қазақ даласына тағы бір</w:t>
        <w:br/>
        <w:t>революция керек деген пікіріне қарсы қолданған болса керек - Б. Қ.), прак-</w:t>
        <w:br/>
        <w:t>тикалық шараларды да қолдануымыз керек. Ең бастысы біздің мемлекеттік</w:t>
        <w:br/>
        <w:t>бюджетімізде мал шаруашылығының дамуын қолдайтын ерекше қор бо-</w:t>
        <w:br/>
        <w:t>луы тиіс. Ресейдің қара топырақты аймақтарын, Поволжьеңің шаруашылы-</w:t>
        <w:br/>
        <w:t>ғын дамытуға орасан қаржы жүмсалуда. Біз де мәселені осылай қоюымыз</w:t>
        <w:br/>
        <w:t>керек,- дейді Н. Нұрмақов. Бүл қаржы шын мәнінде Нұрмақов үшін қазақ-</w:t>
        <w:br/>
        <w:t>тарды отырықшыландыру барысында агрономиялық, малдәрігерлік, зо0-</w:t>
        <w:br/>
        <w:t>техникалық, ирригациялық-мелиоративтік шараларды жүзеге асыру мен,</w:t>
        <w:br/>
        <w:t>қолдау үшін кажет еді. Өкінішке орай, Н. Нұрмақовтың бүл бағыты Қазөл-</w:t>
        <w:br/>
        <w:t>кеком тарапынан да, Орталық тарапынан да колдау таппады. Керісінше,</w:t>
        <w:br/>
        <w:t>Қазақстан өкіметін, оның басшысын айыптау ашықтан-ашық орын алды.</w:t>
        <w:br/>
        <w:t>РСФСР Жоспарлау комитетіне жолдаған Қазақстанның "5 жылдық даму</w:t>
        <w:br/>
        <w:t>бағытының" жоспары әсіресе Бүкілодақтық Қоныстандыру комитетінің та-</w:t>
        <w:br/>
        <w:t>рапынан шындық бүркемеленіп отыр деп қатаң сыналған болатын.</w:t>
        <w:br/>
        <w:t>1928 жылдың наурызында Нұрмақов РСФСР Халкоматына хат жолдап,</w:t>
        <w:br/>
        <w:t>бүл айыптаулардың еш негізі жоқтығын дәлелдеді. Қазақстанның болаша-</w:t>
        <w:br/>
        <w:t>ғы турасындағы принциптік мәселелеріндегі алшақтықтың өзі орталықтың</w:t>
        <w:br/>
        <w:t>позициясын білдіріп түр. Айталық, Орталықтың мәліметтерінде Қазақ-</w:t>
        <w:br/>
        <w:t>стандағы жалпы мал басы саны 11 млн 900 мын деп көрсетілсе, Қазакстан</w:t>
        <w:br/>
        <w:t>- 26 млн. (1926-1927 жылдардың көрсеткіші бойынша), ал 1941 жылға</w:t>
        <w:br/>
        <w:t>дейін жалпы мал басының санын 62 млн-ға жеткізу көзделіп отыр делін-</w:t>
        <w:br/>
        <w:t>ген. Екіншіден, Қазакстан жерге сұранысын ұлғайтып көрсету үшін рес-</w:t>
        <w:br/>
        <w:t>публикадағы 6,5 млн-нан тәмен болатын халық санын әдейі өсіріп отыр,</w:t>
        <w:br/>
        <w:t>дейді. Қазақстанның берген мәліметтерінде республика халқы 7,2 млн. де-</w:t>
        <w:br/>
        <w:t>лінген. Бүл жердегі Орталықтың мақсаты 1 млн адамды сырттан әкеліп,</w:t>
        <w:br/>
        <w:t>қара топырақты аймақтарға қоныстандыру болатын. Ендеше, Қазақстан</w:t>
        <w:br/>
        <w:t>үкіметі тек қана көшпелі мал шаруашылығын дамытуды көздеп отыр де-</w:t>
        <w:br/>
        <w:t>геніне, Н. Нұрмақов нақты цифрлармен жауап бере отырып, жер өңдеудің</w:t>
        <w:br/>
        <w:t>тиімсіздігін, қымбатқа түсетіндігін айтады. Ресейлік ғалымдардың дәлел-</w:t>
        <w:br/>
        <w:t>деуінше 350 мм. аз ылғалдық түсетін аймақта егіншілікпен айналысу ауыр</w:t>
        <w:br/>
        <w:t>тиетіндігін, ал.250 мм. ылғалдық түсетін аймақта қолдан суару қажеттігін</w:t>
        <w:br/>
        <w:t>көлденен тарта отырып, Қазақстанда жер өңдеумен айналысуға болатын</w:t>
        <w:br/>
        <w:t>жер көлемі 8 пайыздан аспайды деп тұжырымдады. Қазақстанның эконо-</w:t>
        <w:br/>
        <w:t>микасын дамытып, аяғынан тік тұрғызу үшін, ешкімді қоныстандырмай</w:t>
        <w:br/>
        <w:t>кемінде 10 жыл тыныс беру қажеттігін сүрап еді...,</w:t>
        <w:br/>
        <w:t>Қазақстанда Ф. Голошекин бастаған бір қатар Қазөлкеком мүшелері</w:t>
        <w:br/>
        <w:t>Нұрмаковтың үкімет басшысы қызметіндегі ұстанған осындай бағыттары-</w:t>
        <w:br/>
        <w:t>на күмән келтіріп, сенімсіздік таныта бастады. Бүған дейін де ауыл шаруа-</w:t>
        <w:br/>
        <w:t>шылығын дамыту барысында байларды тәркілеу, қазақтарға патша</w:t>
        <w:br/>
        <w:t>үкіметінің кезінде сырттан қоныстандыру үшін алып қойған күнарлы</w:t>
        <w:br/>
        <w:t>жерлерін қайтару кажеттігі жайлы мәселелер бойынша айтысып жүрген Н.</w:t>
        <w:br/>
        <w:t>%2</w:t>
        <w:br/>
        <w:t>шеберлер бар деп есептеймін, бірақ маған қарсы ештеңе үйымдастыра ал-</w:t>
        <w:br/>
        <w:t>майсыңдар", -- дей отырып, - "...Өлкелік комитет тарапынан жасалынып</w:t>
        <w:br/>
        <w:t>отырған қатынас жағдайында мен өзімнің ойлағанымдай жүмыс жасай</w:t>
      </w:r>
    </w:p>
    <w:p>
      <w:r>
        <w:t>алмадым және жасай алмаймын" деп кесіп сөйлегенінен-ак, өзінің негізгі</w:t>
        <w:br/>
        <w:t>бағыттарынан бас тартпағандығын көрсетеді. Н. Нұрмақов Ф. Голошекин</w:t>
        <w:br/>
        <w:t>бастаған Қазөлкекоммен арадағы болған бүл окиғаны обьективті түрде қа-</w:t>
        <w:br/>
        <w:t>рауды өтініп, Өлкелік бақылау комиссиясының төралқасына хат жолдады.</w:t>
        <w:br/>
        <w:t>Комиссияға ол арадағы қалыптасқан жағдайды "нездоровая обстановка,</w:t>
        <w:br/>
        <w:t>нервозная, невозможно работать... Любое мнение подводить под уклон",</w:t>
        <w:br/>
        <w:t>деп суреттейді!"</w:t>
        <w:br/>
        <w:t>Өлкекоммен арадағы Саяси қайшылықтардың шиеленісуіне қарамас-</w:t>
        <w:br/>
        <w:t>тан Н. Нұрмақов бар күш-жігерін елдегі шаруашылықты түрақтандырып,</w:t>
        <w:br/>
        <w:t>одан әрі дамытуға жүмсады. Оның елдегі қалыптасқан күрделі ахуалды</w:t>
        <w:br/>
        <w:t>бейнелеп, өтініш жасаған қатынас хатына РСФСР Халқом Кеңесі назар</w:t>
        <w:br/>
        <w:t>аударып, "1928/29 жж. Ауыл шаруашылық салығын реттеу" туралы 1928</w:t>
        <w:br/>
        <w:t>жылы 21 тамызда қаулы қабылдады. Мүнда жүтқа ұшыраған Қазақстан-</w:t>
        <w:br/>
        <w:t>ның округтерінде 50 %-ға, кей аудандарда 60 %-ға дейін төмендету</w:t>
        <w:br/>
        <w:t>мойындалды?. Бір жағынан жылдағы қайталанып отырған жүттардан келе-</w:t>
        <w:br/>
        <w:t>тін зардаптарға тосқауыл кою үшін Н. Нүрмаков Жер ісі халкомы Тоқта-</w:t>
        <w:br/>
        <w:t>басвқа: "шоп шабу, шөп сақтайтын базаларды ұйымдастыру керек деп</w:t>
        <w:br/>
        <w:t>жылда айтамыз. биылдан бастап сөзді қойып іске көшетін уақыт жетті", -</w:t>
        <w:br/>
        <w:t>деп, 2 аптаның ішінде Халком Кеңесіне шөп шабылатын қазақ аудандарын</w:t>
        <w:br/>
        <w:t>көрсетіп, шөп жиғыш жапаняларғ» сұраныс т.б. қажетті жоспарларды да-</w:t>
        <w:br/>
        <w:t>йындап әкелуді қатаң тапсырды</w:t>
        <w:br/>
        <w:t>Қазақстанның мал шаруашылығына деген орталықтың енжарлығы,</w:t>
        <w:br/>
        <w:t>оның дамуына көңіл бөлмей селқостық танытып отырғаны жайлы мысал-</w:t>
        <w:br/>
        <w:t>дар көптеп кездеседі. 1928 жылдың 12 желтақсанында Н. Нұрмақов Қазақ-</w:t>
        <w:br/>
        <w:t>станға тиесілі мақсаттық несие көлемінің азайтылғанына байланысты</w:t>
        <w:br/>
        <w:t>РСФСР Жер ісі халық комиссарнатына наразылық хатың жолдады. Хатта</w:t>
        <w:br/>
        <w:t>бүл несие мал шаруашылығын қайта құруға, суландыруға жүмсалмақшы,</w:t>
        <w:br/>
        <w:t>сондықтан азайту емес, қайта несие көлемін үлғайтуымыз қажет деп</w:t>
        <w:br/>
        <w:t>белгіленген шаралардың аяқсыз қалатындығына қатты алаңдаушылық</w:t>
        <w:br/>
        <w:t>білдірген"!</w:t>
        <w:br/>
        <w:t>Алайда, Нығметтің қызметтен кетуіне санаулы айлар ғана қалған еді.</w:t>
        <w:br/>
        <w:t>Үкімет басына келгендегі жүзеге асыруды жобалаған бағдарламасындағы</w:t>
        <w:br/>
        <w:t>өзекті мәселелерінің көпшілігін жүзеге асыра алмады. Басты жетістік, 1929</w:t>
        <w:br/>
        <w:t>жылдың карсаңында мал шаруашылығы, егістік көлемі толық қалпына</w:t>
        <w:br/>
        <w:t>келтірілген болатын. Алайда, қазақтың мал шаруашылығын табиғатқа тәу-</w:t>
        <w:br/>
        <w:t>елділік жағдайынан түпкілікті шығара алмады. Онын негізгі кедергілерінің</w:t>
        <w:br/>
        <w:t>бірі мал шаруашылығына аса қажетті үзак мерзімді несиенің болмауы.</w:t>
        <w:br/>
        <w:t>Нүрмақовтың өзі ол турасында: "Мал шаруашылығында несиелердің кең</w:t>
        <w:br/>
        <w:t>қолданыс таппауының басты себептерінің бірі - олардың қысқа мерзімге</w:t>
        <w:br/>
        <w:t>белгіленуі", - дейдіз!. Мұрағаттағы деректерді парақтай отырып, Н. Нүр-</w:t>
        <w:br/>
        <w:t>Мақовтың Халком Кеңесінің төрағасы болған алғашқы айында-ақ, көшпелі</w:t>
        <w:br/>
        <w:t>мал шаруашылығын қаржыландыруға 5 жылға І млн сом несие бөлу жай-</w:t>
        <w:br/>
        <w:t>55</w:t>
        <w:br/>
        <w:t>аймака, которые, как сказано в обиинительном заключении по делу, "про-</w:t>
        <w:br/>
        <w:t>водят работу по созданию контрреволюционной эмигрантской группы, на-</w:t>
        <w:br/>
        <w:t>мечаюшцей летом 1934 г. организовать вооруженную группу и уйти за гра-</w:t>
        <w:br/>
        <w:t>ницу", "распространяют слухи о предстояшей в скором времени войне</w:t>
        <w:br/>
        <w:t>СССР с Японией, о китайских войсках, стояших на границе в ожидании</w:t>
        <w:br/>
        <w:t>откочевциков, чтобы оказать им вооруженную помошь". Главным органи-</w:t>
        <w:br/>
        <w:t>затором группы был якобы бывший бай Садвакасов (Ережепов) Кажибек,</w:t>
        <w:br/>
        <w:t>двадцати лет, единоличник, житель Усть-Коксинского аймака, а идейным</w:t>
        <w:br/>
        <w:t>вдохновителем - бынший мулла Кубинтаев Кучукпай, который сумел</w:t>
        <w:br/>
        <w:t>скрыться от следствия и был обьявлен в розыск. Во главе группы стояли</w:t>
        <w:br/>
        <w:t>также Ибрагимов Аяган, 72-х лет, и Иватов Нургалий, 59-ти лет, жители</w:t>
        <w:br/>
        <w:t>Усть-Канского и Усть-Коксинского аймаков, оба занимались скотоводст-</w:t>
        <w:br/>
        <w:t>вом. Практическая деятельность группы состояла в проведении активной</w:t>
      </w:r>
    </w:p>
    <w:p>
      <w:r>
        <w:t>антисоветской агитации, вербовке новых членов среди казахского населе-</w:t>
        <w:br/>
        <w:t>ния аймака, проведения совешания, на котором обсуждались вопросы з8-</w:t>
        <w:br/>
        <w:t>готовки оружия и 9 средствах передвижения к границе. Обвинительное</w:t>
        <w:br/>
        <w:t>заключение по делу было утверждено начальником УНКВД по Ойротской</w:t>
        <w:br/>
        <w:t>автономной обл. Смирновым в сентябре 1934 г, Дело слушалось на заседа-</w:t>
        <w:br/>
        <w:t>нии Ойротского областного суда 9 декабря 1934 г., который квалифициро-</w:t>
        <w:br/>
        <w:t>вал преступления всех арестованных по ст. 59 УК РСФСР (бандитизм) и</w:t>
        <w:br/>
        <w:t>приговорил: Ибрагимова А., Иватова Н. и Салакшинова Н. к "высшей мере</w:t>
        <w:br/>
        <w:t>соцзашиты расстрелу”, семерых обвиняемых по делу - к различным сро-</w:t>
        <w:br/>
        <w:t>кам лишения свободы, еше четверых - к исправительно-трудовым рабо-</w:t>
        <w:br/>
        <w:t>там. Приговор областного суда был отменен Судебной коллегией Верхов-</w:t>
        <w:br/>
        <w:t>ного суда РСФСР в январе 1935 г., так как "квалификация действий осуж-</w:t>
        <w:br/>
        <w:t>денных по ст. 59-3 УК (...| является неправильной. Приговором установ-</w:t>
        <w:br/>
        <w:t>лено, что на территории Усть-Коксинского аймака сушествовала группа из</w:t>
        <w:br/>
        <w:t>казахского населения, которая поставила целью вооруженным и организо-</w:t>
        <w:br/>
        <w:t>ванным порядком уйти в Китай |...). Эти действия Т...) носят политиче-</w:t>
        <w:br/>
        <w:t>ский характер и должны быть квалифицированы ст. 58-11 УК (..1”. Дело</w:t>
        <w:br/>
        <w:t>было передано на доследование, а затем - на рассмотренне Спецколлегни</w:t>
        <w:br/>
        <w:t>Западно-Сибирского краевого суда, которая 16 июня 1936 г. вынесла ре-</w:t>
        <w:br/>
        <w:t>шение о прекрашении дела в отношении четверых обвиняемых "за недос-</w:t>
        <w:br/>
        <w:t>таточностью материалов для привлечения к суду", еше шести человек -</w:t>
        <w:br/>
        <w:t>"так как обвиняемый является бедняком”, а в отношении одного из обви-</w:t>
        <w:br/>
        <w:t>няемых - шестнадцатилетнего Джанпиисова Кабана - в связи с несовер-</w:t>
        <w:br/>
        <w:t>шеннолетием. Осуждены по делу были пять человек: Ибрагимов Аяган,</w:t>
        <w:br/>
        <w:t>Иватов Нургали и Садвокасов Кажибек. Приговорены к 5 годам лишения</w:t>
        <w:br/>
        <w:t>свободы с последуюшим поражением в политических правах на три года.</w:t>
        <w:br/>
        <w:t>Теленчинов Ували - к трем годам лишения свободы, Баилев Мухаммед-к</w:t>
        <w:br/>
        <w:t>двум годам. Все они были реабилитированы прокуратурой Алтайского</w:t>
        <w:br/>
        <w:t>края в 1992 га</w:t>
        <w:br/>
        <w:t>"Большой террор" 1937-1938 гг. и борьба с "контрреволюционным на-</w:t>
        <w:br/>
        <w:t>пионалистическим движением" в эти годы также не обошли казахское на-</w:t>
        <w:br/>
        <w:t>в</w:t>
        <w:br/>
        <w:t>селение. За два указанных года было осуждено 95 человек, треть Из кото-</w:t>
        <w:br/>
        <w:t>рых были расстреляны. Вот рассказ только об одном деле 1937 г.</w:t>
        <w:br/>
        <w:t>В Славгородском р-не в 1930-е гт. проживало довольно много казахов.</w:t>
        <w:br/>
        <w:t>В сентябре 1937 г. Славгародским райотделом НКВД были арестованы де-</w:t>
        <w:br/>
        <w:t>вять человек, в том числе: председатель колхоза "Жан-аул" Татенов М. и</w:t>
        <w:br/>
        <w:t>заведуюший казахским детским домом Джунусов С. М. Утвержденное 17</w:t>
        <w:br/>
        <w:t>ноября 1937 г. обвинительное заключение По делу гласит: "...| Славгород-</w:t>
        <w:br/>
        <w:t>ским оперсектором НКВД была вскрыта и ликвидирована контрреволюци-</w:t>
        <w:br/>
        <w:t>онная мусульманская националистическая организация, ставившая своей</w:t>
        <w:br/>
        <w:t>задачей подготовку вооруженного восстания против соввласти в момент</w:t>
        <w:br/>
        <w:t>интервенцин на Советский Союз со стороны Японии и Германии. Назван-</w:t>
        <w:br/>
        <w:t>ная контрреволюционная организация возглавлялась директором Славго-</w:t>
        <w:br/>
        <w:t>родской казахской неполной средней школы, бывшим баем Сагитовым</w:t>
        <w:br/>
        <w:t>(татарин Сагитов Г. Г. был арестован в октябре 1937 г. и расстрелян в но-</w:t>
        <w:br/>
        <w:t>ябре того же года - Ж.Г.), который, будучи тесно связан с руководителем</w:t>
        <w:br/>
        <w:t>повстанческого штаба контрреволюционной мусульманской организации в</w:t>
        <w:br/>
        <w:t>г, Новосибирске - Гайсиным Г...һ, по его непосредственному заданию в г.</w:t>
        <w:br/>
        <w:t>Славгороде проводил формирование повстанческой мусульманской орга-</w:t>
        <w:br/>
        <w:t>низации, в задачу которой входило вооруженное свержение соввласти и</w:t>
        <w:br/>
        <w:t>установление своего националистического тюркского государства Под</w:t>
        <w:br/>
        <w:t>протектәратом Японин |...1".</w:t>
        <w:br/>
        <w:t>Вина Татенова М. состояла в том, Что он "являлся активным участни-</w:t>
        <w:br/>
        <w:t>ком и руководителем националистической диверсионно-повстанческой</w:t>
        <w:br/>
        <w:t>группировки, сушествовавшей на территории Узень-Агачского с/совета</w:t>
      </w:r>
    </w:p>
    <w:p>
      <w:r>
        <w:t>І...1. Перед вновь завербованными участниками (|...) ставил задачу прово-</w:t>
        <w:br/>
        <w:t>дить вербовку новых членов в контрреволюционную организацию и под-</w:t>
        <w:br/>
        <w:t>готовлять из них штурмовыс кадры для вооруженного выступления (...1.</w:t>
        <w:br/>
        <w:t>будучи председателем колхоза, способстновал выйти из колхоза 14 хозяй-</w:t>
        <w:br/>
        <w:t>ствам и сознательно требовал от колхозников не голосовать за выставлен-</w:t>
        <w:br/>
        <w:t>ных кандидатур в Верховный Совет (...1.</w:t>
        <w:br/>
        <w:t>Джунусов С. М. обвинялся в участии в указанной контрреволюцион-</w:t>
        <w:br/>
        <w:t>ной организацин, "дал согласие выступить &lt; оружием в руках с остальны-</w:t>
        <w:br/>
        <w:t>ми участниками ғруппировки против соввласти в момент интервенпии</w:t>
        <w:br/>
        <w:t>Японии против СССР", а также в подготовке террористического акта "над</w:t>
        <w:br/>
        <w:t>председателем Узень-Агачского сельсовета”,</w:t>
        <w:br/>
        <w:t>23 ноября 1937 г. Судебная тройка при УНКВД по Алтайскому краю</w:t>
        <w:br/>
        <w:t>осудила всех девятерых участников этой "контрреволюционной организа-</w:t>
        <w:br/>
        <w:t>цин" по ст. 58-2, 7, 8,9, 10, ІІ УК РСФСР и приговорила всех к высшей</w:t>
        <w:br/>
        <w:t>мере наказания - расстрелу, 5 декабря они были расстреляны. Все они бы-</w:t>
        <w:br/>
        <w:t>ли реабилитированы посмертно прокуратурой Алтайского края в мае 1989</w:t>
        <w:br/>
        <w:t>3</w:t>
        <w:br/>
        <w:t>В начале 1938 г. органами госбезопасности края была "вскрыта" еше</w:t>
        <w:br/>
        <w:t>одна "контрреволюционная казахская националистическая организация”.</w:t>
        <w:br/>
        <w:t>Участниками этой организации являлись якобы жители ряда казахских по-</w:t>
        <w:br/>
        <w:t>селков Славгородского р-на. Среди арестованных были колхозники колха-</w:t>
        <w:br/>
        <w:t>өз</w:t>
        <w:br/>
        <w:t>шылығы 1929 жылдың қарсаңында негізінен қалпына келіп, 1916 жылға</w:t>
        <w:br/>
        <w:t>дейінгі дәрежесіне жетті, кейбір көрсеткіштер бойынша асып түсті: егістік</w:t>
        <w:br/>
        <w:t>жер көлемі 1924-1925 жж.-2 260 мың Гектар болса, 1925-1926 жж. - 3 060</w:t>
        <w:br/>
        <w:t>мың гектар, ал 1928-1929 жж. 3 836 гектарға өсіп, 1916 жылғы егістік кө-</w:t>
        <w:br/>
        <w:t>демінің 96-97 пайызын құраған.</w:t>
        <w:br/>
        <w:t>Кеміп кеткен мал басының өсуі де осындай дәрежеде: 1924-1925 жж.-</w:t>
        <w:br/>
        <w:t>24 880 мың бас, 1925-1926 жж. - 26 400 мың бас, 1926-1927 жж.- 29 млн.</w:t>
        <w:br/>
        <w:t>бас, 1927-1928 жж. - 37 300 мың бас, 1928-1929 жж.- 41 млн басқа жетіп,</w:t>
        <w:br/>
        <w:t>1916 жылғымен салыстырғанда 105 %-ды құраған Яғни 5 %-ға кө-</w:t>
        <w:br/>
        <w:t>терілген 1.</w:t>
        <w:br/>
        <w:t>Әрине, үкімет басшысы үшін шаруашылықты дамытуда бастапкы көз-</w:t>
        <w:br/>
        <w:t>делген көптеген бағыттарды жүзеге асыру қиынға түсті. Н. Нүрмақовтың</w:t>
        <w:br/>
        <w:t>көзқарасы бойынша, салыстырмалы түрде жер өңдеуге қарағанда мал ша-</w:t>
        <w:br/>
        <w:t>руашылығы Қазақстанда әрқашан да жетекші роль атқаруы тиіс. 1926 жы-</w:t>
        <w:br/>
        <w:t>лы 2 мамырда жауапты партия қызметкерлері әрі үкімет мүшелері қаты-</w:t>
        <w:br/>
        <w:t>насқан Өлкеком мәжілісінде Н. Нұрмақов былай деген еді: "Біреулер мал</w:t>
        <w:br/>
        <w:t>шаруашылығы шаруашылықтың мәдени түрі емес, жерді өңдеу шаруашы-</w:t>
        <w:br/>
        <w:t>лықтың мәдени түрі, жоғарғы сатысы деп айтып жүр. Мен бүған қарсы-</w:t>
        <w:br/>
        <w:t>мын. Мысалы, Батыс Европалық мемлекеттерді караңыз, мал шаруашы-</w:t>
        <w:br/>
        <w:t>лығын шаруашылыктың мәдени түрі ретінде жүргізіп отырғанын көреміз.</w:t>
        <w:br/>
        <w:t>Осы істі бізге де неге колға алмасқа?!" -- деп, отырғандарды елде негізі бар,</w:t>
        <w:br/>
        <w:t>дәстүрлі шаруашылықтың қадірін ескеруге шақырады. Қазақстанның</w:t>
        <w:br/>
        <w:t>жерін жыртып, егін шаруашылығына көшуге үндеушілерге “жер әңдеумен</w:t>
        <w:br/>
        <w:t>қай жерде айналыспақсыздар? Құнарлы деген жер бөліктерде трактордың</w:t>
        <w:br/>
        <w:t>айналуына да мүмкіндік жоқ” деп Қазақстанды Ресейдің қара топырақты</w:t>
        <w:br/>
        <w:t>аймақтары немесе Поволжьемен салыстыру дұрыс емес деген уәжін ай-</w:t>
        <w:br/>
        <w:t>тады. Бүл Ң. Нұрмақовтың екпелі жер шаруашылығына түпкілікті қарсы</w:t>
        <w:br/>
        <w:t>болуы деген ұғымды білдірмейді. Ол Сырдарияда мақта өсіруге болатын-</w:t>
        <w:br/>
        <w:t>дығын, Солтүстік аймақтарда егіншілікпен шүғылдану мүмкіндігін жоққа</w:t>
        <w:br/>
        <w:t>шығармайды. Алайда, мұндағы басты мақсат мал шаруашылығының ше-</w:t>
        <w:br/>
        <w:t>шуші рөліне, оған ерекше көңіл бөлу кажеттігіне көз жеткізу елі. Ал, ек-</w:t>
        <w:br/>
        <w:t>пелі жер шаруашылығын дамытуды қолдап белсенді әрекет жасаушылар-</w:t>
      </w:r>
    </w:p>
    <w:p>
      <w:r>
        <w:t>дың негізгі ойы-мақсаты шаруашылықтың мәдени түрі деген желеумен Қа-</w:t>
        <w:br/>
        <w:t>зақстанды отарлау, қоныстандыруды күшейту болатын. Мүны Нығмет</w:t>
        <w:br/>
        <w:t>Нұрмақов жақсы түсінді. Үзілді-кесілді қарсы болуының сыры да осында.</w:t>
        <w:br/>
        <w:t>"Мал шаруашылығы алдағы уақытта, - дейді Н. Нұрмақов, - біздің</w:t>
        <w:br/>
        <w:t>экономикада жетекші роль атқаруы тиіс. Өнеркәсіп мүддесі де, сыртқы</w:t>
        <w:br/>
        <w:t>сауда мүддесі де бізден осыны талап етеді. Орталықтың алдында осы</w:t>
        <w:br/>
        <w:t>мәселені бірауыздан қойып, Қазақстанды Кеңес Одағының мал</w:t>
        <w:br/>
        <w:t>шаруашылык базасына айналдыру қажеттігіне сендіруіміз керек"7.</w:t>
        <w:br/>
        <w:t>Расында да мәселенін осылайша қойылысы қазақтың көптеген жағдайын</w:t>
        <w:br/>
        <w:t>шешуге мүмкіндік беретін еді. Біріншіден, жерге орналасудағы теңсіздікті</w:t>
        <w:br/>
        <w:t>жойыл, кешегі патша заманындағы қоныстанушылардың пайдасында</w:t>
        <w:br/>
        <w:t>кеткен қүнарлы, жақсы жерлерді казакқа қайтарып беруге болатын.</w:t>
        <w:br/>
        <w:t>з</w:t>
        <w:br/>
        <w:t>П.П, Мякушина</w:t>
        <w:br/>
        <w:t>ИЗ ИСТОРИИ КРЕСТЬЯН И ШАРУА БУХТАРМИНСКОГО УЕЗДА</w:t>
        <w:br/>
        <w:t>ВОСТОЧНО-КАЗАХСТАНСКОЙ ОБЛАСТИ: ПОЛИТИКА В</w:t>
        <w:br/>
        <w:t>ЧЕЛОВЕЧЕСКИХ СУДЬБАХ</w:t>
        <w:br/>
        <w:t>Знаменитый художник, путешественник и писатель Николай Рерих на-</w:t>
        <w:br/>
        <w:t>звал Алтай сердцем Земли. Бухтарминский край - эту обширную террито-</w:t>
        <w:br/>
        <w:t>рию Рудного Алтая - можно назвать жемчужиной Земли, которую укра-</w:t>
        <w:br/>
        <w:t>шают хвойные леса, горные реки Бухтарма, Хамир, Турғусун, богатейший</w:t>
        <w:br/>
        <w:t>растительный мир, подземные богатства Зыряновского рудника. Здесь рас-</w:t>
        <w:br/>
        <w:t>положены города Зыряновск и Серебрянск, районы Катон-Карагайский и</w:t>
        <w:br/>
        <w:t>Зыряновский. Сюда в легендарное Беловодье в поисках счастья беглый</w:t>
        <w:br/>
        <w:t>люд тянулся ешев ХУНИ-ХУШИ вв. Его потомками в этих живописных мес-</w:t>
        <w:br/>
        <w:t>тах было создано мараловодство.</w:t>
        <w:br/>
        <w:t>Множество тайн хранит история Бухтарминского края, например, дра-</w:t>
        <w:br/>
        <w:t>матическая борьба за "вольность" алтайских каменшиков и неистовых в</w:t>
        <w:br/>
        <w:t>своей вере староверов - кержаков, которые первыми заселили эти земли</w:t>
        <w:br/>
        <w:t>или открытие Зыряновского месторождения в 1791 г., известного уже в</w:t>
        <w:br/>
        <w:t>ХУЛІ в. даже за рубежом и бывшего крупнейшим по добыче серебряных</w:t>
        <w:br/>
        <w:t>руд. Неизвестной страницей историн является период гражданской войны</w:t>
        <w:br/>
        <w:t>и коллективизация.</w:t>
        <w:br/>
        <w:t>Разгромленные Под гт. Павлодаром, Семипалатинском и в Алтайской</w:t>
        <w:br/>
        <w:t>губ. в 1920 г. белогвардейцы бежали в сторону китайской границы. Путь</w:t>
        <w:br/>
        <w:t>их отступления лежал через Бухтарминскую долину, где зажиточная часть</w:t>
        <w:br/>
        <w:t>населения, практически почти поголовно примкнула к белогвардейцам, что</w:t>
        <w:br/>
        <w:t>было закономерно, так как многие крестьяңе жили богато и вольно, не зная</w:t>
        <w:br/>
        <w:t>власти помешика. Поселившнсь здесь егде в ХУШ в. на плодородных зем-</w:t>
        <w:br/>
        <w:t>лях, они занимались хлебопашеством, скотоводством, мараловодством.</w:t>
        <w:br/>
        <w:t>Они были обьединены в различного вида кооперацин: потребительскую,</w:t>
        <w:br/>
        <w:t>кредитную, промысловую. Через кооперацию строили маслозаводы, про-</w:t>
        <w:br/>
        <w:t>дукцию которых отправляли далеко за пределы края. Закупали за границей</w:t>
        <w:br/>
        <w:t>сельхозмашины. Богатые крестьяне вели болышие хозяйства, используя</w:t>
        <w:br/>
        <w:t>труд батраков.</w:t>
        <w:br/>
        <w:t>Когда в Бухтарминский край пришла советская власть, то она, прежде</w:t>
        <w:br/>
        <w:t>всего, потребовала от крестьян отдать сной хлеб государству. Взамен лишь</w:t>
        <w:br/>
        <w:t>прозвучали расплывчатые обешания о будушем изобилин. Естественно,</w:t>
        <w:br/>
        <w:t>крестьяне не собирались добровольно расставаться с главным богатством -</w:t>
        <w:br/>
        <w:t>зерном и оказали новой власти ожестеченное солротивление.</w:t>
        <w:br/>
        <w:t>Восстание в Бухтарминском у. вспыхнуло 15 июля 1920 г. Его центром</w:t>
        <w:br/>
        <w:t>являлись Большенарым и Зыряновск. Оперативной "трайкой" и Оргбюро</w:t>
        <w:br/>
        <w:t>РКП (б) были приняты срочные карательные меры для ликвидации мятежа.</w:t>
      </w:r>
    </w:p>
    <w:p>
      <w:r>
        <w:t>Были сформированы боевые отряды из коммунистов, в уезд ввели 229-й</w:t>
        <w:br/>
        <w:t>регулярный полк Красной Армин, а также кавалерийские войска Особого</w:t>
        <w:br/>
        <w:t>назначения. Уже 19 июля 1920 г. мятеж был ликвидирован, все его участ-</w:t>
        <w:br/>
        <w:t>ники были обьявлены вне закона, их беспошадно расстреляли, а сторонни-</w:t>
        <w:br/>
        <w:t>ки и так называемые "укрыватели" восставших, которых так же обьявили</w:t>
        <w:br/>
        <w:t>ғ</w:t>
        <w:br/>
        <w:t>соучастниками, подверглись нақазанию "по всей строгости военно-</w:t>
        <w:br/>
        <w:t>революционного времени",</w:t>
        <w:br/>
        <w:t>Но отдельные уцелевшие группировки восставших еше длительное</w:t>
        <w:br/>
        <w:t>время действовали на территории уезда. В их составе были не только по-</w:t>
        <w:br/>
        <w:t>томки переселенцев, но и коренные жители. В документах Бухтарминского</w:t>
        <w:br/>
        <w:t>уездного военкомата имеется телеграмма, в которой говорится об избие-</w:t>
        <w:br/>
        <w:t>нии и убийстве местных коммунистов главарями казахского восстания и о</w:t>
        <w:br/>
        <w:t>принуждении ими бедняков дер. Березовки бежать за границу. Избегая</w:t>
        <w:br/>
        <w:t>продразверстки, подстрекасмые баями казахи целыми аулами уходили в</w:t>
        <w:br/>
        <w:t>Монголию и Китай в 1920-1921 тт.</w:t>
        <w:br/>
        <w:t>В документах Бухтарминского уездного исполкома за 1920 г. имеются</w:t>
        <w:br/>
        <w:t>"Ақты Бухтарминской уездной конфискационной комиссин и опись иму-</w:t>
        <w:br/>
        <w:t>шества, конфискованного у граждан с. Большенарымское, участвовавших в</w:t>
        <w:br/>
        <w:t>контрреволюционных выступлениях и бежавших за границу". В деле име-</w:t>
        <w:br/>
        <w:t>ется пофамильный список мятежников на 90 человек с указанием описей</w:t>
        <w:br/>
        <w:t>изьятоғо имушества.</w:t>
        <w:br/>
        <w:t>Следуюшая крупная волна откочевок вызвана жесткими приемами на-</w:t>
        <w:br/>
        <w:t>сильственной коллективизации и последованшим за ней голодом.</w:t>
        <w:br/>
        <w:t>В документах Катон-Карагайского нарсуда имеется следуюшее дело.</w:t>
        <w:br/>
        <w:t>28 октября 1934 г. сторожевым нарядом Чингистайской комендатуры</w:t>
        <w:br/>
        <w:t>погранохраны НКВД был задержан нарушитель границы Кошкамбаев Жа-</w:t>
        <w:br/>
        <w:t>қан. Он был освобожден в 1930 г. от ссылки по старости лет, а летом в</w:t>
        <w:br/>
        <w:t>1932 г. вместе с баем Чумукбаевым Базарбаем проводил агитацик» среди</w:t>
        <w:br/>
        <w:t>населения Тамбинского аулсовета за откочевку в Китай и летом того же</w:t>
        <w:br/>
        <w:t>года, связавшись с бандой Оспанова Солтангазы, сам откочевал в Китай. В</w:t>
        <w:br/>
        <w:t>протоколе допроса имеются сведения, что один сын Нурсагий Жаканов</w:t>
        <w:br/>
        <w:t>был осужден за раздробление хозяйства и выселен куда-то за Г. Семипала-</w:t>
        <w:br/>
        <w:t>тинск, где он и умер. Друғой сын, Жаканов Джумакан, находясь на высыл-</w:t>
        <w:br/>
        <w:t>ке, сбежал в Китай. Затем, вернувшнсь из Китая, был убит партизанами в</w:t>
        <w:br/>
        <w:t>местности Кара-Жеро. Разыскав труп сына, отец похоронил еғо. Остав-</w:t>
        <w:br/>
        <w:t>шись без поддержки сыновей, Кошкамбаев Жакан жил у снохи (жена сына</w:t>
        <w:br/>
        <w:t>Нурсагия) и вместе с ее отцом Чумукбаевым Базарбаем откочевал в Китай.</w:t>
        <w:br/>
        <w:t>Сноха, желая выйти замуж, стала относитыся к нему очень плохо, и он ре-</w:t>
        <w:br/>
        <w:t>шил вернуться обратно в СССР. В Китае жилось трудно, был голод, а он</w:t>
        <w:br/>
        <w:t>слышал, что эмигрантов принимают обратно“.</w:t>
        <w:br/>
        <w:t>К сожалению, нам не удалось выяснить, проживает ли кто из родст-</w:t>
        <w:br/>
        <w:t>венников Кошкамбаева Жақана в Катон-Карағайском или Зыряновском</w:t>
        <w:br/>
        <w:t>районах.</w:t>
        <w:br/>
        <w:t>А вот другое уголовное дело Катон-Карагайского нарсуда за 1932 г. по</w:t>
        <w:br/>
        <w:t>обвинению Рыжковой Аксиньи Маркеловны по статье 615 (сын се, Рыжков</w:t>
        <w:br/>
        <w:t>Лаврентий Нестефорович, в данное время проживдает в Бразилин). В 1990 г.</w:t>
        <w:br/>
        <w:t>вг. Зыряновск приезжала внучка Рыжковой. В 1931 г. ее отец Рыжков Лав-</w:t>
        <w:br/>
        <w:t>рентий (ему тогда было 12 пет) вместе с дядей бежали за границу в Китай.</w:t>
        <w:br/>
        <w:t>Причинами, побудившими их побег, они назвали действия советской влас-</w:t>
        <w:br/>
        <w:t>ти: продразверстку, ренрессии, хлебо- и скотозаготовки. До 1954-1955 гг.</w:t>
      </w:r>
    </w:p>
    <w:p>
      <w:r>
        <w:t>54</w:t>
        <w:br/>
        <w:t>көтергенімен іс жүргізу мәселесі әлі күнге дейін ақсап отыр. Өйткені іле</w:t>
        <w:br/>
        <w:t>жалғасын тауып, ешқандай жарлықсыз жасырын жүргізілген бодан ха-</w:t>
        <w:br/>
        <w:t>лықтарды орыстандыру саясаты өз нәтижесін мықтап берген еді.</w:t>
        <w:br/>
        <w:t>Языковая политика в Казахстане (1921-1990 гт.), Алматы.-1997. 156-п. Сб. документов.</w:t>
        <w:br/>
        <w:t>2 Аңа тілі. 1992 ж. 9 шілде. 4-б.</w:t>
        <w:br/>
        <w:t>3 Заман-Қазақстан. 1997 ж. 14 наурыз. 12- 13-6.</w:t>
        <w:br/>
        <w:t>5 Шотбакова Л. К., МГУ. 1995, 76-127-6.</w:t>
        <w:br/>
        <w:t>5 Языковая политика в Казахстане (1921-1990 гт.). - Алматы.1997. 156-л. Сб. документов.</w:t>
        <w:br/>
        <w:t>“ҚРПМ. 139-қ. 1-т. 641-іс. 48-50-6,</w:t>
        <w:br/>
        <w:t>2 Бүл ла сонда. 4-т. 10-іс. 73-74-6,</w:t>
        <w:br/>
        <w:t>% Бұл да сонда, 141-к. 1-т. 968-іс. 38-42-б.</w:t>
        <w:br/>
        <w:t>5 Бұл да сонда. 2386-іс. 50-б.</w:t>
        <w:br/>
        <w:t>Бұл да сонда. 968-іс 44-46-6.</w:t>
        <w:br/>
        <w:t>"Бұл да сонда. 2586-іс. 49-6.</w:t>
        <w:br/>
        <w:t>ы Бұл да сонда. 330-331-6.</w:t>
        <w:br/>
        <w:t>5 Бүл да сонда, 2488-іс. 26--37-6.</w:t>
        <w:br/>
        <w:t>“ҚРИМ. МІ-қ.1-т. 2386-іс. 105-6.</w:t>
        <w:br/>
        <w:t>5 Бұл да сонда. 469-б.</w:t>
        <w:br/>
        <w:t>ік Бұл да сонда. 78-79-б.</w:t>
        <w:br/>
        <w:t>"Бұл ла сонда, 80-НЛ-қ. 1-т. 92-іс. 14-18-б.</w:t>
        <w:br/>
        <w:t>1 Бұл да соңда. 87-і, 6-9-б.</w:t>
        <w:br/>
        <w:t>1" Бұл да сонда.141-қ. 1-т. 1658-іс, 45-б.</w:t>
        <w:br/>
        <w:t>5 Бұл да соңда. 47-6,</w:t>
        <w:br/>
        <w:t>21 Большеник Казахстана, 1933 ж. 5611-12, 19-20-6.</w:t>
        <w:br/>
        <w:t>5 Бұл да сонда. 32-6.</w:t>
        <w:br/>
        <w:t>79</w:t>
        <w:br/>
        <w:t>быта элиты, как впрочем, и всех сторон их жизни и деятельности, в кон-</w:t>
        <w:br/>
        <w:t>пентрированном виде и с определенными оговорками отражает уровень</w:t>
        <w:br/>
        <w:t>благосостояния обшества, уровень комфортности его жизни в целом. Ибо</w:t>
        <w:br/>
        <w:t>многое из того, чем владеет избранная группа людей сейчас, через опреде-</w:t>
        <w:br/>
        <w:t>ленное время может стать достоянием болышинства. Быт элиты - это обра-</w:t>
        <w:br/>
        <w:t>зең, идеальная модель, стимулируюишая установка, достичь которую стре-</w:t>
        <w:br/>
        <w:t>мятся рядовые члены обшсства. Хотелось бы отметить, что в истории го-</w:t>
        <w:br/>
        <w:t>сударства жизнь элитарной части обшества во все эпохи откладывает об-</w:t>
        <w:br/>
        <w:t>ширную источниковую базу в государственных архивохранилишах, что</w:t>
      </w:r>
    </w:p>
    <w:p>
      <w:r>
        <w:t>гарантирует ее сохранность на длительный срок. А вот история жизни про-</w:t>
        <w:br/>
        <w:t>стых, рядовых граждан, в том числе и история их бытг -- более трудоем-</w:t>
        <w:br/>
        <w:t>кий, порой недоступный обьект реконструкции. Следовательно, возмож-</w:t>
        <w:br/>
        <w:t>ностей для изучения быта руководителей болыше, во-первых, а во-вторых-</w:t>
        <w:br/>
        <w:t>это сушественный шаг вперед на пути удовлетворения познавательного</w:t>
        <w:br/>
        <w:t>интереса нынешних исканий в области проблем обшества в недавнем про-</w:t>
        <w:br/>
        <w:t>шлом, которые резко контрастируют с современнастью.</w:t>
        <w:br/>
        <w:t>Казахстанские историки начали заниматься изучением быта верхушки</w:t>
        <w:br/>
        <w:t>советского обіцества,“ первые публикании в республиканских средствах</w:t>
        <w:br/>
        <w:t>массовой информации появились уже накануне распада Компартии в 90-е</w:t>
        <w:br/>
        <w:t>гг., но те материалы скорее отвечали элобе дня, не вдаваясь в исторический</w:t>
        <w:br/>
        <w:t>ракурс явления.</w:t>
        <w:br/>
        <w:t>В данной статье рассматриваются лишь некоторые аспекты темы. Ав-</w:t>
        <w:br/>
        <w:t>тор, не претендуя на всестороннее ве раскрытие, предлагает заинтересо-</w:t>
        <w:br/>
        <w:t>ванным исследователям ранее не публиковавшийся архивный материал об</w:t>
        <w:br/>
        <w:t>особенностях быта казахстанского партийного руководства 20-30-х тг.</w:t>
        <w:br/>
        <w:t>прошлого столетия, пытаясь взглянуть на ситуацию с точки зрения воссоз-</w:t>
        <w:br/>
        <w:t>дания истории повседневности. Если начинать последовательно, то, пожа-</w:t>
        <w:br/>
        <w:t>луй, первым шагом в созданин определенных бытовых условий для пар-</w:t>
        <w:br/>
        <w:t>тийных и советских чиновников можно считать проект постановления</w:t>
        <w:br/>
        <w:t>Совнаркома, собственноручно подготовленный его председателем</w:t>
        <w:br/>
        <w:t>В.И. Лениным и подписанный им | декабря 1917 г. "Об окладах высшим</w:t>
        <w:br/>
        <w:t>служашим и чиновникам"?, Из документа следовало также, что народные</w:t>
        <w:br/>
        <w:t>комиссары могли иметь квартиры не свыше одной комнаты на каждого</w:t>
        <w:br/>
        <w:t>члена семьи. Такая формулировка на первый взгляд должна была ограни-</w:t>
        <w:br/>
        <w:t>чить желания "вошедших во власть”, но с учетом скромных возможностей</w:t>
        <w:br/>
        <w:t>эпохи, она, скорее, узаконивала льготу на жилише. Вспомним, что рево-</w:t>
        <w:br/>
        <w:t>люция на геополитическом пространстве СССР стала значительным шагом</w:t>
        <w:br/>
        <w:t>на пути урбанизации, Довоенный СССР -- страна бараков и коммунальных</w:t>
        <w:br/>
        <w:t>квартир, в которых комната для семьи из 4-5 человек - счастье.</w:t>
        <w:br/>
        <w:t>Это распоряжение не всегда выполнялось в силу каких-то обьективных</w:t>
        <w:br/>
        <w:t>причин. В частности, в Казахстане, где в первые годы советской власти</w:t>
        <w:br/>
        <w:t>столица, а вместе с ней и ответственные партийныс, и советские чиновни-</w:t>
        <w:br/>
        <w:t>ки, трижды меняли свое местонахождения , такой возможности попросту</w:t>
        <w:br/>
        <w:t>не было. Такие маленькие захолустные в те гады городки, как Кзыл-Орда и</w:t>
        <w:br/>
        <w:t>Алма-Ата, не могли обеспечить элитный уровень бытовых удобств даже</w:t>
        <w:br/>
        <w:t>8!</w:t>
        <w:br/>
        <w:t>для руководителей высокого ранга. Описание квартиры предложенной по-</w:t>
        <w:br/>
        <w:t>сланцам Москвы -- первому секретарю столичного горкома партии</w:t>
        <w:br/>
        <w:t>П. В. Брикульсу и председателю Алма-Атинского горсовета крестьянских</w:t>
        <w:br/>
        <w:t>и красноармейских депутатов М. Н. Сарумову - сохранилось в воспомина-</w:t>
        <w:br/>
        <w:t>ниях одного из сотрудников горисполкома Г. В. Нечитайло: "После долгих</w:t>
        <w:br/>
        <w:t>поисков я нашел-таки комнаты в двухэтажном каркасно-камышитовом до-</w:t>
        <w:br/>
        <w:t>ме с коридорной системой, печным отоплением и без всяких удобств. От-</w:t>
        <w:br/>
        <w:t>дельные комнаты пабелила уборшица горсовета, помыла полы, окна и две-</w:t>
        <w:br/>
        <w:t>ри. В каждой комнате мы поставили столик, топчан, две табуретки, при-</w:t>
        <w:br/>
        <w:t>мус, ведро, чайник и кружку из оцинкованной жести. Матрацы и наволоч-</w:t>
        <w:br/>
        <w:t>ки сшили из холста и наполнили их соломой. Одеяла из шинельного сукна,</w:t>
        <w:br/>
        <w:t>а простыни позанмствовали в гостинице. Так, или почти так, жили мы</w:t>
        <w:br/>
        <w:t>все..27,</w:t>
        <w:br/>
        <w:t>По возможности для руководства подбирались наиболее комфорта-</w:t>
        <w:br/>
        <w:t>бельные для жилья здания. Например, купеческий особняк владельца вер-</w:t>
        <w:br/>
        <w:t>ненских сапожных мастерских Т. А. Головизина!?, расположенный на углу</w:t>
        <w:br/>
        <w:t>теперешних улиц Фурманова и Курмангазы, в 30-е годы занимала семья</w:t>
        <w:br/>
        <w:t>1-го секретаря Казкрайкома Мирзояна Л. И., позже дом перешел семье</w:t>
      </w:r>
    </w:p>
    <w:p>
      <w:r>
        <w:t>другого партийного руководителя - Ж. Шаяхметова. Часто казенные квар-</w:t>
        <w:br/>
        <w:t>тиры доставались ответственным работникам полностью, укомплектован-</w:t>
        <w:br/>
        <w:t>ные мебелью, как гостиничные номера. "Каждое новое назначение Газиза</w:t>
        <w:br/>
        <w:t>Куватова (ответственный комсомольский и партийный работник!</w:t>
        <w:br/>
        <w:t>солровождалось сменой очередной казенной квартиры, в которой уже</w:t>
        <w:br/>
        <w:t>была, как правило, какая-та обстановка. Свогго имушества родители, за</w:t>
        <w:br/>
        <w:t>исключением вешей личного пользования, не успели приобрести”, - вспо-</w:t>
        <w:br/>
        <w:t>минает его сын Б. Аюханов", Это подтверждают и архивные документы.</w:t>
        <w:br/>
        <w:t>Семье Л. Мирзояна во временное пользование были предоставлено</w:t>
        <w:br/>
        <w:t>имушество почти на 19 тысяч рублей. Это 3 телефона, книжный шкаф, 8</w:t>
        <w:br/>
        <w:t>вешалок, 6 столов (дубовый большой, шахматный, письменные и простые),</w:t>
        <w:br/>
        <w:t>5 кроватей, 2 кушетки, 2 гамака, диван, 34 венских стула, 3 тумбочки, 3</w:t>
        <w:br/>
        <w:t>шифоньера, этажерка, буфет, комод, 2 трюмо, 2 люстры, 6 ламл</w:t>
        <w:br/>
        <w:t>настольных и 1 керосиновая, спортивная лестница, пианино, яшик для</w:t>
        <w:br/>
        <w:t>патефона, 2 ковра и 12 дорожек, часы стенные, умывальник мраморный с</w:t>
        <w:br/>
        <w:t>зеркалом, ванна эмалированная, клюка и др. У партработников раңгом</w:t>
        <w:br/>
        <w:t>пониже и суммы на используемое государственное имушество были</w:t>
        <w:br/>
        <w:t>меньше от 3 до 7 тысяч рублей.</w:t>
        <w:br/>
        <w:t>В первые годы советской власти страна жила нелегко: экономика, по-</w:t>
        <w:br/>
        <w:t>дорванная гражданской войной, засуха, приведшая к голоду Поволжье,</w:t>
        <w:br/>
        <w:t>Украину. Казахстан. В этих условиях возник вопрос о возможности лучше-</w:t>
        <w:br/>
        <w:t>го для членов партии, в сравнении с остальным обшеством, материального</w:t>
        <w:br/>
        <w:t>обеспечения. Инициатива о материальном преимушестве ответработников</w:t>
        <w:br/>
        <w:t>в большой мере исходила снизу. Так, в 1921 г. Семипалатинской Кон-</w:t>
        <w:br/>
        <w:t>трольной комиссией рассматривалось партийно-следственное дело губ-</w:t>
        <w:br/>
        <w:t>продкомиссара Мазуркевича, который обвинялся в отпуске "по его резо-</w:t>
        <w:br/>
        <w:t>люциям разного продукта, особенно сладостей, которые разбрасываются</w:t>
        <w:br/>
        <w:t>82</w:t>
        <w:br/>
        <w:t>Қазақстанда орыс тілінің ресми үстемдігі орын ала бастады. Енді</w:t>
        <w:br/>
        <w:t>орыстандыру науқаны басталды. Ал оның қалыпты жүргізілуіне қауіпті</w:t>
        <w:br/>
        <w:t>болып көрінген ұлтымыздың бас көтерер мемлекет, қоғам, мәдениет</w:t>
        <w:br/>
        <w:t>өкілдері біртіндеп жойылды.</w:t>
        <w:br/>
        <w:t>Кеңес тарихнамасында қазақыландыру мәселесін жеке зерттеген</w:t>
        <w:br/>
        <w:t>еңбектер жок. Тек қазақ зиялылары туралы бірқатар еңбектерде бір-екі</w:t>
        <w:br/>
        <w:t>парақ орын беріледі. Атап айтсақ, Х. Әбжановтың "Сельская</w:t>
        <w:br/>
        <w:t>интеллигенция Казахстана в условиях совершенствования социализма"</w:t>
        <w:br/>
        <w:t>(Алма-Ата, 1988) кітабында қазақ ауылы зиялыларының қалыптасып,</w:t>
        <w:br/>
        <w:t>өсе түсуінің бірі осы қазақыландыру саясатының жемісі екендігі жан-</w:t>
        <w:br/>
        <w:t>жақты ашылмайды. С. Кенжебаевтың "Советы в борьбе за построение</w:t>
        <w:br/>
        <w:t>социализма" кітабында (Алма-Ата, 1969) іс жүргізуді қазақ Тіліне аудару</w:t>
        <w:br/>
        <w:t>проблемалары баяндалғанымен, оның қазақтандыру саясатынан келіп</w:t>
        <w:br/>
        <w:t>шығатындығы айтылмаған және бүл тіл мәселесі "Қазақстанда кеңестік</w:t>
        <w:br/>
        <w:t>мемлекеттік аппаратты жергіліктендіру" деген ауқымды тараудан тыс</w:t>
        <w:br/>
        <w:t>жерде орын алған. Дегенмен, аталған тарауда қазақыландыру мәселесі</w:t>
        <w:br/>
        <w:t>Орталық мемлекеттік мұрағат деректеріне сүйене отырып, шағын болса</w:t>
        <w:br/>
        <w:t>да жүйелі сипатталған.</w:t>
        <w:br/>
        <w:t>Еліміз тәуелсіздік алғаннан кейінгі осы тақырыпқа ұлттық</w:t>
        <w:br/>
        <w:t>көзқараспен үңілген ҚазМҰУ-нің ұстазы А. Шәріпбаласы "Қалзақ-</w:t>
        <w:br/>
        <w:t>сыздандыру қасіреті”? мақаласында Мәскеу мұрағаттарының деректері</w:t>
        <w:br/>
        <w:t>негізінде біраз мағлұматтар береді. Ұлттың ұстыны тарихты талдап</w:t>
        <w:br/>
        <w:t>талқылауда ғана емес, қателікті қағидаға айналдырмауда екендігін</w:t>
        <w:br/>
        <w:t>айтады. Газет бетінде осы тақырыпты жаңа қырынан қараған тарихшы Е.</w:t>
        <w:br/>
        <w:t>С. Қуандықов "Қазақ және қазақтандыру"? мақаласында 1927-1929 жж.</w:t>
        <w:br/>
        <w:t>қандай мекемелерде қанша пайыз іс жүргізу қазақыланғаны туралы</w:t>
        <w:br/>
        <w:t>мәлімет келтіре отырып, қорытындысында қазақыландыруды толық</w:t>
        <w:br/>
        <w:t>мәніңде орнату үшін революциялық тәсіл қолдануды үсынады. Сондай-</w:t>
      </w:r>
    </w:p>
    <w:p>
      <w:r>
        <w:t>ақ, "Национальный аспект переселенческой политики и коренизации в</w:t>
        <w:br/>
        <w:t>Казахстане 1917-1941 тг." тақырыпта диссертациялық жұмыс" қорғалды.</w:t>
        <w:br/>
        <w:t>Мұнда мәселеге Мәскеу тұрғысынан ұлттық саясаттын бір факторы</w:t>
        <w:br/>
        <w:t>ретінде қаралғандықтан, жалпы сипаттамамен шектелген және науқан</w:t>
        <w:br/>
        <w:t>барысындағы фактілерге емес, Ресей тарапынан болған нұсқама</w:t>
        <w:br/>
        <w:t>шараларға көп көңіл бөлген. Қ.Р Орталық Мемлекеттік Мұрағаты мен</w:t>
        <w:br/>
        <w:t>ҚазМҰ Унинерситеті "Қазақстандағы тіл саясаты (1921-1990 жж.)" атты</w:t>
        <w:br/>
        <w:t>құжаттар жинағын жарыққа шығарды (Алматы, Қазақ университеті.</w:t>
        <w:br/>
        <w:t>1997). Онда казақ тілінін тағдырын әр кезенде түрлі санатта шешіп</w:t>
        <w:br/>
        <w:t>отырған 117 құжат берілген.</w:t>
        <w:br/>
        <w:t>Осындай мұрағаттық деректердің негізінде науқанның қалай</w:t>
        <w:br/>
        <w:t>жүргізілгендігін аша түсу - көтеріліп отырған тақырыптың мақсаты. Ал</w:t>
        <w:br/>
        <w:t>дәл осы қазақыландыру мәселесін еліміз Тәуелсіздік алғаннан кейін,</w:t>
        <w:br/>
        <w:t>әсіресе тіліміздің мемлекеттік мәртебеге ие болғаннан кейін де,</w:t>
        <w:br/>
        <w:t>проблеманың тарихына үңіліп, көпшілікке науқан барысындағы</w:t>
        <w:br/>
        <w:t>кедергілерді. қарама-қайшылықтарды, келеңсіздіктерді, жетістіктер мен</w:t>
        <w:br/>
        <w:t>кемшіліктерді. жүзеге аспау себептерін обьективті фактілермен көрсету</w:t>
        <w:br/>
        <w:t>маңызлы-ақ.</w:t>
        <w:br/>
        <w:t>Қазакстан басшылығы қазақыландыру мәселесінде нақты ша-</w:t>
        <w:br/>
        <w:t>раларды жүзеге асырудың міндеттілігін 1923 ж. 29 ақпандағы декретімен</w:t>
        <w:br/>
        <w:t>тұжырымдады. Бұл жұмысқа жетекшілік ету үшін ҚОАК жанынан</w:t>
        <w:br/>
        <w:t>70</w:t>
        <w:br/>
        <w:t>кірмеді. Мұндай сайлау, қоғамдық және өзін-өзі басқарушы ұйымдар өз</w:t>
        <w:br/>
        <w:t>аппараттарын өздері белгілеген әдістермен қазақыландырды. Партия</w:t>
        <w:br/>
        <w:t>органдары осы ұйымдарда қазақыландыру жұмысының жүзеге</w:t>
        <w:br/>
        <w:t>асырылуын қадағалады. Комиссия өз қызметінде қазақтандыру</w:t>
        <w:br/>
        <w:t>мәселесінің мағынасын түсіндіру жөнінде екі апталық арнайы компания</w:t>
        <w:br/>
        <w:t>ұйымдастырды. Компания партия және кәсіподақтар тарапынан</w:t>
        <w:br/>
        <w:t>жүргізілуі тиіс болды. Оның міндеті - науқанның қағидалық негіздері</w:t>
        <w:br/>
        <w:t>мен нақты шараларын түсіндіру, жұмыстың нәтижелерін анықтау</w:t>
        <w:br/>
        <w:t>болды. Компания қазақыландыру ісі толық аяқталмайынша жұмыс</w:t>
        <w:br/>
        <w:t>істеуге міндеттенді”.</w:t>
        <w:br/>
        <w:t>Комиссия қызметінің ең осал жері - жұмысшыларды жұмысқа</w:t>
        <w:br/>
        <w:t>орналастыруы болды. Комиссия туралы ережеде мұндай міндет</w:t>
        <w:br/>
        <w:t>көзделмесе де заңнаманы айналып өтіп осындай істерге баруы көптеген</w:t>
        <w:br/>
        <w:t>теріс құбылыстарды тудырды. Біліктілігіне сәйкес жұмысшы іздеу</w:t>
        <w:br/>
        <w:t>міндетінен босатылған мекеме бастығы өз аппаратының жұмыс қабілеті</w:t>
        <w:br/>
        <w:t>мен сапасына жауапкершілігінен де босатылды. Ал комиссияның елді</w:t>
        <w:br/>
        <w:t>жұмысқа орналастыруда мүмкіндігін өз пайдасына қолданып, пәре</w:t>
        <w:br/>
        <w:t>алумен айналысқан фактілер болды. Комиссия арқылы жұмысқа</w:t>
        <w:br/>
        <w:t>қабылдау белгіленген ережеге сай жүрмеді, тәжірибесіз жүмысшылар</w:t>
        <w:br/>
        <w:t>алынып жатты. Сондықтан мекеме аппаратын жұмысшы күшімен</w:t>
        <w:br/>
        <w:t>толықтыру шарасын мекеме басшыларының өздеріне жүктеу қажет</w:t>
        <w:br/>
        <w:t>болды",</w:t>
        <w:br/>
        <w:t>Алғашында пайыздық мөлшер әдісімен жүргізілген шара нәтиже</w:t>
        <w:br/>
        <w:t>бермеді - аппаратта қазақтар көбейгенмен жазба мен сөйлеу орыс</w:t>
        <w:br/>
        <w:t>тілінде қала берді. Қазақыландырудың көп пайызы жауапты қызметкер</w:t>
        <w:br/>
        <w:t>лауазымына түсті. Бұл едәуір қолайсыздық туғызды. Тәжірибе, білім,</w:t>
        <w:br/>
        <w:t>логика мен ептілікті қажет ететін қызмет орындарына келген жергілікті</w:t>
        <w:br/>
        <w:t>тұрғындар дағдарып қалды. Бұл казақ елінің социализмді қабылдауға</w:t>
        <w:br/>
        <w:t>дайын еместігінің бір көрінісі еді.</w:t>
        <w:br/>
        <w:t>Науқанның алғашқы кезеңінде жүргізілген жұмыстың салдарынан</w:t>
        <w:br/>
        <w:t>қалыптасқан ұлтаралык саяси ахуалды жою және нәтижесіз қалған</w:t>
        <w:br/>
        <w:t>қазақыландыру жұмысының мәні мен сипатын өзгерту аса қажет болды.</w:t>
      </w:r>
    </w:p>
    <w:p>
      <w:r>
        <w:t>1926 ж. 8 мамырдағы Өлкелік комитет каулысымен қызмет орнын</w:t>
        <w:br/>
        <w:t>қазақыландыру әдісіне көшті. Қазақтандыру жөніндегі комиссиялар</w:t>
        <w:br/>
        <w:t>таралып, барлық жұмыс Жұмысшы- Шаруа инспекциялары</w:t>
        <w:br/>
        <w:t>органдарының басшылығымен мекеме басшыларына жүктелді. 1926 ж.</w:t>
        <w:br/>
        <w:t>19 желтоқсанынан әрбір мекемедегі әрбір қызмет үшін</w:t>
        <w:br/>
        <w:t>қазақыландырудың нақты мерзімдерін белгілеу жолымен</w:t>
        <w:br/>
        <w:t>қазақыландырудың бүкіл жұмысына жоспарлылық енгізілді. Өлкелік</w:t>
        <w:br/>
        <w:t>партия комитетінің 1926 ж. мамыр айыңдағы нұсқау хатында және</w:t>
        <w:br/>
        <w:t>Қазақстан. Орталык кеңес комитет президиумының 1926 ж. 27</w:t>
        <w:br/>
        <w:t>мамырдағы қаулысында: "Қазақыландыруға жатпайтын орындарға</w:t>
        <w:br/>
        <w:t>орысты шығарып жіберіп қазақ қызметкерлерін орынсыз тықпалай</w:t>
        <w:br/>
        <w:t>беруден қашу керек. Ал енді қазақыландыруға тиісті орындардың</w:t>
        <w:br/>
        <w:t>қазақыланатын уақыты біткен соң ол орында отырған енропалық</w:t>
        <w:br/>
        <w:t>қызметкерлер сол белгілі уақытта қазақ (тұрғын халык) тілін үйреніп</w:t>
        <w:br/>
        <w:t>білмесе бұлар өзінің орнын қазақ тілін білетін қызметкерлерге босатып</w:t>
        <w:br/>
        <w:t>беру керек" делінді.</w:t>
        <w:br/>
        <w:t>В конце декабря 1922 г. Алма-Атинский Коммунальный отдел передал</w:t>
        <w:br/>
        <w:t>в собственность Комиссии по улучшению быта коммунистов бывший Дом</w:t>
        <w:br/>
        <w:t>Дехкан. Комиссия открыла в этом зданин обшежитне "для приезжаюших и</w:t>
        <w:br/>
        <w:t>проезжаюших партработников к месту службы и как обшежитие для пар-</w:t>
        <w:br/>
        <w:t>тийцев, впавших в крайнюю нужду" 7, Плата взималась следуюіцим обра-</w:t>
        <w:br/>
        <w:t>зом: с проживаюіцих членов партии и комсомольцев, получаницих по</w:t>
        <w:br/>
        <w:t>ставке технического работника - 8 копеек в сутки, партийные ответработ-</w:t>
        <w:br/>
        <w:t>ники - 25 копеек в сутки, беспартийные ответработники - 50 копеек в су-</w:t>
        <w:br/>
        <w:t>ткни, безработные члены партии - бесплатно. Для всех остальных частные</w:t>
        <w:br/>
        <w:t>номера аналогичного обшцежития стояли 50 рублей.</w:t>
        <w:br/>
        <w:t>К середине 20-х ЦК РКП (6) разослал на места инструктивное письмо,</w:t>
        <w:br/>
        <w:t>из которого следовало, что "местные комитеты не раз обрашали внимание,</w:t>
        <w:br/>
        <w:t>подвергали обсуждению и выносили решения по вопросу улучшения мате-</w:t>
        <w:br/>
        <w:t>риального положения членов партиий...Причем почти все комитеты рас-</w:t>
        <w:br/>
        <w:t>сматривали оказываемую помогць как некоторые нарушения қоммунисти-</w:t>
        <w:br/>
        <w:t>ческой этики и проводили се нередко полу конспиративно"1!, По мнению</w:t>
        <w:br/>
        <w:t>ЦК, социальным обеспечением рядовые члены партии должны были поль-</w:t>
        <w:br/>
        <w:t>ҙоваться на равных основаниях со всеми трудяшимися. Недопустимым</w:t>
        <w:br/>
        <w:t>считалось также и создание каких-либо "особых коммунистических орга-</w:t>
        <w:br/>
        <w:t>низаций взаимопомоши" в виде особых касс, кооперативов н т. п. Вместе с</w:t>
        <w:br/>
        <w:t>тем, в письме подчеркивалось, как, безусловно, необходимое оказание ма-</w:t>
        <w:br/>
        <w:t>териальной полдержки той категории членов партии, которая активно вела</w:t>
        <w:br/>
        <w:t>партийную работу, то есть ответственным работникам.</w:t>
        <w:br/>
        <w:t>В сентябре 1921 г. некий Яков Семенович Мельничук был откоманди-</w:t>
        <w:br/>
        <w:t>рован в г. Семипалатинск для получения и проноза продовольственных</w:t>
        <w:br/>
        <w:t>грузов, назначенных Семипалатинским губкомом для сотрудников Кироб-</w:t>
        <w:br/>
        <w:t>кома, Мельничук привез в г. Оренбург и сдал занведуюшему хозяйственной</w:t>
        <w:br/>
        <w:t>частью Киробкома 36,5 мешков муки, или 175 пудов, 9 бочек мяса солено-</w:t>
        <w:br/>
        <w:t>го, или 50 пудов 14 фунтов, 4 бочки масла сливочного, или 14 пудов 15</w:t>
        <w:br/>
        <w:t>фунтов. Сотрудник, отправленный 9 сентября 1921 г. вернулся 22 января</w:t>
        <w:br/>
        <w:t>1922 г. 15 фунтов масла, 35 фунтов мяса и чуть болег 9 пудов муки были</w:t>
        <w:br/>
        <w:t>израсходованы в дороге, которая вместе с заготовкой продуктов заняла</w:t>
        <w:br/>
        <w:t>почти 4 с половикой месяца. В акте о приемке продуктов сетовалось на То,</w:t>
        <w:br/>
        <w:t>что "все мешки с мукой находились в самом плачевном состоянии, почти</w:t>
        <w:br/>
        <w:t>все рваные, не более 2-3 целые". Практически сразу после получения про-</w:t>
        <w:br/>
        <w:t>дуктов Коростелеву, первому секретарю Киробкома, пришло Письмо от</w:t>
        <w:br/>
        <w:t>Меңдешева, председателя КазЦИкКа, из которого следовало, что на 50 %</w:t>
        <w:br/>
        <w:t>полученных продуктов претендовали руководяшие советские работники!.</w:t>
        <w:br/>
        <w:t>В 1922 г. 150 сотрудников Киробкома РКП (б) офиниально имели пра-</w:t>
        <w:br/>
        <w:t>во на получение продуктовых пайков. Продуктовый набор включал муку.</w:t>
        <w:br/>
        <w:t>чай, мясо копченое, масло сливочное, сахар, соль, яйца, дрожжи, керосин,</w:t>
      </w:r>
    </w:p>
    <w:p>
      <w:r>
        <w:t>мыло, папиросы, Учитывая, что в Казахстане был голод, каждый партра-</w:t>
        <w:br/>
        <w:t>ботник от своего пайка 10-20 % обязан был передавать в пользу голодаю-</w:t>
        <w:br/>
        <w:t>Ших</w:t>
        <w:br/>
        <w:t>Е.В. Чиликова</w:t>
        <w:br/>
        <w:t>ОСОБЕННОСТИ БЫТА ПАРТИЙНЫХ РУКОВОДИТЕЛЕЙ КАЗАХ-</w:t>
        <w:br/>
        <w:t>СТАНА В 20-50-е гг. ХХ СТОЛЕТИЯ</w:t>
        <w:br/>
        <w:t>Вопрос об особенностях быта партийных руководителей советского</w:t>
        <w:br/>
        <w:t>периода всегда будоражил умы как советской, так и зарубежной обшест-</w:t>
        <w:br/>
        <w:t>венности. И не столько из-за того, что большевики изобрели что-то нонде,</w:t>
        <w:br/>
        <w:t>сколько из-за ореола секретности, которым "революционные романтики"</w:t>
        <w:br/>
        <w:t>окружили себя с первых дней прихода к власти. Дело в том, что болышин-</w:t>
        <w:br/>
        <w:t>ство коммунистов считали, что "члены партии не имели никаких привиле-</w:t>
        <w:br/>
        <w:t>гий, кроме одной - обязанности бороться за утверждение коммунистиче-</w:t>
        <w:br/>
        <w:t>ской идеологии, за подьем социалистической экономики, за улучшение</w:t>
        <w:br/>
        <w:t>благосостояния людей, за углубление дружбы между народами. Можно ли</w:t>
        <w:br/>
        <w:t>считать привилегией то, что коммунисты первыми откликались на призы-</w:t>
        <w:br/>
        <w:t>вы партии, первыми шли в бой, работали на самых тяжелых участках со-</w:t>
        <w:br/>
        <w:t>циалистическоғо строительства таких, как Турксиб, Комсомольск-на-</w:t>
        <w:br/>
        <w:t>Амуре, ДнепрГЭС, БАМ и т. д." Действительно среди членов Коммуни-</w:t>
        <w:br/>
        <w:t>стической партин было много людей, которые искренне пытались постро-</w:t>
        <w:br/>
        <w:t>ить новое обшество. Рай для всех, не для себя лично. Но, так уж повелось,</w:t>
        <w:br/>
        <w:t>что стояшие у власти во все времена имели преимушестнва. Так, у древних</w:t>
        <w:br/>
        <w:t>старейшины имели право выбора более плодородного и обширного участ-</w:t>
        <w:br/>
        <w:t>ка земли, в средние века - духовенство и дворянство освобождались от уп-</w:t>
        <w:br/>
        <w:t>латы налогов государству... В советский период партийные ни советские</w:t>
        <w:br/>
        <w:t>руководители имели свою, обособленную, систему обеспечения, бытового</w:t>
        <w:br/>
        <w:t>обслуживания, отдыха и Т. п., причем все это обставлялось тайной, неким</w:t>
        <w:br/>
        <w:t>секретом, что порождало определенный нездоровый интерес и многочис-</w:t>
        <w:br/>
        <w:t>ленные фантазии. Так как же все это было на самом деле?</w:t>
        <w:br/>
        <w:t>Первой, снявшей "гриф секретности" с темы "номенклатуры", можно</w:t>
        <w:br/>
        <w:t>назвать Светлану Аллилуеву, которая еше в 60-е гг. прошлого столетия в</w:t>
        <w:br/>
        <w:t>"Двадцати письмах к другу"? приоткрыла завесу таинственности над бы-</w:t>
        <w:br/>
        <w:t>том высшей партийной элиты страны Советов. Воспоминания дочери Ста-</w:t>
        <w:br/>
        <w:t>лина были изданы за рубежом, но благодаря самиздату, уже в начале 80-хс</w:t>
        <w:br/>
        <w:t>ними могли ознакомиться жители даже самых провинциальных городков</w:t>
        <w:br/>
        <w:t>Советского Союза, Следуюшим шагом стала глава "Номенклатура - при-</w:t>
        <w:br/>
        <w:t>вилегированный класс советского обшества" одной из книг М. Восленско-</w:t>
        <w:br/>
        <w:t>го). Она представляет интерес для исследователей данного вопроса, но, к</w:t>
        <w:br/>
        <w:t>сожалению, иллюстрирована не архивными документами, а личным опы-</w:t>
        <w:br/>
        <w:t>том автора и цитатами из воспоминаний Аллилуевой. Монография вышла</w:t>
        <w:br/>
        <w:t>в свет в 1980 г, на немецком яҙыке, затем многократно леренздавалась на</w:t>
        <w:br/>
        <w:t>различных языках. За ней последовали работы М. Джиласа, Т. Коржихи-</w:t>
        <w:br/>
        <w:t>ной, Ю. Свириденко и В. Пашина и других,” в которых подчеркивалась</w:t>
        <w:br/>
        <w:t>крайняя актуальность дальнейшего детального изучения "механизмов но-</w:t>
        <w:br/>
        <w:t>менклатурной патологин" для выработки конституционных средств и спо-</w:t>
        <w:br/>
        <w:t>собов ее предотврацения. На взгляд автора была и другая цель, носившая</w:t>
        <w:br/>
        <w:t>выраженный политический характер, скомпрометировать коммунистов и</w:t>
        <w:br/>
        <w:t>их лидеров. При этом выпускалось из вида одно обстоятельство: история</w:t>
        <w:br/>
        <w:t>80</w:t>
        <w:br/>
        <w:t>Орталық Комиссия, тгубернияларда-губерниялық, уезлерде-уездік</w:t>
        <w:br/>
        <w:t>комиссиялар кұрылды. Аппараттарды жергіліктендіру және іс жүргізуге</w:t>
        <w:br/>
        <w:t>қазақ тілін енгізудің нақты жұмысы төменнен басталды.</w:t>
      </w:r>
    </w:p>
    <w:p>
      <w:r>
        <w:t>1923 ж. 29 тамызда ҚОАК Президиумы Іс жүргізуді қазақ тіліне</w:t>
        <w:br/>
        <w:t>аудару жөніндегі мемлекеттік комиссия құрды. Комиссия ұйым-</w:t>
        <w:br/>
        <w:t>дастырған іс жүргізуді қазак тіліне аудару жөніндегі ерекше бағдарлама</w:t>
        <w:br/>
        <w:t>бойынша арнайы курстарда көптеген жергілікті тұрғындар даярланып</w:t>
        <w:br/>
        <w:t>шықты. Осындай дайындық жұмыстары аяқталғаннан кейін 1923 ж. 22</w:t>
        <w:br/>
        <w:t>қарашада ҚАКСР ОАК Нрезидиумы іс жүргізуді қазақ тілінде атқару</w:t>
        <w:br/>
        <w:t>туралы қаулы қабылдады" Осы қаулыда ҚАКСР-да қазақ және орыс</w:t>
        <w:br/>
        <w:t>тілдері мемлекеттік деп танылды. Яғни мемлекеттік және қоғамдық</w:t>
        <w:br/>
        <w:t>ұйымдарда іс қағаздарын 1924 ж. І қаңтарынан қос тілде жүргізуді және</w:t>
        <w:br/>
        <w:t>заң актілері, декреттер, нұсқамалар, қаулыларды екі тілде басып</w:t>
        <w:br/>
        <w:t>шығаруды көздеді".</w:t>
        <w:br/>
        <w:t>Алайда аппаратта істі қазақ тілінде жүргізуде тәжірибеге келгенде тіл</w:t>
        <w:br/>
        <w:t>мамандарының жоқтығынан дағдарысқа ұшырады. Қиындықтан</w:t>
        <w:br/>
        <w:t>шығудың жолын іздестірді. РК(б)П Қырғыз облыстық комитеті</w:t>
        <w:br/>
        <w:t>Ұйымдастыру бөлімінің Орталық Комитетке жолдаған баяндама</w:t>
        <w:br/>
        <w:t>жазбасында іс жүргізуде мамандарды пайдалану мүмкіндіктері</w:t>
        <w:br/>
        <w:t>қарастырылды.</w:t>
        <w:br/>
        <w:t>Жалпы бөлімде материалдарды қырғыз (казақ) тілінен орыс тіліне</w:t>
        <w:br/>
        <w:t>және керісінше аударумен айналысатын жауапты аудармашы;</w:t>
        <w:br/>
        <w:t>Ұйымдастыру бөлімінде Қырғыз (Қазақ) ұйымдастыру бөлімі</w:t>
        <w:br/>
        <w:t>меңгерушісінің орынбасары штаттық лауазымдарын белгілеу. Оған ОК-</w:t>
        <w:br/>
        <w:t>інің ережелері мен нұсқауларына сәйкес жұмысшыларды есепке алу мен</w:t>
        <w:br/>
        <w:t>орналастыруды меңгеру жұмысын тапсыру.</w:t>
        <w:br/>
        <w:t>Аудандарға үш нұсқаушы бекіту көзделді: аралас халықтарға (орыс,</w:t>
        <w:br/>
        <w:t>қырғыз (қазақ) қызмет көрсететін губерниялық ұйымдарға орыс</w:t>
        <w:br/>
        <w:t>нұсқаушы бекіту, неғұрлым қырғыздарға (қазақтарға) қызмет көрсететін</w:t>
        <w:br/>
        <w:t>және іс жүргізуді қырғыз (қазақ) тілінде жүргізетін губерниялық</w:t>
        <w:br/>
        <w:t>ұйымдарға қырғыз (қазақ) нұсқаушы бекіту.</w:t>
        <w:br/>
        <w:t>Қазақ КСР аумағының кеңдігін және РК(б)П ұйымдарының</w:t>
        <w:br/>
        <w:t>шашыраңқылығы мен байланыс құралдарының жеткілікті жөн-</w:t>
        <w:br/>
        <w:t>делмегенін. т. 6. ескере отырып, нұсқаушылар жұмыстарын көбінесе</w:t>
        <w:br/>
        <w:t>Жергілікті жерлерде өткізулері тиіс болды. Сондықтан да іс-сапардан</w:t>
        <w:br/>
        <w:t>обкомға келген кезде олардың жинаған материалдарын жүйелеп,</w:t>
        <w:br/>
        <w:t>өңдеуге, сондай-ақ нұсқаушылар бекітілген ауданға кірген басқа</w:t>
        <w:br/>
        <w:t>ұйымдардың тексеруіне материалдарды дайындауға уақыттары тығыз</w:t>
        <w:br/>
        <w:t>болғандықтан, нұсқаушылар үйымдарды тексеріп, толық сипаттама</w:t>
        <w:br/>
        <w:t>Жасап, олардың жай-күйі мен қызметіндегі сипаттық құбылыстарға</w:t>
        <w:br/>
        <w:t>ерекше назар аударуы тиіс болды.</w:t>
        <w:br/>
        <w:t>Алайда, екі техникалық жұмысшы ОҚ-ке ай сайын жұмыс туралы</w:t>
        <w:br/>
        <w:t>есебін, жергілікті жерлерден жіберілген губкомдардың есептерінің шолу</w:t>
        <w:br/>
        <w:t>жиынтығын құрастыра алмаған, жұмыстарында айтарлықтай</w:t>
        <w:br/>
        <w:t>олқылықтар болған. Жоғарыда айтылған олқылықтарды толтыратын</w:t>
        <w:br/>
        <w:t>мәліметтерді жинақтау мүмкін болатын губкомдардың хаттамалары мен</w:t>
        <w:br/>
        <w:t>басқа да материалдарын, сондай-ақ Қаза КСР парткомы</w:t>
        <w:br/>
        <w:t>басылымдарын мейлінше аз штаттың салдарынан ақпарат үшін толық</w:t>
        <w:br/>
        <w:t>пайдалануға мүмкіндік жоқ болды. Онан басқа жүйелік есепке алуды</w:t>
        <w:br/>
        <w:t>т</w:t>
        <w:br/>
        <w:t>Булаев ауданының Павлодар округында мынадай оқиға болған: "Жүмыс</w:t>
        <w:br/>
        <w:t>барысында диірменшіге бос мүшек керек болған. Ол үйренуші қазақты</w:t>
        <w:br/>
        <w:t>жоғарыға мүшектегі шаңды қағып келуге жұмсайды. Қазақ Сарбаев</w:t>
        <w:br/>
        <w:t>тапсырманы дәл орындайды. Біраз уақыттан соң шаңнан босатылған</w:t>
        <w:br/>
        <w:t>мүшегін көрген мүшектің "қожасы" - машинист көмекшісі</w:t>
        <w:br/>
        <w:t>Коробейников: “А, киргизская морда..." деп айғайлап, үйренуші қазақты</w:t>
        <w:br/>
        <w:t>айналып тұрған диірмен тасқа бір соғады. Бірақ баланы дер кезінде</w:t>
      </w:r>
    </w:p>
    <w:p>
      <w:r>
        <w:t>тартып қалып, аман қалады" Сонымен қатар орыс қоныс</w:t>
        <w:br/>
        <w:t>аударушылары мен қазактар арасындағы қақтығыстан қазақтардың қаза</w:t>
        <w:br/>
        <w:t>болғандығы туралы фактілер бар.</w:t>
        <w:br/>
        <w:t>1933 ж. қазак өлкесіне келген жаңа басшылық 1 ақпандағы</w:t>
        <w:br/>
        <w:t>қаулысымен “Қазақ ОАК жанындағы Өндірісті қазақыландыру</w:t>
        <w:br/>
        <w:t>жөніндегі комитетті" "Қазақ ОАК Президиумы жанындағы Өндіріс пен</w:t>
        <w:br/>
        <w:t>мемлекеттік аппаратты қазақыландыру жөніндегі өлкелік комитет” деп</w:t>
        <w:br/>
        <w:t>атады. Жаңа комитет барлық, мүмкіндікті казақ жұмысшыларының</w:t>
        <w:br/>
        <w:t>біліктілігін көтеруге және олардың әнліріс техникасын меңгеруіне</w:t>
        <w:br/>
        <w:t>жұмылдыруы тиіс болды, сонымен қатар оған қазақыландыру жұмысын</w:t>
        <w:br/>
        <w:t>жүйелі түрде тексеріп, мемлекеттік, шаруашылық және қоғамдық</w:t>
        <w:br/>
        <w:t>ұйымдардың жоспарын қарап. бекіту және өндіріс пен аппараттың</w:t>
        <w:br/>
        <w:t>қазақылану жай-күйін есепке алу Міндеті жүктелді Бұл шара</w:t>
        <w:br/>
        <w:t>айтарлықтай нәтиже берген секілді: казақтардың саны ҚОАК-де 32 %-</w:t>
        <w:br/>
        <w:t>дан 37 %-ға, Халық ағарту халкоматында 40 %-дан 61,3 %-ға, ЖІНИ-да</w:t>
        <w:br/>
        <w:t>13, 2 %-дан 37 %-ға өскен. Барлық облыс орталықтарында, Алматы</w:t>
        <w:br/>
        <w:t>телеграфтарында және 40 ауданда почта-телеграф</w:t>
        <w:br/>
        <w:t>корреспонленцияларын қабылдап, өңдеу қазақ тіліне аударылды",</w:t>
        <w:br/>
        <w:t>Алайда осы кезеңде көптеген өлкелік мекемелерде олардың</w:t>
        <w:br/>
        <w:t>басшыларының тарапынан шовинистік пиғыл танылып, қазақ</w:t>
        <w:br/>
        <w:t>жұмысшыларын да, тілін де тәлкек етуі мекемелерде қазақ</w:t>
        <w:br/>
        <w:t>жұмысшыларының азаюына алып келді.</w:t>
        <w:br/>
        <w:t>Шовинистік пиғылдағы Мекеме басшылары арнайы білімі бар</w:t>
        <w:br/>
        <w:t>қазақтарды жұмысқа алуға мейлінше асықпаған, тіпті бас тартқан</w:t>
        <w:br/>
        <w:t>фактілер орын алған. Мысалы Ленинград институтын бітіріп келген</w:t>
        <w:br/>
        <w:t>құрылысшы-инженер Басеновты Қазақ өнеркәсіп құрылысы жұмысқа</w:t>
        <w:br/>
        <w:t>алудан бас тартқан. Әлеуметтік қамсыздандыру халкоматы курстан өтіп</w:t>
        <w:br/>
        <w:t>келген Малабаевка оның Оралдан келу жолын төлеуден бас</w:t>
        <w:br/>
        <w:t>тартқанымен қоймай, жас маман ретіңде оны штатта жоқ қызмет орнына</w:t>
        <w:br/>
        <w:t>тағайындап, ол 3--5 ай бойы белгілі қызмет орнынсыз, белгіленген 350</w:t>
        <w:br/>
        <w:t>сомның орнына 250 сом алып жүрген. Осындай құбылыстардың</w:t>
        <w:br/>
        <w:t>салдарынан 1933 ж. жоспар орындалмай қалды",</w:t>
        <w:br/>
        <w:t>Науқандағы тұрлаулы бір мәселе - аппаратқа жаңа қабылданған</w:t>
        <w:br/>
        <w:t>қазақ жұмысшысының жағдайы. Дәлірек айтканда психологиялық күйі.</w:t>
        <w:br/>
        <w:t>Мекеме басшысының қылығы мен қызметтестер тарапынан туған</w:t>
        <w:br/>
        <w:t>ахуалдан казак жұмысшысы өзін-өзі ыңғайсыз сезінді. Қазақыландыру</w:t>
        <w:br/>
        <w:t>саясатына қырын қарайтын орыс мекеме басшысының жаңа</w:t>
        <w:br/>
        <w:t>қабылданған қазақ жұмысшысына қойған шектен тыс талаптары мен</w:t>
        <w:br/>
        <w:t>оған канағаттанарлықсыз берген бағасынан қиын жағдайда қалған</w:t>
        <w:br/>
        <w:t>жұмысшыны қызметтестері қолдап, жолдастық көмек көрсетудің</w:t>
        <w:br/>
        <w:t>орнына мазақтап, күлкіге айналдырды. кейде жаулық көрсетті.</w:t>
        <w:br/>
        <w:t>Сондыктан да казақ жұмысшылары жұмыс орындарын жиі ауыстырды.</w:t>
        <w:br/>
        <w:t>т</w:t>
        <w:br/>
        <w:t>Мұның өзі олардың белгілі бір кәсіпке баулынуын баяулатты. Мұндай</w:t>
        <w:br/>
        <w:t>құбылыстармен кәсіподақтар дер кезінде күрес жүргізбеді. Ал мүндай</w:t>
        <w:br/>
        <w:t>мекеме басшылары партиялық жауапқа тартылмады.</w:t>
        <w:br/>
        <w:t>Алайда, керісінше мынадай да фактілер болған: жаңа қабылданған</w:t>
        <w:br/>
        <w:t>қазақ жұмысшысы тапсырылған жұмысты орындай алмаған жэне тек</w:t>
        <w:br/>
        <w:t>ұлттық тегі оның аппаратта жұмыс істеуіне құқық береді деп есептеп,</w:t>
        <w:br/>
        <w:t>өзінің біліктілігін көтеруге тырыспаған, сондай-ақ кейбір қазақ мекеме</w:t>
        <w:br/>
        <w:t>басшысы мен қазақ қызметкерлер арасында қазақтар аппаратта</w:t>
        <w:br/>
        <w:t>артықшылық жағдайда жүреді деген мағына білдіретіндей өзара</w:t>
        <w:br/>
        <w:t>байланыс орнатылған.</w:t>
        <w:br/>
        <w:t>1934-1935 жж. басшылық қазақыландыру ісіне жиі тоқталып, оны</w:t>
      </w:r>
    </w:p>
    <w:p>
      <w:r>
        <w:t>толығымен жүзеге асыруды халкоматтар мен ведомстволар басшыларына</w:t>
        <w:br/>
        <w:t>қатаң тапсырып отырды. 1935-1937 жж. қазақыландыру науқанында</w:t>
        <w:br/>
        <w:t>жүргізілген шаралардың нәтижесінде, сондай-ақ, жоғарғы, орта оқу</w:t>
        <w:br/>
        <w:t>орындарында, қысқа мерзімді курстарда оқып шыққандардың есебінен</w:t>
        <w:br/>
        <w:t>Қазақстанда жұмысшы табының қалыптасуы, ұлттық кадр мен қазақ</w:t>
        <w:br/>
        <w:t>зиялыларының едәуір өскені туралы қазак кеңес тарихнамасында да,</w:t>
        <w:br/>
        <w:t>жаңа тарихнамада да аз жазылған жоқ.</w:t>
        <w:br/>
        <w:t>Орыстар қазақыландыруға кертартпалық, кейде мүлдем қарсылық</w:t>
        <w:br/>
        <w:t>көрсетті, тәлкек етті. Науқанға "модаға Леген қүрмет” ретінде, ұлттық</w:t>
        <w:br/>
        <w:t>саясаттың талаптарына қарсы келмеу керек деген ұғыммен ғана қарап,</w:t>
        <w:br/>
        <w:t>мәселенің органикалық қойылымын, яғни жоғарыдан қойылып отырған</w:t>
        <w:br/>
        <w:t>саяси міндеттердің жүзеге асуын байсалдылықпен қабылдамады. Екінші</w:t>
        <w:br/>
        <w:t>жағынан қазақ жұмысшыларының шыдамсыздығы - міндеттерді нақты</w:t>
        <w:br/>
        <w:t>мүмкіндіктерге сәйкес емес қарқында және қазақ емес халықтар</w:t>
        <w:br/>
        <w:t>арасында қазақыландыру жұмысы барысында пайда болған саяси</w:t>
        <w:br/>
        <w:t>ахуалды ескермей жүзеге асыруға деген тілек байқалды. Әрине осы екі</w:t>
        <w:br/>
        <w:t>уклон партия ұйымдары өміріне әсер етті, оңдағы қазақ және</w:t>
        <w:br/>
        <w:t>европалықтар арасындағы қарым-қатынасты шиеленістірді. Ал бүл</w:t>
        <w:br/>
        <w:t>казақыландыру ісін едәуір баяулатты.</w:t>
        <w:br/>
        <w:t>Бұл науқан экімшілік-үкіметтік және шаруашылық, сауда және</w:t>
        <w:br/>
        <w:t>кооперация салаларын қамтуы тиіс ұзақ үрдіс еді. Алайда жоғарыда</w:t>
        <w:br/>
        <w:t>көрсетілген кемшіліктермен қатар осы хронологияда болған ел</w:t>
        <w:br/>
        <w:t>тағдырындағы апатты саяси оқиғалар -- екі дүркін жайлаған</w:t>
        <w:br/>
        <w:t>ашаршылық өз кезегінде қазақыландыру ісін тоқтатып койса, жаппай</w:t>
        <w:br/>
        <w:t>саяси қуғын-сүргін қазақыландыру саясатына соңғы нүктені қойды.</w:t>
        <w:br/>
        <w:t>Қазақтандыру шынайы ұлттық мүлде тұрғысынан жасалмады.</w:t>
        <w:br/>
        <w:t>Халықты кеңестік жүйеге тарту, кенестендіру үшін жасалғандықтан,</w:t>
        <w:br/>
        <w:t>жүйенің өзі сияқты өміршең бола алмады. Алайда "ұлтшылдар"</w:t>
        <w:br/>
        <w:t>армандаған қазақтардан зиялы қауым мен жұмысшы табын</w:t>
        <w:br/>
        <w:t>қалыптастыруда. көптеген кәсіби мамандар өсіп шығуында ролі зор</w:t>
        <w:br/>
        <w:t>болды.</w:t>
        <w:br/>
        <w:t>Қазақыландырудың негізгі міндеті - іс жүргізуді қазақ тіліне аудару</w:t>
        <w:br/>
        <w:t>ұлт тұрғысынан қаралатын, байсалдылықты, жан-жақты материалдық,</w:t>
        <w:br/>
        <w:t>рухани, психологиялық дайындықты, перспективалық жоспарлылықты,</w:t>
        <w:br/>
        <w:t>яғни, кезең-кезеңімен жұмыс істеуді қажет ететін проблема еді. Бүл іске</w:t>
        <w:br/>
        <w:t>жоғары билік тарапынан жасалынған механикалық әрекет нәтиже беруі</w:t>
        <w:br/>
        <w:t>мүмкін емес еді. Осылайша 30-шы жылдардың аяғында тамырына зақым</w:t>
        <w:br/>
        <w:t>келген қазақ тілі, еліміз Тәуелсіздік алғаннан кейін қайта бас</w:t>
        <w:br/>
        <w:t>78</w:t>
        <w:br/>
        <w:t>м"</w:t>
        <w:br/>
        <w:t>бюджетов, соцстраха, наркоматов, хозяйственных и других организаций".</w:t>
        <w:br/>
        <w:t>На местах решили: раз нельзя изыскивать дополнительные средства на пу-</w:t>
        <w:br/>
        <w:t>тевки в отдаленные всесоюзные здравницы, значит, их нужно было орга-</w:t>
        <w:br/>
        <w:t>низовывать у себя под боком. Буквально через неделю после вышеназван-</w:t>
        <w:br/>
        <w:t>ного постановления на секретариате Казкрайкома положительно решился</w:t>
        <w:br/>
        <w:t>вопрос об организации за Алма-Атой Дома отдыха для краевого партакти-</w:t>
        <w:br/>
        <w:t>ва. Эта первая база была рассчитана на 12-15 коек.</w:t>
        <w:br/>
        <w:t>В январе 1932 г. вопрос об организации отдыха и политподготовки</w:t>
        <w:br/>
        <w:t>партактива среднего эвена был поставлен на секретариате Казкрайкома.</w:t>
        <w:br/>
        <w:t>Наркомздраву была поручена организация квалифицированной медпомо-</w:t>
        <w:br/>
        <w:t>ши, Крайстрахкассе - обеспечение необходимыми принадлежностями</w:t>
        <w:br/>
        <w:t>спорта, Радио-Центру - бесперебойная работа радиоприемников, Восток-</w:t>
        <w:br/>
        <w:t>кино - прикрепление к каждому дому отдыха кинопередвижек и снабже-</w:t>
      </w:r>
    </w:p>
    <w:p>
      <w:r>
        <w:t>ние лучшими современными фильмами. Помимо того, в каждом доме от-</w:t>
        <w:br/>
        <w:t>дыха должны были функционировать библиотеки, где наряду е партийно-</w:t>
        <w:br/>
        <w:t>массовой и социально-экономической литературой предусматривались от-</w:t>
        <w:br/>
        <w:t>делы художественной беллетристики”, Позднге, где-то к 1936 г., закрытые</w:t>
        <w:br/>
        <w:t>дома отдыха стали оснашать, как и дачи И. Сталина, соляриями ни непре-</w:t>
        <w:br/>
        <w:t>менными бильярдами”,</w:t>
        <w:br/>
        <w:t>В 1933 г. Казкрайком ВКІ(б) принял постановление "О строительстве</w:t>
        <w:br/>
        <w:t>Дома отдыха для крайпарактива", рассчитанном уже на 250 чел, Деныуи</w:t>
        <w:br/>
        <w:t>на подобное строительство выделялись из партийного бюджета.</w:t>
        <w:br/>
        <w:t>В мае 1935 г. после ремонта был открыт Дом отдыха Ме 4 на 30 мест,</w:t>
        <w:br/>
        <w:t>который также был построен для стационарных отдыхаюших по путевкам</w:t>
        <w:br/>
        <w:t>Лечебной комнссии. К началу отпускного сезона Қазкрайком ВКТІ (б) во-</w:t>
        <w:br/>
        <w:t>левым решением помимо 39 стационарных отдыхаюших прикрепил к Д/О</w:t>
        <w:br/>
        <w:t>Хе 4, рассчитанному на 60 человек, дополнительно 130 человек (или 58 се-</w:t>
        <w:br/>
        <w:t>мей руководяших работников Края). Начальник ХОЗУ СНК Н. Куварзин, в</w:t>
        <w:br/>
        <w:t>чьем веденин находились все республиканские дома отдыха, сетовал на</w:t>
        <w:br/>
        <w:t>невозможность "обелужить такое количество, да еше при поведении от-</w:t>
        <w:br/>
        <w:t>дельных отдыхаюших очень нетактичном". Он считал неизбежным, из-за</w:t>
        <w:br/>
        <w:t>постоянных недоразумений и скандалов, уход обелуживакицего персонала</w:t>
        <w:br/>
        <w:t>домов отдыха. И просил принять следуюшие меры: ... "ограничить для от-</w:t>
        <w:br/>
        <w:t>дыхаюших, прикрепленных к домам отдыха помешение членов семей до 2</w:t>
        <w:br/>
        <w:t>чел. вместе с прикрепленным работником. Разрешить со всех приезжаю-</w:t>
        <w:br/>
        <w:t>ших членов семей свыше 2 челонек низимать плату стоимости дня, т. ғ. 10</w:t>
        <w:br/>
        <w:t>руб. Возложить на отдыхаюшиях, которые портят сады и насаждения, кроме</w:t>
        <w:br/>
        <w:t>моральной ответственности нести материальную ответственность"1,</w:t>
        <w:br/>
        <w:t>В апреле 1935 г. курорт "Каменское плато" решили переоборудовать</w:t>
        <w:br/>
        <w:t>Для отдыха ответственных товаришей. Для чего требовались, по мнению</w:t>
        <w:br/>
        <w:t>директора Казкурупра Айсина, значительные денежные влияния. Он со-</w:t>
        <w:br/>
        <w:t>обшал в докладной записке в Лечкомиссию при Казкрайкоме, что "имею-</w:t>
        <w:br/>
        <w:t>шиеся кибитки 48 штук все изношены, годных к ремонту- 30 штук (вме-</w:t>
        <w:br/>
        <w:t>налево и напрано тому, кто понравится, особенно конечно верхам, тогда</w:t>
        <w:br/>
        <w:t>как детям, больным по рецептам врачей и командированным отказано в</w:t>
        <w:br/>
        <w:t>получении продукта за неймением такового". Мазуркевич в ответ на обви-</w:t>
        <w:br/>
        <w:t>нение заметил: "Насколько я прав в этом вопросе, пусть судит каждый от-</w:t>
        <w:br/>
        <w:t>ветработняк, обремененный семьей, (который| днем и ночью отдается ин-</w:t>
        <w:br/>
        <w:t>тересам рабоче-крестьянской власти и руководяшей партии, не имеет воз-</w:t>
        <w:br/>
        <w:t>можности по занимаемому им положению выступать на базаре в качестве</w:t>
        <w:br/>
        <w:t>слекулянта"!), Обобшив подобные инициативы с мест, в марте 1922 г, ХІ</w:t>
        <w:br/>
        <w:t>сьезд РКП (6) принял резолюцию, из которой следовало, что "партия не</w:t>
        <w:br/>
        <w:t>может и не должна требовать привилегий для каждого своего члена, но она</w:t>
        <w:br/>
        <w:t>имеет право и обязана обеспечить куском хлеба и сносными условиями</w:t>
        <w:br/>
        <w:t>сушествования тех, чьи силы целиком поглошены тяжелой, кропотливой и</w:t>
        <w:br/>
        <w:t>крайне ценной организационной и иной работой""“, Сьезд признал "неот-</w:t>
        <w:br/>
        <w:t>ложнейшим делом" выработку и проведение в жизнь форм взаимопомоши</w:t>
        <w:br/>
        <w:t>коммунистам.</w:t>
        <w:br/>
        <w:t>В ответ на это решение ЦК Компартии Туркестана Ппредложил своим</w:t>
        <w:br/>
        <w:t>низовым структурам "немедленно приступить к организации особых ко-</w:t>
        <w:br/>
        <w:t>миссий по улучшению материального положения партийных, профессио-</w:t>
        <w:br/>
        <w:t>нальных и советских работников - коммунистов”!3. В августе 1922 г. был</w:t>
        <w:br/>
        <w:t>утвержден "Устан Обшества взаимопомоши членов организации КІПТ”, ко-</w:t>
        <w:br/>
        <w:t>торый в 1923 г. Туркестанская Центральная Комиссия по улучшению быта</w:t>
        <w:br/>
        <w:t>коммунистов направила по областям. Из документа следовало, что Обіце-</w:t>
        <w:br/>
        <w:t>ство должно было оказывать своим членам материальную и медицинскую</w:t>
        <w:br/>
        <w:t>помошь, снабжать их продуктами питания и предметами первой необхо-</w:t>
        <w:br/>
        <w:t>димости, предоставлять им жилье и т. д. Продукты питания предполага-</w:t>
        <w:br/>
        <w:t>лось получать от организованных членами Обіцества подсобных предпри-</w:t>
      </w:r>
    </w:p>
    <w:p>
      <w:r>
        <w:t>ятИйЙ: огородов, садовых хозяйств, молочных ферм. Кроме того, предпола-</w:t>
        <w:br/>
        <w:t>галось строительство рабочих домов, обшежитий, домов отдыха, амбула-</w:t>
        <w:br/>
        <w:t>торий и лечебных заведений; устройство столовых и чайных; открытие</w:t>
        <w:br/>
        <w:t>необходимых для деятельности распределительных пунктов, контор,</w:t>
        <w:br/>
        <w:t>складов и мастерских. Средства на все зто должны были складываться из</w:t>
        <w:br/>
        <w:t>паевых взносов членов обіцсства. кредитования государственных</w:t>
        <w:br/>
        <w:t>учреждений и предприятий, добровольных пожертвований и займов. В</w:t>
        <w:br/>
        <w:t>Обшество обязаны были вступить все члены и кандидаты КПТ”.</w:t>
        <w:br/>
        <w:t>Комиссия оказывала помошь Не только партактиву, но и всем нуж-</w:t>
        <w:br/>
        <w:t>Дакмицимся коммунистам, вне зависимости от ранга. В фонде Джетысуй-</w:t>
        <w:br/>
        <w:t>скаго обкома Компартни Туркестана отложились заявления с типичнымиИ</w:t>
        <w:br/>
        <w:t>просьбами об обеспеченин постельными принадлежностями, обувью,</w:t>
        <w:br/>
        <w:t>верхней одеждой и бельем, так как "получаемое жалование уходит только</w:t>
        <w:br/>
        <w:t>на пропитание и на некоторые мелкие вужды"!”, На большинстве из Заяв-</w:t>
        <w:br/>
        <w:t>Лений стоят положительные резолюцим.</w:t>
        <w:br/>
        <w:t>Для работников Киробкома КЦИК договорился с соответствуюшими</w:t>
        <w:br/>
        <w:t>наркоматами "о бесплатном Пользовании медицинской помошью, обуче-</w:t>
        <w:br/>
        <w:t>нием в школах детей" и льготах при оплате коммунальных услуг.</w:t>
        <w:br/>
        <w:t>83</w:t>
        <w:br/>
        <w:t>А. А. Сейсенбаева</w:t>
        <w:br/>
        <w:t>ҚАЗАҚСТАНДА 1920-1930 ЖЫЛДАРДАҒЫ ҚАЗАҚЫЛАНДЫРУ</w:t>
        <w:br/>
        <w:t>НАУҚАНЫ ҚАЛАЙ ЖҮРГІЗІЛДІ ?</w:t>
        <w:br/>
        <w:t>ХХ ғасырдың 1920 жылдары Кеңестік ресей империясы билігін бодан</w:t>
        <w:br/>
        <w:t>халықтарға күшейту үшін, оларды қамтитын билік органдарының</w:t>
        <w:br/>
        <w:t>жүйесін, яғни жаңа мемлекеттік аппаратты қалыптастыру керек болды.</w:t>
        <w:br/>
        <w:t>Осы орайда іргесі жаңа қаланған жас кеңес өкіметін жырақтағы бодан</w:t>
        <w:br/>
        <w:t>мұсылман халықтарға қабылдата қою оңайға түспеді. Мәселенің бірі</w:t>
        <w:br/>
        <w:t>кеңес үкіметі саясатының, әсіресе, іс жүзінде феодалдық қатынаста өмір</w:t>
        <w:br/>
        <w:t>сүріп жатқан қазақ халқына жаттығы болса, екіншісі оның тілін</w:t>
        <w:br/>
        <w:t>түсінбеушілігінде еді. Сондықтан да ресейліктер қазақ жеріне жергілікті</w:t>
        <w:br/>
        <w:t>халықтың тілінің мүддесін көздеу негізінде сеніміне кіріп, енуді ойлады.</w:t>
        <w:br/>
        <w:t>1921 ж. мамырдағы БК(б)П-ның Х сьезінің ұлттық мәселе жөніндегі</w:t>
        <w:br/>
        <w:t>қарарында әр республиканың ұлттық-тұрмыстық жағдайына сәйкес</w:t>
        <w:br/>
        <w:t>мемлекеттігін және сол халықтың тілінде, құрамында әкімшілік,</w:t>
        <w:br/>
        <w:t>шаруашылық, билік органдарын дамытып, нығайту туралы нұсқау</w:t>
        <w:br/>
        <w:t>берілді. Бодан халықтарға қатысты отаршыл саясаттың кезекті науқаны</w:t>
        <w:br/>
        <w:t>- Қазақстанда жергіліктендіру, казақтандыру осылайша туындады.</w:t>
        <w:br/>
        <w:t>Мұндай саясатты жүзеге асыру үшін ұлтаралық шаруашылық,</w:t>
        <w:br/>
        <w:t>мәдени, саяси және экономикалық теңсіздікті жоямыз деген қам-</w:t>
        <w:br/>
        <w:t>қорлык танытты. Алайда ділі, тілі, діні, арман-мақсаты бөлек екі елдің</w:t>
        <w:br/>
        <w:t>бір жүйеде біте қайнасып кете алмағанын уақыт көрсетті. Қазақ</w:t>
        <w:br/>
        <w:t>еңбекшілерін кеңес қызметіне, өндіріске тартуда келеңсіз оқиғалар,</w:t>
        <w:br/>
        <w:t>ұлтаралық араздықтар белең алды. Осы кезеңнің аса бір осал тұсы -</w:t>
        <w:br/>
        <w:t>Қазақстанда кенестік мекемелердегі қызметті жүргізіп кететін кәсіби</w:t>
        <w:br/>
        <w:t>ұлттық кадрлардың жоқтығы болды. Соңдықтан да жергілікті халықтан</w:t>
        <w:br/>
        <w:t>кәсіби мамандар даярлау жұмысы қолға алынды. Жалпы қазақыландыру</w:t>
        <w:br/>
        <w:t>ісін жүзеге асыру халықтық бақылау орындары, кеңестер мен</w:t>
        <w:br/>
        <w:t>кәсіподақтар сияқты қоғамдық ұйымдарға тапсырылды. Науқан</w:t>
        <w:br/>
        <w:t>барысында орта кәсіби және жоғары білім беру жүйесі</w:t>
        <w:br/>
        <w:t>ұйымдастырылды.</w:t>
        <w:br/>
        <w:t>Қазақыландыру науқаны үш кезеңге бөлінеді. Қазақыландыру</w:t>
      </w:r>
    </w:p>
    <w:p>
      <w:r>
        <w:t>жұмысы 1921 ж. 2 ақпанда Қазақ Автономиялы Кеңестік Социалистік</w:t>
        <w:br/>
        <w:t>Республикасы Халык Комиссарлар Кенесінн (ҚАҚСР ХКК)</w:t>
        <w:br/>
        <w:t>"Республика мекемелерінде қазақ және орыс тілдерін қолдану туралы”</w:t>
        <w:br/>
        <w:t>декреті және басқа бұйрықтар шығарылғанымен, іс жүзінде 1923</w:t>
        <w:br/>
        <w:t>жылдарлан басталады. Алғашқы кезең мемлекеттік аппаратқа ұлттық</w:t>
        <w:br/>
        <w:t>кадрлар дайындау шараларын жүзеге асыру, қазақыландыру жұмысын</w:t>
        <w:br/>
        <w:t>ұйымдастыру, кеңсеге қазақ қызметкерлерін тартып отырғызумен</w:t>
        <w:br/>
        <w:t>сипатталады. Бұл уақытта атқару комитеттерінің жанынан құрылған</w:t>
        <w:br/>
        <w:t>Қазақ комиссиясы қазақ қызметкерлерінің санын пайыздық мөлшермен</w:t>
        <w:br/>
        <w:t>есептеу әдісін қолданды. Алайда бұл әдіс іс жүзіңде қайшылықтар</w:t>
        <w:br/>
        <w:t>туғызды: кеңсе қызметкерлерінің 50 %-ы не одан да артығын қазақтар</w:t>
        <w:br/>
        <w:t>құраса да, кеңсе ісі казақ тіліңде жүргізілген жоқ. Себебі, кеңсеге ұлты</w:t>
        <w:br/>
        <w:t>қазақ деп тартылған қызметкерлердің көбі қарапайым хат тасушылар,</w:t>
        <w:br/>
        <w:t>үй сылырушылар, көшірлер не пешке от жағушылар еді. Сондықтан</w:t>
        <w:br/>
        <w:t>кеңсе ісі көңілдегідей қазақыланбады. Ал кеңсеге қандай да бір</w:t>
        <w:br/>
        <w:t>қызметке тек қазақтарды ғана тарту. европалық қызметкерлерді</w:t>
        <w:br/>
        <w:t>кеңседен біржола қуу сияқты болып көрініп, олардың наразылығын</w:t>
        <w:br/>
        <w:t>6</w:t>
        <w:br/>
        <w:t>Шынында да осындай әдісте орыс қызметкерлерінің мүддесіне</w:t>
        <w:br/>
        <w:t>нұқсан келтірілді леуге негіз болмайтын еді. Соңда ғана қазақтандыру</w:t>
        <w:br/>
        <w:t>саясаты барлық үлт өкілдеріне түсінікті болып, ахуал зор мемлекеттік</w:t>
        <w:br/>
        <w:t>саяси маңыз алып, жүргізілген шаралар ақталуы тиіс еді. Осы тұста</w:t>
        <w:br/>
        <w:t>елімізде бұрыннан аудармашылық тәжірибесі бар зиялылар -</w:t>
        <w:br/>
        <w:t>алашордашылар өздерінің терең Меңгерген орыс тілі арқасында</w:t>
        <w:br/>
        <w:t>аппаратқа тартылды.</w:t>
        <w:br/>
        <w:t>Сонымен, жұмыстың жаңа бағыты бойынша мынадай шаралар</w:t>
        <w:br/>
        <w:t>белгіленіп, іске асырылды: Қазақстан бойынша қазақыландыруға</w:t>
        <w:br/>
        <w:t>жататын 13 183 қызметтік бірліктерден тұрған барлық лауазымдар</w:t>
        <w:br/>
        <w:t>есепке алынды, оның 10 %-ы (1318 адам) қазақтар болды. Өлкелік</w:t>
        <w:br/>
        <w:t>мекемелер бойынша қазақ тілі мен жазбасын білетіндердің есебі 5 %-ға</w:t>
        <w:br/>
        <w:t>жуық. Жалпы саннан сәйкес шифрды алып тастасақ, қазақыландыруға</w:t>
        <w:br/>
        <w:t>жататын қызметтік бірліктерлің жалпы саны шамамен 11 000 адам.</w:t>
        <w:br/>
        <w:t>Есепке ГТІУ, Әскери комиссариаттар, Кәсіподақ аппараттары, темір жол</w:t>
        <w:br/>
        <w:t>мекемелері, әндіріс кәсіпорындары кіргізілмеді. Жекелеген</w:t>
        <w:br/>
        <w:t>лауазымдарды қазақыландырудың 6 айдан 2 жылға дейінгі мерзімі</w:t>
        <w:br/>
        <w:t>белгіленді. Бұл лауазымдар бір жағынан курстарда даярланған</w:t>
        <w:br/>
        <w:t>қазақтармен, екінші жағынан қазақ тілін білетін немесе оқып үйренген</w:t>
        <w:br/>
        <w:t>өзге ұлт өкілдерінен толықтырылып отыруы тиіс болды. Алайда бұл</w:t>
        <w:br/>
        <w:t>тәжірибе сәтсіз шықты, өйткені белгіленген мерзімдер жүмыстың мәні</w:t>
        <w:br/>
        <w:t>мен көлемінен әлдеқайда қысқа болды. Осылайша ақылға сыйымсыз</w:t>
        <w:br/>
        <w:t>жасалған жоспар өз уақытында орындалмады. Қазақыландыруға</w:t>
        <w:br/>
        <w:t>жататын лауазымдардың номенклатурасы жасалды - барлығы 42</w:t>
        <w:br/>
        <w:t>лауазым. Бүл лауазымдарға орта техникалық мамандардан басқа барлық</w:t>
        <w:br/>
        <w:t>әкімшілік-шаруашылық мекемелер де (уездік, губерниялық, өлкелік те)</w:t>
        <w:br/>
        <w:t>қамтылды. Жұмысшыларды даярлау екі тараптан жүрді, бірі - жергілікті</w:t>
        <w:br/>
        <w:t>тұрғындардан. екіншісі - өзге ұлттардан, осы мақсатта 1926-1927</w:t>
        <w:br/>
        <w:t>жылдары іс жүргізушілер, машинисткалар және есепшілер даярлайтын</w:t>
        <w:br/>
        <w:t>335 оқушы аламы бар 6 курс ұйымдастырылды. Мекемелер жанынан</w:t>
        <w:br/>
        <w:t>ашылған курстарда оқитын европалықтардың саны 1469-ға жетті. Онан</w:t>
        <w:br/>
        <w:t>басқа, кооперациялар бойынша ашылған кооперативтік және есепші</w:t>
        <w:br/>
        <w:t>жұмысшыларын даярлау курстарында 214 адам оқыды. Олардың 116-сы</w:t>
        <w:br/>
        <w:t>қазақтар болды. Қазақтар үшін милиция, мұғалім, сот-тергеу жұмысшы-</w:t>
        <w:br/>
        <w:t>ларын даярлау курстары ұйымдастырылды. Жиналыстарда баяндамалар</w:t>
        <w:br/>
        <w:t>жасау, баспасөз арқылы науқанды түсіндіру жұмыстары жүргізілді.</w:t>
        <w:br/>
        <w:t>Тілді көтеру. қорғау мәселесі бойынша негізінен сол кезеннің</w:t>
        <w:br/>
        <w:t>жағдайына сойкес қаничғаттанарлықтай шаралар қолданылғаны рис.</w:t>
        <w:br/>
        <w:t>Оның бірі - 1926 ж. 30 қыркүйектегі Қазақ ОАК 4-ші шақырылған пре-</w:t>
      </w:r>
    </w:p>
    <w:p>
      <w:r>
        <w:t>ЗиИдИумы қабылдаған қаулысының 6-пунктінде көрсетілген:</w:t>
        <w:br/>
        <w:t>"Қылмыстық Кодекске мемлекеттік тілдердің теңдігі туралы заңдарды</w:t>
        <w:br/>
        <w:t>бұзғаны үшін жазаға тартатын баптар енгізу қажет деп есептеу: мемле-</w:t>
        <w:br/>
        <w:t>кеттік тілдердің біріндегі өтініштерді қабылдаудан немесе қараудан бас</w:t>
        <w:br/>
        <w:t>тарту немесе азаматтардың осы тілдерді пайдалану құқығына басқа да</w:t>
        <w:br/>
        <w:t>қысым көрсету, мемлекеттік тілдерді оқытуға .. кедергі жасау. осы</w:t>
        <w:br/>
        <w:t>сиякты басқа да мемлекеттік тілдердің теңдігі туралы заңдарды бұзғаны</w:t>
        <w:br/>
        <w:t>үшін 1-ден 6 айға дейін бас бостандығынан айырылады"! Бірак өршіп</w:t>
        <w:br/>
        <w:t>тұрған ұлтаралық егес, мекемелердің қазақ тілінде жұмыс істеп кетуге</w:t>
        <w:br/>
        <w:t>дайындығы жоқ кезеңінде бүл заңды бұзбау мүмкін емес екені түсінікті.</w:t>
        <w:br/>
        <w:t>74</w:t>
        <w:br/>
        <w:t>жүргізу, жергілікті жерлердің тәжірибесін зерделеу және нұсқаушылар</w:t>
        <w:br/>
        <w:t>материалдарды аталған жобада даярлауы мүмкін емес болды. Өйткені</w:t>
        <w:br/>
        <w:t>техникалық жұмысшы бүл істі атқара алмады. Себебі мұндай жұмыс</w:t>
        <w:br/>
        <w:t>келіп түскен материалдардан ең негізгі және маңызды мәселелерді</w:t>
        <w:br/>
        <w:t>іріктеп алу қабілетін талап етті. Сондықтан да информаторлар партия</w:t>
        <w:br/>
        <w:t>жұмысының мәнін түсінген идеологтар болуы тиіс болды.</w:t>
        <w:br/>
        <w:t>Осылайша бір жағынан нұсқаушылар арқылы жергілікті жерлермен</w:t>
        <w:br/>
        <w:t>нақты байланысты күшейту, екіншіден, нұсқаушылар материалдарды</w:t>
        <w:br/>
        <w:t>толық пайдалану және жергілікті жердің тәжірибесін жүйелі есепке алу</w:t>
        <w:br/>
        <w:t>мен үйренуге қатысты жұмысты тиісті жобада қою үшін Ұйымдастыру</w:t>
        <w:br/>
        <w:t>бөлімі: информатор қызметін жауапты жүмысшылар санатына қосу;</w:t>
        <w:br/>
        <w:t>информаторлардың штатын бір жауапты және бір техникалық</w:t>
        <w:br/>
        <w:t>жұмысшымен толықтыру қажет деп есептеді. Мұндай мамандар былай</w:t>
        <w:br/>
        <w:t>пайдаланылды: 2-3 губернияны біріктірген әрбір ауданға бір жауапты</w:t>
        <w:br/>
        <w:t>нұсқаушы бекітіледі Ол обкомды жергілікті жерлермен нақты</w:t>
        <w:br/>
        <w:t>байланысты жүзеге асырады, материалдарды пайдалану және осы</w:t>
        <w:br/>
        <w:t>ауданға кіретін ұйымның жергілікті тәжірибесін есепке алу мен үйрену</w:t>
        <w:br/>
        <w:t>жұмыстарын жүргізеді, материалдарды екінші нұсқаушыға тексеруге</w:t>
        <w:br/>
        <w:t>дайындайды. Техникалық жұмысшы болса барлық өңделген</w:t>
        <w:br/>
        <w:t>материалдарды барлық сала бойынша шолулар мен есептерді жалпы</w:t>
        <w:br/>
        <w:t>жинақтап, қорыту жүмысын жүргізеді. Аталған мамандар бекітілген</w:t>
        <w:br/>
        <w:t>ауданы халқының тіліңде жұмыс жүргізеді және олар өндеген</w:t>
        <w:br/>
        <w:t>материалдарды Жалпы бөлімде одан әрі пайдалану үшін аудармашылар</w:t>
        <w:br/>
        <w:t>аударады”.</w:t>
        <w:br/>
        <w:t>Осындай шаралардың негізінде бастапқы кезеңде бірқатар істер</w:t>
        <w:br/>
        <w:t>атқарылды. 1924 ж. барлык қазақ болыстық атқару комитеттерінде</w:t>
        <w:br/>
        <w:t>европалык қызметкерлер қазақтармен ауыстырылды және іс жүргізу</w:t>
        <w:br/>
        <w:t>(есеп айырысу мен әскери жұмыстарынан басқасы) қазақ тіліне</w:t>
        <w:br/>
        <w:t>аударылды. Сонымен қатар, қазақ болыстарындағы ведомстволар,</w:t>
        <w:br/>
        <w:t>қаржы агенттері, тергеушілер қазақтармен ауыстырылды, қазақ ауылына</w:t>
        <w:br/>
        <w:t>қызмет көрсететін сот учаскелерінде іс жүргізу мен сот үкімдері қазақ</w:t>
        <w:br/>
        <w:t>тіліне аударылды. Орыстар жұмыстан «қазақтандыру тәртібі бойынша»</w:t>
        <w:br/>
        <w:t>шығарылып, қазақтармен алмастырылды. Губерниялық, уездік</w:t>
        <w:br/>
        <w:t>қалалардағы. орыстар "қазақтандыру. -- қазақтарға берілген</w:t>
        <w:br/>
        <w:t>артықшылық, Қазақстан - қазақтар үшін. Бізге бұл жерден кету керек”</w:t>
        <w:br/>
        <w:t>деп байбалам салатыны осы түс болса керек. Бірақ бұл орыстардың</w:t>
        <w:br/>
        <w:t>қазақыландыруға деген қарсылығының бір нысаны еді.</w:t>
        <w:br/>
        <w:t>Аппараттың негізгі қызметтерін жоғарыдан төмен қарай қа-</w:t>
        <w:br/>
        <w:t>зақтандыру жұмысы жоспар бойынша 1932 ж. дейін бітіру керек еді.</w:t>
        <w:br/>
        <w:t>Алайда оны жүзеге асырудағы көптеген қиыншылықтар есепке алынып,</w:t>
        <w:br/>
        <w:t>мерзім үзартылды. Негізгі кедергілер сауатты қазақтардың тым аздығы,</w:t>
        <w:br/>
        <w:t>қазақ жұмысшыларын даярлау жүмысының баяу жүруі. европа</w:t>
        <w:br/>
        <w:t>жұмысшыларын қазақ тіліне оқыту сылбырлығы, құралдардың жет-</w:t>
        <w:br/>
        <w:t>кіліксіздігі болды. Соңдықтан да уездерде, губерниялар мен өлкелік ме-</w:t>
        <w:br/>
        <w:t>кемелерде қазақ тілінде іс жүргізу даярлаңған жұмысшылардың</w:t>
      </w:r>
    </w:p>
    <w:p>
      <w:r>
        <w:t>жоқтығынан ақсап жатты.</w:t>
        <w:br/>
        <w:t>Іс жүргізуді қазақ тілінде жүргізу жөніндегі комиссияның күзіреті</w:t>
        <w:br/>
        <w:t>кенес апларатын қамтуы тиіс болды. Яғни, оның қарамағына</w:t>
        <w:br/>
        <w:t>партиялық, кооперативтік және сақтық аппараттарын қазақыландыру</w:t>
        <w:br/>
        <w:t>т</w:t>
        <w:br/>
        <w:t>тудыра бастады. Сонымен бірге қазақ қызметкерлерінің кеңсе ісін</w:t>
        <w:br/>
        <w:t>атқаруға білімі, тәжірибесі, іскерлі аз болды. Алғашқы кезеңде</w:t>
        <w:br/>
        <w:t>осындай обьективті себептермен қатар кеңсенің ісін қазақ тілінде</w:t>
        <w:br/>
        <w:t>жүргізуге онша көңіл бөлінбеуі, кейбір басшылардың, өзге үлт</w:t>
        <w:br/>
        <w:t>өкілдерінің науқанға кері көзқарасы сиякты субьективті жағдайларды</w:t>
        <w:br/>
        <w:t>жоғарғы билік орындары ескере отырып, қазақыландыру жұмысының</w:t>
        <w:br/>
        <w:t>әдісін өзгертті.</w:t>
        <w:br/>
        <w:t>1926 ж. маусымынан бастап қазақыландырудың мазмұны мен әдісі</w:t>
        <w:br/>
        <w:t>күрделене түсті. Енді қызмет орны қазакыланатын болды. Кеңседе қай</w:t>
        <w:br/>
        <w:t>ұлттың өкілі отырса да, тұрғын халықтың тілін, жазуын меңгеруі тиіс</w:t>
        <w:br/>
        <w:t>болып, кеңсенің ісін жергілікті халықтың тілінде жүргізуге әрекеттер</w:t>
        <w:br/>
        <w:t>жасалды. Үкімет атқару комитеттер жанындағы Қазақыландыру</w:t>
        <w:br/>
        <w:t>жөніндегі комиссияны таратып, қазақыландыру жұмысын Жұмысшы-</w:t>
        <w:br/>
        <w:t>шаруа бақылау инспекциясы және оның жергілікті органларына артты.</w:t>
        <w:br/>
        <w:t>Бұл кезеңде Жұмысшы-шаруа бақылау орындары қызмет орнын</w:t>
        <w:br/>
        <w:t>қазақыландыру әдісімен айтарлықтай жұмыс істеді. Барлық кеңседегі</w:t>
        <w:br/>
        <w:t>қызмет орындарының қазақыланатынын есепке алып, уақыты</w:t>
        <w:br/>
        <w:t>белгіленіп, жоспар жасалды.</w:t>
        <w:br/>
        <w:t>1928 ж. УІ конференцияның қарары бойынша және Қазақстан</w:t>
        <w:br/>
        <w:t>Орталық Атқару Комитетінің П сессиясының қаулысы бойынша</w:t>
        <w:br/>
        <w:t>қазақыландыру жұмысы Жұмысшы-шаруа бақылау органдарынан</w:t>
        <w:br/>
        <w:t>алынып, атқару комитеттерінің қарамағына көшті. Ақпан айынан бастап</w:t>
        <w:br/>
        <w:t>аппаратта іс жүргізу қос тілде жүргізілді. Іс жүргізуді қазақ тіліне аудару</w:t>
        <w:br/>
        <w:t>үрдісі көптеген шаралар кешенін талап етті: кадр даярлау, тіл үйрету</w:t>
        <w:br/>
        <w:t>курстарын ашу, халықтың ұлттық құрамын, шаруашылық,</w:t>
        <w:br/>
        <w:t>экономикалық ерекшеліктерін ескере отырып жаңа әкімшілік-аймақтық</w:t>
        <w:br/>
        <w:t>бөлу жұмысын жүргізу, басқару аппараттарына жергілікті халықтан кадр</w:t>
        <w:br/>
        <w:t>даярлап көтеру. Аудандастыру жұмысында жаңадан мекемелер</w:t>
        <w:br/>
        <w:t>құрылып, түрлі кызмет орындары толықтырылды. Бұрын жасалған</w:t>
        <w:br/>
        <w:t>жоспарды толықтырып, аудандастыру құрылысының ыңғайына қарай</w:t>
        <w:br/>
        <w:t>қайта жоспар жасалынды. Бірінші кезекте қазақыландыруға жататын</w:t>
        <w:br/>
        <w:t>орын: бухгалтер. хатшы, нұсқаушыдан бастап хат тіркеушіге дейін</w:t>
        <w:br/>
        <w:t>барлығы 42 түрлі қызметтің қазақылануын 1932 ж. дейін бітіру керектігі</w:t>
        <w:br/>
        <w:t>белгіленді. Бұл қазақыландыру жұмысының жаңа әдіспен жүргізілген</w:t>
        <w:br/>
        <w:t>екінші үйымдастыру кезеңі болды.</w:t>
        <w:br/>
        <w:t>Үшінші кезеңде 1932-1936 жж. өңдірісті қазақыландыруға және</w:t>
        <w:br/>
        <w:t>мемлекеттік аппаратты жоғары білікті кадрлармен қамтамасыз етуге.</w:t>
        <w:br/>
        <w:t>сонымен қатар барлық жүйеде іс жүргізуді толық қазақшалауға көңіл</w:t>
        <w:br/>
        <w:t>бөліңді. Қазақ ОАК жанындағы Өндірісті қазакыландыру жөніндегі</w:t>
        <w:br/>
        <w:t>комитет Қазақ ОАК Президиумы жанындағы Мемлекеттік аппарат пен</w:t>
        <w:br/>
        <w:t>өндірісті казақыландыру жөніндегі өлкелік комитет болып өзгертілді.</w:t>
        <w:br/>
        <w:t>Қазакстандағы аз ұлттарға қатысты осындай шаралар жүргізілді.</w:t>
        <w:br/>
        <w:t>Алайда 1930 жылдардың ортасында социализмді орнатуда тап</w:t>
        <w:br/>
        <w:t>күресінің шиеленісуі салдарынан белгіленген ұлттық саясат күрт</w:t>
        <w:br/>
        <w:t>өзгерді. Оның ұлтшылдықпен күресті күшейтуге бағыт алуы, қа-</w:t>
        <w:br/>
        <w:t>зақыландыру саясатының одан әрі дамуына мүмкіндік бермеді. 1938 ж. 5</w:t>
        <w:br/>
        <w:t>сәуірде қазақыландырудың негізгі тетігі -- тіл тағдырына бұлт үйірілді.</w:t>
        <w:br/>
        <w:t>ҚАКСР Халық Комиссарлар Кеңесі "Қазақ мектептерінде орыс тілін</w:t>
        <w:br/>
        <w:t>Міндетті түрде оқып үйрену туралы” қаулы қабылдады!. Осыдан</w:t>
      </w:r>
    </w:p>
    <w:p>
      <w:r>
        <w:t>шаемость 80 чел.), за неимением срелств курорт не имеет запаса хотя бы на</w:t>
        <w:br/>
        <w:t>один месяц по основным продуктам (жира, яиц, риса, муки и т. п.), обеспе-</w:t>
        <w:br/>
        <w:t>ченность мебелью на 50-80 %, белье, халаты - на 50 %,"9</w:t>
        <w:br/>
        <w:t>Временные финансовые затруднения разрешились к декабрю 1935 г., и</w:t>
        <w:br/>
        <w:t>тогда "Каменское плато" вошел в категорию курортов "строго закрытого</w:t>
        <w:br/>
        <w:t>типа, для партактива"” Постепенно все вопросы решились. К 1936 г. на</w:t>
        <w:br/>
        <w:t>курорте оборудовали здание даже для зимнего отдыха.</w:t>
        <w:br/>
        <w:t>К 1935 г. количество домов отдыха и дач для партактива ошутимо раз-</w:t>
        <w:br/>
        <w:t>рослось, И для их бесперебойной работы было создано специальңое</w:t>
        <w:br/>
        <w:t>Управление, подчиненное ХОЗУ ЦИКаи СНК КАССР.</w:t>
        <w:br/>
        <w:t>В феврале 1936 г. в ведение ХОЗУ ЦИКа и СНК находилось 4 закры-</w:t>
        <w:br/>
        <w:t>тых дома отдыха: "Горное солнце", "Алмалық", "Джангильдиновка" и</w:t>
        <w:br/>
        <w:t>"Енотовка". Последний был преврашен в дом отдыха выходного дня для 50</w:t>
        <w:br/>
        <w:t>семей партактива. Однако после летнего сезона 1936 г. "Енотовка" пришла</w:t>
        <w:br/>
        <w:t>в полную» негодность и требовала капитальноғо режима”, к ноябрю же</w:t>
        <w:br/>
        <w:t>1936 г. эта база была доведена до "антикультурного" состояния”, что не-</w:t>
        <w:br/>
        <w:t>удивительно с учетом одного обстоятельства -- низовой партийный актив</w:t>
        <w:br/>
        <w:t>формировался из малообразованных слоев населения.</w:t>
        <w:br/>
        <w:t>В 1937 г., оставшемся в истории как период кровавого террора, не-</w:t>
        <w:br/>
        <w:t>смотря ни на какие политические коллизии, возводились все новые И но-</w:t>
        <w:br/>
        <w:t>вые базы отдыха для ответработников и их окружения. В январе был сдан</w:t>
        <w:br/>
        <w:t>очередной дом отдыха для секретарей райкомов”, в мае был открыт еше</w:t>
        <w:br/>
        <w:t>один - для облактива - "Алатау" Вот парадоксы истории: в те страшные</w:t>
        <w:br/>
        <w:t>годы никто из партийных служаших не знал, где он окажется завтра - в</w:t>
        <w:br/>
        <w:t>только что отстроенной здравнице, или за колючей проволокой, постепен-</w:t>
        <w:br/>
        <w:t>но окутываюшей страну.</w:t>
        <w:br/>
        <w:t>Закрытым домам отдыха тогдашняя политическая элита предпочитала</w:t>
        <w:br/>
        <w:t>уютные госдачи. По словам Восленского: "Слецетрану Номенклатурию"</w:t>
        <w:br/>
        <w:t>открыл Ленин", когда осенью1918 г. вместе со своей женой и сестрой По-</w:t>
        <w:br/>
        <w:t>селился в загородном поместье "Горки". Усадьба, реквизированная у по-</w:t>
        <w:br/>
        <w:t>мешика Рейнбота, и сделалась первой в номенклатуре госдачей. Другие</w:t>
        <w:br/>
        <w:t>соратники Ленина обзавелись таковыми чуть Позже, воспользовавшись</w:t>
        <w:br/>
        <w:t>"брошенными под Москвой в изобилии дачами и усадьбами"”, О двух де-</w:t>
        <w:br/>
        <w:t>сятках госдач, закрепленных за генсеком И. Сталиным, который любил по-</w:t>
        <w:br/>
        <w:t>являться в обшестве в старой солдатской шинели, написано за последние</w:t>
        <w:br/>
        <w:t>годы немало”, О дачах же казахстанских ответственных работников мы</w:t>
        <w:br/>
        <w:t>практически ничего не знаем.</w:t>
        <w:br/>
        <w:t>Казахстанское руководство не имело такого богатого наследства, а по-</w:t>
        <w:br/>
        <w:t>тому "дачной" привилегией смогло воспользоваться гораздо позже. Реше-</w:t>
        <w:br/>
        <w:t>ние о стронтельстве дач для ответственных работников Казахстана было</w:t>
        <w:br/>
        <w:t>принято в 1933 г.</w:t>
        <w:br/>
        <w:t>В 1935 г. дачи, закрепленные за первыми казахстанскими руководите-</w:t>
        <w:br/>
        <w:t>лями, представляли каркасно-камышитовые усадьбы, крытые железом, с</w:t>
        <w:br/>
        <w:t>утепленной террасой. Обшая плошадь каждой составляла 164 кв. м., в них</w:t>
        <w:br/>
        <w:t>было по девять комнат с высотой потолков по 4 м“, остальные государст-</w:t>
        <w:br/>
        <w:t>87</w:t>
        <w:br/>
        <w:t>кенін, ұйымдарда қазақтардың құрамы ұлғайғанын, әлеуметтік</w:t>
        <w:br/>
        <w:t>құрамның жақсарғанын, елде техникалық, саяси сауаттылықтың</w:t>
      </w:r>
    </w:p>
    <w:p>
      <w:r>
        <w:t>көтерілгенін атап көрсетеді",</w:t>
        <w:br/>
        <w:t>Сонымен бірге, қазақыландыру ісінде қазақ басшыларының өз</w:t>
        <w:br/>
        <w:t>арасында алауыздық байқалды. 1929 ж. 6 ақпандағы Қазөлкеком</w:t>
        <w:br/>
        <w:t>мәжілісінде Қазақтандыру жөніндегі комитеттің төрағасы қызметін</w:t>
        <w:br/>
        <w:t>атқарған А. Асылбеков қазақыландырудың ақсауына қазақ</w:t>
        <w:br/>
        <w:t>жүмысшыларының жетіспеушілігін атай отырып: қолда бар, бірақ</w:t>
        <w:br/>
        <w:t>партиялық емес қазақ зиялылары (Шорманов, Жәлелитдинов) жұмысқа</w:t>
        <w:br/>
        <w:t>алыңа алмайды, тек партиялық тазарғандар ғана алынады деген ұсыныс</w:t>
        <w:br/>
        <w:t>енгізіп, ұйымдастырылған курстарға қаражаттың уақтылы босатылмауы</w:t>
        <w:br/>
        <w:t>жекелеген элементтердің қасақана ісі болуы мүмкіндігін айтқан".</w:t>
        <w:br/>
        <w:t>Ұсыныстың авторы алашордашылардан күдіктенсе керек.</w:t>
        <w:br/>
        <w:t>Қазақ зиялылары осы мәселеде түрлі көзқараста болғаны рас. С.</w:t>
        <w:br/>
        <w:t>Сәдуақасов: "Қазақыландыру жұмысын тез үлгіртпейсіз, бұл кешілмес</w:t>
        <w:br/>
        <w:t>кінә, кеңсені қазақыландырумен қатар кеңес жұмысына ұлтшыл</w:t>
        <w:br/>
        <w:t>оқығандар да алынсын. Екі жүздеп жақсы оқыған білікті ұлт қызметкері</w:t>
        <w:br/>
        <w:t>Шымкенттің биржасында тұр"” деген "Большевик" журналына 1928 ж.</w:t>
        <w:br/>
        <w:t>жазған мақаласынан кейін бұлар қазақыландыруға "Іс жағынан емес жік</w:t>
        <w:br/>
        <w:t>жағынан қарайды" деген сынға ұшырады. Қашанда салиқалы ойлап,</w:t>
        <w:br/>
        <w:t>байсалдылықпен қарайтын С. Сәдуақасов пен Ж. Мыңбаев қазақ</w:t>
        <w:br/>
        <w:t>халқының ұлт ретінде қалыптасу тағдырын шешетін бұл мәселеде:</w:t>
        <w:br/>
        <w:t>"Партия комитеттерінің, бақылау комиссияларының бастықтары қазақ</w:t>
        <w:br/>
        <w:t>болсын. Қазакстанда орыс коммунистерінің 90 %-ы отаршылдар.</w:t>
        <w:br/>
        <w:t>Қазақты басып барады. ... Қазақ болып бірігіп күресу керек..." дегенді</w:t>
        <w:br/>
        <w:t>ашық айтты! Қандастарының бүгіні мен ертеңін ойлап, осы науқанда</w:t>
        <w:br/>
        <w:t>олардың кәсіби мамандық алып, еліне өркениетті қызмет ете алатындай</w:t>
        <w:br/>
        <w:t>дәрежеде әсіп-өнуін тілеген С. Сәдуақасов, Ж. Мыңбаевтар тағы да</w:t>
        <w:br/>
        <w:t>ұлтшыл деп айыпталып, оларға сенімсіздік танылды.</w:t>
        <w:br/>
        <w:t>1930 ж. қантарда Қазақстан басшылығы қазақыландыру жү-</w:t>
        <w:br/>
        <w:t>мысының барысы туралы мәселе қарап, барлық мекемелерге жергілікті</w:t>
        <w:br/>
        <w:t>тұрғынға қазақ тілінде қызмет көрсетуге аппаратты толық</w:t>
        <w:br/>
        <w:t>қабілеттенліруді бекітетін бес жылдық жоспар жасауды тапсырды. Жос-</w:t>
        <w:br/>
        <w:t>пардың орындалуына қатаң бақылау жүргізілуіне қарамастан, 1931 ж.</w:t>
        <w:br/>
        <w:t>жоспар орындалмай қалды. Себебі көптеген мекеме басшылары үш ай,</w:t>
        <w:br/>
        <w:t>бір ай мерзім ішіңде қазақыландыру сияқты ақылға сыйымсыз жоспар</w:t>
        <w:br/>
        <w:t>жасап, қателіктерге жол берді.</w:t>
        <w:br/>
        <w:t>1932 ж. ақпанда Қазақ ОАК Президиумы Өнеркәсіп пен транспортта</w:t>
        <w:br/>
        <w:t>қазақыландырудың жай-күйі туралы мәселені талқылады. Онда</w:t>
        <w:br/>
        <w:t>қазақыландыру жұмысына кедергі құбылыстың бір - ұлыдержавалық</w:t>
        <w:br/>
        <w:t>шовинизм әсіресе кәсіпорындарда, құрылыстарда және совхоздарда</w:t>
        <w:br/>
        <w:t>қазақтар өндіріске жұмысқа тартылғанда шиеленісе түскендігі айтылды.</w:t>
        <w:br/>
        <w:t>Шыңдығында да енді қазақтарды қорлау, мазақтау ғана емес, топ-</w:t>
        <w:br/>
        <w:t>тобымен кейле жалғыздан ұрып-соғу нысандары көрініс бергені рас</w:t>
        <w:br/>
        <w:t>болатын. Түрксібтің Солтүстік учаскесінде 20 қазақ жұмысшысы кінәсіз</w:t>
        <w:br/>
        <w:t>ұрып-соғылған”. Павлодарда М9 2 совхозда орыстар мен қазақтар</w:t>
        <w:br/>
        <w:t>төбелесіп, нәтижесінде жұмыстан 15 қазак жұмысшысы кетіп тынған.</w:t>
        <w:br/>
        <w:t>Булаев ауданының Павлодар округында мынадай оқиға болған: "Жұмыс</w:t>
        <w:br/>
        <w:t>барысында диірменшіге бос мүшек керек болған. Ол үйренуші қазақты</w:t>
        <w:br/>
        <w:t>76</w:t>
        <w:br/>
        <w:t>Предоставленным преимушеством пользовались не все партработники.</w:t>
        <w:br/>
        <w:t>"Бо время его |Моисея Фрумкина) пребывания на посту замнаркомпрода</w:t>
        <w:br/>
        <w:t>(РСФСР)... М. И. тогда угошал (гостей| чаем с черными сухарями и изви-</w:t>
        <w:br/>
        <w:t>нялся, что в доме больше ничего нет". Скромность его образа жизни под-</w:t>
        <w:br/>
        <w:t>твержлает и Л. Б. Красин, бывший с 1922 г. его начальником - наркомом</w:t>
        <w:br/>
        <w:t>внешней торговли. В своем письме к семье от 25 февраля 1923 г., которую</w:t>
        <w:br/>
        <w:t>Красин держал за границей и отговаривал приезжать в Россию из-за быто-</w:t>
      </w:r>
    </w:p>
    <w:p>
      <w:r>
        <w:t>вых трудностей, он пишет: "...либо стончески вести спартанский образ</w:t>
        <w:br/>
        <w:t>жизнн, вроде Фрумкина, который чуть-чуть не уморил жену, предоставив</w:t>
        <w:br/>
        <w:t>ей рожать в какой-то демократической лечебнице, не умея и не желая вой-</w:t>
        <w:br/>
        <w:t>ти в какую-то инстанцию, попросить несколько бумажных миллмардов, без</w:t>
        <w:br/>
        <w:t>чего ни хорошего доктора, ни теплой постели не получить",</w:t>
        <w:br/>
        <w:t>Большинство казахстанских ответработников предпочитало лечиться и</w:t>
        <w:br/>
        <w:t>отдыхать в спецздравницах, сушествуюших для определенного круга ру-</w:t>
        <w:br/>
        <w:t>ководяцих работников. В декабре 1922 г. всем губкомам и обкомам Рос-</w:t>
        <w:br/>
        <w:t>сийской Фсдерации” была направлена директива за подписью секретаря</w:t>
        <w:br/>
        <w:t>ПК В. Молотова, где говорилось, что для восстановления эдоровья пар-</w:t>
        <w:br/>
        <w:t>тийных работников будет выделено около 900 мест в специально отведен-</w:t>
        <w:br/>
        <w:t>ных, отдельных и хорошо обставленных санаториях я домах отдыха. Были</w:t>
        <w:br/>
        <w:t>выделены средства на организацию усиленного питания отдыхаюших в</w:t>
        <w:br/>
        <w:t>партсанаториях. Предназначались санатории исключительно для активных</w:t>
        <w:br/>
        <w:t>и старых партийных работников, (удовлетворяютцих циркуляру ПК о6 от-</w:t>
        <w:br/>
        <w:t>ветственных партработниках), рядовым партийцам отдых в подобных мес-</w:t>
        <w:br/>
        <w:t>тах "категорически" воспрешался”б. Далее оговаривалось, что члены РКТІ,</w:t>
        <w:br/>
        <w:t>неподходяшцне под категорию ответработников, должны были направлять-</w:t>
        <w:br/>
        <w:t>ся только на государственные койки, в установленном Наркомздравом по-</w:t>
        <w:br/>
        <w:t>рядке. Именно в этом постановлении появилась приставка к обьектам быта</w:t>
        <w:br/>
        <w:t>для руководяших партийных работников "спец". Для распределения боль-</w:t>
        <w:br/>
        <w:t>ных по санаториям и домам отдыха создавались курортные контрольные</w:t>
        <w:br/>
        <w:t>комиссии, или, так называемые, лечкомиссии. Помимо спецздравниц, лу-</w:t>
        <w:br/>
        <w:t>тевки, в которые чаше всего были бесплатными, эта привилегия включала</w:t>
        <w:br/>
        <w:t>в себя еше и 30-дневный отпуск. Рядовые граждане отдыхали от 12 до 18</w:t>
        <w:br/>
        <w:t>дней. К отпуску ответственных работников плюсовались дни, затраченные</w:t>
        <w:br/>
        <w:t>на проезд к месту отдыха или лечения и соответственно обратная дорога.</w:t>
        <w:br/>
        <w:t>Ответработнику выплачиналось лечебное пособие в размере месячного ок-</w:t>
        <w:br/>
        <w:t>лада. В фондах архива отложилось заявление Аспандияра Кенжина, вхо-</w:t>
        <w:br/>
        <w:t>дившего в 20-30-е гг. в ряды қазахстанской номенклатуры, который по</w:t>
        <w:br/>
        <w:t>старой привычке уже будучи управляюшим "Казлесом" в сентябре 1933 г.</w:t>
        <w:br/>
        <w:t>просил разрешения "ввиду расстроенного здоровья, |на| отпуск минимум</w:t>
        <w:br/>
        <w:t>на два месяца, с использованием его на курорте Сочи-Мацеста с предос-</w:t>
        <w:br/>
        <w:t>тавлением путевки и материального обеспечения"?</w:t>
        <w:br/>
        <w:t>Как ни пытался ЦК партии ограничить количественный рост тех, на</w:t>
        <w:br/>
        <w:t>кого распространялись льготы, он все же увеличивался. В мае 1930 г.ЦК</w:t>
        <w:br/>
        <w:t>ВКП (6) своим постановлением запретило "дополнительное изьятие</w:t>
        <w:br/>
        <w:t>средств на лечебные цели партактива из сумм республиканских и местных</w:t>
        <w:br/>
        <w:t>85</w:t>
        <w:br/>
        <w:t>Мұндай жағдайларға қарамастан осы заңды бұзғаны үшін қамалды деген</w:t>
        <w:br/>
        <w:t>дерек жоқ.</w:t>
        <w:br/>
        <w:t>1926-1927 жж. аппаратты қазақыландыру жұмысының неғұрлым</w:t>
        <w:br/>
        <w:t>қарқынды жүрген кезеңі еді. 1927 ж. |? қаңтарда ҚАКСР ХКК "Европа</w:t>
        <w:br/>
        <w:t>жұмысшыларына қазақ тілін үйрету курстары туралы" қаулы</w:t>
        <w:br/>
        <w:t>қабылдады. Онда 9 апталық сағаттан тұратын 6 айлық мерзіммен оқу</w:t>
        <w:br/>
        <w:t>жоспары белгіленді. Осындай курстарда 1927-1928 жж. 1459 тыңдаушы</w:t>
        <w:br/>
        <w:t>оқыса, 1930 ж. қарай 2060-қа жетті. А. Байтұрсыновтың "Книга для</w:t>
        <w:br/>
        <w:t>чтения" және "Хрестоматия", М. Жұмабаевтың "Букварь для взрослых",</w:t>
        <w:br/>
        <w:t>Т. Шонановтың "Самоучитель казахского языка для русских” сияқты</w:t>
        <w:br/>
        <w:t>оқу құралдары жазылды. Сонымен қатар қазақ жұмысшыларын даярлау</w:t>
        <w:br/>
        <w:t>және қайта даярлау, біліктілігін арттыру ісіне көп көңіл бөлінді. Сауат-</w:t>
        <w:br/>
        <w:t>ты қазақтар есепке алынып, енбекке тартылды. Партия жұмыстарына</w:t>
        <w:br/>
        <w:t>қабілетті деп танңылғандарды төменнен жоғарыға қарай басқару</w:t>
        <w:br/>
        <w:t>орындарына көтеру мәселесі талқыланды. Осылайша өлкелік</w:t>
        <w:br/>
        <w:t>мекемелердің басшылары кеңес орындарында - 65 %; шаруашылық</w:t>
        <w:br/>
        <w:t>мекемелерде - 61,5 %; кәсіпшілер - 40 % қазақыланды. Ақша</w:t>
      </w:r>
    </w:p>
    <w:p>
      <w:r>
        <w:t>комиссариатының берген мағлұматы бойынша осы жылдары</w:t>
        <w:br/>
        <w:t>қызметкерлер дайындау жұмысына өлкелік бюджеттен 94 мың сом,</w:t>
        <w:br/>
        <w:t>жергілікті бюджеттен 8іІ мың 879 сом, ал 1927-1928 жж. өлкелік</w:t>
        <w:br/>
        <w:t>бюджеттен жергілікті бюджет сомасын қоспағанда 120 мың сом</w:t>
        <w:br/>
        <w:t>шығарылылты. Алайда 1927 ж. 1 қазанына дейін қазақ болыстық аткару</w:t>
        <w:br/>
        <w:t>комитеттері мен ауылдық кеңестерде іс жүргізуді толық қазақшалау</w:t>
        <w:br/>
        <w:t>туралы 1927 ж. 14 сәуірдегі ҚОАК мен ХКК қаулысы толық</w:t>
        <w:br/>
        <w:t>дайындықтың, арнайы мамандардың жоқтығынан орындалмастан қала</w:t>
        <w:br/>
        <w:t>берді. Жұмысшы-шаруа бақылау инспекциясының 1928 ж. жүргізген</w:t>
        <w:br/>
        <w:t>тексеру декреттері байынша Қазақстанның барлык аппараты бойынша</w:t>
        <w:br/>
        <w:t>қазақтандырылған қызмет орындарының жалпы қорытындысы - || 874;</w:t>
        <w:br/>
        <w:t>оның ішінде қазақ жұмысшыларының саны - 2637 (22 %); ал қазақ</w:t>
        <w:br/>
        <w:t>тілін білетін европалықтар мен өзге ұлт әкілдерінен ешкім жоқ, тек</w:t>
        <w:br/>
        <w:t>Қызыл-Ордада ғана 46 адам көрсетілген. Ал жекелеген өлкелік мекеме-</w:t>
        <w:br/>
        <w:t>лердегі қазақтардың саны -- 209, қазақ тілін білетіндердің саны - 44</w:t>
        <w:br/>
        <w:t>болды",</w:t>
        <w:br/>
        <w:t>1929 ж. 16 қаңтардағы БК(б)П Қазақ өлкелік комитеті аппаратты</w:t>
        <w:br/>
        <w:t>қазақыландыру туралы мәселені тағы қарап, онда орталықтың</w:t>
        <w:br/>
        <w:t>нұсқамаларын орындауға партия органдары мен ұйымдарының енжар-</w:t>
        <w:br/>
        <w:t>дык танытқан басшылары сыналды, сонымен қатар қазақыландыру</w:t>
        <w:br/>
        <w:t>жұмысының орындалуын тұрақты түрде басқарып, жүйелі тексеріп тұру</w:t>
        <w:br/>
        <w:t>үшін Ф. И. Голошекиннің төрағалығымен құрамында А. Асылбеков, Х.</w:t>
        <w:br/>
        <w:t>Жүсіпбеков бар комиссия құрылды”. Европалық ұлт өкілдерінің қазақ</w:t>
        <w:br/>
        <w:t>тілін оқып үйренулерің жеңілдету үшін латын әлілбиін енгізді. Жаңа</w:t>
        <w:br/>
        <w:t>әліпби қазақ Тілінде дүкендерде. ауруханаларда, театрлардың жарнама</w:t>
        <w:br/>
        <w:t>жазбаларында қолданылды. Сонымен қатар комиссия барлық округтер-</w:t>
        <w:br/>
        <w:t>де жоспардың орындалу барысына тексеру жұмыстарын жүргізді". Гурь-</w:t>
        <w:br/>
        <w:t>ен, Павлодар, Семей, Петропавл сияқты солтүстік батыс аймақтарда іс</w:t>
        <w:br/>
        <w:t>жүргізу, қазақ ауылдарымен хат алмасу толығымен орыс тілінде қала</w:t>
        <w:br/>
        <w:t>берді. Мұндай қағаздар пайдаланылмастан қайтарылып жатты.</w:t>
        <w:br/>
        <w:t>Дегенмен, БК(6)П Қазак өлкелік комитетінің 1929 ж. желтоқ-</w:t>
        <w:br/>
        <w:t>сандағы У пленумы қазақтандыру жұмысында қомақты табыстарға жет-</w:t>
        <w:br/>
        <w:t>75</w:t>
        <w:br/>
        <w:t>венные дачи были значительно менышне по плошади (по 54 кв. м) и ниже по</w:t>
        <w:br/>
        <w:t>высоте потолков (3 м).</w:t>
        <w:br/>
        <w:t>На всех государственных дачах, независимо от ранга проживаюших</w:t>
        <w:br/>
        <w:t>ответработников, была мебель и постельные принадлежности. За каждым</w:t>
        <w:br/>
        <w:t>домом был закреплен обслуживаюший персонал, в обязанности которого</w:t>
        <w:br/>
        <w:t>входила ежедневная уборка помешений с мытьем полов, постель заменя-</w:t>
        <w:br/>
        <w:t>лась, каждые пять дней. Помимо этого, администрация домов отдыха</w:t>
        <w:br/>
        <w:t>должна была быстро и вежливо удовлетворять все "законные" требования</w:t>
        <w:br/>
        <w:t>отдыхаюших,</w:t>
        <w:br/>
        <w:t>К февралю 1936 г. заверінился период организации больницы, поли-</w:t>
        <w:br/>
        <w:t>клиники, диетстоловой, аптеки, прачечной и подсобного для них Транс-</w:t>
        <w:br/>
        <w:t>портного производства, предназначенных для обслуживания партийного и</w:t>
        <w:br/>
        <w:t>советского республиканского актива. По мнению специалистов, были соз-</w:t>
        <w:br/>
        <w:t>даны "все условия для того, чтобы на прилично созданной лечебной и ма-</w:t>
        <w:br/>
        <w:t>териальной базе больницы прекрасно организовать стационарное, амбула-</w:t>
        <w:br/>
        <w:t>торное и профилактическое лечение"”, У первых руководителей была</w:t>
        <w:br/>
        <w:t>возможность лечиться и в других условиях. Так, судя по воспоминаниям,</w:t>
        <w:br/>
        <w:t>человек очень скромный и непритязательный в быту - первый секретарь</w:t>
        <w:br/>
        <w:t>Казкрайқома ВКТІ (6) Л. И. Мирзоян в мае 1936 г. ездил лечиться в Вену,</w:t>
        <w:br/>
        <w:t>столицу Австрии, возможно с проездом через Париж“.</w:t>
        <w:br/>
        <w:t>В распоряжений ответственных работников уже в те годы был служеб-</w:t>
      </w:r>
    </w:p>
    <w:p>
      <w:r>
        <w:t>ный транспорт. Восленский пишет, что в гараже Ленина к 1922 г. было 6</w:t>
        <w:br/>
        <w:t>автомобилей. Один из первых председателей Совнаркома Казахской АССР</w:t>
        <w:br/>
        <w:t>в августе 1923 г., купил для своего ведомства легковую машину "Оппель”,</w:t>
        <w:br/>
        <w:t>из числа машин, сделанных в Германии по заказу Кирпромбюро”. Судя по</w:t>
        <w:br/>
        <w:t>архивным документам, коллеги по партии осудили поступок ответственно-</w:t>
        <w:br/>
        <w:t>го лица за превышение власти и растранжиривание государственных</w:t>
        <w:br/>
        <w:t>срелств. Должностному лицу было предложено расторгнуть вышеописан-</w:t>
        <w:br/>
        <w:t>ную сделку и лично оплатить все матернальные претензии. К сожаленикю,</w:t>
        <w:br/>
        <w:t>большего о судьбе этого, возможно, одного яз первых "номенклатурных"</w:t>
        <w:br/>
        <w:t>автомобилей, ни о хозяевах и ни о количестве остальных заказанных Кир-</w:t>
        <w:br/>
        <w:t>промбюро "Оппелях" документов в делах АПРК обнаружить не удалось.</w:t>
        <w:br/>
        <w:t>Но в Архиве отложились воспоминания, следуя которым можно сделать</w:t>
        <w:br/>
        <w:t>зақлючение, что казахстанским руководителям запомнился этот урок, и</w:t>
        <w:br/>
        <w:t>они достаточно долго были весьма скромны в "автомобильном вопросе",</w:t>
        <w:br/>
        <w:t>К 1927 ғ. в распоряжении ответственных сотрудников Казкрайкома</w:t>
        <w:br/>
        <w:t>был только фаэтон на резиновом ходу да пара выездных лошадей. Ф. Го-</w:t>
        <w:br/>
        <w:t>лошекин, бывший в то время первым партийным руководителем Казахста-</w:t>
        <w:br/>
        <w:t>на, предпочитал ходить на работу пешком”.</w:t>
        <w:br/>
        <w:t>Примерно к 1929 г. для республиканской номенклатуры легковой ав-</w:t>
        <w:br/>
        <w:t>томобиль все еше редкость. Вот как об этом вспоминает помотцник 1-го</w:t>
        <w:br/>
        <w:t>секретаря Казкрайкома М. С. Ряднин: "Из Павлодара наш путь Лежал на</w:t>
        <w:br/>
        <w:t>Акмолинек, Атбасар, Кустанай и Петропавловск уже на автомобиле. Это</w:t>
        <w:br/>
        <w:t>была довольно вместительная машина фирмы "Фиат", снабженная всем</w:t>
        <w:br/>
        <w:t>необходимым в такую длинную дороғу (заправлять ее горючим мы моғли</w:t>
        <w:br/>
        <w:t>88</w:t>
        <w:br/>
        <w:t>Горизонт - 1990, 24 марта; Ардаев В. Власть без партии, партия без имушества. // Известия</w:t>
        <w:br/>
        <w:t>-1991.27 августа и другие.</w:t>
        <w:br/>
        <w:t>2 Ленин В. И. Полн. собр. соч. 7.35. С.108.</w:t>
        <w:br/>
        <w:t>% Оренбург (1920-1925), Кзыл-Орда (1925-1927), Алма-Ата (1927-1994).</w:t>
        <w:br/>
        <w:t>Сборник документов и материалов. Левон Мирзоян в Казахстане (1933-1938). - Алматы:</w:t>
        <w:br/>
        <w:t>Казахстан.2001.-С.28!.</w:t>
        <w:br/>
        <w:t>19 Қаталог документов. Памятники истории и культуры Алматы. - Алматы: Өнер,2003. -</w:t>
        <w:br/>
        <w:t>С.37.</w:t>
        <w:br/>
        <w:t>!! Сборник воспоминаний жертв политических репрессий в СССР в 1920-1950-е гг. Стра-</w:t>
        <w:br/>
        <w:t>ницы трагических судеб. - Алматы: Жеті жарғы.2002. - С.41.</w:t>
        <w:br/>
        <w:t>12 АПРК. Ф.26. Оп.1. Д.7. Л.45-46.</w:t>
        <w:br/>
        <w:t>5 Там же. Ф.718. Оп.!. Д,56.</w:t>
        <w:br/>
        <w:t>ЧСу: ХІ сьезд РКЛ (6).</w:t>
        <w:br/>
        <w:t>15 АПРК. Ф.666. Оп.1. Д.789. 7.11.</w:t>
        <w:br/>
        <w:t>18 Там же. Л.3-4.</w:t>
        <w:br/>
        <w:t>1? Там же, Д.686. Л.218.</w:t>
        <w:br/>
        <w:t>1 Там же. Ф.139. Оп.1. Д.545. Л.147.</w:t>
        <w:br/>
        <w:t>19 Там же. Ф.666. Оп.1. Д,54. 25.</w:t>
        <w:br/>
        <w:t>2 // Вопросы истории. - М.,2003. -Хе 1.- С.3-34. "Смоленский архив" как зеркало сонет-</w:t>
        <w:br/>
        <w:t>ской действитедьности.</w:t>
        <w:br/>
        <w:t>2 АПРК. Ф.139. Оп1. Д.517. .71-.76.</w:t>
        <w:br/>
        <w:t>22 Там же. Л.46.</w:t>
        <w:br/>
        <w:t>2 Там же. Д.538. Л.246.</w:t>
        <w:br/>
        <w:t>%/) Вопросы истории - М.,2003. - Уе 5. - С.174. Холмянская Ф. М. Несколько замечаний о</w:t>
        <w:br/>
        <w:t>книге А. И. Солженицина "Двести лет вместе”.</w:t>
        <w:br/>
        <w:t>25 Қазахстан входил в РСФСР как автономния республика до 1936 г.</w:t>
        <w:br/>
        <w:t>% АПРК. Ф.718. Оп11. 194. Л.15.</w:t>
        <w:br/>
        <w:t>2 АПРК. Ф.141. Оп.1. Д,5772.Л.151.</w:t>
        <w:br/>
        <w:t>2 Там же. Оп.17. Д.419. Л.102.103.</w:t>
        <w:br/>
        <w:t>&gt; Там же. Оп.1. Д.5153. Л.58,</w:t>
        <w:br/>
        <w:t>30 Там же. Ф.76. Оп.!. Д116. 7,92.</w:t>
        <w:br/>
        <w:t>2 Там же. Ф.141. Оп.1. Д.65619. Л.438.</w:t>
      </w:r>
    </w:p>
    <w:p>
      <w:r>
        <w:t>22 Там же. Д.8139. 7.24.</w:t>
        <w:br/>
        <w:t>3 Там же. Л.16-17.</w:t>
        <w:br/>
        <w:t>ЗТам же. Д.НИ32.Л41.</w:t>
        <w:br/>
        <w:t>35 Там же. Л.111.</w:t>
        <w:br/>
        <w:t>Там же. Л.162.</w:t>
        <w:br/>
        <w:t>2 Там же. Ф.76. Оп.1. Д.30. Л.2.</w:t>
        <w:br/>
        <w:t>3 Там же, Л.53.</w:t>
        <w:br/>
        <w:t>5 Зосленский М. - С.337.</w:t>
        <w:br/>
        <w:t>39 Дух Сталина бродит по трем его любимым дачам. // Комсомольская правда, -2003. 19</w:t>
        <w:br/>
        <w:t>декабря.</w:t>
        <w:br/>
        <w:t>35 АПРК. Ф.76. Ол). Д.2. Л.ҙ6.17,</w:t>
        <w:br/>
        <w:t>Там же. Оп.2. Д.16. Л.188.</w:t>
        <w:br/>
        <w:t>33 Там же. Л.34.</w:t>
        <w:br/>
        <w:t>4 Сборник документов и материалов. Левон Мирзоян в Казахстане (1933-1938), - Алматы:</w:t>
        <w:br/>
        <w:t>Казахстан.2001. - С.246, 270.</w:t>
        <w:br/>
        <w:t>5 АПРК. Ф.718. Оп11. Д.354. 7.3.</w:t>
        <w:br/>
        <w:t>% Там же. Ф.811. Оп,38. Д.54. 7.19.</w:t>
        <w:br/>
        <w:t>57 Там же. 82.</w:t>
        <w:br/>
        <w:t>3 Мунчасв Ш. М., Устинов В. М. История Советскоғо государстна. - М.2002. - С.216.</w:t>
        <w:br/>
        <w:t>% АПРК. Ф.141. Оп.1. Д.6601. 1.34.</w:t>
        <w:br/>
        <w:t>9 Там же. Ф.76. Ол. Д.7.Л,18.24.</w:t>
        <w:br/>
        <w:t>5 Там же. Ф.141. Оп. 1,8052.</w:t>
        <w:br/>
        <w:t>%</w:t>
        <w:br/>
        <w:t>А. А.Ликерона</w:t>
        <w:br/>
        <w:t>ЖИЗНЬ И ДЕЯТЕЛЬНОСТЬ А. Л. ЛЕКЕРОВА (1901-1938)</w:t>
        <w:br/>
        <w:t>"Когда-нибудь в ночи за мной прндут</w:t>
        <w:br/>
        <w:t>И все возьмут, и самоғо меня!"</w:t>
        <w:br/>
        <w:t>Омар Хайям</w:t>
        <w:br/>
        <w:t>О жизни и деятельности Азимбая Лекеровича Лекерова - нашего отца</w:t>
        <w:br/>
        <w:t>-я и моя сестра долгое время знали только из рассказов мамы и бабушкн.</w:t>
        <w:br/>
        <w:t>Все, что напоминало о нем - это пара фотографий, не попавших в поле</w:t>
        <w:br/>
        <w:t>зрения сотрудников НКВД при его аресте в 1937 г. Бабушка прятала эти</w:t>
        <w:br/>
        <w:t>фотографии и так сохранила их для нас.</w:t>
        <w:br/>
        <w:t>Первый доқумент о папе появился в семье в декабре 1957 г., когда Во-</w:t>
        <w:br/>
        <w:t>енная Коллегия Верховного Суда СССР сообшила о его посмертной реа-</w:t>
        <w:br/>
        <w:t>билитации. Затем последовало свидетельство о смерти: умер 20 октября</w:t>
        <w:br/>
        <w:t>1943 г. Причина и место смерти не указаны.</w:t>
        <w:br/>
        <w:t>Спустя годы, фамилия Лекерова вновь появилась в опубликованных</w:t>
        <w:br/>
        <w:t>трудах Института истории партии при ЦК КП Казахстана, воспоминания-</w:t>
        <w:br/>
        <w:t>ми о нем поделился Ж. Арыстанов, о родословной ветви Азимбая написал</w:t>
        <w:br/>
        <w:t>Е. Сағандықұлы, о Лекерове вышли публикации Ж. Бектурова, Ж. Оран-</w:t>
        <w:br/>
        <w:t>бай-үлы, Ш. Қалиақпарова и других. В Комитете национальной безопасно-</w:t>
        <w:br/>
        <w:t>сти РК семье выдали копии ордера на арест Лекерова, анкеты арестованно-</w:t>
        <w:br/>
        <w:t>го и приговора суда. Других данных, кроме материалов процессуального</w:t>
        <w:br/>
        <w:t>характера, там нет.</w:t>
        <w:br/>
        <w:t>С получением независимости Казахстана в Архиве Президента РК ста-</w:t>
        <w:br/>
        <w:t>ло возможным ознакомиться с документами, относяшимися к А. Лекерову.</w:t>
        <w:br/>
        <w:t>В 2002 г. с этого Архива и начался поиск. В связи с работой, проводимой</w:t>
        <w:br/>
        <w:t>казахстанским историко-просветительным обшеством "Адилет" по сбору</w:t>
        <w:br/>
        <w:t>воспоминаний жертв политических репрессий, вдовой А. Л. Лекерова Х. Р.</w:t>
        <w:br/>
        <w:t>Елькибаевой были написаны воспоминания о муже.</w:t>
        <w:br/>
        <w:t>Жизнь и деятельность Лекерова Азимбая Лекеровича неотделима от</w:t>
        <w:br/>
        <w:t>истоков истории становления и развития молодой Казахской Автономной</w:t>
        <w:br/>
        <w:t>Советской Социалистической Республики, от годов, когда произошел ко-</w:t>
      </w:r>
    </w:p>
    <w:p>
      <w:r>
        <w:t>ренной переворот в судьбах казахов. Подтверждение тому - документы</w:t>
        <w:br/>
        <w:t>Архива Президента РК (АП РК), Центрального Государственного Архива</w:t>
        <w:br/>
        <w:t>РК (ЦГА РК), редкого фонда Национальной библиотеки РК (НБ РК). По-</w:t>
        <w:br/>
        <w:t>иск, анализ и сопоставление этих источников в хронологической последо-</w:t>
        <w:br/>
        <w:t>вательности дали совокупность ранее нензвестных и неопубликованных</w:t>
        <w:br/>
        <w:t>сведений об А. Л. Лекерове, его времени, окружении, мыслях, о жизни мо-</w:t>
        <w:br/>
        <w:t>лодого государства.</w:t>
        <w:br/>
        <w:t>Лекеров Азимбай Лекерүлы родился в июле месяце 1901 г. в ауле Кы-</w:t>
        <w:br/>
        <w:t>зылшілік Семипалатинской губ. в зажиточной семье скотоводов. Его дед -</w:t>
        <w:br/>
        <w:t>аксакал Кудайберген из рода найман, родители - отеп Лекер и мать</w:t>
        <w:br/>
        <w:t>Аскабиға - были известными и уважаемыми в своем крае людьми. Азим-</w:t>
        <w:br/>
        <w:t>бай еше в раннем детстве научился читать и писать на арабсқом языке. В</w:t>
        <w:br/>
        <w:t>1913 г. он начал обучение в мужской гимназии в г. Семипалатинске. В</w:t>
        <w:br/>
        <w:t>9</w:t>
        <w:br/>
        <w:t>покажет, что авторы не раскрыли сути поставленной задачи. Он напишет,</w:t>
        <w:br/>
        <w:t>что история казахского фольклара н казахской литературы корнями уходит</w:t>
        <w:br/>
        <w:t>к многовековым творческим традициям народа (Бухар-Жырау, Махамбет,</w:t>
        <w:br/>
        <w:t>Шортанбай, Мурат, Аубакир, Абай. Сакен, Беимбет...), является его ду-</w:t>
        <w:br/>
        <w:t>ховным богатством и выходит за пределы традиционной казахской литера-</w:t>
        <w:br/>
        <w:t>туры. В 1936 г. выйдет статья Лекерова о казахской литературе и ее пер-</w:t>
        <w:br/>
        <w:t>спективе”.</w:t>
        <w:br/>
        <w:t>В противоположность автору, который считал, что "распад казахского</w:t>
        <w:br/>
        <w:t>ханства обусловлен экономическими процессами", он писал: "Из истории</w:t>
        <w:br/>
        <w:t>какого народа т. Тогжанов мог бы привести пример разложения торговым</w:t>
        <w:br/>
        <w:t>капиталом в начальный период своего развития такого института, как ка-</w:t>
        <w:br/>
        <w:t>захское ханство? Его можно правильно обьяснить только политически. Ка-</w:t>
        <w:br/>
        <w:t>захстан преврашен в колонию, а в колонии нельзя сохранить самостоя-</w:t>
        <w:br/>
        <w:t>тельную политическую организацию, которую из себя представляло ханст-</w:t>
        <w:br/>
        <w:t>во. Это единственно правильное историческое и теоретическое обьяснение</w:t>
        <w:br/>
        <w:t>распада казахского ханства"? Насколько был пран Лекеров, находим в</w:t>
        <w:br/>
        <w:t>монографин, где авторы пишут: "...введением там (в Степи) колониальных</w:t>
        <w:br/>
        <w:t>органов управления была окончательно ликвидирована собственно казах-</w:t>
        <w:br/>
        <w:t>ская государственность: казахские степи превратнлись в обычную окраин-</w:t>
        <w:br/>
        <w:t>ную провинцию Российской империи"%.</w:t>
        <w:br/>
        <w:t>Лекеров участвовал в научных конференциях, выставках, проводил</w:t>
        <w:br/>
        <w:t>просветительскую работу, выезжая с лекциями в областные города, круп-</w:t>
        <w:br/>
        <w:t>ные промышленные и сельскохозяйственные центры края. Он входил в</w:t>
        <w:br/>
        <w:t>Комитет содействия по изучению Большого Советского Атласа мира, н ре-</w:t>
        <w:br/>
        <w:t>дакпионную комиссию по окончательному редлактированию казахского</w:t>
        <w:br/>
        <w:t>текста Конституция СССР, был лектором открывшегося в г. Алма-Ате в</w:t>
        <w:br/>
        <w:t>1936 г. Дома политпросвешения, членом Союза научных учреждений</w:t>
        <w:br/>
        <w:t>СССР, состоял в комиссиях по изучению и изданию истории партийной</w:t>
        <w:br/>
        <w:t>организации Казахстана, истории казахского народа, по комплексному</w:t>
        <w:br/>
        <w:t>описанию Казахстана - "Трехтомник энциклопедии Казахстана". В 1935 г.</w:t>
        <w:br/>
        <w:t>на ІХ Всеказахстанском сьезде Советов А. Лекеров избирался кандидатом</w:t>
        <w:br/>
        <w:t>вчлены ЦИКа КазАССР.</w:t>
        <w:br/>
        <w:t>Наступил 1937 ғ. КНИИМЛ - ведуший научный центр республики ра-</w:t>
        <w:br/>
        <w:t>ботал с удвоенной силой, готовясь к встрече 20-й годовшины Великого</w:t>
        <w:br/>
        <w:t>Октября. 5 июня открылся 1 Сьезд Компартни Казахстана, и Лекеров при-</w:t>
        <w:br/>
        <w:t>нял участие в работе сьезда на котором было предложено "продолжить ра-</w:t>
        <w:br/>
        <w:t>боту по изданию на казахском Языке трудов классиков марксизма-</w:t>
        <w:br/>
        <w:t>ленинизма, занершить издание 6-томника трудов Ленина, приступив одно-</w:t>
        <w:br/>
        <w:t>временно к изданияю его сочинений".</w:t>
        <w:br/>
        <w:t>22 июня в отчете за полугодие Лекеров напишет: выходит из печати</w:t>
      </w:r>
    </w:p>
    <w:p>
      <w:r>
        <w:t>первый том 2-томника Ленина, перевод второго тома закончен. "Очерки</w:t>
        <w:br/>
        <w:t>истории КІ(6) Казахстана" - 20 печатных листов, "Октябрьская револю-</w:t>
        <w:br/>
        <w:t>ция и гражданская война в Казахстане. - Сб. воспоминаний и материалов"</w:t>
        <w:br/>
        <w:t>- 30 печатных дистов будут сданы в срок в августе с. г. На партучебу Ле-</w:t>
        <w:br/>
        <w:t>10%</w:t>
        <w:br/>
        <w:t>Чтобы стать промышленным, экономически и культурно отсталый Қа-</w:t>
        <w:br/>
        <w:t>захстан должен был восстановить разрушенные крупные промышленные</w:t>
        <w:br/>
        <w:t>предприятия, вернуть к жизни бездействовавшие медеплавильные заводы,</w:t>
        <w:br/>
        <w:t>угольные бассейны, рудники, предприятия легкой и пишевой промышлен-</w:t>
        <w:br/>
        <w:t>ности и сделать скачокқ от кустарной промышленности к индустриальной.</w:t>
        <w:br/>
        <w:t>Индустрнализация промышленности, принятая ХІУ сьездом ВКІҚб) в</w:t>
        <w:br/>
        <w:t>декабре 1925 г. совпала с началом разработок Первого пятилетнего плана</w:t>
        <w:br/>
        <w:t>развития народного хозяйства страны, и в частности, Казахстана,</w:t>
        <w:br/>
        <w:t>Заслуживает внимания обьяснительная записка Лекерова к пятилетне-</w:t>
        <w:br/>
        <w:t>му плану. Перспективным планом намечено развитие пренмушественно</w:t>
        <w:br/>
        <w:t>тех отраслей промышленности, которые опираются на местную сырьевую</w:t>
        <w:br/>
        <w:t>базу. В плане пятилетки указывадось на необходимость глубокого разве-</w:t>
        <w:br/>
        <w:t>дочного бурения нефти в Урало-Эмбинском районе, на разработку камен-</w:t>
        <w:br/>
        <w:t>ного угля Байконурской копи, находяшейся в 60 км от медеплавильного</w:t>
        <w:br/>
        <w:t>завода Карсакпай, Карагандинской копи, Джезказганских и Успенско-</w:t>
        <w:br/>
        <w:t>Спасских медных рудников и т. д., на промышленную разработку соли, се-</w:t>
        <w:br/>
        <w:t>литры, глауберовой соли; говоритея о промышленных предприятиях, тру-</w:t>
        <w:br/>
        <w:t>довых ресурсах (открытие техникумов, школ профтехнического образова-</w:t>
        <w:br/>
        <w:t>ния и других в различных губерниях края) и о путях сообшения ("практи-</w:t>
        <w:br/>
        <w:t>чески полное отсутствие путей внутри территорин Казахстана")”.</w:t>
        <w:br/>
        <w:t>Лекеров писал: "В ближайшие годы для развития народного хозяйства</w:t>
        <w:br/>
        <w:t>необходимы линии:</w:t>
        <w:br/>
        <w:t>І. Железнодорожные. Урало-Илецк, Тронцк-Орск-Актюбинск, Петро-</w:t>
        <w:br/>
        <w:t>павловск-Кокчетав-Акмолинск”, даюшие выход товарообороту сельского</w:t>
        <w:br/>
        <w:t>хозяйства; Южно-Сибирская магистраль Орск-Акмолинск-Сергиополь”,</w:t>
        <w:br/>
        <w:t>захватываюшая важные рудные месторождения меди и каменного угля с</w:t>
        <w:br/>
        <w:t>ответвлением к Успенскому руднику.</w:t>
        <w:br/>
        <w:t>2. Водные. Улучшить русло р. Иртыш, установив на ней н оз. Зайсан</w:t>
        <w:br/>
        <w:t>постоянное судоходство для развиваюшего товарооборота с Монголией, р.</w:t>
        <w:br/>
        <w:t>Или и оз. Балхаш. Восстановить флотилию на Аральском море и в нижнем</w:t>
        <w:br/>
        <w:t>плесе р. Аму-Дарьи.</w:t>
        <w:br/>
        <w:t>3. Гужевые. Улучшение трактов Пишпек-Алма-Ата-Дорюс, Павлодар-</w:t>
        <w:br/>
        <w:t>Баян-Аул-Каркаралинск, Каркаралинск -Семипалатинск".</w:t>
        <w:br/>
        <w:t>Сама жизнь диктовала А. Лекерову необходимость принятия реальных</w:t>
        <w:br/>
        <w:t>шагов в интересах перспективного развития народного хозяйства всего Ка-</w:t>
        <w:br/>
        <w:t>захстана, т. к. действуюшшие и восстанавливаемые промышленные пред-</w:t>
        <w:br/>
        <w:t>приятия республики находились по ее окраинам, и только они были охва-</w:t>
        <w:br/>
        <w:t>чены железными дорогами: Оренбург-Ташкент, построенная в 1906 г., Но-</w:t>
        <w:br/>
        <w:t>восибирск--Семипалатинек (1917 г.), Джамбул-Пишпек (1924 г.) и ветка</w:t>
        <w:br/>
        <w:t>Петропавловск-Кокчетав (1922 г.), которая в 1925 г. была продолжена до</w:t>
        <w:br/>
        <w:t>ст. Шучье (Боровое). Территория "в центральной полупустынной полосе</w:t>
        <w:br/>
        <w:t>Казахстана", богатая сырьевыми и топливными ресурсами, была предос-</w:t>
        <w:br/>
        <w:t>" Нынег. Астана.</w:t>
        <w:br/>
        <w:t>7 Ныне г. Аягуз.</w:t>
        <w:br/>
        <w:t>95</w:t>
      </w:r>
    </w:p>
    <w:p>
      <w:r>
        <w:t>Лекеров писал: "Институт накопил эначительный опыт научно-</w:t>
        <w:br/>
        <w:t>исследовательской работы. Создано ядро научных работников. Институт</w:t>
        <w:br/>
        <w:t>намерен дать историю национально-освободительных движений казахских</w:t>
        <w:br/>
        <w:t>трудяшихся, начиная с ХІХ в. Созданы ни систематизированы несколько</w:t>
        <w:br/>
        <w:t>тысяч социально-экономических терминов на казахском языке. Установ-</w:t>
        <w:br/>
        <w:t>лены принцилы научного перевода... Внедряя в казахский язык интерна-</w:t>
        <w:br/>
        <w:t>циональные научные термины, мы боремся против излишней иностранши-</w:t>
        <w:br/>
        <w:t>ны, мешаюшей развитию языка и препятствуюишей установлению диалек-</w:t>
        <w:br/>
        <w:t>тического единства между языком народным и научно-литературным..."</w:t>
        <w:br/>
        <w:t>КНИИМЛом были переведены на казахский язык и изданы более чем</w:t>
        <w:br/>
        <w:t>миллианным тиражом труды классиков, среди которых "Коммунистиче-</w:t>
        <w:br/>
        <w:t>ский манифест" К. Маркса и Ф. Энгельса, "Заработная Плата, цена, піри-</w:t>
        <w:br/>
        <w:t>быль" Қ. Маркса, "Происхождение семьи, частной собственности и госу-</w:t>
        <w:br/>
        <w:t>дарства" Ф. Энгельса, "Избранные произведения" В. Ленина и И. Сталина,</w:t>
        <w:br/>
        <w:t>учебники и другая политическая литература, на которой выросла ни одна</w:t>
        <w:br/>
        <w:t>плеяда политработников Казахстана, студентон и научных кадров респуб-</w:t>
        <w:br/>
        <w:t>лики. Перевод был рассчитан и на массового читателя. Причем для читате-</w:t>
        <w:br/>
        <w:t>ля или начинакицего переводчика был издан казахско-русский терминоло-</w:t>
        <w:br/>
        <w:t>гический словарь к переводу "Вопросов ленинизма" И. Сталина. Такие</w:t>
        <w:br/>
        <w:t>словари, в виде приложения к переводам трудов, КНИИМЛ намечал из-</w:t>
        <w:br/>
        <w:t>дать, чтобы затем их использовать для составления обшего словаря по со-</w:t>
        <w:br/>
        <w:t>пиально-экономическим дисциплинам%, В этот год Институт приступил к</w:t>
        <w:br/>
        <w:t>переводу на казахский язык "Капитала" К. Маркса.</w:t>
        <w:br/>
        <w:t>Перевод на казахский язык избранных произведений Ленина оказал</w:t>
        <w:br/>
        <w:t>решаюшую помошь ученым Казахстана в марксистско-ленинской разра-</w:t>
        <w:br/>
        <w:t>ботке истории, философин, литературоведения, языкознания и других от-</w:t>
        <w:br/>
        <w:t>раслей обіцественных наук”.</w:t>
        <w:br/>
        <w:t>Значителен вклад в историю республики и таких научных трудов</w:t>
        <w:br/>
        <w:t>Института: "Экономическая география Казахстана" - учебник для вузов и</w:t>
        <w:br/>
        <w:t>техникумов. "Первые шаги Советов в Семиречье", "Амангельды Иманов -</w:t>
        <w:br/>
        <w:t>герой восстания 1916 т." и другие различные брошюры, статьи, сборники,</w:t>
        <w:br/>
        <w:t>публикации в журналах и газетах тех лет. А. Лекеров, С. Асфендияров, Г.</w:t>
        <w:br/>
        <w:t>Тогжанов, Ф. Савинский, Н. Тимофеев, С. Брайнин в зтих работах Пред-</w:t>
        <w:br/>
        <w:t>ставили те исторические трансформации, которые пронзошли в политиче-</w:t>
        <w:br/>
        <w:t>ской структуре, социально-культурном и экономическом строительстве</w:t>
        <w:br/>
        <w:t>Казахстана.</w:t>
        <w:br/>
        <w:t>Введенные в организационную структуру КНИИМЛа в декабре 1934</w:t>
        <w:br/>
        <w:t>года партархив и библиотека (книгохранилише Краевого Комитета пар-</w:t>
        <w:br/>
        <w:t>тим), собрав и сохранив бесценные документы, книги, журналы и т. П., ста-</w:t>
        <w:br/>
        <w:t>ли источниковедческой базой страны",</w:t>
        <w:br/>
        <w:t>КНИИМЛ в первый год, имея в своем штате всего несколько научных</w:t>
        <w:br/>
        <w:t>сотрудников, в работе опирался на приглашенных внештатных специали-</w:t>
        <w:br/>
        <w:t>стов, переводчиков и редакторов. Несмотря на трудности того времени в</w:t>
        <w:br/>
        <w:t>подготовке и воспитании кадров для научно-исследовательской работы,</w:t>
        <w:br/>
        <w:t>Институт развивался. На 1 января 1935 г. из 24 работаюиших в Институте -</w:t>
        <w:br/>
        <w:t>1%</w:t>
        <w:br/>
        <w:t>унравлением профессионально-технического образования и высших учеб-</w:t>
        <w:br/>
        <w:t>ных заведений. Информационному отделу Крайкома 1! сентября он дает</w:t>
        <w:br/>
        <w:t>ответ "о проработке проекта резолюции о задачах профтехнического обра-</w:t>
        <w:br/>
        <w:t>зования в КАССР в связи с задачами хозяйственного и культурного разви-</w:t>
      </w:r>
    </w:p>
    <w:p>
      <w:r>
        <w:t>тия КССР". Лекеров пишет: "Предстоит доклад в Крайкоме 20 сентября</w:t>
        <w:br/>
        <w:t>1926 г." Доклад в Крайкоме не состоялся!",</w:t>
        <w:br/>
        <w:t>15 сентября 1926 года Казкрайком ВКГЦб) выдвигает двадцатипяти-</w:t>
        <w:br/>
        <w:t>летнего А. Лекерова на пост Председателя Казахского Центрального сове-</w:t>
        <w:br/>
        <w:t>та народного хозяйства (КЦСНХ), а Президиум КазЦИКа утверждает это</w:t>
        <w:br/>
        <w:t>назначение!" Организованный в декабре 1923 г. КЦСНХ- орған Высшего</w:t>
        <w:br/>
        <w:t>совета народного хозяйства (ВСНХ) РСФСР на территории КазАССР, в</w:t>
        <w:br/>
        <w:t>работе отчитывался перед ВСНХ РСФСР и Высшими органами КазАССР.</w:t>
        <w:br/>
        <w:t>На КЦСНХ возлагалось руководство и управление промышленностью и</w:t>
        <w:br/>
        <w:t>торговой деятельностью подведомственных ему предприятий, наблюдение</w:t>
        <w:br/>
        <w:t>за кооперативной, частной и кустарной промышленнастью республики!</w:t>
        <w:br/>
        <w:t>Казахстану была определена сырьевая направленность. В полном Со-</w:t>
        <w:br/>
        <w:t>юзном подчиненни находились горнодобываюишая (цветные металлы, по-</w:t>
        <w:br/>
        <w:t>лиметаллы, золото, серебро и т. д.), нефтяная, угольная, кожевенно-</w:t>
        <w:br/>
        <w:t>меховая (в крае водились горностай, куница, колонок и т. д.), рыбная и хн-</w:t>
        <w:br/>
        <w:t>мико-фармацевтическая промьшиленности. Краевое и местное значение</w:t>
        <w:br/>
        <w:t>имели текстильно-суконная, маслобойная, шерстомоечная, солевая, табач-</w:t>
        <w:br/>
        <w:t>ная и прочие - всего более 20 обрабатываюших отраслей.</w:t>
        <w:br/>
        <w:t>С первых дней руководства КЦСНХ Лекеров на заседание Совета На-</w:t>
        <w:br/>
        <w:t>ролных Комиссаров КАССР внес предложения, по которым 7 октября бы-</w:t>
        <w:br/>
        <w:t>ло принято два постановления. Первым - создавалось акционерное Сырье-</w:t>
        <w:br/>
        <w:t>вое торгово-заготовительное экспортно-импортное обшество (председа-</w:t>
        <w:br/>
        <w:t>тель оргбюро - Лекеров), деятельность которого привела к росту сырьево-</w:t>
        <w:br/>
        <w:t>го баланса Казахстана и к подьему скотоводства. Вторым - признавалась</w:t>
        <w:br/>
        <w:t>нсобходимой скорейшая организация отдела долгосрочного кредитования</w:t>
        <w:br/>
        <w:t>при Казахском отделенин Промбанка 3.</w:t>
        <w:br/>
        <w:t>Дав анализ состоянию промышленности и рассмотрев задачи ее разви-</w:t>
        <w:br/>
        <w:t>тия. А. Лекеров напишет: "Темпы развития промышленности отстают от</w:t>
        <w:br/>
        <w:t>обшесоюзных. Темпы восстановления промышленности отстают от темпов</w:t>
        <w:br/>
        <w:t>восстановления по Союзу Г...І Проведение индустриализации в широком</w:t>
        <w:br/>
        <w:t>смысле этого слова, создание промышленных баз и план развития респуб-</w:t>
        <w:br/>
        <w:t>лики изменят экономику Казахстана. Для этого необходимо вложение ка-</w:t>
        <w:br/>
        <w:t>питала и наличие транспорта. Своими силами и средствами Казахстан не</w:t>
        <w:br/>
        <w:t>преодолеет это. Нужна помошь Федерации и Союза. Г...| В связи с созда-</w:t>
        <w:br/>
        <w:t>нием крупной промышленности встает вопрос и о ее коренизации”. Казах-</w:t>
        <w:br/>
        <w:t>стан является отсталой сельскохозяйственной страной (...| Поэтому на 7-</w:t>
        <w:br/>
        <w:t>ом году сушествования республики мы должны сказать: "Все за индуст-</w:t>
        <w:br/>
        <w:t>рию, за промышленный Казахстан!" “</w:t>
        <w:br/>
        <w:t>5" Имгется в вилу подготовка калров квалнфицированных рабочих, технических специалистов и</w:t>
        <w:br/>
        <w:t>специалистов с высшим образованием из коренного населения. (Здесь и далсе прим. аятора).</w:t>
        <w:br/>
        <w:t>м</w:t>
        <w:br/>
        <w:t>торый не скрывал своего несогласие с коллегами, что порой приводило к</w:t>
        <w:br/>
        <w:t>конфликтам”.</w:t>
        <w:br/>
        <w:t>Принципиальность и настойчивость Лекерова в стремлении повернуть</w:t>
        <w:br/>
        <w:t>Краевой комитет партии лицом к тем нарушениям законных прав предста-</w:t>
        <w:br/>
        <w:t>вителей коренной национальности, которые были допушены губернским</w:t>
        <w:br/>
        <w:t>комитетом партии при формировании кадровой политики в губернии, при</w:t>
        <w:br/>
        <w:t>решенин земельных споров, при сдаче земель в аренду, на почве захвата</w:t>
        <w:br/>
        <w:t>водных источников Голоцекин не оставил без внимания. Бюро Крайкома</w:t>
        <w:br/>
        <w:t>25 октября 1925 г. приняло постановление, которое, казалось бы, с одной</w:t>
        <w:br/>
        <w:t>стороны, разделяло позицию Лекерова, с другой - расиенивало его как на-</w:t>
        <w:br/>
        <w:t>ционалиста”.</w:t>
      </w:r>
    </w:p>
    <w:p>
      <w:r>
        <w:t>В марте 1926 г, Лекерова назначили заведуюшим Главного политико-</w:t>
        <w:br/>
        <w:t>просветительного комитета (Главполитпросвет) Народного Комиссариата</w:t>
        <w:br/>
        <w:t>просвешения КАССР (Наркомпрос). Он вошел в состав его коллегин!.</w:t>
        <w:br/>
        <w:t>На новой должности Лекеров активно включилея в хорошо знакомый</w:t>
        <w:br/>
        <w:t>процесс по ликвидацин неграмотности ая Казахстане кақ среди населения.</w:t>
        <w:br/>
        <w:t>так и среди партсостава.</w:t>
        <w:br/>
        <w:t>Он также проводил культурно-просветительную работу по разверты-</w:t>
        <w:br/>
        <w:t>ванию сети клубов, изб-читален, стационарных и передвижных библиотек,</w:t>
        <w:br/>
        <w:t>кинопередвижек и т. Д. в волостях, уездах и губерниях, составил 5-летний</w:t>
        <w:br/>
        <w:t>перспективный план работы Политпросвета, просил Плановую комиссию</w:t>
        <w:br/>
        <w:t>Наркомпроса рассмотреть вопрос о вхождении Главполитпросвета пайши-</w:t>
        <w:br/>
        <w:t>ком в акционерное обшество "Пролетарское кино", что “выгодно коммер-</w:t>
        <w:br/>
        <w:t>чески и имеет залог успеха" и разрешить строительство кинотеатра в г.</w:t>
        <w:br/>
        <w:t>Чимкенте. Обрашался в Научно-методический совет Наркомпроса о при-</w:t>
        <w:br/>
        <w:t>обретенин картин художника Н. Хлудова. Лекеров писал: "Главполитпрос-</w:t>
        <w:br/>
        <w:t>вет за отсутствием средств непосредственно прнобрести картины худож-</w:t>
        <w:br/>
        <w:t>ника Хлудова не может. Учитывая, что картины этнографического содер-</w:t>
        <w:br/>
        <w:t>жания и в Казахской республике они представляют национальную цен-</w:t>
        <w:br/>
        <w:t>ность, Главполитпросвет просит Научно-методический совет Наркомпроса</w:t>
        <w:br/>
        <w:t>изыскать возможность к покупке картин, указанных в прилагаемом при</w:t>
        <w:br/>
        <w:t>сем каталоге, для создания в будушем национальной картинной галерен".</w:t>
        <w:br/>
        <w:t>В июле месяце Лекеров обследовал состояние дел в народном образо-</w:t>
        <w:br/>
        <w:t>вании Семипалатинской губ., ас І по 8 августа 1926 г. в г. Семипалатинске</w:t>
        <w:br/>
        <w:t>провел Сьезд работников политпросвешения КазАССР. Сьезд был органи-</w:t>
        <w:br/>
        <w:t>зован для заведукицих губполитпросветами, председателей губернских</w:t>
        <w:br/>
        <w:t>чрезвычайных комиссий по ликвидации неграмотности и заведуюших сов-</w:t>
        <w:br/>
        <w:t>партшколами. По окончании сьезда он подвел итоги политико-</w:t>
        <w:br/>
        <w:t>просветительной работы в Казахстане. В печати вышла его статья по лик-</w:t>
        <w:br/>
        <w:t>видации неграмотности”.</w:t>
        <w:br/>
        <w:t>В этот же период Лекеров занимался подготовкой к І Всеказахстанско-</w:t>
        <w:br/>
        <w:t>му учнтельскому сьһезду, который должен был открыться в октябре 1926 г.</w:t>
        <w:br/>
        <w:t>Сьезд перенесли на февраль следуюишего года.</w:t>
        <w:br/>
        <w:t>Решением Секретариата Казкрайкома и приказом по Наркомпросу с 7</w:t>
        <w:br/>
        <w:t>сентября 1926 г. Лекерова назначили на должность заведуюшего Главным</w:t>
        <w:br/>
        <w:t>93</w:t>
        <w:br/>
        <w:t>ности Казахстана 1927/1928-1931/1932 гг." доложит заместитель председа-</w:t>
        <w:br/>
        <w:t>теля ЦСНХ Шербаков, будут заслушаны докдады Семипалатинского губ-</w:t>
        <w:br/>
        <w:t>“совнархоза, трестов "Атбасцветмет" и "Казвосзолото”, и будет принят план</w:t>
        <w:br/>
        <w:t>развития республики на 1927/1928 г.</w:t>
        <w:br/>
        <w:t>Совешание отметит огромное значение для центрального Казахстана</w:t>
        <w:br/>
        <w:t>строяшегося крупного предприятия цветной металлургии - Карсакпайско-</w:t>
        <w:br/>
        <w:t>го медеплавильного ҡомбината (в комплекс Карсакпая входили Джезқаз-</w:t>
        <w:br/>
        <w:t>ғанские медные рудники и Байконурская каменноугальная копь в 60 км от</w:t>
        <w:br/>
        <w:t>него) и особо "выделит, что вопросы снабжения Карсакпайского комбина-</w:t>
        <w:br/>
        <w:t>-та рабочей силой, продуктами потребления и транспортными средствами</w:t>
        <w:br/>
        <w:t>сушественно зависят от обшего подьема сельского хозяйства, торговли,</w:t>
        <w:br/>
        <w:t>культурного уровня населения окружаюшего региона, и считает целесооб-</w:t>
        <w:br/>
        <w:t>разным принятие мер к основанию в окрестности Карсакпайского ком-</w:t>
        <w:br/>
        <w:t>плекса особого городка-колонии с постройкой там школы девятилетки, аг-</w:t>
        <w:br/>
        <w:t>ро- и ветпунктов, больницы, районных отделений сельскохозяйственной,</w:t>
        <w:br/>
        <w:t>кредитной, рабочей кооперации с решением вопросов по жилишному</w:t>
        <w:br/>
        <w:t>строительству и других".</w:t>
      </w:r>
    </w:p>
    <w:p>
      <w:r>
        <w:t>Для разработки в первом пятилетии Спасских медных промыслов с</w:t>
        <w:br/>
        <w:t>восстановлением предприятий Спасского медеплавильного комбината</w:t>
        <w:br/>
        <w:t>"считать необходимым доведенне железной дороги Петропавловск- Шучье</w:t>
        <w:br/>
        <w:t>до Карагандинских каменноугольных колий, с постройкой подьездноғо</w:t>
        <w:br/>
        <w:t>пути от копий до завода”. Впоследствин развитие Карагандинского уголь-</w:t>
        <w:br/>
        <w:t>ного бассейна сыграет огромную роль в индустриализации казахского</w:t>
        <w:br/>
        <w:t>края.</w:t>
        <w:br/>
        <w:t>Совешание отмечало: "Пятилетний перспективный план составлен с</w:t>
        <w:br/>
        <w:t>учетом естественных производственных сил края и направлен на форсиро-</w:t>
        <w:br/>
        <w:t>вание темпа развития добываюшшцей, горной, горнозаводской отраслей про-</w:t>
        <w:br/>
        <w:t>мышленности в соответствии с наличием полезных ископаемых (каменный</w:t>
        <w:br/>
        <w:t>уголь, свинец, цветные и благородные металлы, селитра, соль) с одновре-</w:t>
        <w:br/>
        <w:t>-менным развитием обрабатываюшей промышленности (кожевенной, тек-</w:t>
        <w:br/>
        <w:t>стильной, свеклосахарной, маслобойной и тому подобное), на создание но-</w:t>
        <w:br/>
        <w:t>вых промышленных предприятий, для чего имеются все экономические</w:t>
        <w:br/>
        <w:t>предпосылки (наличие сырья, рабочих рук, топлива, достаточно емкого</w:t>
        <w:br/>
        <w:t>местного рынка), на выявление промышленных центров и отраслей про-</w:t>
        <w:br/>
        <w:t>мышленности, являюцшихся в экономическом и хозяйственвом отношениях</w:t>
        <w:br/>
        <w:t>наиболее целесообразными для того или иноғо региона”. Дальңейшее раз-</w:t>
        <w:br/>
        <w:t>витие промышленности должно быть направлено главным образом по пути</w:t>
        <w:br/>
        <w:t>строительства новых фабрик и заводов.</w:t>
        <w:br/>
        <w:t>17 мая 1927 г. Президиум КЦСНХ утвердил резолюцию, принятую</w:t>
        <w:br/>
        <w:t>Промышленным сонешанием, и направил ее КазЦИКу, СНК КАССР, Гос-</w:t>
        <w:br/>
        <w:t>плану КАССР, Наркомфину, Наркомтруду и в некоторые другне учрежде-</w:t>
        <w:br/>
        <w:t>ния”,</w:t>
        <w:br/>
        <w:t>СНК КАССР в начале 1927 г. рассмотрел и утвердил мероприятия по</w:t>
        <w:br/>
        <w:t>“пбдьему экономической и культурной моши Карсакпайского района.</w:t>
        <w:br/>
        <w:t>95</w:t>
        <w:br/>
        <w:t>только в городах, и поэтому пришлось везти и бочку с бензином). Вместе с</w:t>
        <w:br/>
        <w:t>нами отправлялея и один работник ГПУ для охраны - дорога проходила по</w:t>
        <w:br/>
        <w:t>малоизвестной местности, часто по бездорожью. Здесь и автомобиль-то</w:t>
        <w:br/>
        <w:t>был большой редкостью, кое-где видели его впервые... Бывало десятки</w:t>
        <w:br/>
        <w:t>верховых сопровождали нас до тех пор, пока лошади не начинали отста-</w:t>
        <w:br/>
        <w:t>вать от "шайтан-арбы"”, Кстати, нужно заметить, что первые советские</w:t>
        <w:br/>
        <w:t>автомобили, в количестве 671, были выпушены именно в 1927-1928 гг.</w:t>
        <w:br/>
        <w:t>В 1934 г. 37 автомашин Горьковского автозавода были выделены и для</w:t>
        <w:br/>
        <w:t>Казахстана”. Очевидно, тогда их впервые получили сельские райкомы. По</w:t>
        <w:br/>
        <w:t>6 машин было отправлено в Алма-Атинскую, Восточно-Казахстанскую и</w:t>
        <w:br/>
        <w:t>Южно-Казахстанскую обл., по 5- в Актюбинскую и Карагандинскую, 4-</w:t>
        <w:br/>
        <w:t>в Западно-Казахстанскую. Остальные были оставлены для обслужинания</w:t>
        <w:br/>
        <w:t>работников Казкрайкома</w:t>
        <w:br/>
        <w:t>К январю 1935 г. гараж ХОЗУ КЦИКа и Совнаркома насчитывал уже</w:t>
        <w:br/>
        <w:t>30 легковых и грузовых автомобилей и 28 лошадей”, Среди машин были</w:t>
        <w:br/>
        <w:t>линкольн, 3 бюик-лимузина, 2 бюик-торпедо, 3 форда-лимузина и другие.</w:t>
        <w:br/>
        <w:t>Практически все они были 1933-1934 года выпуска. К лошадям полагались</w:t>
        <w:br/>
        <w:t>6 фаэтонов с кожаным верхом, 3 -- с брезентовым, 6 пролеток. 12 выездных</w:t>
        <w:br/>
        <w:t>саней и 11- грузовых. В гараже ХОЗУ, кроме персональных машин, были</w:t>
        <w:br/>
        <w:t>машины, предназначенные для обслуживания командированных ответст-</w:t>
        <w:br/>
        <w:t>венных работников".</w:t>
        <w:br/>
        <w:t>Весной 1935 г., служебный автотранспорт из "роскоши" переходит в</w:t>
        <w:br/>
        <w:t>разряд "средств передвижения”: после того как партийные ответработники</w:t>
      </w:r>
    </w:p>
    <w:p>
      <w:r>
        <w:t>Казахстана получили персональные машины, их стали раздавать ближай-</w:t>
        <w:br/>
        <w:t>шему окружению. Автомобили получают не только партийные органы, но</w:t>
        <w:br/>
        <w:t>и государственные учреждения.</w:t>
        <w:br/>
        <w:t>Подведя итоги сказанному, еше раз отмечу, что условия жизни приви-</w:t>
        <w:br/>
        <w:t>легированной части обіцества всегда отражают уровень его материального</w:t>
        <w:br/>
        <w:t>благосостояния в целом. В нишей стране, каковой являлся СССР в 1920-</w:t>
        <w:br/>
        <w:t>1930-ых тг., правяшая элита не могла жить в роскоши, для нее еше не</w:t>
        <w:br/>
        <w:t>пришло время.</w:t>
        <w:br/>
        <w:t>"Аскаров А. Взсляд. - Алматы: Жалын, 1996. - С.273.</w:t>
        <w:br/>
        <w:t>2 Аллилуева С. "Двадцать писем к друғу", - Барнаул, 1993.-254 с.</w:t>
        <w:br/>
        <w:t>5 Имсется в вилу книга .Михаила Восленсқоғо «Номенклатура: господствуюший класс Со-</w:t>
        <w:br/>
        <w:t>ветского Союза». Бе автор, доктор исторических и философских наук около 17 лет прора-</w:t>
        <w:br/>
        <w:t>ботавший старшим научным сотрудником Академии наук СССР. С 1972 г. живет а ФРГ.В</w:t>
        <w:br/>
        <w:t>1976 г. был лишен советского гражданства, в 1990 ғ. восстановлен в нем.</w:t>
        <w:br/>
        <w:t>1 Джилас М. Лицо тоталитаризма. - М.,1992. - 539 с.: Коржихина Т. П.. Фигатнер Ю. Ю.</w:t>
        <w:br/>
        <w:t>Советская номенклатура: становление. механизмы. действие. // Вопросы нстории. -</w:t>
        <w:br/>
        <w:t>М.,1993. - Һ» 7; Джавланов О. Т.. Михсев В. А. Номенклатура: эволюция отбора. Историко-</w:t>
        <w:br/>
        <w:t>политологический анализ. - М., 1993.; Свириденко К). ПІ.. Пашин В. П. Коммунистическая</w:t>
        <w:br/>
        <w:t>номенклатура: истоки. сушность, содержание. - М.,1995.</w:t>
        <w:br/>
        <w:t>5 АПРК. Ф.163-НЛ. Д.60.</w:t>
        <w:br/>
        <w:t>5 Бесбаев М. Живем ли по Ленину. // Казахстанская правда. - 1988. 24 июня: Жакиянов О.</w:t>
        <w:br/>
        <w:t>Кризис веры. // Казахстанская правда. - 1990. 17 июня: Бротт В. А. Есть ли самолеты у ЦК</w:t>
        <w:br/>
        <w:t>КП Казахстана. За рамками партийного бюджета. // Ленинская смена. - 1990, 10 ноября: //</w:t>
        <w:br/>
        <w:t>некритически, механически заимствовать иностранные слова, отрицая</w:t>
        <w:br/>
        <w:t>возможность внутреннего развития и обогацения языка. Далее, не менее</w:t>
        <w:br/>
        <w:t>важным является вопрос, каким должен быть перевод: смысловым, воль-</w:t>
        <w:br/>
        <w:t>ным или точным. Мы стонм за точный перевод с сохранением по возмож-</w:t>
        <w:br/>
        <w:t>ности стиля автора. Иначе перевод не будет научным переводом. Но тут же</w:t>
        <w:br/>
        <w:t>встает вопрос о структурных особенностях казахского языка. Эти особен-</w:t>
        <w:br/>
        <w:t>ности можно сочетать с точным переводом, построив предложения соот-</w:t>
        <w:br/>
        <w:t>ветственно структурным особенностям казахского языка и сделав соответ-</w:t>
        <w:br/>
        <w:t>ственную перестановку фраз внутри предложения..."</w:t>
        <w:br/>
        <w:t>Жизненная необходимость введения иностранных терминов в казах-</w:t>
        <w:br/>
        <w:t>ский язык, о чем 70 лет назад писал Лекеров в научной статье, видя в этом</w:t>
        <w:br/>
        <w:t>"развитие и обогашение казахского языка", стала неотьемлемым требова-</w:t>
        <w:br/>
        <w:t>нием современного уровня развития нашего обіцества, если при прави-</w:t>
        <w:br/>
        <w:t>тельстве Республики Казахстан создана государственная терминологиче-</w:t>
        <w:br/>
        <w:t>ская комиссия.</w:t>
        <w:br/>
        <w:t>От года к году укреплялся научный авторитет КНИИМЛа, чему во</w:t>
        <w:br/>
        <w:t>многом способствовал талант и научное руководство его директора - Ле-</w:t>
        <w:br/>
        <w:t>керова, все эначительнее становился вклад Института в развитие М подьем</w:t>
        <w:br/>
        <w:t>республики. Подлинные перемены произошли, когда казахи на родном</w:t>
        <w:br/>
        <w:t>языке могли читать и изучать труды классиков марксизма-ленинизма, пе-</w:t>
        <w:br/>
        <w:t>ревод которых осушествлялся на научной основе, а также читать на рус-</w:t>
        <w:br/>
        <w:t>ском и казахском языках другие научные работы Института.</w:t>
        <w:br/>
        <w:t>Ответственными редакторами и переводчиками трудов классиков мар-</w:t>
        <w:br/>
        <w:t>ксизма на казахский язык были такие выдаюшие личности как А. Лекеров,</w:t>
        <w:br/>
        <w:t>Н. Манаев, Г. Тогжанов, С. Имбергенов, П. Кочетков, Ж. Арыстанов, М,</w:t>
        <w:br/>
        <w:t>Жолдыбаев, Г. Искаков, К. Жубанов, И. Кабулов, Г. Мусрепов, С. Шари-</w:t>
      </w:r>
    </w:p>
    <w:p>
      <w:r>
        <w:t>пов. Этих людей А. Гусейнов, автор статьи, опубликованной в газете "Ка-</w:t>
        <w:br/>
        <w:t>захстанская правда" от 14 октября 1935 г., назвал "творцами родного лите-</w:t>
        <w:br/>
        <w:t>ратурного языка".</w:t>
        <w:br/>
        <w:t>В октябре 1936 г. ИМЭЛу при ЦК ВКП (6) и Казкрайкому ВКП (6) ди-</w:t>
        <w:br/>
        <w:t>ректором КНИИМЛа Лекеровым была прелставлена справка по историн</w:t>
        <w:br/>
        <w:t>возникновения Казахского научно-исследовательского института марксиз-</w:t>
        <w:br/>
        <w:t>ма-ленинизма, основные сведения об Институте за 1936 г. и т. Мирзояну</w:t>
        <w:br/>
        <w:t>докладная записка об улучшении условий работы Института И его</w:t>
        <w:br/>
        <w:t>сотрудников”,</w:t>
        <w:br/>
        <w:t>В справке отражены важнейшие научные направления и научные ис-</w:t>
        <w:br/>
        <w:t>следования по переводам на казахский язык произведений классиков мар-</w:t>
        <w:br/>
        <w:t>ксизма-ленинизма и в связи с этим по вопросам научных основ социально-</w:t>
        <w:br/>
        <w:t>экономической терминологии казахского языка, по изучению историй пар-</w:t>
        <w:br/>
        <w:t>тии и Октябрьской революции, истории казахского народа, национально-</w:t>
        <w:br/>
        <w:t>освободительного восстания 1916 г., по вопросам экономики и экономиче-</w:t>
        <w:br/>
        <w:t>ского развития дореволюционного и советского Казахстана, а также изла-</w:t>
        <w:br/>
        <w:t>тельская деятельность Института, научная и техническая помошь, которую</w:t>
        <w:br/>
        <w:t>может оказать КНИИМЛ другим исследовательским учреждениям, и рабо-</w:t>
        <w:br/>
        <w:t>ты Института на перспективу.</w:t>
        <w:br/>
        <w:t>95</w:t>
        <w:br/>
        <w:t>свое мнение, был верен своему делу, долгу, убеждениям, с присушим ему</w:t>
        <w:br/>
        <w:t>достоинством выполнял возложенные на него обязанности, не терпел дик-</w:t>
        <w:br/>
        <w:t>тата. Так, когда народный комиссариат Рабоче-крестьянской инспекции</w:t>
        <w:br/>
        <w:t>обязал Президиум ЦСНХ в срочном порядке снизить розничные цены по</w:t>
        <w:br/>
        <w:t>местной и краевой промышленности и "за неисполнение распоряжений и</w:t>
        <w:br/>
        <w:t>противодействия мероприятия" сделал выговор председателю ЦСНХ, Ле-</w:t>
        <w:br/>
        <w:t>керов поставил об этом в известность Бюро Казкрайкома ВКП(б) и Прези-</w:t>
        <w:br/>
        <w:t>днум КазЦИКа: "ЦСНХ твердо идет по пути снижения цен, но не может</w:t>
        <w:br/>
        <w:t>провести эту работу механически, как то требует НК РКИ, применяя по</w:t>
        <w:br/>
        <w:t>отношению к промышленности тот же подход, как и к торгоным предпри-</w:t>
        <w:br/>
        <w:t>ятиям. Нужны мероприятия, чтобы сннжение цен не сделало промышлен-</w:t>
        <w:br/>
        <w:t>ное предприятне убыточным... Президиум и его председатель не подлежат</w:t>
        <w:br/>
        <w:t>компетенцин Наркомата РКИ в смысле обьявления выговора. Президиум</w:t>
        <w:br/>
        <w:t>ЦСНХ просит президиум КазЦИКа коллегию НК РКИ за превышение вла-</w:t>
        <w:br/>
        <w:t>сти и игнорирование Конституции и советского права привлечь к ответст-</w:t>
        <w:br/>
        <w:t>венности 17,</w:t>
        <w:br/>
        <w:t>17 мая 1927 года Лекеров, как председатель КЦСНХ, провел свое по-</w:t>
        <w:br/>
        <w:t>следнее заседание, а 18 мая Бюро Казкрайкома ВКП (б) решило "удовле-</w:t>
        <w:br/>
        <w:t>творить просьбу т. Лекерова, предоставив ему одно Из мест, полученных</w:t>
        <w:br/>
        <w:t>Крайкомом в Институт красной профессуры"”. На учебу в вузы г. Москвы</w:t>
        <w:br/>
        <w:t>Лекеров просилея с 1924 г., но ему долгое время отказывалн.</w:t>
        <w:br/>
        <w:t>За период с 1920 г. по май 1927 г. Лекеров Азимбай Лекерович много-</w:t>
        <w:br/>
        <w:t>кратно принимал участие в работе уездных, губернских, краевых парткон-</w:t>
        <w:br/>
        <w:t>ференций, всеказахстанских и всесоюзных сьездов Советов. Состоял чле-</w:t>
        <w:br/>
        <w:t>ном КазЦИКа нескольких созывов и кандидатом в члены Союзного ЦИКа</w:t>
        <w:br/>
        <w:t>двух созывов. Был членом коллегии Наркомпроса, Высшего совета народ-</w:t>
        <w:br/>
        <w:t>ного хозяйства, Совета Народных Комиссаров и Правительства Ка-</w:t>
        <w:br/>
        <w:t>ЗАССР. Его соратниками и единомышленниками по работе и в жизни бы-</w:t>
        <w:br/>
        <w:t>ли: С. Мендешев, С. Сейфуллин, А. Досов, У. Исаев, Н. Нурмаков, С. Сад-</w:t>
        <w:br/>
        <w:t>вокасов, С. Ходжанов, У. Кулумбетов, С. Нурпеисов и многие другие.</w:t>
        <w:br/>
        <w:t>В мае 1927 г. А. Лекеров уезжает на учебу в г. Москву. С 1927 г. по</w:t>
        <w:br/>
        <w:t>1928 г. он - слушатель лекторских курсов при Коммунистическом уңивер-</w:t>
        <w:br/>
        <w:t>ситете трудяшихся Востока, а в 1928-1932 тг. - слушатель планового отде-</w:t>
        <w:br/>
        <w:t>ления Института красной профессуры.</w:t>
      </w:r>
    </w:p>
    <w:p>
      <w:r>
        <w:t>В декабре 1927 г. руководством ЦК ВКП(б) и Казкрайкомом ВКІЦб)</w:t>
        <w:br/>
        <w:t>был взят курс на коллективизацию сельского хозяйства, для Казахстана</w:t>
        <w:br/>
        <w:t>еше и перевод скотоводов-кочевников и полукочевников на "оседлый о6-</w:t>
        <w:br/>
        <w:t>раз жизни", что оказалось трагическим для казахов. Возможно, отголоском</w:t>
        <w:br/>
        <w:t>выступления Лекерова против такой политики партии, ибо все предыду-</w:t>
        <w:br/>
        <w:t>шие ғоды он стоял у истоков восстановления, подьема, развития сельского</w:t>
        <w:br/>
        <w:t>хозяйства, увеличения поголовья скота, улучшения жизни людей, стал вы-</w:t>
        <w:br/>
        <w:t>говор с предупреждением "за политическую неустойчивость", полученный</w:t>
        <w:br/>
        <w:t>в 1929 г. и снятый через год.</w:t>
        <w:br/>
        <w:t>Лекеров По окончании Института красной прафессуры получил специ-</w:t>
        <w:br/>
        <w:t>альнасть экономист-плановик. Его оставляли на работе в г. Москве, но он</w:t>
        <w:br/>
        <w:t>100</w:t>
        <w:br/>
        <w:t>тавлена конному и верблюжьему транспорту с естественными дорогами.</w:t>
        <w:br/>
        <w:t>Предложенная для строительства Южно-Сибирская железнодорожная ма-</w:t>
        <w:br/>
        <w:t>гистраль, обеспечила бы кратчайшую транспортно-экономическую связь</w:t>
        <w:br/>
        <w:t>регионов республики, но в тот период внимание руководства Союза было</w:t>
        <w:br/>
        <w:t>направлено на соединение Сибири и Средней Азин. Турксиб начнет стро-</w:t>
        <w:br/>
        <w:t>иться в апреле 1927 г. и будет закончен в мае 1930 г.</w:t>
        <w:br/>
        <w:t>"Казахстанская правда" от 9 сентября 1935 г. в статье "Край разверну-</w:t>
        <w:br/>
        <w:t>того железнодорожного строительства" напечатала, что к концу второй пя-</w:t>
        <w:br/>
        <w:t>тилетки в Казахстане будут линии Уральск-Илецк, Орск-Актюбинск, Ус-</w:t>
        <w:br/>
        <w:t>пенский рудник-Джезказган и другие, то есть будет осушествлено то, что</w:t>
        <w:br/>
        <w:t>еше в 1926 г. было предложено А. Лекеровым.</w:t>
        <w:br/>
        <w:t>В стране уже началась индустриализация, а в Казахстане шел процесс</w:t>
        <w:br/>
        <w:t>восстановления промышленности, и для его завершения екде требовалось</w:t>
        <w:br/>
        <w:t>время. Но Союз, несмотря на экономическую отсталость края, направил</w:t>
        <w:br/>
        <w:t>свое внимание на интенсивную разработку недр Казахстана; и уже ставил-</w:t>
        <w:br/>
        <w:t>ся вопрос о развитии тяжелой индустрин.</w:t>
        <w:br/>
        <w:t>Лекеров в своем выступлении на П сьезде профсоюзов в связи с пере-</w:t>
        <w:br/>
        <w:t>ходом Казахстана на рельсы социалистической индустриализации, гово-</w:t>
        <w:br/>
        <w:t>рил: "...Кредитование промышленности - неудовлетворительное. Эти во-</w:t>
        <w:br/>
        <w:t>просы были бы изжиты открытием филиалов Промбанка, увеличением ка-</w:t>
        <w:br/>
        <w:t>питала и развитием деятельности в области долгосрочного кредитования...</w:t>
        <w:br/>
        <w:t>Приступаем к составлению пятидетнего плана. По этому плану развитие</w:t>
        <w:br/>
        <w:t>будет идти по двум линиям: горнодобываюшая и обрабатываюшая, рекон-</w:t>
        <w:br/>
        <w:t>струкция сушествуюшей промышленности; лодведение новой технической</w:t>
        <w:br/>
        <w:t>базы и новое строительство. С этого года приступаем к осушествлению</w:t>
        <w:br/>
        <w:t>этого плана. Намечено новос строительство суконной фабрики и кожзаво-</w:t>
        <w:br/>
        <w:t>даи организация промышленностей: свинцовой, селитровой и переработки</w:t>
        <w:br/>
        <w:t>глауберовой соли. Решается вопрос о пяти- и десятилетней плановой под-</w:t>
        <w:br/>
        <w:t>готовке квалифицированной рабочей силы, технических кадров и кадров с</w:t>
        <w:br/>
        <w:t>высшим образованием""“.</w:t>
        <w:br/>
        <w:t>За сухими строками "организация промышленностей" стояла насушная</w:t>
        <w:br/>
        <w:t>потребность страны: в свинце, как материале для изготовления аккумуля-</w:t>
        <w:br/>
        <w:t>торов, аппаратуры сернокислотных цехов, в производстве тетразтилсвин-</w:t>
        <w:br/>
        <w:t>ца, в сплавах для типографского шрифта; в сульфате натрия (получают из</w:t>
        <w:br/>
        <w:t>глауберовой соли), который широко применяется в цветной металлургни,</w:t>
        <w:br/>
        <w:t>стекольном производстве, в текстильной, мыловаренной, бумажной, коже-</w:t>
        <w:br/>
        <w:t>венной промышленности: в минеральных удобрениях (селитра) для сель-</w:t>
        <w:br/>
        <w:t>ского хозяйства.</w:t>
        <w:br/>
        <w:t>19 января 1927 г. на Бюро Казкрайкома ВКП(б) слушали доклад "О</w:t>
        <w:br/>
        <w:t>перспективах развития местной, краевой и союзной промышленности в</w:t>
      </w:r>
    </w:p>
    <w:p>
      <w:r>
        <w:t>КАССР" председателя КЦСНХ Лекерова. 26 января резолюцию по докладу</w:t>
        <w:br/>
        <w:t>о промышленности утвердили. В постановлении Бюро Казкрайкома</w:t>
        <w:br/>
        <w:t>ВКП(б) говорилось: "Пятилетний перспективный план ЦСНХ, давая пра-</w:t>
        <w:br/>
        <w:t>вильное направление в развитии промышленности КАССР (строительство</w:t>
        <w:br/>
        <w:t>промышленных предприятий), является первым приближением к опреде-</w:t>
        <w:br/>
        <w:t>%</w:t>
        <w:br/>
        <w:t>ститут марксизма-ленинизма. Принять предложение т. Курамысова о на-</w:t>
        <w:br/>
        <w:t>значенин т. Лекерова заместителем директора Института"?!</w:t>
        <w:br/>
        <w:t>Постановленне о созданин Казахского института марксизма-ленинизма</w:t>
        <w:br/>
        <w:t>- КИМЛа - было принято Казкрайкомом ВКІТҚб) 18 мая 1931 г., и дирек-</w:t>
        <w:br/>
        <w:t>тором утвердили И. Курамысова. 25 апреля 1933 г. подготовительное отде-</w:t>
        <w:br/>
        <w:t>ление КИМЛа, где готовили партийные кадры для республики, было пре-</w:t>
        <w:br/>
        <w:t>образовано в Казахский институт марксизма-деминизма - КИМЛ учебный</w:t>
        <w:br/>
        <w:t>(партшкола высшего типа), а бывший КИМЛ стал Казахским научно-</w:t>
        <w:br/>
        <w:t>исследовательским институтом марксизма-ленинизма - КНИИМЛом” 1 Ле-</w:t>
        <w:br/>
        <w:t>керов с 9 мая 1933 г.- замдиректора КНИИМЛа и зав. сектором экономики</w:t>
        <w:br/>
        <w:t>Казахстана, а с июня - директор.</w:t>
        <w:br/>
        <w:t>Азимбай Лекеров начал работу в КНИИМЛе при недостатке научных</w:t>
        <w:br/>
        <w:t>кадров. слабой материальной базе, не имея благоустроенного помешения</w:t>
        <w:br/>
        <w:t>Института, не имея переводческоғо отдела казахского язықа. С первых</w:t>
        <w:br/>
        <w:t>дней руководства решал организационные, административно-хозяйствен-</w:t>
        <w:br/>
        <w:t>ные и другие проблемы, касаюшиеся жизни и деятельности Института и</w:t>
        <w:br/>
        <w:t>его сотрудников. Перед Крайкомом поднял вопрос о переводческом отде-</w:t>
        <w:br/>
        <w:t>ле, который должен быть в КНИИМЛе, о кадрах и их подготовке для науч-</w:t>
        <w:br/>
        <w:t>но-исследовательской работы. Выбор научных направлений Института оп-</w:t>
        <w:br/>
        <w:t>ределялся и утверждался Казкрайкомом ВКП (б). Кстати сказать, ешце в на-</w:t>
        <w:br/>
        <w:t>чале 1930-х гг. А. Лекеров, М. Жолдыбаев, Г. Муратбаев, Е. Алдонгаров</w:t>
        <w:br/>
        <w:t>были первыми переводчиками ленинских работ на казахский язык. Свой</w:t>
        <w:br/>
        <w:t>гонорар они отчислили на строительство мавзолея В. И. Ленина в г. Моск-</w:t>
        <w:br/>
        <w:t>ве.</w:t>
        <w:br/>
        <w:t>17 марта 1934 г. Казкрайком утверждает план переводов и изданий</w:t>
        <w:br/>
        <w:t>произведений классиков марксизма-лениниҙма на казахский язык. Терми-</w:t>
        <w:br/>
        <w:t>нологическую и методическую работу и консультацин переводов этих</w:t>
        <w:br/>
        <w:t>произведений возлагает на КНИИМЛ.</w:t>
        <w:br/>
        <w:t>11 апреля этого же года принимается решение "Об организации Казах-</w:t>
        <w:br/>
        <w:t>станского института Маркса-Энгельса, Ленина, Сталина - КИМЭЛС при</w:t>
        <w:br/>
        <w:t>Крайкоме ВКП (б) на правах отдела Крайқома"?, Директором КИМЭЛСа</w:t>
        <w:br/>
        <w:t>утверждается А. Л. Лекеров, заместителями - Н. Т. Тимофеев и Н. С. Ма-</w:t>
        <w:br/>
        <w:t>наев. КИМЭЛС стал филиалом Института Маркса-Энгельса-Ленина</w:t>
        <w:br/>
        <w:t>(ИМЭЛ) при ЦК ВКП (б), сохранив свое старое название КНИИМЛ.</w:t>
        <w:br/>
        <w:t>"Институт, - пишет Лекеров, - чтобы выполнить возложенную задачу,</w:t>
        <w:br/>
        <w:t>должен теоретически и практически заняться вопросам терминологим, ор-</w:t>
        <w:br/>
        <w:t>фографии, вопросами дальнейшего развития казахского языка. В вопросах</w:t>
        <w:br/>
        <w:t>терминологии и языкового строительства мы должны вести борьбу на два</w:t>
        <w:br/>
        <w:t>фронта - против уклона к местному национализму, который отрицает не-</w:t>
        <w:br/>
        <w:t>әбходимость обогашения языка обшепринятыми интернациональными</w:t>
        <w:br/>
        <w:t>терминами и выражениями, утверждая, что "казахская литература еше не</w:t>
        <w:br/>
        <w:t>окрепла, мы не можем строго относиться к казахским словам как старым,</w:t>
        <w:br/>
        <w:t>новым, так и провинциальным, единственно, чего мы должны всемерно</w:t>
        <w:br/>
        <w:t>избегать, это чужих (иностранных) слов" (Байтурсынов. "Теория словесно-</w:t>
        <w:br/>
        <w:t>сти") и против уклона к великорусскому шовинизму., который предлагдет</w:t>
        <w:br/>
        <w:t>4</w:t>
      </w:r>
    </w:p>
    <w:p>
      <w:r>
        <w:t>Лекеров в это же время от своего имени направил письмо в ЦК ВКП(б)</w:t>
        <w:br/>
        <w:t>06 истинном положении дел в республике. Кто-то был в курсе и донес</w:t>
        <w:br/>
        <w:t>Голошекину. Письмо перехватили по дороге к адресату. Это хорошо</w:t>
        <w:br/>
        <w:t>помнит его жена - Елькибаева Х. Р.! - моя мама. В протоколе от 15 июля</w:t>
        <w:br/>
        <w:t>1932 г. нет и слова об этом письме. Почему Голошекин промолчал про</w:t>
        <w:br/>
        <w:t>изьятое письмо? Тон протокольного текста показывает, что секретарь</w:t>
        <w:br/>
        <w:t>Крайкома особо заострил внимание на Лекерове. Податели письма на его</w:t>
        <w:br/>
        <w:t>имя в тот момент не понесли никакого наказания, “грех" их был просто</w:t>
        <w:br/>
        <w:t>отпушен, а Лекерову - "строгий выговор", да еше и с предупреждением.</w:t>
        <w:br/>
        <w:t>Голошекин, опираясь на силу власти, в принудительном порядке воз-</w:t>
        <w:br/>
        <w:t>действовал на людей, требуя от них осушествления его действий и планов.</w:t>
        <w:br/>
        <w:t>Секретарю Казкрайкома ВКП (б) с партийной кличкой "Филипп", одному</w:t>
        <w:br/>
        <w:t>из организаторов расстрела семьи Романовых”, все было подвластно в</w:t>
        <w:br/>
        <w:t>республике, - он мог "казнить или миловать”, но т0, что вышло бы за пре-</w:t>
        <w:br/>
        <w:t>делы республики, могло сработать против него. Тем более, что письмо Ле-</w:t>
        <w:br/>
        <w:t>керова было.</w:t>
        <w:br/>
        <w:t>3 апреля 1936 г. на закрытом партийном собрании Казахского научно-</w:t>
        <w:br/>
        <w:t>исследовательского института марксизма-ленинизма при Казкрайкоме</w:t>
        <w:br/>
        <w:t>ВКП (6) при подготовке к обмену партдокументов в постановлении гово-</w:t>
        <w:br/>
        <w:t>рится: "Просить горком ВКП (6) ходатайствовать перед Қазкрайкомом</w:t>
        <w:br/>
        <w:t>ВКП (6) о снятии строгого выговора т. Лекерову, вынесенного Крайкомом</w:t>
        <w:br/>
        <w:t>в июле 1932 г. за антипартийные методы попытҡи сигнализировать в ЦК</w:t>
        <w:br/>
        <w:t>ВКП (6) о перегибах, имевших место в Казахстане в 1932 Аы</w:t>
        <w:br/>
        <w:t>Каким же мужеством и стойкостью был наделен этот Человек, если он,</w:t>
        <w:br/>
        <w:t>не ведая страха за собственную жизнь, не боясь потерять занимаемоғо по-</w:t>
        <w:br/>
        <w:t>ложения, не преклоняясь ни перед кем, не изменял своим убеждениям,</w:t>
        <w:br/>
        <w:t>противоречашцим санкционированным властью взглядам И "нозобновил</w:t>
        <w:br/>
        <w:t>борыбу" с той политикой "линии партии, проводимой в Казахстане", когда</w:t>
        <w:br/>
        <w:t>была введена норма "казахизации" аппарата управления, когда сталинский</w:t>
        <w:br/>
        <w:t>курс коллективизацни и оседлости разрушил многовековой уклад жизни</w:t>
        <w:br/>
        <w:t>қазахов в ауле и привел к трагическим последствиям "голошекинского” го-</w:t>
        <w:br/>
        <w:t>лода в казахской степи.</w:t>
        <w:br/>
        <w:t>Репрессивно-авторитарный метод воспитания коммунистов, который</w:t>
        <w:br/>
        <w:t>преподносился административно-командной системой как жизненный мо-</w:t>
        <w:br/>
        <w:t>ральный принцип, где слова расходились с делом, был неприемлем "на-</w:t>
        <w:br/>
        <w:t>ционалисту" Лекерову. Он верой и правдой служил народу, был великим</w:t>
        <w:br/>
        <w:t>гражданином своей страны. Но после этого заседания Крайкома решитель-</w:t>
        <w:br/>
        <w:t>но был настроен поменять место работы и место жительства. Политиче-</w:t>
        <w:br/>
        <w:t>ский деспотизм позже перерастет в политический террор.</w:t>
        <w:br/>
        <w:t>Л.И. Мирзоян попросил Лекерова остаться в республике. 21 января</w:t>
        <w:br/>
        <w:t>1933 г. он стал первым секретарем Казкрайкома ВКП (б) вместо Ф. И. Го-</w:t>
        <w:br/>
        <w:t>лошекина.</w:t>
        <w:br/>
        <w:t>2 мая 1933 г. Бюро Казкрайкома утверждает Лекерова председателем</w:t>
        <w:br/>
        <w:t>обдплана Алма-Атинской обл., а 9 мая - отменяет. Решение: "Направить т.</w:t>
        <w:br/>
        <w:t>Лекерова согласно его просьбе на работу в научно-исследовательский Ин-</w:t>
        <w:br/>
        <w:t>і03</w:t>
        <w:br/>
        <w:t>9 мая этого же года А. Лекеров в беседе с корреспондентам газеты</w:t>
        <w:br/>
        <w:t>"Советская степь” на тему "Перед новостройкой промышленности" отве-</w:t>
        <w:br/>
        <w:t>тил на его вопросы и сказал: ”...1925/1926 г. шел под знаком восстановле-</w:t>
        <w:br/>
        <w:t>ния промышленности, в 1927-1928 гт. развернется полным темпом новое</w:t>
      </w:r>
    </w:p>
    <w:p>
      <w:r>
        <w:t>строительство".</w:t>
        <w:br/>
        <w:t>И действительно, Карсакпайский медепдавильный завод с обогати-</w:t>
        <w:br/>
        <w:t>тельной фабрикой был достроен и пушен к Октябрьским торжествам в</w:t>
        <w:br/>
        <w:t>1928 г. "Это имело крупнейшее хозяйственно-политическое значение как</w:t>
        <w:br/>
        <w:t>одноғо из первых форпостов социалистической промышленности в Цен-</w:t>
        <w:br/>
        <w:t>тральном Казахстане", - напишет К. Сатпаев”,</w:t>
        <w:br/>
        <w:t>Теоретический и практический склад ума, накопленный жизненный</w:t>
        <w:br/>
        <w:t>опыт позволили Лекерову решать проблемы, выходяшие за рамки его об-</w:t>
        <w:br/>
        <w:t>разования, предвидеть их приоритетность и пути выполнения. Уделив осо-</w:t>
        <w:br/>
        <w:t>бое внимание развитию производительных сил Центральноғго Казахстана,</w:t>
        <w:br/>
        <w:t>решению его социально-экономических аспектов, он предопределил его</w:t>
        <w:br/>
        <w:t>роль в экономике республики. Первый пятилетний перспективный план -</w:t>
        <w:br/>
        <w:t>первый план по развитию промышленности Казахстана 1927/1928-</w:t>
        <w:br/>
        <w:t>1931/1932 гг. (пусть с некоторыми дополнениями и изменениями в после-</w:t>
        <w:br/>
        <w:t>дуюшие годы) и новостройки промышленности тех лет явились краеуголь-</w:t>
        <w:br/>
        <w:t>ным камнем, заложенным А. Л. Лекеровым в фундамент становления и</w:t>
        <w:br/>
        <w:t>подьема Казахстана.</w:t>
        <w:br/>
        <w:t>Лекеров думал о завтрашнем дне казахского края. Зная жизнь кочевого</w:t>
        <w:br/>
        <w:t>народа, его исторически сложившийся уклад, он тянул казахскую моло-</w:t>
        <w:br/>
        <w:t>дежь к учебе, к знаниям, чтобы изменить ее менталитет, поднять культур-</w:t>
        <w:br/>
        <w:t>ный уровень, создать кадры промышленного пролетариата, а также иметь</w:t>
        <w:br/>
        <w:t>собственных высококвалифицированных специалистов во всех отраслях</w:t>
        <w:br/>
        <w:t>народного хозяйства республики.</w:t>
        <w:br/>
        <w:t>Талантливых, трудолюбивых, стремяцихся к знаниям, к изобретатель-</w:t>
        <w:br/>
        <w:t>ству людей, независимо от их национальности, он не оставлял без внима-</w:t>
        <w:br/>
        <w:t>ния. Горного инженера К. Сатпаева, который в 1926 г. окончил Томский</w:t>
        <w:br/>
        <w:t>технологический институт, Лекеров "ввел членом правления треста "Ал-</w:t>
        <w:br/>
        <w:t>тайказполиметалл" в качестве представителя от Казахстана и назначил на</w:t>
        <w:br/>
        <w:t>должность заместителя управляюшего трестом". В 1946 г. Сатпаев будет</w:t>
        <w:br/>
        <w:t>избран первым президентом Академии наук КазССР, а позже академиком</w:t>
        <w:br/>
        <w:t>АН СССР. В отношении Радионова, подаюшего надежды по изобретению</w:t>
        <w:br/>
        <w:t>азроплана, Лекеров просит наркома просвешения "о включенин т. Радио-</w:t>
        <w:br/>
        <w:t>нова в число стипендиатов", А тем 36 студентам (имеется список), которые</w:t>
        <w:br/>
        <w:t>обучались в вузах городов Россин ни Сибири и были прикреплены к</w:t>
        <w:br/>
        <w:t>КЦСНХ на получение пособий, Лекеров просит предприятия, ответствең-</w:t>
        <w:br/>
        <w:t>ные за это, "немедленно перевестн причитаюшиеся с них суммы на теку-</w:t>
        <w:br/>
        <w:t>ший счет ЦСНХ для передачи по принадлежности". Наркомпросу сообша-</w:t>
        <w:br/>
        <w:t>ет: "Состав студентов, указанных в списках, без согласования с ЦСНХ не</w:t>
        <w:br/>
        <w:t>"21</w:t>
        <w:br/>
        <w:t>изменять".</w:t>
        <w:br/>
        <w:t>Азимбаю Лекерову были свойственны высокая организованность, ре-</w:t>
        <w:br/>
        <w:t>шительность, принципиальность в контексте жизненных целей. Он имел</w:t>
        <w:br/>
        <w:t>Н составляли старшие, научные и младшие научные сотрудники. Но уже 1</w:t>
        <w:br/>
        <w:t>октября 1936 г. в штате КНИИМЛАа числилось 40 человек, из них 22 - на-</w:t>
        <w:br/>
        <w:t>учные кадры. Об этом с гордостью напишет Лекеров в отчете: "Создано</w:t>
        <w:br/>
        <w:t>ядро научных работников”.</w:t>
        <w:br/>
        <w:t>В справке ИМЭЛу Лекеров отметит: "... несмотря на наши достижения</w:t>
        <w:br/>
        <w:t>и успехи, Институт еше не вышел на широкую дорогу развития..." В док-</w:t>
        <w:br/>
        <w:t>ладной записке т. Мирзояну он укажет на те важнейшие задачи, которые</w:t>
        <w:br/>
        <w:t>стоят перед Институтом и должны быть решены коллективом в ближай-</w:t>
        <w:br/>
        <w:t>шие 5-6 лет. Замыслам Лекерова не суждено будет осушествиться.</w:t>
        <w:br/>
        <w:t>Напряженную научно-исследовательскую и организационную работу в</w:t>
      </w:r>
    </w:p>
    <w:p>
      <w:r>
        <w:t>книИмМЛе А. Лекеров совмешал с педагогической деятельностью в учеб-</w:t>
        <w:br/>
        <w:t>ном Институте марксизма-ленинизма и в Казахском педагогическом инс-</w:t>
        <w:br/>
        <w:t>титуте (ныне Казахский национальный педагогический университет).</w:t>
        <w:br/>
        <w:t>В совокупности знаний, полученных слушателями и студентами этих</w:t>
        <w:br/>
        <w:t>учебных заведений, был вклад и профессора А. Л. Лекерова, который фор-</w:t>
        <w:br/>
        <w:t>мировал их мировоззрение, нравственность, ибо хотел видеть образован-</w:t>
        <w:br/>
        <w:t>ное, интеллигентное, духовно и культурно развитое поколение, призывал</w:t>
        <w:br/>
        <w:t>молодежь обратить внимание на изучение иностранных языков. Сам же</w:t>
        <w:br/>
        <w:t>Лекеров знал немецкий язык, владел арабским, русским и некоторыми</w:t>
        <w:br/>
        <w:t>языками тюркских народностей.</w:t>
        <w:br/>
        <w:t>Глубина знаний, творческие искания и эрудированность Лекерова про-</w:t>
        <w:br/>
        <w:t>явились в его публикациях, посвяцценных Абаю Кунанбаеву, поэту С. М.</w:t>
        <w:br/>
        <w:t>Торайгырову, а так же о казахском фольклоре и казахской литературе, в</w:t>
        <w:br/>
        <w:t>его теоретических поисках, обьясняюших причины распада казахского</w:t>
        <w:br/>
        <w:t>ханства и других.</w:t>
        <w:br/>
        <w:t>Среди трех казахских светочей - Шокана Уалиханова, Ыбрая Алтын-</w:t>
        <w:br/>
        <w:t>сарина, Абая Кунанбаева - место Абая особое, отмечал Лекеров. Абай -</w:t>
        <w:br/>
        <w:t>идеолог нарождаюшейся эпохи, эпохи капитализма, мыслитель, поэт, пи-</w:t>
        <w:br/>
        <w:t>сатель, критик, композитар, просветитель, философ, художник, который,</w:t>
        <w:br/>
        <w:t>как никто в истории казахского края, полно отразил свое время, и называл</w:t>
        <w:br/>
        <w:t>еға классиком казахской литературы”. Показал любовь Абая к прекрасно-</w:t>
        <w:br/>
        <w:t>му. к родной земле и его жгучий сарказм против невежества, двуличности,</w:t>
        <w:br/>
        <w:t>зависти. Абай призывал народ к творческому труду, к знаниям. Народ не</w:t>
        <w:br/>
        <w:t>понимал нового мировоззрения, и Абай одинок среди всего этого окруже-</w:t>
        <w:br/>
        <w:t>ния. Но Абай, -- писал Лекеров, - знал кто он, свою задачу, свое место в</w:t>
        <w:br/>
        <w:t>истории и, как Гете и Толстой, понимал свое величие и в произведениях,</w:t>
        <w:br/>
        <w:t>как и они высказывал свои мысли, идей, философские и религиозные</w:t>
        <w:br/>
        <w:t>взгляды, думы, выстраланные им, чтобы эти вешие и вечные слова донес-</w:t>
        <w:br/>
        <w:t>лись будушим поколениям.</w:t>
        <w:br/>
        <w:t>Поэту. романисту, борцу за свободу народа, самобытному феномену</w:t>
        <w:br/>
        <w:t>Султанмахмуту Торайгырову была посвяшена диссертация А. Лекерова.</w:t>
        <w:br/>
        <w:t>Об этом написано в воспоминаниях его жены!. Судьба диссертации, как и</w:t>
        <w:br/>
        <w:t>статьи о Торайгырове в литературную энциклопедию), нейзвестна”.</w:t>
        <w:br/>
        <w:t>Ознакомившись с книгой М. Баталова и М. Сильченко "Очерки по ка-</w:t>
        <w:br/>
        <w:t>захскому фольклору и казахской литературе", Лекеров в отзыве ңа книгу</w:t>
        <w:br/>
        <w:t>97</w:t>
        <w:br/>
        <w:t>1920 г. это учебное занедение закрылось. Лекеров поступил на работу в</w:t>
        <w:br/>
        <w:t>инородческий подотдел Семипалатинского губревкома, окончил курсы ин-</w:t>
        <w:br/>
        <w:t>структоров и приступил к работе в губисполкоме г. Семипалатинска. С</w:t>
        <w:br/>
        <w:t>1920 г. он связал свою судьбу с РКП (6).</w:t>
        <w:br/>
        <w:t>По направлению Киргизского областного, а затем Казахского краевого</w:t>
        <w:br/>
        <w:t>комитета РКП (6) с 1921 г. по март 1926 т. А. Л. Лекеров - председатель</w:t>
        <w:br/>
        <w:t>исполкома Каркаралинского и Павлодарского у. Семипалатинской губ., за-</w:t>
        <w:br/>
        <w:t>тем Букеевской и Актюбинской губ</w:t>
        <w:br/>
        <w:t>В документах губернских сьездов Совета рабочих и крестьянских де-</w:t>
        <w:br/>
        <w:t>путатов передана реальная, без прикрас обстановка в указанных регионах в</w:t>
        <w:br/>
        <w:t>те годы "разрушенность хозяйств, промышленных предприятий, ниета,</w:t>
        <w:br/>
        <w:t>безграмотность, безработица, двухлетняя засуха в Букеевской и Актюбин-</w:t>
        <w:br/>
        <w:t>ской губ., когда от бескормицы пал скот, и погиб урожай зерновых, голод,</w:t>
        <w:br/>
        <w:t>который еше больше усугубился наплывом голодакицих из центра России,</w:t>
        <w:br/>
        <w:t>вслышка чумы, собираемые всякого рода налоги и т. "9</w:t>
      </w:r>
    </w:p>
    <w:p>
      <w:r>
        <w:t>Документы архивов проливают свет, как с годами со всей полнотой</w:t>
        <w:br/>
        <w:t>раскрывался организаторский талант А. Лекерова, на долю которого выпа-</w:t>
        <w:br/>
        <w:t>ли все эти испытания. Что же было сделано им для вывода уездов и губер-</w:t>
        <w:br/>
        <w:t>ний из тяжелейшего продовольственного и промышленного кризиса? "Все</w:t>
        <w:br/>
        <w:t>силы и средства были направлены на создание рабочей кооперации, кре-</w:t>
        <w:br/>
        <w:t>дитно-кооперативных товаришеств с сельскохозяйственными функциями,</w:t>
        <w:br/>
        <w:t>на увеличение посевных плошадей, что привело к подьему сельского хо-</w:t>
        <w:br/>
        <w:t>зяйства, после "джута" и голода стало развиваться скотоводческое хозяй-</w:t>
        <w:br/>
        <w:t>ство, на восстановление старых и организацию новых рыбных хозяйств, на</w:t>
        <w:br/>
        <w:t>укрепление и расширение солевой промышленности. как "Баскунчакская"</w:t>
        <w:br/>
        <w:t>и "Павлодарсоль", на восстановление и строительство мельничных пред-</w:t>
        <w:br/>
        <w:t>приятий, на восстановление ярмарок, вовлечения уездов и губерний в тор-</w:t>
        <w:br/>
        <w:t>говую) деятельность и др. Все это привело к развитию государственной и</w:t>
        <w:br/>
        <w:t>кооперативной торговли, к товарообороту, к росту местного бюджета. В</w:t>
        <w:br/>
        <w:t>результате возросла заработная плата в 2 раза, что улучшило благосостоя-</w:t>
        <w:br/>
        <w:t>ние людей. Появились средства на борьбу с беспризорностью, открылись</w:t>
        <w:br/>
        <w:t>лечсбные учреждения, школы, растирился педтехникум в Букеевской губ.,</w:t>
        <w:br/>
        <w:t>появились учителя из киргиз (казахов), открылись отделения Кирсельхоз-</w:t>
        <w:br/>
        <w:t>кредита, Госбанка, Сельскохозяйственного банка. Началось кооперативно-</w:t>
        <w:br/>
        <w:t>жилишное строительство. Сушественным стал вопрос о создании кадров</w:t>
        <w:br/>
        <w:t>рабочих и специалистов из коренного населения и о киргизацин (казахиза-</w:t>
        <w:br/>
        <w:t>цин) аппарата"...</w:t>
        <w:br/>
        <w:t>16 июля 1922 г. А. Лекеров избран кандидатом в члены Президиума</w:t>
        <w:br/>
        <w:t>КирцИКа.</w:t>
        <w:br/>
        <w:t>Суть казахизации алпарата заключалась в том, что властью для каждо-</w:t>
        <w:br/>
        <w:t>го учреждения и ведомства устанавдивалась процентная норма замешения</w:t>
        <w:br/>
        <w:t>штатных должностей представителями коренного населения”. К сожале-</w:t>
        <w:br/>
        <w:t>нию, эта установка не встретила абсолютной поддержки у лип, представ-</w:t>
        <w:br/>
        <w:t>ляюших европейские национальности. Это больно ранило А. Лекерова, ко-</w:t>
        <w:br/>
        <w:t>Ф</w:t>
        <w:br/>
        <w:t>Несмотря на проявление со стороны Крайкома в отношении Лекерова</w:t>
        <w:br/>
        <w:t>длительной терпимостн, старание выправить его антипартийный уклон в</w:t>
        <w:br/>
        <w:t>прошлом, т. Лекеров по возврашении из ИКП, будучи поставлен на ответ-</w:t>
        <w:br/>
        <w:t>ственную работу зампредседателя Госплана с первого дия возобновил</w:t>
        <w:br/>
        <w:t>борьбу против Крайкома, стал собирателем всех отрицательных фақтов</w:t>
        <w:br/>
        <w:t>последствий текушего года, обобшая как факты, подтверждаюшие непра-</w:t>
        <w:br/>
        <w:t>вильное руководство Крайкома...</w:t>
        <w:br/>
        <w:t>Документ, поданный тт. Мусреповым, Давлетгалиевым, Гатауллиным,</w:t>
        <w:br/>
        <w:t>Алтынбековым, Куанышевым от 4 июля является по сушеству формули-</w:t>
        <w:br/>
        <w:t>ровкой идеологической установкой т. Лекерова. Статья т. Лекерова, на-</w:t>
        <w:br/>
        <w:t>правленная в краеные газеты, ... его критика членов Бюро Крайкома и сек-</w:t>
        <w:br/>
        <w:t>ретарей Крайкома... является элементом возобновления групловой борьбы</w:t>
        <w:br/>
        <w:t>и возобновлением борьбы против Крайкома и линии партии, проводимой в</w:t>
        <w:br/>
        <w:t>Казахстане.</w:t>
        <w:br/>
        <w:t>Тов. Лекерову обьявить строгий выговор. В связи с его заявлением об</w:t>
        <w:br/>
        <w:t>обсуждении документа и евоей статьи, предложить т. Лекерову доказать</w:t>
        <w:br/>
        <w:t>свою искренность в дальнейшей работе, предупредив его, что в случае по-</w:t>
        <w:br/>
        <w:t>вторения действий подобных указанным Вв этом постановленин Крайком</w:t>
        <w:br/>
        <w:t>будет вынужден принять более серьезные меры партийного взыскания”.</w:t>
        <w:br/>
        <w:t>Мусрепов, Давлетгалиев, Алтынбеков и Куанышев свои "ошибочные</w:t>
        <w:br/>
        <w:t>положения в письме обьяснили влиянием на них антипартийной, национа-</w:t>
        <w:br/>
        <w:t>листической идеологин Лекерова”.</w:t>
        <w:br/>
        <w:t>Лекеров, ознакомившись с письмом, написал: "... при разговоре с от-</w:t>
      </w:r>
    </w:p>
    <w:p>
      <w:r>
        <w:t>дельными товаришами из числа подписавших документ, высказывал свои</w:t>
        <w:br/>
        <w:t>недовольства и остро реагировал ңа положенне в ауле. После долгого раз-</w:t>
        <w:br/>
        <w:t>мышления над этим, пришел к выводу, 410 Я ПОВЛИЯЛ на них и толкнул на</w:t>
        <w:br/>
        <w:t>этот путь. Эту вину я целиком принимаю на себя" и дополияет: "Документ</w:t>
        <w:br/>
        <w:t>не мною составлен, но к содержанию его я причастен"??,</w:t>
        <w:br/>
        <w:t>Без сӛмнения, влияние такого авторитета, как Лекеров, "его причаст-</w:t>
        <w:br/>
        <w:t>ность к основной сути документа" придало вышеуказанным товаришам</w:t>
        <w:br/>
        <w:t>уверенность в правоте их дела, и они, поборов чувство страха, подали</w:t>
        <w:br/>
        <w:t>письмо Голошекину. В записке, приложенной к письму, они написали: "...</w:t>
        <w:br/>
        <w:t>не желаем быть хныкаюшими, бояшимися прямой постановки вопроса пе-</w:t>
        <w:br/>
        <w:t>ред своей партией. Мы уверены, что Вы ответите на наши вопросы, отно-</w:t>
        <w:br/>
        <w:t>сясь к ним, как к предложениям, исходяшим от эдоровых товаришей сред-</w:t>
        <w:br/>
        <w:t>него партактива, не связанных с именем других, в частности, "болыших</w:t>
        <w:br/>
        <w:t>людей".</w:t>
        <w:br/>
        <w:t>Последствия голода стали известны не в июне 1932 г. Почему же авто-</w:t>
        <w:br/>
        <w:t>ры письма - члены партии - ранее не били тревогу и не донесли до высше-</w:t>
        <w:br/>
        <w:t>го эшелона власти весь "ужас содеянного", а ждали идеологической обра-</w:t>
        <w:br/>
        <w:t>ботки только что вернувшегося из г. Москвы Лекерова?</w:t>
        <w:br/>
        <w:t>Сзоим влиянием Лекеров ни антипартийной, ни, тем более, национали-</w:t>
        <w:br/>
        <w:t>стической ушербности не нанес никому. Факты трагической гибели каза-</w:t>
        <w:br/>
        <w:t>хон голодной смертью- подлинны,</w:t>
        <w:br/>
        <w:t>102</w:t>
        <w:br/>
        <w:t>отклонил это предложение и возвратился в Казахстан - в столицу Алма-</w:t>
        <w:br/>
        <w:t>Ату.</w:t>
        <w:br/>
        <w:t>Бюро Казкрайкома от 15 марта 1932 г. утвердило Лекерова первым за-</w:t>
        <w:br/>
        <w:t>местителем председателя Госплана Казахстана, решив, что он по совмес-</w:t>
        <w:br/>
        <w:t>тительству будет вести преподавательскую работу в одном из вузов, вво-</w:t>
        <w:br/>
        <w:t>дит Лекерова в состав комиссии по определению квалификации научных</w:t>
        <w:br/>
        <w:t>работников, закрепляет за краевыми курсами партактина в качестве препо-</w:t>
        <w:br/>
        <w:t>давателя по ленинизму, прикрепляет к подготовительному отделению Ка-</w:t>
        <w:br/>
        <w:t>захского института марксизма-ленинизма в качестве основного преподава-</w:t>
        <w:br/>
        <w:t>теля!5. Приказом директора Казахского педагогического института -</w:t>
        <w:br/>
        <w:t>"Азимбай Лекеров назначается заведуюіцим кафедрой политэкономии и</w:t>
        <w:br/>
        <w:t>теории советского хозяйства по должности профессора”.</w:t>
        <w:br/>
        <w:t>Символично, что по истечении пяти лет, как Лекеров представил свое</w:t>
        <w:br/>
        <w:t>"детише - пятилетний лерспективный план", отдавая должное индустриа-</w:t>
        <w:br/>
        <w:t>лизации, которая явилась поворотным моментом в развитии народного хо-</w:t>
        <w:br/>
        <w:t>эяйства республики, ее экономики, он. по прибытин из Института красной</w:t>
        <w:br/>
        <w:t>профессуры, на посту первого зампреда Казгосплана подведет предвари-</w:t>
        <w:br/>
        <w:t>тельные итоги первой пятилетки и в своих выводах напишет: "Казахстан</w:t>
        <w:br/>
        <w:t>из страны аграрной превратился в аграрно-индустриальный край с развн-</w:t>
        <w:br/>
        <w:t>той тяжелой промышленностью, несмотря на трудности ее осушествления</w:t>
        <w:br/>
        <w:t>в условиях технической и экономической отсталости". Дал контрольные</w:t>
        <w:br/>
        <w:t>цифры народного хозяйства Казахстана на 1933 г. - первого года второй</w:t>
        <w:br/>
        <w:t>пятилетки "по дальнейшему развитию тяжелой индустрии - основы разви-</w:t>
        <w:br/>
        <w:t>тия всех отраслей народного хозяйства" и представил основные моменты</w:t>
        <w:br/>
        <w:t>плана второй пятилетки, где внимание уделил "развитию легкой и пише-</w:t>
        <w:br/>
        <w:t>вкусовой промышленности для разрешения проблем товарооборота и для</w:t>
        <w:br/>
        <w:t>улучшения материального благосостояния народа" б.</w:t>
        <w:br/>
        <w:t>15 июля 1932 г. состоялось обьединенное заседание Бюро и Президиу-</w:t>
        <w:br/>
        <w:t>ма Контрольно-Краевой Комиссии Казкрайкома ВКП(6). "Слушали: О за-</w:t>
        <w:br/>
        <w:t>явлении тт. Мусрепова, Давлетгалиева, Гатауллина, Алтынбекова, Куаны-</w:t>
        <w:br/>
        <w:t>шева и Лекерова”. Г. Мусреповым, М. Давлетгалиевым, М. Гатауллиным,</w:t>
      </w:r>
    </w:p>
    <w:p>
      <w:r>
        <w:t>Е. Алтынбековым, К. Куанышевым было подано Ф. Голошекину письмо от</w:t>
        <w:br/>
        <w:t>4 июля 1932 ғ., ғде говорилось о сокрашении поголовья скота и голоде, ох-</w:t>
        <w:br/>
        <w:t>ватившем многие казахские районы, и о массовой смертности казахов.</w:t>
        <w:br/>
        <w:t>Крайком и Президиум ККК, рассмотрев представленное, постановили:</w:t>
        <w:br/>
        <w:t>"Авторы письма, в прошлом, не имея никаких уклонов от генеральной ли-</w:t>
        <w:br/>
        <w:t>нин партии, поддались пессимистическим настроениям, ударились в пани-</w:t>
        <w:br/>
        <w:t>ку и, пытаясь оформить свои настроения, попали под влиянне правооппор-</w:t>
        <w:br/>
        <w:t>тунистических, националистических элементов (Лекеров), что отразилось</w:t>
        <w:br/>
        <w:t>в их совместных разговорах на совешанни 24 июня и в документе, подан-</w:t>
        <w:br/>
        <w:t>ном ими в Краевой комитет 4 июля (Полное затушевывание всех достиже-</w:t>
        <w:br/>
        <w:t>ний социалистической перестройқи Казахстана и достижений нациоңаль-</w:t>
        <w:br/>
        <w:t>ной политики, выпячивание только отрицательных моментов и т. д.).</w:t>
        <w:br/>
        <w:t>Крайком отмечает, что после разьяснения товариши признали свои</w:t>
        <w:br/>
        <w:t>ошибки...</w:t>
        <w:br/>
        <w:t>ю</w:t>
        <w:br/>
        <w:t>лению перспектив промышленного развития Казахстана..." "Предложить</w:t>
        <w:br/>
        <w:t>ЦСНХ при оқончательной проработке плана согласовать перспективы раз-</w:t>
        <w:br/>
        <w:t>вития подведомственной ему промышленности с промышленностью дру-</w:t>
        <w:br/>
        <w:t>гих наркоматов, кустарной и частной... В связи с постройкой Туркестано-</w:t>
        <w:br/>
        <w:t>Сибирской железной дороги уточнить программу обследования ископае-</w:t>
        <w:br/>
        <w:t>мых (каменного угля, пветных металлов, силикатов, строительных матери-</w:t>
        <w:br/>
        <w:t>алов и других) в районах железной дороги и договориться с Геологическим</w:t>
        <w:br/>
        <w:t>комитетом об организации разведок. В плане ближайшего пятилетия охва-</w:t>
        <w:br/>
        <w:t>тить развитие всех отраслей хозяйстна в районах дороги"!7.</w:t>
        <w:br/>
        <w:t>Круг решаемых Лекеровым вопросов был разноплановым. Выступая в</w:t>
        <w:br/>
        <w:t>феврале 1927 г. на сессин ВСНХ СССР по организационным вопросам в</w:t>
        <w:br/>
        <w:t>пипцевой промышленности, он дает обоснование каждому организацион-</w:t>
        <w:br/>
        <w:t>ному мероприятию, вносимому им на рассмотрение сессин, начиная с ре-</w:t>
        <w:br/>
        <w:t>организации в области сырьевого снабжения, торговли, технического</w:t>
        <w:br/>
        <w:t>снабжения, и руководства, считая, что необходима организация машино-</w:t>
        <w:br/>
        <w:t>строения в СССР, организация связей с заграничными фирмами, в исполь-</w:t>
        <w:br/>
        <w:t>зовании заграничной технической помоши и т. д."</w:t>
        <w:br/>
        <w:t>Предселателю КЦСНХ Лекерову СНК КАССР было предложено "рас-</w:t>
        <w:br/>
        <w:t>смотреть необходимость развития каменноугольной промышленности в</w:t>
        <w:br/>
        <w:t>самом Казахстане, ... сети маслобойных заводов, промышленное исполь-</w:t>
        <w:br/>
        <w:t>зование верблюжьей шерсти и козьего пуха, постройку свеклосахарного</w:t>
        <w:br/>
        <w:t>завода, проработать энергетику вод Казахстана и изучить вопрос электри-</w:t>
        <w:br/>
        <w:t>фикацин отдельных районов КАССР, начать судовое строительство, уве-</w:t>
        <w:br/>
        <w:t>личить добычу шлихового золота и химически чистого серебра с оценкой</w:t>
        <w:br/>
        <w:t>их стоимости и Т. Д. Лично Лекерову добиться в центре включения в план</w:t>
        <w:br/>
        <w:t>строительства на 1926/1927 н 1927/1928 гг. постройки суконной фабрики и</w:t>
        <w:br/>
        <w:t>кожзавода в г. Семипалатинске".</w:t>
        <w:br/>
        <w:t>В апреле 1927 г. производственному управлению ВСНХ РСФСР он со-</w:t>
        <w:br/>
        <w:t>обшает, что по совокупности экономических факторов наиболее благопри-</w:t>
        <w:br/>
        <w:t>ятным районом для постройки маслобойного завода является Усть-</w:t>
        <w:br/>
        <w:t>Каменогорский у. В г. Москве Лекеров добился решения для постройки</w:t>
        <w:br/>
        <w:t>суконнаго комбината и кожзавода в г. Семипалатинске, а в республике -</w:t>
        <w:br/>
        <w:t>постановления СНК КАССР "О сооружении гидростанции на Алтае". На</w:t>
        <w:br/>
        <w:t>сегодня эти обьекты реальны и не потеряли своей значимости: имеется</w:t>
        <w:br/>
        <w:t>развитая пицевая промышленность, особенно маслобойная, в г. Өскемене</w:t>
        <w:br/>
        <w:t>(бывший г. Усть-Каменогорск), работаюший суконный комбинат в г. Се-</w:t>
        <w:br/>
        <w:t>мей ит.д.</w:t>
      </w:r>
    </w:p>
    <w:p>
      <w:r>
        <w:t>О положении промышленности в крае, капиталовложениях, трудностях</w:t>
        <w:br/>
        <w:t>и успехах на пути индустриализацин и развитии народно-хозяйственного</w:t>
        <w:br/>
        <w:t>плана пятилетки и других проблемах Лекеров постоянно информировал</w:t>
        <w:br/>
        <w:t>обшественность через газеты "Советская степь", "Енбекші қазақ" и другие.</w:t>
        <w:br/>
        <w:t>2-7 мая 1927 г. по инициативе председателя КЦСНХ А. Л. Лекерова в</w:t>
        <w:br/>
        <w:t>столице Казахстана, г. Кзыл-Орде, пройдет промышленное совешание при</w:t>
        <w:br/>
        <w:t>КЦСНАХ. С отчетным докладом о его деятельности за 1925--1926 гг. высту-</w:t>
        <w:br/>
        <w:t>пит А. Лекеров, "Пятилетний перспективный план развития промышлен-</w:t>
        <w:br/>
        <w:t>72</w:t>
        <w:br/>
        <w:t>керов представит работу "Развитие товарно-капиталистических отношений</w:t>
        <w:br/>
        <w:t>в Казахстане”.</w:t>
        <w:br/>
        <w:t>Бюро ЦК КП (б) Казахстана с 25 июня 1937 г. предоставит Лекерову 2-</w:t>
        <w:br/>
        <w:t>х месячный отпуск для работы над "Очерками экономики дореволюцион-</w:t>
        <w:br/>
        <w:t>ного Казахстана", удовлетворив просьбу КНИИМЛа, что "Лекеровым за</w:t>
        <w:br/>
        <w:t>последние годы собран, систематизирован и переработан большой матери-</w:t>
        <w:br/>
        <w:t>ал по экономике Казахстана"“. Ранев Казкрайком своим постановлением</w:t>
        <w:br/>
        <w:t>"освободит Лекерова от педагогической работы и переводов на 4 месяца с</w:t>
        <w:br/>
        <w:t>І марта по І июля 1936 г." для написания книги "Формирование казахского</w:t>
        <w:br/>
        <w:t>пролетариата". Материалы По этим и другим темам находились в фонде</w:t>
        <w:br/>
        <w:t>кНИИМЛАа и значились в делах т. Лекерова за Ме 33, 35, 367. В Архиве</w:t>
        <w:br/>
        <w:t>Президента сохранились только описи дел, сами же документы отсутству-</w:t>
        <w:br/>
        <w:t>юте.</w:t>
        <w:br/>
        <w:t>Лекеров Азимбай Лекерович был арестован 20 июля 1937 г. Обыск был</w:t>
        <w:br/>
        <w:t>провелен в Институте, на даче, где его арестовали, и на городской кварти-</w:t>
        <w:br/>
        <w:t>ре с конфискацией личного имушества. 23 июля на внеочередном обшем</w:t>
        <w:br/>
        <w:t>собрании парторганизации КНИИМЛа "слушали: О Лекерове. Сообшается</w:t>
        <w:br/>
        <w:t>об аресте бывшего директора, врага народа Лекерова за контрреволюцион-</w:t>
        <w:br/>
        <w:t>ную работу. Выступили...". Одиннадцать выступлений тех, кто еше вчера</w:t>
        <w:br/>
        <w:t>бок о бок работал с Лекеровым, знавших о его работоспособности, деловой</w:t>
        <w:br/>
        <w:t>хватке, высокой культуре, корректности, выдержанности, тактичности,</w:t>
        <w:br/>
        <w:t>большевистской скромности, тех, кто считал даже за честь поздороваться с</w:t>
        <w:br/>
        <w:t>ним. Но на том собрании никто не высказался в его зашиту. Невозможно</w:t>
        <w:br/>
        <w:t>поверить, но это о нем говорили: "... ярый националист, заклятый враг на-</w:t>
        <w:br/>
        <w:t>рода, разваливший всю работу Института, агент фашизма и т. д." Студенты</w:t>
        <w:br/>
        <w:t>исторического отделения КИМЛа написали статью в газету "Казахстанская</w:t>
        <w:br/>
        <w:t>правда” (27 сентября), напрочь забыв, кто перед ними. Оказывается, Рыс-</w:t>
        <w:br/>
        <w:t>кулов, Ходжанов, Лекеров, Тогжанов, Жургенев, Асфендияров "трижды</w:t>
        <w:br/>
        <w:t>презренные изменники Родины, которые двурушничая протаскивали</w:t>
        <w:br/>
        <w:t>контрреволюционный троцкизм, пантюркизм, панисдамизм". Газету с со-</w:t>
        <w:br/>
        <w:t>хранившимся еше запахом типографской краски, жена Лекерова купила</w:t>
        <w:br/>
        <w:t>вечером на улице у подростка, который, пробегая мимо нее, кричал: "Вра-</w:t>
        <w:br/>
        <w:t>ги народа. враги народа". Перевернув страницу, она увидела огромную</w:t>
        <w:br/>
        <w:t>статью... В памяти остались эти строки и фамилии подписавшихся под</w:t>
        <w:br/>
        <w:t>ними. Другие лица в газетной публикации добавили: "Во главе Института</w:t>
        <w:br/>
        <w:t>до последних месяцев находился враг народа - национал-фашистский мер-</w:t>
        <w:br/>
        <w:t>завец Лекеров" ("Социалистическая Алма-Ата", 19 октября 1937 г).</w:t>
        <w:br/>
        <w:t>Нет ничего хуже, чем оскорбление чести и достоинства Человека. но</w:t>
        <w:br/>
        <w:t>сделавшие это, обеспечили себе карьеру и поднялись по служебной лест-</w:t>
        <w:br/>
        <w:t>нице.</w:t>
        <w:br/>
        <w:t>Материалы о Лекероне, обраставшие как снежный ком дополнитель-</w:t>
        <w:br/>
        <w:t>ными данными об его "вредительской деятельности” на посту директора</w:t>
        <w:br/>
        <w:t>Института, 26 июля направили в ЦК КП (5) Казахстана, и 29 июля на засе-</w:t>
        <w:br/>
        <w:t>дании Бюро его исключили из рядов партии и освободили от обязанностей</w:t>
      </w:r>
    </w:p>
    <w:p>
      <w:r>
        <w:t>директора Института, как "врага народа”</w:t>
        <w:br/>
        <w:t>Ғылыми басылым</w:t>
        <w:br/>
        <w:t>ҚАЗАҚСТАННЫҢ САЯСИ ТАРИХЫ:</w:t>
        <w:br/>
        <w:t>ХХ ҒАСЫРДЫҢ БІРІНШІ ЖАРТЫСЫ</w:t>
        <w:br/>
        <w:t>Халықаралық, ғылыми-іс-тәжірибелік конференция</w:t>
        <w:br/>
        <w:t>материалдары</w:t>
        <w:br/>
        <w:t>29 қазан 2004 ж.</w:t>
        <w:br/>
        <w:t>Қазақстан Республикасы Президентінің Мұрағаты</w:t>
        <w:br/>
        <w:t>Таралымды дайындаған: Т. М. Исмағұлов</w:t>
        <w:br/>
        <w:t>Басуға 30.05.2005 ж. қол қойылды.</w:t>
        <w:br/>
        <w:t>Пішімі 84х108 Мы Офсеттік қағаз.</w:t>
        <w:br/>
        <w:t>Шартты баспа табағы 8. Таралымы 110 дана.</w:t>
        <w:br/>
        <w:t>«АПРК--ПРЕСС» баспасы, 480100, Алматы қ.,</w:t>
        <w:br/>
        <w:t>Достық даңғылы, 87 6. Тел. 64-65-61.</w:t>
        <w:br/>
        <w:t>МАЗМҰНЫ</w:t>
        <w:br/>
        <w:t>ОГЛАВЛЕНИЕ</w:t>
        <w:br/>
        <w:t>Джагфаров Н.Р. Как это было: зарождение режима личной өласти в стране</w:t>
        <w:br/>
        <w:t>1917 1921 гг.һ........2.................2.......2.4 22.22.22 2.2 2.24 2......</w:t>
        <w:br/>
        <w:t>Кылыралина Ж. У. К истории политики советской власти по отношению к</w:t>
        <w:br/>
        <w:t>технической интеллигенции (на примере деятельности инженеров нефтяной</w:t>
        <w:br/>
        <w:t>Эмбы а 1920-е гг.).................................................</w:t>
        <w:br/>
        <w:t>Зулкашена А. С. О роли рядовых коммунистав в обшественно-толитической</w:t>
        <w:br/>
        <w:t>Қабдөәшев Б. Ж. Қазақстан Халком Кеңесінің төрагасы Н. Нурмаков</w:t>
        <w:br/>
        <w:t>және ауыл шараушылығын қалпына келтіріп, дамыту мәселелері. ...</w:t>
        <w:br/>
        <w:t>Маякушнна П. П. Из истории крестьян и шаруа в Бухтарминском уезде Вос-</w:t>
        <w:br/>
        <w:t>точно-Казахстанской области: политика в человеческих судьбах...........</w:t>
        <w:br/>
        <w:t>Жланова Г. Д. Релрессии казахов Алтайского края в 1920-1940-е гг.</w:t>
        <w:br/>
        <w:t>Чиликова Е. В, Особенности быта партийных руководителей Казахстана в</w:t>
        <w:br/>
        <w:t>20-30-е гг. ХХстолетия................................................</w:t>
        <w:br/>
        <w:t>Ликерова А. А. Жизнь и деятельность Азимбая Лекерова (1902-1938),.....</w:t>
        <w:br/>
        <w:t>Кылыралина Ж. У. Принудительный труд на строительстве Гурьевского</w:t>
        <w:br/>
        <w:t>нефтелерерабатывануцего завода в 1933-1945 гг.. 22.22.2. Ң</w:t>
        <w:br/>
        <w:t>20</w:t>
        <w:br/>
        <w:t>24</w:t>
        <w:br/>
        <w:t>2</w:t>
        <w:br/>
        <w:t>57</w:t>
      </w:r>
    </w:p>
    <w:p>
      <w:r>
        <w:t>6%</w:t>
        <w:br/>
        <w:t>80</w:t>
        <w:br/>
        <w:t>91</w:t>
        <w:br/>
        <w:t>3</w:t>
        <w:br/>
        <w:t>СВЕДЕНИЯ ОБ УЧАСТНИКАХ КОНФЕРЕНЦИИ</w:t>
        <w:br/>
        <w:t>Джағфаров Ниспек Рахимжанович - кандидат исторических наук, профессор,</w:t>
        <w:br/>
        <w:t>заведуюший кафедрой социальных дисциплин</w:t>
        <w:br/>
        <w:t>Алматинскаго института энергетики и связи</w:t>
        <w:br/>
        <w:t>Жланова Галина Дмитриевна - главный специалист отдела специальной доку-</w:t>
        <w:br/>
        <w:t>ментации Управления архивного дела</w:t>
        <w:br/>
        <w:t>администрации Алтайского края</w:t>
        <w:br/>
        <w:t>Зулкашева Анаргуль Сагиевна - гтавный специалист Архива Президента Рес-</w:t>
        <w:br/>
        <w:t>публики Казахстан</w:t>
        <w:br/>
        <w:t>Кабдушев Булат Жоламанович - старший преподаватель кафедры социаль-</w:t>
        <w:br/>
        <w:t>ных дисциплин Ялматинского института</w:t>
        <w:br/>
        <w:t>энергетики и связи</w:t>
        <w:br/>
        <w:t>Кыдыралина Жанна Уркимбаевна - кандидат исторических науқ, заведую-</w:t>
        <w:br/>
        <w:t>шая редакционным отделом НИИ Академии</w:t>
        <w:br/>
        <w:t>государственной службы при Президенте</w:t>
        <w:br/>
        <w:t>Республики Казахстан</w:t>
        <w:br/>
        <w:t>Лнкерова Айседора Азимбаевна - кандидат химических наук</w:t>
        <w:br/>
        <w:t>Мякушина Полина Панфиловна - архивист высшей категории Зыряновского</w:t>
        <w:br/>
        <w:t>филиала Ғосударственного архива Восточно-</w:t>
        <w:br/>
        <w:t>Казахстанской области</w:t>
        <w:br/>
        <w:t>Сейсенбаева Айнаш Азимжановна - ведуший специалист Архива Президента</w:t>
        <w:br/>
        <w:t>Республики Казахстан</w:t>
        <w:br/>
        <w:t>Чиликова Евгения Викторовна - главный специалист Архива Президента Рес-</w:t>
        <w:br/>
        <w:t>публики Казахстан</w:t>
        <w:br/>
        <w:t>КОНФЕРЕНЦИЯҒА ҚАТЫСУШЫЛАР ТУРАЛЫ МӘЛІМЕТТЕР</w:t>
        <w:br/>
        <w:t>Жағыпаров Ниспек Рақымжанұлы--тарих ғылымдарының канди-</w:t>
        <w:br/>
        <w:t>даты, профессор, Алматы энер-гетика</w:t>
        <w:br/>
        <w:t>және байланыс институты әлеуметтік</w:t>
        <w:br/>
        <w:t>пәндер кафедрасының меңгерушісі</w:t>
        <w:br/>
        <w:t>Жданова Галина Дмитриевна- Алтай өлкесі әкімшілігінің мұрағат ісі</w:t>
        <w:br/>
        <w:t>басқармасының арнаулы құжаттама</w:t>
        <w:br/>
        <w:t>бөлімінің бас маманы</w:t>
        <w:br/>
        <w:t>Зұлқашева Анаргүл Сағиқызы-- Қазақстан Республикасы Пірезиденті</w:t>
        <w:br/>
        <w:t>Мұрағатының бас маманы</w:t>
        <w:br/>
        <w:t>Қабдөшев Болат Жоламанұлы-- Алматы энергетика және байланыс</w:t>
      </w:r>
    </w:p>
    <w:p>
      <w:r>
        <w:t>инстшпуты әлеуметтік пәндер кафед-</w:t>
        <w:br/>
        <w:t>расының аға оқытушысы</w:t>
        <w:br/>
        <w:t>Қыдыралина Жанна Үркімбайқызы - тарих ғылымдарының кандида-</w:t>
        <w:br/>
        <w:t>ты, Қазақстан Республикасы Президен-</w:t>
        <w:br/>
        <w:t>ті жанындағы мемлекттік қызмет Ака-</w:t>
        <w:br/>
        <w:t>демиясы ҒЗИ редакциялық бөлімінің</w:t>
        <w:br/>
        <w:t>меңгерушісі</w:t>
        <w:br/>
        <w:t>Ликерова Айседора Әзімбайқызы - химия ғылымдарының кандидаты</w:t>
        <w:br/>
        <w:t>Мякушина Полина Панфиловна-- Шығыс Қазақстан облысы Мем-</w:t>
        <w:br/>
        <w:t>лекеттік мұрағатының Зырянов фили-</w:t>
        <w:br/>
        <w:t>алының жоғары санатты мұрағатшысы</w:t>
        <w:br/>
        <w:t>Сейсенбаева Айнаш Әзімжанқызы-- Қазақстан Республикасы Пре-</w:t>
        <w:br/>
        <w:t>зиденті Мұрағатының жетекші мама-</w:t>
        <w:br/>
        <w:t>ны</w:t>
        <w:br/>
        <w:t>Чиликова Евгения Викторовна-- Қазақстан Республикасы Президенті</w:t>
        <w:br/>
        <w:t>Мұрағатының бас маманы</w:t>
        <w:br/>
        <w:t>завод в Гурьеве, первеңец нефтеперерабатывакиңей отрасли Казахстана, с</w:t>
        <w:br/>
        <w:t>пуском которого Гурьевская обл. обрела статус одного из крупных индуст-</w:t>
        <w:br/>
        <w:t>риальных центров СССР. Нгоценим вклад спецпереселенцев и трудармей-</w:t>
        <w:br/>
        <w:t>цев во всенародную победу я Великой Отечественной войне. Каких уси-</w:t>
        <w:br/>
        <w:t>лий, потерь, горестных людских судеб стоило это строительство -- показа-</w:t>
        <w:br/>
        <w:t>аи рассекреченные сегодня архивные страницы.</w:t>
        <w:br/>
        <w:t>Завод в г. Гурьеве, спроектированный в годы второй мировой войны</w:t>
        <w:br/>
        <w:t>американской фирмой "Баджер", именовавшийся прежде союзным, Хе 441</w:t>
        <w:br/>
        <w:t>нефтеперегонным, крекинг-заводом, и сегодня живет. Сохранился и вместе</w:t>
        <w:br/>
        <w:t>с тем по-новому преображается ШІ-й район, жилгородок, являкицийся од-</w:t>
        <w:br/>
        <w:t>ним из красивых микрорайонов г. Атырау со своеобразной планировкой,</w:t>
        <w:br/>
        <w:t>созданной в годы войны ленинградскими архитекторами. Завод для живу-</w:t>
        <w:br/>
        <w:t>іших в этом районе - жизнь и судьба. После войны выросло и трудится не</w:t>
        <w:br/>
        <w:t>одно поколение заводчан, которые не забывают нин продолжают славные</w:t>
        <w:br/>
        <w:t>традиция. АО "Атырауский нефтеперерабатываюший завол" переживает</w:t>
        <w:br/>
        <w:t>сегодня период модернизации производства. Японская қомпания "Марубе-</w:t>
        <w:br/>
        <w:t>ни" осушествляет реконструкцию завода.</w:t>
        <w:br/>
        <w:t>! Прикаспийская коммуна. 1947. 5 февраля.</w:t>
        <w:br/>
        <w:t>2 Государственный архив Атырауской обл. Ф.198. Оп.2. Д.29а. Л.40. Д.ІМа. Л.6.8.</w:t>
        <w:br/>
        <w:t>3 Там же. Оп.2. Д.ба. Л.59.</w:t>
        <w:br/>
        <w:t>“Там же. Оп.1. Д.516. Л.6.</w:t>
        <w:br/>
        <w:t>5 Там же. Д119. Л.23.27.</w:t>
        <w:br/>
        <w:t>6 Там же. Оп.2 Д.ба. 7.58.</w:t>
        <w:br/>
        <w:t>2 Там же. Оп.1. Д.19. Л.27.</w:t>
        <w:br/>
        <w:t>"Там же. Оп.2. Д.29а. Л.А.</w:t>
        <w:br/>
        <w:t>5 Там же. Оһ.1. Д.303. 7.31.</w:t>
        <w:br/>
        <w:t>9 Там же. Ол.2. Д.14а. 7.54.</w:t>
        <w:br/>
        <w:t>"Там же. Д2а, Л.3. Д.3а. Л.25. Д.2%а. Л6.</w:t>
      </w:r>
    </w:p>
    <w:p>
      <w:r>
        <w:t>1 Там же. Да. Л.35, 36.</w:t>
        <w:br/>
        <w:t>ІЗ Там же. Д.ба. 7.53.92.Ол.2. Д.7а. Л.34.</w:t>
        <w:br/>
        <w:t>"Там же. Оп.1. Д.289. Л.6.</w:t>
        <w:br/>
        <w:t>5 Там же. Д.28а. Л.4.8-14.</w:t>
        <w:br/>
        <w:t>15 Там же. Д.577. Л.13.Ф.1п. Оп.1. Д.1605. Л.49. Ф.198. Оя.1. Д.581. 11.3. Д.583.Л.</w:t>
        <w:br/>
        <w:t>3.26.70.</w:t>
        <w:br/>
        <w:t>7 Там же. Ф.198. Оп.2. Д.7а. Л.29.</w:t>
        <w:br/>
        <w:t>"Там же. Ф.Ің, Оп.!. Д.!605, Л.40 41.</w:t>
        <w:br/>
        <w:t>19 Там же. Д,516. Л.6. Д.7.Л.55. Д233.Л1.Д.234.Л.10</w:t>
        <w:br/>
        <w:t>2 Там же. Д.516. Л.7. Ф.294. Оп.3. Д.3. 7.37.</w:t>
        <w:br/>
        <w:t>Зұз матерналов архина и музея трудовой славы АО "Атырауский нефтеперерабатываю-</w:t>
        <w:br/>
        <w:t>ший завод".</w:t>
        <w:br/>
        <w:t>1233</w:t>
        <w:br/>
        <w:t>5 Там же. Ф.787. Оп.1. Д.847. 7.2.3.</w:t>
        <w:br/>
        <w:t>4 Лскеров А. Состояние промышленности и задачи ее развития. // Советская степь. 1926. 4</w:t>
        <w:br/>
        <w:t>октября.</w:t>
        <w:br/>
        <w:t>ЗЦГА РК. Ф.787.Оп.1. Д.1305. Л.1-13.</w:t>
        <w:br/>
        <w:t>16 Лекеров А. Промышленность Казахстана. Доклад на ІІ сьезде профсоюзов. // Советская</w:t>
        <w:br/>
        <w:t>степь. 1926. 1 декабря.</w:t>
        <w:br/>
        <w:t>1 АПРК. Ф.141. Оп.1. Д.1040% Л.13; Л.24,35,87,89.</w:t>
        <w:br/>
        <w:t>"ШҢГА РК. Ф.787. Оп.!. Д.873. Л.35-47.</w:t>
        <w:br/>
        <w:t>19 Там же. Д.844. Л.1-14,112-113; Д.847. Л.5,8,11-12.22,146.</w:t>
        <w:br/>
        <w:t>20 Сатпаев К. Карсакпайскому комбинату 10 лет. // Казахстанская правда. 1935. 19 июня.</w:t>
        <w:br/>
        <w:t>ШЦГА РК. Ф.787. Ол.1. Д.844. Л.23,24,38,40.</w:t>
        <w:br/>
        <w:t>2 Там же. Д.851. Л.12-13.</w:t>
        <w:br/>
        <w:t>2 АПРК. Ф.141. Ол.1. Д.1040. Л.162-168.</w:t>
        <w:br/>
        <w:t>ЗОГА РК. Ф.787. Оп.!. Д.847.7,5,11-12.23.</w:t>
        <w:br/>
        <w:t>25 АПРК. Ф.141. Оп1. Д.5148. Л.403; Д.5155. Л.137,266,363.</w:t>
        <w:br/>
        <w:t>% Лекеров А. Предварительные итоги первой пятилетки, // Народное хозяйство Казахстана.</w:t>
        <w:br/>
        <w:t>1932. Хе 11-12. - С.1-7. Его же. Контрольные цифры народного хозяйства Казахстана на</w:t>
        <w:br/>
        <w:t>1933 гол. // Народное хозяйство Қазахстана. 1933. Ж 1-2. - С.10-16. Его же. Вторая пяти-</w:t>
        <w:br/>
        <w:t>летка Союза - программа построения бесклассового социалистического әбіцества.</w:t>
        <w:br/>
        <w:t>Большевик Казахстана”. 1934. %1-2.- С.4-8.</w:t>
        <w:br/>
        <w:t>2 АПРК. Ф.141. Оп.1. Д.5233, Л.79-92,105.111,112.114,115.</w:t>
        <w:br/>
        <w:t>Михайлов В. Хроника великога джута. Документальное повествование. - Алма-Ата: СП</w:t>
        <w:br/>
        <w:t>“Интербук". 1990. 205 с.</w:t>
      </w:r>
    </w:p>
    <w:p>
      <w:r>
        <w:t>2 ралзинский Э. Николай 1І. Жизнь и смерть. - М.: Вагриус. 2000. - С.406.</w:t>
        <w:br/>
        <w:t>9 АПРК. Ф.811. Оп. Д.987. Л.32.33.</w:t>
        <w:br/>
        <w:t>3 Там же. ФМ. Оп.) Д.6547. 7.7,99.</w:t>
        <w:br/>
        <w:t>52 Институт истории партии при ЦК КП Казахстана. - Алма-Ата: Наука, 1973. - С.16,17.</w:t>
        <w:br/>
        <w:t>55 АПРК. Ф.141.Оп.1. Д.6602. Л.103-106; Д.6603. Л.408.</w:t>
        <w:br/>
        <w:t>м Лекеров А. За научные переводы классиков марксизма-ленинизма, // Большевик Казах-</w:t>
        <w:br/>
        <w:t>стана. 1935. %3.- С,63-67.</w:t>
        <w:br/>
        <w:t>З АПРК.Ф.811. Оп.8. Д.58. 7.44; Д,94. Л.1-19.</w:t>
        <w:br/>
        <w:t>% Искаков Г. Труды Маркса. Энгельса, Ленина, Сталина на казахском языке, // Казахстан-</w:t>
        <w:br/>
        <w:t>ская правда. 1937, 5 икня.</w:t>
        <w:br/>
        <w:t>27 Академия наук КазССР. - Алма-Ата: Наука, 1978. - С.29</w:t>
        <w:br/>
        <w:t>35 АҢРК. Ф.811. Ол.8. Д.64. Л.10.</w:t>
        <w:br/>
        <w:t>9 Лекеров Ә. Абай және оның дәуірі. // Әдебиет майданы. 1934. Х% 11-12. 55-61-6.</w:t>
        <w:br/>
        <w:t>% АПРК. Ф.811. Оп.8. Д.92. Л.11,12.</w:t>
        <w:br/>
        <w:t>4 Лекеров Ә. Қазак эдебистінің тарихы туралы. // Социалистік Қазақстан. 1934. 29 сен-</w:t>
        <w:br/>
        <w:t>тябрь: Лекеров Ә. Қазак әдебиетінің казіргі жайы және алдағы міндеттері туралы. // Социа-</w:t>
        <w:br/>
        <w:t>листік Қазақстан. 1936. 24 апреля.</w:t>
        <w:br/>
        <w:t>52 Лекеров А. О работе т. Тогжанова "Казахский колоннальный аул”. // Большевик Казах-</w:t>
        <w:br/>
        <w:t>стана, 1935. Хе4, - С.78-82.</w:t>
        <w:br/>
        <w:t>3 Кляшторный С. Г., Султанов Т. И. Государства и народы Евразийских степей. Древность</w:t>
        <w:br/>
        <w:t>и средневековье. - СПб, 2000. -- С.294-295.</w:t>
        <w:br/>
        <w:t>“ АПРК. Ф.708. Оп.1. Д.42. Л.199.</w:t>
        <w:br/>
        <w:t>“Там же. Ф.811.Ол.8. Д.86. 740: Д.1198. Л.7.10.</w:t>
        <w:br/>
        <w:t>Там же, Д.127%, Л.11-13,124, 109-110,137-146; Ф.708. Ол.1. Д.42. Л.64.</w:t>
        <w:br/>
        <w:t>57 Политические репрессии в Казахстане в 1937-|938 гг. Сб. документов. - Алматы: Казах-</w:t>
        <w:br/>
        <w:t>стан. 1998. - С.85.</w:t>
        <w:br/>
        <w:t>5 АПІРК. Ф.811. Ол.8. Д.117. Л.22.36-39.</w:t>
        <w:br/>
        <w:t>5” Қалиақпаров Ш. Халык қамын жеген қайраткер. // Ақиқат. 2003. Х8 2. - 46-50 бет.</w:t>
        <w:br/>
        <w:t>30 июля Л. Мирзоян с грифом "совершенно секретно" направил сооб-</w:t>
        <w:br/>
        <w:t>шение И. В. Сталину о разоблаченных и арестованных деятелях "нацио-</w:t>
        <w:br/>
        <w:t>нал-фашистской организация”, в числе которых "Лекеров -- экономист из</w:t>
        <w:br/>
        <w:t>Института красной профессуры, работал в Институте Маркса-Энгельса-</w:t>
        <w:br/>
        <w:t>Ленина”...</w:t>
        <w:br/>
        <w:t>Остается предполагать, почему Мирзоян не указал только Лекерову</w:t>
        <w:br/>
        <w:t>пусть бывшую, но должность, с которой его сняли накануне на Бюро. По-</w:t>
        <w:br/>
        <w:t>видимому, в памяти Мирзояна еше свежи были обвинения, высказанные</w:t>
        <w:br/>
        <w:t>Сталиным на его некоторые проступки. А такой факт - директор КНИ-</w:t>
        <w:br/>
        <w:t>ИМЛа - филиала ИМЭЛа при Центральном Комитете партии - враг наро-</w:t>
      </w:r>
    </w:p>
    <w:p>
      <w:r>
        <w:t>да, Сталин не простил бы ему. Рядовым экономистом, не имеюшим отно-</w:t>
        <w:br/>
        <w:t>шения к Казахстану, Мирзоян на тот момент отвел удар репрессии от себя.</w:t>
        <w:br/>
        <w:t>Но надолго ли? Его участь также была предрешена.</w:t>
        <w:br/>
        <w:t>5 августа 1937 г. приказом по КНИИМЛу при ЦК КП(б)К Лекерова</w:t>
        <w:br/>
        <w:t>Азимбая, бывшего директора, уволили с работы с 21 июля 1937 и”</w:t>
        <w:br/>
        <w:t>Лекеров Азимбай 7 месяцев находился в застенках НКВД. Физические</w:t>
        <w:br/>
        <w:t>и психологические воздействия были такими, что 22-летняя жеңа на сви-</w:t>
        <w:br/>
        <w:t>дании не узнала мужа, пока на него не указал следователь, и Лекеров не</w:t>
        <w:br/>
        <w:t>произнес ее имя -- Лиди. Так маму звал только он, т. к. ее полное имя - Ха-</w:t>
        <w:br/>
        <w:t>лида. Статный, цветуший, здоровый (в анкете арестованного в графе со-</w:t>
        <w:br/>
        <w:t>стояние здоровья написано - здоров) 36-летний муж превратился в сгорб-</w:t>
        <w:br/>
        <w:t>ленногә старика неопрятного вида, обросшего бородой ни усами, а самое</w:t>
        <w:br/>
        <w:t>страшное - с потухшим взглядом. Его прекрасные серо-зеленые глаза были</w:t>
        <w:br/>
        <w:t>бесцнетны.</w:t>
        <w:br/>
        <w:t>Высокообразованные, интеллектуальные, мысляшшие не укладывались в</w:t>
        <w:br/>
        <w:t>"стандарт" Сталина и его окружения, и их убирали физически.</w:t>
        <w:br/>
        <w:t>26 февраля 1938 г. Военная коллегия Верховного Суда (ВК ВС) СССР</w:t>
        <w:br/>
        <w:t>приговорила А. Л. Лекерова к расстрелу. Приговор приведен в исполнение</w:t>
        <w:br/>
        <w:t>в тот же день. Вместе с Лекеровым в тот день были расстреляны 37 вы-</w:t>
        <w:br/>
        <w:t>даюшихся личностей республики.</w:t>
        <w:br/>
        <w:t>Так закончился второй этап жизни и деятельности государственного,</w:t>
        <w:br/>
        <w:t>политического, обшественного деятеля. лингвиста, переводчика на казах-</w:t>
        <w:br/>
        <w:t>ский язык. экономиста, ученого, педагога, профессора Азимбая Лекерови-</w:t>
        <w:br/>
        <w:t>ча Лекерова (Азимбая Лекерүлы).</w:t>
        <w:br/>
        <w:t>7 декабря 1957 г. ВК ВС СССР Лекеров А. Л. реабилитирован по-</w:t>
        <w:br/>
        <w:t>смертно. Решением ЦК КП (6) Казахстана реабилитирован и в партийном</w:t>
        <w:br/>
        <w:t>отношении.</w:t>
        <w:br/>
        <w:t>В том же 1938 г. органы НКВД г. Семипалатинска применили высшую</w:t>
        <w:br/>
        <w:t>меру к тем, единственная вина которых была в том, что они родились там</w:t>
        <w:br/>
        <w:t>же, где Азимбай Лекеров, и с почестями встречали его, когда он приезжал</w:t>
        <w:br/>
        <w:t>в родительский дом. Это - С. Альжанов, Ж. Жабыҡбаев, О. Мендыбаев, К.</w:t>
        <w:br/>
        <w:t>Муштариев. Ж. Нуркенов, Б. Смаилов, М. Кисыков, Б. Кебекбаев, С. Касе-</w:t>
        <w:br/>
        <w:t>нов, Б. Лекеров, О. Лекеров”. Как уместны слова Николая П, расстрелян-</w:t>
        <w:br/>
        <w:t>ного этой же системой: "НЕ ВЕДАЮТ, ЧТО ТВОРЯТ!"</w:t>
        <w:br/>
        <w:t>19</w:t>
        <w:br/>
        <w:t>ния для размешения рабочей силы, бытовые помецения, подьездные доро-</w:t>
        <w:br/>
        <w:t>ги, проложены временные водопроводные и осветительные сети. Заканчи-</w:t>
        <w:br/>
        <w:t>валось строительство бетонного завода, завода демпферного гипса, строи-</w:t>
        <w:br/>
        <w:t>лись 11 корпусов постоянного жилгородка”.</w:t>
        <w:br/>
        <w:t>Стронтельство в непромышленном районе, каким яңлялся тоғда</w:t>
        <w:br/>
        <w:t>г. Гурьев, сопровождалось длительными и трудоемкими работами. Тақ, по-</w:t>
        <w:br/>
        <w:t>требность строительства в инертных и местных материалах обеспечива-</w:t>
        <w:br/>
        <w:t>лась на месте. Разрабатывались карьеры камня, гравия, песка, глины, про-</w:t>
        <w:br/>
        <w:t>водился обжиг извести, алебастра, заготавливался камыш.</w:t>
        <w:br/>
        <w:t>К маю-нюню 1944 г. на стронтельстве завода А? 441 было уже занято</w:t>
        <w:br/>
        <w:t>12 214 бойцов, сведеңных в 8 стройколонн (СК) и 6 отдельных специали-</w:t>
        <w:br/>
        <w:t>зированных отрядов (ОСО). Кроме того, для выполнения задания по заго-</w:t>
        <w:br/>
        <w:t>товке и пронзводству строительных материалов в г. Саратов и в подсобные</w:t>
        <w:br/>
        <w:t>хозяйства в г. Уральск и г, Астрахань были направлены отдельные отряды</w:t>
        <w:br/>
        <w:t>численностью от 150 до 350 бойцов.</w:t>
      </w:r>
    </w:p>
    <w:p>
      <w:r>
        <w:t>Весь контингент бойцов состоял Из представителей 50 национально-</w:t>
        <w:br/>
        <w:t>стей. Болге 7 тысяч бойцов прибыло из оқкупированных немпами террито-</w:t>
        <w:br/>
        <w:t>рий: 4 тысячи болгар и греков, 3 тысячи крымских татар”.</w:t>
        <w:br/>
        <w:t>По состоянию на І июля 1944 г. национальный состав бойцов 3-го СУ</w:t>
        <w:br/>
        <w:t>ГУАС был следуюшим:</w:t>
        <w:br/>
        <w:t>Абазины - 3 Корейцы - 40 Русские- 1784</w:t>
        <w:br/>
        <w:t>Аварцы- 9 Кумыки - 12 Румыны-1</w:t>
        <w:br/>
        <w:t>Армяне - 22 Коми-5 Сербы - 2</w:t>
        <w:br/>
        <w:t>Азербайджанцы - 21 Киргизы - 2 Таджики - 1</w:t>
        <w:br/>
        <w:t>Алжарцы -3 Карачаевцы- 3 Туркмены - 10</w:t>
        <w:br/>
        <w:t>Албанцы - 1 Кабардинцы - 2 Турки -4</w:t>
        <w:br/>
        <w:t>Алыгейцы- 1 Калмыки -6 Татары - 3006</w:t>
        <w:br/>
        <w:t>Башкиры - 1 Карелы - 1 Украинцы - 547</w:t>
        <w:br/>
        <w:t>Болгары - 3011 Литовцы - 1 Узбеки- 15</w:t>
        <w:br/>
        <w:t>Белорусы - 69 Латыши- 13 Финны - 444</w:t>
        <w:br/>
        <w:t>Венгры - 6 Лезгинцы - 33 Цыгане-9</w:t>
        <w:br/>
        <w:t>Греки - 2429 Марийцы - 5 Черкесы - 5</w:t>
        <w:br/>
        <w:t>Грузины -8 Молдаване - 52 Чеченцы - 19</w:t>
        <w:br/>
        <w:t>Даргинцы -24 Ногайцы - 2 Чуваши -3</w:t>
        <w:br/>
        <w:t>Еврен - 330 Немшы - 129 Чехни- 1</w:t>
        <w:br/>
        <w:t>Иранцы - 3 Осетины-2%8 Эстонцы - 20</w:t>
        <w:br/>
        <w:t>Итальянцы-1 Мордвины - 15</w:t>
        <w:br/>
        <w:t>Казахи -79 Поляки - 56</w:t>
        <w:br/>
        <w:t>Итого: 122747</w:t>
        <w:br/>
        <w:t>По поволу румын, итальянцев, иранцев имеется письмо начальника</w:t>
        <w:br/>
        <w:t>строительства инженера-подполковника Романовского в ГУАС НКВД</w:t>
        <w:br/>
        <w:t>СССР Юдину, в котором спрашивается: "При проверке спнсочного состава</w:t>
        <w:br/>
        <w:t>бойцов 3-го СУ ҒУАС НКВД выяснилось, что среди бойцов, призванных</w:t>
        <w:br/>
        <w:t>военкоматами, есть ряд лиц, имеюших иностранное подданство. На осно-</w:t>
        <w:br/>
        <w:t>и5</w:t>
        <w:br/>
        <w:t>Горе убило родителей Азимбая. Им не суждено было узнать, что сын,</w:t>
        <w:br/>
        <w:t>которому они дали жизнь, гордились им, кристально чист перед ними,</w:t>
        <w:br/>
        <w:t>братьями, родственниками, земляками.</w:t>
        <w:br/>
        <w:t>Жена Лекерова и дети через 30 лет после первого свидетельства о</w:t>
        <w:br/>
        <w:t>смерти мужа и отца 20 фенраля 1991 г. получат повторное свидетельство:</w:t>
        <w:br/>
        <w:t>26 февраля 1938 г., расстрел, Алма-Ата.</w:t>
        <w:br/>
        <w:t>На свидании, которое, как, оказалось, было последиим, Лекеров скажет</w:t>
        <w:br/>
        <w:t>жене: "Лиди, больше не приходи сюда. Береги детей. Вины моей нетнив</w:t>
        <w:br/>
        <w:t>чем. Виноват только перед тобой, что не дал тебе полного счастья и остан-</w:t>
        <w:br/>
        <w:t>дяю с детьми на произвол судьбы". Целовал ге руки и, рыдая, просил про-</w:t>
        <w:br/>
        <w:t>шения у нее.</w:t>
        <w:br/>
        <w:t>Жена "врага нарада”, выселенная из квартиры, без работы, без средств</w:t>
        <w:br/>
        <w:t>к сушествованию, исключенная с 3-го курса биологического факультета</w:t>
        <w:br/>
        <w:t>Казахского государственного университета, с детьми 4,5 года и 6 месяцев</w:t>
        <w:br/>
        <w:t>на руках оказалась в колхозе им. Ежова (не парадокс ли судьбы?) Каске-</w:t>
        <w:br/>
        <w:t>ленского района, где ей была уготовлена жизнь "изгоя". С подпиской о не-</w:t>
        <w:br/>
        <w:t>выезде оңа ждала своего приговора.</w:t>
        <w:br/>
        <w:t>Уголовное дела Лекеровой-Елькибаевой Х. рассматривалось особым</w:t>
        <w:br/>
        <w:t>совешанием НКВД СССР, которос 10 декабря 1938 г. признало ее неви-</w:t>
      </w:r>
    </w:p>
    <w:p>
      <w:r>
        <w:t>новной в совершении преступлений по тем же статьям, что и муж. Воз-</w:t>
        <w:br/>
        <w:t>можна, это дело рассматривалось Л. Берия, который во второй половине</w:t>
        <w:br/>
        <w:t>этого года стал заместителем Наркома внутренних дел, а не Ежовым, кото-</w:t>
        <w:br/>
        <w:t>рый знал Лекерова с 1923 г. и вряд ли бы снял обвинение с его жены.</w:t>
        <w:br/>
        <w:t>Жена А. Лекерова - Х. Елькибаева с 1938 г., получив высшее образо-</w:t>
        <w:br/>
        <w:t>ваңие, встала на учительскую стезю. Более 40 лет обучала и восцитывала</w:t>
        <w:br/>
        <w:t>молодое поколение Республики Казахстан. Она - "Отличник народного</w:t>
        <w:br/>
        <w:t>образования КазССР" и "Заслуженный учитель КазССР”. 6 января 2005 г.</w:t>
        <w:br/>
        <w:t>ей исполнилось 90 лет. Дочерн и внуки Лекерова А. Л. посвятили себя нау-</w:t>
        <w:br/>
        <w:t>ке, имеют ученые степени, звания. Правнукам предстоит выбрать путь.</w:t>
        <w:br/>
        <w:t>Жизнь и деятельность Азимбая Лекеровича Лекерова оборвалась тра-</w:t>
        <w:br/>
        <w:t>тически в 36 лет. Тяжела гөречь утрат.</w:t>
        <w:br/>
        <w:t>! Елькибаева Х. Р. Мой муж Азимбай Лскерав - жертаа политическай репрессин Подгото-</w:t>
        <w:br/>
        <w:t>вила к публикации Е. Грибанова. // "Туған Әлке". 2003 т. Уз 1-2. - С.149-156</w:t>
        <w:br/>
        <w:t>2 АПІРК. Ф.811. Оп.8. Д.52. Л.47-48.</w:t>
        <w:br/>
        <w:t>ХЦГА РК. Ф.5. Ол.4. Д.89. Л.31-45; Ол.б. Д.63. Л.32-35.68; Ом.7. Д.163. Л.133-172.</w:t>
        <w:br/>
        <w:t>3 Там же. Оп.18. Д.583. 1.</w:t>
        <w:br/>
        <w:t>5 Очерки истории Коммунистической партин Казахстана. Изд. 2-г. - Алма-Ата: Казахстан.</w:t>
        <w:br/>
        <w:t>1984. - С.202.</w:t>
        <w:br/>
        <w:t>“АПРК. Ф.141. Оп.1. Д.12%. Л.202.203: ГА РК. Ф.3. Оп.7. 163. Л.18-21.</w:t>
        <w:br/>
        <w:t>7 Там же. 213,221.</w:t>
        <w:br/>
        <w:t>5 Там жс. Д.486:, 7,120,186.</w:t>
        <w:br/>
        <w:t>ЯЦГА РК. Ф.В. Ол.2. Д177. Л.80.105.108,112.116.119: Оп 1. Д.І34. Л.54.72: Ол.2, Д.Л.</w:t>
        <w:br/>
        <w:t>71129: Лекеров Ә. Сауатсыздықты жою жүмысына көніл беру керек. // Еңбекші қазак. 1926.</w:t>
        <w:br/>
        <w:t>6 сентября.</w:t>
        <w:br/>
        <w:t>ОҢҒА РК. Ф81, Оп.2.Д11. Л.561: Ол.1. Д.1134. Л.202.</w:t>
        <w:br/>
        <w:t>"АПІРК. Ф.141. Оп.1. Д.4888. Л.121,122. ЦГА РК. Ф.81. Оп.1. Д,1742. Л.7,</w:t>
        <w:br/>
        <w:t>НЦГА РК. Ф.1. Оп1. Д.17. Л.196-198.</w:t>
        <w:br/>
        <w:t>Ну,</w:t>
        <w:br/>
        <w:t>Ж.У. Кыдыралина</w:t>
        <w:br/>
        <w:t>ПРИНУДИТЕЛЬНЫЙ ТРУД НА СТРОИТЕЛЬСТВЕ ГУРЬЕВСКОГО</w:t>
        <w:br/>
        <w:t>НЕФТЕПЕРЕРАБАТЫВАЮШЕГО ЗАНОДА В 1943-1945 гг.</w:t>
        <w:br/>
        <w:t>В 1991 г. в Государственном архине Атырауской обл. был рассекречен</w:t>
        <w:br/>
        <w:t>фонд третьего строительного управления Главного управления аэродром-</w:t>
        <w:br/>
        <w:t>ного строительства (ГУАС) НКВД СССР, осушествлявшего строительство</w:t>
        <w:br/>
        <w:t>в 1943-1945 ғг. нефтеперерабатываюшего завода союзного подчинения Хо</w:t>
        <w:br/>
        <w:t>441 аг. Гурһеве. В материалах фонда содержатся сведения о созданин и</w:t>
        <w:br/>
        <w:t>деятельности так называемой трудовой армии для строительства завода,</w:t>
        <w:br/>
        <w:t>сформированной из трудмобилизованных в основном из освобожденных</w:t>
        <w:br/>
        <w:t>от немцев территорий Украины.</w:t>
        <w:br/>
        <w:t>Сиятие режима секретности с этих документов рассеяло миф о строй-</w:t>
        <w:br/>
        <w:t>тельстве завода силами вольнонаемных строителей, приехавших в г. Гурь-</w:t>
        <w:br/>
        <w:t>евс разных строек страны!. Как следует из документов, на 10 июня 1944 т.</w:t>
      </w:r>
    </w:p>
    <w:p>
      <w:r>
        <w:t>на строительстве завода Хә 441 было занято 12 214 мобилизованных воен-</w:t>
        <w:br/>
        <w:t>коматами бойцов строительных колонн. Кроме трудармейцев здесь труди-</w:t>
        <w:br/>
        <w:t>лись и заключенные из исправительно-трудовых колоний других областей,</w:t>
        <w:br/>
        <w:t>Доля вольнонаемных строителей была незначительной. На 1 января 1944 г.</w:t>
        <w:br/>
        <w:t>Трудмобилизованных и вольнонаемных на заводе работало соответствен-</w:t>
        <w:br/>
        <w:t>но: 10 200 и 850 человек. На основании приказа наркома обороны от 5 ап-</w:t>
        <w:br/>
        <w:t>реля 1942 г. Мә 0242 строятельные колонны ГУАС НКВД СССР состояли</w:t>
        <w:br/>
        <w:t>из мобилизованных военкоматами рядовых, начальствуюшего и политиче-</w:t>
        <w:br/>
        <w:t>ского состава, переданных НКВД и закрепленных за организациямя ГУАС</w:t>
        <w:br/>
        <w:t>НКВД для использования на строительстве.</w:t>
        <w:br/>
        <w:t>Строительные колонны ГУАС и их руководство находились в составе</w:t>
        <w:br/>
        <w:t>строительства, которому были полностью подчинены во всех отношениях.</w:t>
        <w:br/>
        <w:t>Стройколонны полчинялись строевому отделу 3-го СУ ГУАС. Они состоя-</w:t>
        <w:br/>
        <w:t>ли из производственных подразделений: отрядов (259 человек в отряде, 2-</w:t>
        <w:br/>
        <w:t>4 отряда в колонне), бригад (25 рабочих в бригаде, до 12 бриғад в отряде),</w:t>
        <w:br/>
        <w:t>звеньев (12 рабочих, 2-3 звена в отряде).</w:t>
        <w:br/>
        <w:t>Рядовой и начальствуюший составы стройколонн (звеньевые, бригади-</w:t>
        <w:br/>
        <w:t>ры) находились на казарменном положенми. Рядовые строительных колонн</w:t>
        <w:br/>
        <w:t>считались состояшими в рядах Красной Армин (потому их называли бой-</w:t>
        <w:br/>
        <w:t>цами) с распространением на них воинского устава, а также льгот для во-</w:t>
        <w:br/>
        <w:t>еннослужаших. Оплата труда бойшам строительных колонн производилась</w:t>
        <w:br/>
        <w:t>на обших основаниях, как и для вольнонаемных рабочих. На стройколон-</w:t>
        <w:br/>
        <w:t>ны распространялись все виды поошрнительной системы оплаты труда.</w:t>
        <w:br/>
        <w:t>Согласно положению о строительных колоннах ГУАС НКВД СССР</w:t>
        <w:br/>
        <w:t>бойцы обязаны были выполнять воинский устав, соблюдать внутренний</w:t>
        <w:br/>
        <w:t>распорядок, выполиять нормы выработки и т.д.</w:t>
        <w:br/>
        <w:t>Третьг строительное управление ГУАС НКВД СССР орғанизовано бы-</w:t>
        <w:br/>
        <w:t>ловг. Гурьеве в мае 1943 г. В постановлении ГКО СССР от 14 апреля 1943</w:t>
        <w:br/>
        <w:t>г. Хо 3181сс подчеркивалось: "Строительство Гурьевского завода подлежит</w:t>
        <w:br/>
        <w:t>выполнению в скоростном порядке и в первую очередь” Стронтельство</w:t>
        <w:br/>
        <w:t>импортного нефтеперерабатываюшего завода Уе 441 по проекту американ-</w:t>
        <w:br/>
        <w:t>из</w:t>
        <w:br/>
        <w:t>ской фирмы "Баджер" началось в октябре 1943 г., после того как постанов-</w:t>
        <w:br/>
        <w:t>дением СНК СССР от І сентября 1943 т. была окончательно утверждена</w:t>
        <w:br/>
        <w:t>стройплошадка завода в г. Гуркеве.</w:t>
        <w:br/>
        <w:t>В 1943 г. были проведены подготовительные работы по освоению</w:t>
        <w:br/>
        <w:t>строительной плошадки и созданию производственно-бытовой базы, обес-</w:t>
        <w:br/>
        <w:t>печиваюшей развертывание строительно-монтажных работ с начала</w:t>
        <w:br/>
        <w:t>1944 г.“ Постановлением ГКО срок окончания строительства занода и сда-</w:t>
        <w:br/>
        <w:t>чи его в эксплуатацию устанавливался в ГУ квартале 1944 г. Разработан-</w:t>
        <w:br/>
        <w:t>ный строительством проект организации работ предусматривал окончание</w:t>
        <w:br/>
        <w:t>всех строймонтажных работ к 1 января 1945 г. В указанные сроки строи-</w:t>
        <w:br/>
        <w:t>тедьство не было завершено вследствие длительных задержек Вв поставке</w:t>
        <w:br/>
        <w:t>импортного оборудования, материалов, а так же в их некомплектности.</w:t>
        <w:br/>
        <w:t>Опоздание поставок против графика составляло 10-12 месяцев.</w:t>
        <w:br/>
        <w:t>Специфика строительства на его начальном этапе состояла в массовых</w:t>
        <w:br/>
        <w:t>работах по разгрузке, сортировке, укладке тяжеловесного импортного обо-</w:t>
        <w:br/>
        <w:t>рудования, подсобных работах при монтаже металлоконструкций, боль-</w:t>
        <w:br/>
        <w:t>шом обьеме земляных работ. На не основном производстве использовался</w:t>
        <w:br/>
        <w:t>труд только заключенных ИТК. Они прибыли этапом в ноябре 1943 г. из</w:t>
        <w:br/>
        <w:t>гг. Саратова, Пензы, Уральска, Ташкента и Туркмении в количестве 1742</w:t>
        <w:br/>
        <w:t>человек. Среди заключенных, поступивших из южных районов, оказалось</w:t>
        <w:br/>
        <w:t>много неприспособленных к местным климатическим условиямМ, что вы-</w:t>
      </w:r>
    </w:p>
    <w:p>
      <w:r>
        <w:t>звало уже на третий день их прибытия в г. Гурһен случаи смертности; в</w:t>
        <w:br/>
        <w:t>зимний период она особенно увеличивалась.</w:t>
        <w:br/>
        <w:t>Работа на всех обьектах была очень тяжелая. Из-за недостатка техники</w:t>
        <w:br/>
        <w:t>все земляные работы - копка фундаментов под здания, траншей Аля мно-</w:t>
        <w:br/>
        <w:t>гочисленных коммуникаций (водопроводных, тепловых, канализационных</w:t>
        <w:br/>
        <w:t>сетей) выполнялись вручную, в основном, в весенне-летнее время 1944 г.</w:t>
        <w:br/>
        <w:t>В начале строительства испытывался значительный недостаток в люд-</w:t>
        <w:br/>
        <w:t>ских и материальных ресурсах. Положение усугублялось с поступлением</w:t>
        <w:br/>
        <w:t>импортного оборудования. Ежедневно прибывало по 50-60 вагонов с тя-</w:t>
        <w:br/>
        <w:t>желовесными деталями, которые не успевали разгружать. Количество ра-</w:t>
        <w:br/>
        <w:t>бочих на основном производстве (строительство временных обшежитий</w:t>
        <w:br/>
        <w:t>для рабочих, жилгородка, лагеря спецконтингента, железнодорожной вет-</w:t>
        <w:br/>
        <w:t>ки) на І декабря 1943 г. должно было быть доведено до 1502 человек, фак-</w:t>
        <w:br/>
        <w:t>тически же строительства смогло выделить до 800 человек, т. е. 54 % ра-</w:t>
        <w:br/>
        <w:t>бочих. На обеспеченность рабочей силой влияла и заболеваемость рабочих</w:t>
        <w:br/>
        <w:t>(в среднем 10% состава).</w:t>
        <w:br/>
        <w:t>На 1 декабря 1943 т. количество рабочих, вовлеченных в строительст-</w:t>
        <w:br/>
        <w:t>во, достигло 3687 человек, из них бойцов строительных колонн - 3328,</w:t>
        <w:br/>
        <w:t>вольнонаемных рабочих - 311. 30 декабря 1943 г., а также в январе 1944 г.</w:t>
        <w:br/>
        <w:t>на строительство прибыло пополнение из районов, освобожденных от</w:t>
        <w:br/>
        <w:t>немцев, из Сталинской и Запорожской обл. Украины. Прибывший контин-</w:t>
        <w:br/>
        <w:t>гент состоял из 4 тысяч болгар и незначительной части украинценвг.</w:t>
        <w:br/>
        <w:t>К концу 1943 г. все подготовительные работы по освоению стройпло-</w:t>
        <w:br/>
        <w:t>шадки были в основном закончены. Были построены временные сооруже-</w:t>
        <w:br/>
        <w:t>ПЧ</w:t>
        <w:br/>
        <w:t>работала СК Ме 482, оставил 119 человек, а по приезде в г. Гурьев сдал</w:t>
        <w:br/>
        <w:t>1862 человека. Остальные 19 бойцов отстали в пути, один душевнобольной</w:t>
        <w:br/>
        <w:t>был отправлен в больницу. Другой эшелон, М 41715, с тем же националь-</w:t>
        <w:br/>
        <w:t>ным составом, численностью 4 роты в количестве 1000 человек По пути</w:t>
        <w:br/>
        <w:t>следоваңия сдал на станции Илецкая Зашита (г. Саратов) 60 человек, в г.</w:t>
        <w:br/>
        <w:t>Чкалове - 218 (там были кирпичные заводы), а по приезде в г. Гурьев- 721</w:t>
        <w:br/>
        <w:t>человек. Всего по двум зэшелонам было сдано и принято 2980 человек. По-</w:t>
        <w:br/>
        <w:t>сле санобработки и медосмотра, в результате которых были отсеяны ңе-</w:t>
        <w:br/>
        <w:t>тодные к физическому труду и нуждаюшиеся в леченни, мобилизованные</w:t>
        <w:br/>
        <w:t>были распределены по двум стройколоннам "1.</w:t>
        <w:br/>
        <w:t>Не успели прибывшине на строительство бойцы обосноваться в саман-</w:t>
        <w:br/>
        <w:t>ном городке завода и приступить к работе, как новые пережинвания вско-</w:t>
        <w:br/>
        <w:t>лыхнули их души. Они узнали, что их родных переселяют из Крыма в Ка-</w:t>
        <w:br/>
        <w:t>захстан и Узбекистан. Началось бегство из г. Гурьева вслед за родными. В</w:t>
        <w:br/>
        <w:t>июне 1944 г. заместитель начальника 3-го СУ Зисович янформировал за-</w:t>
        <w:br/>
        <w:t>местителя начальника ГУАС НКВД Юдина: "15 мая 1944 г. на строитель-</w:t>
        <w:br/>
        <w:t>ство прибыло 3000 мобилизованных 4-м Украннским фронтом крымских</w:t>
        <w:br/>
        <w:t>татар. Все они находились длительное время на оккупированной немцами</w:t>
        <w:br/>
        <w:t>территории. В конце мая начали поступать сведения 9 том, что их родст-</w:t>
        <w:br/>
        <w:t>венники с семьями высылаются из Крыма на восток, 19-20 мая из 401-й,</w:t>
        <w:br/>
        <w:t>459-й СК дезертировало 12 человек, 6 июня - І человек. В конце мая из.</w:t>
        <w:br/>
        <w:t>Саратова дезертировало 17 человек из 60 переданңых из эшелона. Все слу-</w:t>
        <w:br/>
        <w:t>чаи побегов обьясняются исключительно тем, что бойцы-татары, полу-</w:t>
        <w:br/>
        <w:t>чившие сведения о выселении семей, решили ехать вместе, что и получи-</w:t>
        <w:br/>
        <w:t>лось с групповым дезертирством в г. Саратове. Эшелоны с выселенными</w:t>
        <w:br/>
        <w:t>проходили через г. Саратов, дезертиры разыскиваются”.</w:t>
        <w:br/>
        <w:t>Татары из г. Гурьева бежали к местам поселения своих семей в Фер-</w:t>
        <w:br/>
        <w:t>ганскую, Андижанскую, Ташкентскую и Самаркандскую обл. Узбекской</w:t>
      </w:r>
    </w:p>
    <w:p>
      <w:r>
        <w:t>ССР. В докладных записках руководителей строительства сообшалось о</w:t>
        <w:br/>
        <w:t>том, что зависяшие от них меры по улучшению быта бойцов приняты. Но</w:t>
        <w:br/>
        <w:t>были приняты и другие меры. Для предотврацения побегов устанавлива-</w:t>
        <w:br/>
        <w:t>лись караульные посты, ночные и дневные патрули на всех дорогах, кон-</w:t>
        <w:br/>
        <w:t>трольный пост на станции Мукур Оренбургской железной дороги, утрен-</w:t>
        <w:br/>
        <w:t>няя и вечерняя проверка личного состава подразделений; по линни УНКВД</w:t>
        <w:br/>
        <w:t>и милицин в городе, на базарах и в других местах скопления народа пе-</w:t>
        <w:br/>
        <w:t>риодически производились облавы. Городок, где жили татары, и вся терри-</w:t>
        <w:br/>
        <w:t>тория строительства завода М» 441 были обнесены забором из колючей</w:t>
        <w:br/>
        <w:t>проволоки, выставлена вооруженная охрана. Крымские татары ниспользо-</w:t>
        <w:br/>
        <w:t>вались на компақтных работах. Запрешалось их использование на анто-</w:t>
        <w:br/>
        <w:t>транспорте, грузопогрузке, на работах в ночное время. Запрет был н на вы-</w:t>
        <w:br/>
        <w:t>воз крымских татар из зоны промплошадки”.</w:t>
        <w:br/>
        <w:t>С июня по сентябрь 1944 г. дезертировало 208 татар, в результате ро-</w:t>
        <w:br/>
        <w:t>зыска были задержаны 92 беглеца, привлеченные затем к судебной ответ-</w:t>
        <w:br/>
        <w:t>ственности. В СК Хе 401 и 459 были созданы штрафные бригады "Для де-</w:t>
        <w:br/>
        <w:t>зертиров, самовольно отлучившихся с работы, промотчиков вешдовольст-</w:t>
        <w:br/>
        <w:t>ІЗ</w:t>
        <w:br/>
        <w:t>кой Отчесественной войне 1941--1945 гг." По одной только СК Жо 547 было</w:t>
        <w:br/>
        <w:t>представлено к медалям 252 человека из числа бойцов и младшего ко-</w:t>
        <w:br/>
        <w:t>мандного состава. По СК Хе 537 были представлены к награждению немцы</w:t>
        <w:br/>
        <w:t>Вильгельм Бейтельспахер, Франц Фихтер, қарачаевец Хиса Тибуев. В ап-</w:t>
        <w:br/>
        <w:t>реле 1945 г. за перевыполнение норм выработки в течение последнего по-</w:t>
        <w:br/>
        <w:t>лугодия, проявленные энтузиазм и высокую производительность труда</w:t>
        <w:br/>
        <w:t>были награждены грамотами отличника соцсоревнования 148 бойцов СК</w:t>
        <w:br/>
        <w:t>3-го СУ ГУАС НКВД и 106 вольнонаемных рабочих и ИТР. В их числе</w:t>
        <w:br/>
        <w:t>бойцы рабочих ҡолонн: русские, украинцы, болгары, греки, немды, финны</w:t>
        <w:br/>
        <w:t>идр?</w:t>
        <w:br/>
        <w:t>По мере окончания работ и свертывания строительства в 1945 г. было</w:t>
        <w:br/>
        <w:t>откомандировано на другие стройки ГУАС 4 941 человек, из них бойцов</w:t>
        <w:br/>
        <w:t>СК - 4 736 человек. На 15 ноября 1945 г, в 3-м СУ ГУАС состояло 3 476</w:t>
        <w:br/>
        <w:t>бойцов СК, из них 1623 болгар, 1305 греков, 546 крымских татар. В начале</w:t>
        <w:br/>
        <w:t>1946 г, в связи с окончанием строительства завода 3-е СУ ГУАС НКВД</w:t>
        <w:br/>
        <w:t>СССР в Гурьеве было ликвидировано. На его базе была организована</w:t>
        <w:br/>
        <w:t>строительно-монтажная контора е 5, переданная в подчинение Гурьев-</w:t>
        <w:br/>
        <w:t>скому тресту "Казнефтестрой". В этот трест была переведена оставшаяся к</w:t>
        <w:br/>
        <w:t>тому времени часть бойпов расформированного 3-го СУ ГУАСФ,</w:t>
        <w:br/>
        <w:t>После окончания строительства завода многие из трудармейцев при-</w:t>
        <w:br/>
        <w:t>нимали самое активное участие в эксплуатацин сооруженного собствен-</w:t>
        <w:br/>
        <w:t>ными руками предприятия. Освоив сложную технологию производства,</w:t>
        <w:br/>
        <w:t>они своим трудолюбием и упорством добились немалых производствен-</w:t>
        <w:br/>
        <w:t>ных успехов и остались верны заводу до конца, многие из первостроите-</w:t>
        <w:br/>
        <w:t>дей-специалистов завода вышли на заслуженный отдых по достижении</w:t>
        <w:br/>
        <w:t>возраста.</w:t>
        <w:br/>
        <w:t>Среди тех, кто испил горькую чашу лишений, трудностей, был Риза</w:t>
        <w:br/>
        <w:t>Аблях, переселенец из Крыма. Он был передан из состава 3-го СУ ГУАСв</w:t>
        <w:br/>
        <w:t>октябре 1945 г. для работы на заводе. Вся его трудовая биография связана</w:t>
        <w:br/>
        <w:t>с Гурьевским нефетеперерабатывакицим заводом. Он работал мастером-</w:t>
        <w:br/>
        <w:t>такелажником высокого разряда. Вдумчивое отношение к труду, выдерж-</w:t>
        <w:br/>
        <w:t>ка, умение и практические энания помогли ему стать бригадиром такелаж-</w:t>
        <w:br/>
        <w:t>ников. По словам бывших его сослуживцев, ему не было равных на произ-</w:t>
        <w:br/>
        <w:t>волстве. хотя он не имел специального образования. Фактор долголетнего</w:t>
        <w:br/>
        <w:t>опыта и навыков, энания и тонкая интунция бригадира, правильная расста-</w:t>
        <w:br/>
        <w:t>новка им бригады и умелая организация труда не раз помогали в решенин</w:t>
        <w:br/>
        <w:t>сложных пронзводственных задач. Не өлно поколение молодых рабочих</w:t>
      </w:r>
    </w:p>
    <w:p>
      <w:r>
        <w:t>обучил Риза Абляз мастерству. Недаром ему было присвоено авание</w:t>
        <w:br/>
        <w:t>"Лучший наставиик молодежи Казахстана". "Труд для нас был делом чес-</w:t>
        <w:br/>
        <w:t>ти, высоким нравственным долгом и смыслом жизни", - так говорил Риза</w:t>
        <w:br/>
        <w:t>Абляз. удостоенный двух высших наград - ордена Ленина и ордена Ок-</w:t>
        <w:br/>
        <w:t>тябрьской революции.</w:t>
        <w:br/>
        <w:t>Героическими трудовыми усилиями бойцов строительных колонн в</w:t>
        <w:br/>
        <w:t>трулнейших условиях военного времени, в голод и холод был построен В</w:t>
        <w:br/>
        <w:t>срок важный союзный стратегический обьект - нефтеперерабатываюший</w:t>
        <w:br/>
        <w:t>(рм</w:t>
        <w:br/>
        <w:t>вании Конститунии СССР иностранные подданные призыву в РККА не</w:t>
        <w:br/>
        <w:t>подлежат. Прошу разьяснить, как поступить с указанными лицами"!7,</w:t>
        <w:br/>
        <w:t>За каждым обьектом развернувшегөся строительства (обьекты "Ем-</w:t>
        <w:br/>
        <w:t>кость”, ТЭЦ, "Комбинированная установка", “Водозабор”, "Бетонный за-</w:t>
        <w:br/>
        <w:t>вод", І-ШІ районы и др.) были закреплены СКО и ОСО. В первом районе</w:t>
        <w:br/>
        <w:t>работали СК Хе 401, 405, 482, 544, 905, во втором - СК М» 547 ив третьем-</w:t>
        <w:br/>
        <w:t>СК М» 537, 459. Піри карьерах Мукур, Джаксымай была создана СК М» 482.</w:t>
        <w:br/>
        <w:t>Характерно, что СК М» 537, 547 состояли преимушественно из греков и</w:t>
        <w:br/>
        <w:t>болгар, а СК Хо 401 и 459- только из крымских татар.</w:t>
        <w:br/>
        <w:t>Среди контингента трудмобилизованных, находившихся в распоряже-</w:t>
        <w:br/>
        <w:t>нии 3-го СУ ГУАС, практически незначительным было число бойцов не-</w:t>
        <w:br/>
        <w:t>мепкой напиональности. В шифр-телеграмме от 5 октября 1943 г., направ-</w:t>
        <w:br/>
        <w:t>ленной из г. Москвы в г. Гурьев Романовскому, находим следуюицее обь-</w:t>
        <w:br/>
        <w:t>яснение тому: "Получить немцев-спецпереселенцев для работы в 3-м СУ</w:t>
        <w:br/>
        <w:t>возможности нет по причине закрепления их постановлением ГКО за орға-</w:t>
        <w:br/>
        <w:t>низациями Наркомнефти”.</w:t>
        <w:br/>
        <w:t>В отношении использования мобилизованных немцев сушествовал оп-</w:t>
        <w:br/>
        <w:t>ределенный режим. Для соблюдения его начальник оперативно-</w:t>
        <w:br/>
        <w:t>чекистскоғо отдела 3-го СУ ГУАС считал необходимым, информируя о</w:t>
        <w:br/>
        <w:t>том письмом начальников строительства и Гурьевского облУНКВД 6 фев-</w:t>
        <w:br/>
        <w:t>раля 1945 г., снять из хозобслуги лагерных подразлелений, где содержатся</w:t>
        <w:br/>
        <w:t>заключенные, мобилизованных немцев и заменить их бойцами других на-</w:t>
        <w:br/>
        <w:t>циональностей. "По неполным данным, -- сообшается в письме, - в адми-</w:t>
        <w:br/>
        <w:t>нистративно-хозяйственных точках работают немцы Браунберг Андрей</w:t>
        <w:br/>
        <w:t>Романович, замначальника по строевой части 2-го отряда СК М» 401, Ваак</w:t>
        <w:br/>
        <w:t>Константин, шеф-повар 9-го ОСО, Краубнер Федор. рабочий кухни, Май-</w:t>
        <w:br/>
        <w:t>ер. воловоз и др. В силу отсутствия достаточного контроля некоторые мо-</w:t>
        <w:br/>
        <w:t>билизованные немшпы в нерабочее время без всяких на то увольнительных</w:t>
        <w:br/>
        <w:t>записок уходят в город и особенно часто бывают посетителями обшежитий</w:t>
        <w:br/>
        <w:t>нефтекомбината, где проживают высланные немецкие семьи".</w:t>
        <w:br/>
        <w:t>Такими же режимными соображениями руководствовались и при ре-</w:t>
        <w:br/>
        <w:t>шении производственных задач. Заместитель наркома внутренних дел</w:t>
        <w:br/>
        <w:t>СССР Л. Сафразьян поручил начальнику 3-го СУ ГУАС И. Местеру в</w:t>
        <w:br/>
        <w:t>пнсьме от 27 декабря 1944 т.: "Из состава СК отберите 500 человек и на-</w:t>
        <w:br/>
        <w:t>правьте их на станцию Ртишево в распоряжение 2-ғо района строительства</w:t>
        <w:br/>
        <w:t>газопровода Саратов-Москва, за исключением лиц, имеюших националь-</w:t>
        <w:br/>
        <w:t>ности: немцы, карачаевцы, калмыки, чеченцы, ингуши и татары"!!,</w:t>
        <w:br/>
        <w:t>Строгий режим содержания в трудармейском лагере и использования</w:t>
        <w:br/>
        <w:t>на строительстве был установлен по отношению к крымским татарам. Мо-</w:t>
        <w:br/>
        <w:t>билизованный в Крымской АССР полевым военкоматом в г. Курман-</w:t>
        <w:br/>
        <w:t>Кимельчине контингент бойцов-татар прибыл на станиию Гурьев 15 мая</w:t>
        <w:br/>
        <w:t>1944 г. двумя эшеланами. Эшелон Хо 41714, как явствует из рапорта его</w:t>
        <w:br/>
        <w:t>начальника, с личным составом по национальности татары, численностью</w:t>
        <w:br/>
        <w:t>8 рот в количестве 2000 человек, по пути следования по распоряжению на-</w:t>
      </w:r>
    </w:p>
    <w:p>
      <w:r>
        <w:t>чальника 3-го СУ ГУАС Романонского на станции Мукур, где на карьере</w:t>
        <w:br/>
        <w:t>116</w:t>
        <w:br/>
        <w:t>ры и УНКВД руководство стройтельством стало по-настояшему занимать-</w:t>
        <w:br/>
        <w:t>ся бытовыми условиями бойцов.</w:t>
        <w:br/>
        <w:t>В результате этого люди лишались трудоспособности. Руководство</w:t>
        <w:br/>
        <w:t>было вынуждено отправлять рабочих домой или в оздоровительный горо-</w:t>
        <w:br/>
        <w:t>док.</w:t>
        <w:br/>
        <w:t>В докладе приводятся выдержки из писем бойцов родным, проходив-</w:t>
        <w:br/>
        <w:t>ших через пункт военной цензуры.</w:t>
        <w:br/>
        <w:t>"Здравствуйте, дорогие родители, у нас много болеют, умерло шесть</w:t>
        <w:br/>
        <w:t>человек. Мама и папа, Рая и детки мой, не забывайте меня, вышлите мне</w:t>
        <w:br/>
        <w:t>ҡақ можно скорее деңег, а то я без поддержки, считайте, погиб. Продавай-</w:t>
        <w:br/>
        <w:t>те, что можете, и высылайте денег, помогите как можно скорее, а то боль-</w:t>
        <w:br/>
        <w:t>ше сил нет"... Получатель: Гонев Александр Петрович, УССР Запорож-</w:t>
        <w:br/>
        <w:t>ской обл., Приморский район, село Преслав. Отправитель: Гонев, ғ. Гурь-</w:t>
        <w:br/>
        <w:t>ев, с/к 537, п/я 11,3-Й отряд.</w:t>
        <w:br/>
        <w:t>"Здравствуйте, дорогой дядя Ваня и Коля. Я вас очень прошу, если есть</w:t>
        <w:br/>
        <w:t>у вас чем помочь, то спасите нас от гибели, ибо здесь очень трудно жить,</w:t>
        <w:br/>
        <w:t>много людей умирает, нашему народу Здесь климат не подходит, мы снаб-</w:t>
        <w:br/>
        <w:t>Жаемся очень плохо, 700 г хлеба спасает нас от смерти. Дядя Коля, я сей-</w:t>
        <w:br/>
        <w:t>час больной, лежу болыше месяца, и мне помоци нет никакой..." Получа-</w:t>
        <w:br/>
        <w:t>тель: Запорожская область, Андреевский район, село Петровка, Шапову</w:t>
        <w:br/>
        <w:t>Ивану Кирилловичу. Отправитель: Шапов Илья Федорович, г. Гурьев, 950</w:t>
        <w:br/>
        <w:t>с/к, п/я 11, 3-я рота.</w:t>
        <w:br/>
        <w:t>"Добрый день, жена... сообшаю вам горькими слезами, чта хожу го-</w:t>
        <w:br/>
        <w:t>лолный, провожаю 1 мая голодным, денег нет, хлеба 0,5 кг в сутки, болею,</w:t>
        <w:br/>
        <w:t>не могу даже писать, состояние очень плохое, голодный, ноги и руки</w:t>
        <w:br/>
        <w:t>опухшие, хожу, как дровеняк". Получатель: УССР, Запорожская область,</w:t>
        <w:br/>
        <w:t>Акимовский район, Александровский с/с, Пантелеевой Анне Ивановне.</w:t>
        <w:br/>
        <w:t>Отправитель: Пантелеев, г. Гурьев, п/я 26",</w:t>
        <w:br/>
        <w:t>Между тем строительство завода продолжалось. Несмотря на трудно-</w:t>
        <w:br/>
        <w:t>сти производства и местного климата, основные строительные работы по</w:t>
        <w:br/>
        <w:t>всем установкам завода были закончены в первом полугодии 1944 г. План</w:t>
        <w:br/>
        <w:t>капитальных работ в 1944 г. был выполнен на 108 %, вт. ч. по строитель-</w:t>
        <w:br/>
        <w:t>но-монтажным работам - на 101,3 %. Задание ГКО о вводе а эксплуатацию</w:t>
        <w:br/>
        <w:t>в декабре 1944 г. первой очереди ТЭЦ было выполнено в установленный</w:t>
        <w:br/>
        <w:t>срок. По результатам работы за декабрь строительству было присуждено</w:t>
        <w:br/>
        <w:t>переходяшее Красное знамя ГКО с выдачей первой премин.</w:t>
        <w:br/>
        <w:t>Успешно был завершен и последний год стройки. Правитель:твенная</w:t>
        <w:br/>
        <w:t>комиссия в период с 1 октября по ноябрь 1945 г. произвела приемку завода</w:t>
        <w:br/>
        <w:t>и приняла в эксплуатацикю все обһекты И сооружения завода с обіцей оцен-</w:t>
        <w:br/>
        <w:t>кой качества строительно-монтажных работ на "хорошо", В Т. ч. с оценкой</w:t>
        <w:br/>
        <w:t>"отлично" - 50 обьектов. Приказом начальника 3-го СУ ГУАС Романов-</w:t>
        <w:br/>
        <w:t>ского от 31 января 1945 г. всем рабочим, бойцам и начальствуюшему со-</w:t>
        <w:br/>
        <w:t>ставу стройколонн была обьявлена благодарность за хорошую работу. Ре-</w:t>
        <w:br/>
        <w:t>шением Гурьевского гарсовета от 29 ноября 1945 г. Уз 346 1146 человек</w:t>
        <w:br/>
        <w:t>были представлены к награждению медалью "За доблестный труд в Вели-</w:t>
        <w:br/>
        <w:t>іш</w:t>
      </w:r>
    </w:p>
    <w:p>
      <w:r>
        <w:t>вия ит. п."" Штрафные бригады содержались в изолированных помеше-</w:t>
        <w:br/>
        <w:t>ниях, охраняемых внутрисуточным нарядом. На работу и с работы штраф-</w:t>
        <w:br/>
        <w:t>ники следовали строем под вооруженным конвоем, использовались пре-</w:t>
        <w:br/>
        <w:t>имушественно на работах тяжелого физического труда с 11-часовым рабо-</w:t>
        <w:br/>
        <w:t>чим днем. На время содержания в штрафной бригаде трудмобилизованный</w:t>
        <w:br/>
        <w:t>лишался всяких льгот. Время отдыха для них устанавливалось с 22 до 5 ча-</w:t>
        <w:br/>
        <w:t>сов.</w:t>
        <w:br/>
        <w:t>Настроение этих людей ддительное время оставалось подавленнным. В</w:t>
        <w:br/>
        <w:t>докладной и. о. начальника 3-го СУ ГУАС Анискова в г. Москву от 2 ап-</w:t>
        <w:br/>
        <w:t>реля 1945 г. отмечалось: "Моральное состояние и отношение к труду мо-</w:t>
        <w:br/>
        <w:t>билизованных татар скверное. Плохое моральное состояние их обьясняет-</w:t>
        <w:br/>
        <w:t>ся тем, что болышинство их семей высланы в Узбекскую ССР, откуда пи-</w:t>
        <w:br/>
        <w:t>шут массу писем о своем бедственном положенин. У Исмаила Мутаютова</w:t>
        <w:br/>
        <w:t>умерла жена и двое детей. У Османа Ибраимова умерла жена, осталось</w:t>
        <w:br/>
        <w:t>четверо маленьких детей".</w:t>
        <w:br/>
        <w:t>Трудным было и их материально-бытовое положение. Жили в землян-</w:t>
        <w:br/>
        <w:t>ках саманного городка по 180-200 человек в каждой. В зимний периед</w:t>
        <w:br/>
        <w:t>землянки, в которых жили бойцы-татары, не отапливались, не было суши-</w:t>
        <w:br/>
        <w:t>лок, КИПЯТИЛЬНИКОВ. Начальник оперативно-чекистского отдела строитель-</w:t>
        <w:br/>
        <w:t>ства сообшал Юдину в письме от 22 июня 1945 г.: "Жалоба группы лиц из</w:t>
        <w:br/>
        <w:t>ҡрымских татар, находяшихся в 401-й и 459-й СК 3-го СУ ГУАС, на имя т.</w:t>
        <w:br/>
        <w:t>Сталина носит правдоподобный характер. Материально-бытовые условия</w:t>
        <w:br/>
        <w:t>их в пернод зимы 1944-1945 гт, были плохими, что создавало у значитель-</w:t>
        <w:br/>
        <w:t>ной части контингента нездоровые настроения. Для поднятия морального</w:t>
        <w:br/>
        <w:t>духа крымских татар в период зимы заместитель начальника 3-го СУ Зисо-</w:t>
        <w:br/>
        <w:t>вич дал указание командирам СК выявить татар, желаюших привезти се-</w:t>
        <w:br/>
        <w:t>мыИ вГ. Гурьев. Когда пожелало большинство, а вопрос до коңца не был</w:t>
        <w:br/>
        <w:t>доработан ин в дальнейшем совершенно замят, то это обстоятельнство По-</w:t>
        <w:br/>
        <w:t>служило основанием к этим измышлениям. В данный момент бытовые ус-</w:t>
        <w:br/>
        <w:t>ловия татар несравненно улучшились, и факты, изложенные в жалобе, ңа</w:t>
        <w:br/>
        <w:t>сегодня не актуальны”.</w:t>
        <w:br/>
        <w:t>В документах отмечается, что с наступлением теплой погоды, более</w:t>
        <w:br/>
        <w:t>широким применением премиально-аккордной системы оплаты труда, вве-</w:t>
        <w:br/>
        <w:t>дением дифференцированного питания производительность труда у моби-</w:t>
        <w:br/>
        <w:t>лизованных татар значительно возросла.</w:t>
        <w:br/>
        <w:t>В докладе Зисовича заместителю наркома внутренних дел СССР Саф-</w:t>
        <w:br/>
        <w:t>разьяну от 3 мая 1945 г. товорится об улучшенин условий содержания мо-</w:t>
        <w:br/>
        <w:t>билизованных по сравнению с начальным этапом строительства завода.</w:t>
        <w:br/>
        <w:t>Для подтверждения безупречной чистоты обшежитий в докладе приволят-</w:t>
        <w:br/>
        <w:t>ся пафры: каждый рабочий в среднем за квартал прошел санобработку 9</w:t>
        <w:br/>
        <w:t>раз, за этот же период белье нательное и постельное постирано 5 раз, вы-</w:t>
        <w:br/>
        <w:t>дано на руки одному человеку 195 граммов мыла. Вполне удовлетвори-</w:t>
        <w:br/>
        <w:t>тельным. по мнению Зисовича, было в 1945 г. состояние питания на строи-</w:t>
        <w:br/>
        <w:t>тельстве. Говорится, что нормы закладки продуктов на одного бойпа в</w:t>
        <w:br/>
        <w:t>день намного выше установленных государством: вместо предусмотрен-</w:t>
        <w:br/>
        <w:t>1І8</w:t>
        <w:br/>
        <w:t>пил в изолятор 3! декабря 1944 ғ., умер 4 января 1945 ғ. от крупозного</w:t>
        <w:br/>
        <w:t>воспаления легких... Усенов Мустафа. 1926 года рождения, уроженец</w:t>
        <w:br/>
        <w:t>Крымской АССР, поступил в оздоровительный городок 5 февраля 1945 г.,</w:t>
        <w:br/>
        <w:t>на коечном лечении с 3 апреля 1945 т. с диагнозом двустороннее воспале-</w:t>
        <w:br/>
        <w:t>ние легких, умер 3 мая, заключительный диагноз - туберкулез легких...</w:t>
        <w:br/>
        <w:t>Туру Михаил Амбросевич, 1894 года рождения, грек, боец ОСО Ме 12,</w:t>
        <w:br/>
        <w:t>умер 15 февраля 1945 г., причина смерти - дистрофия")</w:t>
      </w:r>
    </w:p>
    <w:p>
      <w:r>
        <w:t>Кроме того, в архивном фонде 3-го СУ ГУАС имеетея 10 дел, насчиты-</w:t>
        <w:br/>
        <w:t>ваюших 951 лист с актами о несчастных случаях на производстве.</w:t>
        <w:br/>
        <w:t>Среди документов стронтельства с грифом "совершенно секретно"</w:t>
        <w:br/>
        <w:t>имеется приказ по СУ Ж 7/сс от 3 июня 1944 г. "О погребении тел умер-</w:t>
        <w:br/>
        <w:t>ших бойцов", В нем отмечается: "Имеет место погребение тел умерших</w:t>
        <w:br/>
        <w:t>бойцов с нарушениями элементарных правил. Смерть бойцов актами не</w:t>
        <w:br/>
        <w:t>оформляется, хоронят не в указанном месте. Начальники СК и ОСО не до-</w:t>
        <w:br/>
        <w:t>носят, что ими предпринимается с личными вешами умерших, с деньгами,</w:t>
        <w:br/>
        <w:t>причитаюшимися за время болезни, зарплатой, невостребованными пере-</w:t>
        <w:br/>
        <w:t>водами, займом, сообшено ли семье или близким родственникам о смерти</w:t>
        <w:br/>
        <w:t>бойца". Начальник 3-го СУ ГУАС Романовский приказывал всем началь-</w:t>
        <w:br/>
        <w:t>никам СК и ОСО погребение тел умерших бойпов проводить только на от-</w:t>
        <w:br/>
        <w:t>веденном горсоветом кладбише, в районе расположения саманного город-</w:t>
        <w:br/>
        <w:t>ка (за городком), могилы оформлять курганчиками. Приказывалось также</w:t>
        <w:br/>
        <w:t>наличное имушества, оставшееся после смерти бойпа, заактировать и пе-</w:t>
        <w:br/>
        <w:t>реслать на радину семһе посылкой, деньги - переводом. Однавременно на</w:t>
        <w:br/>
        <w:t>имя родственников погибшего лично командир части должен был отпра-</w:t>
        <w:br/>
        <w:t>вйть письмо о постигшей смерти.</w:t>
        <w:br/>
        <w:t>В другом приказе по 3-му СУ за август 1944 г. отмечалось, что данный</w:t>
        <w:br/>
        <w:t>приказ не выполняется начальником санитарного отдела капитаном меди-</w:t>
        <w:br/>
        <w:t>цинской службы Минаевым: книга актов умерших бойцов не заведена,</w:t>
        <w:br/>
        <w:t>разрешение на погребение не выдается, погребенние производится не в ука-</w:t>
        <w:br/>
        <w:t>занном месте, надписей нет, найти умершего бойца в случае приезда род-</w:t>
        <w:br/>
        <w:t>ственников невозможно. Тіриказом Минаеву было поставлено на вид и</w:t>
        <w:br/>
        <w:t>предложено в трехдневный срок обеспечить исполнение приказа о погре-</w:t>
        <w:br/>
        <w:t>бении тел умерших бойцов”.</w:t>
        <w:br/>
        <w:t>В докладной записке с грифом “совершенно секретно" начальника</w:t>
        <w:br/>
        <w:t>УНКВД по Гурьевской обл. секретарю обкома партин от 29 мая 1944 г. "О</w:t>
        <w:br/>
        <w:t>ходе строительства крекинг-завода и политико-моральном состоянии бой-</w:t>
        <w:br/>
        <w:t>цов и қомандиров строительных колонн 3-го СУ ГУАС НКВД" дается ана-</w:t>
        <w:br/>
        <w:t>лиз зарегистрированных недостатков на строительстве. Руководство</w:t>
        <w:br/>
        <w:t>строительством не подготовилось к приему строительных колонн. Землян-</w:t>
        <w:br/>
        <w:t>ки, в которых были размешены бойцы, ңе отвечали всем требованиям для</w:t>
        <w:br/>
        <w:t>жилья. Бойцы спали в одежде, постельных принадлежностей, сменного бе-</w:t>
        <w:br/>
        <w:t>лья Им не выдавалось. Отопленне в период холодов было неудовлетвори-</w:t>
        <w:br/>
        <w:t>тельным. Выходлные дни бойнам предоставлялись редко. В феврале-марте</w:t>
        <w:br/>
        <w:t>1944 г. среди бойцов пронзошла эпидемия сыпного тифа. Только по реше-</w:t>
        <w:br/>
        <w:t>нию чрезвычайной эпидемической комиссии и вмешательства прокурату-</w:t>
        <w:br/>
        <w:t>120</w:t>
        <w:br/>
        <w:t>ных на 1)!-часовой рабочий день 123 граммов мяса-рыбы фактически вы-</w:t>
        <w:br/>
        <w:t>дается 323 грамма. Кроме того, в целях стимулирования пронзводительно-</w:t>
        <w:br/>
        <w:t>сти труда отпускается дополнительно ужин перевыполняюшим нормы на</w:t>
        <w:br/>
        <w:t>пусковых обьһектах, состояший из рыбы - 200 граммов, картофеля сушено-</w:t>
        <w:br/>
        <w:t>го - 40 граммов. Его получают 2300 рабочих. Хлеб отпускался 3 раза в</w:t>
        <w:br/>
        <w:t>день в расфасованном виде - 200, 300 и 200 граммов. Отмечается, что зна-</w:t>
        <w:br/>
        <w:t>чение в резком улучшении питания имела организация подсобного рыбо-</w:t>
        <w:br/>
        <w:t>ловецкого хозяйства.</w:t>
        <w:br/>
        <w:t>Рабочие из оккупированных районов (татары, греки, болгары) оказа-</w:t>
        <w:br/>
        <w:t>лись истошенными, неприспособленными к климату г. Гурьева, страдаю-</w:t>
        <w:br/>
        <w:t>шими теми или иными хроническими заболеваниями. В 1944 г. на строи-</w:t>
        <w:br/>
        <w:t>тельстве возникло новое заболевание - дистрофия. Еше до начала строи-</w:t>
        <w:br/>
        <w:t>тельства, в период только подготовительных работ, когда рабочий фонд не</w:t>
        <w:br/>
        <w:t>был изношен, уже имелись трудопотери и смертность. В докладе приво-</w:t>
        <w:br/>
        <w:t>дятся цифры: в январе 1944 г. трудопотери по болезни составили 223 797</w:t>
        <w:br/>
        <w:t>человеко-дней, умерло 19 человек, Из них от дистрофии - 4, в феврале</w:t>
      </w:r>
    </w:p>
    <w:p>
      <w:r>
        <w:t>умерло 45 человек, из них 23 - от дистрофии, в марте - соответственно 71</w:t>
        <w:br/>
        <w:t>н 56, апреле - 94 и 72. В результате большой работы по улучшению ком-</w:t>
        <w:br/>
        <w:t>мунально-бытового обслуживания, питания, хорошо налаженной сети ме-</w:t>
        <w:br/>
        <w:t>дицинского обеспечения физическое состояние людей сравнительно по-</w:t>
        <w:br/>
        <w:t>правилось: в январе 1945 г. трудопотери составили 16 577 человеко-дней,</w:t>
        <w:br/>
        <w:t>умерло 9 человек, из них 1 от дистрофии, в алреле смертности не было.</w:t>
        <w:br/>
        <w:t>Однако признавалось, что, независимо от некоторого сокрашения трудопо-</w:t>
        <w:br/>
        <w:t>терь по болезни, они все же продолжали оставаться эначительными, и на</w:t>
        <w:br/>
        <w:t>это обрашалось внимание всего командно-политического состава и инже-</w:t>
        <w:br/>
        <w:t>нерно-технических работников 3-го СУ ГУАС НКВД.</w:t>
        <w:br/>
        <w:t>В рапортах начальников санчастей СК содержатся ходатайства перед</w:t>
        <w:br/>
        <w:t>руководством о выделении усиленного питания для дистрофиков, переводе</w:t>
        <w:br/>
        <w:t>ослабленных на сокрашценный рабочий день и предоставлении регулярных</w:t>
        <w:br/>
        <w:t>выходных. Подчеркивдается, что положенные нормы питания при отсутст-</w:t>
        <w:br/>
        <w:t>вин в рационе оношей и сахара крайне недостаточны. Врач третьего района</w:t>
        <w:br/>
        <w:t>Шуллеров писал в своем рапорте заместителю начальника 3-го СУ ГУАС</w:t>
        <w:br/>
        <w:t>майору Миғалову: “Доношу, что среди бойцов 459-й, 537-й СК много ис-</w:t>
        <w:br/>
        <w:t>тошенных и еше болыше больных желудочно-кншечными инфекциями.</w:t>
        <w:br/>
        <w:t>Медикоментозное лечение, которое мы проводили при своей санчасти, а</w:t>
        <w:br/>
        <w:t>также питание, которое они получают, никакого эффекта не дают. Больше</w:t>
        <w:br/>
        <w:t>стало) истошенных и очень болышая смертность. Убедительно прошу ва-</w:t>
        <w:br/>
        <w:t>шей помоши в создании условий для слабых и истошенных, иначе состоя-</w:t>
        <w:br/>
        <w:t>ние здоровья бойцов может достигнуть катастрофического предела" ы</w:t>
        <w:br/>
        <w:t>В одной только СК Х&gt; 950 в апреле 1944 г. умерло 18 человек, из них</w:t>
        <w:br/>
        <w:t>15- от дистрофии. В марте 1944 г. в 459-й СК были два случая попытки</w:t>
        <w:br/>
        <w:t>суицида. В январе 1945 г. в СК Хо 401 Дерменджи Эюп повесился, в апреле</w:t>
        <w:br/>
        <w:t>утопился боеп СК Уе 459 Аким Заредин. В актах медосмотра умерших</w:t>
        <w:br/>
        <w:t>бойцов зафиксированы самые типичные на строительстве причины смерти:</w:t>
        <w:br/>
        <w:t>"Қабысакалы Иван Константинович, 1904 года рождения, болгарин, посту-</w:t>
        <w:br/>
        <w:t>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
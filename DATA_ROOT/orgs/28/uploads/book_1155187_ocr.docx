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Езлауіконауіко1.Ғ- раде 4</w:t>
        <w:br/>
        <w:t>ҚАЗАҚСТАН РЕСПУБЛИКАСЫ</w:t>
        <w:br/>
        <w:t>БІЛІМ ЖӘНЕ ҒЫЛЫМ МИНИСТРЛІГІ</w:t>
        <w:br/>
        <w:t>ҚАЗАҚСТАН РЕСПУБЛИКАСЫ ҰЛТТЫҚ</w:t>
        <w:br/>
        <w:t>ҒЫЛЫМ АКАДЕМИЯСЫ</w:t>
        <w:br/>
        <w:t>М.Ә.АЙТҚОЖИН АТЫНДАҒЫ МОЛЕКУЛАЛЫҚ</w:t>
        <w:br/>
        <w:t>БИОЛОГИЯ ЖӘНЕ БИОХИМИЯ ИНСТИТУТЫ</w:t>
        <w:br/>
        <w:t>ОРТАЛЫҚ ҒЫЛЫМИ КІТАПХАНА</w:t>
        <w:br/>
        <w:t>Қазақстан ғалымдарының биобиблиографиясы</w:t>
        <w:br/>
        <w:t>АЙТҚОЖИН. |.</w:t>
        <w:br/>
        <w:t>МҰРАТӘБЕНҰЛЫ”</w:t>
        <w:br/>
        <w:t>АЛМАТЫ</w:t>
        <w:br/>
        <w:t>2009</w:t>
        <w:br/>
        <w:t>Езлауіко-ауіко1.Ғ раде 3</w:t>
        <w:br/>
        <w:t>Езлауіконауіко1.1Ғ раде 7</w:t>
        <w:br/>
        <w:t>ББК 91. 9:2</w:t>
        <w:br/>
        <w:t>АЗ2</w:t>
        <w:br/>
        <w:t>А32 Айтхожин Мурат Абенович. Биобиблиография</w:t>
        <w:br/>
        <w:t>ученых Казахстана / Сост.; Н.А. Айтхожина, академик НАН</w:t>
        <w:br/>
        <w:t>РК, Р.Ж. Азимуратова. Гл. ред. Ж.М. Абдильдин, академик</w:t>
        <w:br/>
        <w:t>НАН РЕК. Отв. ред.: И.О. Байтулин, член-кор. НАН РК,</w:t>
        <w:br/>
        <w:t>К.К.Абугалиева, директор ЦНБ. Библиогр. ред.:</w:t>
        <w:br/>
        <w:t>О.Д.Ахметова, Т.В. Вдовухина, Е. Торекулов. - Алматы,</w:t>
        <w:br/>
        <w:t>2009.-72&lt;.</w:t>
        <w:br/>
        <w:t>15БІМ 978-601-203-043-3 ББК 91.9:2</w:t>
        <w:br/>
        <w:t>д 34406000000</w:t>
        <w:br/>
        <w:t>00(05)-09</w:t>
        <w:br/>
        <w:t>ӨО Центральная научная</w:t>
        <w:br/>
        <w:t>библиотека, 2009</w:t>
        <w:br/>
        <w:t>18ВМ 978-601-203-043-3</w:t>
        <w:br/>
        <w:t>ҚАЗАҚСТАН РЕСПУБЛИКАСЫ</w:t>
        <w:br/>
        <w:t>БІЛІМ ЖӘНЕ ҒЫЛЫМ МИНИСТРЛІГІ</w:t>
        <w:br/>
        <w:t>АЙТҚОЖИН</w:t>
        <w:br/>
        <w:t>МҰРАТ</w:t>
        <w:br/>
        <w:t>ӘБЕНҰЛЫ</w:t>
      </w:r>
    </w:p>
    <w:p>
      <w:r>
        <w:t>ЕХЛауіко-Науіко1.Ғ раде 6</w:t>
        <w:br/>
        <w:t>МИНИСТЕРСТВО ОБРАЗОВАНИЯ</w:t>
        <w:br/>
        <w:t>И НАУКИ РЕСПУБЛИКИ КАЗАХСТАН</w:t>
        <w:br/>
        <w:t>НАЦИОНАЛЬНАЯ АКАДЕМИЯ НАУК</w:t>
        <w:br/>
        <w:t>РЕСПУБЛИКИ КАЗАХСТАН</w:t>
        <w:br/>
        <w:t>ИНСТИТУТ МОЛЕКУЛЯРНОЙ БИОЛОГИИ</w:t>
        <w:br/>
        <w:t>И БИОХИМИИ ИМ.М.А.АЙТХОЖИНА</w:t>
        <w:br/>
        <w:t>ЦЕНТРАЛЬНАЯ НАУЧНАЯ БИБЛИОТЕКА</w:t>
        <w:br/>
        <w:t>Биобиблиография ученых Казахстана</w:t>
        <w:br/>
        <w:t>АЙТХОЖИН-</w:t>
        <w:br/>
        <w:t>МУРАТ АБЕНОВИЧ</w:t>
        <w:br/>
        <w:t>АЛМАТЫ</w:t>
        <w:br/>
        <w:t>2009</w:t>
        <w:br/>
        <w:t>Езлауіконауіко1.Ғ раде 5</w:t>
        <w:br/>
        <w:t>БЫК 91.9:2</w:t>
        <w:br/>
        <w:t>А32</w:t>
        <w:br/>
        <w:t>А 32 Айтқожин Мұрат Әбенұлы. Қазақстан</w:t>
        <w:br/>
        <w:t>ғалымдарының биобиблиографиясы / Құраст.:</w:t>
        <w:br/>
        <w:t>Н.А.Айтқожина, ҚР ҰҒА академигі, Р.Ж.Әзимұратова.</w:t>
        <w:br/>
        <w:t>Бас. ред. Ж.М. Әбділдин, ҚР ҰҒА академигі. Жауапты</w:t>
        <w:br/>
        <w:t>ред.: И.О. Байтулин, ҚР ҰҒА мүше-корреспонденті,</w:t>
        <w:br/>
        <w:t>К.К.Әбуғалиева, ОҒК директоры. Библиогр. ред.:</w:t>
        <w:br/>
        <w:t>О.Д.Ахметова, Т.В. Вдовухина, Е. Төреқұлов. - Алматы,</w:t>
        <w:br/>
        <w:t>2009.- 726. е</w:t>
        <w:br/>
        <w:t>15ВІ 978-601-203-043-3 ББК91,.9:2</w:t>
        <w:br/>
        <w:t>д 406000000</w:t>
        <w:br/>
        <w:t>00(05)-09</w:t>
        <w:br/>
        <w:t>О Орталық ғылыми</w:t>
        <w:br/>
        <w:t>кітапхана, 2009</w:t>
        <w:br/>
        <w:t>15ВМ 978-601-203-043-3.</w:t>
        <w:br/>
        <w:t>Еллауко-ауіко1 ғ раде 14</w:t>
        <w:br/>
        <w:t>1983-1987, Қазақ ССР Ғылым академиясы</w:t>
        <w:br/>
        <w:t>Молекулалық биология және биохимия институтының</w:t>
        <w:br/>
        <w:t>ұйымдастырушы және бірініші директоры.</w:t>
        <w:br/>
        <w:t>- Ғылым және техника саласында Ленин комсомолы</w:t>
        <w:br/>
        <w:t>сыйлықтарын беру жөніндегі комитеттің мүшесі.</w:t>
        <w:br/>
        <w:t>- «Қазақ ССР Ғылым академиясының Хабаршысы.</w:t>
      </w:r>
    </w:p>
    <w:p>
      <w:r>
        <w:t>Биология сериясы» журналы редакциялық алқасының</w:t>
        <w:br/>
        <w:t>мүшесі.</w:t>
        <w:br/>
        <w:t>1984. Алматы каласында «Биоорганикалық химия мен</w:t>
        <w:br/>
        <w:t>молекулалық биологияның келешегі» деген тақырыпта</w:t>
        <w:br/>
        <w:t>өткен Халықаралық симпозиумның ұйымдастыру</w:t>
        <w:br/>
        <w:t>комитетінің мүшесі.</w:t>
        <w:br/>
        <w:t>- Москва қаласында өткен Европалық биохимия</w:t>
        <w:br/>
        <w:t>қоғамдары федерациясының ХІІ конференциясының</w:t>
        <w:br/>
        <w:t>жұмысына қатысты.</w:t>
        <w:br/>
        <w:t>- «Клеткада өмір сүретін макромолекулалар» деген</w:t>
        <w:br/>
        <w:t>тақырыпта Экс-Прованса (Франция) қаласында өткен</w:t>
        <w:br/>
        <w:t>француз-совет симпозиумының жұмысына қатысты.</w:t>
        <w:br/>
        <w:t>1985. Қазақ ССР Ғылым академиясы президиумының</w:t>
        <w:br/>
        <w:t>жанындағы химия-физикалық биология және</w:t>
        <w:br/>
        <w:t>биотехнология мәселелері жөніндегі ғылыми кеңестің</w:t>
        <w:br/>
        <w:t>төрағасы.</w:t>
        <w:br/>
        <w:t>1986. Бүкілодақтық биохимия қоғамының Қазақ</w:t>
        <w:br/>
        <w:t>бөлімшесінің төрағасы болып сайланды.</w:t>
        <w:br/>
        <w:t>-Бүкілодақтық биохимия қоғамының Орталық кеңесінің</w:t>
        <w:br/>
        <w:t>бюро мүшесі.</w:t>
        <w:br/>
        <w:t>-КОКІКПССОУХХУН сьезінің делегаты.</w:t>
        <w:br/>
        <w:t>- Қазақ ССР Ғылым академиясының президенті болып</w:t>
        <w:br/>
        <w:t>сайланды.</w:t>
        <w:br/>
        <w:t>- Қазақ ССР Министрлер Кеңесі жанындағы Ғылым мен</w:t>
        <w:br/>
        <w:t>П”</w:t>
        <w:br/>
        <w:t>ЕЛауіко-ауіко1.Ғ раде 16</w:t>
        <w:br/>
        <w:t>ОСНОВНЫЕ ДАТЫ ЖИЗНИ И ДЕЯТЕЛЬНОСТИ</w:t>
        <w:br/>
        <w:t>АКАДЕМИКА НАЦИОНАЛЬНОЙ АКАДЕМИИ НАУК</w:t>
        <w:br/>
        <w:t>РЕСПУБЛИКИ КАЗАХСТАН М.А. АЙТХОЖИНА</w:t>
        <w:br/>
        <w:t>Мурат Абенович Айтхожинродился 29 июня 1939г.вг.</w:t>
        <w:br/>
        <w:t>Петропавловске в семье служашших.</w:t>
        <w:br/>
        <w:t>1957-1962. Студент биолого-почвенного факультета</w:t>
        <w:br/>
        <w:t>Казахского государственного университета им. С.М. Кирова,</w:t>
        <w:br/>
        <w:t>1962-1965, Аспирант Московского государственного</w:t>
        <w:br/>
        <w:t>университета им. М.В, Ломоносова.</w:t>
        <w:br/>
        <w:t>1965-1967. Младший научный сотрудник Института</w:t>
        <w:br/>
        <w:t>ботаники АН КазССР.</w:t>
        <w:br/>
        <w:t>1966. Зашитил диссертацию на соискание ученой</w:t>
        <w:br/>
        <w:t>степени каңдидата биологических наук на тему</w:t>
        <w:br/>
        <w:t>«Рибонуклеиновые кислоты в раннем змбриогенезе</w:t>
        <w:br/>
        <w:t>вьюна» (Институт биохимии им. А.Н. Баха АН СССР, г.</w:t>
        <w:br/>
        <w:t>Москва).</w:t>
        <w:br/>
        <w:t>1967-1969. Старший научный сотрудник Института</w:t>
      </w:r>
    </w:p>
    <w:p>
      <w:r>
        <w:t>ботаники АН КазССР.</w:t>
        <w:br/>
        <w:t>1967-1970. Депутат Фрунзенского районного Совета</w:t>
        <w:br/>
        <w:t>народных депутатов двух созывов.</w:t>
        <w:br/>
        <w:t>1969. Участник ІВсесоюзного биохимического сьозда</w:t>
        <w:br/>
        <w:t>(г. Ташкент).</w:t>
        <w:br/>
        <w:t>1969-1987. Организатор и заведуютций первой в</w:t>
        <w:br/>
        <w:t>Казахстане лаборатории по молекулярной биология -</w:t>
        <w:br/>
        <w:t>лаборатории белкаи нуклеиновых кислот.</w:t>
        <w:br/>
        <w:t>1970. Награжден юбилейной медалью «За доблестный</w:t>
        <w:br/>
        <w:t>труд» в ознаменование 100-летия со дня рождения</w:t>
        <w:br/>
        <w:t>В.И.Ленина.</w:t>
        <w:br/>
        <w:t>ІЗ</w:t>
        <w:br/>
        <w:t>Езлауіконауіко1.Ғ раде 19</w:t>
        <w:br/>
        <w:t>1982. Участник Международного симпозиума</w:t>
        <w:br/>
        <w:t>«Макромолекулы, функционируюіцие в клетке» (г. Сиена,</w:t>
        <w:br/>
        <w:t>Италия).</w:t>
        <w:br/>
        <w:t>- Член редакционной коллегии журнала «Білім және</w:t>
        <w:br/>
        <w:t>енбек».</w:t>
        <w:br/>
        <w:t>- Член редакционного совета журнала «Биополимеры</w:t>
        <w:br/>
        <w:t>и клетка» (г. Киев). 2</w:t>
        <w:br/>
        <w:t>1982-1987. Член редакционноғо совета журнала</w:t>
        <w:br/>
        <w:t>«Молекулярная биология» (г. Москва).</w:t>
        <w:br/>
        <w:t>1983. Избран действительным членом (академиком)</w:t>
        <w:br/>
        <w:t>Академии наук Казахской ССР.</w:t>
        <w:br/>
        <w:t>- Участвовал в работе УІ рабочего совешания по теме</w:t>
        <w:br/>
        <w:t>«Регуляция экспрессии геномау растений» в рамках мно-</w:t>
        <w:br/>
        <w:t>гостороннего сотрудничества академий наук</w:t>
        <w:br/>
        <w:t>социалистических стран по проблеме «Молекулярная</w:t>
        <w:br/>
        <w:t>биология» (г. Москна).</w:t>
        <w:br/>
        <w:t>1983. Делегат ХХХІ Алма-Атинской городской</w:t>
        <w:br/>
        <w:t>партийной конференции.</w:t>
        <w:br/>
        <w:t>1983-1987. Организатор и первый директор Института</w:t>
        <w:br/>
        <w:t>молекулярной биологии и биохимини Академии наук</w:t>
        <w:br/>
        <w:t>Казахской ССР.</w:t>
        <w:br/>
        <w:t>- Член Комитета по присуждению премий Ленинского</w:t>
        <w:br/>
        <w:t>комсомолав области науки и техники.</w:t>
        <w:br/>
        <w:t>- Член редакционной коллегии журнала «Известия</w:t>
        <w:br/>
        <w:t>Академия наук Казахской ССР. Серия биологическая».</w:t>
        <w:br/>
        <w:t>1984. Ален оргкомитета Межлународного симпозиума</w:t>
        <w:br/>
        <w:t>«Перспективы биоорганической химии и молекулярной</w:t>
        <w:br/>
        <w:t>биологии» (г. Алма-Ата).</w:t>
        <w:br/>
        <w:t>- Участвовал в работе ХП конференции Федерации</w:t>
        <w:br/>
        <w:t>европейских биохимических обшеств (г. Москва).</w:t>
      </w:r>
    </w:p>
    <w:p>
      <w:r>
        <w:t>16</w:t>
        <w:br/>
        <w:t>Елауко-ауіко1 ғ раде 12</w:t>
        <w:br/>
        <w:t>. 1979. Ленинград қаласында өткен ГУ Бүкілодақтық</w:t>
        <w:br/>
        <w:t>биохимия сьезінің жұмысына қатысты.</w:t>
        <w:br/>
        <w:t>- Социалистік елдер Ғылым академияларының</w:t>
        <w:br/>
        <w:t>«Молекулалық биология» мәселесі бойынша көп жақты</w:t>
        <w:br/>
        <w:t>бірлескен жұмыстары шеңберінде «Өсімдіктердің</w:t>
        <w:br/>
        <w:t>рибонуклеин қышқылы биосивтезі және оның реттелуі»</w:t>
        <w:br/>
        <w:t>деген тақырыпта Варшава қаласында (Польша Халық</w:t>
        <w:br/>
        <w:t>Республикасы) өткен ГУ жұмыс кеңесінің жұмысына</w:t>
        <w:br/>
        <w:t>қатысты.</w:t>
        <w:br/>
        <w:t>- Порт-Ғрос қаласында (Франция) «Белок биосинтезі</w:t>
        <w:br/>
        <w:t>және оның реттелуі» деген тақырыпта өткен француз-совет</w:t>
        <w:br/>
        <w:t>симпозиумының жұмысына қатысты.</w:t>
        <w:br/>
        <w:t>- Қазақ ССР Ғылым академиясының мүше -</w:t>
        <w:br/>
        <w:t>корреспонденті болып сайланды.</w:t>
        <w:br/>
        <w:t>1980. С.М. Киров атындағы Казақ мемлекеттік</w:t>
        <w:br/>
        <w:t>университеті генетика кафедрасының профессоры атағы</w:t>
        <w:br/>
        <w:t>берілді.</w:t>
        <w:br/>
        <w:t>7.Қазақ ССРҒылым академиясының Ботаника институты</w:t>
        <w:br/>
        <w:t>жанындағы биология ғылымдарының кандидаты ғылыми</w:t>
        <w:br/>
        <w:t>дәрежесін алу үшін диссертация қорғау жөніндегі</w:t>
        <w:br/>
        <w:t>Мамандандырылған кеңестің төрағасы.</w:t>
        <w:br/>
        <w:t>- Веймар қаласында (Германия Демократиялық</w:t>
        <w:br/>
        <w:t>Республикасы) «Белок биосинтезінің механизмдері» деген</w:t>
        <w:br/>
        <w:t>тақырыпта өткен Халықаралық симпозиумның жұмысына</w:t>
        <w:br/>
        <w:t>қатысты.</w:t>
        <w:br/>
        <w:t>1981. Социалистік елдер Ғылым академияларының</w:t>
        <w:br/>
        <w:t>«Молекулалық биология» мәселесі бойынша көп жақты</w:t>
        <w:br/>
        <w:t>бірлескен жұмыстары шеңберінде «Өсімдіктердегі</w:t>
        <w:br/>
        <w:t>геномның экспрессиялануын реттеу» деген тақырыпта</w:t>
        <w:br/>
        <w:t>Прага қаласында (ЧССР) өткен У-ші жұмыс кеңесінің</w:t>
        <w:br/>
        <w:t>жұмысына қатысты.</w:t>
        <w:br/>
        <w:t>ЕХЛауіко-Науіко1.Ғ раде 8</w:t>
        <w:br/>
        <w:t>ОҚЫРМАНДАРҒА</w:t>
        <w:br/>
        <w:t>Қазақстан ғалымдарының биобиблиографиялары</w:t>
        <w:br/>
        <w:t>сериясының жалғасы болып табылатын бұл көрсеткіш</w:t>
        <w:br/>
        <w:t>Қазақстан Республикасы Ұлттық ғылым академиясының</w:t>
        <w:br/>
        <w:t>академигі, биологияғылымдарының докторы, профессор,</w:t>
        <w:br/>
        <w:t>Лениндік сыйлықтың лауреаты Мұрат Әбенұлы</w:t>
        <w:br/>
        <w:t>Айтқожинге арналған.</w:t>
        <w:br/>
        <w:t>Биобиблиографияға ғалымның өмірі мен еңбегін</w:t>
        <w:br/>
        <w:t>сипаттайтын мәліметтер, оның еңбектері және ол туралы</w:t>
        <w:br/>
        <w:t>әдебиеттер енгізілген.</w:t>
      </w:r>
    </w:p>
    <w:p>
      <w:r>
        <w:t>Көрсеткіш материалы хронологиялық тәртіппен</w:t>
        <w:br/>
        <w:t>орналасқан, әр жылдың көлемінде -- әліпби ретімен:</w:t>
        <w:br/>
        <w:t>алдымен қазақша, одан кейін орыс тілдерінде жарияланған</w:t>
        <w:br/>
        <w:t>еңбектері беріліп отыр.</w:t>
        <w:br/>
        <w:t>Еңбектердің әліпбилік көрсеткіштерінде бірлесіп жазған</w:t>
        <w:br/>
        <w:t>авторлардың есімдері және сілтемелер хронологиялық</w:t>
        <w:br/>
        <w:t>көрсеткіштегі жұмыстардың рет санында берілген.</w:t>
        <w:br/>
        <w:t>Езлауіконауіко1.Ғ раде 13</w:t>
        <w:br/>
        <w:t>- Советтік Бейбітшілік қорының республикалық</w:t>
        <w:br/>
        <w:t>бөлімшесінің (бұрынғы Бейбітшілік қорына көмектесу</w:t>
        <w:br/>
        <w:t>жөніндегі республикалық комиссиясы) төрағасы болып</w:t>
        <w:br/>
        <w:t>сайланды.</w:t>
        <w:br/>
        <w:t>- Советтік Бейбітшілік қорының мүшесі.</w:t>
        <w:br/>
        <w:t>- Бейбітшілікті корғаудың Қазақ комитетінің мүшесі</w:t>
        <w:br/>
        <w:t>болып сайланды.</w:t>
        <w:br/>
        <w:t>-Қазақ ССРҒылым академиясының Президиум мүшесі</w:t>
        <w:br/>
        <w:t>болып сайланды.</w:t>
        <w:br/>
        <w:t>- Қазақ ССР Жоғарғы Кеңесінің Құрмет грамотасымен</w:t>
        <w:br/>
        <w:t>марапатталды.</w:t>
        <w:br/>
        <w:t>1982. Сиена каласында (Италия) «Клеткада өмір сүретін</w:t>
        <w:br/>
        <w:t>макромолекулалар» деген тақырыпта өткен халықаралық</w:t>
        <w:br/>
        <w:t>симпозиумға қатысты.</w:t>
        <w:br/>
        <w:t>- «Білім және еңбек» журналы редакциялық алқасының</w:t>
        <w:br/>
        <w:t>мүшесі. )</w:t>
        <w:br/>
        <w:t>- «Биополимерлер және клетка» (Киев қаласы) журналы</w:t>
        <w:br/>
        <w:t>редакциялық кеңесінің мүшесі.</w:t>
        <w:br/>
        <w:t>1982-1987. «Молекулалық биология» (Москва каласы)</w:t>
        <w:br/>
        <w:t>журналы редакциялық кеңесінің мүшесі.</w:t>
        <w:br/>
        <w:t>1983. Қазақ ССР Ғылым академиясының толық мүшесі</w:t>
        <w:br/>
        <w:t>(академигі) болып сайланды.</w:t>
        <w:br/>
        <w:t>- Социалистік елдер Ғылым академияларының</w:t>
        <w:br/>
        <w:t>«Молекулалық биология» мәселесі бойынша кәп жақты</w:t>
        <w:br/>
        <w:t>бірлескен жұмыстары шеңберінде «Өсімдіктердегі</w:t>
        <w:br/>
        <w:t>геномның экепрессиялануын реттеу» деген тақырыпта</w:t>
        <w:br/>
        <w:t>Москва қаласында өткен УІ-шы жұмыс кеңесінің</w:t>
        <w:br/>
        <w:t>жұмысына қатысты.</w:t>
        <w:br/>
        <w:t>- ХХХІ Алматы қалалық партия конференциясының</w:t>
        <w:br/>
        <w:t>делегаты. ) )</w:t>
        <w:br/>
        <w:t>0</w:t>
        <w:br/>
        <w:t>Езлауіконауіко1.Ғ раде 15</w:t>
      </w:r>
    </w:p>
    <w:p>
      <w:r>
        <w:t>техника саласындағы Мемлекеттік сыйлықтар жөніндегі</w:t>
        <w:br/>
        <w:t>Комитеттің төрағасы.</w:t>
        <w:br/>
        <w:t>- Киев қаласында өткен У Бүкілодақтық биохимия сьезі</w:t>
        <w:br/>
        <w:t>жұмысына қатысты.</w:t>
        <w:br/>
        <w:t>-Кеңесбиохимиктері Ұлттық комитетінің мүшесі болып</w:t>
        <w:br/>
        <w:t>сайланды,</w:t>
        <w:br/>
        <w:t>- «Қазақ ССР Ғылым академиясының Хабаршысы»</w:t>
        <w:br/>
        <w:t>журналының бас редакторы.</w:t>
        <w:br/>
        <w:t>1987. КСРО Жоғарғы Кеңесінің депутаты болып</w:t>
        <w:br/>
        <w:t>сайланды.</w:t>
        <w:br/>
        <w:t>- Советтік Бейбітшілік қорының Алтын медалімен</w:t>
        <w:br/>
        <w:t>марапатталды. )</w:t>
        <w:br/>
        <w:t>- «Халықтар достығы» орденімен марапатталған.</w:t>
        <w:br/>
        <w:t>- Алматы қаласында Қазақ ауылшаруашылығы</w:t>
        <w:br/>
        <w:t>биотехнология орталығын құрды.</w:t>
        <w:br/>
        <w:t>- КСРОҒА Биохимия, биофизика және физиологиялық</w:t>
        <w:br/>
        <w:t>тұрғыдан белсенді қоспалар химиясы бөлімшесінің Жалпы</w:t>
        <w:br/>
        <w:t>отырысында КСРОҒА-ның мүше-корреспонденті болып</w:t>
        <w:br/>
        <w:t>сайланды.</w:t>
        <w:br/>
        <w:t>1987 ж. 19 желтоқсанда Қазақстан Республикасы</w:t>
        <w:br/>
        <w:t>Ұлттық ғылым академиясының академигі Мұрат Әбенұлы</w:t>
        <w:br/>
        <w:t>Айтқожин қайтыс болды.</w:t>
        <w:br/>
        <w:t>р</w:t>
        <w:br/>
        <w:t>ЕсСауіко-ауіко1 4Ғ раде 21</w:t>
        <w:br/>
        <w:t>ҚАЗАҚСТАН РЕСПУБЛИКАСЫ ҰЛТТЫҚ ҒЫЛЫМ</w:t>
        <w:br/>
        <w:t>АКАДЕМИЯСЫНЫҢ АКАДЕМИГІ</w:t>
        <w:br/>
        <w:t>М.Ә.АЙТКОЖИННІҢ ҒЫЛЫМИ, ПЕДАГОГТЫҚ</w:t>
        <w:br/>
        <w:t>ЖӘНЕ ҚОҒАМДЫҚ ҚЫЗМЕТІНІҢ</w:t>
        <w:br/>
        <w:t>ҚЫСҚАША ОЧЕРКІ</w:t>
        <w:br/>
        <w:t>2009 жылы маусымда Қазақстан Республикасы Ұлттық</w:t>
        <w:br/>
        <w:t>ғылым академиясының академигі; биология</w:t>
        <w:br/>
        <w:t>ғылымдарының докторы, профессор, Лениндік сыйлықтың</w:t>
        <w:br/>
        <w:t>лауреаты, Қазақстанда молекулалық биология мен</w:t>
        <w:br/>
        <w:t>биотехнологияның негізін қалаушы, Қазақ ССР Ғылым</w:t>
        <w:br/>
        <w:t>академиясы Молекулалық биология және биохимия</w:t>
        <w:br/>
        <w:t>институтын ұйымдастырушы және бірінші директоры,</w:t>
        <w:br/>
        <w:t>Қазақстан Республикасы Ұлттық ғылым академиясының</w:t>
        <w:br/>
        <w:t>бұрынғы президенті, ірі қоғам қайраткері Мұрат Әбенұлы</w:t>
        <w:br/>
        <w:t>Айткқожиннің туғанына 70 жыл толады.</w:t>
        <w:br/>
        <w:t>М.Ә. Айтқожин 1939 жылы 29 маусымда Солтүстік</w:t>
        <w:br/>
        <w:t>Қазақстан облысының Петропавл қаласында туды. 1962</w:t>
        <w:br/>
        <w:t>жылы С.М. Киров атындағы Қазақ мемлекеттік</w:t>
        <w:br/>
        <w:t>университетінің биология-топырақтану факультетін бітірді.</w:t>
        <w:br/>
        <w:t>Бірақ ол оқудың бүкіл курсы М.В. Ломоносов атындағы</w:t>
        <w:br/>
        <w:t>Москва мемлекеттік университетінде өтті. Еңбексүйгіштік,</w:t>
        <w:br/>
        <w:t>таланттылық, екі университетте алған терең білімі М.Ә.</w:t>
        <w:br/>
        <w:t>Айтқожинго А.Н. Белозерскийдің, А.С. Спириннің</w:t>
      </w:r>
    </w:p>
    <w:p>
      <w:r>
        <w:t>басшылығымен студент кезінің өзінде-ақ нуклеин</w:t>
        <w:br/>
        <w:t>қышқылдары бойынша зерттеулерді бастауға мүмкіндік</w:t>
        <w:br/>
        <w:t>берді. Оның «Рибонуклеаза перментінің диаминдермен</w:t>
        <w:br/>
        <w:t>ингибирленуі» деген тақырыпта жазған курс жұмысы 1961</w:t>
        <w:br/>
        <w:t>жылы Ашхабад қаласында өткен Орта Азия және Қазақстан</w:t>
        <w:br/>
        <w:t>студенттерінің ГУ ғылыми конференциясында бірінші</w:t>
        <w:br/>
        <w:t>18</w:t>
        <w:br/>
        <w:t>ЕсСауіко-ауіко1 4 раде 11</w:t>
        <w:br/>
        <w:t>1972. Москвада өткен ГУ Халықаралық биофизика</w:t>
        <w:br/>
        <w:t>конгресіне қатысты.</w:t>
        <w:br/>
        <w:t>- Ағағылыми қызметкер ғылыми атағы берілді.</w:t>
        <w:br/>
        <w:t>1974. Рига қаласында өткен ХП Халықаралық биохимия</w:t>
        <w:br/>
        <w:t>сьезіне қатысты.</w:t>
        <w:br/>
        <w:t>- Ленинградта өткен ХП Халықаралық ботаникалық</w:t>
        <w:br/>
        <w:t>конгрестің жұмысына катысты.</w:t>
        <w:br/>
        <w:t>1976. «Жоғары сатыдағы өсімдіктердің</w:t>
        <w:br/>
        <w:t>рибонуклеопротеидті бөлшектері» деген тақырыпта</w:t>
        <w:br/>
        <w:t>биология ғылымдарының докторы ғылыми дәрежесін алу</w:t>
        <w:br/>
        <w:t>үшін диссертация қорғады (М.В. Ломоносов атындағы</w:t>
        <w:br/>
        <w:t>Москва мемлекеттік университеті).</w:t>
        <w:br/>
        <w:t>- Ғылым мен техника саласындағы Лениндік сыйлық</w:t>
        <w:br/>
        <w:t>берілді.</w:t>
        <w:br/>
        <w:t>-Ғылымда қол жеткен табысы үшін М.А. Айтқожиннің</w:t>
        <w:br/>
        <w:t>есімі Қазақ ССР Алтын Кітабына жазылды.</w:t>
        <w:br/>
        <w:t>1977. Социалистік елдер Ғылым академияларының</w:t>
        <w:br/>
        <w:t>«Молекулалық биология» мәселесі бойынша көп жақты</w:t>
        <w:br/>
        <w:t>бірлескен жұмыстары шеңберінде «Өсімдіктердің</w:t>
        <w:br/>
        <w:t>рибонуклеин қышқылы биосинтезі және оны реттеу» деген</w:t>
        <w:br/>
        <w:t>тақырыпта Галл (Германия Демократиялық Республикасы)</w:t>
        <w:br/>
        <w:t>қаласында өткен Ш-ші жұмыс кеңесіне қатысты.</w:t>
        <w:br/>
        <w:t>- Веймар қаласында (Германия Демократиялық</w:t>
        <w:br/>
        <w:t>Республикасы)-«Белок биосинтезінің механизмдері» деген</w:t>
        <w:br/>
        <w:t>тақырыпта өткен Жалықаралыр: симпозиумның жұмысына</w:t>
        <w:br/>
        <w:t>катысты. ) ;</w:t>
        <w:br/>
        <w:t>1978. Қазақ ССР Ғылым академиясы делегациясының</w:t>
        <w:br/>
        <w:t>құрамында Польша Ғылғім академиясында болды.</w:t>
        <w:br/>
        <w:t>1978-1983. Қазақ ССР Ғылым академиясы Ботаника</w:t>
        <w:br/>
        <w:t>институтының директоры.</w:t>
        <w:br/>
        <w:t>ЕсСауіко-ауіко1 4Ғ раде 17</w:t>
        <w:br/>
        <w:t>1972. Участник ГУ Международного биофизического</w:t>
        <w:br/>
        <w:t>конгресса (г. Москва).</w:t>
        <w:br/>
        <w:t>- Присуждено ученое звание старшего научного</w:t>
      </w:r>
    </w:p>
    <w:p>
      <w:r>
        <w:t>сотрудника.</w:t>
        <w:br/>
        <w:t>1974. Участник ШІ Всесоюзного биохимического сьезда</w:t>
        <w:br/>
        <w:t>(г. Рига).</w:t>
        <w:br/>
        <w:t>- Участвовал в работе ХП Международного</w:t>
        <w:br/>
        <w:t>ботанического конгресса (г. Ленинград).</w:t>
        <w:br/>
        <w:t>1976. Зашитил диссертацию на сонскание ученой</w:t>
        <w:br/>
        <w:t>степени доктора биологических наук на тему</w:t>
        <w:br/>
        <w:t>«Рибонуклеопротеидные частицы высших растений»</w:t>
        <w:br/>
        <w:t>(Московский государственный университет им.</w:t>
        <w:br/>
        <w:t>М.В.Ломоносова).</w:t>
        <w:br/>
        <w:t>- Присуждена Ленинская премия в области науки и</w:t>
        <w:br/>
        <w:t>техники.</w:t>
        <w:br/>
        <w:t>-За научные достижения имя М.А. Айтхожина занесено</w:t>
        <w:br/>
        <w:t>в Золотую Книгу почета Казахской ССР.</w:t>
        <w:br/>
        <w:t>1977. Участник ІН рабочего совешцания «Биосинтез</w:t>
        <w:br/>
        <w:t>РНК растений и его регуляция», проводимого в рамках</w:t>
        <w:br/>
        <w:t>многостороннего сотрудничества академий наук</w:t>
        <w:br/>
        <w:t>социалистических стран по проблеме «Молекулярная</w:t>
        <w:br/>
        <w:t>биология» (г. Галле, ГДВ).</w:t>
        <w:br/>
        <w:t>- Участвовал в работе Международного симпозиума</w:t>
        <w:br/>
        <w:t>«Механизмы биосинтеза белка» (г. Веймар, ГДР).</w:t>
        <w:br/>
        <w:t>1978. Посешение Академии наук Польши в составе</w:t>
        <w:br/>
        <w:t>делегации Академии наук Казахской ССР.</w:t>
        <w:br/>
        <w:t>1978-1983. Директор Института ботаники АН КазССР.</w:t>
        <w:br/>
        <w:t>1979. Участвовал в работе ІҮ Всесоюзного</w:t>
        <w:br/>
        <w:t>биохимического сьезда (г. Ленинград).</w:t>
        <w:br/>
        <w:t>- Участвовал в работе ІУ рабочего совешания</w:t>
        <w:br/>
        <w:t>үл</w:t>
        <w:br/>
        <w:t>Елауіко-ауіко1.Ғ раде 18</w:t>
        <w:br/>
        <w:t>«Биосинтез РНК у растений и его регуляция» в рамках</w:t>
        <w:br/>
        <w:t>многостороннего сотрудничества академий наук</w:t>
        <w:br/>
        <w:t>социалистических стран ио проблеме «Молекулярная</w:t>
        <w:br/>
        <w:t>биология» (г. Варшава, ПНР).</w:t>
        <w:br/>
        <w:t>- Участвовал в работе фравнцузско-советскоғо</w:t>
        <w:br/>
        <w:t>симпозиума «Биосинтез белка и его регуляция» (г. Порт-</w:t>
        <w:br/>
        <w:t>Грос, Франция).</w:t>
        <w:br/>
        <w:t>- Избран членом-корреспондентом АН КазССР.</w:t>
        <w:br/>
        <w:t>1980. Присвоено звание профессора кафедры генетики</w:t>
        <w:br/>
        <w:t>Казахского государственного университета им.</w:t>
        <w:br/>
        <w:t>С.М.Кирова.</w:t>
        <w:br/>
        <w:t>-- Председатель специализированного Совета по зашите</w:t>
        <w:br/>
        <w:t>диссертаций на соискание ученой степени кандидата био-</w:t>
        <w:br/>
        <w:t>логических наук по специальности «биологическая химия»</w:t>
      </w:r>
    </w:p>
    <w:p>
      <w:r>
        <w:t>при Институте ботаники АН КазССР.</w:t>
        <w:br/>
        <w:t>- Участвовал в работе Международного симпозиума</w:t>
        <w:br/>
        <w:t>«Механизмы биосинтеза белка» (г. Веймар, ГДР).</w:t>
        <w:br/>
        <w:t>1981. Участие в работе У рабочего совешания по теме</w:t>
        <w:br/>
        <w:t>«Регуляция экспрессий геномау растений» в рамках много-</w:t>
        <w:br/>
        <w:t>стороннего сотрудничества академий наук</w:t>
        <w:br/>
        <w:t>социалистических стран по проблеме «Молекулярная</w:t>
        <w:br/>
        <w:t>биология» (г. Прага, ЯССР).</w:t>
        <w:br/>
        <w:t>- Избран председателем Казахского республиканского</w:t>
        <w:br/>
        <w:t>отделения Советского Фонда мира (ранее Республиканская</w:t>
        <w:br/>
        <w:t>комиссия содействия Фонду мира).</w:t>
        <w:br/>
        <w:t>- Член Советского Фонда мира.</w:t>
        <w:br/>
        <w:t>- Избран членом Казахского комитета зациты мира.</w:t>
        <w:br/>
        <w:t>- Избран членом президиума Академии наук Казахской</w:t>
        <w:br/>
        <w:t>ССР,</w:t>
        <w:br/>
        <w:t>- Награжден Почетной грамотой Верховного Совета</w:t>
        <w:br/>
        <w:t>Казахской ССР.</w:t>
        <w:br/>
        <w:t>15</w:t>
        <w:br/>
        <w:t>Елауіко-ауіко1.Ғ раде 10</w:t>
        <w:br/>
        <w:t>ҚАЗАҚСТАН РЕСПУБЛИКАСЫ ҰЛТТЫҚ ҒЫЛЫМ</w:t>
        <w:br/>
        <w:t>АКАДЕМИЯСЫНЫҢ АКАДЕМИГІ</w:t>
        <w:br/>
        <w:t>М.Ә.АЙТҚОЖИННІҢ ӨМІРІ МЕН ҚЫЗМЕТІНІҢ</w:t>
        <w:br/>
        <w:t>НЕГІЗГІ ДАТАЛАРЫ</w:t>
        <w:br/>
        <w:t>Мұрат Әбенұлы Айтқожин 1939 жылы 29 маусымда</w:t>
        <w:br/>
        <w:t>Петронавл каласында қызметшінің отбасында туды.</w:t>
        <w:br/>
        <w:t>1957-1962. С.М. Киров атындағы қазақ мемлекеттік</w:t>
        <w:br/>
        <w:t>университетінің биология-топырақтану факультетінің</w:t>
        <w:br/>
        <w:t>студенті.</w:t>
        <w:br/>
        <w:t>1962-1965. М.В.Ломоносов атындағы Москва</w:t>
        <w:br/>
        <w:t>мемлекеттікуниверситетінің аспиранты.</w:t>
        <w:br/>
        <w:t>1965-1967. Қазақ ССР Ғылым академиясы Ботаника</w:t>
        <w:br/>
        <w:t>институтының кіші ғылыми кызметкері.</w:t>
        <w:br/>
        <w:t>1966. «Вьюнның ерте эмбриогевезіндегі рибонуклеин</w:t>
        <w:br/>
        <w:t>қышқылдары» деген тақырыпта биология ғылымдарының</w:t>
        <w:br/>
        <w:t>” кандидаты ғылыми дәрежесін алу үшін диссертация корғады</w:t>
        <w:br/>
        <w:t>(КСРОҒА А.Н.Бах атындағы Биохимия институты).</w:t>
        <w:br/>
        <w:t>1967-1969. Қазақ ССР Ғылым академиясы Ботаника</w:t>
        <w:br/>
        <w:t>институтының ағағылыми қызметкері.</w:t>
        <w:br/>
        <w:t>1967-1970. Алматы қаласы Фрунзе аудандық халық</w:t>
        <w:br/>
        <w:t>депутаттары Кеңесінің екі шақырылуында депутат.</w:t>
        <w:br/>
        <w:t>1969. Ташкентте өткен П Бүкілодақтық биохимия сьезіне</w:t>
        <w:br/>
        <w:t>қатысты. : )</w:t>
      </w:r>
    </w:p>
    <w:p>
      <w:r>
        <w:t>1969-1987. Қазақстандағы бірінші молекулалық</w:t>
        <w:br/>
        <w:t>биология - нуклеин қышқылы және белок лабораториясын</w:t>
        <w:br/>
        <w:t>ұйымдастырушы, осы лабораторияның меңгерушісі.</w:t>
        <w:br/>
        <w:t>1970. «Еңбектегі ерлігі үшін. В.И. Лениннің туғанына</w:t>
        <w:br/>
        <w:t>100 жыл» мерекелік медалімен марапатталды.</w:t>
        <w:br/>
        <w:t>Езлауіконауіко1.Ғ раде 9</w:t>
        <w:br/>
        <w:t>К ЧИТАТЕЛЯМ</w:t>
        <w:br/>
        <w:t>Предлагаемый указатель - продолжение серии</w:t>
        <w:br/>
        <w:t>«Биобиблиография ученых Казахстана» - посвяшен</w:t>
        <w:br/>
        <w:t>академику Национальной академии наук Республики</w:t>
        <w:br/>
        <w:t>Казахстан, доктору биологических наук, профессору.</w:t>
        <w:br/>
        <w:t>лаурсату Ленинской премий, выдаюшемуся ученому-</w:t>
        <w:br/>
        <w:t>биохимику Мурату Абеновичу Айтхожину.</w:t>
        <w:br/>
        <w:t>Биобиблиография включает материалы,</w:t>
        <w:br/>
        <w:t>характеризуюіңие жизнь и деятельность ученого, его</w:t>
        <w:br/>
        <w:t>публикаций и литературу о нем. Материял в указателе</w:t>
        <w:br/>
        <w:t>расположен в хронологическом порядке, в пределах</w:t>
        <w:br/>
        <w:t>каждого года по алфавиту: сначала идут работы на</w:t>
        <w:br/>
        <w:t>казахском языке, затем на русском и других языках.</w:t>
        <w:br/>
        <w:t>В алфавитном указателе трудов и именном уҡазателе</w:t>
        <w:br/>
        <w:t>соавторов ссылки даются на порядковые номера работ,</w:t>
        <w:br/>
        <w:t>помешенных в хронологическом указателе трудов.</w:t>
        <w:br/>
        <w:t>ЕЛауіко-ауіко1.Ғ раде 20</w:t>
        <w:br/>
        <w:t>- Участвовал в работе французско-советского</w:t>
        <w:br/>
        <w:t>симпозиума «Макромолекулы, функционируюіцие в</w:t>
        <w:br/>
        <w:t>клетке» (г. Экс-Прованс, Франция).</w:t>
        <w:br/>
        <w:t>1985. Председатель научного совета по проблемам</w:t>
        <w:br/>
        <w:t>физико-химической биология и биотехнологии при</w:t>
        <w:br/>
        <w:t>президиуме Академии наук Казахской ССР.</w:t>
        <w:br/>
        <w:t>1986. Избран председателем Казахстанскаго отделения</w:t>
        <w:br/>
        <w:t>Всесоюзного биохимического обшества,</w:t>
        <w:br/>
        <w:t>- Член бюро Центрального совета Всесоюзного</w:t>
        <w:br/>
        <w:t>биохимического обшества.</w:t>
        <w:br/>
        <w:t>- Делегат ХХУ П сыззда КПСС.</w:t>
        <w:br/>
        <w:t>-- Избран президентом Академии наук Казахской ССР.</w:t>
        <w:br/>
        <w:t>- Председатель Комитета по государственным премиям</w:t>
        <w:br/>
        <w:t>в области науки и техники при Совете Министров Ка-</w:t>
        <w:br/>
        <w:t>захской ССР.</w:t>
        <w:br/>
        <w:t>- Участвовал в работе У Всесоюзного биохимического</w:t>
        <w:br/>
        <w:t>сьезда (г. Киев).</w:t>
        <w:br/>
        <w:t>- Избран членом Национального комитета советских</w:t>
      </w:r>
    </w:p>
    <w:p>
      <w:r>
        <w:t>биохимиков.</w:t>
        <w:br/>
        <w:t>- Главный редактор журнала «Вестник Академии наук</w:t>
        <w:br/>
        <w:t>Казахской ССР».</w:t>
        <w:br/>
        <w:t>1987. Избран депутатом Верховного Совета СССР.</w:t>
        <w:br/>
        <w:t>- Награжден Золотой медалью Советского Фонда мира.</w:t>
        <w:br/>
        <w:t>- Награжден орденом «Дружба народов».</w:t>
        <w:br/>
        <w:t>- Организовал Казахский сельскохозяйственный</w:t>
        <w:br/>
        <w:t>биотехнологический центр в Алма-Ате.</w:t>
        <w:br/>
        <w:t>- Избран членом-корреспондентом АН СССР наОбіем</w:t>
        <w:br/>
        <w:t>собраний Отделения биохимии, биофизики и химии</w:t>
        <w:br/>
        <w:t>физиологически активных соединений АН СССР.</w:t>
        <w:br/>
        <w:t>19 декабря 1987. Кончина академика НАН РК Мурата</w:t>
        <w:br/>
        <w:t>Абеновича Айтхожина.</w:t>
        <w:br/>
        <w:t>П</w:t>
        <w:br/>
        <w:t>Езлауіконауіко1.1Ғ раде 25</w:t>
        <w:br/>
        <w:t>цитокинин фитоғормонын өзінше байланыстыратын</w:t>
        <w:br/>
        <w:t>қабілеті барлығы анықталды. Матрицалық рибонуклеин</w:t>
        <w:br/>
        <w:t>қышқылдарының ядродан цитоплазмаға өтуін зерттеу</w:t>
        <w:br/>
        <w:t>матрицалық рибонуклеин қышқылдарының өсімдік</w:t>
        <w:br/>
        <w:t>клеткаларында тасымалдануы жануарлар</w:t>
        <w:br/>
        <w:t>клеткаларындағыдай информосо үлгісінде жүзеге</w:t>
        <w:br/>
        <w:t>асатынын көрсетті.</w:t>
        <w:br/>
        <w:t>М.А. Айтқожиннің ғылыми қызметінің бір бағыты -</w:t>
        <w:br/>
        <w:t>өсімдіктер тұрақтылығы молекулалық негізінің стресті</w:t>
        <w:br/>
        <w:t>факторларға, оның ішінде белоктар синтезін реттеуге әсерін</w:t>
        <w:br/>
        <w:t>зерттеу болды.</w:t>
        <w:br/>
        <w:t>Осылайша, М.А, Айтқожин белоктардың өсімдік</w:t>
        <w:br/>
        <w:t>клеткаларында реттелуі мәселелерін, яғни,</w:t>
        <w:br/>
        <w:t>информосоманың реттеудегі рөлі мен оған қатысуының</w:t>
        <w:br/>
        <w:t>механизмін, фитогормондардың трансляцияға әсерінің</w:t>
        <w:br/>
        <w:t>молекулалық механизмін, норма&gt;&gt; стресс &gt; норма күйінде</w:t>
        <w:br/>
        <w:t>белок синтезінің реттелуі мәселелерін жан-жақты</w:t>
        <w:br/>
        <w:t>қарастырды.</w:t>
        <w:br/>
        <w:t>Бұл жұмыстардың нәтижелері «Өсімдік</w:t>
        <w:br/>
        <w:t>информосомадары» (1982) деп аталатын монографияда</w:t>
        <w:br/>
        <w:t>қорытылды.</w:t>
        <w:br/>
        <w:t>М.Ә. Айтқожиннің соңғы жылдардағы зерттеулерінде</w:t>
        <w:br/>
        <w:t>ядролық рибонуклеипротеидтерге - құрамында</w:t>
        <w:br/>
        <w:t>матрицалық рибонуклеин қышқылдардың ізашарлары бар</w:t>
        <w:br/>
        <w:t>бөлшектерге, төмен молекулалы ядролық рибонуклеин</w:t>
        <w:br/>
        <w:t>қышқылдарға, белок синтезінің инициациялануы</w:t>
        <w:br/>
        <w:t>сатысындағы .реттелуіне, әсімдіктердің стрестік</w:t>
        <w:br/>
        <w:t>факторларға, атап айтқанда, жылу факторларына</w:t>
        <w:br/>
        <w:t>төзімділігінің кенеттен болатын биохимиялық аспектілеріне</w:t>
        <w:br/>
        <w:t>көп көңіл бөлді.</w:t>
        <w:br/>
        <w:t>2</w:t>
      </w:r>
    </w:p>
    <w:p>
      <w:r>
        <w:t>ЕЛауіко-ауіко1.Ғ раде 22</w:t>
        <w:br/>
        <w:t>сыйлыққа ие болды. «Рибосомадардың көрінбей</w:t>
        <w:br/>
        <w:t>деградациялануы» деген тақырыпта жазған диплом</w:t>
        <w:br/>
        <w:t>жұмысының нәтижелері «Биохимия» журналында</w:t>
        <w:br/>
        <w:t>жарияланды. Ғылыми жұмысты Москва мемлекеттік</w:t>
        <w:br/>
        <w:t>университетінің аспирантурасында оқып жүрген кезінде</w:t>
        <w:br/>
        <w:t>академик, биология ғылымдарының докторы, Лениндік</w:t>
        <w:br/>
        <w:t>сыйлықтың лауреаты, КСРО Ғылым академиясы Белок</w:t>
        <w:br/>
        <w:t>институтының директоры А.С. Спириннің басшылығымен</w:t>
        <w:br/>
        <w:t>жалғастырды.</w:t>
        <w:br/>
        <w:t>1966 жылы М.Ә. Айтқожин биология ғылымдарының</w:t>
        <w:br/>
        <w:t>кандидаты ғылыми дәрежесін алу үшін «Мізелгімі (055145</w:t>
        <w:br/>
        <w:t>вьюнның ерте эмбриогенезіндегі рибонуклеин</w:t>
        <w:br/>
        <w:t>қышқылдары» деген тақырыпта диссертация қорғады. Бұл</w:t>
        <w:br/>
        <w:t>зерттеулерде анықталған ең бір маңызды фактор --</w:t>
        <w:br/>
        <w:t>жануарлар клеткаларының цитоплазмасында</w:t>
        <w:br/>
        <w:t>рибонуклеопротендті бөлшектер - информосом түріндегі</w:t>
        <w:br/>
        <w:t>ақпараттық рибонуклеин қышқылдары өмір сүруінің жаңа</w:t>
        <w:br/>
        <w:t>формасының ашылуы. Осымен бір мезгілде КСРО Ғылым</w:t>
        <w:br/>
        <w:t>академиясы Молекулалық биология институтының</w:t>
        <w:br/>
        <w:t>қызметкері Г.П. Георгиевпен бірге егеуқұйрық</w:t>
        <w:br/>
        <w:t>тышқандардың бауыр клеткаларындағы ядролық</w:t>
        <w:br/>
        <w:t>информосомаларды ашты. Бұдан кейінірек, Қазақстанда</w:t>
        <w:br/>
        <w:t>жұмыс істеп жүрген көзінде, М.Ә. Айтқожин</w:t>
        <w:br/>
        <w:t>информосоманың өсімдік клеткаларының ядросы мен</w:t>
        <w:br/>
        <w:t>цитоплазмасында болатынын анықтады. Бұл матрицалық</w:t>
        <w:br/>
        <w:t>рибонуклеин қышқылдары рибонуклео-протеидті</w:t>
        <w:br/>
        <w:t>құрылымының жануарлар мен өсімдіктердің эука-</w:t>
        <w:br/>
        <w:t>риотиттік клеткаларында өмір сүруі мен жұмыс істеуінің</w:t>
        <w:br/>
        <w:t>барлық кезеңдерінде универсальды болып келетінін</w:t>
        <w:br/>
        <w:t>дәлелдейді.</w:t>
        <w:br/>
        <w:t>“о</w:t>
        <w:br/>
        <w:t>Еллауко-ауіко1 ғ раде 24</w:t>
        <w:br/>
        <w:t>рибонуклеин қышқылымен байланысатын белоктар</w:t>
        <w:br/>
        <w:t>ашылды. Бидайдың пісіп жетілуі және тұқымның өнуі</w:t>
        <w:br/>
        <w:t>кезіндегі хромосом синтездері зерттелді. Функциональдық</w:t>
        <w:br/>
        <w:t>белсенділігі бар және жануарлар мен өсімдіктер</w:t>
        <w:br/>
        <w:t>клеткаларының негізгі бөлшектерінен тұратын гибридті</w:t>
        <w:br/>
        <w:t>рибосомаларды жасау және зерттеу жөнінде бірегей</w:t>
        <w:br/>
        <w:t>тәжірибелер, эксперименттер жүргізілді. Бұл зерттеулердің</w:t>
        <w:br/>
        <w:t>эволюция теориясы үшін зор маңызы болды, зерттеу</w:t>
        <w:br/>
        <w:t>нәтижелері 1976 жылы ММУ-де (МГУ) М.Ә. Айтқожин</w:t>
        <w:br/>
        <w:t>қорғаған, елімізде молекулалық биология мамандығы</w:t>
        <w:br/>
        <w:t>бойынша бірінші рет ғылым докторының дипломын алған</w:t>
        <w:br/>
        <w:t>ғалымның докторлық диссертацияда қорытылды. Терең</w:t>
        <w:br/>
        <w:t>зерттеу нәтижесінде бидай тұқымы цитоплазмалық</w:t>
        <w:br/>
        <w:t>информосомалар құрамындағы рибонуклеин</w:t>
        <w:br/>
        <w:t>қышқылдарының (РНК) полирибосомаларға қарағанда</w:t>
        <w:br/>
        <w:t>бірнеше есе аз екені анықталды. Рибонуклеин</w:t>
        <w:br/>
        <w:t>қышқылдарына ие (А) алаңын зерттеудің маңызды</w:t>
        <w:br/>
        <w:t>нәтижелерінің бірі - бидай тұқымы цитоплазмасында еркін</w:t>
        <w:br/>
        <w:t>аландар (А) - белоктардың бар екенін тәжірибе жүзінде</w:t>
      </w:r>
    </w:p>
    <w:p>
      <w:r>
        <w:t>дәлелдеді.</w:t>
        <w:br/>
        <w:t>Бұдан кейінгі жылдарда М.Ә. Айтқожин мен оның</w:t>
        <w:br/>
        <w:t>шәкірттері белок синтезін трансляциялық бақылаудың</w:t>
        <w:br/>
        <w:t>механизмін анықтау үшін өсімдіктердің ақпараттық</w:t>
        <w:br/>
        <w:t>рибонуктеид қынпқылдарына іргелі зерттеулер жүргізді. Бұл</w:t>
        <w:br/>
        <w:t>зерттеулердің нәтижелері матрицалық рибонуклеид</w:t>
        <w:br/>
        <w:t>қышқылдардың жиналуы және белок синтезінің тыныштық</w:t>
        <w:br/>
        <w:t>жағдайында және тұқымның өсіп шығуы кезіндегі</w:t>
        <w:br/>
        <w:t>белсенділігі мәселелеріне жаңаша қарауға мүмкіндік берді.</w:t>
        <w:br/>
        <w:t>Бірінші рет бидай цитоплазмасының рибонуклеин</w:t>
        <w:br/>
        <w:t>қышқылдарын байланыстырушы белоктарының</w:t>
        <w:br/>
        <w:t>21</w:t>
        <w:br/>
        <w:t>Езлауіконауіко1.Ғ раде 23</w:t>
        <w:br/>
        <w:t>1966 жылдан бастап М.Ә. Айтқожинніңғылыми қызметі</w:t>
        <w:br/>
        <w:t>Қазақ ССР Ғылым академиясымен байланыста болды.</w:t>
        <w:br/>
        <w:t>Республикада молекулалық биологияны дамытудың</w:t>
        <w:br/>
        <w:t>қажеттілігі оған Қазақ ССР Ғылым академиясының</w:t>
        <w:br/>
        <w:t>Ботаника институтында белок және нуклеин қышқылдары</w:t>
        <w:br/>
        <w:t>лабораториясын ашуына мүмкіндік беріп, осы</w:t>
        <w:br/>
        <w:t>лабораторияның жетекшілігін М.Ә. Айтқожин өмірінің</w:t>
        <w:br/>
        <w:t>соңына дейін өзі атқарды. Ол ғылыми кадрлар даярлау</w:t>
        <w:br/>
        <w:t>жұмысына баса назар аудара бастады. Лабораторияның</w:t>
        <w:br/>
        <w:t>ғылыми бағыты белоктың биосинтезін реттеудің</w:t>
        <w:br/>
        <w:t>молекулалық механизмдерін зерттеу болды.</w:t>
        <w:br/>
        <w:t>Өсімдіктердің макромолекула биохимиясына қосылған</w:t>
        <w:br/>
        <w:t>үлкен үлес матрицалық рибонуклеин қышқылдарының</w:t>
        <w:br/>
        <w:t>биогенезі, олардың бидайдың эмбриогенезінде белоктың</w:t>
        <w:br/>
        <w:t>биосинтезін реттеуге қатысуы жөніндегі кең ауқымды</w:t>
        <w:br/>
        <w:t>зерттеулер болды. Алғаш рет өсімдіктерде матрицалық</w:t>
        <w:br/>
        <w:t>рибонуклеин қышқылдарының өз өмір сүруінің және</w:t>
        <w:br/>
        <w:t>жұмыс істеуінің рибонуклеопротеидті құрылымының</w:t>
        <w:br/>
        <w:t>ерекшеліктері көрсетілді. Бұл зерттеулердің нәтижелері</w:t>
        <w:br/>
        <w:t>жетекші халықаралық және бүкілодақтық:-ғылыми</w:t>
        <w:br/>
        <w:t>журналдарда жарияланып, ғылыми қауымға кеңінен мәлім</w:t>
        <w:br/>
        <w:t>болды. 1976 жылы «Ішкі клеткалық бөлшектердің жаңа</w:t>
        <w:br/>
        <w:t>класы - информосоманың ашылуы» атты жұмыстар циклы</w:t>
        <w:br/>
        <w:t>үшін М.Ә. Айтқожинге КСРОҒылым академиясының бір</w:t>
        <w:br/>
        <w:t>топ ғалымдарымен бірге Лениндік сыйлық берілді.</w:t>
        <w:br/>
        <w:t>Бұл жұмыстарда рибосома мен оның суббәлшектері -</w:t>
        <w:br/>
        <w:t>сенімді рибонуклеопротеидтердің түрлі кластарының</w:t>
        <w:br/>
        <w:t>физика-химиялық қасиеттеріне сипаттама. берілді,</w:t>
        <w:br/>
        <w:t>цитоплазмада бос жүретін, полисомамен байланысқан</w:t>
        <w:br/>
        <w:t>және ядролық информосома кластарымен қатар</w:t>
        <w:br/>
        <w:t>20</w:t>
        <w:br/>
        <w:t>Езлауіконауіко1.Ғ раде 29</w:t>
        <w:br/>
        <w:t>симпозиумды ұйымдастырды, көптеген халықаралық</w:t>
        <w:br/>
        <w:t>конгрестер мен симпозиумдар жұмысына қатысты.</w:t>
        <w:br/>
        <w:t>Қазақ ССР Ғылым академиясы Молекулалық биология</w:t>
      </w:r>
    </w:p>
    <w:p>
      <w:r>
        <w:t>және биохимия институтының базасында</w:t>
        <w:br/>
        <w:t>М.Ә.Айтқожиннің бастамасымен және белсене</w:t>
        <w:br/>
        <w:t>қатысуымен ғылыми одақтардың халықаралық кеңесінің,</w:t>
        <w:br/>
        <w:t>Халықаралық биохимия одағының және Европалық</w:t>
        <w:br/>
        <w:t>биохимия қоғамдары федерациясының басшылық етуімен</w:t>
        <w:br/>
        <w:t>«Биоорганикалық химия мен молекулалық биологияның</w:t>
        <w:br/>
        <w:t>келешегі» деген тақырыпта Халықаралық симпозиум өтіп,</w:t>
        <w:br/>
        <w:t>онда ол пленарлық отырыста баяндама жасады. Бұл</w:t>
        <w:br/>
        <w:t>симпозиумның 1984 жылы Алматы қаласында шақырылуы</w:t>
        <w:br/>
        <w:t>Қазақ ССР Ғылым академиясының академигі</w:t>
        <w:br/>
        <w:t>М.Ә.Айтқожин мен оның мектебінің беделін халықаралық</w:t>
        <w:br/>
        <w:t>көлемде мойындау еді. Симпозиум жұмысына</w:t>
        <w:br/>
        <w:t>молекулалық биология және биоорганикалық химия</w:t>
        <w:br/>
        <w:t>салалары бойынша әлемнің танымал ғалымдары, оның</w:t>
        <w:br/>
        <w:t>ішінде Нобель сыйлығының лаурғаттары Л. Поллинг,</w:t>
        <w:br/>
        <w:t>Д.Ходжкин, КСРОҒА вице-президенті Ю.А. Овчинников,</w:t>
        <w:br/>
        <w:t>Одақ Республикалары Академияларының президенттері</w:t>
        <w:br/>
        <w:t>қатысты. ,</w:t>
        <w:br/>
        <w:t>Еліміз бон республика үшін бетбұрыс кезеңі болып</w:t>
        <w:br/>
        <w:t>табылатын 1986 жылы М.Ә. Айтқожин Қазақ ССР Ғылым</w:t>
        <w:br/>
        <w:t>академиясын басқарды. Ғылым академиясы</w:t>
        <w:br/>
        <w:t>басшылығының бүкіл ғылыми-ұйымдастырушылық</w:t>
        <w:br/>
        <w:t>қызметін олтаяу жылдарда академиялық ғылымды ғылыми-</w:t>
        <w:br/>
        <w:t>техникалық прогрестің казіргі заманғы деңгейіне шығаруды</w:t>
        <w:br/>
        <w:t>қамтамасыз етуге бағыттады. Бұл үшін іргелі және</w:t>
        <w:br/>
        <w:t>қолданбалы зерттеулердің, оның ішінде Қазақстанның:</w:t>
        <w:br/>
        <w:t>экономикасын дамытудың басым бағыттары белгіленді.</w:t>
        <w:br/>
        <w:t>26</w:t>
        <w:br/>
        <w:t>Елауіко-ауіко1.Ғ раде 28</w:t>
        <w:br/>
        <w:t>мамандар даярлауға көп көңіл бөлді. Ол биология</w:t>
        <w:br/>
        <w:t>факультетінің студенттері үшін молекулалық биология</w:t>
        <w:br/>
        <w:t>курсын және бірқатар арнаулы курстарды енгізді. Оның</w:t>
        <w:br/>
        <w:t>жас ғалымдарды дайындаудың формаларын жетілдіруге</w:t>
        <w:br/>
        <w:t>тырысқан белсенді жұмыстарының нәтижесі Қазақ ССР</w:t>
        <w:br/>
        <w:t>Ғылым академиясының Молекулалық биология және</w:t>
        <w:br/>
        <w:t>биохимия институтында Қазақ мемлекеттікуниверситетінің</w:t>
        <w:br/>
        <w:t>генетика және молекулалық биология кафедрасының</w:t>
        <w:br/>
        <w:t>филиалын құру болды.</w:t>
        <w:br/>
        <w:t>М.Ә. Айтқожин өзінің ғылыми кызметімен бірге зор</w:t>
        <w:br/>
        <w:t>ғылыми-ұйымдастыру жұмыстарын да жүргізді. Оның</w:t>
        <w:br/>
        <w:t>басшылығымен физика-химиялық биология және</w:t>
        <w:br/>
        <w:t>биотехнология бойынша халықаралық және бүкілодақтық</w:t>
        <w:br/>
        <w:t>мақсаттағы кешендіғылыми-техникалық бағдарламалардың</w:t>
        <w:br/>
        <w:t>тапсырмалары табысты түрде орындалды. Оның ғылыми-</w:t>
        <w:br/>
        <w:t>ұйымдастырушылық қызметінде физика-химиялық биология</w:t>
        <w:br/>
        <w:t>және биотехнология бойынша республикада жүргізіліп</w:t>
        <w:br/>
        <w:t>жатқанғылымизерттеулерді үйлестіру маңызды орын алды.</w:t>
        <w:br/>
        <w:t>Ол басқарған Физика-химиялық биология және</w:t>
        <w:br/>
        <w:t>биотехнология мәселелері жөніндегі республикалық</w:t>
        <w:br/>
        <w:t>ведомство аралық кеңес, Бүкілодақтық биохимия қоғамының</w:t>
        <w:br/>
        <w:t>Қазақ бөлімшесі, кандидаттық диссертациялар қорғау</w:t>
        <w:br/>
        <w:t>жөніндегі мамандандырылған кеңес ғылымның бұл</w:t>
        <w:br/>
        <w:t>бағыттары бойынша ғылымизерттеулердің қалыптасуы мен</w:t>
        <w:br/>
        <w:t>дамуына, еліміздегі және шетелдердегі (Германия</w:t>
        <w:br/>
        <w:t>Демократиялық Республикасы, Чехословакия, Болгария,</w:t>
        <w:br/>
        <w:t>Польша, Франция, Италия) жетекнгі ғылыми мекемелермен</w:t>
      </w:r>
    </w:p>
    <w:p>
      <w:r>
        <w:t>ғылыми байланыстардың дамуына едәуір ықпал етті.</w:t>
        <w:br/>
        <w:t>М.Ә.Айтқожин «Өсімдіктердегі азот пен белок биосинтезін</w:t>
        <w:br/>
        <w:t>сіңіруінің механизмдері» деген тақырыптағы Бүкілодақтық</w:t>
        <w:br/>
        <w:t>25</w:t>
        <w:br/>
        <w:t>Елауіко-ауіко1.Ғ- раде 32</w:t>
        <w:br/>
        <w:t>«Молекулярная биология», «Биополимерлер және клетка»</w:t>
        <w:br/>
        <w:t>журналдарының редакциялық алқасы құрамына кірді.</w:t>
        <w:br/>
        <w:t>Ғылыми білімді насихаттау барлық уақытта да</w:t>
        <w:br/>
        <w:t>М.Ә.Айтқожиннің басты назарында болды. Оның ғылыми-</w:t>
        <w:br/>
        <w:t>көпшілікке арналған мақалалары мен лекциялары - аса</w:t>
        <w:br/>
        <w:t>күрделі биологиялық мәселелерді түсінікті, қызықты етіп</w:t>
        <w:br/>
        <w:t>баяндаудың жарқын үлгісі.</w:t>
        <w:br/>
        <w:t>М.Ә. Айтқожин талантты ғалым ғана емес, сонымен</w:t>
        <w:br/>
        <w:t>бірге Ол адал, мейірімді және ізгі ниетті адам, қырағы және</w:t>
        <w:br/>
        <w:t>қайырымды дос, салмақты және табанды Ұстаз еді.</w:t>
        <w:br/>
        <w:t>Мемлекет Мұрат Әбенұлы Айтқожиннің ғылыми,</w:t>
        <w:br/>
        <w:t>педагогтық және қоғамдық қызметін жоғары бағалады, ол</w:t>
        <w:br/>
        <w:t>«Халықтар достығы» ордені және «Ерен еңбегі үшін»</w:t>
        <w:br/>
        <w:t>медалімен, Қазақ ССР Жоғарғы Кеңесінің Құрмет</w:t>
        <w:br/>
        <w:t>грамотасы және Бейбітшілік қорының Алтын медалімен</w:t>
        <w:br/>
        <w:t>марапатталды, оның есімі Қазақстан Республикасының</w:t>
        <w:br/>
        <w:t>Құрмет Алтын кітабына енгізілген.</w:t>
        <w:br/>
        <w:t>М.Ә. Айтқожин 1987 жылдың 19-шы желтоқсанында</w:t>
        <w:br/>
        <w:t>өмірден өтті.</w:t>
        <w:br/>
        <w:t>Қазақстан Республикасының 2005жылғы 3 наурыздағы</w:t>
        <w:br/>
        <w:t>Хо 200 қаулысымен Петропавл қаласындағы В.И. Ленин</w:t>
        <w:br/>
        <w:t>атындағы Хе 1 орта мектеп академик Мұрат Айтқожин</w:t>
        <w:br/>
        <w:t>атындағы Хе 1жалпы білім беретін инновациялық мектеп</w:t>
        <w:br/>
        <w:t>деген жаңа атауға ие болды.</w:t>
        <w:br/>
        <w:t>Қазіргі уақытта Молекулалық биология және биохимия</w:t>
        <w:br/>
        <w:t>институты осы институттың негізін қалаған және оның</w:t>
        <w:br/>
        <w:t>бірінші директоры болған М.Ә. Айтқожиннің атын да, әрі</w:t>
        <w:br/>
        <w:t>ғалым салған сара жолында және оның дәстүрін</w:t>
        <w:br/>
        <w:t>жалғастырып келеді.</w:t>
        <w:br/>
        <w:t>Айтқожина Н.А.</w:t>
        <w:br/>
        <w:t>ҚР ҰҒА академигі</w:t>
        <w:br/>
        <w:t>9</w:t>
        <w:br/>
        <w:t>Езлауіконауіко1.Ғ раде 37</w:t>
        <w:br/>
        <w:t>клетках многопланово и разносторонне: роль информосом</w:t>
        <w:br/>
        <w:t>и механизмы их участия в регуляций, молекулярные</w:t>
        <w:br/>
        <w:t>механизмы влияния фитогормонов натрансляцию, регуляция</w:t>
        <w:br/>
        <w:t>синтеза белка при состоянии норма &gt; стресс &gt; норма.</w:t>
        <w:br/>
        <w:t>Успешное развитие фундаментальных исследований</w:t>
        <w:br/>
        <w:t>биогенеза и функций рибонуклеопротеидов позволило</w:t>
        <w:br/>
        <w:t>М.А. Айтхожину и его сотрудникам разработать</w:t>
      </w:r>
    </w:p>
    <w:p>
      <w:r>
        <w:t>приоритетный способ иммуноаффинного выделения и</w:t>
        <w:br/>
        <w:t>разделения рибонуклеопротеидов, содержаших</w:t>
        <w:br/>
        <w:t>индивидуальные МРНК. Этот способ применяется для</w:t>
        <w:br/>
        <w:t>получения мРНК рибулозобисфосфаткарбоксилазы в</w:t>
        <w:br/>
        <w:t>листьях гороха, что доказывает универсальность РНП-</w:t>
        <w:br/>
        <w:t>организации матричных РНК как в запасаютших, так и в</w:t>
        <w:br/>
        <w:t>меристемных тканях растений.</w:t>
        <w:br/>
        <w:t>Основные результаты его исследований изложены в</w:t>
        <w:br/>
        <w:t>многочисленных статьях, атакже обобшены в монографии</w:t>
        <w:br/>
        <w:t>«Информосомы растений» (1982) |</w:t>
        <w:br/>
        <w:t>Под руководством М.А. Айтхожина разработан</w:t>
        <w:br/>
        <w:t>комплекс приборов для автоматизации биохимических</w:t>
        <w:br/>
        <w:t>экспериментов, зашишенный авторскими свидетельствами</w:t>
        <w:br/>
        <w:t>ипатентами в ведутцих капиталистических странах.</w:t>
        <w:br/>
        <w:t>Придавая большое значение развитию в республике</w:t>
        <w:br/>
        <w:t>приоритетных направлений биологии, таких как физико-</w:t>
        <w:br/>
        <w:t>химическая биология и биотехнология М.А. Айтхожин в</w:t>
        <w:br/>
        <w:t>1983 году добивается открытия Института молекулярной</w:t>
        <w:br/>
        <w:t>биологии и биохимии АН КазССР. В соответствии с</w:t>
        <w:br/>
        <w:t>распоряжением Совета Министров СССР от24 января 1983</w:t>
        <w:br/>
        <w:t>года Хе 121 и Постановлением Кабинета Министров</w:t>
        <w:br/>
        <w:t>Казахской ССР Хе 83 от22 февраля 1983 тодав Алма-Ате</w:t>
        <w:br/>
        <w:t>был организован Институт молекулярной биологии и</w:t>
        <w:br/>
        <w:t>%</w:t>
        <w:br/>
        <w:t>Елауіко-ауіко1.Ғ- раде 40</w:t>
        <w:br/>
        <w:t>Польша, Франция, Италия). М.А. Айтхожин являлся</w:t>
        <w:br/>
        <w:t>организатором Всесоюзного симпозиума «Механизмы</w:t>
        <w:br/>
        <w:t>усвоения азотаи биосинтеза белка в растениях», участником</w:t>
        <w:br/>
        <w:t>многих международных конгрессов и симпозиумов.</w:t>
        <w:br/>
        <w:t>На базе Института молекулярной биологии и биохимии</w:t>
        <w:br/>
        <w:t>АН КазССР по инициативе и непосредственном участии</w:t>
        <w:br/>
        <w:t>М.А. Айтхожина успешно проведен Международный</w:t>
        <w:br/>
        <w:t>симпозиум «Перспективы биоорганической химии и</w:t>
        <w:br/>
        <w:t>молекулярной биологии» под эгидой Международного</w:t>
        <w:br/>
        <w:t>совета научных союзов, Международного биохимического</w:t>
        <w:br/>
        <w:t>союза и Федерации европейских биохимических обіцеств,</w:t>
        <w:br/>
        <w:t>где он выступил с пленарным докладом. Созыв этого</w:t>
        <w:br/>
        <w:t>симпозиума в 1984 году в Алма-Ате стал свидетельством</w:t>
        <w:br/>
        <w:t>международного признания научного авторитета</w:t>
        <w:br/>
        <w:t>академика Академии наук КазССР М.А. Айтхожина и его</w:t>
        <w:br/>
        <w:t>научной школы. В работе симпозиума приняли участие</w:t>
        <w:br/>
        <w:t>ведушие ученые мира в области молекулярной биологии</w:t>
        <w:br/>
        <w:t>ибиоорганической химии, лаурғаты Нобелевской премии</w:t>
        <w:br/>
        <w:t>Л.Поллинг, Д. Ходжкин, вице-президент АН СССР Ю.А.</w:t>
        <w:br/>
        <w:t>Овчинников, президенты академий союзных республик.</w:t>
        <w:br/>
        <w:t>В 1986 году в переломный для страны и республики</w:t>
        <w:br/>
        <w:t>период М.А. Айтхожин возглавил Академию наук</w:t>
        <w:br/>
        <w:t>Казахской ССР. Вся деятельность руководства Академии</w:t>
        <w:br/>
        <w:t>наукв тот период была направлена на обеспечение выхода</w:t>
        <w:br/>
        <w:t>отечественной академической науки на современные</w:t>
        <w:br/>
        <w:t>рубежи научно-технического прогресса. Для этого были</w:t>
        <w:br/>
        <w:t>определены приоритетные направления фундаментальных</w:t>
        <w:br/>
        <w:t>и прикладных исследований, важные для развития</w:t>
      </w:r>
    </w:p>
    <w:p>
      <w:r>
        <w:t>экономики Казахстана. Особое внимание обрашалось на</w:t>
        <w:br/>
        <w:t>необходимость участия академических учреждений</w:t>
        <w:br/>
        <w:t>27</w:t>
        <w:br/>
        <w:t>Елауіко-ауіко1.Ғ раде 26</w:t>
        <w:br/>
        <w:t>Биогенез бен рибонуклеопротеидтердің қызметіне</w:t>
        <w:br/>
        <w:t>жасалған іргелі зерттеулердің дамуы М.Ә. Айтқожин мен</w:t>
        <w:br/>
        <w:t>оның қызметтестеріне құрамында өзіндік матрицалық</w:t>
        <w:br/>
        <w:t>рибонуктеидті қышқыл бар рибонуклеопротеидтердің</w:t>
        <w:br/>
        <w:t>иммуноаффинді бөліп шығуының және бөлшектенуінің</w:t>
        <w:br/>
        <w:t>басым әдісін жасауға мүмкіндік берді. Бұл әдіс бұршақ</w:t>
        <w:br/>
        <w:t>жапырақтарындағы рибулозобисфосфаткарбоксилаздар</w:t>
        <w:br/>
        <w:t>матрицалық рибонуклеид қышқылдар алуға қолданылады,</w:t>
        <w:br/>
        <w:t>сөйтіп бұл рибонуклеопротеидтер -- матрицалық</w:t>
        <w:br/>
        <w:t>рибонукленд қышқылдар құрылысының өсімдіктердің</w:t>
        <w:br/>
        <w:t>қор жинағыш және меристематикалық тканьдарында</w:t>
        <w:br/>
        <w:t>универсальды болып келетінін дәлелдейді.</w:t>
        <w:br/>
        <w:t>М.Ә. Айтқожиннің басшылығымен жетекші</w:t>
        <w:br/>
        <w:t>капиталистік елдерде авторлық куәліктер мен патенттер</w:t>
        <w:br/>
        <w:t>алған Биохимиялық тәжірибелерді автоматтандыруға</w:t>
        <w:br/>
        <w:t>арналған аспаптар кешені жасалды. Республикада</w:t>
        <w:br/>
        <w:t>биологияның басым бағыттарын: физика-химиялық</w:t>
        <w:br/>
        <w:t>биология мен биотехнология бағыттарын дамытуға баса</w:t>
        <w:br/>
        <w:t>назар аударған М.А. Айтқожин 1983 жылы ҚазССР ҒА-</w:t>
        <w:br/>
        <w:t>ның жанынан Молекулалық биология және биохимия</w:t>
        <w:br/>
        <w:t>институтын ашты. КСРО Министрлер Кеңесінің 1983 жылғы</w:t>
        <w:br/>
        <w:t>24 қаңтардағы Хе 121 қарарына және Қазақ ССР Министрлер</w:t>
        <w:br/>
        <w:t>Кабинетінің 1983 жылғы 22 ақпандағы Ус 83 қаулысына</w:t>
        <w:br/>
        <w:t>сәйкес Алматы қаласында ҚазССР ҒА Ботаника</w:t>
        <w:br/>
        <w:t>институтының молекулалық-биология және биохимия</w:t>
        <w:br/>
        <w:t>лабораториясының базасында Молекулалық биология</w:t>
        <w:br/>
        <w:t>және биохимия институты ашылды. Институттың ғылыми</w:t>
        <w:br/>
        <w:t>қызметінің басым бағыттарына:</w:t>
        <w:br/>
        <w:t>- белоктың биосинтезі және оның өсімдік организмінде</w:t>
        <w:br/>
        <w:t>реттелуі;</w:t>
        <w:br/>
        <w:t>Езлауіконауіко1.1Ғ раде 35</w:t>
        <w:br/>
        <w:t>Большим вкладом в биохимию макромолекул растений</w:t>
        <w:br/>
        <w:t>явились многоплановые исследования по биогенезу</w:t>
        <w:br/>
        <w:t>матричных РНК, их участию в регуляции биосинтеза белка</w:t>
        <w:br/>
        <w:t>вэмбриогенезе пшеницы. Влервые на растениях показаны</w:t>
        <w:br/>
        <w:t>особенности рибонуклеопротеидной организации мРНК</w:t>
        <w:br/>
        <w:t>навсех этапах сушцествования и функционирования.</w:t>
        <w:br/>
        <w:t>Результаты этих исследований были опубликованы в</w:t>
        <w:br/>
        <w:t>ведуших международных и всесоюзных научных журналах,</w:t>
        <w:br/>
        <w:t>истали широко известны научной обіцественности, В 1976</w:t>
        <w:br/>
        <w:t>году М.А. Айтхожину вместе с группой ученых Академии</w:t>
        <w:br/>
        <w:t>наук СССР была присуждена Ленинская премия за цикл</w:t>
        <w:br/>
        <w:t>работ «Открытие информосом - нового класса</w:t>
        <w:br/>
        <w:t>внутриклеточных частиц».</w:t>
        <w:br/>
        <w:t>В этих работах впервые даны исчерпываюшие</w:t>
      </w:r>
    </w:p>
    <w:p>
      <w:r>
        <w:t>характеристики-физико-химических свойств различных</w:t>
        <w:br/>
        <w:t>классов рибонуклеопротеидов растений - рибосом и их</w:t>
        <w:br/>
        <w:t>субчастиц, открыты все классы информосом растений -</w:t>
        <w:br/>
        <w:t>свободные цитоплазматические, полисомно-связанные и</w:t>
        <w:br/>
        <w:t>ядерные, включая РНК-связываюшие белки. Изучен синтез</w:t>
        <w:br/>
        <w:t>информосом при созреванини и прорастании зародышей</w:t>
        <w:br/>
        <w:t>пшеницы. Проведены оригинальные эксперименты по</w:t>
        <w:br/>
        <w:t>созданию и изучению гибридных рибосом, обладаюших</w:t>
        <w:br/>
        <w:t>функциональной активностью и состояцих из субчастиц</w:t>
        <w:br/>
        <w:t>животных ирастительных клеток, Эти исследования имели</w:t>
        <w:br/>
        <w:t>большое значение для теории эволюций и были обобшены</w:t>
        <w:br/>
        <w:t>в докторской диссертации, которую М.А. Айтхожин</w:t>
        <w:br/>
        <w:t>зашитил в 1976 году в МГУ, получив первый в стране</w:t>
        <w:br/>
        <w:t>диплом доктора наук по специальности «молекулярная</w:t>
        <w:br/>
        <w:t>биология». В результате углубленных исследований было</w:t>
        <w:br/>
        <w:t>выявлено, что свободныс цитоплазматические</w:t>
        <w:br/>
        <w:t>9</w:t>
        <w:br/>
        <w:t>Езлауіконауіко14Ғ раде 31</w:t>
        <w:br/>
        <w:t>кеңейтілді. 2000 жылға дейінгі «Кадрлар» мақсаткерлік</w:t>
        <w:br/>
        <w:t>бағдарламасы жасалды, республикадағы шығармашылық</w:t>
        <w:br/>
        <w:t>ұжымдар туралы ереже бекітілді.</w:t>
        <w:br/>
        <w:t>М.Ә. Айтқожин Қазақ ССР Ғылым академиясының</w:t>
        <w:br/>
        <w:t>президенті болып тұрған кезінде кәсіптік біліктілігін, саяси</w:t>
        <w:br/>
        <w:t>пісіп-жетілгендігін, ұйымдастырушылық қабілеттерін ескере</w:t>
        <w:br/>
        <w:t>отырып, жастарды басшы ғылыми-ұйымдастыру</w:t>
        <w:br/>
        <w:t>қызметтеріне жоғарылату, ғылыми кадрлардың резервін</w:t>
        <w:br/>
        <w:t>жасауға айрықша қамқорлық көрсетіп отырды. Оның</w:t>
        <w:br/>
        <w:t>бастамасымен демократиялық негізде ұйымдастырылатын</w:t>
        <w:br/>
        <w:t>Қазақ ССР Ғылым академиясы Президиумы мүшелерінің</w:t>
        <w:br/>
        <w:t>академияның жас ғалымдарымен кездесу-пікірталастары</w:t>
        <w:br/>
        <w:t>дәстүрге айналды. Осындай кездесулердің бірінде</w:t>
        <w:br/>
        <w:t>М,Ә.Айтқожин жас ғалымдарға «ғылымның тұрақты</w:t>
        <w:br/>
        <w:t>дамуын қамтамасыз ететін басты қозғаушы күш» ретінде</w:t>
        <w:br/>
        <w:t>қарайтынын баса айтқан. С.М. Киров атындағы Қазақ</w:t>
        <w:br/>
        <w:t>Мемлекеттік университетінің профессоры ретінде</w:t>
        <w:br/>
        <w:t>М.Ә.Айтқожин 20 жыл бойы молекулалық биология</w:t>
        <w:br/>
        <w:t>жөнінде өзі әзірлеген арнайы курсты жүргізді, тәжірибелік</w:t>
        <w:br/>
        <w:t>дәрістер ұйымдастыруға көмектесті, талантты студенттерді</w:t>
        <w:br/>
        <w:t>Молекулалық биология және биохимия институты</w:t>
        <w:br/>
        <w:t>лабораторияларына ғылыми жұмысқа тартты.</w:t>
        <w:br/>
        <w:t>М.Ә. Айтқожин көптеген қоғамдық-саяси жұмыстар</w:t>
        <w:br/>
        <w:t>атқарды: КОКП (КПІСС) ХХУТІ сьезіне делегат, СССР</w:t>
        <w:br/>
        <w:t>Жоғарғы Кеңесінің депутаты, Бейбітшілікті корғаудың</w:t>
        <w:br/>
        <w:t>советтік комитетінің мүшесі, Совет Бейбітшілік қоры</w:t>
        <w:br/>
        <w:t>республикалық бөлімшесінің төрағасы болды.</w:t>
        <w:br/>
        <w:t>М.Ә. Айтқожин совет биохимиктері ұлттық комитетінің</w:t>
        <w:br/>
        <w:t>мүшесі, «Қазақ ССР Ғылым академиясының Хабаршысы»</w:t>
        <w:br/>
        <w:t>журналының бас редакторы болды, бүкілодақтық</w:t>
        <w:br/>
        <w:t>28</w:t>
        <w:br/>
        <w:t>ЕЗЛауіко-ауіко1.Ғ раде 36</w:t>
      </w:r>
    </w:p>
    <w:p>
      <w:r>
        <w:t>информосомы зародышей пшеницы содержат в несколько</w:t>
        <w:br/>
        <w:t>раз меньше поли(А)-- РНК, чем полирибосомные. Одним</w:t>
        <w:br/>
        <w:t>из важнейших результатов изучения поли(А)-содержаших</w:t>
        <w:br/>
        <w:t>РНК явилось экопериментальное доказательство</w:t>
        <w:br/>
        <w:t>сушествования снободных поли(А)-белков в цитоплазме</w:t>
        <w:br/>
        <w:t>қакпрорастаюцих, таки покояшихся зародышей пшеницы.</w:t>
        <w:br/>
        <w:t>В последуюшие годы М.А. Айтхожиным и его</w:t>
        <w:br/>
        <w:t>учениками проведены фундаментальнье исследования</w:t>
        <w:br/>
        <w:t>информационных РНК растений для установления</w:t>
        <w:br/>
        <w:t>механизмов трансляционного контроля синтеза белка.</w:t>
        <w:br/>
        <w:t>Результаты их экспериментов позволили по-новому</w:t>
        <w:br/>
        <w:t>рассмотреть вопросы запасания матричных РНК и</w:t>
        <w:br/>
        <w:t>активации синтеза белкав покое ипри прорастании семян.</w:t>
        <w:br/>
        <w:t>Впервые было установлено, что РНК-связываюшие белки</w:t>
        <w:br/>
        <w:t>цитоплазмы пшеницы обладают способностью</w:t>
        <w:br/>
        <w:t>специфически связывать фитогормон - цитокинин.</w:t>
        <w:br/>
        <w:t>В своих исследованиях М.А. Айтхожинуделял большое</w:t>
        <w:br/>
        <w:t>внимание ядерным РНП-частицам, содержашим</w:t>
        <w:br/>
        <w:t>предшественников мРНК, низкомолекулярным ядерным</w:t>
        <w:br/>
        <w:t>РНК, регуляции синтеза белка на стадии инициации</w:t>
        <w:br/>
        <w:t>трансляции. Изучение транспорта мРНК из ядра в</w:t>
        <w:br/>
        <w:t>цитоппазму показало, что, так же как Ив животных клетках,</w:t>
        <w:br/>
        <w:t>транспортмРНК врастительных клетках осушествляется в</w:t>
        <w:br/>
        <w:t>форме информосом.</w:t>
        <w:br/>
        <w:t>Одним из направлений научной деятельности</w:t>
        <w:br/>
        <w:t>М.А.Айтхожина было изучение молекулярных основ</w:t>
        <w:br/>
        <w:t>устойчивости растений ҡ воздействию стрессовых факторов,</w:t>
        <w:br/>
        <w:t>в частности, регуляции синтеза белков теплового шока.</w:t>
        <w:br/>
        <w:t>Таким образом, М.А. Айтхожин рассматривал</w:t>
        <w:br/>
        <w:t>проблему регуляции биосинтеза белка в растительных</w:t>
        <w:br/>
        <w:t>33</w:t>
        <w:br/>
        <w:t>Елауіко-ауіко1.Ғ раде 38</w:t>
        <w:br/>
        <w:t>биохимий АН КазССР на базе молекулярно-биологических</w:t>
        <w:br/>
        <w:t>“и биохимических лабораторий Института ботаники АН</w:t>
        <w:br/>
        <w:t>КазССР иустановлены следуюшие основные направления</w:t>
        <w:br/>
        <w:t>научной деятельности института:</w:t>
        <w:br/>
        <w:t>- биосинтез белка и его регуляция в растительном</w:t>
        <w:br/>
        <w:t>организме;</w:t>
        <w:br/>
        <w:t>- биохимияеские основы улучшения качества зерновых</w:t>
        <w:br/>
        <w:t>культур;</w:t>
        <w:br/>
        <w:t>-синтез и обмен физиологически активных вешеств</w:t>
        <w:br/>
        <w:t>растительного происхождения.</w:t>
        <w:br/>
        <w:t>Позже М.А. Айтхожин создает в институте новые</w:t>
        <w:br/>
        <w:t>лаборатории: клеточной и генетической инженерии,</w:t>
        <w:br/>
        <w:t>трансгенеза и определяет их научные направления --</w:t>
        <w:br/>
        <w:t>разработка фундаментальных и методических задач</w:t>
        <w:br/>
        <w:t>клеточной и генетической инженерии растений.</w:t>
        <w:br/>
        <w:t>Постановлением ЦК Компартии Казахстана и Совета</w:t>
      </w:r>
    </w:p>
    <w:p>
      <w:r>
        <w:t>Маинистров Казахской ССР от 10 ноября 1985 г. У&gt; 365 «О</w:t>
        <w:br/>
        <w:t>реализации Постановления ЦК КПССи Совета Министров</w:t>
        <w:br/>
        <w:t>СССР от26 августа 1985 г. Хо 807 «О дальнейшем развитии</w:t>
        <w:br/>
        <w:t>новых направлений биологии и биотехнологии» и</w:t>
        <w:br/>
        <w:t>Постановлением Совета Министров Казахской ССР от 14</w:t>
        <w:br/>
        <w:t>апреля 1987 г. Хо 172 «Ореализации Постановления Совета</w:t>
        <w:br/>
        <w:t>Министров СССР от 23 января 1987 г. Хе 93 «О созданин</w:t>
        <w:br/>
        <w:t>сельскохозяйственных биотехнологических центров» в 1987</w:t>
        <w:br/>
        <w:t>г. по инициативе М.А. Айтхожина создается Казахский</w:t>
        <w:br/>
        <w:t>сельскохозяйственный биотехнологический центр,</w:t>
        <w:br/>
        <w:t>головным учреждением которого определен Институт</w:t>
        <w:br/>
        <w:t>молекулярвой биологии и биохимии АН КазССР.</w:t>
        <w:br/>
        <w:t>М.А. Айтхожин проводил большую работу по</w:t>
        <w:br/>
        <w:t>воспитанию и подготовке молодых ученых. Под его</w:t>
        <w:br/>
        <w:t>Ех)</w:t>
        <w:br/>
        <w:t>Езлауіконауіко1.1Ғ раде 39</w:t>
        <w:br/>
        <w:t>Руководетвом зашцишцено 12 кандидатских диссертаций, Ряд</w:t>
        <w:br/>
        <w:t>работ, выполненных его учениками, удостоен премий</w:t>
        <w:br/>
        <w:t>Ленинского комсомола и Ленинского комсомола</w:t>
        <w:br/>
        <w:t>Казахстана. Он создал казахстанскую школу молекулярных</w:t>
        <w:br/>
        <w:t>биологов. ЖЯвляясь профессором Казахского</w:t>
        <w:br/>
        <w:t>государственного университета им. С.М. Кирова, ввел курс</w:t>
        <w:br/>
        <w:t>молекулярной биологии и ряд спецкурсов по биохимии</w:t>
        <w:br/>
        <w:t>дия студентов биологическоғо факультета. Результатом</w:t>
        <w:br/>
        <w:t>активного стремления | М.А. Айтхожина к</w:t>
        <w:br/>
        <w:t>совершенствованию форм подготовки молодых ученых</w:t>
        <w:br/>
        <w:t>явилось создание филиала кафедры генетики и</w:t>
        <w:br/>
        <w:t>молекулярной биологии КазГУ им. С. М. Кирова.</w:t>
        <w:br/>
        <w:t>Наряду с научной деятельностью М.А. Айтхожин</w:t>
        <w:br/>
        <w:t>осушествлял огромную научно-организационную работу.</w:t>
        <w:br/>
        <w:t>Под его руководетвом успешно реализовывались задания</w:t>
        <w:br/>
        <w:t>международных и всесоюзных целевых комплексных</w:t>
        <w:br/>
        <w:t>научно-технических программ по физико-химической</w:t>
        <w:br/>
        <w:t>биологии и биотехнологини. Важное место занимала</w:t>
        <w:br/>
        <w:t>координация научных исследований, проводимых в</w:t>
        <w:br/>
        <w:t>республике по физико-химической биологии и</w:t>
        <w:br/>
        <w:t>биотехнологии. Участив в возглавляемом им</w:t>
        <w:br/>
        <w:t>Межведомственном республиканском совете по</w:t>
        <w:br/>
        <w:t>проблемам физико-химической биологии и</w:t>
        <w:br/>
        <w:t>биотехнологии, Казахстанском отделении Всесоюзного</w:t>
        <w:br/>
        <w:t>биохимического обіңества, слециализированном Совете</w:t>
        <w:br/>
        <w:t>позашите кандидатских диссертаций значительно повлияло</w:t>
        <w:br/>
        <w:t>на становление и развитие в республике научных</w:t>
        <w:br/>
        <w:t>исследований по этим направлениям науки, на укрепление</w:t>
        <w:br/>
        <w:t>контактов с ведушими научнымиучреждениямив стране</w:t>
        <w:br/>
        <w:t>и за рубежом (ГДР, Чехословакия, Венгрия, Болгария,</w:t>
        <w:br/>
        <w:t>36</w:t>
        <w:br/>
        <w:t>Елауіко-ауіко1.Ғ- раде 34</w:t>
        <w:br/>
        <w:t>работа была продолжена во время обученияв аспирантуре</w:t>
        <w:br/>
        <w:t>МГУ под руководством дохтора биологических наук,</w:t>
      </w:r>
    </w:p>
    <w:p>
      <w:r>
        <w:t>позже академика, лаурсата Ленинской премии, директора</w:t>
        <w:br/>
        <w:t>Института белка АН СССР А.С.Спирина.</w:t>
        <w:br/>
        <w:t>В 1966 году М.А. Айтхожин зашитил диссертацию на</w:t>
        <w:br/>
        <w:t>соискание ученой степени кандидата биологических наук</w:t>
        <w:br/>
        <w:t>на тему «Рибонуклеиновые кислоты в раннем</w:t>
        <w:br/>
        <w:t>эмбриогенезе вьюна Мізриғпиз /овзЙ із». Наиболее важный</w:t>
        <w:br/>
        <w:t>фактор, установленный в этих исследованияях, - открытие в</w:t>
        <w:br/>
        <w:t>цитоплазме животных клеток новой формы сушествования</w:t>
        <w:br/>
        <w:t>информационной РНК (мРНК) В виде</w:t>
        <w:br/>
        <w:t>рибонуклеопротеидных частиц - информосом.</w:t>
        <w:br/>
        <w:t>Одновременно в Институте молекулярной биологии АН</w:t>
        <w:br/>
        <w:t>СССР ахадемиком Г.П.Георгиевым с сотрудниками были</w:t>
        <w:br/>
        <w:t>открыты ядерные информосомы в клетках печени крыс.</w:t>
        <w:br/>
        <w:t>Позднее, уже в Казахстане М.А. Айтхожиным установлено</w:t>
        <w:br/>
        <w:t>присутоствие информосом в ядре и цитоплазме</w:t>
        <w:br/>
        <w:t>растительных клеток, что доказывает универсальность</w:t>
        <w:br/>
        <w:t>рибонуклеопротеидной оргавизаций мРНК на всех этапах</w:t>
        <w:br/>
        <w:t>сушествования и функционирования в эукариотических</w:t>
        <w:br/>
        <w:t>клетках животных ирастений.</w:t>
        <w:br/>
        <w:t>С 1966 года научная деятельность М. А. Айтхожина</w:t>
        <w:br/>
        <w:t>связана с Академией наук КазССР. Необходимость</w:t>
        <w:br/>
        <w:t>развития в республике молекулярной биологии</w:t>
        <w:br/>
        <w:t>способствовала организации им в Институте ботаники АН</w:t>
        <w:br/>
        <w:t>КазССР лаборатории белка и нуклеиновых кислот,</w:t>
        <w:br/>
        <w:t>руководителем которой М.А. Айтхожин оставался до</w:t>
        <w:br/>
        <w:t>последних дней своей жизни. Одновременно он начал</w:t>
        <w:br/>
        <w:t>подготовку научных кадров. Научным направлением</w:t>
        <w:br/>
        <w:t>лабораторий стало изучение молекулярных механизмов</w:t>
        <w:br/>
        <w:t>регуляции биосинтеза белкав растениях.</w:t>
        <w:br/>
        <w:t>31</w:t>
        <w:br/>
        <w:t>Езлауіконауіко1.1Ғ- раде 33</w:t>
        <w:br/>
        <w:t>КРАТКИЙ ОЧЕРК НАУЧНОЙ, ПЕДАГОГИЧЕСКОЙ</w:t>
        <w:br/>
        <w:t>И ОБШЕСТВЕННОЙ ДЕЯТЕЛЬНОСТИ</w:t>
        <w:br/>
        <w:t>АКАДЕМИКА НАЦИОНАЛЬНОЙ АКАДЕМИЙ НАУК</w:t>
        <w:br/>
        <w:t>РЕСПУБЛИКИ КАЗАХСТАН М.А. АЙТХОЖИНА</w:t>
        <w:br/>
        <w:t>В июне 2009 года исполняется 70 летсо дня рождения</w:t>
        <w:br/>
        <w:t>академика НАН Республики Казахстан, доктора</w:t>
        <w:br/>
        <w:t>биологических наук, профессора, лаурсата Ленинской</w:t>
        <w:br/>
        <w:t>премия, основателя молекулярной биологии Ии</w:t>
        <w:br/>
        <w:t>биотехнологии в Казахстане, организатора и первого</w:t>
        <w:br/>
        <w:t>директора Института молекулярной биологии и биохимии</w:t>
        <w:br/>
        <w:t>АН Казахстана, президента Национальной Академии наук</w:t>
        <w:br/>
        <w:t>РК, крупного государственного и обшественноғо деятеля</w:t>
        <w:br/>
        <w:t>Мурата Абеновича Айтхожина.</w:t>
        <w:br/>
        <w:t>М.А. Айтхожин родился 29 июня 1939 года в г.</w:t>
        <w:br/>
        <w:t>Петропавловске Северо-Казахстанской области. В 1962 году</w:t>
        <w:br/>
        <w:t>окончил биолого-почвенный факультет Казахского</w:t>
        <w:br/>
        <w:t>государственного университета им. С.М. Кирова, однако,</w:t>
        <w:br/>
        <w:t>практически весь курс обучения он прошел в Московском</w:t>
        <w:br/>
        <w:t>ғосударственном университете им. М.В. Ломоносова.</w:t>
        <w:br/>
        <w:t>Трудолюбие, талант, фундаментальные знания,</w:t>
        <w:br/>
        <w:t>полученныев университетах, позволили М.А. Айтхожину,</w:t>
        <w:br/>
        <w:t>еше будучи студентом, начать исследования по</w:t>
        <w:br/>
        <w:t>нуклеиновым кислотам под руководством А.Н.</w:t>
      </w:r>
    </w:p>
    <w:p>
      <w:r>
        <w:t>Белозерского и А.С. Спирина. Его курсовая работа</w:t>
        <w:br/>
        <w:t>«Ингибирование РНКазы диаминами» получила первую</w:t>
        <w:br/>
        <w:t>премию на ГУ научной конференции студентов Средней</w:t>
        <w:br/>
        <w:t>Азий и Казахстана в 1961 голув Ашхабаде. Результаты</w:t>
        <w:br/>
        <w:t>дипломной работы «О скрытой деградации рибосом»</w:t>
        <w:br/>
        <w:t>были опубликованы в журнале «Биохимия». Научная</w:t>
        <w:br/>
        <w:t>30</w:t>
        <w:br/>
        <w:t>Елауіко-ауіко1.Ғ раде 30</w:t>
        <w:br/>
        <w:t>Республика академиялық мекемелерінің халықаралық</w:t>
        <w:br/>
        <w:t>және одақтық мақсаткерлік ғылыми-техникалық</w:t>
        <w:br/>
        <w:t>бағдарламалар тапсырмаларын орындауда салааралық</w:t>
        <w:br/>
        <w:t>ғылыми-техникалық кешендердің, ғылыми-өндірістік</w:t>
        <w:br/>
        <w:t>бірлестіктердің және инженерлік орталықтардың жұмыс</w:t>
        <w:br/>
        <w:t>істеуінің қажеттігіне айрықша назар аударылды.</w:t>
        <w:br/>
        <w:t>1987 жылы кезекті ғылыми сессияда М.Ә. Айтқожин</w:t>
        <w:br/>
        <w:t>Қазақ ССР Ғылым академиясы институттарының</w:t>
        <w:br/>
        <w:t>салааралық ғылыми-техникалық кешендердің, Бүкілодақтық</w:t>
        <w:br/>
        <w:t>«Автогендік процестер» ғылыми-техникалық орталығының</w:t>
        <w:br/>
        <w:t>құрамына кіргенін, «Кен ісі» және «Түсті металлургия»</w:t>
        <w:br/>
        <w:t>ғылыми-техникалық кешендердің құрылғанын атап өтті.</w:t>
        <w:br/>
        <w:t>Бірқатар институттар Экономикалық Өзара Көмек Кеңесіне</w:t>
        <w:br/>
        <w:t>мүше елдердің ғылыми-техникалық прогресс кешенді</w:t>
        <w:br/>
        <w:t>бағдарламасын жүзеге асыруға қатысты. Республикалық</w:t>
        <w:br/>
        <w:t>«Недра» ғылыми-техникалық бағдарламасы жасалып,</w:t>
        <w:br/>
        <w:t>республикада ғылым дамуының қазіргі үрдістеріне жан-</w:t>
        <w:br/>
        <w:t>жақты талдау және болжамдар жасалды.</w:t>
        <w:br/>
        <w:t>Президент М.Ә. Айтқожин республика академиясының</w:t>
        <w:br/>
        <w:t>жүйесін басқаруды қайта құруда бірінші әрі ең қиын</w:t>
        <w:br/>
        <w:t>қадамдар жасады. Олардың ішінде, М.Ә. Айтқожиннің</w:t>
        <w:br/>
        <w:t>пікірінше, республикада ғылымның тиісті салаларында</w:t>
        <w:br/>
        <w:t>іргелізерттеулерді дамытуға жауапты, негізгі ғылыми және</w:t>
        <w:br/>
        <w:t>ғылыми-ұйымдастыру орталықтары болып табылатын</w:t>
        <w:br/>
        <w:t>бөлімшелердің рөлін арттыруға бағытталған шешімдерді</w:t>
        <w:br/>
        <w:t>атауға болады. )</w:t>
        <w:br/>
        <w:t>Қысқамерзім інінде М.Ә.Айтқожиннің басшылығымен</w:t>
        <w:br/>
        <w:t>республикада ғылыми зерттеулерді шоғырландыру</w:t>
        <w:br/>
        <w:t>жұмысы едәуір жақсарды, еліміздегі және шетелдердегі</w:t>
        <w:br/>
        <w:t>жетекші ғылыми орталықтармен ынтымақтастық</w:t>
        <w:br/>
        <w:t>УІ</w:t>
        <w:br/>
        <w:t>ЕсСауіко-ауіко1 АҒ раде 27</w:t>
        <w:br/>
        <w:t>- дәнді дақылдардың сапасын арттырудың</w:t>
        <w:br/>
        <w:t>биохимиялық негіздері;</w:t>
        <w:br/>
        <w:t>- өсімдік текті физиологиялық белсенді заттардың</w:t>
        <w:br/>
        <w:t>синтезі мен алмасуы жатқызылды.</w:t>
        <w:br/>
        <w:t>Кейінірек ол институтта клеткалық және генетикалық</w:t>
        <w:br/>
        <w:t>инженерия, запас белоктардың трансгеноз</w:t>
        <w:br/>
        <w:t>лабораторияларын ашып, олардың ғылыми бағыттарын</w:t>
      </w:r>
    </w:p>
    <w:p>
      <w:r>
        <w:t>өсімдіктердің клеткалық және генетикалық</w:t>
        <w:br/>
        <w:t>инженериясының іргелі методикасын жасау деп белгілейді.</w:t>
        <w:br/>
        <w:t>Қазақстан Компартиясы ОК және Қазақ ССР</w:t>
        <w:br/>
        <w:t>Министрлер Кеңесінің 1985 жылғы 10 қарашадағы «КОКП</w:t>
        <w:br/>
        <w:t>(КПСС) ОК және КСРО Министрлер Кеңесінің 1985 жылғы</w:t>
        <w:br/>
        <w:t>26 тамыздағы «Биология мен биотехнологияның жаңа</w:t>
        <w:br/>
        <w:t>бағыттарын одан әрі дамыту туралы» Хә 807 Қаулысыніске</w:t>
        <w:br/>
        <w:t>асыру туралы» Хв 365 қаулысы және Қазақ ССР Министрлер</w:t>
        <w:br/>
        <w:t>Кеңесінің 1987 жылғы 14 сәуірдегі «Ауылшаруашылығы</w:t>
        <w:br/>
        <w:t>биотехнология орталықтарын құру туралы» КСРО</w:t>
        <w:br/>
        <w:t>Министрлер Кеңесінің 1987 жылғы 23 қаңтардағы Хә 93</w:t>
        <w:br/>
        <w:t>Қаулысын іске асыру туралы» Хә 172 қаулысына сәйкес</w:t>
        <w:br/>
        <w:t>1987 жылы М.А. Айтқожиннің бастамасымен Қазақ Ауыл</w:t>
        <w:br/>
        <w:t>шаруашылығы биотехнология орталығы құрылды.</w:t>
        <w:br/>
        <w:t>Орталықтың бас мекемесі ҚазССР ҒА Молекулалық</w:t>
        <w:br/>
        <w:t>биология және биохимия институты болды.</w:t>
        <w:br/>
        <w:t>М.Ә. Айтқожин ғылыми кадрларды тәрбиелеу мен</w:t>
        <w:br/>
        <w:t>даярлауға зор көңіл бөліп отырды. Оның шәкірттері</w:t>
        <w:br/>
        <w:t>орындаған көптеген жұмыстар - Ленин комсомолы және</w:t>
        <w:br/>
        <w:t>Қазақстан Ленин комсомолы сыйлықтарына ие болды. Ол</w:t>
        <w:br/>
        <w:t>молекулалық биологтардың қазақстандық мектебінің негізін</w:t>
        <w:br/>
        <w:t>қалады. М.Ә. Айтқожин С.М. Киров атындағы Қазақ</w:t>
        <w:br/>
        <w:t>мемлекеттік университетінің профессоры бола жүріп, жас</w:t>
        <w:br/>
        <w:t>2</w:t>
        <w:br/>
        <w:t>Езлауіконауіко1.4Ғ раде 41</w:t>
        <w:br/>
        <w:t>республики в деятельности МНТК, НТК, НПОи</w:t>
        <w:br/>
        <w:t>инженерных центров, на выполнение заданий</w:t>
        <w:br/>
        <w:t>международных и союзных целевых научно-технических</w:t>
        <w:br/>
        <w:t>программ. Результатом этой деятельности стало вхождение</w:t>
        <w:br/>
        <w:t>ряда институтов АН КазССР в состав двух МНТК, во</w:t>
        <w:br/>
        <w:t>Всесоюзный инженерно-технический центр «Автогенные</w:t>
        <w:br/>
        <w:t>процессы». Научно-Исследовательские институты</w:t>
        <w:br/>
        <w:t>принимали активное участие в реализации Комплексной</w:t>
        <w:br/>
        <w:t>программы научно-технического прогресса стран-членов</w:t>
        <w:br/>
        <w:t>СЭВ. Была разработана Республиканская научно-</w:t>
        <w:br/>
        <w:t>техническая программа «Недра», дан прогноз современных</w:t>
        <w:br/>
        <w:t>тенденций развития наукв республике.</w:t>
        <w:br/>
        <w:t>Президентом М.А. Айтхожиным проделаны первыс и</w:t>
        <w:br/>
        <w:t>самые трудные шаги но перестройке управления в системе</w:t>
        <w:br/>
        <w:t>республиканской академии. Это, прежде всего, принятие</w:t>
        <w:br/>
        <w:t>им решений, направленных на повышение роли отделений,</w:t>
        <w:br/>
        <w:t>которые, по мнению М.А. Айтхожина, должны были стать</w:t>
        <w:br/>
        <w:t>определяютцими научными и научно-организационными</w:t>
        <w:br/>
        <w:t>центрами, ответственнымиза развитие фундаментальных</w:t>
        <w:br/>
        <w:t>исследований в соответствуюших областях науки в</w:t>
        <w:br/>
        <w:t>республике.</w:t>
        <w:br/>
        <w:t>В этот период повысилась роль Академий наук как</w:t>
        <w:br/>
        <w:t>координируюшего центра, расширилось сотрудничество</w:t>
        <w:br/>
        <w:t>с ведушими научными центрами в стране и за рубежом.</w:t>
        <w:br/>
        <w:t>Разработана целевая программа «Кадры», утверждено</w:t>
        <w:br/>
        <w:t>положение о творческих коллективах в составе Академии</w:t>
        <w:br/>
        <w:t>наук.</w:t>
        <w:br/>
        <w:t>Будучи президентом АН Казахской ССР,</w:t>
      </w:r>
    </w:p>
    <w:p>
      <w:r>
        <w:t>М.А.Айтхожин проявлял постоянную заботу о подготовке</w:t>
        <w:br/>
        <w:t>резерва научных кадров, выдвижении на руководяшие</w:t>
        <w:br/>
        <w:t>38</w:t>
        <w:br/>
        <w:t>Езлауконауіко1.4Ғ раде 61</w:t>
        <w:br/>
        <w:t>М.Ә.АЙТҚОЖИННІҢРЕДАКЦИЯСЫМЕН.</w:t>
        <w:br/>
        <w:t>ШЫҚҚАНЕҢБЕКТЕР</w:t>
        <w:br/>
        <w:t>ТРУДЫ,ИЗДАННЫЕ ПОДРЕДАКЦИЕЙ</w:t>
        <w:br/>
        <w:t>М.А.АЙТХОЖИНА</w:t>
        <w:br/>
        <w:t>1. Заиров С.З. Накопление и обмен белков в зерне</w:t>
        <w:br/>
        <w:t>пшеницы. - Алма-Ата, 1987.- 176 с. 2</w:t>
        <w:br/>
        <w:t>2. Институт ботаники: (История образования, структура,</w:t>
        <w:br/>
        <w:t>итоги научной деятельности). - Алма-Ата, 1982,-92 с.</w:t>
        <w:br/>
        <w:t>3. Методы молекулярной биологии, биохимии и</w:t>
        <w:br/>
        <w:t>биотехнология растений. - Алма-Ата, 1988.-168 с.</w:t>
        <w:br/>
        <w:t>58</w:t>
        <w:br/>
        <w:t>Езлауіконауіко1.1Ғ раде 47</w:t>
        <w:br/>
        <w:t>биологических наук М.А. Айтхожину) // Вестник АН</w:t>
        <w:br/>
        <w:t>КазССР.-1976.-Х%5,-С.77.</w:t>
        <w:br/>
        <w:t>40. Президент Академия наук Казахской ССР академик</w:t>
        <w:br/>
        <w:t>АН КазССРМ.А. Айтхожин (биографическая справка) //</w:t>
        <w:br/>
        <w:t>Вестник АН КазССР.- 1986.-Х25.-С.4-5.</w:t>
        <w:br/>
        <w:t>41. Президенты Академии наук Республики Казахстан</w:t>
        <w:br/>
        <w:t>50 лет Академии наук Республики Казахстан: Библиогр.</w:t>
        <w:br/>
        <w:t>указ. - Алматы, 1996.- С.68.</w:t>
        <w:br/>
        <w:t>42. Республиканский семинар // Звезда Прииртышья.</w:t>
        <w:br/>
        <w:t>-1982.-7 мая.</w:t>
        <w:br/>
        <w:t>43. Садыков А. Микромир открывает тайны // Казах-</w:t>
        <w:br/>
        <w:t>станская правда. - 1976. - 6 мая.</w:t>
        <w:br/>
        <w:t>44. Сессия Обшего собрания Академии наук Казахской</w:t>
        <w:br/>
        <w:t>ССР (Об избрании академика АН КазССР М.А. Айтхожина</w:t>
        <w:br/>
        <w:t>президентом Академии наук Казахской ССР21 апреля 1986</w:t>
        <w:br/>
        <w:t>года|// Вестник АН КазССР.- 1986.-.Хг5.-С,3: портр.</w:t>
        <w:br/>
        <w:t>45, Фельд М. В тайны клетки // Огни Алатау. - 1976.</w:t>
        <w:br/>
        <w:t>-23 апр.</w:t>
        <w:br/>
        <w:t>“46. Чумакова Г. В шестнадцать и позже // Ленинская</w:t>
        <w:br/>
        <w:t>смена. - 1980.- 10 сент.</w:t>
        <w:br/>
        <w:t>47. Мошаіс АйКһоЦіпе І/ іпҒогшобоше; поцуеНе сі1а5ве</w:t>
        <w:br/>
        <w:t>ӛв ратбісіев іпігасе Шізігев //І.е КагаКҺв!ап боуіеНіре ашоғга.</w:t>
        <w:br/>
        <w:t>Нші.-1983.-М1/3.-Р.10-11.</w:t>
      </w:r>
    </w:p>
    <w:p>
      <w:r>
        <w:t>ЕЛауіко-ауіко1.Ғ- раде 60</w:t>
        <w:br/>
        <w:t>культуре // Вестник АН КазССР. - 1988. - Уо8.- С. 66-70.</w:t>
        <w:br/>
        <w:t>(Соавт.: Ж.К. Джардемалиев, И.Д. Никифорова, Р.Г.Бутенко,</w:t>
        <w:br/>
        <w:t>М.К.Карабаев).</w:t>
        <w:br/>
        <w:t>1989</w:t>
        <w:br/>
        <w:t>89. Молекулярные механизмы биосинтеза белка</w:t>
        <w:br/>
        <w:t>растений. Избранные труды. - Алма-Ата: Наука, 1989.-287с.</w:t>
        <w:br/>
        <w:t>1999</w:t>
        <w:br/>
        <w:t>90. Иммунохимический способ разделения</w:t>
        <w:br/>
        <w:t>цитоплазматических рибонуклеопротейдов // Методы</w:t>
        <w:br/>
        <w:t>молекулярной биологии, биохимий, иммунохимини и</w:t>
        <w:br/>
        <w:t>биотехнология. - Алматы, 1999. - С. 6-16. (Соавт. Х.И.</w:t>
        <w:br/>
        <w:t>Дошанов, З.А. Айташена).</w:t>
        <w:br/>
        <w:t>Елауіко-ауіко1.Ғ раде 48</w:t>
        <w:br/>
        <w:t>ЕҢБЕКТЕРДІҢ ХРОНОЛОГИЯЛЫҚ КӨРСЕТКІНІ</w:t>
        <w:br/>
        <w:t>ХРОНОЛОГИЧЕСКИЙ УКАЗАТЕЛЬ ТРУДОВ</w:t>
        <w:br/>
        <w:t>1962</w:t>
        <w:br/>
        <w:t>1. Оскрытой деградациирибосом // Биохимия.- 1962.-</w:t>
        <w:br/>
        <w:t>Т.27,вып.4.- С.744-751.(Соавт.: А.С.Слирин, Р.С. Шакулов).</w:t>
        <w:br/>
        <w:t>1963</w:t>
        <w:br/>
        <w:t>2. Информационная рибонуклеиновая кислата на</w:t>
        <w:br/>
        <w:t>ранних стадиях развития зародышей вьюна Мівршпи</w:t>
        <w:br/>
        <w:t>058 Ші // Доклады АН СССР.-1963.-Т.153,Х%2.-С.464-</w:t>
        <w:br/>
        <w:t>467.(Соавт.: А.С.Спирин, А.А. Нейфах).</w:t>
        <w:br/>
        <w:t>1964</w:t>
        <w:br/>
        <w:t>3. Информационные рибонуклсиновые кислоты</w:t>
        <w:br/>
        <w:t>дифференцируюших животных клеток // Биохимия. - 1964.</w:t>
        <w:br/>
        <w:t>- Т.29, вып. 2.- С. 363-374. (Соавт.: Н.В. Белицина, Л.П.</w:t>
        <w:br/>
        <w:t>Гаврилова, А.С. Спирин).</w:t>
        <w:br/>
        <w:t>4. Информационные РНК в раннем эмбриогенезе //</w:t>
        <w:br/>
        <w:t>Журнал обшей биологии. - 1964.- 7.25,Х%5.- С.321-338.</w:t>
        <w:br/>
        <w:t>(Соавт.: А.С.Спирин, Н.В. Белицина).</w:t>
        <w:br/>
        <w:t>5. Нуклейновые кислоты на ранних стадиях развития</w:t>
        <w:br/>
        <w:t>зародышей рыб (на примере вьюна Міздиғпив овз Шу) //</w:t>
        <w:br/>
        <w:t>Биохимия. - 1964. - Т. 29, выл. 1. - С. 169-175. (Соавт.:</w:t>
        <w:br/>
        <w:t>Н.В.Белицина, А.С. Спирин).</w:t>
        <w:br/>
        <w:t>1965</w:t>
        <w:br/>
        <w:t>6. Информационные РНК в раннем эмбриогенезе //</w:t>
        <w:br/>
        <w:t>Клеточная дифференцировка и индукционные механизмы.</w:t>
        <w:br/>
        <w:t>- М.,1965.-С.18-37.(Соавт.; А.С.Спирин, Н.В. Белацина).</w:t>
        <w:br/>
        <w:t>45</w:t>
      </w:r>
    </w:p>
    <w:p>
      <w:r>
        <w:t>Езлауіконауіко1.1Ғ раде 43</w:t>
        <w:br/>
        <w:t>Мурат Абенович Айтхожин был не только талантливым.</w:t>
        <w:br/>
        <w:t>ученым, государственным и обшцественным деятелем, но</w:t>
        <w:br/>
        <w:t>ичестным, добрым и открытым человеком, внимательным</w:t>
        <w:br/>
        <w:t>и отзывчивым другом, принципиальным и терпелиным</w:t>
        <w:br/>
        <w:t>Учителем.</w:t>
        <w:br/>
        <w:t>Страна высоко оценила научную, педагогическую и</w:t>
        <w:br/>
        <w:t>обшественную деятельность Мурата Абеновича</w:t>
        <w:br/>
        <w:t>Айтхожина, наградив его өрденом «Дружба народов»,</w:t>
        <w:br/>
        <w:t>медалью «За доблестный труд», почетными грамотами</w:t>
        <w:br/>
        <w:t>Верховного Совета Казахской ССР, Золотой медалью</w:t>
        <w:br/>
        <w:t>Советского фонда мира. Его имя занесено в Золотую книгу</w:t>
        <w:br/>
        <w:t>почета Республики Казахстан. і</w:t>
        <w:br/>
        <w:t>19 декабря 1987 года М.А. Айтхожин скончалоя.</w:t>
        <w:br/>
        <w:t>Постановлением Правительства Республики Казахстан</w:t>
        <w:br/>
        <w:t>от3 марта 2005 года Хе 200 средняя школа Уе 1 имениВ.И.</w:t>
        <w:br/>
        <w:t>Ленина города Петропавловска пергименованав среднюю</w:t>
        <w:br/>
        <w:t>обшеобразовательную инновационную школу Хе 1 имени</w:t>
        <w:br/>
        <w:t>академика Мурата Айтхожина.</w:t>
        <w:br/>
        <w:t>Институт молекулярной биологии и биохимиий,</w:t>
        <w:br/>
        <w:t>организатором и первым директором которого он являлся,</w:t>
        <w:br/>
        <w:t>в знак признания его заслуг носит его имя и сохраняет</w:t>
        <w:br/>
        <w:t>традиций, заложенные М.А. Айтхожиным.</w:t>
        <w:br/>
        <w:t>Научная обшественность, благодарные ученики и</w:t>
        <w:br/>
        <w:t>соратники бережно хранят память об академике М.А.</w:t>
        <w:br/>
        <w:t>Айтхожине, достойно продолжая начатое Им дело по</w:t>
        <w:br/>
        <w:t>сохранению казахстанской науки и приумножению ве</w:t>
        <w:br/>
        <w:t>вкладав научно-технический прогресс республика.</w:t>
        <w:br/>
        <w:t>Айтхожсина Н.А.</w:t>
        <w:br/>
        <w:t>академик НАН РК</w:t>
        <w:br/>
        <w:t>ЕЛауіко-ауіко1.Ғ- раде 44</w:t>
        <w:br/>
        <w:t>ҚАЗАҚСТАН РЕСПУБЛИКАСЫ ҰЛТТЫҚ ҒЫЛЫМ</w:t>
        <w:br/>
        <w:t>АҚАДЕМИЯСЫНЫҢ АКАДЕМИГІ</w:t>
        <w:br/>
        <w:t>М.Ә. АЙТҚОЖИННІҢ ӨМІРІ МЕН ҚЫЗМЕТІ</w:t>
        <w:br/>
        <w:t>ТУРАЛЫ ӘДЕБИЕТТЕР</w:t>
        <w:br/>
        <w:t>ЛИТЕРАТУРА О ЖИЗНИ И ДЕЯТЕЛЬНОСТИ</w:t>
        <w:br/>
        <w:t>АКАДЕМИКА НАЦИОНАЛЬНОЙ АКАДЕМИИ НАУК</w:t>
        <w:br/>
        <w:t>РЕСПУБЛИКИ КАЗАХСТАН М.А. АЙТХОЖИНА</w:t>
        <w:br/>
        <w:t>1. Айымбетов М. Ештеңеңі.өзгертпей қайталар едім //</w:t>
        <w:br/>
        <w:t>Пионер. - 1978.- Х93.</w:t>
        <w:br/>
        <w:t>2. Әбдірахманов Э. Академик Айтқожин // Біздің Отан.</w:t>
        <w:br/>
        <w:t>-1987.-:%9.</w:t>
        <w:br/>
        <w:t>3. Дарқанбаев Т. Биохимия және молекулалық биология</w:t>
        <w:br/>
        <w:t>Қазақ Советтік Социалистік Республикасы</w:t>
        <w:br/>
        <w:t>энциклопедиялық анықтама. - Алматы, 1980. - 455-456 б.</w:t>
        <w:br/>
        <w:t>4. Досжанов К. Ұстаз берген ұлағат // Білім және еңбек.</w:t>
        <w:br/>
        <w:t>-1988.-Ко4.-12-136.</w:t>
      </w:r>
    </w:p>
    <w:p>
      <w:r>
        <w:t>5. Досанов С. Ғылым. Ізденіс. Жаңалық // Қазақ эдебиеті.</w:t>
        <w:br/>
        <w:t>-1976.-З0апрель,</w:t>
        <w:br/>
        <w:t>6. Ел мақтанышы // Біздің Отан. - 1984,.-Х%5.</w:t>
        <w:br/>
        <w:t>7.Жайтабаров Қ. Информосома тіл қата бастады // Білім</w:t>
        <w:br/>
        <w:t>және еңбек.- 1976.- Уг9.- 14-186.</w:t>
        <w:br/>
        <w:t>8. Қырымова С. Кәне, бәрін глобусқа қояйық... // Арай.</w:t>
        <w:br/>
        <w:t>-1987.-Мг4.-14-156.</w:t>
        <w:br/>
        <w:t>9, Айтхожин Мурат Абенович (Биографическая</w:t>
        <w:br/>
        <w:t>справка) // Ежегодник Большой Советской Энциклопедии,</w:t>
        <w:br/>
        <w:t>-1977.-Вып.21.-С.582.</w:t>
        <w:br/>
        <w:t>10. Айтхожин Мурат Абенович (Биографическая</w:t>
        <w:br/>
        <w:t>справка) // Краткий энциклопедический словарь. - М., 1987.</w:t>
        <w:br/>
        <w:t>-С.29.</w:t>
        <w:br/>
        <w:t>4</w:t>
        <w:br/>
        <w:t>Елауіко-ауіко1.Ғ- раде 46</w:t>
        <w:br/>
        <w:t>26. Каморский В. Мой город // Ленинская смена. - 1984.</w:t>
        <w:br/>
        <w:t>«А марта.</w:t>
        <w:br/>
        <w:t>27. Клетка и информация Гинтервью с Айтхожиным</w:t>
        <w:br/>
        <w:t>М.АЛ// Наукаирелигия. - 1977.- Хг8.-С. 56-57.</w:t>
        <w:br/>
        <w:t>28.Кретович В.Д. Белок- основа жизни // Казахстанская</w:t>
        <w:br/>
        <w:t>пранда.- 1981.-7 окт.</w:t>
        <w:br/>
        <w:t>29. Крымова С. Будушее с молодежью // Заря. - 1987.</w:t>
        <w:br/>
        <w:t>-Хе4.-С.14-15.</w:t>
        <w:br/>
        <w:t>30. Крымова С. Кому двигать науку вперед // Ленин-</w:t>
        <w:br/>
        <w:t>ская смена. - 1986.-27 сент.</w:t>
        <w:br/>
        <w:t>31. Кудайбергенона А.С. Памятиакадемика АН КазССР,</w:t>
        <w:br/>
        <w:t>лауреата Ленинской премии М.А. Айтхожина // Вестник</w:t>
        <w:br/>
        <w:t>АНКазССР.- 1988,- Хг9.-С.66-69.</w:t>
        <w:br/>
        <w:t>32. МаржинаН. Биология теснит фантастику // Вечер-</w:t>
        <w:br/>
        <w:t>няя Алма-Ата. - 1984.-28 февр.</w:t>
        <w:br/>
        <w:t>33. Мурат Абенович Айтхожин: Материалы к</w:t>
        <w:br/>
        <w:t>биобиблиографий ученых Казахстана. - Алма-Ата: Наука,</w:t>
        <w:br/>
        <w:t>1989.-60с.: портр.</w:t>
        <w:br/>
        <w:t>34. Мурат Абенович Айтхожин |некролог|// Известия.</w:t>
        <w:br/>
        <w:t>-1987.-24 дек.</w:t>
        <w:br/>
        <w:t>35. Мурат Абенович Айтхожин (некролог) // Казахстан-</w:t>
        <w:br/>
        <w:t>ская правда. - 1987, -22 дек.</w:t>
        <w:br/>
        <w:t>36. Мы за мир (интервью с Айтхожиным М.А. //</w:t>
        <w:br/>
        <w:t>Советский Казахстан сегодния.- 1981,-Х511-12.-С.23.</w:t>
        <w:br/>
        <w:t>37. Новиков В. Белок, клетка, жизнь // Казахстанская</w:t>
        <w:br/>
        <w:t>правда. - 1983.-17апр.</w:t>
      </w:r>
    </w:p>
    <w:p>
      <w:r>
        <w:t>38. По времени сверяя шаг // Приуралье. - 1987.</w:t>
        <w:br/>
        <w:t>-14 февр.</w:t>
        <w:br/>
        <w:t>39.Правофланговые науки(О присуждений Ленинской</w:t>
        <w:br/>
        <w:t>премии 1976 года в области науки и техники кандидату</w:t>
        <w:br/>
        <w:t>8-</w:t>
        <w:br/>
        <w:t>Езлауіконауіко1.1Ғ раде 45</w:t>
        <w:br/>
        <w:t>11. Айтхожин Мурат Абенович // Алма-Ата.</w:t>
        <w:br/>
        <w:t>Энциклопедия. - Алма-Ата, 1983.-С.,84,</w:t>
        <w:br/>
        <w:t>12. Айтхожин М.А.(некролог) // Социалистік Казакстан.</w:t>
        <w:br/>
        <w:t>-1987,-22 дек.</w:t>
        <w:br/>
        <w:t>13. Академия наук Казахской ССР. - Алма-Ата, 1978.</w:t>
        <w:br/>
        <w:t>-С.119.</w:t>
        <w:br/>
        <w:t>14. Академия наук Казахской ССР. - Алма-Ата, 1987.</w:t>
        <w:br/>
        <w:t>-С,141. :</w:t>
        <w:br/>
        <w:t>15. Аксенова С. Частица жизни // Ленинская смена.</w:t>
        <w:br/>
        <w:t>-Збапр.</w:t>
        <w:br/>
        <w:t>16. Байшев С. Ленини Казахстан // Советский Казахстан</w:t>
        <w:br/>
        <w:t>сегодня. - 1981.- Мә3-4.-С.2-3.</w:t>
        <w:br/>
        <w:t>17. В обстановке единодушия и сплоченности //</w:t>
        <w:br/>
        <w:t>Приуралье. - 1987,-5 февр.</w:t>
        <w:br/>
        <w:t>18. В последний путһ/ Казахстанская правда. - 1987.</w:t>
        <w:br/>
        <w:t>-24 дек.</w:t>
        <w:br/>
        <w:t>19. Володин Б. Напути к невероятному.- М., 1965.</w:t>
        <w:br/>
        <w:t>-С.38,141, 190.</w:t>
        <w:br/>
        <w:t>20. Время новых свершений // Приуралье. - 1987.</w:t>
        <w:br/>
        <w:t>-13 февр.</w:t>
        <w:br/>
        <w:t>21. Есильбаев Т., Петрушов А. Не частный случай //</w:t>
        <w:br/>
        <w:t>Казахстанская правда. - 1986.- 30 авг.</w:t>
        <w:br/>
        <w:t>22. За кандидатов народа //ТТриуралье. - 1987.-24 февр.</w:t>
        <w:br/>
        <w:t>23.Задачи науки на крутом переломе // Казахстанская</w:t>
        <w:br/>
        <w:t>правда. - 1986.-8 июня.</w:t>
        <w:br/>
        <w:t>24. Зайров С.З. Академик М.А. Айтхожин и развитие</w:t>
        <w:br/>
        <w:t>молекулярной биологии в Казахстане // Известия АН</w:t>
        <w:br/>
        <w:t>КазССР. Сер. биол. - 1990. - Хе1.-С.90-93.</w:t>
        <w:br/>
        <w:t>25. Каймирасов У. Шагв микромир // Вечерняя Алма-</w:t>
        <w:br/>
        <w:t>Ата.- 1976.-223 апр.</w:t>
        <w:br/>
        <w:t>о</w:t>
      </w:r>
    </w:p>
    <w:p>
      <w:r>
        <w:t>Езлауіконауіко1.Ғ раде 49</w:t>
        <w:br/>
        <w:t>1967</w:t>
        <w:br/>
        <w:t>7.Информационные. РНК и информосомы</w:t>
        <w:br/>
        <w:t>дифференцируюших клеток // Материалы конференции</w:t>
        <w:br/>
        <w:t>молодых ученых (1967, март). - Алма-Ата, 1967.- С.44.</w:t>
        <w:br/>
        <w:t>1968</w:t>
        <w:br/>
        <w:t>8. Синтез РНК и ДНК в процессе развития Мізсиғпиз</w:t>
        <w:br/>
        <w:t>/овзйін // Материалы Первой научной” конференции</w:t>
        <w:br/>
        <w:t>молодых ученых Академии наук Казахской ССР. - Алма-</w:t>
        <w:br/>
        <w:t>Ата, 1968.- С.268.</w:t>
        <w:br/>
        <w:t>1969</w:t>
        <w:br/>
        <w:t>9. Выделение, очистка ихарактеристика 5 8 рибосомной</w:t>
        <w:br/>
        <w:t>РНК из высших растений // Тезисы секционных сообіцений</w:t>
        <w:br/>
        <w:t>П.Всесоюзного биохимического сьезда, - Ташкент, 1969. -</w:t>
        <w:br/>
        <w:t>С. 26. (Соавт.: Р.Ж. Азимуратова, Б.Т. Тулегенова, Т.Б.</w:t>
        <w:br/>
        <w:t>Дарканбаев, Л.М. Назарова, Б.С. Токарь).</w:t>
        <w:br/>
        <w:t>10. Информосомы зародышей вьюна. Седимен-</w:t>
        <w:br/>
        <w:t>тационные иплотностные характеристики // Молекулярная</w:t>
        <w:br/>
        <w:t>биология. - 1969.- Т.3, вып. 3.- С. 449-464. (Соавт.: Л.П.</w:t>
        <w:br/>
        <w:t>Овчинников, Т.В. Быстрова, А.С.Спирин).</w:t>
        <w:br/>
        <w:t>1970</w:t>
        <w:br/>
        <w:t>11. Гетерогенность полирибосомной зоны цито-</w:t>
        <w:br/>
        <w:t>плазматических экстрактов растительных клеток по</w:t>
        <w:br/>
        <w:t>плотностным характеристикам // Материалы Второй</w:t>
        <w:br/>
        <w:t>научной конференции молодых ученых Академии наук</w:t>
        <w:br/>
        <w:t>Казахской ССР. - Алма-Ата, 1970. - С. 311. (Соавт.: Л.М.</w:t>
        <w:br/>
        <w:t>Назарова, А.Б. Беклемишев).</w:t>
        <w:br/>
        <w:t>12. Комплексы информационной РНК с белком в</w:t>
        <w:br/>
        <w:t>ЕЛауіко-ауіко1.Ғ раде 54</w:t>
        <w:br/>
        <w:t>43. Ядерные информосомы зародышей пшеницы:</w:t>
        <w:br/>
        <w:t>изучение свойств в зависимости от условий выделения //</w:t>
        <w:br/>
        <w:t>Биохимия. - 1979.-Т.44, вып, 12.-С.2179-2186.(Соавт. Н.С.</w:t>
        <w:br/>
        <w:t>Полимбетова, Б.К. Искаков).</w:t>
        <w:br/>
        <w:t>44. Ініогтовотев оҒрізлі апа воте ргоМетів оҒтершайоп</w:t>
        <w:br/>
        <w:t>оҒ Біовупілезіз оҒ ртобепв іп Нірһег різпів // Материалы</w:t>
        <w:br/>
        <w:t>Международного симпозиума «Механизм биосинтеза</w:t>
        <w:br/>
        <w:t>белка». - Веймар, 1979.</w:t>
        <w:br/>
        <w:t>1981</w:t>
        <w:br/>
        <w:t>45.Выступление на совместной сессии Обіетго</w:t>
        <w:br/>
        <w:t>собрания Академии наук КазССР и Министерства</w:t>
        <w:br/>
        <w:t>здравоохранения КазССР // Вестник АН КазССР. - 1981.</w:t>
        <w:br/>
        <w:t>- Хг9.-С.33-34.</w:t>
        <w:br/>
        <w:t>46. Информосомы и биосинтез белка у высших</w:t>
        <w:br/>
        <w:t>растений // Механизмы усвоения азота и биосинтеза белка</w:t>
        <w:br/>
        <w:t>врастениях: Материалы Всесоюз. симпоз. - Алма-Ата, 1981.</w:t>
        <w:br/>
        <w:t>-С.5.</w:t>
      </w:r>
    </w:p>
    <w:p>
      <w:r>
        <w:t>47. Некоторые вопросы регуляции синтеза белка на</w:t>
        <w:br/>
        <w:t>уровне трансляции у высших растений // Тезисы докладов</w:t>
        <w:br/>
        <w:t>Ш конференции по биохимии растений Средней Азии и</w:t>
        <w:br/>
        <w:t>Казахстана. - Душанбе, 1981.-С.12.</w:t>
        <w:br/>
        <w:t>48. Освобождение информосом из изолированных ядер</w:t>
        <w:br/>
        <w:t>зародышей пшеницы в системе іп уйго // Молекулярная</w:t>
        <w:br/>
        <w:t>биология. - 1981,- Т. 16, Х2 1, - С. 72-78. (Соавт. Х.И.</w:t>
        <w:br/>
        <w:t>Дошанов, В.М, Пушкарев, Н.С. Полимбетова).</w:t>
        <w:br/>
        <w:t>49. Факторы, влияюшие на освобождение информосом</w:t>
        <w:br/>
        <w:t>из изолированных ядер зародышей шиеницы в системе іп</w:t>
        <w:br/>
        <w:t>уүйго // Вестник АН КазССР.-1981.-Х%1.-С.71-74. (Соавт.:</w:t>
        <w:br/>
        <w:t>В.М.Пушкарев, Х.И. Дошанов).</w:t>
        <w:br/>
        <w:t>51</w:t>
        <w:br/>
        <w:t>Елауіко-ауіко1.Ғ раде 50</w:t>
        <w:br/>
        <w:t>полирибосомной зоне экстрактов растительных клеток //</w:t>
        <w:br/>
        <w:t>Вестник АН КазССР. - 1970. - У23. - С. 56-58. (Соявт.:</w:t>
        <w:br/>
        <w:t>Л.М.Назарова, А.Б. Беклемишев).</w:t>
        <w:br/>
        <w:t>1972</w:t>
        <w:br/>
        <w:t>13. Выделение и характеристика быстрометяшейся</w:t>
        <w:br/>
        <w:t>фракции РНК цитоплазмы Авреғей Шив тірек // Биохимия. -</w:t>
        <w:br/>
        <w:t>1972, - Т. 37, вып. 6. - С. 1276-1281. (Соавт.: Т.Н. Ким,</w:t>
        <w:br/>
        <w:t>Р.Ж.Азимуратова).</w:t>
        <w:br/>
        <w:t>14. Диссоциация рибосом растительных клеток //</w:t>
        <w:br/>
        <w:t>Вестник АН КазССР.- 1972.-Хо6.-С.67-71.(Соавт.: А.Б.</w:t>
        <w:br/>
        <w:t>Беклемишев, Л.М. Назарова, Т.Б. Дарканбаев).</w:t>
        <w:br/>
        <w:t>15. Функциональная активность гетерологияных</w:t>
        <w:br/>
        <w:t>рибосом // Доклады АН СССР.-1972,-7Т.203,Хе6.-С. 1403-</w:t>
        <w:br/>
        <w:t>1404. (Соавт.: А.Б. Беклемишев, Л.М. Назарова).</w:t>
        <w:br/>
        <w:t>16. ПіззосіаНоп апа депв йу сһагасіегізіісе оғ гіВо50тев</w:t>
        <w:br/>
        <w:t>дҒрізтісеШ5 // ЕЕВ8 Ггейегв. - 1972.-У.21,51,-Р.42-44,(Со-</w:t>
        <w:br/>
        <w:t>ашһогв: А.В.ВеКСешізһеу, І..М. Ха?агоуа, М.О. РАПШпопоу).</w:t>
        <w:br/>
        <w:t>17. 8шду оҒһуілід гіһозотев // Ртосеейітее оҒТУ Ішет-</w:t>
        <w:br/>
        <w:t>пайопа! сопргевө о? Морһувісв. - Мозсоуу, 1972.-У,2,-Р.4.</w:t>
        <w:br/>
        <w:t>(Со-ашһог А.В. Векіетізһеу).</w:t>
        <w:br/>
        <w:t>1973</w:t>
        <w:br/>
        <w:t>18, ІпЮютшозотев оҒ сегшілайпр жегі ставгуо // ҒЕВ5</w:t>
        <w:br/>
        <w:t>І.ейегв.-1973.-У.31,-Р.104-106. (Со-апіһогв: АЛ). АҚВапоу,</w:t>
        <w:br/>
        <w:t>КҺ1. Повсһапоу).</w:t>
        <w:br/>
        <w:t>1974</w:t>
        <w:br/>
        <w:t>19. Информосомы и полирибосомы растительных</w:t>
        <w:br/>
        <w:t>клеток // Тезисы докладов ШІ Всесоюзного биохимического</w:t>
        <w:br/>
        <w:t>сьезда. - Рига, 1974.- С. 39.</w:t>
        <w:br/>
        <w:t>т</w:t>
      </w:r>
    </w:p>
    <w:p>
      <w:r>
        <w:t>ЕЛауіко-ауіко1.Ғ раде 52</w:t>
        <w:br/>
        <w:t>28. КМА-Біпдйіпе рговіп Гасіюг оҒууһея! етфгуо ехігас(в //</w:t>
        <w:br/>
        <w:t>БЕВБІ ейетв.- 1975.- У,53.-Р.102-104.(Со-амһогТ.МЧ. Кіп).</w:t>
        <w:br/>
        <w:t>1976</w:t>
        <w:br/>
        <w:t>29. Сравнительный анализ седиментационных и</w:t>
        <w:br/>
        <w:t>плотностных характеристик цитонлазматических рибосом</w:t>
        <w:br/>
        <w:t>исубчастиц высших растений и млекопитаюццих // Вестник</w:t>
        <w:br/>
        <w:t>АНКазССР.-1976.- Хе7,-С.66-70.(Соавт.: А.Б. Беклемишев,</w:t>
        <w:br/>
        <w:t>Л.М.Назарова, Н.Г. Филимонов).</w:t>
        <w:br/>
        <w:t>30. Іпіогтпозовпев а8 віюгей Ғогт оҒтеввепрег КХА іп «ғу</w:t>
        <w:br/>
        <w:t>мегі етбгуо // ҒЕВ5 1 ейегв. - 1976.-У.66.- Р. 124-126. (Со-</w:t>
        <w:br/>
        <w:t>ашһогв: КҺ.. бозсһапоу, А.И. АҚһапоу).</w:t>
        <w:br/>
        <w:t>1977</w:t>
        <w:br/>
        <w:t>31. Осостояний и перспективах развития молекулярной</w:t>
        <w:br/>
        <w:t>биологиив Казахстане // Вестник АН КазССР. - 1977.- Хо7.</w:t>
        <w:br/>
        <w:t>-С.22-26.</w:t>
        <w:br/>
        <w:t>32. Ядерные рибонуклеопротейидные частицы</w:t>
        <w:br/>
        <w:t>зародышей пшеницы // Структура и функции клеточного</w:t>
        <w:br/>
        <w:t>япра: Тез. докл. УІ Всесоюз. симпоз. - Алма-Ата, 1977.</w:t>
        <w:br/>
        <w:t>- С.17-18.(Соавт.: Б.К.Искаков, Н.С. Полимбетова).</w:t>
        <w:br/>
        <w:t>33.Егеероіу (А) 1гасіз сопіріехейі әй ргогетп іп Іһе су/о-</w:t>
        <w:br/>
        <w:t>ріавт оҒФпей Йеа( ешбгуов // ҒЕВ5І ейегз.- 1977.- У,79.-</w:t>
        <w:br/>
        <w:t>Р.348-352.(Со-ашһов: М.С. РһШІтопоу, У.2. Татапш, К.Ә.</w:t>
        <w:br/>
        <w:t>Са?агуап).</w:t>
        <w:br/>
        <w:t>1978</w:t>
        <w:br/>
        <w:t>34. Информосомы растений, их свойства и белковый</w:t>
        <w:br/>
        <w:t>состав // Азотный и белковый обмену растений: Тез. докл.</w:t>
        <w:br/>
        <w:t>Всесоюз. симпоз. - Тбилиси, 1978,</w:t>
        <w:br/>
        <w:t>9</w:t>
        <w:br/>
        <w:t>ЕХлауко-ауіко1 ғ раде 42</w:t>
        <w:br/>
        <w:t>научно-организационные должности молодых, энергичных</w:t>
        <w:br/>
        <w:t>и талантливых ученых с учетом их профессиональной</w:t>
        <w:br/>
        <w:t>компетентности, политическойзрелости и организаторских</w:t>
        <w:br/>
        <w:t>способностей. Традиционными стали организованные по</w:t>
        <w:br/>
        <w:t>его инициативе встречи-дискуссии членов президиума АН</w:t>
        <w:br/>
        <w:t>КазССР с молодыми учеными. В обрашении к молодым</w:t>
        <w:br/>
        <w:t>ученым, высказанном М.А. Айтхожиным на одной из таких</w:t>
        <w:br/>
        <w:t>встреч, гонорится о них как «о главной движушей силе,</w:t>
        <w:br/>
        <w:t>которая обеспечивает непрерывное поступательное</w:t>
        <w:br/>
        <w:t>движение науки». Будучи профессором Казахского</w:t>
        <w:br/>
        <w:t>государственного университета им. С.М. Кирова, он в</w:t>
        <w:br/>
        <w:t>течение 20 летчитал разработанный им курс молекулярной</w:t>
        <w:br/>
        <w:t>биологин, содействовал организации практических</w:t>
        <w:br/>
        <w:t>занятий ипривлечению талантливых студентов к научной</w:t>
        <w:br/>
        <w:t>работе в лабораториях Института молекулярной биологии</w:t>
        <w:br/>
        <w:t>и биохимия.</w:t>
      </w:r>
    </w:p>
    <w:p>
      <w:r>
        <w:t>Широко известна большая обіцественно-политическая</w:t>
        <w:br/>
        <w:t>деятельность М. А. Айтхожина: делегат ХХУЙЙ сьезда</w:t>
        <w:br/>
        <w:t>КПСС, депутат Верховного Совета СССР, член Советского</w:t>
        <w:br/>
        <w:t>ҡомитета зашиты мира, председатель Республиканского</w:t>
        <w:br/>
        <w:t>отделения Советского Фонда мира.</w:t>
        <w:br/>
        <w:t>М.А. Айтхожин являлсячленом Национального комитета</w:t>
        <w:br/>
        <w:t>советских биохимиков, главным редактором журнала</w:t>
        <w:br/>
        <w:t>«Вестник АН КазССР», входил в состав редакционных</w:t>
        <w:br/>
        <w:t>коллегий всесоюзных журналов «Молекулярная биология»,</w:t>
        <w:br/>
        <w:t>«Биополимеры иклетка». Пропаганда научных знаний всегда</w:t>
        <w:br/>
        <w:t>была в центре внимания М.А, Айтхожина. Его научные и</w:t>
        <w:br/>
        <w:t>научно-популярные статьи и лекции отличались</w:t>
        <w:br/>
        <w:t>оригинальным и необычайно интересным изложением</w:t>
        <w:br/>
        <w:t>сложнейших биологических проблем.</w:t>
        <w:br/>
        <w:t>39</w:t>
        <w:br/>
        <w:t>Елауіко-ауіко1.Ғ раде 58</w:t>
        <w:br/>
        <w:t>73.Гомология нуклеотидных последовательностей АШ-</w:t>
        <w:br/>
        <w:t>жемейства ядерной ДНК и низкомолекулярной 7 8 РНК</w:t>
        <w:br/>
        <w:t>прорастаюших зародышей пшеницы // Труды У</w:t>
        <w:br/>
        <w:t>“Всесоюзного биохимического сьезда. - Киев, 1986.-Т.11.-</w:t>
        <w:br/>
        <w:t>С.421-422.(Соавт.: Н.Г. Филимонов, С.А. Бельгибаен).</w:t>
        <w:br/>
        <w:t>74. Задачи ученых Академии наук Казахской ССР по</w:t>
        <w:br/>
        <w:t>выполнению решений ХХУІсьезда КПССИХУІ сьезда Ком-</w:t>
        <w:br/>
        <w:t>партии Казахстана // Вестник АН КазССР. - 1986. - Ха8.</w:t>
        <w:br/>
        <w:t>-С.6-19.</w:t>
        <w:br/>
        <w:t>75. Изучение процессов осаждения биополимеров в</w:t>
        <w:br/>
        <w:t>присутствии целита // Там же, -Ке7.-С.31-35. (Соавт.: В.Н.</w:t>
        <w:br/>
        <w:t>Гросс, С.А. Бельгибаев, Н.А. Мартакова).</w:t>
        <w:br/>
        <w:t>76. Изучение структурно-функциональных взаимо-</w:t>
        <w:br/>
        <w:t>отношений цитоплазматических мРНП свободных</w:t>
        <w:br/>
        <w:t>информосом и полирибосом в прорастаюших зародышах</w:t>
        <w:br/>
        <w:t>шшеницы // Там же.- Мг2.-С,50-55.(Соавт.: Н.Г. Филимонов,</w:t>
        <w:br/>
        <w:t>Н.А. Мартакона, А.О. Агашкин).</w:t>
        <w:br/>
        <w:t>77.Синтез высокомолекулярных белков теплового шока</w:t>
        <w:br/>
        <w:t>пшеницы регулируется на уровне трансляции, а</w:t>
        <w:br/>
        <w:t>низкомолекулярных - науровне транскрипция // Доклады</w:t>
        <w:br/>
        <w:t>АНСССР.-1986.-Т.290,Х%3.- С.748-750.(Соавт.: С.А.</w:t>
        <w:br/>
        <w:t>Бельгибаев, А.А. Токарев).</w:t>
        <w:br/>
        <w:t>78. Слово к молодым ученым Академинй наук Казахской</w:t>
        <w:br/>
        <w:t>ССР// Вестник АН КазССР.- 1986.-Х812.-С.5-11.</w:t>
        <w:br/>
        <w:t>79. Ітппоргесірйаноп оҒроіузовлев, вупіһесігіпе (һе рге-</w:t>
        <w:br/>
        <w:t>сшзог оҒ оша ваша оҒ гізшіоверізрһоврһа(есагвохуіаве /</w:t>
        <w:br/>
        <w:t>охурепаве // Материалы Международного симпозиума</w:t>
        <w:br/>
        <w:t>«бе КГершабоп оҒріапс тейаһоПівт». - София, 1986.- С, 236-</w:t>
        <w:br/>
        <w:t>240.(Соавт.: К.1. Повсһапоу, 7.С. Айавһеуа).</w:t>
        <w:br/>
        <w:t>80. КМР-рагтіс!ев оҒІірһег ріапіз // Там же. - С. 73-88.</w:t>
        <w:br/>
        <w:t>55</w:t>
      </w:r>
    </w:p>
    <w:p>
      <w:r>
        <w:t>Езлауіконауіко1.Ғ- раде 53</w:t>
        <w:br/>
        <w:t>35. Поли(А)белковые комплексы в полирибосомах</w:t>
        <w:br/>
        <w:t>прорастаюших зародышпей пшеницы // Биохимия. - 1978.</w:t>
        <w:br/>
        <w:t>-Т.43,Уа6.-С.1062-1066.(Соавт. Н.Г. Филимонов).</w:t>
        <w:br/>
        <w:t>36. Поли(А)-последовательности, связанные с белком в</w:t>
        <w:br/>
        <w:t>полирибосомах прорастаюших зародышей пшеницы //</w:t>
        <w:br/>
        <w:t>Вестник АН КазССР.-1978.-/Хв2.-С.61-65.(Соавт.: Н.Г.</w:t>
        <w:br/>
        <w:t>Филимонов, Б.К. Искаков, Н.С. Полимбетова).</w:t>
        <w:br/>
        <w:t>37. Поли(А)содержашие РНК из прорастаютих зароды-</w:t>
        <w:br/>
        <w:t>шей пшеницы // Молекулярная биология. - 1978. - Т. 12,</w:t>
        <w:br/>
        <w:t>вып,3.-С.552-556.(Соавт.: Н.Г. Филимонов, К.Г.Газарян).</w:t>
        <w:br/>
        <w:t>38. Ргоісіпв Бюшпа ро1у(А)веачепсез о? ро!угіһовотпев</w:t>
        <w:br/>
        <w:t>бот реттілпагіпр меді етбтгуов // Віосһ. ес Біорһув. асіа,</w:t>
        <w:br/>
        <w:t>-1978.- У,521.-Р.470-475.(Со-ашһогв: В.К.15каКоу, М.б.</w:t>
        <w:br/>
        <w:t>РһШітпопоу).</w:t>
        <w:br/>
        <w:t>1979</w:t>
        <w:br/>
        <w:t>39. Белкиинформосом, связанных с полирибосомами,</w:t>
        <w:br/>
        <w:t>из прорастаюших зародышей пшеницы // Молекулярная</w:t>
        <w:br/>
        <w:t>биология. - 1979. - Т. 13, вып. 5.- С. 1124-1129. (Соавт. Б.К.</w:t>
        <w:br/>
        <w:t>Искаков).</w:t>
        <w:br/>
        <w:t>40. Белковый состан различных классов информосом</w:t>
        <w:br/>
        <w:t>зародышей пшеницы // Тезисы докладов ГУ Всесоюзного</w:t>
        <w:br/>
        <w:t>биохимического сьезда.- Л.,1979.-Т,1.-С.3.(Соавт. Б.К.</w:t>
        <w:br/>
        <w:t>Искаков).</w:t>
        <w:br/>
        <w:t>41. Выделение ихарактеристика РНК-связываюших бел-</w:t>
        <w:br/>
        <w:t>ков из цитоплазмы зародышей тппеницы // Вестник АН</w:t>
        <w:br/>
        <w:t>КазССР. - 1979. - Кә 9. - С. 50-55. (Соавт.: А.У. Аханов,</w:t>
        <w:br/>
        <w:t>С.А.Бельгибаев, Б.К. Искаков).</w:t>
        <w:br/>
        <w:t>42. Образование полирибосом в зародышах пшеницы</w:t>
        <w:br/>
        <w:t>в начальный период набухания // Там же.-.Уе1.- С.38-41.</w:t>
        <w:br/>
        <w:t>(Соавт.: В.Н.Гросс, Н.А. Мартакова).</w:t>
        <w:br/>
        <w:t>50:</w:t>
        <w:br/>
        <w:t>ЕЛауіко-ауіко1.Ғ раде 56</w:t>
        <w:br/>
        <w:t>симпозиума «Макромолекулы, құаттианнр ате в</w:t>
        <w:br/>
        <w:t>клетке», - Сиена, 1982,</w:t>
        <w:br/>
        <w:t>1983</w:t>
        <w:br/>
        <w:t>59. Диалог с геном // Вечерняя Алма-Ата. - 1983.</w:t>
        <w:br/>
        <w:t>-І7дек.</w:t>
        <w:br/>
        <w:t>60, Новыйметод иустройство для непрерывного анализа</w:t>
        <w:br/>
        <w:t>радиоактивностив потоке жидкости: Деп. в ВИНИТИ 1.04.83.</w:t>
        <w:br/>
        <w:t>Хғ1697.(Соавт.: В.Н.Ғросе, Е.В.Кожанов).</w:t>
        <w:br/>
        <w:t>1984</w:t>
        <w:br/>
        <w:t>61.Иммунопреципитация полирибосом, синте-</w:t>
        <w:br/>
        <w:t>зируюших предшественник малой субьединицы</w:t>
      </w:r>
    </w:p>
    <w:p>
      <w:r>
        <w:t>рибулозобисфосфат-карбоксилазы // Вестник АН КазССР.</w:t>
        <w:br/>
        <w:t>-1984.- Хә9.-С.52-57.(Соавт.: Х.И. Дошанов,3.Г. Айташена).</w:t>
        <w:br/>
        <w:t>62. Информосомы высших растений // Материалы ХУ</w:t>
        <w:br/>
        <w:t>конференции ФЕБО.-М.,1984.</w:t>
        <w:br/>
        <w:t>63. Международный симпозиум по перспективам</w:t>
        <w:br/>
        <w:t>биоорганической химии и молекулярной биологии //</w:t>
        <w:br/>
        <w:t>Вестник АН КазССР. - 1984.- Хе 10.- С. 72-74. (Соавт. С.З.</w:t>
        <w:br/>
        <w:t>Зайров).</w:t>
        <w:br/>
        <w:t>64. Получение иммунохимически гомогенной</w:t>
        <w:br/>
        <w:t>рибулозобис-фосфаткарбоксилазы из листьев ғороха //</w:t>
        <w:br/>
        <w:t>Физиология и биохимия культурных растений. - 1984.-Т.</w:t>
        <w:br/>
        <w:t>16,Хе1,-С.94-98. (Соавт.: 3.Г. Айташева, Х.И. Дошанов,</w:t>
        <w:br/>
        <w:t>С.С. Чаянова, А.Д. Володарский).</w:t>
        <w:br/>
        <w:t>65. Сравнительнове изучение МРНК-полирибосом и</w:t>
        <w:br/>
        <w:t>свободных информосом в прорастаюших зародышах</w:t>
        <w:br/>
        <w:t>пшеницы // Материалы ХУ конференции ФЕБО. - М., 1984.</w:t>
        <w:br/>
        <w:t>-С.520.(Соавт.: Н.Г, Филимонов, А.О. Агашкин).</w:t>
        <w:br/>
        <w:t>53</w:t>
        <w:br/>
        <w:t>Езлауіконауіко1.Ғ раде 55</w:t>
        <w:br/>
        <w:t>50. Іп Ююгтповотев оҒ різпі сей5 апа зоте ргоМіетів оҒ</w:t>
        <w:br/>
        <w:t>гершайоп оҒрговіп вуліһесі іп Нірһег ріатчв // Чафнгууі5з. -</w:t>
        <w:br/>
        <w:t>1981.-У.5.-Р.181-192.</w:t>
        <w:br/>
        <w:t>1982</w:t>
        <w:br/>
        <w:t>51. Выступление на сессии Обшего собрания АН</w:t>
        <w:br/>
        <w:t>КазССР// Вестник АН КазССР.-1982.- Хеб.-С.30-32.</w:t>
        <w:br/>
        <w:t>52. Белки различных классов информосом растений //</w:t>
        <w:br/>
        <w:t>Тезисы докладов советско-французското симпозиума</w:t>
        <w:br/>
        <w:t>«Физико-химические основы жизни». - Цхалтубо, 1982.</w:t>
        <w:br/>
        <w:t>53. Институт ботаники Ақадемии наук Казахской ССР:</w:t>
        <w:br/>
        <w:t>(Кпятидесятилетию академичоеской науки Казахстана) //</w:t>
        <w:br/>
        <w:t>Известия АН КазССР. Сер. биол. - 1982.- Хе6.- С.6-11.</w:t>
        <w:br/>
        <w:t>(Соазт. С.А. Арыстангалиен).</w:t>
        <w:br/>
        <w:t>54. Информосомы растений / Под ред. А.С.Спирина.-</w:t>
        <w:br/>
        <w:t>Алма-Ата, 1982.- 184 с.(Соавт. Б.К. Искаков).</w:t>
        <w:br/>
        <w:t>55. Некоторые вопросы автоматизации эксперимента</w:t>
        <w:br/>
        <w:t>в физико-химической биолоғин // Вестник АН КазССР. -</w:t>
        <w:br/>
        <w:t>1982.-.Хг6.-С.64-74. (Соавт.: В.Н.Гросс, Е.В. Кожанов).</w:t>
        <w:br/>
        <w:t>56. Опыт автоматизации экспериментальных</w:t>
        <w:br/>
        <w:t>исследований в физико-химической биологии // Тезисы</w:t>
        <w:br/>
        <w:t>докладов І Республиканской конференций по ав-</w:t>
        <w:br/>
        <w:t>томатизации научных исследований. - Алма-Ата, 1982.</w:t>
        <w:br/>
        <w:t>-С.16-17.(Соавт.: В.Н.Гросс, Е.В. Кожанов).</w:t>
        <w:br/>
        <w:t>57. Организация нуклеотидных последовательностей</w:t>
        <w:br/>
        <w:t>ядерной ДНК зародышей гппеницы // Биохимия. - 1982. -Т.</w:t>
        <w:br/>
        <w:t>47, вып. 7.-С. 1198-1207. (Соавт.: Н.Г. Филимонов, Н.А.</w:t>
        <w:br/>
        <w:t>Мартакова, Л.С. Попов, В.З. Тарантул, К.Г.Газарян).</w:t>
      </w:r>
    </w:p>
    <w:p>
      <w:r>
        <w:t>58. Физико-химические свойства РНП-частиц</w:t>
        <w:br/>
        <w:t>растительной клетки // Тезисы докладов итало-советского</w:t>
        <w:br/>
        <w:t>522</w:t>
        <w:br/>
        <w:t>Езлауіконауіко1.1Ғ раде 59</w:t>
        <w:br/>
        <w:t>1987</w:t>
        <w:br/>
        <w:t>81. Регуляция экспрессии генов белков теплового шока</w:t>
        <w:br/>
        <w:t>в прорастаюших зародышах пшеницы // Вестник АН</w:t>
        <w:br/>
        <w:t>КазССР.-1987.-/Хә12.-С.48-53.(Соавт.: С.А. Бельгибаев,</w:t>
        <w:br/>
        <w:t>А.А. Токарев, Б.Е. Хамзин).</w:t>
        <w:br/>
        <w:t>82. О направлениях перестройки деятельности</w:t>
        <w:br/>
        <w:t>Академии наук Казахской ССР // Там же.- Хг7.-С.6-19.</w:t>
        <w:br/>
        <w:t>1988 :</w:t>
        <w:br/>
        <w:t>83.Автоматизеские микродозаторы в методах</w:t>
        <w:br/>
        <w:t>молекулярной биологии и основные подходы к их</w:t>
        <w:br/>
        <w:t>разработке // Методы молекулярной биологий, биохимии</w:t>
        <w:br/>
        <w:t>ибиотехнологии растений. - Алма-Ата, 1988.- С.140-147.</w:t>
        <w:br/>
        <w:t>(Соавт.: В.Н. Гросс, Е.В. Кожанов).</w:t>
        <w:br/>
        <w:t>84. Выделение белков информосом и анализ их с</w:t>
        <w:br/>
        <w:t>помошью двумерного электрофореза // Там же - С. 5-17.</w:t>
        <w:br/>
        <w:t>(Соавт. Б.К. Искаков).</w:t>
        <w:br/>
        <w:t>85. Выделение цитокинин-снязынаюших зародышей</w:t>
        <w:br/>
        <w:t>пшеницы // Вестник АН КазССР. - 1988. - Хе1.- С.44-47.</w:t>
        <w:br/>
        <w:t>(Соавт.: М.А. Шманов, С.К. Смаилон).</w:t>
        <w:br/>
        <w:t>86. Иммунопреципитация полирибосом с целью</w:t>
        <w:br/>
        <w:t>выделения индивидуальных мРНК // Методы молекулярной</w:t>
        <w:br/>
        <w:t>биологий, биохимии и биотехнология растений. - Алма-</w:t>
        <w:br/>
        <w:t>Ала,1988.-С. 18-23.(Соавт.; Х.И. Дошанов, 3.Г. Айташена).</w:t>
        <w:br/>
        <w:t>87.Исследованив гомологии нуклеотидных</w:t>
        <w:br/>
        <w:t>последовательностей различных классов мРНК методом</w:t>
        <w:br/>
        <w:t>молекулярной гибридизаций // Там же. - С. 29-33.(Соавт.:</w:t>
        <w:br/>
        <w:t>Н.Г. Филимонов, А.О. Агашкин). :</w:t>
        <w:br/>
        <w:t>88. Исследование роста клеточных популяций</w:t>
        <w:br/>
        <w:t>различных видов пшеницы и эгилопса в суспензионной</w:t>
        <w:br/>
        <w:t>56</w:t>
        <w:br/>
        <w:t>Езлауіконауіко1.1Ғ раде 57</w:t>
        <w:br/>
        <w:t>66. Ядерные информосомы зародышей пшеницы:</w:t>
        <w:br/>
        <w:t>белки, связанные с гетерогенной ядерной РНК // Биохимия.</w:t>
        <w:br/>
        <w:t>-1984.-Т,49,вып.5.- С.861-869.(Соавт.: Б.К. Искаков, Н.С.</w:t>
        <w:br/>
        <w:t>Полимбетова).</w:t>
        <w:br/>
        <w:t>67. Мевзепвег ЕМР-рагтісіев оҒНірһет ріапів: соппров оп</w:t>
        <w:br/>
        <w:t>оҒргорегбіев // Егопйег іп Біо-огвәліс сһетізігу апа то!еси-</w:t>
        <w:br/>
        <w:t>Іаг Міюіору: Аһзітасі о? Ішегі. улір. - Мовсоуу; АІтпа-Аба,</w:t>
        <w:br/>
        <w:t>1984.-Р.82. 8</w:t>
      </w:r>
    </w:p>
    <w:p>
      <w:r>
        <w:t>68. ЕХР-рагиісіев оҒ Һірһег різпів: ргоісіп сопровіНоп</w:t>
        <w:br/>
        <w:t>апа ргорегНев // Материалы французско-советского</w:t>
        <w:br/>
        <w:t>симпозиума «Макромолекулы, функционируюшие в</w:t>
        <w:br/>
        <w:t>клетке».-Экс-Прованс, 1984.</w:t>
        <w:br/>
        <w:t>1985</w:t>
        <w:br/>
        <w:t>69. Характеристика поли(А)содержаших ядерных</w:t>
        <w:br/>
        <w:t>информосом зародышей пшеницы и белков, входяцих В</w:t>
        <w:br/>
        <w:t>состав /Биохимия.- 1985.-Т.50,Х58.-С, 1323-1329.</w:t>
        <w:br/>
        <w:t>(Соавт.: Б.К. Искаков, Н.С.Полимбетова, А.О. Ағашкин).</w:t>
        <w:br/>
        <w:t>70, Іпіогтповотев апа роіугібовоте азвосізісе ргофсіпв</w:t>
        <w:br/>
        <w:t>іп епкагуоіев // Тгепав іп МосВеппіса! всіепсе, - 1985. -У. 10,</w:t>
        <w:br/>
        <w:t>М4.-Р.162-165. (Со-ашһог А.8. 8рігіп).</w:t>
        <w:br/>
        <w:t>1986</w:t>
        <w:br/>
        <w:t>71.Биосинтез белка у высших растений // Труды УҮ</w:t>
        <w:br/>
        <w:t>Всесоюзного биохимического сьөзда. - Киев, 1986.-Т. 1.</w:t>
        <w:br/>
        <w:t>-С.10.</w:t>
        <w:br/>
        <w:t>72. Выделение трансляционно-активной поли(АУ-- и</w:t>
        <w:br/>
        <w:t>поли(А)-мРНК из цитоплазмы прорастаюших зародышей</w:t>
        <w:br/>
        <w:t>пшеницы // Биополимеры и клетка. - 1986.- Хә6.-С.307-</w:t>
        <w:br/>
        <w:t>311.(Соавт.: Н.Г. Филимонов, А.О, Агашкин, О.Д. Саблина).</w:t>
        <w:br/>
        <w:t>54</w:t>
        <w:br/>
        <w:t>Езлауконауіко1.4Ғ раде 51</w:t>
        <w:br/>
        <w:t>20. Локализация МРНКв цитоплазматическом экстракте</w:t>
        <w:br/>
        <w:t>созреваюших эмбрионов пшеницы // Вестник АН КазССР.</w:t>
        <w:br/>
        <w:t>- 1974.- Х%%7.- С. 39-44. (Соавт.: Л.М. Назарова, Т.Б.</w:t>
        <w:br/>
        <w:t>Дарканбаев).</w:t>
        <w:br/>
        <w:t>21. Синтез РНК- и РНП-частиц при прорастании</w:t>
        <w:br/>
        <w:t>эмбрионов пшеницы // Структура и функции нуклеино-</w:t>
        <w:br/>
        <w:t>вых кислот: Материалы симпозиума, посвяш, намяти А.Н.</w:t>
        <w:br/>
        <w:t>Белозерского. - М., 1974.- С. 180.(Соавт. Х.И. Дошанов).</w:t>
        <w:br/>
        <w:t>22. Ке!еаве от АР рагіісіев оҒіпіопповоте іуре Ғот</w:t>
        <w:br/>
        <w:t>роіугірозотев оҒһігһегрізпі етЬгуов // ЕЕВ8 Г.еҢеге, - 1974,</w:t>
        <w:br/>
        <w:t>-У.41.-Р.275-279.(Со-ашһог АЛТ. АКПапоу).</w:t>
        <w:br/>
        <w:t>1975</w:t>
        <w:br/>
        <w:t>23. Рибонуклеиновые кислоты и биосинтез белка в</w:t>
        <w:br/>
        <w:t>растительных клетках // Растительные белки иих биосинтез.</w:t>
        <w:br/>
        <w:t>-М.1975.-С.234-243.</w:t>
        <w:br/>
        <w:t>24. Синтез цитоплазматических РНК на ранних этапах</w:t>
        <w:br/>
        <w:t>прорастания зародышей пшеницы // Физиология растений.</w:t>
        <w:br/>
        <w:t>-1975.-Т.22,вып.2.- С.368-375.(Соавт.: Х.И. Дошанов,</w:t>
        <w:br/>
        <w:t>Т.Б.Дарканбаев).</w:t>
        <w:br/>
        <w:t>25. Ядерные мМРНП-частицы (информосомы) растений</w:t>
        <w:br/>
        <w:t>! Материалы ХИ Международного ботанического</w:t>
        <w:br/>
        <w:t>конгресса. - Л.,1975.-С.378.(Соавт.: Н.С. Полимбетова,</w:t>
        <w:br/>
        <w:t>А.У. Аханов).</w:t>
        <w:br/>
        <w:t>26. Часіеаг гіһописіеоргойеіп рагбісіов ӨҒһірһег різпів //</w:t>
      </w:r>
    </w:p>
    <w:p>
      <w:r>
        <w:t>ҒЕВ65 І.еңеге. - 1975. - У. 54. - Р. 212-216. (Со-ашһогв.:</w:t>
        <w:br/>
        <w:t>М.8.РоітВейоуа, АЛ/, АҚһапоу).</w:t>
        <w:br/>
        <w:t>27. Кіһописісоргоісіпв апа оте ргоМешів оҒргоіеіп вуп-</w:t>
        <w:br/>
        <w:t>Іһесіз гершШаШПоп іп һірһег рІалів // Материалы ХП</w:t>
        <w:br/>
        <w:t>Международного ботанического конгресса. - Л., 1975.</w:t>
        <w:br/>
        <w:t>-Р.39.(Со-ашһог. А.8. ӛрігіп).</w:t>
        <w:br/>
        <w:t>48</w:t>
        <w:br/>
        <w:t>ЕсСауіко-ауіко1 4 раде 71</w:t>
        <w:br/>
        <w:t>Векіешівлеу А.В. 16, 77</w:t>
        <w:br/>
        <w:t>Бовсһапоу К.Т. 18, 30, 79</w:t>
        <w:br/>
        <w:t>Саг?агуап К.С. 33</w:t>
        <w:br/>
        <w:t>Івқакоу В.К. 38</w:t>
        <w:br/>
        <w:t>КітТ.Һ.28</w:t>
        <w:br/>
        <w:t>Ха?агоуа 1..М. 16</w:t>
        <w:br/>
        <w:t>РҺіНтпопоу М.С, 16, 33, 38</w:t>
        <w:br/>
        <w:t>Ро!штізеіоуа М,5, 26</w:t>
        <w:br/>
        <w:t>ӛрігіп А.8. 27, 70</w:t>
        <w:br/>
        <w:t>Тагала! У.2.:33</w:t>
        <w:br/>
        <w:t>ЕХлауко-ауіко1 ғ раде 74</w:t>
        <w:br/>
        <w:t>Айтқожин Мұрат Әбенұлы</w:t>
        <w:br/>
        <w:t>Қазақстан ғалымдарының биобиблиографиясы</w:t>
        <w:br/>
        <w:t>Басылуға 19.06,09 ж. қол қойылды.</w:t>
        <w:br/>
        <w:t>Таралымы 100 дана</w:t>
        <w:br/>
        <w:t>ҚБ Білім және Ғылым министрлігінің Орталық</w:t>
        <w:br/>
        <w:t>ғылыми кітапханасының баспасында басылды.</w:t>
        <w:br/>
        <w:t>Езлауіконауіко1.Ғ раде 63</w:t>
        <w:br/>
        <w:t>9. Полимбетова Н.С. Ядерные рибонуклеопротеиды</w:t>
        <w:br/>
        <w:t>высших растений. - Алма-Ата, 1985.</w:t>
        <w:br/>
        <w:t>10. Пушкарев В.М. Освобождение мРНК из изоли-</w:t>
        <w:br/>
        <w:t>рованных ядер зародышей пшеницы. - Алма-Ата, 1982.</w:t>
        <w:br/>
        <w:t>11. Филимонов Н.Г. Исследование полиадениловых</w:t>
        <w:br/>
        <w:t>последовательностей МРНК растительных клеток. - Алма-</w:t>
        <w:br/>
        <w:t>Ата, 1978.</w:t>
        <w:br/>
        <w:t>12. Шманов М.А. Цитокивин-связываюшие белки за-</w:t>
        <w:br/>
        <w:t>родышей пшеницы. - Алма-Ата, 1988 2</w:t>
      </w:r>
    </w:p>
    <w:p>
      <w:r>
        <w:t>ЕЛауко-ауіко1 ғ раде 72</w:t>
        <w:br/>
        <w:t>МАЗМҰНЫ</w:t>
        <w:br/>
        <w:t>Оқырмандарға ....</w:t>
        <w:br/>
        <w:t>Қазақстан Республикасы Ұлттық ғылым</w:t>
        <w:br/>
        <w:t>академиясының академигі М.Ә. Айтқожиннің әмірі</w:t>
        <w:br/>
        <w:t>мен қызметінің негізгі даталары ........м.а.аа 0222. 7</w:t>
        <w:br/>
        <w:t>Қазақстан Республикасы Ұлттық ғылым</w:t>
        <w:br/>
        <w:t>академиясының академигі М.Ә. Айтқожиннің</w:t>
        <w:br/>
        <w:t>ғылыми, педагогтық және қоғамдық</w:t>
        <w:br/>
        <w:t>кызметінің қысқаша очеркі...</w:t>
        <w:br/>
        <w:t>Қазақстан Республикасы Ұлттық ғылым</w:t>
        <w:br/>
        <w:t>академиясының академигі М.Ә. Айтқожиннің</w:t>
        <w:br/>
        <w:t>өмірі мен қызметі туралы әдебиеттер...........л.... 41</w:t>
        <w:br/>
        <w:t>Еңбектердің хронологиялық көрсеткіші... 45</w:t>
        <w:br/>
        <w:t>М.Ә. Айтқожиннің редакциясымен шыққан</w:t>
        <w:br/>
        <w:t>еңбектер.......4..4.441 ТИТТИКИКТЕЛЕИИКЕККИКЕККЕНЕКЕК» 58</w:t>
        <w:br/>
        <w:t>М.Ә. Айтқожиннің ғылыми жетекшілігімен қорғалған</w:t>
        <w:br/>
        <w:t>кандидаттық диссертациялар............. .59</w:t>
        <w:br/>
        <w:t>Еңбектерінің әліпбилік көрсеткіші...</w:t>
        <w:br/>
        <w:t>Бірлесіп жазған авторлар көрсеткіші..</w:t>
        <w:br/>
        <w:t>Езлауіконауіко1.1Ғ раде 73</w:t>
        <w:br/>
        <w:t>СОДЕРЖАНИЕ</w:t>
        <w:br/>
        <w:t>К.чипателяМаевенеконивооивоииннинкиятанеинкнін екен б</w:t>
        <w:br/>
        <w:t>Основные даты жизнин деятельностиакадемика</w:t>
        <w:br/>
        <w:t>Национальной академий наук Республики</w:t>
        <w:br/>
        <w:t>Казахстан М.А. Айтхожина .........). тоса деетаыные КҮЛЕ</w:t>
        <w:br/>
        <w:t>Краткий очерк научной, педагогической и</w:t>
        <w:br/>
        <w:t>обшественной деятельности академика |</w:t>
        <w:br/>
        <w:t>Национальной академии наук Республики</w:t>
        <w:br/>
        <w:t>Казахстан М.А. Айтхожина.............м. 22 30</w:t>
        <w:br/>
        <w:t>Литература о жизни и трудах академика</w:t>
        <w:br/>
        <w:t>Национальной академии наук Республики</w:t>
        <w:br/>
        <w:t>Казахстан М.А. Айтхожина</w:t>
        <w:br/>
        <w:t>Хронологическийуказатель трудов ы</w:t>
        <w:br/>
        <w:t>Труды, изданные под редакцией М.А. Айтхожина.....58</w:t>
        <w:br/>
        <w:t>Кандидатские диссертации, выполненные</w:t>
        <w:br/>
        <w:t>под научным руководством М.А. Айтхожина......2..2. 59</w:t>
        <w:br/>
        <w:t>Алфавитный указательтрудов.................. ллмеб1</w:t>
        <w:br/>
        <w:t>Именнойуказатель соавторов.......ь...ə..а.л/мə ма мы Ды 67</w:t>
        <w:br/>
        <w:t>ЕЗлауіко-ауіко1.Ғ раде 70</w:t>
        <w:br/>
        <w:t>БІРЛЕСІП ЖАЗҒАН АВТОРЛАРКӨРСЕТКІШІ</w:t>
      </w:r>
    </w:p>
    <w:p>
      <w:r>
        <w:t>ИМЕННОЙ УКАЗАТЕЛЬСОАВТОРОВ</w:t>
        <w:br/>
        <w:t>Агашкин А.О. 65, 69, 72, 76,</w:t>
        <w:br/>
        <w:t>87</w:t>
        <w:br/>
        <w:t>Азимуратова Р.Ж. 9, 13</w:t>
        <w:br/>
        <w:t>Айташева З.Г. 61, 64, 86, 90</w:t>
        <w:br/>
        <w:t>Аханов А.У. 25,41</w:t>
        <w:br/>
        <w:t>Беклемишев А.Б. 11, 12,14,</w:t>
        <w:br/>
        <w:t>15, 29</w:t>
        <w:br/>
        <w:t>Белицина Н.В. 3-6</w:t>
        <w:br/>
        <w:t>Бельгибаев С.А. 41, 73, 75,</w:t>
        <w:br/>
        <w:t>77, 81</w:t>
        <w:br/>
        <w:t>Бутенко Р.Г. 88</w:t>
        <w:br/>
        <w:t>Быстрова Т.В.10</w:t>
        <w:br/>
        <w:t>Володарский А.Д. 64</w:t>
        <w:br/>
        <w:t>Гаврилова Л.П. 3</w:t>
        <w:br/>
        <w:t>Газарян К.Г. 37,57</w:t>
        <w:br/>
        <w:t>Гросс В.Н. 42, 535, 56, 60, 75,</w:t>
        <w:br/>
        <w:t>83</w:t>
        <w:br/>
        <w:t>Дарканбаев Т.Б. 9 14, 20, 24</w:t>
        <w:br/>
        <w:t>Джардемалиев Ж.К. 88</w:t>
        <w:br/>
        <w:t>Дошанов Х.И. 21, 24, 48, 49,</w:t>
        <w:br/>
        <w:t>61, 64, 86, 90</w:t>
        <w:br/>
        <w:t>Зайров С.З. 63</w:t>
        <w:br/>
        <w:t>Искаков Б.К. 32, 36, 39-41,</w:t>
        <w:br/>
        <w:t>43, 54, 66, 69, 85</w:t>
        <w:br/>
        <w:t>Карабаев М.К. 88</w:t>
        <w:br/>
        <w:t>Ким Т.Н.13</w:t>
        <w:br/>
        <w:t>Кожанов Е.В. 55, 56, 60, 83</w:t>
        <w:br/>
        <w:t>Мартакова Н.А. 42, 57, 25,</w:t>
        <w:br/>
        <w:t>76</w:t>
        <w:br/>
        <w:t>Назарова Л.М.9,11,12,14,</w:t>
        <w:br/>
        <w:t>15, 20, 29</w:t>
        <w:br/>
        <w:t>Нейфах А.А.2</w:t>
        <w:br/>
        <w:t>Никифорова И.Д. 488</w:t>
        <w:br/>
        <w:t>Овчинников Л.П. /0</w:t>
        <w:br/>
        <w:t>Полимбетона Н.С. 25, 32,</w:t>
        <w:br/>
        <w:t>36, 43, 48, 66, 69</w:t>
        <w:br/>
        <w:t>Попов Л.С. 57</w:t>
        <w:br/>
        <w:t>Пушкарев В.М. 48, 49</w:t>
        <w:br/>
        <w:t>Саблина О.Д. 72</w:t>
        <w:br/>
        <w:t>Смаилов С.К. 84</w:t>
        <w:br/>
        <w:t>Спирин А.С. 1-6, 10</w:t>
        <w:br/>
        <w:t>Тарантул В.З. 57</w:t>
      </w:r>
    </w:p>
    <w:p>
      <w:r>
        <w:t>Токарев А.А. 27, 81</w:t>
        <w:br/>
        <w:t>Токарь Б.С.9</w:t>
        <w:br/>
        <w:t>Тулегенова Б.Т. 9</w:t>
        <w:br/>
        <w:t>Филимонов Н.Г. 29, 35-37,</w:t>
        <w:br/>
        <w:t>57, 65, 72, 23,76, 87</w:t>
        <w:br/>
        <w:t>Хамзин Б.Е. 81</w:t>
        <w:br/>
        <w:t>Чаянонва С.С. 64</w:t>
        <w:br/>
        <w:t>Шакулов Р.С. /</w:t>
        <w:br/>
        <w:t>Шманов М.А.</w:t>
        <w:br/>
        <w:t>Айазһеуа 2.С. 79</w:t>
        <w:br/>
        <w:t>АҚһапоу А.У. 16, 22, 26, 30</w:t>
        <w:br/>
        <w:t>67</w:t>
        <w:br/>
        <w:t>Елауіко-ауіко1.Ғ раде 68</w:t>
        <w:br/>
        <w:t>Синтез РНК и ДНК в процессе развития</w:t>
        <w:br/>
        <w:t>Мізрштпизі055Ці5 9</w:t>
        <w:br/>
        <w:t>Синтез РНК-и РНП-частип при прорастании эмбрионон</w:t>
        <w:br/>
        <w:t>пшеницы 24</w:t>
        <w:br/>
        <w:t>Синтез цитоплазматических РНК на ранних этапах</w:t>
        <w:br/>
        <w:t>прорастания зародышей ішпеницы 24</w:t>
        <w:br/>
        <w:t>Слово к молодым ученым Академии наук Казахской</w:t>
        <w:br/>
        <w:t>ССР78</w:t>
        <w:br/>
        <w:t>Сравнительнов изучение мМРНК-полирибосом и свобод-</w:t>
        <w:br/>
        <w:t>ных информосом н ирорастаюших зародышах пшеницы</w:t>
        <w:br/>
        <w:t>65</w:t>
        <w:br/>
        <w:t>Сравнительный анализ седиментационных и</w:t>
        <w:br/>
        <w:t>плотностных характеристик цитоплазматических рибосом</w:t>
        <w:br/>
        <w:t>исубчастиц высших растений и млекопитаютцих 29</w:t>
        <w:br/>
        <w:t>Факторы, влияюшие На освобождение информосом из</w:t>
        <w:br/>
        <w:t>изолированных ядер зародышей пшеницы в системе іп үйго</w:t>
        <w:br/>
        <w:t>49</w:t>
        <w:br/>
        <w:t>Физико-химические свойства РНП-частицрастительной</w:t>
        <w:br/>
        <w:t>клетки 59</w:t>
        <w:br/>
        <w:t>Функциональная активность гетерологичных рибосом</w:t>
        <w:br/>
        <w:t>15</w:t>
        <w:br/>
        <w:t>Характеристика поли(А)содержаших ядерных иянфор-</w:t>
        <w:br/>
        <w:t>мосом зародышей пшеницы и белков, входяших в состав 6</w:t>
        <w:br/>
        <w:t>Ядерные информосомы зародышей пшеницы: белки,</w:t>
        <w:br/>
        <w:t>связанные с гетерогенной ядерной РНК 66</w:t>
        <w:br/>
        <w:t>Ядерные информосомы зародышей пшеницы:</w:t>
        <w:br/>
        <w:t>изучение свойств в зависимости отусловий выделения 43</w:t>
        <w:br/>
        <w:t>Ядерные мРНП-частипы (информосомы) растений 25</w:t>
      </w:r>
    </w:p>
    <w:p>
      <w:r>
        <w:t>Ядерные рибонуклеопротеидные частицы зародышей</w:t>
        <w:br/>
        <w:t>пшеницы 32</w:t>
        <w:br/>
        <w:t>Езлауіконауіко1.1Ғ раде 69</w:t>
        <w:br/>
        <w:t>Піззосіабоп апб4 депвЙу сһагасіегізісӛ оҒ гіБовотев оҒ</w:t>
        <w:br/>
        <w:t>різті се15 16</w:t>
        <w:br/>
        <w:t>Егее ро1у (А) 1гас18 сопріехей уй ртойсіп іп іһе суіс-</w:t>
        <w:br/>
        <w:t>ріавтп оҒӘгіеді у/һеаі етібгуов 33</w:t>
        <w:br/>
        <w:t>Папшлоргесірйайоп оҒ ро1увотев, вуліһевігіпр 1һе рте-</w:t>
        <w:br/>
        <w:t>сагвог оҒ ӛтаП- өшшій оҒ гізшШовеВіврһоврһаТесафоху!аве</w:t>
        <w:br/>
        <w:t>79</w:t>
        <w:br/>
        <w:t>Ппіогтовотев алг роіугіһозоте авзосіз(ей ргоісіпв</w:t>
        <w:br/>
        <w:t>іп ешсагуоіев 70</w:t>
        <w:br/>
        <w:t>Шіогтовотев а віюгей- ог оҒ төзвепрег КМА іп «гу</w:t>
        <w:br/>
        <w:t>уһегі етпігуо 30</w:t>
        <w:br/>
        <w:t>Іпіоттповотев оҒ гегпіласіпе чегі ешбгуо 78</w:t>
        <w:br/>
        <w:t>ІШіогтовотев оҒ різпі ап4 зоте ргорісіпе ОҒ гершайоһ</w:t>
        <w:br/>
        <w:t>оҒЫБовупіһевіз оҒ ргоісіпе іп Һірһег різпі 44</w:t>
        <w:br/>
        <w:t>Іпбогтозотев оҒ рІалі сеП5 апа воте ргоБІетв оҒ</w:t>
        <w:br/>
        <w:t>гершайоп оҒ ргоісіп вупһевіз іп һірһег ріапі 50</w:t>
        <w:br/>
        <w:t>Мевзелеег КМР-рагвісіев оҒ Пірһег ріапів: сошровіПоп</w:t>
        <w:br/>
        <w:t>оҒргорегіев 67</w:t>
        <w:br/>
        <w:t>Мисісаг гіописісорғоісіп рагісіев оҒВісһег різпіз 26</w:t>
        <w:br/>
        <w:t>Ртосіпв Бошла роһу (А)-ведиепсев оҒроіугібовотпев опа</w:t>
        <w:br/>
        <w:t>сепшілайпр; у/һеаі епігуоз 38</w:t>
        <w:br/>
        <w:t>Ке!еаве ойта ҚАР рапіісіев оҒіпОогтозоте (уре оп роіугі-</w:t>
        <w:br/>
        <w:t>бозотев о? һірһет рІапі етітуоз 22</w:t>
        <w:br/>
        <w:t>Кіһюшісісоргосіпв апа боше ргоМешв оҒ ргоісіп зуп- &gt;</w:t>
        <w:br/>
        <w:t>(есі гершаБопв іп һірһег рІапів 27</w:t>
        <w:br/>
        <w:t>КМА-Біһдіпе рговсіп Ғасіюс оҒхүһеа епфгуо ехігасіз 28</w:t>
        <w:br/>
        <w:t>КАР-рагбсіөв оҒһірһег ріапі8 80</w:t>
        <w:br/>
        <w:t>ЕЫР-рагйісіев оҒ һірһег різпіз: ргоісіп сопаровііоп апа</w:t>
        <w:br/>
        <w:t>ргорегйев 68</w:t>
        <w:br/>
        <w:t>бішдеу о? ізгій гізозотев /7</w:t>
        <w:br/>
        <w:t>Елауіко-ауіко1.Ғ- раде 64</w:t>
        <w:br/>
        <w:t>ЕҢБЕКТЕРІНІҢ ӘЛІПБИЛІК КӨРСЕТКІШІ</w:t>
        <w:br/>
        <w:t>АЛФАВИТНЫЙ УКАЗАТЕЛЬТРУДОВ</w:t>
      </w:r>
    </w:p>
    <w:p>
      <w:r>
        <w:t>Автоматические микродозаторы п методах молекуляр-</w:t>
        <w:br/>
        <w:t>ной биологий и основные подходы к их разработке 83</w:t>
        <w:br/>
        <w:t>Белки информосом, связанных с полирибосомами, из</w:t>
        <w:br/>
        <w:t>прорастаюших зародышей пшеницы 39</w:t>
        <w:br/>
        <w:t>Белки различных классов информосом растений 51</w:t>
        <w:br/>
        <w:t>Белковый состав различных классов информосом заро-</w:t>
        <w:br/>
        <w:t>дыШшей пшеницы 40</w:t>
        <w:br/>
        <w:t>Биосинтез белка у высших растений 7/</w:t>
        <w:br/>
        <w:t>Выделение белков инфармосом и анализ их с</w:t>
        <w:br/>
        <w:t>помошью двумерного электрофореза 85</w:t>
        <w:br/>
        <w:t>Выделение ихарактеристика быстрометяшейся арақ</w:t>
        <w:br/>
        <w:t>ции РНК цитоплазмы Азреғе из пірег 13</w:t>
        <w:br/>
        <w:t>Выделение и характеристика РНК-связываюших белков</w:t>
        <w:br/>
        <w:t>из цитоплазмы зародышей пшеницы 4/</w:t>
        <w:br/>
        <w:t>Выделение, очисткай характеристика 5 5 рибосомной</w:t>
        <w:br/>
        <w:t>РНК извысших растений 9</w:t>
        <w:br/>
        <w:t>Выделение трансляционно-активной поли(А)--- и поли</w:t>
        <w:br/>
        <w:t>(А)-МРНК из цитоплазмы прорастаюших зародышей</w:t>
        <w:br/>
        <w:t>пшеницы 72</w:t>
        <w:br/>
        <w:t>Выделение ШИТОКИНИН-ОБЯЗЫІЕдӘыНИЕ зародышей тшпе-</w:t>
        <w:br/>
        <w:t>ницы 84</w:t>
        <w:br/>
        <w:t>Высетупление на сессии Обшего собрания АН КазССР</w:t>
        <w:br/>
        <w:t>51</w:t>
        <w:br/>
        <w:t>Выступление на совместной сессия Обшего собрания</w:t>
        <w:br/>
        <w:t>Академии наук КөзССР и Министерства здравоохранения</w:t>
        <w:br/>
        <w:t>КазССР45</w:t>
        <w:br/>
        <w:t>61</w:t>
        <w:br/>
        <w:t>Елауіко-ауіко1.Ғ раде 62</w:t>
        <w:br/>
        <w:t>М.Ә.АЙТҚОЖИННІҢҒЫЛЫМИ ЖЕТЕКШІЛІГІМЕН.</w:t>
        <w:br/>
        <w:t>ҚОРҒАЛҒАНКАНДИДАТТЫҚ ДИССЕРТАЦИЯЛАР</w:t>
        <w:br/>
        <w:t>КАНДИДАТСКИЕ ДИССЕРТАЦИЙ,БЫПОЛНЕННЫЕ</w:t>
        <w:br/>
        <w:t>ПОДНАУЧНЫМРУКОВОДСТВОМ</w:t>
        <w:br/>
        <w:t>М.А.АЙТХОЖИНА</w:t>
        <w:br/>
        <w:t>1. Айташева 3.Г. Иммунохимическае разделение и</w:t>
        <w:br/>
        <w:t>выделение индивидуальных информосом растений. - Алма-</w:t>
        <w:br/>
        <w:t>Ата, 1987.</w:t>
        <w:br/>
        <w:t>2. Аханов А.У. Информосомы различных классов Вв</w:t>
        <w:br/>
        <w:t>растительных клетках.- Алма-Ата, 1977.</w:t>
        <w:br/>
        <w:t>3.Беклемишев А.Б. Сравнительнов изучение</w:t>
        <w:br/>
        <w:t>цитоплазматических рибосом высших растений и</w:t>
        <w:br/>
        <w:t>млекопитаюццих. - Алма-Ата, 1974.</w:t>
      </w:r>
    </w:p>
    <w:p>
      <w:r>
        <w:t>4. Бельгибаев С.А. Регуляция экспрессии генов белков</w:t>
        <w:br/>
        <w:t>теплового шока на ранних этапах прорастания зародышей</w:t>
        <w:br/>
        <w:t>пшеницы, - Алма-Ата, 1987,</w:t>
        <w:br/>
        <w:t>5.Гросс В.Н.Разработка методов и создание на их основе</w:t>
        <w:br/>
        <w:t>автоматических анализаторов радиоактивности Для</w:t>
        <w:br/>
        <w:t>биологических исследований. - Алма-Ата; Красноярск, 1984.</w:t>
        <w:br/>
        <w:t>6. Дошанов Х.И. Синтез цитоплазматических РНК и</w:t>
        <w:br/>
        <w:t>локализация их в РНП-частицах при созревании и прораста-</w:t>
        <w:br/>
        <w:t>нин зародышей пшеницы. - Алма-Ата, 1977.</w:t>
        <w:br/>
        <w:t>7. Искаков Б.К. Полипептидный состав различных</w:t>
        <w:br/>
        <w:t>классов информосом и РНҚ связываюшұих белков клеток</w:t>
        <w:br/>
        <w:t>высших растений. - Алма-Ата, 1981.</w:t>
        <w:br/>
        <w:t>8. Назарова Л.М. Рибонуклеиновые кислоты Ии</w:t>
        <w:br/>
        <w:t>рибонуклеопротейдные. частицы цитоплазмы</w:t>
        <w:br/>
        <w:t>растительных клеток. - Алма-Ата, 1976.</w:t>
        <w:br/>
        <w:t>Елауіко-ауіко1.Ғ раде 66</w:t>
        <w:br/>
        <w:t>Информосомы высших растений 62</w:t>
        <w:br/>
        <w:t>Информосомы зародышей вьюна. Седиментационные</w:t>
        <w:br/>
        <w:t>и плотностные характеристики /0</w:t>
        <w:br/>
        <w:t>Информосомы и биосинтез белка у высших растений</w:t>
        <w:br/>
        <w:t>46</w:t>
        <w:br/>
        <w:t>Информосомы и полирибосомы растительных клеток</w:t>
        <w:br/>
        <w:t>19</w:t>
        <w:br/>
        <w:t>Информосомы растений 54</w:t>
        <w:br/>
        <w:t>Информосомы растений, их свойства и белковый сос-</w:t>
        <w:br/>
        <w:t>тав 34</w:t>
        <w:br/>
        <w:t>Исследование ғомологини нуклеотидных последователь-</w:t>
        <w:br/>
        <w:t>ностей различных классов МРНК методом молекулярной</w:t>
        <w:br/>
        <w:t>гибридизации 87</w:t>
        <w:br/>
        <w:t>Исследование роста клеточных популяций различных</w:t>
        <w:br/>
        <w:t>видов пшеницы и эгилопса в суспензионной культуре 8%</w:t>
        <w:br/>
        <w:t>Комплексы информационной РНК с белком в</w:t>
        <w:br/>
        <w:t>полирибосомной зоне экстрактов растительных клеток 7/2</w:t>
        <w:br/>
        <w:t>Локализация быстрометяшихеая мРНК в</w:t>
        <w:br/>
        <w:t>цитоплазматическом экстракте созреваюших эмбрионов</w:t>
        <w:br/>
        <w:t>пшеницы 20</w:t>
        <w:br/>
        <w:t>Международный симпозиум по перспективам</w:t>
        <w:br/>
        <w:t>биоорганической химии и молекулярной биологии 63</w:t>
        <w:br/>
        <w:t>Молекулярные механизмы биосинтеза белка растений.</w:t>
        <w:br/>
        <w:t>Избранные труды 89</w:t>
        <w:br/>
        <w:t>Некоторые вопросы автоматизации эксперимента в</w:t>
        <w:br/>
        <w:t>физико-химической биологин 55</w:t>
      </w:r>
    </w:p>
    <w:p>
      <w:r>
        <w:t>Некоторые вопросы регуляции синтеза белка науров-</w:t>
        <w:br/>
        <w:t>нетрансляций у высших растений 47</w:t>
        <w:br/>
        <w:t>Новый метод иустройство для непрерывного анализа</w:t>
        <w:br/>
        <w:t>радиоактивности в потоке жидкости 60</w:t>
        <w:br/>
        <w:t>Езлауіконауіко1.1Ғ раде 67</w:t>
        <w:br/>
        <w:t>Нуклеиновые кислоты на ранних стадиях развития</w:t>
        <w:br/>
        <w:t>зародышей рыб (на примере вьюна Мізештив Ғов5 5) 5</w:t>
        <w:br/>
        <w:t>О направлениях перестройки деятельности Академии</w:t>
        <w:br/>
        <w:t>наук Казахской ССР 82</w:t>
        <w:br/>
        <w:t>О скрытой деградации рибосом /</w:t>
        <w:br/>
        <w:t>О состоянии и перспективах развития молекулярной</w:t>
        <w:br/>
        <w:t>биологиив Казахстане 3/7</w:t>
        <w:br/>
        <w:t>Образование полирибосом в зародышах пшеницы в</w:t>
        <w:br/>
        <w:t>начальный период набухания 42 -</w:t>
        <w:br/>
        <w:t>Опытавтоматизация экспериментальных исследований</w:t>
        <w:br/>
        <w:t>в физико-химической биологии 56</w:t>
        <w:br/>
        <w:t>Организация нуклеотидных последовательностей ядер-</w:t>
        <w:br/>
        <w:t>ной ДНК зародышей пшеницы 57</w:t>
        <w:br/>
        <w:t>Освобождение информосом из изолированных ядер</w:t>
        <w:br/>
        <w:t>зародышей пшеницы в системе іп уйго 48</w:t>
        <w:br/>
        <w:t>Поли(А)белковыс комплексы в полирибосомах прорас-</w:t>
        <w:br/>
        <w:t>таюицих зародышей пшеницы 35</w:t>
        <w:br/>
        <w:t>Поли(А)-последовательности, связанные с белком в</w:t>
        <w:br/>
        <w:t>полирибосомах прорастаютцих зародышей пшеницы 36</w:t>
        <w:br/>
        <w:t>Поли(Аусодержашие РНК из прорастаюших зародьшей</w:t>
        <w:br/>
        <w:t>пшеницы 37</w:t>
        <w:br/>
        <w:t>Полученив. иммунохимически гомогенной</w:t>
        <w:br/>
        <w:t>рибулозобис-фосфаткарбоксилазы из листьев гороха 64</w:t>
        <w:br/>
        <w:t>Регуляция экспрессий генов белков теплового шока в</w:t>
        <w:br/>
        <w:t>прорастаюших зародышах пшеницы 8/</w:t>
        <w:br/>
        <w:t>Рибонуклеиновые кислоты и биосинтез белка в</w:t>
        <w:br/>
        <w:t>растительных клетках 23</w:t>
        <w:br/>
        <w:t>Синтез высокомолекулярных белков теплового шока</w:t>
        <w:br/>
        <w:t>пшеницы регулируется на уровне трансляций, а</w:t>
        <w:br/>
        <w:t>низкомолекулярных - науровне транекрипций 77</w:t>
        <w:br/>
        <w:t>64</w:t>
        <w:br/>
        <w:t>Езлауіконауіко1.1Ғ раде 65</w:t>
        <w:br/>
        <w:t>Гетерогенность полирибосомной зоны</w:t>
      </w:r>
    </w:p>
    <w:p>
      <w:r>
        <w:t>цитоплазматических экстрактов растительных клеток по</w:t>
        <w:br/>
        <w:t>плотностным характеристикам 11</w:t>
        <w:br/>
        <w:t>Гомология нуклеотидных последовательностей Аһ-</w:t>
        <w:br/>
        <w:t>семейства ядерной ДНК и низкомолекулярной 7 8 РНК</w:t>
        <w:br/>
        <w:t>прорастаюцих зародышей пшеницы 73</w:t>
        <w:br/>
        <w:t>Диалог с геном 59</w:t>
        <w:br/>
        <w:t>Диссоциация рибосом растительных клеток 14</w:t>
        <w:br/>
        <w:t>Задачи ученых Академии наук Казахской ССР по вы-</w:t>
        <w:br/>
        <w:t>полнению решений ХХУІ сьезда КПССиХУІ сьезда Ком-</w:t>
        <w:br/>
        <w:t>партия Казахстана 74</w:t>
        <w:br/>
        <w:t>Изучение структурно-функциональных взаймоотноше-</w:t>
        <w:br/>
        <w:t>ний цитоплазматических МРНП свободных информосом и</w:t>
        <w:br/>
        <w:t>полирибосом в прорастаюших зародышах пшеницы 76</w:t>
        <w:br/>
        <w:t>Иммунопреципитация полирибосом с целью</w:t>
        <w:br/>
        <w:t>выделения индивидуальных мРНК 86</w:t>
        <w:br/>
        <w:t>Иммунопреципитация полирибосом, синтезируюших</w:t>
        <w:br/>
        <w:t>предшественник малой субьединицы</w:t>
        <w:br/>
        <w:t>рибулозобисфосфаткарбоксилазы 61</w:t>
        <w:br/>
        <w:t>Иммунохимический способ разделения</w:t>
        <w:br/>
        <w:t>цитоплазматических рибонуклеопротейдов 90</w:t>
        <w:br/>
        <w:t>Институт ботаники Академии наук Казахской ССР: (К</w:t>
        <w:br/>
        <w:t>пятидесятилетию академической науки Казахстана) 53</w:t>
        <w:br/>
        <w:t>Информационная рибонуклеиновая кислота на ранних</w:t>
        <w:br/>
        <w:t>стадиях развития зарадышей выюна Мізештив (085115 2</w:t>
        <w:br/>
        <w:t>Информационные рибонуклейновые кислоты</w:t>
        <w:br/>
        <w:t>дифференцируюіих животных клеток 3</w:t>
        <w:br/>
        <w:t>Информационные РНК н раннем эмбриогенезе 4, 6</w:t>
        <w:br/>
        <w:t>Информадционнтне, РНК и еинформосомы</w:t>
        <w:br/>
        <w:t>дифференцируюцих клеток 7</w:t>
        <w:br/>
        <w:t>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
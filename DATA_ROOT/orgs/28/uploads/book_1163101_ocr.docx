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Асқар АЛТАЙ</w:t>
        <w:br/>
        <w:t>Киллер</w:t>
        <w:br/>
        <w:t>сауысқан</w:t>
        <w:br/>
        <w:t>Повестер мен әңгімелер</w:t>
        <w:br/>
        <w:t>«Арда “7»</w:t>
        <w:br/>
        <w:t>Алматы</w:t>
        <w:br/>
        <w:t>2013</w:t>
        <w:br/>
        <w:t>Бірінші бөлім</w:t>
        <w:br/>
        <w:t>ПОВЕСТЕР</w:t>
        <w:br/>
        <w:t>2. Сол күннен бастап жалғыз күн кешті. Өз</w:t>
        <w:br/>
        <w:t>күнін өзі көрді. Қиналды, қорынды, аш жүрді,</w:t>
        <w:br/>
        <w:t>тоқ болды, таяқ та жеді, жатар орын да</w:t>
        <w:br/>
        <w:t>іздеді. Қала ішін көп қаңғырды. Арада жыл-</w:t>
        <w:br/>
        <w:t>дар жылжыды, жазыда көп жортты. Жонын</w:t>
        <w:br/>
        <w:t>бермеді. Ізшіл келді, иісшіл болды.</w:t>
        <w:br/>
        <w:t>«Қаладағы құтпандар»</w:t>
        <w:br/>
        <w:t>УДК 821.512122-М</w:t>
        <w:br/>
        <w:t>ББК 84 Қаз-7</w:t>
        <w:br/>
        <w:t>А46-7</w:t>
        <w:br/>
        <w:t>Қазақстан Республикасының Мәдениет және</w:t>
        <w:br/>
        <w:t>ақпарат министрлігі Ақпарат және</w:t>
        <w:br/>
        <w:t>мұрағат комитеті «Әдебиеттің әлеуметтік маңызды.</w:t>
        <w:br/>
        <w:t>түрчерін басып шығару» бағдарламасы бойынша шығарылды.</w:t>
        <w:br/>
        <w:t>Алтай А.</w:t>
        <w:br/>
        <w:t>А46 Киллер сяуысқан. Повестер мен аңғімелер. - Алматы: «Арда:Т»,</w:t>
        <w:br/>
        <w:t>2013-- 409 бет.</w:t>
        <w:br/>
        <w:t>1БВІХ 978-601-7355-09-8</w:t>
        <w:br/>
        <w:t>Жазушының бұл жинағына энгімелері эн пюмзестері езігізілді. ХОшыНспытЕ</w:t>
        <w:br/>
        <w:t>аңыз-опсалачалармен де астасып кететін сюекеттік желілер бүгінгі жүндегі</w:t>
        <w:br/>
        <w:t>адамларлың болмыс-бітімі мен тағдыр-талайын, күшше өзгеріп Жлпқнн</w:t>
        <w:br/>
        <w:t>қоғамның сынаптай сусымалы снық-сықпытын терен тұрғын эешыші Өберреді.</w:t>
        <w:br/>
        <w:t>Кейіпкерлердің соны бейнелері мен қылы характерлері оқалрланьлня ӨіЙІғіі Желд-</w:t>
        <w:br/>
        <w:t>пеп, сырлы сезім ұялатады.</w:t>
      </w:r>
    </w:p>
    <w:p>
      <w:r>
        <w:t>УД 821 512,122</w:t>
        <w:br/>
        <w:t>з БЫК%4Қз-7</w:t>
        <w:br/>
        <w:t>ім 00295542)</w:t>
        <w:br/>
        <w:t>ТББ 978-60-7355-09-8 бЗАшпай 3/22</w:t>
        <w:br/>
        <w:t>Ә «Арқа?» 2015</w:t>
        <w:br/>
        <w:t>тыраш Қараш болсақ, енді Тыраш-Қарашқа айналдық. Біз бұрын Қазақстанды</w:t>
        <w:br/>
        <w:t>«халықтар достығының лабораториясына» айналдырсақ, енді.. алаңға</w:t>
        <w:br/>
        <w:t>айналдырдық. Қазақстанды мекендейтін 178 диаспораның әкілдерінен құралған</w:t>
        <w:br/>
        <w:t>Халықтар ассамблеясының көңіл көтеретін алаңына айналдырдық. Ән айтып,</w:t>
        <w:br/>
        <w:t>би билеп, керней шалып, дутар тартып, қаласа - ішіп, қаламаса - құсып, қош</w:t>
        <w:br/>
        <w:t>көрсе - күліп, қош көрмесе - тіліп, көңілі шапса - кекіріп, көңілі шаппаса -</w:t>
        <w:br/>
        <w:t>түкіріп кететін алаңына айналдырдық. Ал енді мұның Қазақ мемлекеті мен</w:t>
        <w:br/>
        <w:t>қазақ мемлекеттілігінің екі көзін бірдей сауысқанға шұқытудан несі кем?</w:t>
        <w:br/>
        <w:t>Әлемдік діндерге, әлемдегі діндерге есігімізді айқара ашып тастадық.</w:t>
        <w:br/>
        <w:t>Соның натижесінде ит тұмсығы батпайтын сон-а-а-ау алыстағы Амозонияның</w:t>
        <w:br/>
        <w:t>қалың ормандарында тұратын тайпалардың ұстанатын діні де Қазақстанға</w:t>
        <w:br/>
        <w:t>келіп жеткен. Ресми емес деректерге сенсек, басқасын есептемегенде, дәл қазір</w:t>
        <w:br/>
        <w:t>Қазақстанда дүниежүзінде өте сирек кездесетін 6 секта жұмыс істейді екен. Бұл</w:t>
        <w:br/>
        <w:t>да дініміз бен діліміздің екі көзін сауысқанға шұқытумен пара-пар тірлік.</w:t>
        <w:br/>
        <w:t>Асқар Алтайдың әңгімесінде айтылатын «соқыр ұрпақ» (соқыр ұл, соқыр</w:t>
        <w:br/>
        <w:t>немере, соқыр шөбере), яғни ұлттық топырақтан ажыраған, ұлттық болмыстан</w:t>
        <w:br/>
        <w:t>алыстаған, ұлттың мүддесін білмейтін, ұлттың мұңын түсінбейтін ұрпақ бүгінгі</w:t>
        <w:br/>
        <w:t>күні билікті де жаулап алды. Тағы да ресми емес деректерге жүгінсек, бізде</w:t>
        <w:br/>
        <w:t>жоғары биліктің 80 пайызы қазақша білмейтін шенеуніктерден жасақталған. Ал</w:t>
        <w:br/>
        <w:t>енді не қалды?... Не қылдық?..</w:t>
        <w:br/>
        <w:t>жжж</w:t>
        <w:br/>
        <w:t>Біздің қоғамды қазір негеашкөздік, жемқорлық, шенқұмарлық, парақорлық,</w:t>
        <w:br/>
        <w:t>қатыгездік, мәңгүрттік жаулап алды? Тыраштыққа ұрынған, тыраштыққа ұрыну</w:t>
        <w:br/>
        <w:t>арқылы ұлттық топырақтан ажыраған, ұлттық топырақтан ажырау арқылы</w:t>
        <w:br/>
        <w:t>өмірге соқыр ұрпақ әкелген қауым әманда осыңдай дертке ұрынады. Өйткені,</w:t>
        <w:br/>
        <w:t>ұлттық топырақтан ажырау - өте қасіретті құбылыс. Бұл ешуақытта із-түссіз</w:t>
        <w:br/>
        <w:t>кетпейді. Халықты ауыр қасіреттерге душар етеді. Ұлттық топырақты нық</w:t>
        <w:br/>
        <w:t>басып тұрған кезде халық алдыңғы планға дәйім ұлттық мүдде мен ұлттық</w:t>
        <w:br/>
        <w:t>мақсатты шығарады. Ал енді ұлттық топырақ аяғының астынан сусып шығып</w:t>
        <w:br/>
        <w:t>кеткен кезде, халық... абдырап, әбіржіп, жүнжіп қалады. Майдаланып, ұсақтап,</w:t>
        <w:br/>
        <w:t>күйкілеиіп кетеді. Енді ұлттық мүдде мен ұлттық мақсат кейінге ысырылады</w:t>
        <w:br/>
        <w:t>да, алдыңғы планға жеке адамдардың мүдделері шығады. Мүдде болғанда</w:t>
        <w:br/>
        <w:t>соқыр ұрпақтың (соқыр ұл, соқыр қыз, соқыр күйеу бала, соқыр немере, соқыр</w:t>
        <w:br/>
        <w:t>шөбере) жеке бастарының мүдделері!</w:t>
        <w:br/>
        <w:t>Дарынды жазушы Асқар Алтайдың «Көзжендет» әңгімесінен қазақ қоға-</w:t>
        <w:br/>
        <w:t>мындағы көзжендеттік туралы біздің аңдағанымыз, байқағанымыз, түйгеніміз</w:t>
        <w:br/>
        <w:t>осы болды.</w:t>
        <w:br/>
        <w:t>“Жас Алаш" газеті, 2008 жыл, 17 сәуір</w:t>
        <w:br/>
        <w:t>жжж</w:t>
        <w:br/>
        <w:t>Қоғам қоясын құстырған суреткердің бұл жинағына өрімі өзгеше өрілген</w:t>
        <w:br/>
        <w:t>Қаладағы құтпандар” , “Қара бура” повестері мен “Лайбаран”, “Көзімнің</w:t>
        <w:br/>
        <w:t>қарасы”, “Шаһид”, “Кентавр” сияқты қырық қатпарлы, терең ойлы бірсыттыра</w:t>
        <w:br/>
        <w:t>әңгімелері еніпті. Олар туралы пікір келер күннің еншісінде... Әзірге сөз томам.</w:t>
        <w:br/>
        <w:t>6</w:t>
      </w:r>
    </w:p>
    <w:p>
      <w:r>
        <w:t>ҚАЛАДАҒЫ ҚҰТПАНДАР</w:t>
        <w:br/>
        <w:t>Қарашаның құлатөбел күндері. )</w:t>
        <w:br/>
        <w:t>Аумағы ат шаптырым саябақтың ішіне қарашаның қара күзі</w:t>
        <w:br/>
        <w:t>түскен. Кәдімгі қатқақ күз. Қарсыз. Қар бір жауып еріп кеткеп. Ағаш</w:t>
        <w:br/>
        <w:t>біткен жүзін жасырған жазғы жамалынан жақында соққан сұрапыл</w:t>
        <w:br/>
        <w:t>дауылдан кейін құлантаза арылған... Қараша мейрамының қарсаңы</w:t>
        <w:br/>
        <w:t>еді. Бұл қалада бұрын-соңды болып көрмеген қатты дауыл тұрды.</w:t>
        <w:br/>
        <w:t>Қыркүйек пен қазаннан қалған, тоңған торғайдай қалтырап тұрған</w:t>
        <w:br/>
        <w:t>сирек жапырақтарды шелектей жауған жаңбырымен жер жастандырды.</w:t>
        <w:br/>
        <w:t>Ойда жоқта ойқастаған дауыл таңға жуық саябырсып, арты ақ мамық</w:t>
        <w:br/>
        <w:t>қарға ұласқан.</w:t>
        <w:br/>
        <w:t>Мойнынан су кеткен бес ит баспана іздей бет-бетіне безді...</w:t>
        <w:br/>
        <w:t>Алпамсадай Ала төбет, қара овчарка - Тік құлақ, сүліктей Сары тазы,</w:t>
        <w:br/>
        <w:t>қоспа қанден - Торшолақ, сүйріктей қаншық - Ақ қанден.</w:t>
        <w:br/>
        <w:t>Жаз бойғы салқын сабат саябақ қорған болудан қалған бұларға.</w:t>
        <w:br/>
        <w:t>Торшолақ пен Ақ қанден зытқан беті саябақта баяғыда салынған ескі</w:t>
        <w:br/>
        <w:t>кинотеатрдың іргесіндегі қуысқа бөгелместен зып берген. Қанден</w:t>
        <w:br/>
        <w:t>атаулызәндем. Жылы еденнің астында жатыр... Салпаң құлақ Сары тазы</w:t>
        <w:br/>
        <w:t>мен Тік Құлақ қара аққан қалпы әжетхана ішіне қойып кеткен. Сасық</w:t>
        <w:br/>
        <w:t>болса да жылы әрі жайлы. Ауызғы бөлмесі тап-тұйнақтай. Көсіле бер...</w:t>
        <w:br/>
        <w:t>Аңғалдау Ала төбет қана арсалаңдаған беті кебежедей қисық-қыңыр</w:t>
        <w:br/>
        <w:t>төңкеріліп жатқан қайықтарды паналады. Біріне бірі кесе көлденең</w:t>
        <w:br/>
        <w:t>аударылған қайықтар жазғы жаңбырдан талай пана болған. Ол кезде</w:t>
        <w:br/>
        <w:t>су көтеріле қоймайтын. Басын екі аяғының үстіне салып, қайыққа</w:t>
        <w:br/>
        <w:t>тырсылдаған жаңбыр тамшысына құлақ түріп, қозғалмай жата беруші</w:t>
        <w:br/>
        <w:t>еді. Көз алдына қимас күндерін қиялмен оралтатын. Қазір астынан су</w:t>
        <w:br/>
        <w:t>сел боп ағып, төрт аяғынан тік тұр. Сирағын су шаюда. Жаздың жылы</w:t>
        <w:br/>
        <w:t>жауынын елемей терек түбінде, көк шөп үстінде жата беретін басына</w:t>
        <w:br/>
        <w:t>енді қорғалайтын күн туыпты... Осыны түйсінген төбет.</w:t>
        <w:br/>
        <w:t>Суық жаңбыр таңға жуық толас тауып, қар мамығы құйылған.</w:t>
        <w:br/>
        <w:t>Ертеңгісін күн жаймашуақтана қалды. Тобықтан түскен қар тез еріп</w:t>
        <w:br/>
        <w:t>кетті. Мейрам күндері жылы, халық мол болды. Иттердің жабайы</w:t>
        <w:br/>
        <w:t>тұқымдастары тұратын хайуанахана жаққа жиналған жұрт жетерлік.</w:t>
        <w:br/>
        <w:t>Темір торға телміргендердің көбісі бала-шаға, жігіт-желең, қыз-</w:t>
        <w:br/>
        <w:t>қырқын. Үлкендер де баршылық.</w:t>
        <w:br/>
        <w:t>Күз түскелі қарындары құр тартып жүрген бес ит бір тойған</w:t>
        <w:br/>
        <w:t>сол мейрам. Саябақтың түкпір-түкпіріне шейін шөп үстінде, ағаш</w:t>
        <w:br/>
        <w:t>арасында шашылып қалған, тастай берген, лақтыра салған тағам</w:t>
        <w:br/>
        <w:t>қалдықтары жайрап жатқан. Темекі қорабы, бос шөлмек, оны-мұны</w:t>
        <w:br/>
        <w:t>салатын арнаулы қоқыс түбектер де толып қалыпты.</w:t>
        <w:br/>
        <w:t>Сол күндері шарайнадай көктім көкте қиық ай жүзген. Қала ішінде</w:t>
        <w:br/>
        <w:t>қараша қарасуығын үдетті. Туған ай шалқақ. Ай басы.</w:t>
        <w:br/>
        <w:t>8</w:t>
        <w:br/>
        <w:t>Машинаның іші мекені болып, күзетшіге айналғалы да екі айдың</w:t>
        <w:br/>
        <w:t>жүзі. Арт жақтағы жұмсақ орын үстіне секіріп шығуға жарап, жайғасын</w:t>
        <w:br/>
        <w:t>жүрген. Енесінің бауырынан басқа күшіктер алынып, бұл ғана арда ему</w:t>
        <w:br/>
        <w:t>бақытына ие болған кез. Мамырдың басы. Күн қызған, жер жасарған.</w:t>
        <w:br/>
        <w:t>Бірақ машина ішінен шыққан емес. Әйтеуір қалаға, басқа да жерлерге</w:t>
      </w:r>
    </w:p>
    <w:p>
      <w:r>
        <w:t>серуендеп қайтып тұрады. Ешкім мазасын да алмайды. Иесі балаларын</w:t>
        <w:br/>
        <w:t>да жуытпайды. Жатар жері кең, мекені тар демесе, жағдайы жақсы.</w:t>
        <w:br/>
        <w:t>Бірақ еркіндікке жетпейді. Далаға шығып бір бой жазу неге тұрарлық.</w:t>
        <w:br/>
        <w:t>Түздің аты түз. Таза ауасы. Аунап-қунар қара жері. Жетпейді ғой -</w:t>
        <w:br/>
        <w:t>жетпейді. Иесі де иінінен басып қойған. Үрген дауысы да машина</w:t>
        <w:br/>
        <w:t>қорабынан құмығып естіледі. Көмескі дауыс. Ол кімге жетер, кімді</w:t>
        <w:br/>
        <w:t>селт еткізер.</w:t>
        <w:br/>
        <w:t>Тамақ іште беріліп, нәжіс резіңке еденмен бірге алып сөткесіне</w:t>
        <w:br/>
        <w:t>неше қайтара жуылып тұрады. Мұнтаздайы - мұнтаздай. Көкірегі</w:t>
        <w:br/>
        <w:t>мұнарлы... Қол-аяғы туғалы жазылып көрген жоқ. Жазғызар да емес.</w:t>
        <w:br/>
        <w:t>Оп-оңай жолмен қамап, матап қойған. Жылылығы да жоқ, жылуы да</w:t>
        <w:br/>
        <w:t>жоқ иесінің. Түзге терезеден қарап телміріп отырғаны... Бұл даалғашқы</w:t>
        <w:br/>
        <w:t>кезде қарнының тойғанына мәз еді. Келе-келе қиялға шоматынды</w:t>
        <w:br/>
        <w:t>шығарды. Құр қиялдан да не пайда қамақта отырған соң.</w:t>
        <w:br/>
        <w:t>Мамырдың алғашқы бір күндерінде даладағы құж-құж халық</w:t>
        <w:br/>
        <w:t>қайнап жатқан базарға келді. Иесінің қасында әйелі бар. Иесі бүгін</w:t>
        <w:br/>
        <w:t>неге екені белгісіз: ашулы. Әйелі де сыздап тұр. Олар тор-тор темір</w:t>
        <w:br/>
        <w:t>қақпадан қалың нөпір ішіне араласып кеткен. Ала күшік жалғыз.</w:t>
        <w:br/>
        <w:t>Артқы орындықтың иығындағы текшеге шығып, тершіген тұмсығын</w:t>
        <w:br/>
        <w:t>салқын терезеге басты. Бойына салқын әйнектен бір діріл жүгірді.</w:t>
        <w:br/>
        <w:t>Салқын әйнекке секем ала қараған.. Базардың тап-тар қос есігіне</w:t>
        <w:br/>
        <w:t>жақын қойылған машинаның арт жағын ала ағыл-тегіл халық саулап</w:t>
        <w:br/>
        <w:t>жатыр. Бәрі де әлденеге асығыс. Бұрылуға мұршалары жоқ.</w:t>
        <w:br/>
        <w:t>Машинаның бүйір жағынан ит үрді. Ала күшік жалт бұрылды.</w:t>
        <w:br/>
        <w:t>Кішірек бір бала ит жетектей, бұған қызыға қарап тұр екен. Иті</w:t>
        <w:br/>
        <w:t>етженділеу келген семіз, тақыр жүнді, құлақтары шұнақтау қара.</w:t>
        <w:br/>
        <w:t>Бойы серейген биік әрі тұрқы да ұзын. Ала күшік те өз нәсілін мына</w:t>
        <w:br/>
        <w:t>құмырсқаша қаптағандардың ішінен көргеніне қуанғандай арс-арс</w:t>
        <w:br/>
        <w:t>үріп, артқы орындықтың желкесіндегі текшеден секіріп түсіп, қабырға</w:t>
        <w:br/>
        <w:t>есіктің жоғарғы ернеуін тырналап үре берді. Бала күшікке бірдеңе</w:t>
        <w:br/>
        <w:t>деп айтып, күліп тұр. Тақыр қара ит те арсылдады келіп. Кішкене</w:t>
        <w:br/>
        <w:t>қолдарымен шшынының сыртынан күшікті сипалады бала. Ала күшік</w:t>
        <w:br/>
        <w:t>алдыңғы аяқтарымен ызалана шапшып, тырнақтарын батыра тырналап</w:t>
        <w:br/>
        <w:t>ыр-ыр ете қалды. Қара ит мойнын соза әйнекті жалады. Бала есіктің</w:t>
        <w:br/>
        <w:t>тұтқасын байқап көрді. Міз бағар емес. Келесіге жылжыды. Иесінің</w:t>
        <w:br/>
        <w:t>есігі. Ол тастай. Күшік іште аласұра үрген. Ит жетектеген кішкене</w:t>
        <w:br/>
        <w:t>адам машинаны алдынан айналып өтіп, бағана әйел шыққан есікке</w:t>
        <w:br/>
        <w:t>жақындады. Есік ойда жоқта тырс етіп ашылып кетті. Ешкім күтпеген.</w:t>
        <w:br/>
        <w:t>Әсіресес, ала күшік. Ол алдыңғы орындыққа секіріп, сыртқа өзін бір-</w:t>
        <w:br/>
        <w:t>14</w:t>
        <w:br/>
        <w:t>Өзінше сырттай бөлек жатқан оған жақындауға қалғандарының жүрегі</w:t>
        <w:br/>
        <w:t>дауаламаған. Тек, кәрі Ақ қанден ғана бұрандай басып, құйрығын</w:t>
        <w:br/>
        <w:t>бұлғаңдатып, төбеттің арт жағынан жанасты. Төбет азуын саннан</w:t>
        <w:br/>
        <w:t>айырмастан ызалана ырылдады. Бірақ Ақ қанден айылын жиған жоқ,</w:t>
        <w:br/>
        <w:t>қайта Ала төбеттің ала құйрығы мен сирағына ұзын тілін сүйреңдетті.</w:t>
        <w:br/>
        <w:t>Алдыңғы аяқтарымен жартылай таза мұжылған санды қысып,</w:t>
        <w:br/>
        <w:t>төрттағандап жатқан төбеттің біртіндеп сауырын, сосын кішкене</w:t>
        <w:br/>
        <w:t>басын тыға бауырын жалай берді Ақ қанден. Төбет ырылдағанын</w:t>
        <w:br/>
        <w:t>қойып, көз қиығын ғана салып, еліктің санын мүжи түскен. Ақ қанден</w:t>
        <w:br/>
        <w:t>басын бауырына тыққан сайын бойында бір сезім бас көтерген.</w:t>
        <w:br/>
        <w:t>Төбет мойнын бұрып, бауырына жабыса тұмсығымен иИіскелей, ып-</w:t>
        <w:br/>
        <w:t>ыстық тілімен жалаған қаншық қанденді өзі де бөксесінен түртіп, үн</w:t>
        <w:br/>
        <w:t>шығарды. Төбеттің тұла бойын осы сәттен бастап өзгеше бір құйын</w:t>
        <w:br/>
        <w:t>сезім биледі. Ол сезім бірден-ақ іштен күш алып, төбетті өз ырқына</w:t>
        <w:br/>
        <w:t>көндіре бастаған. Енді ол етті тастай бере қанденді айналсоқтап,</w:t>
        <w:br/>
        <w:t>құлқынның құлы емес, сезімнің соңынан ілескен... Ақ қанден де тік</w:t>
      </w:r>
    </w:p>
    <w:p>
      <w:r>
        <w:t>түрегелген төбеттің тұмсығын иіскеп, сүйрік тілдерімен сипай берді.</w:t>
        <w:br/>
        <w:t>Әсіресе, тар қолтық пеп жұқа шапқа мойнын созған. Төбеттің тұла</w:t>
        <w:br/>
        <w:t>бойын шымырлата бар бауырын ұзын тілімен түк қалдырмай ақтаған.</w:t>
        <w:br/>
        <w:t>Бұл кезде бағанадан алыстан бой тартып тұрған үшеуі еріксіз екі</w:t>
        <w:br/>
        <w:t>итке қарай жақындады. Ала төбет енді оларға да, қызыл етке де көңіл</w:t>
        <w:br/>
        <w:t>аударған жоқ. Ақ қанденді айналшықтай иіскелеп, ерекше бір күйге</w:t>
        <w:br/>
        <w:t>еніп, ән бойында элі де өндір, ашқарақ балаң сезімдері оянып, өзімен</w:t>
        <w:br/>
        <w:t>өзі әуре. Ақ қанден енді тәбетті тастай бере үш ит таласа-тармаса жеп</w:t>
        <w:br/>
        <w:t>жаткан етке ұмтылды. Ала төбет көзі шарадай жанып, Ақ қанденнің</w:t>
        <w:br/>
        <w:t>бұлғаңдаған үлпілдек құйрығымен бірге ерді.</w:t>
        <w:br/>
        <w:t>Олар төбет азу батырып, қарсылық көрсетпегеннен кейін аз</w:t>
        <w:br/>
        <w:t>уақыттың ішінде қолды қолдай, төсті төстей талқанын шығарды...</w:t>
        <w:br/>
        <w:t>Ала төбет болса Ақ қанденнін қызығына қанғалы бойында ыстық</w:t>
        <w:br/>
        <w:t>қаны көтеріліп, өзгеше бір құмарлыққа көңілі біржола ауған. Енді оны</w:t>
        <w:br/>
        <w:t>тоқтатар күш жоқ. Ақ қанден де тұлғалы төбеттің емірене иіскелеп,</w:t>
        <w:br/>
        <w:t>тұла бойын жалықпай жалағанынан өзінің қаншықтығын тұңғыш</w:t>
        <w:br/>
        <w:t>рет сезінген еді... Ғұмыр бойы үй ішінде қамалып, аялы алақанның</w:t>
        <w:br/>
        <w:t>сипауымен өскен қанден қартайғанша өзінің нәсілі тектеспен бір де бір</w:t>
        <w:br/>
        <w:t>рет бірге болып көрмепті. Тым құрыса ойнақ салып бой да жазбапты.</w:t>
        <w:br/>
        <w:t>Үнемі қамақта күн кешіп, кейде ғана кешкісін көше қыдырып</w:t>
        <w:br/>
        <w:t>қайтатын. Қалған уақытта бөлмеде, болмаса бесінші қабаттың балконы</w:t>
        <w:br/>
        <w:t>- белдеубесікте көзін сататын. Жанның рахаты осы деп пайымдады-ау</w:t>
        <w:br/>
        <w:t>бұл. Өмірдің қызығы сөйтсе басқада екен... Мына тұқымдастарымен</w:t>
        <w:br/>
        <w:t>қатар жүргеннің өзі бір ғанибет! Жалғыздықтан жаман не бар.</w:t>
        <w:br/>
        <w:t>Айлы түнді алаңқай.</w:t>
        <w:br/>
        <w:t>Албырт Ала төбет те Ақ қанденді қуалай ойнап, алғаш рет еркінен</w:t>
        <w:br/>
        <w:t>тыс күшке мойын ұсынған. Қарашаның қара суығы да бұл екеуіне әсер</w:t>
        <w:br/>
        <w:t>етуден қалғандай. Екеуіне ерген үш иттің де қарындары тойған соң ба,</w:t>
        <w:br/>
        <w:t>П</w:t>
        <w:br/>
        <w:t>өтеді. Ала төбет осыны еске түсірген сәтте бір жаққа безін кеткісі бар.</w:t>
        <w:br/>
        <w:t>Әйтеуір, сондай бір күйде қалатын.</w:t>
        <w:br/>
        <w:t>Ақ қанден оянып кетті де, құйрығын бұтына қыса қыңсылап, ит</w:t>
        <w:br/>
        <w:t>біткеннің бәрін мазасыз тірлігімен шырт ұйқысынан бұзды. Бәрі де</w:t>
        <w:br/>
        <w:t>қырау шалған денесін қағып-сілкіп, жылы орындарын суытысты. Ағаш</w:t>
        <w:br/>
        <w:t>арасында бірін бірі ауыртпай тістелеп, аунап-қунап алысты.</w:t>
        <w:br/>
        <w:t>Шәп беті боз қырау. Күн көзі бозаң.</w:t>
        <w:br/>
        <w:t>Иттердің кешегі кешкі еліктің етінен тоғы тарқай қоймаған.</w:t>
        <w:br/>
        <w:t>Барлығы да Ақ қанденді майлы ішектей қайта айналдыра бастады.</w:t>
        <w:br/>
        <w:t>Басқа дүниелерге тояттап, табеттері тек соған ауғандай. Бірін бірі</w:t>
        <w:br/>
        <w:t>жеп қоюға бар. Бойларында қандары тасып-ойнап, құйындай басқа</w:t>
        <w:br/>
        <w:t>шапқан сайын аямай-ашпай ақ азулармен қарпысып қалып жүр.</w:t>
        <w:br/>
        <w:t>Түнде ғана тұмсықтарын тырыса ұйықтаған мақұлықтар дәл қазір қас</w:t>
        <w:br/>
        <w:t>жаулар дерсің. Азумен жұлқып, аяқпен қағып тастайды. Бәрі де жат.</w:t>
        <w:br/>
        <w:t>Қатар жүрсе де жеме-жемге келгенде қауып жібереді. Ылыққан олар</w:t>
        <w:br/>
        <w:t>былыққан.</w:t>
        <w:br/>
        <w:t>Қанден кейде қырқысқан үш бірдей үлкен иттің ортасында, ұзын</w:t>
        <w:br/>
        <w:t>сирақтары арасында қалады. Ондай кезде қаңсылап жатып, опыр-</w:t>
        <w:br/>
        <w:t>топыр ойыса бергенде аулаққа тұра қашады. Дәл осы мезетті күткен</w:t>
        <w:br/>
        <w:t>Торшолақ бүйірден киіп кетеді. Оның да көңілін табу керек. Меселін</w:t>
        <w:br/>
        <w:t>қайтара алмайды.. Бұл екеуін андығандай әлгі таласып жүрген</w:t>
        <w:br/>
        <w:t>үшеудің бірі - Сары тазы аққан жұлдыздай жетіп-ақ келеді. Аққан беті</w:t>
      </w:r>
    </w:p>
    <w:p>
      <w:r>
        <w:t>Торшолақты аударып кетеді. Торшолақ та шақар. Шамасына қарамай</w:t>
        <w:br/>
        <w:t>аударғанның алқымына қарғиды. Тәпелтек болса да тегеуірінді. Есесін</w:t>
        <w:br/>
        <w:t>жібермейді.... Жанталас жаратылыс. Табиғаттың тылсым тірлігі.</w:t>
        <w:br/>
        <w:t>Ақ қанденнің жүрегі сазып, қарны орта түскен. Күн түс боп қалған.</w:t>
        <w:br/>
        <w:t>Бірін бірі қуалаған тырнақтылардың Тоқтар түрі жоқ. Күннің суығын</w:t>
        <w:br/>
        <w:t>да сезер емес. Іштей қызу толқын қысып, сырттай жанталасқан олар</w:t>
        <w:br/>
        <w:t>тамақты да ұмытқан сыңайлы. Ақ қанден ғана ары-бері тартыстан</w:t>
        <w:br/>
        <w:t>талықси шаршаған. Қазір алғашқы қарқындағыдай қаша беруге де</w:t>
        <w:br/>
        <w:t>шамасы шамалы. Бір орнында басына түскеніне көніп, бәріне де майын</w:t>
        <w:br/>
        <w:t>ұсынған... Қыңсылап тұра береді. Бұған дейін қолда ғана күн көріп, бір</w:t>
        <w:br/>
        <w:t>бөлмеде кемпірмен ғұмыр кешіп, өзін ұрғашы сезінбегені де ақиқат.</w:t>
        <w:br/>
        <w:t>Жалғыздық қана билеген-ді.</w:t>
        <w:br/>
        <w:t>Күн түске тырмысып, маңайда мұнар көтерілген. Саябақ іші селдір</w:t>
        <w:br/>
        <w:t>тұман.</w:t>
        <w:br/>
        <w:t>4</w:t>
        <w:br/>
        <w:t>Ұрғашы Ақ қанден жалғыз басты кемпірдің қолында бірге ғұмыр</w:t>
        <w:br/>
        <w:t>кешкен. )</w:t>
        <w:br/>
        <w:t>Кемпір жалғыз емес еді... Үйіне ұлдары келіп, келіндері соғып</w:t>
        <w:br/>
        <w:t>тұратын. Қызын көрген емес қанден. Оның бар-жоғынан да бейхабар</w:t>
        <w:br/>
        <w:t>болатын. Бұл кемпірдің қолында он жылдан астам тұрды. Алғаш</w:t>
        <w:br/>
        <w:t>17</w:t>
        <w:br/>
        <w:t>141-2</w:t>
        <w:br/>
        <w:t>әлде Ақ қанден мен Ала төбеттің әрекеттері әсер етті ме, олар да кәрі</w:t>
        <w:br/>
        <w:t>қанденді иектеген. Алаңқайда әлсін-әлсін таласып алып, біріне-бірі</w:t>
        <w:br/>
        <w:t>көз алартысып, қанденді өзара қызғанысып, әлгінде кірген темір тор</w:t>
        <w:br/>
        <w:t>тесігіне қарай қозғалды. Алдыда - Ақ қанден. Кимылы ширақ. Оның</w:t>
        <w:br/>
        <w:t>артында өкшелеген төбет. Ең артта - Торшолак. Ол да дәмелі... Түн</w:t>
        <w:br/>
        <w:t>ортасы. Ай көтеріле түсіпті.</w:t>
        <w:br/>
        <w:t>Ажалын күте елендеген еліктің сыңары қоршалған үлкен темір</w:t>
        <w:br/>
        <w:t>қашаның бұрышындағы төбесі жабық жылы қораның ішінде қала</w:t>
        <w:br/>
        <w:t>берді. Екі танауы желп-желп етеді. Танауларын қусыра пысқырынып та</w:t>
        <w:br/>
        <w:t>қояды. Иттердің бірақ бұған бұрылуға шамалары келмей қалған. Олар</w:t>
        <w:br/>
        <w:t>тып-тыныш хайуанахананың ішін мезгілсіз мазасыздандырып, бір-</w:t>
        <w:br/>
        <w:t>бірімен жаңа табысқандай жөнсіз қуаласып, өз жөндерімен кетіп бара</w:t>
        <w:br/>
        <w:t>жатты. Түн ортасында шала бүлінгеп тағы тұқымдастар қала берді.</w:t>
        <w:br/>
        <w:t>Күзетші атаулы сонда да көзге түспеді. Оның бары-жоғы белгісіз:</w:t>
        <w:br/>
        <w:t>жым-жырт. Мазасыз - хайуанахана ғана.</w:t>
        <w:br/>
        <w:t>Үйіккен иттердің нағыз ойнағы саябақ ішінде басталды. Ақ қанден</w:t>
        <w:br/>
        <w:t>алакөлеңке бақ ішінде қылаң қағып, ак қырау жапқан шөп үстінде</w:t>
        <w:br/>
        <w:t>емін-еркін ойнаған бір. Өзі де көбінесе Ала төбетке қарай жақындаса</w:t>
        <w:br/>
        <w:t>береді. Ала төбет те аналардай емес, аса бір іңкәрлікпен ұмтылады.</w:t>
        <w:br/>
        <w:t>Оның бойындағы балғын қуат барған сайын еселене түскендей,</w:t>
        <w:br/>
        <w:t>талығу, шаршау дегенді білмейді. Сезіміне мас... Соқталдай сымбатты.</w:t>
        <w:br/>
        <w:t>Кеуделі келген апай тәсімен маңындағыларды қағып тастайды. Десе</w:t>
        <w:br/>
        <w:t>де жүзіктің көзінен өткендей сыптығыр Сары тазы ебін тауып кетеді.</w:t>
        <w:br/>
        <w:t>Ара-арасында жанын сала ұмтылған, кейде Ала төбетке жағымси</w:t>
        <w:br/>
        <w:t>бұралқылана қыңсылап қоятын Тік құлақ қара апшаркі де қанденнен</w:t>
        <w:br/>
        <w:t>құралақан қалып жүрген жоқ. Ол да майланған. Есесі кетіңкіреп жүрген</w:t>
        <w:br/>
        <w:t>Торшолақ. Оған да оңы туып қалатын сәттер бар. Көбінесе төбет -- тазы</w:t>
        <w:br/>
        <w:t>- апшәркі болып өзара ырылдаса айқасып кеткенде... Бұл бір қолайлы</w:t>
        <w:br/>
        <w:t>кезең. Ана үшеуі мұны ұмыт қалдыратыны да жақсы.</w:t>
      </w:r>
    </w:p>
    <w:p>
      <w:r>
        <w:t>Бес ит таң қараңғысында ғана саябыр тапты. Маңай көзге түртсе</w:t>
        <w:br/>
        <w:t>көргісіз қараңғы. Ай батып кеткен. Түнімен көздері шоқтай жанған</w:t>
        <w:br/>
        <w:t>иттер де ұйлығыса жатыр. Қақ орталарында кішкене Ақ қанден. Біріне</w:t>
        <w:br/>
        <w:t>бірі бастарын тыға ұйқыға кеткен. Түбітті жүндерін қырау шалып,</w:t>
        <w:br/>
        <w:t>бауырларын төсеген шықты шөп еріп, тоңды жер жіпсіген.</w:t>
        <w:br/>
        <w:t>2</w:t>
        <w:br/>
        <w:t>Көк аспан көгіс тартты. Әлденуақтан кейін ақжемденді. Жерге</w:t>
        <w:br/>
        <w:t>жарық түскен. Саябақ ішін таңғы салқын қағып тұр.</w:t>
        <w:br/>
        <w:t>Иттер әзірге ұйқы құшағында. Мазалайтын ештеңе жоқ. Маңай</w:t>
        <w:br/>
        <w:t>мөлдір. Боз қырау бүгін тіпті қалың. Иттердің сауыры да ақшулан. Ала</w:t>
        <w:br/>
        <w:t>тәбет төбедей болып ерекше көзге ілігеді. Ол түс көріп жатыр. Көзі</w:t>
        <w:br/>
        <w:t>ұйқыға бара берсе, осы түс орала кетеді. Оянғанша көретіні сол бір түс.</w:t>
        <w:br/>
        <w:t>Басқа ештеме де кірмейді. Көретіні бір-ақ түс. Қазір де түстің жетегінде...</w:t>
        <w:br/>
        <w:t>12</w:t>
        <w:br/>
        <w:t>Әмірхан МЕҢДЕКЕ,</w:t>
        <w:br/>
        <w:t>Халықаралық Алаш сыйлығының лаурғаты</w:t>
        <w:br/>
        <w:t>ҚОҒАМ ҚОЯСЫН АҚТАРҒАН СУРЕТКЕР</w:t>
        <w:br/>
        <w:t>(Қазақ қоғамындағы «Көзжендеттік» туралы)</w:t>
        <w:br/>
        <w:t>Ғибраты да мол, әсері де ерек бір әңгіме оқыдым. Осы таяуда ғана. Әңгіме</w:t>
        <w:br/>
        <w:t>«Көзжендет» деп аталады («Қазақ әдебиеті» газеті, 21 наурыз, 2008 жыл).</w:t>
        <w:br/>
        <w:t>Авторы - жазушы Асқар Алтай.</w:t>
        <w:br/>
        <w:t>Бүгінгі күннің тақырыбына жазылған бір ғана әңгімемен бүгінгі қоға-</w:t>
        <w:br/>
        <w:t>мымыздың бет-пердесін ғана емес, сонымен бірге осы қоғамның басындағы</w:t>
        <w:br/>
        <w:t>оқшырайған шляпасын, иығына жамылған әлем-жәлем шекпенін, содан кейін</w:t>
        <w:br/>
        <w:t>көйлегі мен галстугін, бұдан кейін бұтындағы шалбарын, ең соңында ішкиіміне</w:t>
        <w:br/>
        <w:t>дейін түгел шешіп алып, осыдан соң үсті-басын тегіс іріңді жара басқан</w:t>
        <w:br/>
        <w:t>және жараның асқынуынан кей жері іріп-шіріп, кей жері шұрк-шұрқ тесіле</w:t>
        <w:br/>
        <w:t>бастаған шцұбарала денені шұқып тұрып: «Ал, қадірлі оқырман, анықтап қарап</w:t>
        <w:br/>
        <w:t>алыңыздар! Біздің қоғамның шын сиқы - осы! Біздің бәріміз осындай ауру,</w:t>
        <w:br/>
        <w:t>бейдауа қоғамда өмір сүріп жатырмыз!» - деп көрсетуге, көрсете алуға бола</w:t>
        <w:br/>
        <w:t>ма? Болады, әрине. Бірақ, бұл - қиыннын қиыны. Бұл - шын жазушының, яғни</w:t>
        <w:br/>
        <w:t>суреткердің ғана қолынан келетін іс.</w:t>
        <w:br/>
        <w:t>Суреткер Асқар Алтай да бір ғана әнгімесімен қазіргі қоғамымыздың</w:t>
        <w:br/>
        <w:t>сиық-сықпытын дөп әрі терең алтып көрсете алыпты. Қалай? Қайтіп? Енді</w:t>
        <w:br/>
        <w:t>соған келейік.</w:t>
        <w:br/>
        <w:t>Пәлсапада «художественная нация» дейтін ұғым бар. Бұл - жақсы ұғым</w:t>
        <w:br/>
        <w:t>емес, кекесінді ұғым. Бұл ұғым, көбіне, әсіре сауыкшыл, әсіре салтанатшыл,</w:t>
        <w:br/>
        <w:t>еліктеп-солықтағыш, өзінің барын бағалай алмайтын, ұлттық құндылықтарын</w:t>
        <w:br/>
        <w:t>сақтай білмейтін дәрменсіз ұлтқа қаратып айтылады. Мұның казақшасы «тыраш</w:t>
        <w:br/>
        <w:t>ұлт» дегенге көбірек келіңкірейді.</w:t>
        <w:br/>
        <w:t>Жасырып-жабатын түк те жоқ, сорымызға қарай тыраштық бізге де әбден</w:t>
        <w:br/>
        <w:t>үйір болып алды. Әсіресе, бүгінгі күні тыраштықтан, тыраштық болғанда да</w:t>
        <w:br/>
        <w:t>тұқымымызды тұздай құртуға айналған жаппай тыраштыктан көз аша алмай</w:t>
        <w:br/>
        <w:t>жүргеніміз де рас. Асқар Алтайдың «Көзжендет» әңгімесіндегі басты кейіпкер</w:t>
        <w:br/>
        <w:t>Қараш та- біздің қазіргі күні есепсіз көбейіп кеткен көп тыраштарымыздың бірі.</w:t>
        <w:br/>
        <w:t>Осы Қараш қайдағы жоқ бәлені бастап, сон-а-ау Памир тауының етегінде</w:t>
        <w:br/>
        <w:t>тұратын Қосман деген біреуден «өнер» үйренеді. Қосман деген кім? Авторға</w:t>
        <w:br/>
        <w:t>сөз берелік: «Зәу-заты белгісіз... Өзі не қазақ, не қырғыз емес, не тәжік, не</w:t>
        <w:br/>
        <w:t>бадаһшандық, не ауғандық, тіпті парсылық та емес, әлде бір ежелгі ұлттың,</w:t>
        <w:br/>
        <w:t>бәлкім ұлыстың өкілі... Осы өлкеге аталары әлдекайдан ауып келген келімсек</w:t>
      </w:r>
    </w:p>
    <w:p>
      <w:r>
        <w:t>көрінеді. Жұрт оны орыс жерінен қаңғып келген «сібірлік», қытай жағынан</w:t>
        <w:br/>
        <w:t>қашқан «хансулық», иран даласынан безінген «парсылық» екен десіп сан-саққа</w:t>
        <w:br/>
        <w:t>да жүгіртетінді... Ал ақиқатында Қосманның сайда сайғаксыз, құмда ізсіз біреу</w:t>
        <w:br/>
        <w:t>екені ғана белгілі еді. Адам екені - анық, кім екені - жұмбақ ?!».</w:t>
        <w:br/>
        <w:t>Тексіз адамның, тегі жоқ адамның біреуге текті өнер үйретуі мүмкін бе?</w:t>
        <w:br/>
        <w:t>Әрине, мүмкін емес. Қосман да біздің Қараш байғұсқа қайдағы бір тексіз</w:t>
        <w:br/>
        <w:t>өнерді үйретеді. Бұл қандай өнер? Сауысқанмен аң аулау өнері. Кәдімгі ала</w:t>
        <w:br/>
        <w:t>қанат сумақай сауысқанмен. Қосман сауысқанды тұғырға байлап қояды да,</w:t>
        <w:br/>
        <w:t>әбден ашықтырады. Содан кейін өзі атып алған аң-құстың (бөрінің, барыстың,</w:t>
        <w:br/>
        <w:t>3</w:t>
        <w:br/>
        <w:t>Ала төбет пен Ақ қанден</w:t>
        <w:br/>
        <w:t>1</w:t>
        <w:br/>
        <w:t>Кешқұрым. Аздап желемік бар. Саябақ іші сұп-сұр. Ағаштар</w:t>
        <w:br/>
        <w:t>атаулы сидаң. Өлқая шөптің үсті боз қырау. Туған ай толған.</w:t>
        <w:br/>
        <w:t>Ала төбет бастаған бесеу тағы туыстары тұратын хайуанаханаға</w:t>
        <w:br/>
        <w:t>қарай қозғалды. Төбет - жас болса да бас. Ірі, кеуделі келген, қол-</w:t>
        <w:br/>
        <w:t>аяқтары балғадай. Қасындағы салпаң құлақ Сары тазы талай</w:t>
        <w:br/>
        <w:t>қансоқтаны көрген сыптығыр. Қатар жүрген Тік құлақ қара апшәркіге</w:t>
        <w:br/>
        <w:t>қала тіршілігі туғаннан таныс. Қалған екеуі - Торшолақ -- ит пен</w:t>
        <w:br/>
        <w:t>қанденнің ортасынан туған қоспа, қатпа қозы секілді. Бітәна. Жалғыз</w:t>
        <w:br/>
        <w:t>қаншық Ақ қанден кәрі. Лақса. Нағыз қанденнің өзі.</w:t>
        <w:br/>
        <w:t>Хайуанаттар тұратын темір қорғанды бұл маң тыныш. Құлаққа</w:t>
        <w:br/>
        <w:t>ұрғандай. Ала төбет тура есікке тартты. Алабажақ торланған темір</w:t>
        <w:br/>
        <w:t>қақпаның қуысынан бесеуі де еркін енді. Ешкім кедергі болған жоқ.</w:t>
        <w:br/>
        <w:t>Жұмысшылар баяғыда кетіп қалса керек. Бәрінің алдында Ала төбет.</w:t>
        <w:br/>
        <w:t>Олешқайда жалтақтамастан жол үстімен тартты. Алғаш жолыққандары</w:t>
        <w:br/>
        <w:t>кәдімгі үй жануарлары тектес жабайы малдар. Кейбіреуісі сыртқы</w:t>
        <w:br/>
        <w:t>қашаның ішінде жүр де, кейбіреуісі жабық қораларына кіріп кетіпті:</w:t>
        <w:br/>
        <w:t>көзге түсер емес. Үлкенді-кішілі сүмеңдеген бес итті көргенде</w:t>
        <w:br/>
        <w:t>елеңдесіп қалғандары да, мойын бұрмағандары да бар. Көбісі өз</w:t>
        <w:br/>
        <w:t>тірліктеріне разыдай немқұрайды.</w:t>
        <w:br/>
        <w:t>Салпаң құлақ Сары тазы жабайы малдарды көргенде көзі жайнап</w:t>
        <w:br/>
        <w:t>сала берді. Бірақ Ала төбеттің дөңайбатынан сескеніп, өз бетімен қия</w:t>
        <w:br/>
        <w:t>басқан жоқ, сыр да берген жоқ. Апшәркі Тік құлақ қана құйрығын</w:t>
        <w:br/>
        <w:t>бұлғаңдатып қашаларға таяй беріп еді, Ала төбет кейін қайт дегендей</w:t>
        <w:br/>
        <w:t>арс-арс ете қалды. Тік құлақ топқа еріксіз қайта қосылды. Қалған екі</w:t>
        <w:br/>
        <w:t>қанден еріп жүргендеріне мәз секілді, әйтеуір өз бетімен. Бастап келе</w:t>
        <w:br/>
        <w:t>жатқал Ала төбеттің өз есебі бар. Ол оқшау.</w:t>
        <w:br/>
        <w:t>Аш иттер құс қамалған торгөз торлардың да қасынан елеусіз</w:t>
        <w:br/>
        <w:t>өтті. Тек Үлкен темір тордың ішінде қалғып-мүлгіп отырған ірі қыран</w:t>
        <w:br/>
        <w:t>тектестердің тұсына келгенде, олардың кейбіреуі тор ішіндегі қолдан</w:t>
        <w:br/>
        <w:t>қойылған кесек жартастардың жиегіне ұшып-қонып далбақтап қалды.</w:t>
        <w:br/>
        <w:t>Иттер оларға бірақ мойнын да бұрған жоқ. Жөндеріне кетті.</w:t>
        <w:br/>
        <w:t>Саябаққа қараңғылық тез түскен. Әне-міне дегенше апақ-сапақ</w:t>
        <w:br/>
        <w:t>қоюлана қалды. Толған айдың сәулесі саябақ ішін тінткілеген.</w:t>
        <w:br/>
        <w:t>Хайуанаттар тұрақтаған мекен де қанша қараңғылық құшағына</w:t>
        <w:br/>
        <w:t>енгенімен,айдың құдіреттісәулесітөгіліп, бәріде көзгеайқын шалынады.</w:t>
        <w:br/>
        <w:t>Жарықтықтың жарық сәулесі жалпы қаланың төбесінен қанша төнсе де,</w:t>
        <w:br/>
        <w:t>бүкіл қаланы қамтуға келгенде тұралап қалатын әдеті. Тіпті оның бар-</w:t>
        <w:br/>
        <w:t>жоғымен ешкімнің шаруасы шамалы. Ала төбет қана саябақтың ішінде</w:t>
        <w:br/>
        <w:t>айдың тууы мен толуын сарғая күтіп жүруші еді... Қасындағы серіктері</w:t>
      </w:r>
    </w:p>
    <w:p>
      <w:r>
        <w:t>де селқос. Сол ай бүгін саябаққа сәулесін аяған жоқ.</w:t>
        <w:br/>
        <w:t>Көзін ашқалы әлдебіреудің қарулы қолы желкесінен мытып алып,</w:t>
        <w:br/>
        <w:t>енесі мен өзі секілді ұяластарының жылы қойнынан суырып, үнемі</w:t>
        <w:br/>
        <w:t>сыз тартып тұратын резіңке еден мен тымырсық темір қораптың ішіне</w:t>
        <w:br/>
        <w:t>тастай салады. Алғашқы кезде жылы бауырды сағына іздеп, күні-</w:t>
        <w:br/>
        <w:t>түнімен сілесі қатқанша қыңсылап жүрді де, біртіндеп жалғыздыққа да,</w:t>
        <w:br/>
        <w:t>жанды қармаған суыққа да үйренді. Қарулы катты қол мұны енесінің</w:t>
        <w:br/>
        <w:t>бауырына күніне үш уақ, кейде екі-ақ, тіпті бір-ақ рет салатын. Оның</w:t>
        <w:br/>
        <w:t>өз себебі бар... Темір қорап деп жүргені жеңіл машина болып шықты.</w:t>
        <w:br/>
        <w:t>Сол машина кейде қозғалып кетіп, ырғала шайқап, бұғап маза бермей</w:t>
        <w:br/>
        <w:t>қаңғитыны бар. Сонда ғой таңдайының кебетіні: қарны шұрылдап,</w:t>
        <w:br/>
        <w:t>жүрегі сазып, көз алдына тырсиған емшек елестен, тамағына қант</w:t>
        <w:br/>
        <w:t>аралас ақ дәмі келеді. Ондайда машинаның иесі де көңіл аудармайды.</w:t>
        <w:br/>
        <w:t>Өз бетімен. Бұл да бұралған қалпы өзімен өзі.</w:t>
        <w:br/>
        <w:t>Мұның аш қалатыны аптасына екі, кей аптада бір рет. Әрине,</w:t>
        <w:br/>
        <w:t>көбінесе екі рет.</w:t>
        <w:br/>
        <w:t>Иесі үлкен қалаға жеткенше де екі-үш сағат жүреді. Сосын иір-</w:t>
        <w:br/>
        <w:t>қиыр көшелер арасымен қаңғылестеп келіп, бір биік үйдің қарсысына</w:t>
        <w:br/>
        <w:t>тоқтайды. Күшік артқы жұмсақ орындық үстіне шыға алмаса да сезіп</w:t>
        <w:br/>
        <w:t>жататын. Кейінірек қол иесінің қайда тоқтайтынын байқағаны... Иесі</w:t>
        <w:br/>
        <w:t>орта жасқа кеп қалған адам. Өңі суық. Өте таза, мінсіз киініп жүреді.</w:t>
        <w:br/>
        <w:t>Машина тоқтағаннан сәл уақыт өтпей-ақ әлі уыздай бойжеткен есікті</w:t>
        <w:br/>
        <w:t>ашып, алдыңғы орындыққа жайғасады. Ала күшік оның оқтаудай</w:t>
        <w:br/>
        <w:t>балтырына екі креслоның ортасынан қызыға қарап жатады. Шіркін,</w:t>
        <w:br/>
        <w:t>шап етін тістеп алар ма еді деп аузының суы құриды. Қыз болса</w:t>
        <w:br/>
        <w:t>қымсынбайды да... Қызыл туфлиі мен қызыл қысқа юбкасын көрсете</w:t>
        <w:br/>
        <w:t>түскісі келгендей қозғалақтайды кеп. Бірақ күшік қыз киімдерінің</w:t>
        <w:br/>
        <w:t>қызыл түсін барлық басқа иттер секілді айыра алмайды. Сондықтан</w:t>
        <w:br/>
        <w:t>да қалаға келе жатқан жол бойында жасыл желек жол жиегін, алқызыл</w:t>
        <w:br/>
        <w:t>алау қызғалдақтарды ажыратпайды. Оған дүние атаулы ақ пен қарадан</w:t>
        <w:br/>
        <w:t>ғана тұрады...</w:t>
        <w:br/>
        <w:t>Ертекөктем болсадакүнжылы. Қаласыртындағы,тау бауырындағы</w:t>
        <w:br/>
        <w:t>тоғай арасы жаймашуақ. Иен. Жеңіл машина және бұл үшеуі осы</w:t>
        <w:br/>
        <w:t>арада ұзақ болады. Неге екенін кім білсін, ала күшік үйде де, түзде де</w:t>
        <w:br/>
        <w:t>машинадан сыртқа шықпайды. Шыққан да емес. Мұның құмар көңілі</w:t>
        <w:br/>
        <w:t>құштар болғалы қашан?.. Шыққаны сол - енесінің мамасын сорарда</w:t>
        <w:br/>
        <w:t>ғана иесінің қолында салақтап барып қайтады.</w:t>
        <w:br/>
        <w:t>Бұрала басқан бойжеткен бұған бірдеңе берейін десе де, алғашқы</w:t>
        <w:br/>
        <w:t>кезде бір-екі рет басынан сипап қалса да, иесі ештеңе бергізбейтін, кейін</w:t>
        <w:br/>
        <w:t>жұмсақ алақандарымен сыйпауға да тиым салған. Бәлкім көрінгеннің</w:t>
        <w:br/>
        <w:t>қолынан дәм татуға дәндеп, көрінген аялағанға бұралқы болып қалады</w:t>
        <w:br/>
        <w:t>деп қауіптенсе керек. Кейде иесі ала күшікті қыз отыратын алдыңғы</w:t>
        <w:br/>
        <w:t>орындықтың қуысына тастайтын. Ал өздері артқы креслода түн ортасы</w:t>
        <w:br/>
        <w:t>болғанша бірге болатын... Сондай кездерде ғой ішінде ит ұлитыны...</w:t>
        <w:br/>
        <w:t>Бірақ істер лажы жоқ. Олар- екеу, бұл - біреу.</w:t>
        <w:br/>
        <w:t>13</w:t>
        <w:br/>
        <w:t>ақ атты... Тұңғыш рет өз аяғымен, өз еркімен қапас қамақтан шықты.</w:t>
        <w:br/>
        <w:t>Оған себепкер өзі секілді сәби бала, Ол бұған, бұл тысқа құмартқан еді.</w:t>
        <w:br/>
        <w:t>Шыққан бойда балаға ұстатпастан қолды-аяққа тұрмай қарғып-</w:t>
        <w:br/>
        <w:t>қарғып алды. Қатар тұрған машиналар арасымен қашқан қояндай</w:t>
      </w:r>
    </w:p>
    <w:p>
      <w:r>
        <w:t>құлдыраңдап, ашық көшеге қарай ұмтылды. Баланы да, қара итті</w:t>
        <w:br/>
        <w:t>де ұмытып кеткендей. Асығыс-үсігіс өтіп жатқан адамдар аяғының</w:t>
        <w:br/>
        <w:t>арасында допша домалап барады. Аяқ астында жүгірсе де еркіндікке</w:t>
        <w:br/>
        <w:t>шыққанына шат-шадыман... Онысы ұзаққа бармады, желкесінен</w:t>
        <w:br/>
        <w:t>иесінің қолындай тегеуірінді бірдеңе қапсыра тістеді де, сереңдете</w:t>
        <w:br/>
        <w:t>көтеріп алды. Қара ит екен. Ол кері бұрылып, жүгіріп келе жатқан</w:t>
        <w:br/>
        <w:t>балаға бере салды. Бала қолға алған бойда басынан сипай берді. Күшік</w:t>
        <w:br/>
        <w:t>алғашқы кезде өзін бір-екі рет сипаған осы қаладағы қыздың қолын</w:t>
        <w:br/>
        <w:t>еске түсірді. Ит болып жаралғалы енесінің бауырында аз-маз тілмен</w:t>
        <w:br/>
        <w:t>жаланғаны, сол бір қыздың аңдаусызда сипаған аяушылығы секілді</w:t>
        <w:br/>
        <w:t>жайдан кейін тірі жан атаулыдан мейірімді көрген емес. Күтуден де</w:t>
        <w:br/>
        <w:t>қалған. Өзінде өзгелерге деген суық сезім пайда болған. Бүгін соны</w:t>
        <w:br/>
        <w:t>сынап тұрғандай. Бала болса мұның балғын бойын балқыта сипай</w:t>
        <w:br/>
        <w:t>берді. Күшік те берілейін деген. Ол да бір риясыз сезім құшағында.</w:t>
        <w:br/>
        <w:t>Мұндай жанын ұйытқан құшақта болған емес күшік. Қазір еркелей</w:t>
        <w:br/>
        <w:t>қыңсылап, баланың қолын жалайды. Жаны жай үстінде жатыр...</w:t>
        <w:br/>
        <w:t>Маңайда адамдар қызыға, бұрыла қарайды. Ала күшік кейде жерге</w:t>
        <w:br/>
        <w:t>түскісі келеді. Түссе айырылып қалатындай бала да жібергісі жоқ. Қара</w:t>
        <w:br/>
        <w:t>ит еріп келеді. Ала күшік қайда келе жатқанынан да хабарсыз. Иесі</w:t>
        <w:br/>
        <w:t>Де ойында жоқ. Тысқа шыққанына шын разы. Басқаның керегі де жоқ</w:t>
        <w:br/>
        <w:t>бұл үшін. Жұмсақ орындықты жатар орынның құны бес тиын қазір...</w:t>
        <w:br/>
        <w:t>Кейінгісін көріп алар.</w:t>
        <w:br/>
        <w:t>Бөтен аулаға енді. Әшекейленіп салынған оңаша үй. Бала қақпаны</w:t>
        <w:br/>
        <w:t>жауып, қара итті қарғыбауынан сыпырып бос қоя берді. Аулада</w:t>
        <w:br/>
        <w:t>қадау-қадау қай заманғы ағаштар өскен. Күн ыссы. Күшіктің тілі”.</w:t>
        <w:br/>
        <w:t>аузына сыймай салақтап қалған-ды. Бала әлі қолынан тастамай жүр.</w:t>
        <w:br/>
        <w:t>Үйге өзімен бірге алып кірді. Ауыз бөлмеде шешесі екі-үш үйелмелі-”</w:t>
        <w:br/>
        <w:t>сүйелмелі балаға тамақ беріп жатыр екен. Бұларға әйел сәл қарап тұрды</w:t>
        <w:br/>
        <w:t>да, дүрсе қоя берді. Бала да сыртқа қашқан, күшікті тастай қоймаған.</w:t>
        <w:br/>
        <w:t>Бірақ адуынды әйелден аулада құтыла алмады. Оп-оңай қолға түскен.</w:t>
        <w:br/>
        <w:t>Әйел желкеден жетпегірді түйіп-түйіп жіберіл, көзі үрейден атыздай</w:t>
        <w:br/>
        <w:t>болған күшікті жұлып алып, қақпаға қарай беттеді. Бала етегіне оралды.</w:t>
        <w:br/>
        <w:t>Оны тізесімен қағып жіберіп құлатып, ашумен теуіп те жіберді. Бала</w:t>
        <w:br/>
        <w:t>қайта үмтылды. Енді әйел тоқтай қалып, айғайлаған қалпы оңдырмай</w:t>
        <w:br/>
        <w:t>тепкен. Ол сонда жансебілдікпен де қайсарлана қасарып жүгірді.</w:t>
        <w:br/>
        <w:t>Бөгде қол күшікке де батып кеткен. Осыны күткендей-ақ ала күшік</w:t>
        <w:br/>
        <w:t>те шап етіп тістеп алды. Долы әйел мұны басынан қырсаулай қысып,</w:t>
        <w:br/>
        <w:t>қақпаны жартылай аша сыртқа лақтырды... Ала күшік асфальтқа</w:t>
        <w:br/>
        <w:t>арқасымен түсіп қаңқ ете қалғанда, темір қақпа да шанқ етіп жабылды.</w:t>
        <w:br/>
        <w:t>Баланың дауысы шарылдап жатты. Күшік қаңсылай орнынан көтерілем</w:t>
        <w:br/>
        <w:t>15</w:t>
        <w:br/>
        <w:t>құмарлары қанбайды. Қарындары тоқ. Өздері жарау. Желігіп-ақ тұр...</w:t>
        <w:br/>
        <w:t>Ақ қанден ғана шамкөс. Сіркесі су көтермей маңайындағыларды</w:t>
        <w:br/>
        <w:t>тістей береді. Олар бірақ оны елең құрлы көрмейді. Қайта қаншықтың</w:t>
        <w:br/>
        <w:t>қапқаны майдай жағатын сияқты. Оның таңынан жалап жандары</w:t>
        <w:br/>
        <w:t>қалмайды... Өзді-өзі таласумен шаршан-шалдығады. Бірақ келесі күнге</w:t>
        <w:br/>
        <w:t>бәрі де қуат жинап алады. Шәмиіп қалған Ақ қанден ғана. Қалғандары</w:t>
        <w:br/>
        <w:t>сүліктей сұлуланып алды.</w:t>
        <w:br/>
        <w:t>Бірде, түнгі оралыста тұмсықтары тар көз темір қақпаға тірелді.</w:t>
        <w:br/>
        <w:t>Апта бойы арқа-жарқа азу басып, ауыз толтырып, тістерін қайрап</w:t>
        <w:br/>
        <w:t>жүрген иттер аңырайысып қалды. Ала төбет сенер-сенбесін білмейді.</w:t>
        <w:br/>
        <w:t>Шынымен тағы бір тығырыққа тірелгендері ме? Мүмкін емес дегендей</w:t>
        <w:br/>
        <w:t>ол үріп-үріп жіберді. Сол-ақ екен басқалары да қара түнді жамыла,</w:t>
        <w:br/>
        <w:t>базар ішін бастарына көтере арсылдап алып жөнелді.</w:t>
        <w:br/>
        <w:t>Бұларға бірақ ешкім жауап берген жок. У-шуы мол қала өз жайына</w:t>
      </w:r>
    </w:p>
    <w:p>
      <w:r>
        <w:t>қала берді. Иттердің үні де сол шуылдың ішінде көмілген. Олар таңға</w:t>
        <w:br/>
        <w:t>жуық қана базар маңынан ұзады. Қарындары қуыс бүйендей бос</w:t>
        <w:br/>
        <w:t>салдырап, қаланың басқа бір бүйіріне қарай бағыт алған. Ең алдарында</w:t>
        <w:br/>
        <w:t>құлағы тік тұрған Тік құлақ қара апшәркі. Таң қараңғысы әлі мол.</w:t>
        <w:br/>
        <w:t>Тік құлақ</w:t>
        <w:br/>
        <w:t>)</w:t>
        <w:br/>
        <w:t>Қарындары қабысқан иттер Ақ қанденді қуалауды да қойған.</w:t>
        <w:br/>
        <w:t>Қызулары басылып, құмарлары қанып қалғандай... Қаншық қанден де</w:t>
        <w:br/>
        <w:t>қашқалақтай арт жақта қала береді. Бойын аулақ салатын күйге түскен.</w:t>
        <w:br/>
        <w:t>Иттер де нектемейді. Анда-санда ғана Ала төбет арсалаңдай иіскелейді</w:t>
        <w:br/>
        <w:t>- жастығы да... Күн санап қуат қосып, тұла бойы да толыса түскен</w:t>
        <w:br/>
        <w:t>төбетке не жорық.</w:t>
        <w:br/>
        <w:t>Тік құлақ жол бастаған соң қаланың орталығы -- қан базар</w:t>
        <w:br/>
        <w:t>маңынан тез-ақ алыстады. Машина ағылған, адам қаптағап көшемен</w:t>
        <w:br/>
        <w:t>жүрмей, теректермен таласа бой көтерген үйлердің арасымен, тар</w:t>
        <w:br/>
        <w:t>соқпақ-сымақтармен тартқан. Кездесіп қалған қала тұрғындарының өзі</w:t>
        <w:br/>
        <w:t>сөлеңдеген әр текті иттердің тұрпатынан сескеніп, не бұрылып кетіп,</w:t>
        <w:br/>
        <w:t>не еріксіз жол беріп, әрі үрейлене, әрі таңырқай қарасатын. Бұл бесеуі</w:t>
        <w:br/>
        <w:t>жан біткенді елең қылмайды немесе сондай бір зытпен өте шығады.</w:t>
        <w:br/>
        <w:t>Шуылы мол, шуағы аз қаланың орталығынан баспалап сытылып</w:t>
        <w:br/>
        <w:t>шыққанша кеш түскен. Қараша таусылып, желтоқсан кірген.</w:t>
        <w:br/>
        <w:t>Желтоқсанның ерте кеші. Қарсыз қарасуық. Қала іші қарасуықтан</w:t>
        <w:br/>
        <w:t>қоңылтақсып қалған. Кешкілік үйді-үйіне тығылуға тырысады.</w:t>
        <w:br/>
        <w:t>Олар қаланың шет жағынан орын тепкен атам заманғы ескі үйлер</w:t>
        <w:br/>
        <w:t>- шатырлы-шатырсыз жатаған тамдардың ауданына табан басқан.</w:t>
        <w:br/>
        <w:t>Бұрылыс-бұлтарысы мол қысқа көшелермен ұбақ-шұбақ шуаған бесеуі</w:t>
        <w:br/>
        <w:t>21</w:t>
        <w:br/>
        <w:t>тағы жауды. Бұл жолы жүрелеп отырған иесі тисе - терекке, тимесе</w:t>
        <w:br/>
        <w:t>- бұтаққа деп атқылаған. Кейбіреуісі нысанаға тиген, кейбіреуісі</w:t>
        <w:br/>
        <w:t>қабырғаға соғылған. Сынғаны да, сынбағаны да бар.</w:t>
        <w:br/>
        <w:t>Бұған дейін де талай тепкі көрсе де, талай таяқ жесе де кектеніп</w:t>
        <w:br/>
        <w:t>көрмеп еді иесіне ит. Ол жолдары иесі де көп төбелесіп, ұзаққа</w:t>
        <w:br/>
        <w:t>бармайтын. Көбінесе ішкі үйде отырып, қасына шақырып алып, өзі жеп</w:t>
        <w:br/>
        <w:t>отырған тамағынан беріп отырып, кенет құтырып кеткен адамша Тік</w:t>
        <w:br/>
        <w:t>құлақты қағып-қағып жіберуші еді. Теуіп-теуіп те алатын. Көзі аларып,</w:t>
        <w:br/>
        <w:t>аузы көпіре айқайлап, ойына бір нәрсе түскендей тоқтап қалып, жынын</w:t>
        <w:br/>
        <w:t>алған бақсыдай биязы бола қалатын. ішімдіктен бір ауруға шалдыққаны</w:t>
        <w:br/>
        <w:t>шындық... Оның қандай ауру екенін ит қайдан ұқсын? Ит қой.</w:t>
        <w:br/>
        <w:t>Қабырғасы мен қол-аяғынан, басы-көзінен тиген соққыдан</w:t>
        <w:br/>
        <w:t>ауырсынған Тік құлақ иесінің жүрелеп отырғанын, есіктің қараңғы</w:t>
        <w:br/>
        <w:t>аулаға қарата аңырайып ашық жатқанын пайдаланып қалғысы келген.</w:t>
        <w:br/>
        <w:t>Ол жеті-сегіз қадам жерден екі-ақ ырғып, көзді ашып-жұмғанша аузын</w:t>
        <w:br/>
        <w:t>аша қараған месінің басынан қарғып жөнелді. Сол бетінде түн қойнына</w:t>
        <w:br/>
        <w:t>сіңді. Қақпасы жоқ ауладан допша атылып, көшеге де шығып кетті.</w:t>
        <w:br/>
        <w:t>Көше қап-қараңғы көрпесін бүркенген. Көктемнің ұп-ұсақ күлдей</w:t>
        <w:br/>
        <w:t>жаңбыры себезгілеп тұр. Тіпті жауғаны да білінбейді.</w:t>
        <w:br/>
        <w:t>2</w:t>
        <w:br/>
        <w:t>Өзіне жақын жолмен, таныс үйлер қоршаған көшемен жастық</w:t>
        <w:br/>
        <w:t>шағы өткен мекен-жайға тартқан Тік құлақ. Кей терезе тұсынан</w:t>
      </w:r>
    </w:p>
    <w:p>
      <w:r>
        <w:t>әлсіз төгілген жарық сәулесі көмескі. Қап-қараңғы көше іші көмескі</w:t>
        <w:br/>
        <w:t>сәуледен болар-болмас сұлбаланады. Иттер бірақ көше арасын айқын</w:t>
        <w:br/>
        <w:t>көріп келеді. Ит үшін қараңғы көрдей түн де, қақтаған күмістей күн</w:t>
        <w:br/>
        <w:t>де бірдей... Олар дүниені қараңғыда да жарықтағыдай ажырата алады.</w:t>
        <w:br/>
        <w:t>Желтоқсаннын суық ызғары тұла бойды тітіреткендей. Тік құлақ</w:t>
        <w:br/>
        <w:t>бүрсең қағып, бүгжең басады. Түнерген түн тыныш. Қаланың ауыл</w:t>
        <w:br/>
        <w:t>тектес жатаған тамды үйлері қоныс тепкен сай-салалы, ойлы-шұқырлы</w:t>
        <w:br/>
        <w:t>бұл маңына түн баласында такси да жоламайды. Бірен-саран меншік</w:t>
        <w:br/>
        <w:t>машиналар болмаса, жүретінің түгі барлары... Жергілікті тұрғындар</w:t>
        <w:br/>
        <w:t>бірін бірі бес саусақтай біледі. Бөтен-бөгде бірден-ақ көзге түседі.</w:t>
        <w:br/>
        <w:t>Тентектер көп. Олар тыныш жүрмейді тағы. Бейсауатты безеудей</w:t>
        <w:br/>
        <w:t>беттен кағу түк емес.</w:t>
        <w:br/>
        <w:t>Бүгін түн ызғардан ыққан, суықтан қорғалаған секілді қалалықтар.</w:t>
        <w:br/>
        <w:t>Түн сабылып жортқан бес ит қана. Бесеуі де бейсауат. Бүйірлері суалып,</w:t>
        <w:br/>
        <w:t>өзді-өзінен суынып, түн жарымында Тік құлактын сонынан түскен.</w:t>
        <w:br/>
        <w:t>Тік құлақ та амалсыздан өзі қашқан ауласына оралып келеді. Әйтпесе,</w:t>
        <w:br/>
        <w:t>бұрын қайда қалған, бес жылдың жүзі болды ғой... Бұл баспаған бұрыш</w:t>
        <w:br/>
        <w:t>қалды ма десеңші. Ку құлқын үшін, қасқырдай ұлыған кұрсақ үшін</w:t>
        <w:br/>
        <w:t>талай таңды атырып, күнді батырып жортты. Суықтабан болғалы бәріне</w:t>
        <w:br/>
        <w:t>де көнген. Қала деген көндірген. Туған қаласы... қаладан ұзар күш жоқ,</w:t>
        <w:br/>
        <w:t>23</w:t>
        <w:br/>
        <w:t>жұдырықтай болып келгенде-ақ иесі қарт еді. Бірақ адуынды. Арада</w:t>
        <w:br/>
        <w:t>біраз жылдар өткенде кемпір қанденнің көз алдында кеміп, суда</w:t>
        <w:br/>
        <w:t>тікесінен жүзген шөркедей шөгіп, шүйкедей болып қалды. Неге екенін</w:t>
        <w:br/>
        <w:t>кім білсін, бұған келіп тұратын ұл мен келіндері де аяқтарын жылдан</w:t>
        <w:br/>
        <w:t>жылға сиретті. Аяғы біржолата жалғыз қалды күңіреніп.</w:t>
        <w:br/>
        <w:t>Келе-келе ауру да иектеп алған. Бесінші қабатқа көтерілу де</w:t>
        <w:br/>
        <w:t>қиындады. Ақ қанденмен кешкілік анда-санда көше қыдыруды да</w:t>
        <w:br/>
        <w:t>қойды. Қанден балконнан телміруді ғана қанағат тұтқан. Қанден де</w:t>
        <w:br/>
        <w:t>қартая бастаған... Екі қарт бір-бірін жақын жан тартып, ес көретін. Бір</w:t>
        <w:br/>
        <w:t>бөлмелі үйде екеуден екеу өмір сүрді.</w:t>
        <w:br/>
        <w:t>Қанден ақ борықтай таза, домаланған жұп-жұмыр семіз еді-ау! Не</w:t>
        <w:br/>
        <w:t>ішемін, қайда жатамын деп киналған жоқ. Кемпір не жесе, соны жеді;</w:t>
        <w:br/>
        <w:t>кемпір жатқан төсекте қатар түнеді. Мұның жанына бататын кездер</w:t>
        <w:br/>
        <w:t>- кемпір төсек тартып қалғанда... Бір жолы ол қатты науқастанып</w:t>
        <w:br/>
        <w:t>калды. Кемпір кешке дейін тұрмаған соң, амалсыздан өзі құлқын үшін</w:t>
        <w:br/>
        <w:t>қозғалған. Асүйде орындыққасекіріп шығып, орындықтан үстел үстіне</w:t>
        <w:br/>
        <w:t>қарғыған. Үстелдің үсті бірақ жылан жалағандай екен. Шкаф жабық.</w:t>
        <w:br/>
        <w:t>Көзі газ пешінің үстіндегі ыдыстарға--бос табадан мен жабық мескейге</w:t>
        <w:br/>
        <w:t>түскен. Екі орта недәуір жер. Бірақ басқа амал жоқ. Газ пеші биік. Үстел</w:t>
        <w:br/>
        <w:t>ғана оған деңгейлес. Аумағы тар үстелдің үстімен екі-үш аттап жүгіре</w:t>
        <w:br/>
        <w:t>секірген қанден мескейдің шетінен тырнағы ілініп, мескейді өз басына</w:t>
        <w:br/>
        <w:t>төңкере еденге құлады. Мескейдің ішіндегі кеше кешкіліктен қалған</w:t>
        <w:br/>
        <w:t>салқын көже басынан аяғына құйылды. Ыстық болса күйіп-ақ қалар</w:t>
        <w:br/>
        <w:t>еді бейшара!.. Қарны ашқан қанден төгілген аз-маз тамақты әп-сәтте</w:t>
        <w:br/>
        <w:t>еденнен сыпырып-сиырып соғып алды. Мескейдің ішін де тақырлап</w:t>
        <w:br/>
        <w:t>жалап тастады. Еден үстіне ештеңе де төгілмегендей жып-жылтыр.</w:t>
        <w:br/>
        <w:t>Кемпір киналмай кетті... Солай кеткені де сор болды ғой. Бір-</w:t>
        <w:br/>
        <w:t>ақ түнде ұйқыдан оянбай қалды. Тым құрыса бір неше күн ауырып</w:t>
        <w:br/>
        <w:t>жатқанда. Қанден ашыққаннан есік тырмалап, ауырып жатқанын</w:t>
        <w:br/>
        <w:t>жүрт алдын ала сезер ме еді? Әй, қайдам?! Кемпір өлгеннен кейін бір</w:t>
        <w:br/>
        <w:t>сөткеден соң-ақ Ақ қанден үй ішінде жалғыз шәуілдеп үріп, қыңсылап</w:t>
        <w:br/>
        <w:t>есік тырналады. Бірақ ешкім үн қатқан жоқ. Құлақтарын тарс</w:t>
        <w:br/>
        <w:t>бекітіп алғандай. Бұдан түк шықпаған соң белдеубесік - балконның</w:t>
      </w:r>
    </w:p>
    <w:p>
      <w:r>
        <w:t>есігін төмен жағынан тырмалап жүріп ашып алды. Тағы да күнімен-</w:t>
        <w:br/>
        <w:t>түнімен шәбелене үрген, тіпті болмағаннан кейін тамағын қырнап,</w:t>
        <w:br/>
        <w:t>жағы талмастан сарнап ұлуға көшкен.. Түн баласында ұзақ-ұзақ</w:t>
        <w:br/>
        <w:t>ұлыған. Көршілер түн ішінде белдеубесіктеріне шығып, бұл отырған</w:t>
        <w:br/>
        <w:t>белдеубесікке ыстық су шашып, үйге қуып тыққан.</w:t>
        <w:br/>
        <w:t>Арада бір неше күн өткен. Жаздың ыстық күндері. Кемпірдің</w:t>
        <w:br/>
        <w:t>денесі иістеніп сасып кетті. Өліктің жан шыдамас күлімсі иісі қолқаны</w:t>
        <w:br/>
        <w:t>атады... Ит екеш ит те шыдамаған. Шыдамасқа шарасы жоқ бірақ.</w:t>
        <w:br/>
        <w:t>Қолынан келгені белдеубесік есігінің текше табалдырығына отырып</w:t>
        <w:br/>
        <w:t>алып, ұлы жоқтауы - ұлуына басқан-ды... Кемпірдің өлімін күндіз де,</w:t>
        <w:br/>
        <w:t>түнде де аза тұтқан жалғыз өзі. Қарт қанден.</w:t>
        <w:br/>
        <w:t>18</w:t>
        <w:br/>
        <w:t>Осындай қаралы күндердің бірінде есік қағылды. Қанден есікке</w:t>
        <w:br/>
        <w:t>жүгірді. Ол іштей шәуілдеп үре берді. Қонырау ұзақ безілдеп, артынша</w:t>
        <w:br/>
        <w:t>есік қатты-қатты қағылды. Ақ қанден енді ұли жөнелді. Сыртта есік</w:t>
        <w:br/>
        <w:t>алдында адамдар жиналғаны дабұр-дұбыр дауыстарынан сезілді.</w:t>
        <w:br/>
        <w:t>Қанден тың тыңдап алып, қайта ұлыды. Қоңырау қайта безілдеп, есік</w:t>
        <w:br/>
        <w:t>қайта қағылды. Қанден ұлығанын тоқтатқан жоқ. Есіктің ар жағынан</w:t>
        <w:br/>
        <w:t>адамдардың көбейгені анық сезіліп тұрды.</w:t>
        <w:br/>
        <w:t>Сәлден кейін әлдебір күш дерматинмен қапталған есікті солқ</w:t>
        <w:br/>
        <w:t>еткізді. Қанден кері шегінді. Есік тағы да дүрс етті. Бұл жолы жақтау</w:t>
        <w:br/>
        <w:t>шытынап сынды. Ар жақтағы орасан күш үшінші рет соққанда жақтау</w:t>
        <w:br/>
        <w:t>қақырай, есік қол сиярлық сарт ашылып, темір шынжыр ұстап қалды.</w:t>
        <w:br/>
        <w:t>Ақ қанден кейін секіріп түсіп, шабелене үрді. Ішке қол сумаңдай кіріп,</w:t>
        <w:br/>
        <w:t>шынжырды ағытты. Анталаған адамдар жиіркеніп, кейбіреуісі енбей,</w:t>
        <w:br/>
        <w:t>кейбіреуісі ішке өтті. Ішінде қанден көріп жүрген кемпірдің қос ұлы</w:t>
        <w:br/>
        <w:t>бар. Бәрінің алдында етженділеу келген әйел. Ол кіріп келе жатып</w:t>
        <w:br/>
        <w:t>қанденді қаңқ еткізіп Теуіп кетті. Қанден аяқтардың арасымен кемпір</w:t>
        <w:br/>
        <w:t>жатқан үйге ұмтылды. Кемпірден қорғаныш табардай төсегі астына</w:t>
        <w:br/>
        <w:t>тығылды.</w:t>
        <w:br/>
        <w:t>Әйел пысқырынып, өлік исінен жиіркене лоқсып, белдеубесік</w:t>
        <w:br/>
        <w:t>терезесін ашты. Үй іші сонда да сасық. Өлік иісі аңқып тұр. Мұрын</w:t>
        <w:br/>
        <w:t>жарарлық. Екі ұлы еріндерін тістелеп, шешелерін оңдап жатқызды.</w:t>
        <w:br/>
        <w:t>Әйел жақындамастан жылаған болды... Ол қызы болса керек. Келіндері</w:t>
        <w:br/>
        <w:t>баспалдақты коридорда қалған, кірмеді де. Кіргенде не бітірмек?</w:t>
        <w:br/>
        <w:t>Осы екі ортада ақ халатты адамдар жеткен. Көздерін ғана</w:t>
        <w:br/>
        <w:t>сығырайтып, беттерін аппақ дәкемен тұмшалай таңып алыпты.</w:t>
        <w:br/>
        <w:t>Мойындары даораулы. Қолдарындаақ қолғап. Оларайелменбір-екі ауыз</w:t>
        <w:br/>
        <w:t>тілге келіп, кемпірді алып келген жиналмалы кенеп зембілдеріне салып</w:t>
        <w:br/>
        <w:t>ала жөнелді. Ұлдары қарсы шыққандай болып еді, адуын әйел айқайға</w:t>
        <w:br/>
        <w:t>басты. Ана екеуі үндемей қалған. Әлде әйел затымен айқайласпайық</w:t>
        <w:br/>
        <w:t>деді ме, әлде кемпірдің сүйегін дәрігерлер қолына бергенге келісті ме,</w:t>
        <w:br/>
        <w:t>бір құдайға аян... Сасық өлікті қайтпек? Ак халаттылар алса, қажетіне</w:t>
        <w:br/>
        <w:t>жаратар, қаражатын өтер!</w:t>
        <w:br/>
        <w:t>Келгендер сүйек есіктен шығар-шықпастан, тізе бүкпестен</w:t>
        <w:br/>
        <w:t>бірге шықты. Екі ұлы есікті тез жөнден, кілтін әйелге берді. Әйел</w:t>
        <w:br/>
        <w:t>Ақ қанденді үйден қуып шықкан. Ол коридорда, баспалдақ түбінде</w:t>
        <w:br/>
        <w:t>қала берді... Аш та болса балалардың қызықтай берген қалған-құтқан</w:t>
        <w:br/>
        <w:t>тамағын талғажу көріп, екі-үш күн есік көзін күзетті. Кемпірді зарыға</w:t>
        <w:br/>
        <w:t>күтті... Бірақ ешкім оралмаған. Ақ қанден аз күнде азып кетті... Есесіне</w:t>
        <w:br/>
        <w:t>әйел бір жас жігіт пен кызды ертіп келді. Қанден олар баспалдақтан</w:t>
        <w:br/>
        <w:t>көрінген бетте жоғары қабатқа қарай зытып жоғалды. Әйел қасындағы</w:t>
        <w:br/>
        <w:t>шабадан көтергендер ішке енген соң, Ақ қанден де жартылап ашық</w:t>
        <w:br/>
        <w:t>қалған есіктен кірді.</w:t>
      </w:r>
    </w:p>
    <w:p>
      <w:r>
        <w:t>Олар кемпір екеуі жататын болмеде тұр екен. Белдеубесіктің есік-</w:t>
        <w:br/>
        <w:t>терезесі ашық. Үйде күлімсі иісі кетпепті. Әйел екі жастан ақшаларын</w:t>
        <w:br/>
        <w:t>19</w:t>
        <w:br/>
        <w:t>арқардың, еліктің) басын кесіп, екі көзін ояды да, сауысқанды тек осы ойылған</w:t>
        <w:br/>
        <w:t>екі көздің ұясына сықай толтырылған жеммен ғана қоректендіреді. Тіпті су</w:t>
        <w:br/>
        <w:t>екеш суды да ойылған көздің ұясына құйып береді. Содан бірер айдан кейін әлгі</w:t>
        <w:br/>
        <w:t>сауысқанымыз «көзжендет» болып шыға келеді. Аңға алып шығып, балақ бауын</w:t>
        <w:br/>
        <w:t>босаттың-ақ сумақай сауысқан әдеттегідей шықылық қағып, жебелей ұшып,</w:t>
        <w:br/>
        <w:t>жақын маңда жүрген аңның (еліктің, түлкінің, таутекенің, бөрінің, барыстың,</w:t>
        <w:br/>
        <w:t>арқардың) басына қонады да (ал аң байғұс сауысқаннан онша қауіптене</w:t>
        <w:br/>
        <w:t>қоймайды), екі-ақ шұқып, әлгі аңның көзін ойып алады. Жанарынан айырылып,</w:t>
        <w:br/>
        <w:t>су қараңғы күйге түскен аң байғұс тау-тасқа ұрынып, бұтаға қамалып, орға</w:t>
        <w:br/>
        <w:t>түсіп, жарға құлап, әбден қиналып өледі. Кейбірі аңшыдан құтылып кеткенмен,</w:t>
        <w:br/>
        <w:t>тентіреп жүріп опат болады. Міне, біздің тыраш Қараш тексіз Қосманнан</w:t>
        <w:br/>
        <w:t>осындай тексіз, тамырсыз, өріссіз өнерді үйреніп алып, сауысқанмен саятшылық</w:t>
        <w:br/>
        <w:t>құрып, туған жердің аң-құсын қынадай қырады.</w:t>
        <w:br/>
        <w:t>Автор осы жерде өз әңгімесіне мынадай бір аса маңызды детальды енгізеді.</w:t>
        <w:br/>
        <w:t>Сауысқанмен саятшылық құруды Қараштың арғы ата-бабалары білген бе?</w:t>
        <w:br/>
        <w:t>Білген, естіген, көрген. Бірақ «қазақтар бұл «өнерге» жоламаған. «Обалы да,</w:t>
        <w:br/>
        <w:t>зауалы да ауыр күнәлі іс! Өлсеңдер де бұл «өнерге» жоламандар!» деп кейінгі</w:t>
        <w:br/>
        <w:t>ұрпағына аманаттап кеткен. Бірақ, тыраш Қараш «Апыр-ай, қыран бүркіт</w:t>
        <w:br/>
        <w:t>тұрғанда, қаршыға, ителгі, бидайық, лашын, сұңқар, қырғи тұрғанда, сауыс-</w:t>
        <w:br/>
        <w:t>қанмен саятшылық құрғаным, қай қылығым?!» деп ойлана алмайды.</w:t>
        <w:br/>
        <w:t>Ойлана алмаудың аяғы немен бітуші еді? Әрине, қасіретпен. Қараштың</w:t>
        <w:br/>
        <w:t>ойлана алмауы, оның обал мен зауалды, сауап пен залалды ажырата алмауы,</w:t>
        <w:br/>
        <w:t>қысқаша қайырып айтқанда, парықсыздығы мен тыраштығы оның отбасына да</w:t>
        <w:br/>
        <w:t>үлкен қасірет әкеледі. Адам баласының қолы да батып бара алмайтын, дәті де</w:t>
        <w:br/>
        <w:t>шыдап тұра алмайтын өте азапты, аса қорлықты, айрықша зұлым «тәсілмен»</w:t>
        <w:br/>
        <w:t>опат етілген жазықсыз аң-құстың обалы қайдан жібере қойсын-ау. Қараштың</w:t>
        <w:br/>
        <w:t>келіні, яки Қараштың жар дегенде жалғыз ұлының әйелі жас босанып... соқыр</w:t>
        <w:br/>
        <w:t>ұл туады: «Сәби көзсіз туылыпты, Көзсіз, қассыз туған нәрестенің бет-жүзі</w:t>
        <w:br/>
        <w:t>жып-жылмағай... Жұдырықтай бет...».</w:t>
        <w:br/>
        <w:t>Сонымен парықсыз тыраштықтыңаяғы негеэкеліп соқты? Соқыр ұрпақтың</w:t>
        <w:br/>
        <w:t>дүниеге келуіне әкеп соқты.</w:t>
        <w:br/>
        <w:t>Әңгіме мынадай авторлық түйіндеумен аяқталады: «Соқыр сәби - соқыр</w:t>
        <w:br/>
        <w:t>адам. Соқыр адам жарық дүние есігін ашыпты. Соқыр ұрпақ қоғамға келіпті.</w:t>
        <w:br/>
        <w:t>Ұрпақ соқыр болса - қоғам да соқыр. Ал соқыр қоғам, соқыр адам жайлаған</w:t>
        <w:br/>
        <w:t>дүниеден не күтуге болады? Мүгедек адам да бір мүсәпір. Мүгедек қоғам да бір</w:t>
        <w:br/>
        <w:t>кісәпір. Кісәпір қоғам не істемейді, не дегізбейді?!»</w:t>
        <w:br/>
        <w:t>Иә, кісәпір қоғамнан бәрін де күтуге болады.</w:t>
        <w:br/>
        <w:t>Айтпақшы, «кісәпір қоғам» дегеніміз қандай қоғам? Азғындаған қоғам. Ал</w:t>
        <w:br/>
        <w:t>қоғам қай уақытта азғындайды? Ұлттық топырақтан ажырағанда, Ұлтыздыққа</w:t>
        <w:br/>
        <w:t>ұрынғанда. Неге? Не себепті?</w:t>
        <w:br/>
        <w:t>«...Сонымен қатар бір-біріңді тануларың үшін сеңдерді ұлттар, ұлыстар</w:t>
        <w:br/>
        <w:t>қылдық!» Бұл - Құранның сөзі. Демек, ұлтты Алла да жоққа шығармайды</w:t>
        <w:br/>
        <w:t>екен. Жоққа шығарғаныңыз не, Алла бізді әдейі ұлт етіп жаратыпты. Не үшін?</w:t>
        <w:br/>
        <w:t>Адамзат баласының біреңкейлікке, біркелкілікке, бірдейлікке ұрынбасы үшін.</w:t>
        <w:br/>
        <w:t>Дамудың жауы - біркелкілік. Жетілудің, кемелденудің, дамудың жарыспалы</w:t>
        <w:br/>
        <w:t>һәм сан салалы үйлесімін сақтау үшін Алла адамзат ұрпағын әдейі ұлт етіп</w:t>
        <w:br/>
        <w:t>жаратқан. Ұлт қылған.</w:t>
      </w:r>
    </w:p>
    <w:p>
      <w:r>
        <w:t>4</w:t>
        <w:br/>
        <w:t>санап алды. Шамасы пәтершілер болса керек... Басқа кімдер дейсің?</w:t>
        <w:br/>
        <w:t>Әйел қанденді байқап қалды. Қасында тұрған жас жігітке жылдам-</w:t>
        <w:br/>
        <w:t>жылдам сөйлеп, мұны көрсетті. Ол тап берген. Қанден тырағайлай</w:t>
        <w:br/>
        <w:t>қашты. Баспалдақты бойлай төмен жүгірген. Жас жігіт қанденді</w:t>
        <w:br/>
        <w:t>құтқарсын ба, баспалдақ бойында бір неше рет теуіп, төмен қарай</w:t>
        <w:br/>
        <w:t>қаңқылдата домалатты... Допша ұшқан қанден сыртқа шыққанша</w:t>
        <w:br/>
        <w:t>соққы көрді. Жігіт те обал-сауаптан құралақан боп шықты. Мейірім</w:t>
        <w:br/>
        <w:t>мен қайырым дегенді білмейтін жанның нағыз өзі... Аяушылық күтудің</w:t>
        <w:br/>
        <w:t>өзі бекер.</w:t>
        <w:br/>
        <w:t>Ақ қанден қатар салынған қабат-қабат үйлердің қалқасымен зытып</w:t>
        <w:br/>
        <w:t>бара жатты. Адамдарға деген жүрегі суып, жалғыз өзі көше-көшенің</w:t>
        <w:br/>
        <w:t>қалтарыс жерлерімен тайып отырды. Өстіп жүргенде саябаққа кез</w:t>
        <w:br/>
        <w:t>болған. Бар рахатты осы жерден тапқандай болды. Топталған иттерге</w:t>
        <w:br/>
        <w:t>қосылды. Иттер бауырына тартты... Өз тегі, өз үйірі ғой: өз жаны, өз</w:t>
        <w:br/>
        <w:t>тәні.</w:t>
        <w:br/>
        <w:t>Үйіккен иттер саябақтан сырттап кетті. Бірін бірі солықтай қуалай-</w:t>
        <w:br/>
        <w:t>қуалай діңкелері де құрыған. Қала шамдары жарқыраған көшемен түн</w:t>
        <w:br/>
        <w:t>жамылып келіп қан базардың үстінен шыққан. Ел аяғы әлдеқашан</w:t>
        <w:br/>
        <w:t>басылған шақ.</w:t>
        <w:br/>
        <w:t>Базардың шамдары сөнген. Бұлар темір қорғанның кесек</w:t>
        <w:br/>
        <w:t>көздерінен емін-еркін ішке өтіп, жабық үлкен үйді бір айналып шықты.</w:t>
        <w:br/>
        <w:t>Әйнек есіктерін шынжырланған қара құлып күзетіп тұр. Ала төбет</w:t>
        <w:br/>
        <w:t>амалсыз бұрылған. Еппен басып төмендегі ашық қабатқа түсті. Мұнда</w:t>
        <w:br/>
        <w:t>күндізгіден қалған оны-мұны жеміс қалдықтары. Олар да үсіп кеткен.</w:t>
        <w:br/>
        <w:t>Аш иттер үсіктерді талғажу көріп, тас еденді тіміскілеп, астыңғы</w:t>
        <w:br/>
        <w:t>қабатты түгелдей тінткіледі. Кешікпей-ақ жоғарғы қабаттан лифтімен</w:t>
        <w:br/>
        <w:t>түсірген үлкен темір қорапқа кез болды. Іші толған нәпақа. Шабылған</w:t>
        <w:br/>
        <w:t>сүйектің ұнтағы дейсің бе, анау-мынау тағамның қалдығы дейсің бе -</w:t>
        <w:br/>
        <w:t>толып жатыр. Тұмсығыңды тыға бер, жылы-жұмсаққа қарықсың. Олар</w:t>
        <w:br/>
        <w:t>қараңғы бұрышта әбден лықа тойысып алды. Ала төбет осында қона</w:t>
        <w:br/>
        <w:t>кетуді қош көрген. Әзірде ғана көрген көп жәшікке қарай бастады. Сол</w:t>
        <w:br/>
        <w:t>жәшіктердің арасына кіріп, әрбіреуі бір-бір жәшіктің үстіне жатқан.</w:t>
        <w:br/>
        <w:t>Көшедегі жарықтың сәулесі әлсіз ғана білінеді. Төменгі қабат қой.</w:t>
        <w:br/>
        <w:t>Жұлдыз да, ай да, аспан да жоқ... Төбеде темір бетон. Қараңғылық.</w:t>
        <w:br/>
        <w:t>Ертеңгісін күзетшілер мен базар ішін сыпырушылардың даусынан</w:t>
        <w:br/>
        <w:t>оянып кеткен иттер құйрықтарын бұттарына қыса сытылып бара жатты.</w:t>
        <w:br/>
        <w:t>Адамдар да байқап қалған. Айқайлай ұмтылғандары да, таңырқай</w:t>
        <w:br/>
        <w:t>қарағандары да болды.</w:t>
        <w:br/>
        <w:t>Иттер осылайша бір аптадай базар ішіне түн қатып келіп кейде</w:t>
        <w:br/>
        <w:t>түнеп, кейде түнемей жүрді. Бірақ осы маңнан ұзаған жоқ. Күндіз кешке</w:t>
        <w:br/>
        <w:t>дейін жақын жердегі иен сквер-саяшықта ондайды. Қанша ойнаса да</w:t>
        <w:br/>
        <w:t>20</w:t>
        <w:br/>
        <w:t>Бұлар әлдеқандай биік торды іргелеп келе жатқан. Тор іші қалың</w:t>
        <w:br/>
        <w:t>тоғай. Кенет тордың ар жағынан әлдебір жануар ата жөнелді. Ала</w:t>
        <w:br/>
        <w:t>төбет ұзын сирақ елік екенін аңдап қалған. Сол-ақ екен Тік құлақ</w:t>
        <w:br/>
        <w:t>қара биік торға аяғымен тырмысып, ішіне секіріп түспек болып</w:t>
        <w:br/>
        <w:t>ызалана ырылдады. Күткендей-ақ басқалары да темір торға шапшып,</w:t>
        <w:br/>
        <w:t>арсылдасып қалды. Ала төбет қойыңдар дегендей гүр-гүр етіп, оларды</w:t>
        <w:br/>
        <w:t>оп-оңай басып тастады. Торшолақ қанден қыңсылап жіберді де, темір</w:t>
        <w:br/>
        <w:t>тордың түбіп қаза бастады. Қалғандары үнсіз қарасып тұр.</w:t>
      </w:r>
    </w:p>
    <w:p>
      <w:r>
        <w:t>Қара топыраққа көмілген темір тор түбі оп-оңай аршылды. Сәл</w:t>
        <w:br/>
        <w:t>қазғаннан кейін Торшолақ тордың арғы жағына жып сете түсті. Оның</w:t>
        <w:br/>
        <w:t>артынан іле-шала ұмтылған Тік құлақ апшәркі қуысқа сыймады. Қуыс</w:t>
        <w:br/>
        <w:t>бұған тар. Ол қолма қол іске кірісіп кеткен. Тегеуірінді тырнақтардан</w:t>
        <w:br/>
        <w:t>тоң топырақ кесек-кесегімен ұшты. Кешікпей бәрі де тордың ішінде</w:t>
        <w:br/>
        <w:t>болды. Кәрі Ақ қанден ең соңынан кірген.</w:t>
        <w:br/>
        <w:t>Ағаш арасы алакөлеңке. Ай сәулесі сұйық.</w:t>
        <w:br/>
        <w:t>Тірсекті сулаған шықты шөп. Ол да әлі қурап үлгермеген. Иттердің</w:t>
        <w:br/>
        <w:t>қаланың тас жолына тасырқай тиетін мүйізгек табандары шыққа</w:t>
        <w:br/>
        <w:t>жуылуда.</w:t>
        <w:br/>
        <w:t>Торға кірген бойда тықыр жүнді Сары тазы тұмсығын жерге сала</w:t>
        <w:br/>
        <w:t>тарта жөнелген-ді. Қалғандары да іле-шала ұмтылысты. Әсіресе, Ала</w:t>
        <w:br/>
        <w:t>төбет. Ол Сары тазыға ашулы. Бұған қарамастан құтыруын. Әттең,</w:t>
        <w:br/>
        <w:t>сирағы ұзын! Жүйрік. Қашса - құтылар, қуса - жетердің тап өзі...</w:t>
        <w:br/>
        <w:t>Сынаптай суситынын қайтерсің?! Көзі шоқтай жайнаған Ала төбет</w:t>
        <w:br/>
        <w:t>алып адымына басқан. Кешікпей-ақ ағаш арасындағы алаңқаймен</w:t>
        <w:br/>
        <w:t>өзіне қарай ұшып келе жатқан елікті аңдады. Сары тазы қайырса керек.</w:t>
        <w:br/>
        <w:t>Елік те мұны байқаған. Ол ағараңдаған Ала төбеттен аулақтамақ</w:t>
        <w:br/>
        <w:t>боп жалт бергенінше, төбет те жетіп үлгерген еді. Алакөлеңкеде</w:t>
        <w:br/>
        <w:t>ағаш арасынан екпінімен келіп секірген төбет елікті ала опыр-топыр</w:t>
        <w:br/>
        <w:t>жығылған. Тұра сала ес жиып үлгермеген нәзік бейшараны тап тамақтан</w:t>
        <w:br/>
        <w:t>қапсыра қапты. Өткір тістерін барынша батыра толғап тартқан мезетте</w:t>
        <w:br/>
        <w:t>еліктің тамақ терісі дар айырылып, қызыл қан шүмектеп атқылады.</w:t>
        <w:br/>
        <w:t>Тыпырлаған тұяқ тұрмақ болып ұмтылғанмен іле-шала жеткен Сары</w:t>
        <w:br/>
        <w:t>тазы мен Тік құлақ ауызды жұқа шап пен қонды санға салған. Үш бірдей</w:t>
        <w:br/>
        <w:t>бұғаналы кесек ит үш жақтап жабылған соң, еліктің ақырғы тұяқ серпуге</w:t>
        <w:br/>
        <w:t>де шамасы келмеді. Торшолақ пен кәрі Ақ қанден жеткенде, әрқайсысы</w:t>
        <w:br/>
        <w:t>өзінше іске кіріскен-ді. Бұлар да келген бойда азуды қызыл етке қайраған.</w:t>
        <w:br/>
        <w:t>Маңай тыныш. Ашық алаңқайда қорқ-қорқ асасқан бесеу зілсіз</w:t>
        <w:br/>
        <w:t>ғана ырылдасып қояды. Бесеуі де етке тойып алуға тырысқан. Әйтеуір</w:t>
        <w:br/>
        <w:t>қомағайлана бас қойысқан. Алыстағы жарық ай суық сәулесін төккен.</w:t>
        <w:br/>
        <w:t>Алакәбең түн баласы ызғарлы. Қарашаның ызғары қармаған қаланың</w:t>
        <w:br/>
        <w:t>хайуанханасы ішіндегі аядай алаңқайда төрт ит әп-сәтте арық еліктің</w:t>
        <w:br/>
        <w:t>з стін сыпырып-сиырып соғып, сүйек-саяғын жаласып қалды.</w:t>
        <w:br/>
        <w:t>Ала төбет қана жемтігінің кеудесімен қоса бір қолын бөліп</w:t>
        <w:br/>
        <w:t>алып еді, әзірге қанша қарпыса да, қол мен санды тауыса қоймаған.</w:t>
        <w:br/>
        <w:t>10</w:t>
        <w:br/>
        <w:t>«Ұлт» деген ұғымның бір синонимі - топырақ, Ал топырақ - бүкіл</w:t>
        <w:br/>
        <w:t>барлықтың негізі. Топырақта дүниедегі химиялық, физикалық, органикалық,</w:t>
        <w:br/>
        <w:t>органикалық емес элементтердің барлығы да (темір, магний, йод, күміс,</w:t>
        <w:br/>
        <w:t>алтын, платиний, сутегі, оттегі және тағы-тағылар, тағы сол сияқтылар)</w:t>
        <w:br/>
        <w:t>кездеседі. Демек, топырақтан ажырау - бәрінен ажырау деген сөз. Топырақты</w:t>
        <w:br/>
        <w:t>сақтау -- табиғилықты сақтау, тазалықты сақтау, өзіндік ерекшелігіңізді сақтау,</w:t>
        <w:br/>
        <w:t>ұлттығыңызды сақтау деген сөз.</w:t>
        <w:br/>
        <w:t>Біз ұлттық топырақтан бірте-бірте алыстау арқылы, ажырау арқылы</w:t>
        <w:br/>
        <w:t>өмірге соқыр ұрпақ әкеле бастадық. Сауысқанмен саятшылық құрған (яғни,</w:t>
        <w:br/>
        <w:t>өзгенің қаңсығын таңсық көрген, сөйтіп, дәстүрсіздікке ұрынған, ақыр соңында</w:t>
        <w:br/>
        <w:t>адамшылық жолдан тайып азғындаған) тыраш Қараш секілді, ұзақ жылдарға</w:t>
        <w:br/>
        <w:t>созылған ұлтсыздықтың кесір-керінен өмірге соқыр ұл, соқыр немере, соқыр</w:t>
      </w:r>
    </w:p>
    <w:p>
      <w:r>
        <w:t>шөберелерді шұбыртып алып келе бастадық. Асқар Алтайдың өз әңгімесінде</w:t>
        <w:br/>
        <w:t>айтайын деп отырғаны да және оны жетер жеріне жеткізіп айта алғаны да- осы!</w:t>
        <w:br/>
        <w:t>Осы қасірет! Осы ақиқат!</w:t>
        <w:br/>
        <w:t>Енді аздап салыстыру жасайықшы. Асқар Алтайдың әңгімесіндегі ты-</w:t>
        <w:br/>
        <w:t>раш Қараштың тірлігі кімге ұқсайды? Құдай-ау, дәл біздің тірлігіміз ғой.</w:t>
        <w:br/>
        <w:t>Тыраш Қараштың бейнесі де - дәл біздің бейнеміз. Егіз қозыдай ұқсап-ақ тұр.</w:t>
        <w:br/>
        <w:t>Тыраштығы да, парықсыздығы да, пәруайсыздығы да...</w:t>
        <w:br/>
        <w:t>Біз де тыраш Қараш секілді қоймай тыраштандық қой. Үздіксіз, үзіліссіз</w:t>
        <w:br/>
        <w:t>тыраштандық. Тоқтаусыз, тоқтай алмай, өзімізді өзіміз тоқтата алмай тыраш-</w:t>
        <w:br/>
        <w:t>тандық... Ең әуелі ұл-қызымызды жаппай, жабыла орысша оқыттық. «Мұнымыз</w:t>
        <w:br/>
        <w:t>қалай болар екен?..» деп ойлана да алмадық, өзімізге өзіміз тоқтау да сала</w:t>
        <w:br/>
        <w:t>алмадық. Содан кейін Қазақстанды «халықтар достығының лабораториясына»</w:t>
        <w:br/>
        <w:t>айналдырдық. «Қазақтардың мемлекеті, білдей бір мемлекет неге лаборатория</w:t>
        <w:br/>
        <w:t>болуға тиісті? Мұнымыз тыраштық емес пе?..» деп тағы да ойлана алмадық.</w:t>
        <w:br/>
        <w:t>Бұдан кейін (тыраштанатынтүктаппаған соң!) «Грузиндер, өзбектер, литвандар,</w:t>
        <w:br/>
        <w:t>түрікмендер, латыштар, әзірбайжандар орыс Тілінде акцентпен сөйлейді. Ұят-</w:t>
        <w:br/>
        <w:t>ай! Ал біздің қазақтар орыс тілінде акцентсіз сөйлегенде (қазақ тілінен, яғни</w:t>
        <w:br/>
        <w:t>ана тілінен мүлде мақұрым адам, әрине, орысша оның көрген-баққаны жалғыз</w:t>
        <w:br/>
        <w:t>осы тіл ғой! - Ә.М.), мәскеулік орыстардың өзін таңғалдырды! Бұл ғажайып</w:t>
        <w:br/>
        <w:t>жетістік емес пе?!» деп мақтандық. Біз, Құдай тас төбеден ұрғанда, тыраштықты</w:t>
        <w:br/>
        <w:t>жетістік деп бағаладық.</w:t>
        <w:br/>
        <w:t>Кеңес заманы кезіндегі мұндай «жетістіктеріміз» (яки, тыраштықтары-</w:t>
        <w:br/>
        <w:t>мыз) із-түссіз кеткен жоқ. Аскар Алтай айтқандай, қоғамға соқыр ұрпақ келді.</w:t>
        <w:br/>
        <w:t>«Соқыр ұрпақ» емей немене, соңғы екі жылда екі ғылым докторы (мұңың</w:t>
        <w:br/>
        <w:t>екеуі де қазақ!) «қазақ тілі - жетілмеген тіл, қазақ тілі нарық заманының тілі</w:t>
        <w:br/>
        <w:t>бола алмайды!» деп ашық жазды. Және өздерінің осындай сұмдық сорақы,</w:t>
        <w:br/>
        <w:t>қасіретті һәм қорқынышты, өлі «тезистерін» олар өлермендене қорғап бақты.</w:t>
        <w:br/>
        <w:t>Бұларға сенсек, «қазақ Тілі ғылымның, техниканың, кибернетиканың тілі бола</w:t>
        <w:br/>
        <w:t>алмайды». Оның үстіне, қазақ тілі «еуропалық стандартқа да сай емес» екен.</w:t>
        <w:br/>
        <w:t>Асқар Алтай айтқан «көзжендеттік» дегеніміз де осы ғой. Өҙ ұлтыңның көзін</w:t>
        <w:br/>
        <w:t>сауысқанға шұқыту, «сауысқанмен саятшылық құра жүріп шоқыту» деген де</w:t>
        <w:br/>
        <w:t>осы емес пе?!</w:t>
        <w:br/>
        <w:t>Айтпақшы, ұмытып барады екеміз-ау, тәуелсіздікке қол жеткізгеннен</w:t>
        <w:br/>
        <w:t>кейін біздің тыраштығымыз мүлде құтырынып кетті. Кеңес заманындағы</w:t>
        <w:br/>
        <w:t>тыраштығымыз мұның жанында «баланың ойыншығы» ғана екен. Біз бұрын</w:t>
        <w:br/>
        <w:t>5</w:t>
        <w:br/>
        <w:t>дегенше, бір жеңіл машина кедергішін басып, жер тістей тоқтап, мұны</w:t>
        <w:br/>
        <w:t>таптап кете жаздап айналып өтті.</w:t>
        <w:br/>
        <w:t>Ала күшік осылайша далада қалды... Қала іші. Өлмес.</w:t>
        <w:br/>
        <w:t>3</w:t>
        <w:br/>
        <w:t>Күн нұрының жүзіне ойнаған суық сәулесінен Ала төбет оянып</w:t>
        <w:br/>
        <w:t>кетті. Күн көтеріліп қапты. Иттер ұйқыда екен. Саябақ іші суық.</w:t>
        <w:br/>
        <w:t>Кешегіден де суық тәрізді.</w:t>
        <w:br/>
        <w:t>Төбет төңірегінде апандағы ұяластардай тұмсықтарын бір-біріне</w:t>
        <w:br/>
        <w:t>тығып жатқан тұқымдастарына қарап есінеп қойды. Суықтан тоңазыған</w:t>
        <w:br/>
        <w:t>денесі Тітіркеніп, түбіті қалыңдаған жүні жай ғана жыбырлады.</w:t>
        <w:br/>
        <w:t>Ұяластары қозғалар емес. Бәрінің ортасында үстің жапқан ақ қырау</w:t>
        <w:br/>
        <w:t>таңғы шұғыламен шағылыса Ақ қанден жатыр. Сәулемен шағылған</w:t>
        <w:br/>
        <w:t>қанден сұлу-ақ.. Қартайғандығы да білінбейді. Қалғандарының</w:t>
        <w:br/>
        <w:t>сауырындағы қырау қандендікіндей көздің жауын алып, жүректі</w:t>
        <w:br/>
        <w:t>шоқтай қарымайды. Жай ғана. Төбет үшін тіпті елеусіз.</w:t>
      </w:r>
    </w:p>
    <w:p>
      <w:r>
        <w:t>Бұған жақын жатқан жіңішке Сары тазы орақтай иіліп, басын</w:t>
        <w:br/>
        <w:t>бұтына тыққан. Торшолақ шала қанден Ақ қанденнің үстіне түсердей</w:t>
        <w:br/>
        <w:t>өңмеңдей ұмтылған қалыпта қатып қалыпты. Тік құлақ қана шетте</w:t>
        <w:br/>
        <w:t>өскен шетендей кеудесін теріс қаратып, белеңді бөксесін ғана бері</w:t>
        <w:br/>
        <w:t>салып жатыр... Бесеуінің осы жатысының өзінде мән бар.</w:t>
        <w:br/>
        <w:t>Қағажу көргендей шеттеп жатқан Тік құлақ қара осы иттердің</w:t>
        <w:br/>
        <w:t>басын құрап еді... Ала күшік те көктемде қала ішін қанғып жүріп</w:t>
        <w:br/>
        <w:t>саябаққа кез келіп, Тік құлаққа тап болған. Тік құлақ ары-бері аударып,</w:t>
        <w:br/>
        <w:t>аяғымен қаққыштап, өз тәрбиесіне алып, артынан қалжуырдай</w:t>
        <w:br/>
        <w:t>қалдырмай ертін жүріп, есті ит қатарына қосқан. Алаша жаз салқын</w:t>
        <w:br/>
        <w:t>саябақтың ішінде емін-еркін жүріп, дамылсыз келіп-кетіп жататын екі</w:t>
        <w:br/>
        <w:t>аяқты пенделердің шілденің боғындай шашқан тамақ қалдықтарына</w:t>
        <w:br/>
        <w:t>тыңқия тойып тез ержетті. Жаз ортасында Сары тазы қосылды. Оның</w:t>
        <w:br/>
        <w:t>қайдан келіп, қайдан тұрғаны жұмбақ... Үшеуі біріккелі арандары</w:t>
        <w:br/>
        <w:t>да ашыла түскен. Сары тазы таза тазы болмаса да, ең жаман әдеті -</w:t>
        <w:br/>
        <w:t>сумақай қорқаулығымен көзге ілінді. Тік құлақ та одан кем түспейді.</w:t>
        <w:br/>
        <w:t>Ол- нағыз бұралқы. Қалт-құлт тәлтіреңдеп кетіп бара жатқан сәбидің</w:t>
        <w:br/>
        <w:t>қолындағы кертілген ыстық самсасын жанамалай бере тілімен жалай</w:t>
        <w:br/>
        <w:t>қағып кетеді. Сәбиін қызықтап отырған анасының өзі де байқамай</w:t>
        <w:br/>
        <w:t>қалатынын қайтесің. Сары тазы да, Тік құлақ та епті-ақ.. Мұндай</w:t>
        <w:br/>
        <w:t>жолбасшыларының баулуындағы Ала төбет те осал болмақ емес. Бірақ</w:t>
        <w:br/>
        <w:t>ол адамдарға көп жуымайды. Күшік кезінен қатыбастау болып, жалғыз</w:t>
        <w:br/>
        <w:t>өскен ол кейін көшедегі тас жолға оңбай құлағанын ұмыта алмай-ақ</w:t>
        <w:br/>
        <w:t>қойды. Содан да адам атаулыға жуығысы жоқ. Бірақ оларға іштей бір</w:t>
        <w:br/>
        <w:t>сезім тартып тұрады... Неге? Өзі де түсінбейді. Сәбилердің іңгәлаған</w:t>
        <w:br/>
        <w:t>үні мен балалардың шулаған дауысын естісе, баяғы өзін үйіне апарып,</w:t>
        <w:br/>
        <w:t>шешесінен таяқ жеп жатқан баланың тшыңғырғаны миын шабақтап</w:t>
        <w:br/>
        <w:t>16</w:t>
        <w:br/>
        <w:t>аула-аулаларға бас сұқпақ болып та байқады. Тарс бекітілген ағаш,</w:t>
        <w:br/>
        <w:t>темір, тор қақпалар айқара жабылып, қараңғы көшелер түнере қарсы</w:t>
        <w:br/>
        <w:t>алады. Шашау жүрген адамдар да аз. Анда-санда бұларды сезіп қалған</w:t>
        <w:br/>
        <w:t>аулада байлаулы тұқымдары арсылдай үреді. Ондай аулалардан аулақ</w:t>
        <w:br/>
        <w:t>жүруге тырысады. Ауланың да ауласы бар. Ішінде қандай адамдар</w:t>
        <w:br/>
        <w:t>тұрады, қандай иттер байлаулы екенін қалай айырарсың?</w:t>
        <w:br/>
        <w:t>Өзіне таныс бұрма көшелермен келе жатқан Тік құлақ қоқыб</w:t>
        <w:br/>
        <w:t>салынған, күл төгілген дәу темір қораптарды да ақтарған болды. Қас</w:t>
        <w:br/>
        <w:t>қылғандай бәрі де бос. Аспанды бұлт торлап алса керек, төңірек тұтқан</w:t>
        <w:br/>
        <w:t>қорқау қараңғылық. Терезе-терезеден құйылған жарық та сеп болар</w:t>
        <w:br/>
        <w:t>емес. Қоқыс салынған темір қораптар бос болғаннан кейін, Тік құлақ</w:t>
        <w:br/>
        <w:t>баяғыда өзі тастап кеткен үйіне қарай бас бұрды... Қараңғы түн қойны</w:t>
        <w:br/>
        <w:t>тұңғиық.</w:t>
        <w:br/>
        <w:t>Бұл үйден безген күні де түн тастай қараңғы еді... Көзге түртсе</w:t>
        <w:br/>
        <w:t>көргісіз. Көктемнің қараңғы қара бұлты қаптап, дымқыл ауадан</w:t>
        <w:br/>
        <w:t>жаңбыр иісі сезіліп, жанға жайлы салқын самал соғып тұрған. Ерсілі-</w:t>
        <w:br/>
        <w:t>қарсылы салынған екі бөлмелі үйдің алдындағы сейнегінде өскен Тік</w:t>
        <w:br/>
        <w:t>құлақ шеркөкірек болатын. Иесі ит деп мұны аяған емес. Сол күні де</w:t>
        <w:br/>
        <w:t>бұрыштағы жатағынан түңіліп, түн жамылып қашып шыққан.</w:t>
        <w:br/>
        <w:t>Иесі есік аузына жақын жатқан шөлмектерді салдыр-күлдір</w:t>
        <w:br/>
        <w:t>қағып-соғып кіріп, жарықты каққан. Бұрышта жатқан бұған сенделіп</w:t>
        <w:br/>
        <w:t>тұрып, тілін әрең-пәрең шайнай бірдеңе деді. Не дегені де түсініксіз.</w:t>
        <w:br/>
        <w:t>Бұл бұрышта көзі қызарып жатқан қалпы ырылдаған. Сояудай сойдақ</w:t>
        <w:br/>
        <w:t>тістері ақсиған.</w:t>
        <w:br/>
        <w:t>Сол-ақ екен иесінің жыны қозып кетті. Ол әлденелерді көзі</w:t>
        <w:br/>
        <w:t>кілкие сөйлей тұрып, қалтасынан шығарған қызылқошқыл шарапты</w:t>
      </w:r>
    </w:p>
    <w:p>
      <w:r>
        <w:t>бөтелке аузынан ағыза тамыза жұтты-ай келіп... Тік құлақ иесіне қарай</w:t>
        <w:br/>
        <w:t>дайындалып жатты. Көзі ыза мен кектен қан шашады. Асықпай да</w:t>
        <w:br/>
        <w:t>тоқтамай жұтқан иесі бос шөлмек таусылар-таусылмаста итке дәлдей</w:t>
        <w:br/>
        <w:t>атты. Бір жағына жандармен секірген Тік құлақтың шөлмек сонда да</w:t>
        <w:br/>
        <w:t>бір жамбасын жанап кетті. Иесі қарқылдай күліп алды. Аяғы астында</w:t>
        <w:br/>
        <w:t>жатқан көп шөлмекке қол созды. Тік құлаққа қарай тағы біреуісі ұшты.</w:t>
        <w:br/>
        <w:t>Бұл жолы ол тимей кетіп, қабырғаға соғыла тас еденге түсіп быт-шыт</w:t>
        <w:br/>
        <w:t>болды.</w:t>
        <w:br/>
        <w:t>Есік шалқасынан ашық. Бірақ иесі ауызда қайқайып тұр. Ол</w:t>
        <w:br/>
        <w:t>ызалана сөйлеп, аузы көпіріп, езуінен созылып бір нәрсе ақты. Тағы</w:t>
        <w:br/>
        <w:t>да еңкейіп, екі бірдей шөлмекті қолына алып, қалталақтап тұрды.</w:t>
        <w:br/>
        <w:t>Жаңа ғана қабырғаға сүйеніп тұрған қолында көк шөлмек. Тік құлақ</w:t>
        <w:br/>
        <w:t>та қапыда қалмауға дайындалған. Бойын әлде бір діріл билеген.</w:t>
        <w:br/>
        <w:t>Қорқыныш екені, кектену екені белгісіз. Алғашқы шөлмек ұшқанда бір</w:t>
        <w:br/>
        <w:t>жағына оқша секірген Тік құлақ екінші шөлмектен қорғана жанұшырып</w:t>
        <w:br/>
        <w:t>қайта қарғығанда кеш қалды. Жіңішке шөлмек қабырғадан қайтқанда</w:t>
        <w:br/>
        <w:t>басымен қадалып, ит қаңқ ете құлап түскен де, ет қызуымен атып</w:t>
        <w:br/>
        <w:t>тұрды. Қабырғасы қақсап қоя берді. Әне-міне дегенше шөлмектер</w:t>
        <w:br/>
        <w:t>22</w:t>
        <w:br/>
        <w:t>Ол әлдене деп айғайлап жіберіп орнынан атып тұрды. Бағанадан</w:t>
        <w:br/>
        <w:t>үнсіз қалтиыл тұрған қыз мойнынан асыла кетті. Ол даайғайлап, қуанып</w:t>
        <w:br/>
        <w:t>жатыр. Бұйрабас Тік құлақты аударып жіберіп, қолтығында қадалып</w:t>
        <w:br/>
        <w:t>тұрған пышақты суырып алып, кеудесіне кадамақ боп сілтеп-сілтеп</w:t>
        <w:br/>
        <w:t>қалды. Бірақ кірмеді пышақ. Енді ол иттің қарнына қару жұмсады. Бұл</w:t>
        <w:br/>
        <w:t>жолы майға батырғандай пышақ кірш-кірш қадала қорс-қорс кірген.</w:t>
        <w:br/>
        <w:t>Сасық жын иісі мүңкіді.</w:t>
        <w:br/>
        <w:t>Ақ қанден мен Торшолақ тұра кашқан. Ала төбет пен Сары тазы</w:t>
        <w:br/>
        <w:t>безіп жоғалған. Артта калған Ақ канден баспалдақпен шала-пұла</w:t>
        <w:br/>
        <w:t>секіріп бара жатып жарық бұрышқа көз қиығын тастады.</w:t>
        <w:br/>
        <w:t>Даңғырлаған даңғаза музыкаға үш жас жеткіншек секіріп билеп</w:t>
        <w:br/>
        <w:t>жатыр екен. Би ойнақ басылмапты да. Ақ қанден аулаға шыққанында</w:t>
        <w:br/>
        <w:t>қас қарайып кетіпті. Тағы бір түн.</w:t>
        <w:br/>
        <w:t>жжж</w:t>
        <w:br/>
        <w:t>Тік құлақтан айырылғалы да, ол мерт болған ауданнан іздерін</w:t>
        <w:br/>
        <w:t>суытқалы да бірнеше күн. Ашқұрсақ күндер мен түндер алмасқан...</w:t>
        <w:br/>
        <w:t>Қазір қаланың басқа бір шет-пұшпағында жүр. Бұл жақта кең көшелер,</w:t>
        <w:br/>
        <w:t>зәулім үйлер аз болса да, бос алаңқайлар, ағаш отырғызылған</w:t>
        <w:br/>
        <w:t>саяшықтар мол. Бәрінен де өткен жолы Тік құлақ бас болып алып</w:t>
        <w:br/>
        <w:t>барған суырдың ініндей ұсақ-ұсақ, ІШшолақ-Ішолақ тармақты тұйық</w:t>
        <w:br/>
        <w:t>көшелер жоқ.</w:t>
        <w:br/>
        <w:t>Қар қайтып еріместей қалың түскен. Аз күннің ішінде көше-</w:t>
        <w:br/>
        <w:t>көшелерді әлдебір құбыжық алып тілімен жалағандай тасжол жүзін көк</w:t>
        <w:br/>
        <w:t>мұз жапқан. Жиегіндегі арық атаулысы жаяулар сабылатын соқпақтан</w:t>
        <w:br/>
        <w:t>сыпырған қар қасатталып, жол бойы жал-жал болып үйіліп қалған.</w:t>
        <w:br/>
        <w:t>Желтоқсанның ортасы қала ішінде күндіз де түкірікті жерге</w:t>
        <w:br/>
        <w:t>түсірмей түр... Төрт ит қатты аяздан қытымырланып, сіркелері су</w:t>
        <w:br/>
        <w:t>көтермейтін хәлге жетіп, аштықтан аттай жарап, көздері оттай жайнап,</w:t>
        <w:br/>
        <w:t>екі жақтап қыспаққа алған аштық пен суыққа қандары қайнап жүр. Тік</w:t>
        <w:br/>
        <w:t>құлақ өлгелі «өлмегенге өлі балық жолығадының» кері келіп, жеуге</w:t>
        <w:br/>
        <w:t>жарайды дегеннің барін тамақ қылып, қағазға дейін жалмап қоятынды</w:t>
        <w:br/>
        <w:t>шығарған. Қар бетін карғадай тіміскілеп, аялдамаларды арылтып, аяқ</w:t>
        <w:br/>
        <w:t>асатын, бой жететін жерлерді, қаға беріс қалтарыстарды қалдырмайды.</w:t>
        <w:br/>
        <w:t>Көзден карайған атаулы таса коймайды. Барін де иіскелеп, тілімен</w:t>
      </w:r>
    </w:p>
    <w:p>
      <w:r>
        <w:t>татып өтеді. Суық темірге ғана жоламайды. Жүрген жерін төрт көз</w:t>
        <w:br/>
        <w:t>түгел түгендеп келеді.</w:t>
        <w:br/>
        <w:t>Бұраудай бұралып аш жүрсе де, ешқайсысы өлген Тік құлақтай</w:t>
        <w:br/>
        <w:t>көзін сүзіп мөлимейді, Кеуделерін тік ұстауға тырысады. Өткен жолғы</w:t>
        <w:br/>
        <w:t>үй астындағы ұрадағы сойқаннан кейін адам атаулыға азуларын баса,</w:t>
        <w:br/>
        <w:t>жақтарын қарыстыра қарайды. Көздерінде пендеге деген кек тұтанған.</w:t>
        <w:br/>
        <w:t>Көбінесе түнде жортатын болып алды. Күндіз оңашалау жерлерді пана</w:t>
        <w:br/>
        <w:t>тұтады.</w:t>
        <w:br/>
        <w:t>30</w:t>
        <w:br/>
        <w:t>Түнгі жарық алаңға қала халқы жолар емес. Анда-санда ғана жасыл</w:t>
        <w:br/>
        <w:t>көзін жаққан бірен-саран такси алаңның шет жағын ала ағызып өте</w:t>
        <w:br/>
        <w:t>шығады. Сол кезде ғана бұлар бастарын көтерісіп алады. Алаңның екі</w:t>
        <w:br/>
        <w:t>жақ таусылар тұсын қиып өткен қос көшеден машиналар толас таппай</w:t>
        <w:br/>
        <w:t>жүйткиді. Сары тазы төбетке тиген бүйірі жылынып, тас еденге тиген</w:t>
        <w:br/>
        <w:t>бауыры суынып, басын ішіне тыға түседі. Құтты құрсақта жатқан</w:t>
        <w:br/>
        <w:t>күшік. Көзін тас жұмған. Көз алдына алғаш қалаға тап болып, аштан</w:t>
        <w:br/>
        <w:t>бұралғанда амалсыздан істеген ісі келді. Өткен өмір елесі сәулелене</w:t>
        <w:br/>
        <w:t>берді.</w:t>
        <w:br/>
        <w:t>«Қоңыр күз. Ағаштар алғашқы жапырақтарын түсіріп жатқан</w:t>
        <w:br/>
        <w:t>мезгіл. Қалаға қарай қашып, қаңғып келгелі екі күн болған. Нәр</w:t>
        <w:br/>
        <w:t>сызбағалы даекі күн. Сары тазы аласапыран адамды қалаға да үйренісіп</w:t>
        <w:br/>
        <w:t>қалған. Күн де күз күні дейтін емес, - жаймашуақ. Жанға жайлы.</w:t>
        <w:br/>
        <w:t>Қарын ғана шұрылдайды. Тазы амалсыздан қарынның қамын ойлаған.</w:t>
        <w:br/>
        <w:t>Көше-көшені кезіп, автовокзал қасынан бір-ақ шықты. Бұл маңда адам</w:t>
        <w:br/>
        <w:t>тіпті көп екен. Шилеуіт арасындағы құжынаған құмырсқаның илеуі</w:t>
        <w:br/>
        <w:t>іспетті. Неше түрлі машина көк түтінді күрк-күрк жөтеліп, автовокзал</w:t>
        <w:br/>
        <w:t>алдындағы кең көшенің бойымен толассыз заулайды. Өту мүмкін</w:t>
        <w:br/>
        <w:t>емес. Қалаға келгелі басы айналатынды шығарды. Кенңсірігі де түтінге</w:t>
        <w:br/>
        <w:t>тұншыққандай ашиды. Аузы да кермек татиды. Бас айналғаны, жүрек</w:t>
        <w:br/>
        <w:t>соғысы жиілеп жүр... Адамдар жер асты арқылы қатынап жатыр. Тазы</w:t>
        <w:br/>
        <w:t>да мойнын соза қарайлап тұрды да, аз уақыттан кейін екі аяқтылар</w:t>
        <w:br/>
        <w:t>түсіп-шығып жатқан жер асты жолына қарай қозғалды. Басқа амалы</w:t>
        <w:br/>
        <w:t>да қалмаған.</w:t>
        <w:br/>
        <w:t>Қабырғаны жағалай, адамдардан аулақтай баспалдақпен түсіп,</w:t>
        <w:br/>
        <w:t>салқын жер асты жолымен зытып берді. Сапырылысқан жандарға</w:t>
        <w:br/>
        <w:t>сақтықпен көз сала келесі бетке асығып көтерілгенде, ауызда қолын</w:t>
        <w:br/>
        <w:t>соза жайып отырған шалдың қасынан өте беріп, газет үстінде жатқан</w:t>
        <w:br/>
        <w:t>нан көзіне іліккен. Бірақ тоқтай алмай өтіп кетті. Жер асты жолы</w:t>
        <w:br/>
        <w:t>аузынан сәл-пәл алыстап, ойынан нан кетпей, арт жағына қарайлап</w:t>
        <w:br/>
        <w:t>тоқтай қалды. Адамдар жүріп жатқан жол бойынан арырақ барып,</w:t>
        <w:br/>
        <w:t>қаша жанынан көз салды. Арлы-берлі өтіп жатқандар жарты бөлке</w:t>
        <w:br/>
        <w:t>нанды кейде көрсетіп, кейде көлегейлеп, ар жағын әлем-жәлем аштық</w:t>
        <w:br/>
        <w:t>тырналады. Аузынан сілекейі бөлініп, тілін жаландата тамсанып</w:t>
        <w:br/>
        <w:t>қойды, ұзын құйрығын бұлғаңдатты.</w:t>
        <w:br/>
        <w:t>Ферма-фазендада аузынан ақ май мен қызыл ет үзілмейтін тазы</w:t>
        <w:br/>
        <w:t>басқа түскен соң, қара нанға қазір қиыла қарап, емешегі үзіліп тұр.</w:t>
        <w:br/>
        <w:t>Бұлай боларын бұрын сезбеген. Мұндай күйге душар болатынын</w:t>
        <w:br/>
        <w:t>қайдан ұқсын. Қаңғып жүрсе де қарны тоқ еді. Жұдырықтай нанға</w:t>
        <w:br/>
        <w:t>жан-тәнімен аусары ауар деген емес. Аштық деген ала мысық алдынан</w:t>
        <w:br/>
        <w:t>шығып, соңынан еріксіз ертті ғой. Бәрі де сол бір кішкене баладан</w:t>
        <w:br/>
        <w:t>басталды... Ымырт түскен мезгіл. Ферманың шет жағына орналасқан</w:t>
        <w:br/>
        <w:t>үйге таман он-он бірлердегі ер бала жақындап қалған. Қолында</w:t>
        <w:br/>
        <w:t>41</w:t>
      </w:r>
    </w:p>
    <w:p>
      <w:r>
        <w:t>ондай ойдан да ада. Құлатобел қала тірлігі етене таныс. Тік құлақ үшін</w:t>
        <w:br/>
        <w:t>басқа тірліктің өзі жат. Төрттағандап қалада туды, төрттабандап тірлік</w:t>
        <w:br/>
        <w:t>кешуде.</w:t>
        <w:br/>
        <w:t>Сайшық ішіндегі жол шұғыл бұрылып, өрге қарай салды. Иттер</w:t>
        <w:br/>
        <w:t>үмітпен үнсіз калған: ере береді елпеңдеп. Жарықтары сөнген жатаған</w:t>
        <w:br/>
        <w:t>үйлердің арасымен тартылған тар тас жол дөңге көтерілс бере батысқа</w:t>
        <w:br/>
        <w:t>қарай тағы бұрылған. Тап осы бұрышта ығы-жығы салынған үйлерді</w:t>
        <w:br/>
        <w:t>айнала бере Тік құлақ маңдайдан аңдаусызда қойып қалғандай тұрып</w:t>
        <w:br/>
        <w:t>қалды. Күтпеген жерден оқыс тоқтады. Еріп келе жатқандар да елең</w:t>
        <w:br/>
        <w:t>етіскен.</w:t>
        <w:br/>
        <w:t>Серіктерін соңынан салпақтатқан Тік құлақ терезелері оқ тиген</w:t>
        <w:br/>
        <w:t>қабырғадай опырая үңірейіп, төбесіндегі қара қағазбен жабылған ағаш</w:t>
        <w:br/>
        <w:t>шатыры салма-салма болып жартылай өрт шалған үйге үңіле сілейіп</w:t>
        <w:br/>
        <w:t>тұр. Қараңғыда жасындай жаңған көз жазбай айырады. Қасындағылар</w:t>
        <w:br/>
        <w:t>да әлденеден секем алып, сезіктене қарасып, түн түндігін сыпырардай</w:t>
        <w:br/>
        <w:t>сүзіле қараған. Сүзілген көзқарастар... Кірпік қақпай көз жүгіртеді. Ақ</w:t>
        <w:br/>
        <w:t>қанден үнсіздікке шыдамады ма, аштық өзегін өртеді ме екен қыңсылап</w:t>
        <w:br/>
        <w:t>жіберді. Сонда ғана таныс дауыстан ес жиғандай болған Тік құлақ</w:t>
        <w:br/>
        <w:t>үріп-үріп жіберіп, қара түнді қақ айыра ұлып қоя берді. Түн баласында</w:t>
        <w:br/>
        <w:t>желтоқсанның қарсыз қарасуығы мен қараңғылыққа көмілген қалаңың</w:t>
        <w:br/>
        <w:t>шет жағы төбеқұйқаңды шымырлатар азалы үнмен азынап, қарадай</w:t>
        <w:br/>
        <w:t>қалтырап кеткен. Тік құлақ апшәркі құлақ жара ұзақ сонар үнмен шала</w:t>
        <w:br/>
        <w:t>өртенген үйге қарай кенет бүлкектей қозғалды. Жанындағылар да желе</w:t>
        <w:br/>
        <w:t>жортып, дәмелі көңілмен ерді.</w:t>
        <w:br/>
        <w:t>Түн ішінде кезеген топ құраған иттер өртенген үйге енді. Есік-</w:t>
        <w:br/>
        <w:t>терезе мен еден-төбені от жалмаған. Жақында өртенген секілді, күйік</w:t>
        <w:br/>
        <w:t>иісі аңқып тұр. Тік құлақтан өзгесі тіске басар түк іліңбейтінін сезген</w:t>
        <w:br/>
        <w:t>соң тез-ақ тайып отырды. Тік құлақ иіс тартып біраз тұрды. Иесінің</w:t>
        <w:br/>
        <w:t>өзіне ғана тән күшік кезінен таныс иісін іздеген. Несіне тән Иіс бұл</w:t>
        <w:br/>
        <w:t>қанша құмартса да сезілмеді. Өз тәнімен бірге кеткен де... күйік иісі</w:t>
        <w:br/>
        <w:t>ғана қалған да... Көңілді құлазытар, жүректі көтерер күйік.</w:t>
        <w:br/>
        <w:t>Тағы да Тік құлақ алда. Таныс-бейтаныс көшелермен, тығырыққа</w:t>
        <w:br/>
        <w:t>тіреліп қалатын тұйықтармен жолтауып келеді. Көздері кейде қозданған</w:t>
        <w:br/>
        <w:t>жалындай лап ете қалады. Сол сәтте лап еткен жалыннан әлде бір от</w:t>
        <w:br/>
        <w:t>ұшқыны тамып кеткендей болады. Ол тамған ұшқын--барлап қарағанға</w:t>
        <w:br/>
        <w:t>көз жасы... Ол үнсіз жылап келеді. Көз жасы қараңғыда кейде танылып,</w:t>
        <w:br/>
        <w:t>кейде көрінбей тырс-тырс тамады. Тамшылаған ыстық жас бірақ сирек.</w:t>
        <w:br/>
        <w:t>Мезгіл-мезгіл егіліп кеп қалады. Оны тоқтатар өзінде де күш жоқ.</w:t>
        <w:br/>
        <w:t>Иесінің өзін мәпелеген сәттері, темірдей табанды керзі етігімен</w:t>
        <w:br/>
        <w:t>тепкілеген кездері қараңғыда сағыныш пен қатыгездік сезімді қатар</w:t>
        <w:br/>
        <w:t>туғызып өтеді. Кемейіне өксік пен өшпенділік кептеле қалады. Оны</w:t>
        <w:br/>
        <w:t>қайта тағы жұта алмайды... Талай айсыз түнде үй маңынан ұзай алмай,</w:t>
        <w:br/>
        <w:t>терезеден екі аяғымен тік шапши ішке қадала қарап, қарны шұрылдап</w:t>
        <w:br/>
        <w:t>тұрғаны да кеше көрген түстей есінде: көбінесе бірнешеу болып кеп,</w:t>
        <w:br/>
        <w:t>24</w:t>
        <w:br/>
        <w:t>жжж</w:t>
        <w:br/>
        <w:t>Тамақ қалдығын көргенде торсаңдасып қалатын төрт ит алып</w:t>
        <w:br/>
        <w:t>қаланың ішінен тұрақ таппай, талай жерді шолып, еш жерге сыймай</w:t>
        <w:br/>
        <w:t>сорлағалы сақ әрі ашкөз болып алды. Суық та сүрейеттерін кетіре</w:t>
        <w:br/>
        <w:t>түскен.</w:t>
      </w:r>
    </w:p>
    <w:p>
      <w:r>
        <w:t>Қар алғашқы жауғаннан бері қайтып түскен жоқ. Аяз ғана ақырып</w:t>
        <w:br/>
        <w:t>тұр. Бүкіл қала бүрсең қаққан. Оның тынымсыз тіршілігі сонда да</w:t>
        <w:br/>
        <w:t>толас тапқан емес. Қарбалас.</w:t>
        <w:br/>
        <w:t>Мұрындары тершуден қалған төртеуі үлкен бір көшені қиып өтіп,</w:t>
        <w:br/>
        <w:t>қиыстау көшемен келе жатқан. Қатар салынған биік үйлердің бір</w:t>
        <w:br/>
        <w:t>бұрышынан екі ит шыға келгені. Олар да бұлардан тіксініп тұра қалды</w:t>
        <w:br/>
        <w:t>да, өз тұқымымыз ғой дегендей жақындай берді. Мойындарында</w:t>
        <w:br/>
        <w:t>әшекейлі қарғыбаулары бар. Екеуі де үйде сүтке семірген мысықтай</w:t>
        <w:br/>
        <w:t>монтиыңқы. Ірі. Шұжықтай. Құлақтары дүрегей Торшолақтікіндей</w:t>
        <w:br/>
        <w:t>түбінен көтеріле ұштары салпиған.</w:t>
        <w:br/>
        <w:t>Жақындаса келе тістерін ақситысып, екі жақтары да арбаса</w:t>
        <w:br/>
        <w:t>ырылдасыпалысты. Зілсізырыл. Біріне бірібойларынүйретісеміскелесіп,</w:t>
        <w:br/>
        <w:t>ніс алысып танысысқан. Екеуі де таныспай жатып өнер көрсетісіп те</w:t>
        <w:br/>
        <w:t>қалды. Ақ қанденнің іші-бауырын ніскелеп, соған көбірек бүйректері</w:t>
        <w:br/>
        <w:t>бұрыла берді. Мұны үш ит те байқаған. Ақ қандең қаңсылай қарсылық</w:t>
        <w:br/>
        <w:t>көрсетіп, оларды төстен шаба тістеп, айналып кетіп, қашқалақтай келіп</w:t>
        <w:br/>
        <w:t>Ала төбет пен Сары тазының бауырына тығылды. Суықтан ба, бойын</w:t>
        <w:br/>
        <w:t>сырт салған салқын сезімнен бе тұлабойы дір-дір етеді. Ана екеуі де</w:t>
        <w:br/>
        <w:t>тоқтықтан ба, түк көрмегендіктен бе қаншық кәрі қанденді иектеп,</w:t>
        <w:br/>
        <w:t>иіскелеп ере береді. Ақ қанден жаутандай қорғаныш күтеді.</w:t>
        <w:br/>
        <w:t>Ала төбет пен Сары тазы жолдыаяқтардың еркіндігін ұната</w:t>
        <w:br/>
        <w:t>қоймады. Екеуі де ыр-ыр ете түсті. Жолдыаяқтар да жағаласа кетуге</w:t>
        <w:br/>
        <w:t>дайындалған. Екі жағы да енді қырғиқабақтана қалды. Кім алары</w:t>
        <w:br/>
        <w:t>беймәлім. Ала төбет арс ете түсіп, қарсысында қаншық қанденге көзі</w:t>
        <w:br/>
        <w:t>тұнып тұрғанға бас салды. Екеуі де тік шапшып, азуларын қарш-қарш</w:t>
        <w:br/>
        <w:t>тістесіп айқаса кетті. Ақ қанден аулақ қашты. Сары тазығажолдыаяқтың</w:t>
        <w:br/>
        <w:t>ұяласы ұмтылды. Торшолақ та қарап тұра алмаған. Ол тазыға көмекке</w:t>
        <w:br/>
        <w:t>жүгірді. Өзді-өзі таласып үйреніп, әбден әдіс алып алған Ала төбет пен</w:t>
        <w:br/>
        <w:t>Сары тазы ал дегеннен басым түскен.</w:t>
        <w:br/>
        <w:t>Жолдыяяқтар сіңірлі келсе де айла-тәсілсіз, төзім-шыдамсыз</w:t>
        <w:br/>
        <w:t>болып шықты. Шықшыттан қауып қалған тәбет тырп етуге шамасын</w:t>
        <w:br/>
        <w:t>келтірмей, оп-оңай астына басты. Тазы мен Торшолақ та қарсыласын</w:t>
        <w:br/>
        <w:t>таңы мен тамақтан ала тіресіп қалып, ұмар-жұмар аунаған. Ақ қанден</w:t>
        <w:br/>
        <w:t>алыстан шәуілдей үрген. Арашаға шақырған тәрізді.</w:t>
        <w:br/>
        <w:t>Осы екі ортада әлде кімнің акырған айғайы естілді. Ала төбет</w:t>
        <w:br/>
        <w:t>үйлердің арасынан бұлар таласып жатқан ашық көшеге ұмтылған қауға</w:t>
        <w:br/>
        <w:t>сақалды жігіт ағасын байқап қалды. Ұяпас, екі жолдыаяқ соныкі болса</w:t>
        <w:br/>
        <w:t>керек. Ол да жанұшырып келеді. Қолында түгі жоқ: құр кіжініс.</w:t>
        <w:br/>
        <w:t>37</w:t>
        <w:br/>
        <w:t>мәз болысқан. Тік құлақ пен Торшолақ тағы да дәмете жақындап,</w:t>
        <w:br/>
        <w:t>арсылдай үрді. Олардың үні бәсең музыка даусын басып, толқыған</w:t>
        <w:br/>
        <w:t>әуенді бұзды. Қалған иттер қозғалар емес. Қозғалмас та... Шаштары</w:t>
        <w:br/>
        <w:t>көкке сепсиген қызбала алдындағы нанды бірнеше жапырақ етіп</w:t>
        <w:br/>
        <w:t>лақтырды. Лақтырғанда да өздеріне бір табан жақын тастады.</w:t>
        <w:br/>
        <w:t>Дәндеген ит мамағын жалайды... екеуі де ессіз ұмтылды. Олар</w:t>
        <w:br/>
        <w:t>адам баласынан қауіп дегенді ұмытқан. Құлқын қойсын ба. Биязы</w:t>
        <w:br/>
        <w:t>баурайтын музыка үні айқай-шулы дауысқа кенет ауысты. Осыны</w:t>
        <w:br/>
        <w:t>күтіп отырғандай жастар атып тұрысып, айнала билеп орындарынан</w:t>
        <w:br/>
        <w:t>секірісіп, қолдарын көкке де, жерге де сермей берді. Тік құлақ пен</w:t>
        <w:br/>
        <w:t>Торшолақ олар орындарынан тұрғанда да жасқана қойған жоқ. Қайта</w:t>
        <w:br/>
        <w:t>төсек жанындағы жәшік-үстел басына жақындай түскен. Үшеу болып</w:t>
        <w:br/>
        <w:t>аласұрып билеп жүр. Даңғаза шу күшейген. Үшеуді шулы музыка ессіз</w:t>
      </w:r>
    </w:p>
    <w:p>
      <w:r>
        <w:t>билеп, санаға есеп бермес есіріктік ұялатқан. Олар құшақтасқан қалпы</w:t>
        <w:br/>
        <w:t>шаштары желпілдеп, ерекше бір жөлік сезім құшағында. Би қыза-</w:t>
        <w:br/>
        <w:t>қыза келе құтырына жұлқынуға көшкен. Музыка әуені де адам түсініп</w:t>
        <w:br/>
        <w:t>болмас тілмен, жандүниеңді астаң-кестең етер үнмен ышқына түскен.</w:t>
        <w:br/>
        <w:t>Қол-аяқтарын ербеңдетіп, ерік-жігерден айырылып, құтырған аңдай</w:t>
        <w:br/>
        <w:t>ұмтылысып, екі иықтарын жұлып жеп, ішкі жандүниелерінде жынды</w:t>
        <w:br/>
        <w:t>сезім бас көтеріп, сол сұмдық сезімге бас ұрып, бар дүниені ұмытқан.</w:t>
        <w:br/>
        <w:t>Арғы жақтарында әйтеуір бір қопарылыс болған. Қазір үшеуі де соның</w:t>
        <w:br/>
        <w:t>жетегінде жер тепкілеп, жынын шақырған бақсыдай зіркілдеп жүр.</w:t>
        <w:br/>
        <w:t>Келесі бұрышқа қарай ойысқан.</w:t>
        <w:br/>
        <w:t>Жәшік-үстелге жақын келген Тік құлақ пен Торшолақ іске кіріскен.</w:t>
        <w:br/>
        <w:t>Тор жанында, жартылай ашық есіктен төмен құлаған баспалдақ түбінде</w:t>
        <w:br/>
        <w:t>тұрған үш ит те шыдай алмады. Олар да баспалай басып, бұрышқа</w:t>
        <w:br/>
        <w:t>жақын келді. Ақ қанден тоқтамастан тағам басына тартты. Ол да келген</w:t>
        <w:br/>
        <w:t>бойда үстелге артқы екі аяғымен тік тұра тіміскіленді. Аузына сырты</w:t>
        <w:br/>
        <w:t>жылтырмен қапталған шұжық ілінді.</w:t>
        <w:br/>
        <w:t>Бұлардың қылығын байқап қалған қызбала жәшік-үстел басына</w:t>
        <w:br/>
        <w:t>келді. Үш ит аулақтады, бірақ бойын ары салған жоқ. Ала төбет пен</w:t>
        <w:br/>
        <w:t>Сары тазыға арқа сүйегендей екеуіне жақын тұр. Қыз әлдене деп</w:t>
        <w:br/>
        <w:t>шақырды. Кенет құлаққа ұрғандай тыныштық орнады. Магнитофон</w:t>
        <w:br/>
        <w:t>тоқтаған. Екі бозбала да төсекке келіп отырды. Қызбаламен әлдене</w:t>
        <w:br/>
        <w:t>айтысып, күлісіп алды да, олар да иттерді шақыра бастады. Болмаған</w:t>
        <w:br/>
        <w:t>соң тамақ тастады. Бұралқы болып өскен Тік құлақ тамақты қимай тағы</w:t>
        <w:br/>
        <w:t>бірінші боп жақындады. Басқа лажы да жоқ. Басқа түссе - баспақшыл</w:t>
        <w:br/>
        <w:t>тірлік... Үшеуден қол созым жерде жатқан нанды іліп алған.</w:t>
        <w:br/>
        <w:t>Қызбала қолындағы шұжық кесіндісін қол соза ұсынды. Тік құлақ</w:t>
        <w:br/>
        <w:t>еркінен тыс мойнын созып жақын келді. Еттің иісі... шыдай алмаған.</w:t>
        <w:br/>
        <w:t>Қызбала Тік құлақты мойнынан сипай бастады. Қалған екі қанден де</w:t>
        <w:br/>
        <w:t>өткен күндерін сағына жақындады. Ақ қанден қыздың аяғына сүйкенді.</w:t>
        <w:br/>
        <w:t>Тік құлақты төсекте отырған ұзын шашты басынан сипап, өзіне жақын</w:t>
        <w:br/>
        <w:t>тартқанда қыз Ақ қанденді алдына алған. Торшолақ тамаққа көңілі</w:t>
        <w:br/>
        <w:t>28</w:t>
        <w:br/>
        <w:t>селдір бұтағы арасынан себезгілей саулаған. Арық ішінде адам жатыр</w:t>
        <w:br/>
        <w:t>екпетінен... Шашы арқасын жапқан бойжеткен. Пальтосының етегі</w:t>
        <w:br/>
        <w:t>түріліп қалыпты да, аппақ саны жарқырай көрінеді. Оның қара етік</w:t>
        <w:br/>
        <w:t>киген балтыр жағымен айқасаекінші адамның қар астынан аршылмаған</w:t>
        <w:br/>
        <w:t>денесінің белгісіндей болып тағы екі сирақ шығып жатыр. Ол да</w:t>
        <w:br/>
        <w:t>екпеттеп жатса керек. Тізесі төмен қарапты, аяғында қысқа қонышты</w:t>
        <w:br/>
        <w:t>қысқы етік.</w:t>
        <w:br/>
        <w:t>Қорқынышты көрініске иттер де үрейлене әрі таңырқай қарайды. Ала</w:t>
        <w:br/>
        <w:t>төбет те көз жіберген. Торшолақ қардан ұлы денесі тазаланған қыздың</w:t>
        <w:br/>
        <w:t>үстіне секіріп түсіп, аяғын иіскелей келесі адамды үңгіп қаза бастады.</w:t>
        <w:br/>
        <w:t>Енді қалғандарына Ала төбет те қосылды. Олар көзді ашып-жұмғанша</w:t>
        <w:br/>
        <w:t>жас жігіттің сәл қырындай бетімен жатқан денесін аршыды. Қысқа қылып</w:t>
        <w:br/>
        <w:t>қойған қою бұйра қара шашты жігіттің жалаңаш қалған тұсы- көкжелкесі</w:t>
        <w:br/>
        <w:t>күбідей ісік. Әлде бір зат ондырмай тисе керек. Жартылай көрінген бет-</w:t>
        <w:br/>
        <w:t>жүзі аман. Ай нұрымен көкшіл тартқан. Қан-сөлсіз.</w:t>
        <w:br/>
        <w:t>Торшолақ жіңішке цемент арық ішінен шыққан жоқ. Серіктеріне</w:t>
        <w:br/>
        <w:t>көздері от шаша жалт-жұлт қарайды. Бұлар Торшолақтың қимылын</w:t>
        <w:br/>
        <w:t>күткен, орындарында тас мүсіндей қалшия қалыпты. Жігіттің басынан</w:t>
        <w:br/>
        <w:t>секіре қозғалған Торшолақ тура қызға тартты. Жаңа өздері қардан</w:t>
        <w:br/>
        <w:t>аршығанда етегін түріп тастаған қыздың аппақ санына жетер-жетпесте</w:t>
        <w:br/>
        <w:t>ауызды салды. Сол-ақ екен Сары тазы мен Ақ қанден де секіріп түсті.</w:t>
        <w:br/>
        <w:t>Аңырып қалған Ала тәбет қана... Ол да ар жағын тырналаған алапат</w:t>
      </w:r>
    </w:p>
    <w:p>
      <w:r>
        <w:t>аштыққа шыдамады білем, өлік үстіне қона кетті. Бәрі де ауызды</w:t>
        <w:br/>
        <w:t>адамның ашық тәні - толық санына салды. Сүйектей қатып қалғап</w:t>
        <w:br/>
        <w:t>денеге ақзудай азуларын кірш-кірш қадасқан. Ешқайсысы да аянып</w:t>
        <w:br/>
        <w:t>қалмауға тырысқан. Қос сан қолма-қол керіске түскен. Тәбеттері</w:t>
        <w:br/>
        <w:t>тартып, қомағайлана түскен сайын арандары ашылған еді тағылардың...</w:t>
        <w:br/>
        <w:t>Ауыздары босамай жатса да көмейлерімен үн шығарысып, ара-</w:t>
        <w:br/>
        <w:t>арасында ырылдасып қалады. Жемтікке айналған адам мәйіті жетпей</w:t>
        <w:br/>
        <w:t>қалатын секілді қызғанысады.</w:t>
        <w:br/>
        <w:t>Ай сәулесінде түктерін қырау шалған иттер қайың көлеңкесінде</w:t>
        <w:br/>
        <w:t>ағараң қағады.</w:t>
        <w:br/>
        <w:t>Ауыздары майланып, жүректері енді-енді жалғанайын дегендей</w:t>
        <w:br/>
        <w:t>сәтте әлде қандай шыңғырған ашы дауыс пен ақыра айғайлаған</w:t>
        <w:br/>
        <w:t>адамның зор үнінен елең етіп ес жиысып, бастарын көтерісіп алғанда,</w:t>
        <w:br/>
        <w:t>тап жандарында - таптауырын соқпақта қадала қарасқан бағанағы</w:t>
        <w:br/>
        <w:t>құшақтасып тұрған екі жасты көріп, арық ішінен бірінің артынан бірі</w:t>
        <w:br/>
        <w:t>қарғып шығып, жылыстап жөнелді. Тек, ең соңынан ырғып шыққан</w:t>
        <w:br/>
        <w:t>Торшолақ қана қайырыла азуын білеп, айбат көрсеткісі келген,</w:t>
        <w:br/>
        <w:t>бірақ серіктерінен қолдау таппағандықтан амалсыз ұзаған. Көп ұзай</w:t>
        <w:br/>
        <w:t>да қоймады бұлар. Шамамен он қадамдай жерге жылжып, селдір</w:t>
        <w:br/>
        <w:t>отырғызылған ағаштар арасынан көріне қаз қатар шоқия тізілісті.</w:t>
        <w:br/>
        <w:t>Көздері шарадай болып қыз бен жігітке қарап отыр. Соларды аңдыған...</w:t>
        <w:br/>
        <w:t>Мезгіл қызыл іңірден түнге ойысқан. |------те:мммык 2... ыл</w:t>
        <w:br/>
        <w:t>| ҚАЗАҚСТАН БЕПНУШАНҒасыныН 1</w:t>
        <w:br/>
        <w:t>ФҰЛТТЫҚ АКАДЕМИЯЛІЫЯК ТАЛКАНАСЫ 33</w:t>
        <w:br/>
        <w:t>ғ------------ -к--е-е-ке е.</w:t>
        <w:br/>
        <w:t>141-3 | - 205 5 19</w:t>
        <w:br/>
        <w:t>ішінде өскен ғой. Олар тіпті қыңсылап, қараңғыда кең-мол салынған</w:t>
        <w:br/>
        <w:t>ұра ішін жаңғырықтыра үріп те жіберді.</w:t>
        <w:br/>
        <w:t>Олардың дауысын күткендей бұрыш жақтан электр шамы жарқ</w:t>
        <w:br/>
        <w:t>ете түсіп, жертөле іші жап-жарық болып кетті. Күтпеген жарықтан</w:t>
        <w:br/>
        <w:t>ит біткен үркердей болып, шығар есікке қарай жинала қалды. Тайып</w:t>
        <w:br/>
        <w:t>кеткісі бар. Жарық жанған бұрыштан үш үрпек бас көтеріліп отырды.</w:t>
        <w:br/>
        <w:t>Екеуі - ербала. Біреуісі - қызбала. Жас шамалары онбес-оналтының</w:t>
        <w:br/>
        <w:t>мөлшері. Олар да шаштары ұйпа-тұйпа болып, иттерге таңырқай</w:t>
        <w:br/>
        <w:t>қарасады. Иттер Де секем алысып, неге болса да сақ. Олардың көзі</w:t>
        <w:br/>
        <w:t>электр жарығына шағылыса жарқ-жұрқ етеді. Қоламта арасында сөнін-</w:t>
        <w:br/>
        <w:t>жаңған шоқтай.</w:t>
        <w:br/>
        <w:t>Бұрышқа қойылған темір төсек үстінде отырғандар ұйқыларынан</w:t>
        <w:br/>
        <w:t>шошып оянған сыңайлы. Қыз бен бозбаланың бірі төсек үстінен</w:t>
        <w:br/>
        <w:t>түспеген қалпы қаздия қалған да, бергі шетте жатқаны болу керек,</w:t>
        <w:br/>
        <w:t>екі аяғын салбыратып, иттерге қадалған. Ірге жақтарында жуан-жуан</w:t>
        <w:br/>
        <w:t>жылу құбырларын тот басыпты. Төсектің бас жағында алқа-салқа аузы</w:t>
        <w:br/>
        <w:t>ашық, ескі шкаф, шкафқа жақын киім-кешек үстінде жатқан қоңыр</w:t>
        <w:br/>
        <w:t>сандық орын алыпты. Төсекке тақай жәшік қойылып, беті жылтыр</w:t>
        <w:br/>
        <w:t>целофонмен жабылыпты. Оның үстінде ыбырсып тамақ қалдықтары,</w:t>
        <w:br/>
        <w:t>балығы босаған темір қалбырлар мен сабы сынған пышақ, қылқа</w:t>
        <w:br/>
        <w:t>мойынды екі бөтелке көрінеді. Жарыққа шағылысып екі шприц</w:t>
        <w:br/>
        <w:t>шеткерірек жатыр.</w:t>
        <w:br/>
        <w:t>Кең жертөле темір тормен бөлініп тарылған. Тордың ар жағында</w:t>
        <w:br/>
        <w:t>жертөле жалғасы. Ол жақ көрдей. Шығар есіктің тұсынан тартылған</w:t>
        <w:br/>
        <w:t>торға жабыса үрейленген иттер бұрышта мәңгірген адамдардан</w:t>
      </w:r>
    </w:p>
    <w:p>
      <w:r>
        <w:t>отты жанарларын алмайды. Ескі-құсқы көрпемен жамылғандар</w:t>
        <w:br/>
        <w:t>орындарынан түрегелісіп, қабырғаға орнатылған электр шамының</w:t>
        <w:br/>
        <w:t>қасындағы резеткеге тоқ шәйнекті қойды. Тоқ шәйнекке суды құбырға</w:t>
        <w:br/>
        <w:t>қолдан орнатылған шүмектен ағызып алған. Бойлары үйрене бастаған</w:t>
        <w:br/>
        <w:t>иттерден қорқыныш та үркектей тараған.</w:t>
        <w:br/>
        <w:t>Бұрыштағылар жарыққа шағылыстыра шприцтерін көтеріп,</w:t>
        <w:br/>
        <w:t>әлденені сорғызып, дереу барлауларына кезекпе-кезек қоя бастады.</w:t>
        <w:br/>
        <w:t>Иттерге көңіл де аударған жоқ. Олардың барынан жоғы сияқты...</w:t>
        <w:br/>
        <w:t>Өздерімен әуре. Инені сұққан сәтте ауырсына беттерін тыржитады.</w:t>
        <w:br/>
        <w:t>Біріне бірі ине салысып болғасын төсек астынан магнитофон алып</w:t>
        <w:br/>
        <w:t>шығып, тоқта қайнаған шәйнекті суырып, музыка қойды. Музыка</w:t>
        <w:br/>
        <w:t>дауысы бәсең. Иттерге қарап күлісе отырып, шәй ішуге кіріскен. Тік</w:t>
        <w:br/>
        <w:t>құлақ шыдай алмады білем, орнынан қозғалды. Артынан Торшолақ</w:t>
        <w:br/>
        <w:t>қана ерді. Басқалары не боларын күткендей орындарынан қозғала</w:t>
        <w:br/>
        <w:t>қоймады.</w:t>
        <w:br/>
        <w:t>Отырғандардың ұзын шаштысы, ұзын бойлысы Тік құлақты</w:t>
        <w:br/>
        <w:t>көрсете қарқылдап кеп күлді. Ол бір жапырак нанды лақтыра салды.</w:t>
        <w:br/>
        <w:t>Сол-ақ екен Торшолақ пен Тік құлақ таласты да қалды. Бір жапырак</w:t>
        <w:br/>
        <w:t>үшін алысып-жұлыса кеткен. Енді отырғандардың үшеуі де екі итке</w:t>
        <w:br/>
        <w:t>27</w:t>
        <w:br/>
        <w:t>ауып әлі де алыс тұр. Тік құлақты басынан, мойны мен жонынан сипай</w:t>
        <w:br/>
        <w:t>нан беріп отырған ұзын бойлы, ұзын шаштының қасындағы бұйрабас</w:t>
        <w:br/>
        <w:t>кішілеуі шприцті барлауына сала алмай әуре-сарсаңға түсіп жатты.</w:t>
        <w:br/>
        <w:t>Ұзын бойлы үстел үстінен кесектеу нан алып Тік құлақтың аузына</w:t>
        <w:br/>
        <w:t>тістетті де, өзі бұйрабастың қолынан шприцті алып, оның екінші</w:t>
        <w:br/>
        <w:t>білегін түргізіп, барлаудан күре тамырын оңай тауып салды. Бұл кезде</w:t>
        <w:br/>
        <w:t>қыз да білегін дайындап отыр еді. Әлгі шприцпен қызға да, өзіне</w:t>
        <w:br/>
        <w:t>де қойды. Музыка қайта қойылды. Екі қанден мен Тік құлақ берген</w:t>
        <w:br/>
        <w:t>тамаққа дәс қойып, адамдардың сылап-сипағандарына үйреніскен.</w:t>
        <w:br/>
        <w:t>Көздері аштықтан тұнып тұрса да төбет пен тазы жолай қойған жоқ.</w:t>
        <w:br/>
        <w:t>Музыка әуеніне елтігендер орындарынан көтеріліп, бұйрабас</w:t>
        <w:br/>
        <w:t>магнитофон кассетасын ауыстырып, тағы да ың-шың дауысқа ессіз</w:t>
        <w:br/>
        <w:t>еріп, жын ойнаққа басты. Тағы да өз-өзімен өлерменденген жанталас</w:t>
        <w:br/>
        <w:t>басталды. Жанды жеген музыка айғай мен ойбайға ұласқан. Қол-аяқты</w:t>
        <w:br/>
        <w:t>келсін-келмесін сілтеп, жер тепкілеп жатыр. Жерден бұрқылдай шаң-</w:t>
        <w:br/>
        <w:t>тозаң көтерілген. Оны елер ешкім жоқ.</w:t>
        <w:br/>
        <w:t>Бұл мезетте емін-еркін қалған үш ит жәшік-үстелдің үстін жайлап</w:t>
        <w:br/>
        <w:t>жатқан. Ала төбет пен тазы да бір табан жақындай түсті. Әне-міне</w:t>
        <w:br/>
        <w:t>дегенше үш иттен ештеңе қалған жоқ. Асыр салған, жын қаққандай</w:t>
        <w:br/>
        <w:t>жұлқынғандар ішінен ұзын шаштысы тоқтай қалып, үстел-жәшік</w:t>
        <w:br/>
        <w:t>басына таянды. Мұның кеткенін күткендей бұйрабас пен қыз да би</w:t>
        <w:br/>
        <w:t>алаңын тастай, бірақ ышкына билей ұзын шаштының қасына келді.</w:t>
        <w:br/>
        <w:t>Көздері жалын ата ала-құла ойнап, аударылып-төңкеріліп, естері</w:t>
        <w:br/>
        <w:t>кіресілі-зшығасылы адамдай кейіпке түскен. Жынды жандар... Басқа бір</w:t>
        <w:br/>
        <w:t>әлемге енгендей немесе басқа бір әлемнен келгендей күйде. Жәшік-</w:t>
        <w:br/>
        <w:t>үстел үсті жылан жалағандай. Жарқырап пышақ қана жатыр.</w:t>
        <w:br/>
        <w:t>Қазықтай қаздиып тұрған үш адамның аяғының астында балық</w:t>
        <w:br/>
        <w:t>қалбырын тілімен жалап, қалбыр кесіп кеткен ұрты мен жалпақ тілінің</w:t>
        <w:br/>
        <w:t>қырынан саулаған қанын қоса тамсана жұтып, Тік құлақ еті өліп</w:t>
        <w:br/>
        <w:t>кеткендей қаннен қаперсіз қарнын тойдырмақ қамында. Екі қанден де</w:t>
        <w:br/>
        <w:t>екі-үш қадамдай жерде басқа бірдеңелерді жалап-жұқтап, кеміру үстінде.</w:t>
        <w:br/>
        <w:t>Үш адам баласы біріне бірі қарасты да, өзара іштей ұғысқандай үндеген</w:t>
        <w:br/>
        <w:t>жоқ. Алыстааш та болса батпай, жақын келуге батылдары жетпей тұрған</w:t>
      </w:r>
    </w:p>
    <w:p>
      <w:r>
        <w:t>Ала төбет пен Сары тазы жүректері бірдеңені сезгендей тітіркенді...</w:t>
        <w:br/>
        <w:t>Төртаяқтап екеуі де артқа жылжыды. Музыка дауысы күшейе түскен.</w:t>
        <w:br/>
        <w:t>Бауырын төсеп жатқан Тік құлақ құлағының түбінен, басынан</w:t>
        <w:br/>
        <w:t>сипаған бұйрабасқа еркелей, бойы ерекше бір жылы сезімге ұйи</w:t>
        <w:br/>
        <w:t>түсті. Мығым қолдар құлақ түбін қаси келе құлап көрмеген тіп-тік</w:t>
        <w:br/>
        <w:t>құлақты қыса ұстады. Тік құлақ адамның көптен бері аялаған қолына</w:t>
        <w:br/>
        <w:t>бойы балқи, көзі жасаурай жата берді. Кенет тақыр қолтығының асты</w:t>
        <w:br/>
        <w:t>сұмдық соққыдан солқ ете қалып, жүрегі шым ете түсіп, өз жүрегінің</w:t>
        <w:br/>
        <w:t>үш-төрт рет қатар дүрс-дүрс соққанын анық сезінді де, электр жарығы</w:t>
        <w:br/>
        <w:t>көз алдында лып етіп сөніп кетті... Бір жарым қарыстай қылпылдаған</w:t>
        <w:br/>
        <w:t>кездікті дәл жүректен құлаштай ұрған ұзын бойлы, ұзын шашты еді.</w:t>
        <w:br/>
        <w:t>29</w:t>
        <w:br/>
        <w:t>қалталарынан құмыраларын шығарып, көк түтінді аузы-мұрындарынан</w:t>
        <w:br/>
        <w:t>будақтатып, бастарын шұлғи сөйлеп, шамырқана қырлы стақандарды</w:t>
        <w:br/>
        <w:t>көтеретін иесі. Ашты пияз бен нанды ауыздарына тоғытатын. Жалғыз</w:t>
        <w:br/>
        <w:t>келген күні қожайыны мұнымен жартылай дос... Тік құлақты ол</w:t>
        <w:br/>
        <w:t>тәңірідей көретіні де, тағыдай көретіні де бар. Аузын жалап отырып</w:t>
        <w:br/>
        <w:t>нілдей бұзылатын. Сосын қол-аяғын Тік құлаққа батырып-батырып</w:t>
        <w:br/>
        <w:t>алады. Біреулермен келгенде жолама. Жоласаң жер тепкілеп шыға</w:t>
        <w:br/>
        <w:t>келеді. Адамдар келгенде абзалы аулақ жүр. Адамдар үшін иесі ашуын</w:t>
        <w:br/>
        <w:t>Тік құлақтан алатын да... Бірақ ашқұрсақ қалмауіны еді. Йесі ертіп</w:t>
        <w:br/>
        <w:t>келгендерімен орын-орындарында, үстел асты мен диван басында</w:t>
        <w:br/>
        <w:t>қисая, бұл да есікті аяғымен итеріп, ішкісін тісімен тұтқасынан тістей</w:t>
        <w:br/>
        <w:t>тартып ашып, төрге озатын. Үстел үстіндегі қалған-құтқанды сыпыра</w:t>
        <w:br/>
        <w:t>соғып алып, бей-берекет жатқандарды аңдып ұзақ отыратын. Әлден бір</w:t>
        <w:br/>
        <w:t>уақытта иесі лоқсып құсатын. Оны өзі сезбейді. Ес-түстен айырылған</w:t>
        <w:br/>
        <w:t>адамның аузынан аққан құсықты көзді ашып жұмғанша Тік құлақ</w:t>
        <w:br/>
        <w:t>жалап салатын. Алғашқы кезде жүрегі айнып, өзі де құсып, сұмдық</w:t>
        <w:br/>
        <w:t>жиіркенетін-ді. Келе-келе үйренді. Сол құсыққа құнығып алғаннан</w:t>
        <w:br/>
        <w:t>кейін аңсайтынды шығарған. Құсықтан кейін көз алды тұманытып,</w:t>
        <w:br/>
        <w:t>иттер үшін ақ пен қарадан басқа түссіз дүние де нұрланып сала беретін</w:t>
        <w:br/>
        <w:t>еді ғой... Тік құлақ та құсыққа елітіп қалатын. Ит те болса масаятын...</w:t>
        <w:br/>
        <w:t>Ол күннен айыққалы да талай түн қара жердің бетін жасырған.</w:t>
        <w:br/>
        <w:t>Таң алдындағы суқараңғылық үйірілген. Таңғы ызғырық соғып,</w:t>
        <w:br/>
        <w:t>дірдек қаққан бес ит жан қорғалар жер іздеген. Аштық алқымнан</w:t>
        <w:br/>
        <w:t>алып, алапат суық бойды биледі. Қақпалары тірі жан кіре алмастай</w:t>
        <w:br/>
        <w:t>бекітілген дуалды үйлерді жағалап, суықтан қорғалаған олар әлдебір</w:t>
        <w:br/>
        <w:t>жаңадан қаңқасы тұрғызылған қабат-қабат бетон үйдің ішіне келіп</w:t>
        <w:br/>
        <w:t>паналады. Қарға адым жерде бетон қабырғалардан тұрғызылған тура</w:t>
        <w:br/>
        <w:t>осы үй тектес зәулім екі ғимарат бой түзепті. Адамдар әлдеқашан</w:t>
        <w:br/>
        <w:t>қоныстанса керек, сирек те болса терезелері жанып тұр. Төменгі</w:t>
        <w:br/>
        <w:t>қабатқа түсіп, бауырларын сызды суық топыраққа төсеген бесеуі еркін</w:t>
        <w:br/>
        <w:t>тыныстаған. Құрсақтары ашығаннан ауыздарынан сілекей шұбырып,</w:t>
        <w:br/>
        <w:t>қарасу төгіледі. Терезесі жоқ тасқараңғы жертөледе көздері ғана от</w:t>
        <w:br/>
        <w:t>шашып, бірін бірі оп-оңай-ақ табады. Қараңғыда аш иттер еріксіз</w:t>
        <w:br/>
        <w:t>бастарын бауырына алып, бүйірлерін бүлк-бүлк соғады. Тік құлақ аузы</w:t>
        <w:br/>
        <w:t>ий сасыған иесін сағынып жатыр.</w:t>
        <w:br/>
        <w:t>Тыста таң қараңғысы сүлеленіпті. Таң сазы таяу.</w:t>
        <w:br/>
        <w:t>3</w:t>
        <w:br/>
        <w:t>Түске тарта күн ызғары қайтқандай бола қалды. Аспан бірақ түксие</w:t>
        <w:br/>
        <w:t>түнеріп тұрды. Қаланың бұл шет жағы да тыныш, әлденені күткендей</w:t>
        <w:br/>
        <w:t>тымпия қалған. Құс ұйқылы иттер күн көтеріле жақын маңды үмітпен</w:t>
        <w:br/>
        <w:t>тіміскілей бастаған. Қаптаған жатаған тамдардың ортасынан ойып</w:t>
        <w:br/>
        <w:t>отырып салынған үш зәулім үй көзге шыққан сүйелдей қораш. Иттер</w:t>
      </w:r>
    </w:p>
    <w:p>
      <w:r>
        <w:t>25</w:t>
        <w:br/>
        <w:t>Ала төбет астындағыны босата салды. Сары тазы мен Торшолақ</w:t>
        <w:br/>
        <w:t>та тастай қашқан. Бұлардан босанған қос жолдыаяқ - сұр иттер иесіне</w:t>
        <w:br/>
        <w:t>қарай сүмеңдей жөнелді. Қайырылуға да шамалары келмеген.</w:t>
        <w:br/>
        <w:t>Тападай талтүсте серіктерімен тізе қоса таласқан Сары тазы</w:t>
        <w:br/>
        <w:t>айылын да жимастан ұзай берді. Суық күннің сәулесі қала ішін жылыта</w:t>
        <w:br/>
        <w:t>алмаған. Тазы таласқаннан қаны қызып, бойы жылынып қалыпты.</w:t>
        <w:br/>
        <w:t>Тірсектері дірілдеместен сирақтарын сергек алады. Сидиған бойымен</w:t>
        <w:br/>
        <w:t>Сары тазы сусыл қағады.</w:t>
        <w:br/>
        <w:t>Саби мен Сары тазы</w:t>
        <w:br/>
        <w:t>Өтер жылдың өліарасы - өткінші сәті - желтоқсанның бүгін тоқым</w:t>
        <w:br/>
        <w:t>қағар күні. Қазір түні... Аспанда ай жоғалған. Жылқының жіліншік</w:t>
        <w:br/>
        <w:t>майы мұздар сартылдаған сары аяз. Қала іші қунақ. Ми қарыған ызғар.</w:t>
        <w:br/>
        <w:t>Табан қарыған қар.</w:t>
        <w:br/>
        <w:t>ішқұса иттер. Тілсіз тағылар іштен тынып, ыңыршақтары шығып,</w:t>
        <w:br/>
        <w:t>түбіт тұтқан терісін құр қампайтқан. Тазы ғаңа тықырлау. Қабырғалары</w:t>
        <w:br/>
        <w:t>саусақтай сала-сала ырсиып, сай-сай тартып, сіңірлері барлау тамырдай</w:t>
        <w:br/>
        <w:t>білеулене түскен. Ұзын құлақтары қодықтікіндей салп-салп. Йек қағар.</w:t>
        <w:br/>
        <w:t>Ай батқалы аспан тұңғиық. Тазы бірақ оған көңіл аударған емес.</w:t>
        <w:br/>
        <w:t>Тек Ала төбет қана айды аңсай іздейді. Ол бірақ көзге көрінер түрі</w:t>
        <w:br/>
        <w:t>жоқ. Енді қайтып шықпайтынынан төбет бейхабар. Өткен жолы айға</w:t>
        <w:br/>
        <w:t>қарағалы өзіне бір сенімді серік тапқан. Бұрындар иесімен жеңіл</w:t>
        <w:br/>
        <w:t>машинаның ішінде ауылға қарай зымырап келе жатқанда бірді-екілі</w:t>
        <w:br/>
        <w:t>байқағаны бар. Ол кезде ден қоя қоймап еді. Әйтеуір айнала бозамық</w:t>
        <w:br/>
        <w:t>тартып, бағаналар мен тас жолдан қашықтау қала шетінің қыстақтары</w:t>
        <w:br/>
        <w:t>қалып қойып, аппақ ай табағы ғана таба қылғандай еріп отыратын.</w:t>
        <w:br/>
        <w:t>Оған иесі де, бұл да қарсы емес, қайта анда-санда көз қиығын тастай</w:t>
        <w:br/>
        <w:t>салатын. Ит иесін ес көрер еді. Иесіне тартқан-ды... Енді иесіздермен</w:t>
        <w:br/>
        <w:t>ерулі. Иесі барда айды ес тұтпас еді-ау. Иесіз иттер. Қақаған аязды қала.</w:t>
        <w:br/>
        <w:t>Бота тірсекті тазы көк жүзіне төбеттей көзін сатқан емес... Қала</w:t>
        <w:br/>
        <w:t>шетіндегі шағын жақын қыстақта, қалың ши арасында бауырын көтеріп,</w:t>
        <w:br/>
        <w:t>адам қолы тимей тағылау өссе де, айлы түнді жек көреді. Ай қабағы</w:t>
        <w:br/>
        <w:t>ашық. Айнала алақандағы әжімдей танылады. Қараңғы түннің құшағы</w:t>
        <w:br/>
        <w:t>кең. Ешкім де, ештеңе де анық байқай қоймайды. Перде мықты. Сары</w:t>
        <w:br/>
        <w:t>тазы өскен жер қала іргесін кеңге салғалы әне-міне қосылғалы тұрған</w:t>
        <w:br/>
        <w:t>қыстақ еді. Мұнда қорсылдаған доңыздар мен ақбас ала сиырлар</w:t>
        <w:br/>
        <w:t>ұсталады. Бірі аппақ қардай ет беретін де, бірі ақ бұлақтай сүт беретін</w:t>
        <w:br/>
        <w:t>кешенді ферма-фазенда екенінде бұның шаруасы жоқ. Қарын тойып</w:t>
        <w:br/>
        <w:t>жүрсе болғаны. Бұл жерде иттер көп еді. Ұзын-ырғасы жиырма шақты.</w:t>
        <w:br/>
        <w:t>Бәрі де қаңғыбас.</w:t>
        <w:br/>
        <w:t>Басында бес-алты үйі бар ферма-қыстақтың маңын осы көп Ит</w:t>
        <w:br/>
        <w:t>торуылдайтын да жүретін. Адамдарды автобуспен күніне екі уақ</w:t>
        <w:br/>
        <w:t>38</w:t>
        <w:br/>
        <w:t>кеп жататын жалғызаяқ таптауырынға түсті. Оған Сары тазы мен Ақ</w:t>
        <w:br/>
        <w:t>қанден де ілесті. Төбет жалғыз қалғысы келмеді білем, амалсыз ерді.</w:t>
        <w:br/>
        <w:t>Бәрі де аш. Тік құлақтан айырылғалы тіпті жүдеп кеткен. Әйтеуір ілуде</w:t>
        <w:br/>
        <w:t>бір кездесіп қалған тамақ болар нәрсені талғажу көріп жүр... Ол да</w:t>
      </w:r>
    </w:p>
    <w:p>
      <w:r>
        <w:t>кездесе бермейді. Өлмеген соң ит жандары сірі де.</w:t>
        <w:br/>
        <w:t>Кетік табақ ай түстіктен көтеріліпті. Қалаға төнген айыр өркешті</w:t>
        <w:br/>
        <w:t>алып таудың бастары анық көзге шалынады. Ала төбет аспандағы</w:t>
        <w:br/>
        <w:t>айға бір, айыр өркеш тауға бір мұңды көздерін қадап қойып, үш иттің</w:t>
        <w:br/>
        <w:t>сонынан самарқау түсті. Ақ қар ай нұрына шағылып, маңайдағы</w:t>
        <w:br/>
        <w:t>мол дүние тайға таңба басқандай. Кімнің кім, ненің не екені оңай</w:t>
        <w:br/>
        <w:t>ажыратылады... Айлы түн жарық. Осындай бір айлы түндерде</w:t>
        <w:br/>
        <w:t>машинаның әйнегінен дөңгелене қалыл жатқан далаға қызықтай қарап</w:t>
        <w:br/>
        <w:t>отырушы еді ала күшік. Өткен көктем кезі ғой. Иесі күндіз қалада</w:t>
        <w:br/>
        <w:t>болып, қызбен қыдырыстап тау етегіне барып, қызыл іңірде ауылға</w:t>
        <w:br/>
        <w:t>қайтпаушы ма еді. Ала күшіктің қарны иесі көңілі түскенде тоқ, жолы</w:t>
        <w:br/>
        <w:t>болмағанда аш қалатын. Ол күндер енді оралмас. Қазір қыс. Аш.</w:t>
        <w:br/>
        <w:t>Жол бойын тіміскілей тінткен, маңайды жіті қадағалаған Торшолақ</w:t>
        <w:br/>
        <w:t>ок бойы алда. Іңір енді түссе де ел аяғы саябыр. Саулап жататын</w:t>
        <w:br/>
        <w:t>студенттер де шамалы. Бірен-саран жолығып қалғандарға Торшолақ</w:t>
        <w:br/>
        <w:t>бас болып жолдан шет шығады. Жүргінші өте бере қайта таптауырынға</w:t>
        <w:br/>
        <w:t>табандарын басады. Табандарынан өткен аяз миларына жетеді. Олар</w:t>
        <w:br/>
        <w:t>да орындарында тұрғысы жоқ.</w:t>
        <w:br/>
        <w:t>Таптауырын соқпақ әлдебір арық бойымен жиектеді. Аппақ ғимарат</w:t>
        <w:br/>
        <w:t>оқу орнына дейін біраз жер бар. Жасшыршалар мен жас қайыңдар арық</w:t>
        <w:br/>
        <w:t>жағалауына отырғызылыпты. Иттер басында сезбей қалып, Торшолақ</w:t>
        <w:br/>
        <w:t>соқпақтан бір бүйірге секем ала секіріп түскенде бір-ақ байқады, жас</w:t>
        <w:br/>
        <w:t>қайыңдар түбін жанамалай өткен соқпақ байында екі адам қайыңға</w:t>
        <w:br/>
        <w:t>сүйене құшақтасып тұр. Қыз бен жігіт... Оларға аяз да, ақ нұрлы ай</w:t>
        <w:br/>
        <w:t>сәулесі де әсер етпейтін секілді. Асықпай аймаласады. Қыз сидиған</w:t>
        <w:br/>
        <w:t>жас қайыңға сүйене тербетіліп, жігіттің бауырына еніп кеткен. Екеуі де</w:t>
        <w:br/>
        <w:t>бір жан, бір тәнге айналып кеткендей... Жапырағынан айырылған жас</w:t>
        <w:br/>
        <w:t>қайың ғана суықтан қалтырағандай оқыс селк етіп, кейде баяу діріл</w:t>
        <w:br/>
        <w:t>қағып, кейде жел соққандай жәйімен тербеледі. Бірқалыпты тербеліс...</w:t>
        <w:br/>
        <w:t>Қайың қырауын сілкіп тастаған.</w:t>
        <w:br/>
        <w:t>Иттер оғаш көрініске о баста тосырқай қарап тұрды да, аздан кейін</w:t>
        <w:br/>
        <w:t>немқұрайды қалыппен оларды айналып өтіп, таптауырын соқпаққа</w:t>
        <w:br/>
        <w:t>түсті. Қыз бен жігіттен бес-он қадам ұзамай-ақ Торшолақ қар астынан</w:t>
        <w:br/>
        <w:t>қарайып жаткан алақандай нәрсені иіскелеп, тісімен тартқылай</w:t>
        <w:br/>
        <w:t>бастады. Ақ қанден де көмекке ұмтылды. Ол қарды қопаруға көшті</w:t>
        <w:br/>
        <w:t>қысқа колдарымен. Адамдардың аяғымен соқпақ бетіне шеті шығып</w:t>
        <w:br/>
        <w:t>қалған қарайған - пальтоның шалғай етегінің ұшы екен. Таптауырын</w:t>
        <w:br/>
        <w:t>соқпақтың дәл жиегінде қар астында көрінбей көмілген, цемент</w:t>
        <w:br/>
        <w:t>плитамен жақтауы өрілген су жүретін арық ішін Сары тазы қосылған</w:t>
        <w:br/>
        <w:t>екі қанден жылдам аршыды. Ай сәулесі арық жиегіне өскен қайыңның</w:t>
        <w:br/>
        <w:t>32</w:t>
        <w:br/>
        <w:t>алғашқыда жатаған тамдардың берік қақпаларынан сығалап, уыс-</w:t>
        <w:br/>
        <w:t>қуысты іздеген. Еңбектері де еш кеткен жоқ. Түн мен таңнан қалған ас</w:t>
        <w:br/>
        <w:t>қалдықтарын пештен шыққан көмір күлдері үстіне төгіп, есік алдарына</w:t>
        <w:br/>
        <w:t>шелек, леген, тағы басқа түрлі ыдыстарға толтыра салып шығарған-</w:t>
        <w:br/>
        <w:t>ды. Күл-қоқысты бұрқырата шашып, таласып-тармасып қалған-құтқан</w:t>
        <w:br/>
        <w:t>жегендей болса да жұмырларына жұқ болған жоқ. Аш өзектері төмен</w:t>
        <w:br/>
        <w:t>тартып, бұрынғысынан да саза түсті. Күл шашып жүрген бұларды</w:t>
        <w:br/>
        <w:t>байқап қалғап үй иелері де көше бойлай қуалады. Амалсыз алқам-</w:t>
        <w:br/>
        <w:t>салқам ырсиған қақпалы үйдің ұра-жертөлесіне келіп тығылды.</w:t>
        <w:br/>
        <w:t>Сыртта қар жауа бастаған. Жаңағы жылымық осыған көрінген екен.</w:t>
        <w:br/>
        <w:t>Қар ұшқыны бірден-ақ қатты құйылып кетті. Ұрадан шығып тұрған Тік</w:t>
        <w:br/>
        <w:t>кұлақ саулаған ақ пердеге қызыға әрі ызалана қарап тұр. Жапалақтаған</w:t>
        <w:br/>
        <w:t>ақ ұлпа жерге түсіп жатса да еріген жоқ. Қаһарлы қыстың қары екенін</w:t>
      </w:r>
    </w:p>
    <w:p>
      <w:r>
        <w:t>сездіріп жатқандай. Қалқа үйдің ішінде тұрған ит бойы мұздап, бір</w:t>
        <w:br/>
        <w:t>сілкініп алып, ұраға кірді.</w:t>
        <w:br/>
        <w:t>Иттер ұзақ жатқан жоқ. Үй астындағы ұрадан сүйретіліп тағы</w:t>
        <w:br/>
        <w:t>шықты. Мезгіл екінті. Алып шыққан Тік құлақ. Ақ ұлпа аспаннан</w:t>
        <w:br/>
        <w:t>бірқалыпты қалқып түсіп жатыр. Әлгі екі ортада үйлердің шатыры</w:t>
        <w:br/>
        <w:t>үстін, дуалдардың қыр арқасын, қақпа діңгектерінің домалақ басын,</w:t>
        <w:br/>
        <w:t>қар тұратын зат атаулының жонын мамықтай жауып үлгеріпті. Жер де</w:t>
        <w:br/>
        <w:t>аппақ.</w:t>
        <w:br/>
        <w:t>Өз жондарына да ұлпа қар тез-ақ қонақтан үлгерген иттер зәулім</w:t>
        <w:br/>
        <w:t>екі үйге тұра тартты. Ол жерден не күткендері бары белгісіз... Тік құлақ</w:t>
        <w:br/>
        <w:t>бастап келеді. Ерік соның қолында. Ала төбет те, Сары ит те қарсылық</w:t>
        <w:br/>
        <w:t>білдірмейді, Ақ қанден мен Торшолаққа да бәрібір. Оларда билік жоқ.</w:t>
        <w:br/>
        <w:t>Үргенге үріп, ер десе еріп келеді. Төбет пен тазы тектес дүрегейдің өзі</w:t>
        <w:br/>
        <w:t>ергенде, ермеске шаралары қайсы.</w:t>
        <w:br/>
        <w:t>Ағыл-тегіл қар мамығы қала ішін әсем бір түрге бөлегендей.</w:t>
        <w:br/>
        <w:t>Адамдардың үсті-басы ақ қарға оранған. Біріне бірін түйістіре</w:t>
        <w:br/>
        <w:t>бұрыштап салған егіз үйдің кең ауласында бірен-саран бала қармен</w:t>
        <w:br/>
        <w:t>атысып ойнап жүр. Олардың ойыны да жарасымды... Құйылған қар</w:t>
        <w:br/>
        <w:t>пердесі. Арқа-жарқа асыр салған балалар. Төңірек алакеуім тартқан.</w:t>
        <w:br/>
        <w:t>Ұрлана қабырға жағалаған бес ит. Талайды көрген Тік құлақ ашық</w:t>
        <w:br/>
        <w:t>тұрған есіктен жып ете түсті. Ала төбет тіксініп тұрып қалған. Артында</w:t>
        <w:br/>
        <w:t>келе жатқан Сары ит те сақсынып ішке өте қоймады. Торшолақ әй-</w:t>
        <w:br/>
        <w:t>шайға қарамастан қойып кетті. Енді басқалары да жүрексіне еңді.</w:t>
        <w:br/>
        <w:t>Басқа жол жоқ.</w:t>
        <w:br/>
        <w:t>Маймаңдай басқан Торшолақ қанден Тік құлақтың соңынан</w:t>
        <w:br/>
        <w:t>баспалдақпен төмен түсіп бара жатқанын көріп, бәрі де еріксіз ергендей</w:t>
        <w:br/>
        <w:t>тартыншақтап, жалтақтай енді. Коридордағыдай жарық жоқ - қою</w:t>
        <w:br/>
        <w:t>қараңғылық. Түссіз түнек... ұра-подвал жып-жылы екен. Ішінен өткен</w:t>
        <w:br/>
        <w:t>жылу құбырлары жылытып-ақ тұр. Мұндай жылы жерге тап болған</w:t>
        <w:br/>
        <w:t>иттер аш та болса көңілдері тоғайып қалғандай. Үй ішілік жылуды</w:t>
        <w:br/>
        <w:t>сағынғалы қай заман. Әсіресе, Ақ қанден мен Торшолақ. Екеуі де үй</w:t>
        <w:br/>
        <w:t>26</w:t>
        <w:br/>
        <w:t>көтерген дорбасы бар. Ішіне сиырдың шабылған сүйекті еті салынған.</w:t>
        <w:br/>
        <w:t>Қасына екі балаң ит ерткен Сары тазы еттің иісімен дорбаның соңынан</w:t>
        <w:br/>
        <w:t>түсті.</w:t>
        <w:br/>
        <w:t>Күз келгелі көктем мен жазда көп өлетін бұзаулар мен торайлардың</w:t>
        <w:br/>
        <w:t>ферма-фазенда сыртындағы сасық тоған бойындағы өлекселері</w:t>
        <w:br/>
        <w:t>жоғалды. Олардың жылдар бойы жиналған ақсөңке ку сүйектері ғана</w:t>
        <w:br/>
        <w:t>шашылып жатыр. Бұрын сол қу сүйектерді қала жақтан келетін ат-арба</w:t>
        <w:br/>
        <w:t>шеккендер жинап әкететің. Кейінгі кезде олар да аяқтарын тыйған. Күз</w:t>
        <w:br/>
        <w:t>түскелі иттердің қарындары да қоңылтақсып қалған-ды. Баланың ізін</w:t>
        <w:br/>
        <w:t>өкшелеп келе жатқаны да содан. Ет десе өш ит емес пе? Қай жылы да</w:t>
        <w:br/>
        <w:t>ақырамаштан науырызға дейін ферма маңында кейде лықа тоя, кейде</w:t>
        <w:br/>
        <w:t>барды қанағат қылып жүретін. Аш қалған емес бірақ. Бір жөні болатын,</w:t>
        <w:br/>
        <w:t>қисыны келетін.</w:t>
        <w:br/>
        <w:t>Бүгін де ыңғайы келіп тұр. Баздың ішінде сиыр сойылса керек, бала</w:t>
        <w:br/>
        <w:t>жаңа сойылған ет иісі мұрынды жарған дорбаны ымырт жабыла алып</w:t>
        <w:br/>
        <w:t>шықты. Үйге де жақындап қалды. Қораның артына ілікті. Қолындағы</w:t>
        <w:br/>
        <w:t>дорбаны қораның қалқасын ала жәукемдеу қажет.</w:t>
        <w:br/>
        <w:t>Баспалап келе жатқан Сары тазы бір-ақ қарғып баланың алдынан</w:t>
        <w:br/>
        <w:t>шықты. Екі-үш қадам жерден аңдаусызда ағараң қаққан тазыға</w:t>
        <w:br/>
        <w:t>бастапқыда шошына қараған бала қалт тоқтап, тесіле қарады.</w:t>
      </w:r>
    </w:p>
    <w:p>
      <w:r>
        <w:t>Қою қараңғылық үйіріліп келе жатса да әлі сұрғылт сәуле бар. Ол</w:t>
        <w:br/>
        <w:t>қолындағы дорбасымен жасқай айқайлаған болды. Жер қатқақ.</w:t>
        <w:br/>
        <w:t>Күздің ақ жауыны жауа қоймаған кез. Сары тазы сескене қоймады.</w:t>
        <w:br/>
        <w:t>Ыр ете түскен. Осыны күткендей екі балаң ит баланың ту сыртынан</w:t>
        <w:br/>
        <w:t>үрді. Бала күтпесе керек, шошына жалт берген. Сол-ақ екен Сары</w:t>
        <w:br/>
        <w:t>тазы батылдана ұмтылды. Қорыққан бала қораның қабырғасына</w:t>
        <w:br/>
        <w:t>сүйене қалып оңды-солды сілтеген. Үш ит үш жағынан қоғадай</w:t>
        <w:br/>
        <w:t>қоршаған балада жан қалмаған. Үрейден қараңғы қора қабырғасына</w:t>
        <w:br/>
        <w:t>жапсырылып, үні шықпай қалды. Екі балаң ит арсылдап үруін</w:t>
        <w:br/>
        <w:t>күшейтті. Бала дорбаны босатар емес. Сары тазы шыдай алмады.</w:t>
        <w:br/>
        <w:t>Шиыршық ата шапшып, дорбадан тістеді. Басын шайқай жұлқып</w:t>
        <w:br/>
        <w:t>көрген. Дорбаны бала жібере қоймады. Қараңғыда көздері жарқ-</w:t>
        <w:br/>
        <w:t>жұрқ жанған балаң иттер де қандары бастарына шауып, құтырынып</w:t>
        <w:br/>
        <w:t>кетті. Олар екі жақтан баланың өзіне қарай атылды. Бойына иттің</w:t>
        <w:br/>
        <w:t>тісі тигенде ғана баланың ашы дауысы оқыс шықты. Сол қолымен</w:t>
        <w:br/>
        <w:t>қорғана берді. Оң алақаны қорыққанынан дорбаның шүберек бауын</w:t>
        <w:br/>
        <w:t>қысқан қалпы қарысып қалыпты. Ажырар да, ашылар да емес.</w:t>
        <w:br/>
        <w:t>Қараңғыда иттерді сол қолымен жасқай берген балаға ызасы</w:t>
        <w:br/>
        <w:t>келген Сары тазы кенеп дорбаны тастай секірген. Баланы өңірінен</w:t>
        <w:br/>
        <w:t>алған ол бір-ақ жұлқып жерге аунатты да, үш ит үш жақтан аяусыз</w:t>
        <w:br/>
        <w:t>талай бастады. Баланың үні шығудан қалған. Қолы бірақ дорбадан</w:t>
        <w:br/>
        <w:t>айырылған жоқ. Әбден өшіккен ашқұрсақ тағылар аласұра аунаған</w:t>
        <w:br/>
        <w:t>денені тұла бойынан қауып жүр. Қайта - баланың киімі күздік.</w:t>
        <w:br/>
        <w:t>2</w:t>
        <w:br/>
        <w:t>қаладан арнайы тасып тұрады. Олар қаламен кірігіп-бірігіп кеткен</w:t>
        <w:br/>
        <w:t>қала-ауылға қатынайтын сауыншылар. Қалған бес-алты үйдің</w:t>
        <w:br/>
        <w:t>жандары күндіз-түні ферма-фазенданың асты-үстін тазалап, тынымсыз</w:t>
        <w:br/>
        <w:t>тірлігімен айналысады.</w:t>
        <w:br/>
        <w:t>Сары тазы сәби шағын осында өткізген-ді.. Көзін тырнап</w:t>
        <w:br/>
        <w:t>ашқанда опырыла қазылған ши түбінде жатыр екен. Күн қызған, жер</w:t>
        <w:br/>
        <w:t>күлтеленген кез. Өзіндей тағы бес күшікпен бірге. Олардың ішінде</w:t>
        <w:br/>
        <w:t>жарық дүниені тұңғыш көрген, ғажап сезімге бой алдырған да өзі.</w:t>
        <w:br/>
        <w:t>Маңайтып-тыныш. Бозторғайдың жерге түспей безек қаға шырылдаған</w:t>
        <w:br/>
        <w:t>дауысын дәл төбесінен естіді. Соған елти жауап бергісі келіп, аузын</w:t>
        <w:br/>
        <w:t>қаттырақ ашқан. Ар жағынан жағымсыздау үн шықты. Сонда ғана</w:t>
        <w:br/>
        <w:t>өзінде де өзгеше дауыс шығатынын алғаш рет аңғарған. Қасындағылар</w:t>
        <w:br/>
        <w:t>да инстинкті түрде ғана қыңсылады. Олардың жалынышты үнін</w:t>
        <w:br/>
        <w:t>естіген соң сары күшік одан әрмен дауысын соза түсті. Ол дауыс сәл</w:t>
        <w:br/>
        <w:t>ашылау, сал зарлылау. Ұлығанға жақын шықты. Ұлу да емес. Ерекше</w:t>
        <w:br/>
        <w:t>үн. Көмекейден бүлкілдеп ғана ағытыла береді. Ар жақтан асыққан</w:t>
        <w:br/>
        <w:t>айрықша ағыс.</w:t>
        <w:br/>
        <w:t>Әлден уақта ол ши түбіндегі ұяластарын тастай, төңіректі</w:t>
        <w:br/>
        <w:t>барлағысы келгендей беті ауған жаққа қарай беттеді... Кішкене ғана</w:t>
        <w:br/>
        <w:t>төмпешіктен көтеріліп еді, айнала қоршаған қалың ормандай ши екен.</w:t>
        <w:br/>
        <w:t>Ши түбі балауса жасыл желең жамылып, қордалана көкке ұмтылған.</w:t>
        <w:br/>
        <w:t>Күн нұрына бой созған жас шилеуіт, Қалың шиден ештеңе көрінбейді.</w:t>
        <w:br/>
        <w:t>Бойы да биік. Күн сәулесі көз ұялтқан көк аспанның пұшпағы</w:t>
        <w:br/>
        <w:t>шағылады. Тұнық. Жел жоқ. Тымық.</w:t>
        <w:br/>
        <w:t>Ши арасы сытыр ете қалды да, сыпсың етіп шолақ ит шыға келді.</w:t>
        <w:br/>
        <w:t>Тұмсығы пістиген, жүні тықырлау. Түсі түсініксіз: не ақ емес, не сұр</w:t>
        <w:br/>
        <w:t>емес. Ол аяғын бауырына жинаған сар күшікті желкесінен қыңсылата</w:t>
        <w:br/>
        <w:t>тістеп, көз аша алмай үймелесіп жатқан ұяластарының үстіне тастай</w:t>
        <w:br/>
        <w:t>салды. Ұяластары анасы келгенін сезді ме, сары күшікті анасы деді ме</w:t>
        <w:br/>
        <w:t>шулап қоя берді. Біріне бірі тығылыса қозғала берді. Анасы бәрін бір-</w:t>
        <w:br/>
        <w:t>бір жалай өткен де, бауырын төсей жамбастап қисаяды. Сирақтарын</w:t>
      </w:r>
    </w:p>
    <w:p>
      <w:r>
        <w:t>созылта жіберіп, күшіктерді емізуге икемделген. Таскенеше тырмысып,</w:t>
        <w:br/>
        <w:t>салбыраған емшектерге бесеуі де сүлікше жабысып, құрсағын түсірердей</w:t>
        <w:br/>
        <w:t>солқылдата сорды. Маужыраған ыстық күннің астында ана байғұс</w:t>
        <w:br/>
        <w:t>рахаттана күй кешіп, басын салқын жерге төсей байыздаған. Күшіктер</w:t>
        <w:br/>
        <w:t>де өліп-өшіп, саусақтай салалы емшектер өңештеріне дейін кетіп, иіген</w:t>
        <w:br/>
        <w:t>үрпілен ақтарылған сүтке қақалып-шашалып та қалысып жатыр.</w:t>
        <w:br/>
        <w:t>Күн шыжықтай шыжып тұрушы еді. Көктемнің жазға ұласар</w:t>
        <w:br/>
        <w:t>шағы. Түні де тамылжыған жайлы еді... Бүгін қыс. Қатулы. Қаһарлы</w:t>
        <w:br/>
        <w:t>түн. Қозғалмасаң қатып қаларың хақ. Салпылдап көше кезіл жүр.</w:t>
        <w:br/>
        <w:t>Анасының аясындағы қайталанбас сәттер, сыңсыған ормандай</w:t>
        <w:br/>
        <w:t>сусылдаған ши, дәмі таңдайыңды үйіретін ақ, алаңсыз күндер. Бәрі-</w:t>
        <w:br/>
        <w:t>бәрі бұл-бұл ұшқан қазір.</w:t>
        <w:br/>
        <w:t>39</w:t>
        <w:br/>
        <w:t>Көп-көрім өсіп қалған еді. Қол-аяғы жуандап, денесі одан да</w:t>
        <w:br/>
        <w:t>домалана түскен. Арада айлар өткен. Бойы бірақ биіктемеді. Бітоналау.</w:t>
        <w:br/>
        <w:t>Қыз күткендей таза ит емес, дүрегей қанден болды.</w:t>
        <w:br/>
        <w:t>Бір күні қыз мойнынан қайыс қарғыбаумен жетектеп бойшаң күшік</w:t>
        <w:br/>
        <w:t>ертіп келді. Күшікке келген бойда аяққа ас құйып, мойнынан, басынан,</w:t>
        <w:br/>
        <w:t>жонынан еркелете сипады. Ол тамақты қызғанған боп ырылдап қойды.</w:t>
        <w:br/>
        <w:t>Қыз езу тартты. Торшолақ ұмыт қалған. Мұның бойында әлде иесіне, әлде</w:t>
        <w:br/>
        <w:t>асқа деген қызғаныш оты лап еткен. Торшолақ қарап тұрмады, бірден-ақ</w:t>
        <w:br/>
        <w:t>өз аяғынан ас ішіп жатқан күшікке дүрсе қоя берді. Анау да оңай жау емес,</w:t>
        <w:br/>
        <w:t>бойын көрсете таласа кеткен. Қыз екеуін әрең деп айырып алды.</w:t>
        <w:br/>
        <w:t>Ол алып келген күшіктің мойнынан қайыс қарғыбауын шешіп</w:t>
        <w:br/>
        <w:t>алып, бұған тақты да, үйден тұңғыш рет ертіп шығып, әлде бір</w:t>
        <w:br/>
        <w:t>сырғымалы есікті тар бөлмеге кіргізіп, зыр еткізіп, мұның жүрегін</w:t>
        <w:br/>
        <w:t>аузына тығылтып, төмен түсті. Сөйтсе, Торшолақ маңай толы бір-біріне</w:t>
        <w:br/>
        <w:t>ұялас күшіктердей ұқсас үйлердің бірінің белгісіз бір қабатында өмір</w:t>
        <w:br/>
        <w:t>сүріпті. Онда қалай барғаны да есінде жоқ. Өзінің сонда көз ашқанын</w:t>
        <w:br/>
        <w:t>ғана біледі, яғни туған ұям деп қана түйсінеді.</w:t>
        <w:br/>
        <w:t>Кең дүниені тұңғыш рет Торшодақ сонда ғана сезінген. Күн ыстық,</w:t>
        <w:br/>
        <w:t>ағаштар жап-жасыл жапырағымен жүзін бүркенген еді. Көше толы</w:t>
        <w:br/>
        <w:t>көңілді халық. Бірақ бәрі де асығыс. Ерсілі-қарсылы ағылып жатыр.</w:t>
        <w:br/>
        <w:t>Олардың легіне қыз бен күшік те қосылып кеткен. Көп жүргеннен кейін</w:t>
        <w:br/>
        <w:t>қыз екеуі автобусқа отырды. Автобус әр жерге тоқтап ұзақ жол жүрді.</w:t>
        <w:br/>
        <w:t>Адам көп. У-шу, ду-ду. Тыныштыққа үйренген Торшолақтың құлағы</w:t>
        <w:br/>
        <w:t>шыңылдап, басының іші дыңылдаған. Көз алдына шарлар пайда болып,</w:t>
        <w:br/>
        <w:t>олар қапырық ыстықта шыркөбелек айналған. Өстіп әрі-сәрі боп келе</w:t>
        <w:br/>
        <w:t>жатқанында қыз қарғыбауды шешіп алып, мұны өзі отырған артқы</w:t>
        <w:br/>
        <w:t>орындық үстінде қалдырып, мін тіресіп тұрған жұрттың ортасына</w:t>
        <w:br/>
        <w:t>сыналай кіріп кетті. Есі шыққан күшік адамдардың аяғының астында</w:t>
        <w:br/>
        <w:t>таптала қыңсылап, соңынан ермек болды. Бірақ оп-оңай адасып қалды.</w:t>
        <w:br/>
        <w:t>Автобустың бұрышына барып тығылған... Аяқтардан қашқан.</w:t>
        <w:br/>
        <w:t>Қыздан ол осылай бөлініп қалған еді... Сол күннен бастап жалғыз</w:t>
        <w:br/>
        <w:t>күн кешті. Өз күнін өзі көрді. Қиналды, қорынды, аш жүрді, тоқ болды,</w:t>
        <w:br/>
        <w:t>таяқ та жеді, жатар орын да іздеді. Қала ішін көп қаңғырды. Арада</w:t>
        <w:br/>
        <w:t>жылдар жылжыды, жазыда көп жортты. Жонын бермеді. Ізшіл келді,</w:t>
        <w:br/>
        <w:t>иісшіл болды.</w:t>
        <w:br/>
        <w:t>Дәл қазір қуаты кемігендей дірілдеп, қайраты қайтқандай қалтырап</w:t>
        <w:br/>
        <w:t>шырша түбінде жатыр. Баспанасы - балапан шырша, ойлайтыны - қу</w:t>
        <w:br/>
        <w:t>құлқыны. Басқа ештеме калмаған.</w:t>
        <w:br/>
        <w:t>Алатөбетте тоңды ма, елегізіл көкке қарады. Ай жамбасқа аунаған.</w:t>
      </w:r>
    </w:p>
    <w:p>
      <w:r>
        <w:t>Ол да суықтан көк жүзінде қалтырап қалқиды. Жалғыз. Жұлдыздар</w:t>
        <w:br/>
        <w:t>көп. Бірақ жамыраған жұлдыздар жалғыз айға өгейлік көрсететіндей...</w:t>
        <w:br/>
        <w:t>Ай бетінде қорасан дақтары молая түсіпті. Ай да Ала төбеттей ала.</w:t>
        <w:br/>
        <w:t>Алыстағы ақ бас тау да ала. Желтоқсанның соңы.</w:t>
        <w:br/>
        <w:t>Торшолақ қанден құлазыған көңілмен көзін жұмды.</w:t>
        <w:br/>
        <w:t>36</w:t>
        <w:br/>
        <w:t>Кенет Торшолақ ашқұрсақтау ішін тарта ұлып қоя берді. Жүрегі</w:t>
        <w:br/>
        <w:t>бар жан атаулыны шымырлатып жіберер дауысқа серіктерінің де</w:t>
        <w:br/>
        <w:t>ашы үндері қосылған. Түн тыныштығын бұзған алғашқы сұрқай</w:t>
        <w:br/>
        <w:t>дауысқа серіктері үн қосқанда ашы әуен өзгеше бір әуезбен жоғары</w:t>
        <w:br/>
        <w:t>көтеріліп, жастар жатақханасы мен оқу орны орналасқан ат шаптырым</w:t>
        <w:br/>
        <w:t>қалашықты түнгі сарындай тербей жөнелсін... Осы дауыс ұзақ уақыт</w:t>
        <w:br/>
        <w:t>үзілмей тұрды. Кетік ай ғана көкте көзін сығырайтқан.</w:t>
        <w:br/>
        <w:t>2</w:t>
        <w:br/>
        <w:t>Еттен дәм ауыз тиіп дәнігіп қалған иттер бұл маңды айналсоқтап</w:t>
        <w:br/>
        <w:t>бірнеше күн жүрді. Жатақхана төңірегін тіміскілеп, оны-мұны тауып</w:t>
        <w:br/>
        <w:t>жеген. Осы бір аз ғана күндерде аяз қысып, ай құлақтанып, тау төсі</w:t>
        <w:br/>
        <w:t>бозамық тартып, бұлар мекен еткен балапан шырша арасы сүттей</w:t>
        <w:br/>
        <w:t>жарық болды.</w:t>
        <w:br/>
        <w:t>Табандары тоңып, бауырлары мұздап шырша түбінде ұйлығысып</w:t>
        <w:br/>
        <w:t>жатқан олар бүгін түн ақырғы түнеуге бекінген. Бәрі де шала ұйқы. Аяз</w:t>
        <w:br/>
        <w:t>ұйықтатар емес. Сары тазы мен Ақ қанден Ала төбет пен Торшолақтың</w:t>
        <w:br/>
        <w:t>қалың жүндеріне кіріп кеткісі келгендей тығылыса береді. Торшолақ</w:t>
        <w:br/>
        <w:t>та ұйықтай алмады. Қыстың ұзақ түні өткен күндерін көз алдына еміс-</w:t>
        <w:br/>
        <w:t>еміс елестетіп жатты.</w:t>
        <w:br/>
        <w:t>Көзін ашқанда енесін көрмеген Торшолақ... Ене дегенді, дәмді</w:t>
        <w:br/>
        <w:t>емшек дегенді білмей өсті. Енесі - ересектеу қыз да, емшегі- бөтелкеге</w:t>
        <w:br/>
        <w:t>кигізілген еміздік. Қайдан келіп, қайдан тұрғанын да, кімнен туып,</w:t>
        <w:br/>
        <w:t>кімнен шыққанынан да бейхабар... Бұл үшін бірақ Торшолақ күшік бас</w:t>
        <w:br/>
        <w:t>қатырған емес. Қыздың асырауымен жалғыз өзі екі бөлмеде өсіп келе</w:t>
        <w:br/>
        <w:t>жатты. Қыз күнде келіп еміздікпен сүт беріп, төгілмейтін ауыр аяққа</w:t>
        <w:br/>
        <w:t>ас салып кетеді. Астына жұмсақ төсеніш төсеп, оның қасына топырақ</w:t>
        <w:br/>
        <w:t>салынған жайпақ жәшік қоятын. Торшолақ сонда отырады. Басқа жерді</w:t>
        <w:br/>
        <w:t>былғамайды. Қыз ұрып-соғып жүріп үйреткен.</w:t>
        <w:br/>
        <w:t>Ас үйлі бір бөлмелі үйде күшік жалғыз өсті. Үй іші жиһазға</w:t>
        <w:br/>
        <w:t>толы. Қызбала мұнда тұруға қорқатын сияқты. Күндіз ғана күшікті</w:t>
        <w:br/>
        <w:t>тамақтандыруға келіп кетеді. Ол режім бұзылған да емес. Жиһазды да</w:t>
        <w:br/>
        <w:t>анда-санда сүрткіштеп қояды. Қызбаланың болашақ отауы болу керек</w:t>
        <w:br/>
        <w:t>бұл үй...</w:t>
        <w:br/>
        <w:t>Күшік көзін ашқалы екі болмеден шығып көрген жоқ. Басқа дүние</w:t>
        <w:br/>
        <w:t>бұған жұмбақ. Екі бөлмеге күзетшіге қойылғандай бұл. Күзетшіге</w:t>
        <w:br/>
        <w:t>өзі де лайық. Қыз келгенде жаны бір жасап қалады. Ол екеуі еркелеп</w:t>
        <w:br/>
        <w:t>ойнайды дейсің. Күні-түні жалғыз қалу Торшолаққа да қиын. Көңілі</w:t>
        <w:br/>
        <w:t>құлазығаннан кейде сыртқа шығар есікті тырналап, шәуілдеп үреді.</w:t>
        <w:br/>
        <w:t>Үргеніне ешкім тіл қатпайды бірақ.</w:t>
        <w:br/>
        <w:t>Түн баласында бұл қатты толқитын. Тас қараңғы түнек бөлмеде</w:t>
        <w:br/>
        <w:t>көздері жанып, жанарының жиегі жасаурай жатушы еді. Есік-терезенің</w:t>
        <w:br/>
        <w:t>бәрі бекітулі, пердемен қымтаулы. Қара түндей қара пердемен тұтылған.</w:t>
        <w:br/>
        <w:t>Сырттан ешкім көрмесін, күннің көзі түспесін деп құрылса керек.</w:t>
        <w:br/>
        <w:t>35</w:t>
      </w:r>
    </w:p>
    <w:p>
      <w:r>
        <w:t>Әлде қандай дауыстан сескене ес жиған иттер есірік сезімдерін</w:t>
        <w:br/>
        <w:t>баса алмаса да тұра қашқан. Тазы атпен тасырлатып келіп қалғанға көз</w:t>
        <w:br/>
        <w:t>қиығын бір жалт еткізіп, айсыз түнде сал де болса сұлбасы сырдаңдана</w:t>
        <w:br/>
        <w:t>жылыстай жөнелді. Қызыл ет бірақ тісіне тимеді. Үш итке де ақыры</w:t>
        <w:br/>
        <w:t>бұйырмады... Бұйырмаған ас бұйрықсыз іс істеткен. Сол түні шошқа</w:t>
        <w:br/>
        <w:t>базының түк-шөп жиналған жағынан, тар терезеден тәуекелмен</w:t>
        <w:br/>
        <w:t>секірген Сары тазы торайлардың ортасына түскен.</w:t>
        <w:br/>
        <w:t>Екі көзі қанға толған ол мегежіндер жеке қамалған, адам бойы</w:t>
        <w:br/>
        <w:t>жетпестей тұтас тақтайдан соққан қабырғадан шыға алмай әуреленіп,</w:t>
        <w:br/>
        <w:t>долылықтан кішкентай торайларды қырқа талап, канжоса қылды.</w:t>
        <w:br/>
        <w:t>Ешқайсысы да аман қалған жоқ. Біреуінің қол-аяғы сынса, біреуінің</w:t>
        <w:br/>
        <w:t>басын шайнады, біреусінің қарнын ақтарса, біреусінің денесін бой-бой</w:t>
        <w:br/>
        <w:t>айырды... Таң атпай келген әйел есікті ашып қалғанында, іштен сұр</w:t>
        <w:br/>
        <w:t>жыланша атылған Сары тазы қатар-қатар ірілі-ұсақты кішкене тақтай</w:t>
        <w:br/>
        <w:t>қоралардың ортасымен, төбесі жабық алып цемент баздың ішімен</w:t>
        <w:br/>
        <w:t>зытып бара жатты. Әйел сұмдық көрініске көзі шатынап, шарасыз</w:t>
        <w:br/>
        <w:t>жандай қозғалмай қалған. Қалған әйелдер қашып бара жатқан итке</w:t>
        <w:br/>
        <w:t>таңырқап тұр. Әр біреуі өз тақтай қоршау-қораларының алдында,</w:t>
        <w:br/>
        <w:t>мегежіндер маңында.</w:t>
        <w:br/>
        <w:t>Торай етіне тойған тазы тайған бетімен шилеуіт ішіне келіп</w:t>
        <w:br/>
        <w:t>жатқан. Қоңыр күздің қызусыз күні астында қыздырынып маужырап</w:t>
        <w:br/>
        <w:t>кетті... Түс ауа шаңқ-шұңқ атылған мылтықтың зор дауысынан</w:t>
        <w:br/>
        <w:t>оянды. Қозғалмай жатып тың тыңдаған. Шулаған иттер дауысы өзіне</w:t>
        <w:br/>
        <w:t>қарай жақындап қалыпты. Орнынан асығыс көтерілді. Жан-жағына</w:t>
        <w:br/>
        <w:t>жалт-жұлт қарап, қояндай құлақ түріп, жылыстай берген. Орнында</w:t>
        <w:br/>
        <w:t>жер түгі - шөп жапырылып қалды. Күн тас төбеден төмен ауып,</w:t>
        <w:br/>
        <w:t>екінтіге ілінген шақ. Қызуы қайта қоймаған табиғаттың алып көрігі</w:t>
        <w:br/>
        <w:t>астында құйрығын бұтына тығып, өлекселер сүйреп тасталатын</w:t>
        <w:br/>
        <w:t>сасық тоғанға қарай бұрылды. Тілі аузына сыймай шөлдеп келеді</w:t>
        <w:br/>
        <w:t>түнгі торай етінен.</w:t>
        <w:br/>
        <w:t>Иттердің шуылы күшейе түскен. Мылтықтың үрейлі үніде күшейіп</w:t>
        <w:br/>
        <w:t>жақыннан естілді. Қауіптің алыс емес екенін сезген Сары тазы жүрісін</w:t>
        <w:br/>
        <w:t>ширатты. Қалың шилеуіт арасындағы соқпақпен салдыртты. Әлде кім</w:t>
        <w:br/>
        <w:t>қараң еткен, Тазы жалт беріп, сәл қиғаш тартты. Бірақ кешікпей өзіне</w:t>
        <w:br/>
        <w:t>қарай қозғалып келе жатқан тағы екі адамды байқады. Тағы да бұрыс</w:t>
        <w:br/>
        <w:t>бет алды. Бұл тұстан тоғанға орағытып қана жетесің. Тоғанға жетсең,</w:t>
        <w:br/>
        <w:t>жоғары қарай - жыра сай. Жыра түбінде жылап ағып жатқан жылымшы</w:t>
        <w:br/>
        <w:t>су бар. Ол қандай қалдық су екені белгісіз. Қышқыл, улы. Мал да, иттер</w:t>
        <w:br/>
        <w:t>де ауыз шайқаған емес. Ферманың тұсына жеткенде алдынан мойнақ</w:t>
        <w:br/>
        <w:t>салынып, әжептәуір тоқтау суға - тоспаға айналған.</w:t>
        <w:br/>
        <w:t>Қарсы алдынан қолында шошайғаны бар біреуді тазы ерте байқап</w:t>
        <w:br/>
        <w:t>қалып, ши арасына секіре сүңгіп кетті. Енді қиғаш салса, шилеуіттің</w:t>
        <w:br/>
        <w:t>жалтаңға ұштасар маңынан бірақ шығатынын білді. Жалт бұрылып</w:t>
        <w:br/>
        <w:t>43</w:t>
        <w:br/>
        <w:t>Аш өзегін ашы өксік үйірген тазы Ала төбетке ұрлана қарап қояды.</w:t>
        <w:br/>
        <w:t>Ол бейғам. Білектей сирақтары сыр бермей, аяқтарын аш болса да</w:t>
        <w:br/>
        <w:t>алшаң басады... Табандарын да тас жолға таймай басады. Ғұмыр бойы</w:t>
        <w:br/>
        <w:t>осы өңірде туып-өскен тәрізді. Тасырқамайтын да тосырқамайтын</w:t>
        <w:br/>
        <w:t>сияқты. Қатты суық та өтпегендей. Дегенмен тазыдай емес, жүні де</w:t>
        <w:br/>
        <w:t>қалың. Қабырғасын жауып тұр. Қабырғадан қарматар тазы ғана. Қос</w:t>
        <w:br/>
        <w:t>өкпесінен өткен ызғар арса-арса қабырғаларды қаусатып тастағандай,</w:t>
      </w:r>
    </w:p>
    <w:p>
      <w:r>
        <w:t>қауқары қалмағандай өзін жайсыздау сезінеді.</w:t>
        <w:br/>
        <w:t>Электр шамдары күндізгідей жарқыраған көше кенет қанат</w:t>
        <w:br/>
        <w:t>жайған ауқымды алаңға алып шықты. Алаңда жан атаулы жоқ. Бос.</w:t>
        <w:br/>
        <w:t>Айналасы - ақ қар, айдыны - көк мұз. Қақ ортада алуан түрлі сәулеге</w:t>
        <w:br/>
        <w:t>шомыла жымың қағып, қаракөк аспанға бой түзеп, алып шырша -жаңа</w:t>
        <w:br/>
        <w:t>жыл жаршысы тұр. Сары тазы соған қарай тұра тартты. Сол жерден</w:t>
        <w:br/>
        <w:t>бірдеме дәметсе керек. Ақ қанден мен Торшолақ та қалыса қойған</w:t>
        <w:br/>
        <w:t>жоқ. Ала төбет соңдарында. Екі қанден де сүлдерлерін сүйретіп,</w:t>
        <w:br/>
        <w:t>сүйектеріне сүйеніп қалыпты. Ала төбет енді ғана байқады. Ақ</w:t>
        <w:br/>
        <w:t>қанден тіпті әрең ілеседі. Осы келе жатқан төртеуі де жанкештілікпен</w:t>
        <w:br/>
        <w:t>өмір сүріп келе жатқандарын Ала төбет сезеді. Өлмеген соң - ит</w:t>
        <w:br/>
        <w:t>тірлік те, ит жандылық Та... Бастарын құраған Тік құлақ тез құтылды</w:t>
        <w:br/>
        <w:t>бұлардан... бұл тірліктен.</w:t>
        <w:br/>
        <w:t>Жарығы өшіп-жанған, сан құбыла жымыңдаған шырша қапысыз</w:t>
        <w:br/>
        <w:t>безендіріліпті. Өзі және шыркөбөлек айналып тұр. Ұшында қып-қызыл</w:t>
        <w:br/>
        <w:t>жұлдыз жанған. Басына қараған Ала төбет айсыз аспанда да жұлдыз</w:t>
        <w:br/>
        <w:t>біткен тамып түсер суық тамшыдай жерге жақындап, мөлт-мөлт қағып</w:t>
        <w:br/>
        <w:t>тұрғанын байқады. Ашық алаңда кек аспан қобыздың шанағындай</w:t>
        <w:br/>
        <w:t>көзге анық шалынған. Шүпірлеген жұлдыздар алып шанақ ішіне</w:t>
        <w:br/>
        <w:t>тігілген киіз үйлердің жер ошағынан жылтылдаған от іспеттес.</w:t>
        <w:br/>
        <w:t>Төрт жағынан кісі бойы тақтай қабырғалармен саңдаусыз коршап</w:t>
        <w:br/>
        <w:t>тастаған шырша түбінен күндіз кішкене балалардың қолынан түсіп</w:t>
        <w:br/>
        <w:t>қалған тамақ калдықтарын Сары тазы мен екі қанден ырылдаса бөлісіп,</w:t>
        <w:br/>
        <w:t>ауыздарының дәмін алды. Ала төбет араласқан жоқ. Тақтай қабырға</w:t>
        <w:br/>
        <w:t>түбіне, көк мұз қатқан тас алаң бетіне бауырын төсеп, алдыңғы екі</w:t>
        <w:br/>
        <w:t>аяғын созып жіберді. Мұның аңысын аңдаған Сары тазы мен қалған</w:t>
        <w:br/>
        <w:t>екеуі де аяқтарын бауырларына жинай төбетке жанаса, тығылыса кеп</w:t>
        <w:br/>
        <w:t>жатты. )</w:t>
        <w:br/>
        <w:t>Шаршы алаңның шыршасын қара тұтқан тағылар көңілдері құлази</w:t>
        <w:br/>
        <w:t>түсіп жаурап жатыр. Ала төбет тоңғанын сездіргісі жоқ. Азуларын</w:t>
        <w:br/>
        <w:t>айқастырып, басын алдыңғы екі аяғының үстіне салып, алаң шетінде</w:t>
        <w:br/>
        <w:t>жарқыраған неон шамына жанарын қадаған. Сабырлы. Сары тазы</w:t>
        <w:br/>
        <w:t>бұған бүйірін бере қатар қисайыпты. Сүйрік денесін доғадай иілтіп,</w:t>
        <w:br/>
        <w:t>басын ішіне тыққан. Төбетке жанасып, қалтыраған денесі дір-дір етіп,</w:t>
        <w:br/>
        <w:t>анық сезіліп тұр. Торшолақ пен Ақ қанден де оңып жатқан жоқ. Қалш-</w:t>
        <w:br/>
        <w:t>қалш қағады. Сұрапыл суықтан ыстық қандары суына түскен.</w:t>
        <w:br/>
        <w:t>40</w:t>
        <w:br/>
        <w:t>Түн баласында желтоқсанның айы алмадай толып келеді. Жарығы</w:t>
        <w:br/>
        <w:t>да молая түскен. Қараңғы түн тағыланып кеткен иттердің қырау қатқан</w:t>
        <w:br/>
        <w:t>сауырындай бозамықтанып тұрады. Бірақ ақ нұры аз түн. Қоңырқай.</w:t>
        <w:br/>
        <w:t>Қала іші болса да іші-бауырыңды мұздатар, қол-аяғыңды бауырыңа</w:t>
        <w:br/>
        <w:t>жинатар қаһарлы ызғар түнде күшейе түседі. Айықпас ызғар бар,</w:t>
        <w:br/>
        <w:t>кейінгі кезде ол тіпті бел алған тәрізді. Желтоқсанның ызғары.</w:t>
        <w:br/>
        <w:t>Бұл күндері қаншық кәрі қанден - Ақ қанден мен жүні тықыр,</w:t>
        <w:br/>
        <w:t>түбіті салымсыз тазы - Сары тазы қатты қиналып жүр. Сыртқа</w:t>
        <w:br/>
        <w:t>білдірмегенсиді. Шындығында ұйқы-күлкіден қала қалтырайды,</w:t>
        <w:br/>
        <w:t>тістері тістеріне тимей сақылдап тоңады. Ала төбет қана айтарлықтай</w:t>
        <w:br/>
        <w:t>азап шегіп жүрген жоқ. Тек бәрінің басына бірден үйірілген аштық</w:t>
        <w:br/>
        <w:t>шыдатар емес мұны да... Аштық ешкімге қарамайды. Аңға да, адамға</w:t>
        <w:br/>
        <w:t>да бірдей ғой ол. Бастарына түскен бейшара иттер еріксіз көнген.</w:t>
        <w:br/>
        <w:t>Түске тарта Торшолақ құрғақ, кең цемент арнаның ішін өрлей</w:t>
        <w:br/>
        <w:t>жүрді. Иттер ілесіп келеді. Бірінен бірі өлсе қалар емес. Бәрі де</w:t>
        <w:br/>
        <w:t>Торшолақтан үміттенетін сияқты. Цемент арна терең. Қаланың қақ</w:t>
      </w:r>
    </w:p>
    <w:p>
      <w:r>
        <w:t>ортасын кесіп өтеді өзі. Басын тау бауырынан алатын. Бауырымен қар</w:t>
        <w:br/>
        <w:t>сызған Торшолақ сол жүрген соң цемент баспалдақтармен жоғары</w:t>
        <w:br/>
        <w:t>көтерілді. Жағадан басталған сирек-сирек ағаш өсіпті. Олардың өзі</w:t>
        <w:br/>
        <w:t>шоқ үкідей эр жерде. Әріректе биік ғимарат көз тартады. Аппақ. Бойы</w:t>
        <w:br/>
        <w:t>сұңғақ. Қасындағы төрт-бес қабат үйлер оның жанында түк емес.</w:t>
        <w:br/>
        <w:t>Баспалдақпен көтерілгендегі төменгі шығар ауыздан ағыл-тегіл кіріп-</w:t>
        <w:br/>
        <w:t>шығып жатқан жұрт. Иттер олардың көптігіне, ғимараттың биіктігіне</w:t>
        <w:br/>
        <w:t>қызыға көз жіберіп біраз тұрды.</w:t>
        <w:br/>
        <w:t>Торшолақ өзінің қаладағы жоғары оқу орындарының бірінің</w:t>
        <w:br/>
        <w:t>тұсынан серіктерін ертіп шыққанын білген жоқ бірақ.</w:t>
        <w:br/>
        <w:t>Торшолақ</w:t>
        <w:br/>
        <w:t>1</w:t>
        <w:br/>
        <w:t>Іңір ілінген сәт. Аяз күшейген. Қала іші қоныштан қар. Іңір</w:t>
        <w:br/>
        <w:t>қараңғысымен ілесе келгендей төрт ит жастар мекен еткен, ығы-жығы</w:t>
        <w:br/>
        <w:t>салынған жатақханалардың жанына жақындаған. Тіпті жақын келген.</w:t>
        <w:br/>
        <w:t>Тік құлақтың тағдырынан кейін сескеніп қалған төртеу жүректері</w:t>
        <w:br/>
        <w:t>дауалап, бірен-саран кіріп-шығып жатқан келімді-кетімді тұрғынды</w:t>
        <w:br/>
        <w:t>жатақхананың көзіне бара алмады. Қар жамылған іргені ғана иіскеледі.</w:t>
        <w:br/>
        <w:t>Ештеңе өнбесін сезгесін бойларын сырт салысты.</w:t>
        <w:br/>
        <w:t>Ала төбет әжептәуір бос жерді алып жатқан жатақхана маңындағы</w:t>
        <w:br/>
        <w:t>шырша, түрлі жеміс ағаштары, тал-терек, қайың қадау-қадау өскен</w:t>
        <w:br/>
        <w:t>төнірекке тартқысы келіп еді, Торшолақ күндіз кешке дейін сол жерде</w:t>
        <w:br/>
        <w:t>аш жаттық қой дегендей сыңай танытып, студенттер күндіз жатақхана</w:t>
        <w:br/>
        <w:t>мен оқу орны - биік ғимараттың арасына жаяу жарыс салып, ағылып</w:t>
        <w:br/>
        <w:t>31</w:t>
        <w:br/>
        <w:t>Қыз тағы да шошына шыңғырып жіберіп, жігітті құшақтап алды.</w:t>
        <w:br/>
        <w:t>Жігіт қыздың жалына жылап жатқанына басу айта алмай әуре. Қыз да</w:t>
        <w:br/>
        <w:t>өкси сөйлеп қояды. Өлікке өңмеңдей түсіп жатқан төрт итке екі жас</w:t>
        <w:br/>
        <w:t>қайтар жолда кездессе керек... Сәлден кейін жігіт қызды Тастап, өзі бес-</w:t>
        <w:br/>
        <w:t>алты қадам ұзай беріп еді, қыз шыдай алмай айғайлап жіберіп, жігітке</w:t>
        <w:br/>
        <w:t>қарай тұра жүгірді. Енді жігіт мәйіттерді күзетіп қалғысы келіп еді,</w:t>
        <w:br/>
        <w:t>қыз екі-үш қадам жігіттен ұзамай жатып қайта оралды. Амалсыздан</w:t>
        <w:br/>
        <w:t>төмен қарай таптауырынмен екеуі бірге құлдилады. Артынан жігіт</w:t>
        <w:br/>
        <w:t>қарағыштап қояды. Көңілі күпті-ау... Тап алдарында ақ мәрмәрдай биік</w:t>
        <w:br/>
        <w:t>оқу орны ай сәулесіне малынып тұр. Одан әріректе көктайғақ көше.</w:t>
        <w:br/>
        <w:t>Көше бойын бойлаған электр шамдары.</w:t>
        <w:br/>
        <w:t>Орнынан көтерілген Торшолақпен иттер де қозғалды. Олар әлгі</w:t>
        <w:br/>
        <w:t>екеуінің ұзап кеткеніне сенімділікпен сескенбей жақындады. Алғаш</w:t>
        <w:br/>
        <w:t>жеткен Торшолақ. Қалғандары сәл соң. Ешқайсысы бірак құр қалған</w:t>
        <w:br/>
        <w:t>жоқ. Қарындарының қамына қайта кірісті... Көп ұзамай-ақ қыз бен</w:t>
        <w:br/>
        <w:t>жігіт қайта оралды. Бұлар жемтік-өлік басын еріксіз босатысты. Бұл</w:t>
        <w:br/>
        <w:t>жолы иттер өлікті аударып, қан қатқан бет элпетінен де ауыз тиіскен.</w:t>
        <w:br/>
        <w:t>Мәйіт қыздың маңдайы жарылып, қан бетін жуа қатыпты. Бүкіл өңірі</w:t>
        <w:br/>
        <w:t>даладай қып-қызыл. Тарқатылған қара шашы арқасын жаба қатып</w:t>
        <w:br/>
        <w:t>қалған екен. Қобыраңқы.</w:t>
        <w:br/>
        <w:t>Тілдерімен езулерін жаласқан төрт ит әзірде өздері отырған жерге</w:t>
        <w:br/>
        <w:t>таяу тағы шоқиды. Торшолақ қана жырыла бөлініп, жекелеу, жақындау</w:t>
        <w:br/>
        <w:t>қоныстанды. Екі жас өлік жатқан таптауырын соқпақ жиегіндегі</w:t>
        <w:br/>
        <w:t>арыққа әзірдегідей жақын келген жоқ. Оңашалау тұрған. Жансыз</w:t>
        <w:br/>
        <w:t>денеден қаймығатын сияқты. Ай аспан төріне шарықтай шығыпты.</w:t>
        <w:br/>
        <w:t>Қалаға еңкейген заңғар тау шоқылары да зорая түскен. Кесектене көзге</w:t>
        <w:br/>
        <w:t>ұрады. Түн суый аяз арқасына мінген.</w:t>
      </w:r>
    </w:p>
    <w:p>
      <w:r>
        <w:t>Кешікпей маңайды жарқырата, тыныш төңіректі қиқулата,</w:t>
        <w:br/>
        <w:t>төбесіндегі шамдарын жыпылықтата екі машина төмен жақтан</w:t>
        <w:br/>
        <w:t>көтерілді. Жігіт пен қыз ағаш арасынан төмен қарай жүгіріп, өлік</w:t>
        <w:br/>
        <w:t>жатқан жерге бастай жақын әкелді. Иттер енді ауыздарынан дәмді еттің</w:t>
        <w:br/>
        <w:t>дәмі кетпей алыстау барып отырды. Бірақ қос машинамен келгендерге</w:t>
        <w:br/>
        <w:t>иттер, иттерге олар көрініп тұр. Аралық аса қашық емес.</w:t>
        <w:br/>
        <w:t>Машинамен келгендер о жер, бұ жерді қарап, қарды шұқылап,</w:t>
        <w:br/>
        <w:t>өліктерді аударып-төңкеріп, машинаның жарығын әріден түсіріп</w:t>
        <w:br/>
        <w:t>қойып ұзақ әуреленді. Иттер де орындарынан үн шығармай бақылап,</w:t>
        <w:br/>
        <w:t>қозғалмай қойды. Аязға да шыдап баққан. Сүт пісірім уақыттан кейін</w:t>
        <w:br/>
        <w:t>келгендер өліктерді салып, қыз бен жігітті отырғызып алып, зымзия</w:t>
        <w:br/>
        <w:t>тайып отырды... Осыны күткен төртеу сумандап өлік жатқан орынға</w:t>
        <w:br/>
        <w:t>жетіп келді. Олар мәйіт иісі сәл-пәл ғана сіңген қарды иіскелеп қалды.</w:t>
        <w:br/>
        <w:t>Аздан кейін иіс те сезілуден арылды. Иттер де қатты аяздан қалтырай</w:t>
        <w:br/>
        <w:t>бастады.</w:t>
        <w:br/>
        <w:t>. Түн ортасы. Қала тыныштық құшағында қалғып кеткен. Жемтік-</w:t>
        <w:br/>
        <w:t>өлік жоқ.</w:t>
        <w:br/>
        <w:t>4</w:t>
        <w:br/>
        <w:t>қарқылдаса күліскен. Бала көтерген олар аяздан тоңа биік қабатты</w:t>
        <w:br/>
        <w:t>үйлеріне қарай көшені кесіп өтті.</w:t>
        <w:br/>
        <w:t>Жаңа жылдың жарық түні. Қала іші ояу. Көше қаңыраңқы.</w:t>
        <w:br/>
        <w:t>Алғашқы қаңтар Түні. Түкірік жерге түспес аяз.</w:t>
        <w:br/>
        <w:t>жжж</w:t>
        <w:br/>
        <w:t>Аязды жарық түнде төрт ит те тарап кеткен. Кемеліне келіп,</w:t>
        <w:br/>
        <w:t>қуаты толмаған Ала төбет карашада кеткен аумағы алып саябаққа</w:t>
        <w:br/>
        <w:t>бас бұрды. Қанша дегенмен төбет болған мекені ғой... Салпаң құлақ</w:t>
        <w:br/>
        <w:t>Сары тазы тұмсығын жерге сала ніс тартып, баяғыда өзі қалаға тап</w:t>
        <w:br/>
        <w:t>болған қалың ағашты жасырын жыраға бас қойды. Түннің таңға ұласар</w:t>
        <w:br/>
        <w:t>талмаусыраған шағында бауыры жыра ішіндегі қалың қарды сызып,</w:t>
        <w:br/>
        <w:t>амалсыз кетіп бара жатты... Торшолақ пен Ақ қанден үлкен қаланың</w:t>
        <w:br/>
        <w:t>қараңғы бір шетіне зым-зия сіңді.</w:t>
        <w:br/>
        <w:t>Құтпандар тойған жерлеріне тартқан...</w:t>
        <w:br/>
        <w:t>Жұлдыздар жасаураған айсыз аспан. Түнектей қараңғы түн. Таң</w:t>
        <w:br/>
        <w:t>алакеуіміне әлі ерте.</w:t>
        <w:br/>
        <w:t>1990 жыл, мамыр.</w:t>
        <w:br/>
        <w:t>ҚАРА БУ</w:t>
        <w:br/>
        <w:t>Табиғаттың күмістей күпісімен қымтанған Күршім өңірі. Сұлай</w:t>
        <w:br/>
        <w:t>созылған сұлық, дала бір бүйірден киіп кеткен жатаған таулармен</w:t>
        <w:br/>
        <w:t>текетіресіп қалғандай тынши түскен. Терезе әйнегіне тыстан су тисе</w:t>
        <w:br/>
        <w:t>шытынап шырт-шырт сынатын аязды күн мен түн ақпанда кезек</w:t>
        <w:br/>
        <w:t>алмасып тұр. Суық ырқына көнген шыңылтыр әлем айған салсаң</w:t>
        <w:br/>
        <w:t>құл-талқаны шыға күйреп түсердей. Маңай шыныдай мөп-мөлдір.</w:t>
        <w:br/>
        <w:t>Тау етегінде шашырап орналасқан әжептәуір алқапы ауыл да аяздан</w:t>
        <w:br/>
        <w:t>қорғалап қалған. Мұржаларынан шыққан бозамық қи түтіні тұп-тұнық,</w:t>
        <w:br/>
        <w:t>сұп-суық ауада қыз бұрымындай өріледі. Ауыл ішінде тіршілік атаулы</w:t>
        <w:br/>
        <w:t>суықмұрын. Мектеп жабылған. Бірен-саран желіккен болмаса, бала</w:t>
        <w:br/>
        <w:t>біткен үйінде. Сыртта жұмыс істеп жатқан жан санаулы. Қараң-құраң</w:t>
      </w:r>
    </w:p>
    <w:p>
      <w:r>
        <w:t>мал да жоқ: қораға тығылған.</w:t>
        <w:br/>
        <w:t>Ақпан алабөтен аязды. Мұндай ашық ақпанды жылдар Алтайда аз.</w:t>
        <w:br/>
        <w:t>Көбінесе боранды. Ал, биыл кімге қыр көрсетіп, неге көрініп тұрғанын</w:t>
        <w:br/>
        <w:t>бір құдайым білсін?!. Әйтеуір, жел-құзсыз ызғарымен-ақ бұл өлкені</w:t>
        <w:br/>
        <w:t>бас көтере алмастай қысып тастаған еді.</w:t>
        <w:br/>
        <w:t>2</w:t>
        <w:br/>
        <w:t>Аудан орталығынан ерте шыққан автобус күн көтеріле Әудиенін</w:t>
        <w:br/>
        <w:t>биігінен асып, тауды бөктерлеген қырқа жиегіне іліккен. Тас жолдың</w:t>
        <w:br/>
        <w:t>оң қапталын ала аппақ дала тіршіліксіз созылып жатыр. Қаратоғай</w:t>
        <w:br/>
        <w:t>ауылына жеткенше әлі бір сағаттық жол бар. Жол үсті сіресіп қатып</w:t>
        <w:br/>
        <w:t>қалған көктайғақ. Автобус ақырын келеді. Аязды тұнық ауада масадай</w:t>
        <w:br/>
        <w:t>ызыңдаған бірқалыпты дауысы сол жақтағы қар жамылған биік тау</w:t>
        <w:br/>
        <w:t>шоқыларына соғылып шыңыл қақса, оң жақтағы ұшан далаға үнсіз</w:t>
        <w:br/>
        <w:t>жұтылып жатқандай. Кішкене автобус болса да, пеші істеп тұрса да,</w:t>
        <w:br/>
        <w:t>жолаушылар қанша жылы киініп қымтанып отырғаңымен, бүрсең</w:t>
        <w:br/>
        <w:t>қағып, бүрісе түскен. Бәрі де жағаларын көтеріп, қалталары мен</w:t>
        <w:br/>
        <w:t>жендеріне қолдарын тығып алған. Аузы-мұрындарынан бу шығады.</w:t>
        <w:br/>
        <w:t>Жүргізуші ғана шолақ тонының өңірін ашып тастап, «Пазик»-тің</w:t>
        <w:br/>
        <w:t>рулінен қолын айырмай келеді. Сол ғана тынымсыз.</w:t>
        <w:br/>
        <w:t>Әлден уақытта оң жақта отырған жолаушылар қозғалақтап,</w:t>
        <w:br/>
        <w:t>терезені ыстық демдерімен үрлеп, қырау қатқан әйнектерден «көз»</w:t>
        <w:br/>
        <w:t>ашты. Бәріне себепкер - ортан белде отырған бойжеткен қыз еді. Ол</w:t>
        <w:br/>
        <w:t>алыста... ақ қарлы айдын жазықта ағып келе жатқан қомақты қараға</w:t>
        <w:br/>
        <w:t>көзі түскен.</w:t>
        <w:br/>
        <w:t>Мынау суық сорған өлкеде бұл не қылған жанкешті екені белгісіз.</w:t>
        <w:br/>
        <w:t>Сол қара біртіңдеп жақындай келе түйе екені анықталған. Сәлден кейін</w:t>
        <w:br/>
        <w:t>51</w:t>
        <w:br/>
        <w:t>салды. Төбет бірақ тазы төнген ұрымтал сәтте бұлт етіп, бір жамбасына</w:t>
        <w:br/>
        <w:t>құлай басын төмен тартып, қылтамақтан қапысыз қапты. Сары тазы</w:t>
        <w:br/>
        <w:t>қармаққа оңбай түсті. Азуын ашып, тістерін ақсита арпалысса да,</w:t>
        <w:br/>
        <w:t>жас төбеттің қыран шеңгеліндей бүрген жақтары күш алып, тынысын</w:t>
        <w:br/>
        <w:t>тарылта бастады. Олай бұлай жұлқыған басы мен алдыңғы жіңішке</w:t>
        <w:br/>
        <w:t>сирақ, жалпақ табанымен төбеттің арыс кеудесінен баса итеруге</w:t>
        <w:br/>
        <w:t>тырысқан бұлқынысынан ештеңе өнер емес. Астында жатса да Ала</w:t>
        <w:br/>
        <w:t>төбет азу тісін ақ сүңгідей тақыр тамаққа толғай түскен: ақ тамағын</w:t>
        <w:br/>
        <w:t>орақтай орып, қызыл қанға боярдай.</w:t>
        <w:br/>
        <w:t>Төрт аяғын тең баса алмай сенделектеген Сары тазы демі жетпей,</w:t>
        <w:br/>
        <w:t>амалы құрып, шөл қысқандай ындыны кеуіп барады. Ала төбеттің</w:t>
        <w:br/>
        <w:t>азуы қарысып қалғандай. Бой-бойынан тер кетіп, әлсіреген сайын әрі-</w:t>
        <w:br/>
        <w:t>сәріленіп, алмағайып күйге түскен тазы.</w:t>
        <w:br/>
        <w:t>Қомақты қапқан Ала төбет аяқ астынан қатты қимылдап, сіңірлі</w:t>
        <w:br/>
        <w:t>сом сирақтарын тірене, шиыршық ата шірене көтеріле берді. Табандары</w:t>
        <w:br/>
        <w:t>жерге толық күш артқан сәтте тазыны тамағынан бұрай тұрып кетті.</w:t>
        <w:br/>
        <w:t>Мойны қайырылған тазы қисая құлап, демі жетпей қырылдады... Ала</w:t>
        <w:br/>
        <w:t>төбеттің құлағында сэби үні қарлыға, құмыға шырылдады... Дәл осы</w:t>
        <w:br/>
        <w:t>мезетте бүйірінен сұмдық соққы тиіп, өзі тазы денесін жартылай баса</w:t>
        <w:br/>
        <w:t>жығылды. Тісін бірақ босата қоймады.</w:t>
        <w:br/>
        <w:t>Бағанадан өлімге бас байлап алысқан Сары тазы мен Ала төбет</w:t>
        <w:br/>
        <w:t>көшенің арғы бетінен қар атыса жеңіл киіммен жүгіріп шыққан алты-</w:t>
        <w:br/>
        <w:t>жеті қыз-жігітті аңғармаған. Оларды байқауға қылтамақтан тазыны</w:t>
        <w:br/>
        <w:t>алғалы шамалары да жетпей қалған еді. Жан үшін арпалысқан.</w:t>
      </w:r>
    </w:p>
    <w:p>
      <w:r>
        <w:t>Торшолақ пен Ақ қанден ғана көрсе де көрмегендей кейіпте нәрестеге</w:t>
        <w:br/>
        <w:t>көздерін сүзіп, жасаураған жанарлары тұманытып, тоңып отырған. Күл</w:t>
        <w:br/>
        <w:t>болмасаң - бүл бол дейтін салқын сезім баурағанды.</w:t>
        <w:br/>
        <w:t>Қыз-жігіттер бірден-ақ байқаған. Олар көшені асыға кесіп өтіп,</w:t>
        <w:br/>
        <w:t>жақындау келіп, таласқандарға үн-түнсіз қызыға қарасып қалды.</w:t>
        <w:br/>
        <w:t>Сол екі ортада сәбидің шырылы оқыс шыққан. Ол иттер таласкалы</w:t>
        <w:br/>
        <w:t>мезгіл-мезгіл жылап жатыр еді. Жастар сонда ғана аялдама көлеңкесі</w:t>
        <w:br/>
        <w:t>астында, орындық үстінде ораулы нәрестені көрді. Бәрі де солай</w:t>
        <w:br/>
        <w:t>ұмтылды. Екі ит бұларға бұрыла да, байқай да алмай сілкісіп жатты.</w:t>
        <w:br/>
        <w:t>Қыздардың бірі баланы қолына көтеріп алғанда, Торшолақ үріп</w:t>
        <w:br/>
        <w:t>жіберді. Анандайда шоқиып отырған қос қанденге олар таңырқай көз</w:t>
        <w:br/>
        <w:t>салысты. Жігіттердің бірі таласқан тазы мен төбетке тұра ұмтылды.</w:t>
        <w:br/>
        <w:t>Келген бойда сілейте тепті. Оның артын ала жеткен басқалар да Ала</w:t>
        <w:br/>
        <w:t>төбетті тепкілей жөнелді. Қырылдаған Сары тазыға жандары ашыды</w:t>
        <w:br/>
        <w:t>ма, тиген жоқ.</w:t>
        <w:br/>
        <w:t>Ала төбет қасарыса тістесе де, тепкіге шыдай алмай тайқып кетті.</w:t>
        <w:br/>
        <w:t>Орнынан аунап түсіп, тепкі астында жер бауырлай жылжып, оңашалана</w:t>
        <w:br/>
        <w:t>бере жебеше атылып, зулай зытты. Тазы да кең тыныстап, сүмірейе</w:t>
        <w:br/>
        <w:t>тұрып, аулаққа қарай қашты. Қыз-жігіттер дабырласа сөйлесіп,</w:t>
        <w:br/>
        <w:t>49</w:t>
        <w:br/>
        <w:t>141-4</w:t>
        <w:br/>
        <w:t>автобуста отырғандардың бәрі де құлақтанып үлгерді. Екі-үш жас жігіт</w:t>
        <w:br/>
        <w:t>мәз-мейрам боп қалысқан. Үлкендер жағы автобусқа қарай ұшып келе</w:t>
        <w:br/>
        <w:t>жатқан түйеден секем алысқан. Аздан соң автобус кілт тоқтап, жаңағы</w:t>
        <w:br/>
        <w:t>көңілдер су сепкендей басылды. Арт жақта отырған жас жігіттер ғана</w:t>
        <w:br/>
        <w:t>өрекпіген қалпы жүргізушінің қасына келіп, мінбелеп, алға көз тіккен.</w:t>
        <w:br/>
        <w:t>Тура есік пен төрдей жерде аузы-мұрнынан бу будақтап, үсті</w:t>
        <w:br/>
        <w:t>ақшулан тартып, қырау қатқан шудалары сауыс-сауыс мұздана жер</w:t>
        <w:br/>
        <w:t>сызған алып қара бура жолды кес-кестеп тұр. Анда-санда аузынан ақ</w:t>
        <w:br/>
        <w:t>көбік жынын шашып, маяша бақырып-бақырып алады. Тұрған орнынан</w:t>
        <w:br/>
        <w:t>тапжылар емес. Қыларың болса қылып қал дегендей өркөкірек.</w:t>
        <w:br/>
        <w:t>Табақтай табандарымен тарпып-тарпып қояды. Ертегілерде айтылатын</w:t>
        <w:br/>
        <w:t>нағыз жынның өзі дерсің. Өзі де таудай. Басында қайыс ноқта.</w:t>
        <w:br/>
        <w:t>Автобус ішіндегілердің бәрі де алға қарай ұйлығысып, бірінің</w:t>
        <w:br/>
        <w:t>иығынан бірі мойнын созысты. Кәудір-кәудір етіп әрнені айтысып,</w:t>
        <w:br/>
        <w:t>шоферге жүр дес-ті. Қыз ғана орнынан тұрмай үнсіз қалған... Ешкім</w:t>
        <w:br/>
        <w:t>оны елеген де жоқ. Өзді-өзі бураға таң. Өмірде мұндай кереметті</w:t>
        <w:br/>
        <w:t>көрмеген сияқты. Әлде кімдер бураны таныды да. Иесі Ескендірді</w:t>
        <w:br/>
        <w:t>де атады. Бәрінен де «үндемес» Ескендір атанған шалдың ауылдағы</w:t>
        <w:br/>
        <w:t>жалғыз қара бурасы бұл жақта қайдан жүргеніне қайран!</w:t>
        <w:br/>
        <w:t>Қара бураға қарап автобус ақырын жылжыды. Ол бірақ айылын да</w:t>
        <w:br/>
        <w:t>жиған жоқ. Табандары көктайғақ тас жолға жабысып қалғандай қозғала</w:t>
        <w:br/>
        <w:t>қоймады. Қайта өзіне жақындаған темірге көлденеңдеген қалпы ұзын</w:t>
        <w:br/>
        <w:t>мойнын созды. Бұрқыраған булы тұмсығымен жүргізуші отырған</w:t>
        <w:br/>
        <w:t>жақтағы маңдай әйнекті иіскегендей болып, аузындағы жынын былш</w:t>
        <w:br/>
        <w:t>еткізіп шашын жіберген. Өзі мұздап тұрған маңдай эйнек шатыр етіп,</w:t>
        <w:br/>
        <w:t>бір неше тармаққа сызыла жарылып кетті. Жүргізуші жігіт орнынан</w:t>
        <w:br/>
        <w:t>оқыс атып тұрып, бер жақта ентелеп тұрғандарға қарай қалай құлай</w:t>
        <w:br/>
        <w:t>секіргені белгісіз. Жолаушылар да жануардан тап мұндай жат қылықты</w:t>
        <w:br/>
        <w:t>күтпесе керек, үдірейісе үнсіз қалды. Қимылсыз.</w:t>
        <w:br/>
        <w:t>- Ух! Әйнекті ауыстырғаным мұндай жақсы болар ма?! - деді</w:t>
        <w:br/>
        <w:t>алқынған жүргізуші жігіт. - Өз әйнегі күлдей боп түсуші еді... Егер</w:t>
        <w:br/>
        <w:t>олай сынғанда, аңыраған тесіктен басты тығып, ауызды бірақ салады</w:t>
      </w:r>
    </w:p>
    <w:p>
      <w:r>
        <w:t>екен... кәпір! Түрі қандай қорқынышты.</w:t>
        <w:br/>
        <w:t>- Желігіп жүр ғой. Ақпанда азынап құтыратын әдеті, - деді біреу</w:t>
        <w:br/>
        <w:t>жайбарақат.</w:t>
        <w:br/>
        <w:t>- Айдалада қайдан жүр?</w:t>
        <w:br/>
        <w:t>- Қайданың не өзіңнің, қайыйтын сыңарын іздеп жүр де, ақпан</w:t>
        <w:br/>
        <w:t>ғой, - деді мосқалдау.</w:t>
        <w:br/>
        <w:t>- Қайыған деген не?- деді әлгі жас жігіт.</w:t>
        <w:br/>
        <w:t>- Әке-шешенңнен сұрап ал, мұны білмесең неменеге қазақпын деп</w:t>
        <w:br/>
        <w:t>сөйлеп тұрсың, - деп кейіді анау.</w:t>
        <w:br/>
        <w:t>- Әй, мылжыңды қойыңдар! - деді арт жақтан біреуі. - Мына</w:t>
        <w:br/>
        <w:t>пәледен құтылуды ойласаңдаршы, түге...</w:t>
        <w:br/>
        <w:t>52</w:t>
        <w:br/>
        <w:t>күтсе керек, артынан ата жөнелді. Торшолақ пен Ала төбет те аттанды.</w:t>
        <w:br/>
        <w:t>Алайда шырша ғана қалған. Ол да жалғыз. Алаң бос... Желтоқсанның</w:t>
        <w:br/>
        <w:t>ақырғы түні жұлдыздар жымыңдай төнген. Айсыз түнде алапат суық</w:t>
        <w:br/>
        <w:t>алаңнан тағыларды да аластаған.</w:t>
        <w:br/>
        <w:t>Жаңа жыл түні жақындаған.. Дәл қазір қала ішінде төрт</w:t>
        <w:br/>
        <w:t>аяқтылардан басқа екі аяқтылар атаулы жылы мекендерінде. Жап-</w:t>
        <w:br/>
        <w:t>жарық көшемен құлдап келе жатқан иттер түнгітыныштыққа ұйи қалған</w:t>
        <w:br/>
        <w:t>қалаға таңырқаулы. Бірен-саран асыққан жеңіл-желпі машиналар көше</w:t>
        <w:br/>
        <w:t>қиылысының қызарған жарығына да қарамастан зу ете қалады. Жаңа</w:t>
        <w:br/>
        <w:t>жылды қарсы алуға олар да асығыс. Самаладай көшелердің бойына</w:t>
        <w:br/>
        <w:t>сапқа тұрғандай түп-түзу отырғызылған сидаң ағаштарға қырау да</w:t>
        <w:br/>
        <w:t>тұрманты. Қаз қатар салынған, бір-бірімен бой таласқан үйлердің</w:t>
        <w:br/>
        <w:t>оттары өшпеген. Күндегісінен де көп.</w:t>
        <w:br/>
        <w:t>Аштықтан іштері ұлардай шулап, дірдек қаққан иттер тазыны алға</w:t>
        <w:br/>
        <w:t>салып келе жатыр. Мезгіл түн жарымына таяған. Күндізгідей жарық,</w:t>
        <w:br/>
        <w:t>кең көшеде тірі пенде жоқ. Иттер - қожайын... Көшенің төмен жағы</w:t>
        <w:br/>
        <w:t>буалдырланып көрінеді. Күн аязды болса да көк түтін сейілмейді... Электр</w:t>
        <w:br/>
        <w:t>жарығы сағымдана қалған. Көз ұшындағы көше аяғы көгілдір тұман.</w:t>
        <w:br/>
        <w:t>Шеттегі тассоқпақпен келе жатқан иттер бір тұста баспалдаққа</w:t>
        <w:br/>
        <w:t>кез болды. Осы жерде Сары тазы бас-аяғын жиып алғысы келгендей</w:t>
        <w:br/>
        <w:t>кейінгі иттерге қарайлады. Соңына мойын бұрғанында жанарына</w:t>
        <w:br/>
        <w:t>жарығын жаққан жеңіл машинаның көзі оттай басылды. Ол аса жоғары</w:t>
        <w:br/>
        <w:t>жылдамдықпен кірпік қаққанша бұлардың тұсынан өте шығып,</w:t>
        <w:br/>
        <w:t>төмендегі автобус аялдамасы жанына кілт тоқтады. Иттердің өткір</w:t>
        <w:br/>
        <w:t>көзі адамдар асығатын жалғыз аяқ тассоқпақ баспалдағы үстінен бәрін</w:t>
        <w:br/>
        <w:t>де айнадағыдай айқын көріп тұр. Жеңіл машина - жалғыз. Жападан</w:t>
        <w:br/>
        <w:t>жалғыз қаңғып жүр... Ішінен аз уақыттан соң қолына аппақ көрпемен</w:t>
        <w:br/>
        <w:t>орай құшақтағаны бар жас адам түсті. Үстінде - жұқалау қызыл</w:t>
        <w:br/>
        <w:t>пальтосы. Басында - қызыл тоқыма. Бірақ жас адамның бұл қызыл</w:t>
        <w:br/>
        <w:t>киімдері бар ит үшін қап-қара еді. Ала төбеттің көз алдына күшік</w:t>
        <w:br/>
        <w:t>кезінде жеңіл машинаның ішінде кездесетін бойжеткен елестеді...</w:t>
        <w:br/>
        <w:t>Дүниені қос түспен елестететін иттер үшін жеңіл машинадан түскен</w:t>
        <w:br/>
        <w:t>жас адам өзі киген етігіндей қап-қара болып сұлбаланды да, қолына</w:t>
        <w:br/>
        <w:t>ұстаған орағаны ғана аппақ болып анық көрінді. Ақ көрпе мен қара</w:t>
        <w:br/>
        <w:t>сұлба... Ақтық пен қаралық. Жас адам келіншек яки қыз екені сезіліп</w:t>
        <w:br/>
        <w:t>тұр. Ол түсе салысымен машина қозғалып кетті де, зор жылдамдықпен</w:t>
        <w:br/>
        <w:t>көшені төмен қарай құлдай жөнелді. Әйел адам ақ көрпемен ораған</w:t>
        <w:br/>
        <w:t>қолындағысын аялдамадағы орындық үстіне қоя салып, асығыс тастай</w:t>
      </w:r>
    </w:p>
    <w:p>
      <w:r>
        <w:t>жүгірді. Жүгіре жөнелген ол қабат-қабат қос үйдің ортасындағы</w:t>
        <w:br/>
        <w:t>қараңғылау қуысқа кіріп, қас пен көздің арасында ғайып болды.</w:t>
        <w:br/>
        <w:t>Артында қалып бара жатқанға бұрылып, көз де салған жоқ!</w:t>
        <w:br/>
        <w:t>Асықпай қарап тұрған иттердің арасынан Сары тазы он шақты</w:t>
        <w:br/>
        <w:t>баспалдақтан екі-ақ қарғып түсіп, суырыла жөнелді. Ала төбет қала</w:t>
        <w:br/>
        <w:t>46</w:t>
        <w:br/>
        <w:t>тартты. Тұрақтап қалуға жүрегі дауаламаған. Жар барған сайын түйе</w:t>
        <w:br/>
        <w:t>бойлана тереңдеп, түбінде тірі пенде ішпейтін сұрғылт су жылтырап,</w:t>
        <w:br/>
        <w:t>жазда жарға ұя салған бір топ сұр қарлығаштар кайтуға дайындалып,</w:t>
        <w:br/>
        <w:t>көз алды мен тұмсығы астынан айқыш-ұйқыш ұшып, шөлден</w:t>
        <w:br/>
        <w:t>бұрлыққан тазының ашу-ызасын күшейте түсті. Қауіп сейілгендей</w:t>
        <w:br/>
        <w:t>болған соң тазы асықпай келе жатыр. Күн көп еңкейген. Жар ішіне</w:t>
        <w:br/>
        <w:t>көлеңке ілінген. Күздің сирек ұшырасатын қызулы күні.</w:t>
        <w:br/>
        <w:t>Бұраланы аз түзу жардың ішімен тай шаптырым жүргеннен кейін,</w:t>
        <w:br/>
        <w:t>жоғарыдағы жиекке төне салынған қора-қопсалар мен тайпақ үйлер</w:t>
        <w:br/>
        <w:t>кездесе бастады. Сары тазы қалаға кез болған. Терең жыраны еріксіз</w:t>
        <w:br/>
        <w:t>өрлей берді. Өз бетімен қалаға жар паналай жасырын енген еді Сары</w:t>
        <w:br/>
        <w:t>тазы... Қалада даладағыдай қарны үнемі тоя қойған жоқ бірақ. Араны</w:t>
        <w:br/>
        <w:t>да ашылған.</w:t>
        <w:br/>
        <w:t>Газет үстіндегі ақ наннан көзін айырмай әрі-сәрі күйде тұр қазір...</w:t>
        <w:br/>
        <w:t>Жарты бөлке нан -- өтіп жатқан жұртқа қолын жайып отырған қарттың</w:t>
        <w:br/>
        <w:t>нәпақасы иттің сілекейін шұбыртқан. Сары тазы шалға жалына қарады.</w:t>
        <w:br/>
        <w:t>Оның көз алдын тор-тор әжім айғыздап, бетіне терең із қалдырыпты.</w:t>
        <w:br/>
        <w:t>Жанарлары бірақ жанып тұр. Қуатты. Шокша сақалы мен салбыраған</w:t>
        <w:br/>
        <w:t>мұрты анда-санда күбір еткенде, жыбыр етеді. Үстінде көнетоз қоңыр</w:t>
        <w:br/>
        <w:t>пальто. Шашы селдіреген, жалаңбас. Кепкісі алдында жатыр. Кейде</w:t>
        <w:br/>
        <w:t>созған қолын түсіріп, кепкісіне апарады. Басқа артық қимыл жоқ.</w:t>
        <w:br/>
        <w:t>Тазы орнынан қозғалған. Шалдың алдынан ағылып жатқан</w:t>
        <w:br/>
        <w:t>адамдарды орағыта кесіп өтіп, ту сыртына шыққысы бар. Кешікпей-</w:t>
        <w:br/>
        <w:t>ақ арқасын беріп отырған шалдың желкесіндегі ағаштардың арасынан</w:t>
        <w:br/>
        <w:t>тазы баспалап тұрды. Екі аяқтылар жер асты жолына түсіп-шығып,</w:t>
        <w:br/>
        <w:t>асығып кетіп жатыр. Қарайлар емес. Қауіпсіз.</w:t>
        <w:br/>
        <w:t>Шалға Сары тазы жақындай түсті. Мықтаса бір-ақ қарғыр жер.</w:t>
        <w:br/>
        <w:t>Машиналар зырлап жатқан көшеге қарап, алыс-жақын қозғалған</w:t>
        <w:br/>
        <w:t>адамдарды барлап ұзақ тұрды. Нанға да көз қырын салып қояды. Ол</w:t>
        <w:br/>
        <w:t>орнында. Сары тазы ақ нанға секіруге ыңғайланды. Ол ойынан бірақ</w:t>
        <w:br/>
        <w:t>тез айнып, жиырылған денесін жинап алды. Маңайды жылдам бір</w:t>
        <w:br/>
        <w:t>шолып өтті. Жүзіктің көзінен өткендей жіп-жіңішке денесін керіп,</w:t>
        <w:br/>
        <w:t>бетегеден биік болып, жусаннан аласарғандай кейіпке еніп, еппен</w:t>
        <w:br/>
        <w:t>табанын басты. Жербауырлағандай жонын тәмен салып, шалдың ту</w:t>
        <w:br/>
        <w:t>сыртына келіп іргеледі де, ұзын мойнын жылдам созып, жарты бөлкені</w:t>
        <w:br/>
        <w:t>сып еткізді. Қайтадан сол кейпімен екі-үш қадам ұзады да, артына</w:t>
        <w:br/>
        <w:t>бұрылмастан безді... Қала іші кең. Былай шыға соғып алған. Осы күз</w:t>
        <w:br/>
        <w:t>саябақта Ала төбет пен Тік құлаққа жолықты.</w:t>
        <w:br/>
        <w:t>Самсаған сары қолдай инесі өн бойына орнатылған шырақтан</w:t>
        <w:br/>
        <w:t>алтайы түлкідей құбылған шырша түбінде жатқан иттердің ішінен Сары</w:t>
        <w:br/>
        <w:t>тазының Тісі-тісіне тимей сақылдап кетті. Шыдай алмаған ол сілкіне</w:t>
        <w:br/>
        <w:t>атып тұрып, алды-артына қарамай сумаңдай жонелді. Алакөлеңке алаң</w:t>
        <w:br/>
        <w:t>ортасымен төгілген сынаптай сырғып барады. Ақ қанден де осыны</w:t>
        <w:br/>
        <w:t>45</w:t>
      </w:r>
    </w:p>
    <w:p>
      <w:r>
        <w:t>сасып, нәпсі құмарлығы артып, ет пен терінің арасында болатын күйдей</w:t>
        <w:br/>
        <w:t>құйын-пері сезімдер сумаң қақты. Басын тұқырта байлап тастағанға</w:t>
        <w:br/>
        <w:t>бұрынғысынан да дүлейленіп, түнімен ышқынған. Таңға жуық аяз</w:t>
        <w:br/>
        <w:t>қысқан сәтте денесін билеген қалтырап тоңуы мең жан-дүниесінде</w:t>
        <w:br/>
        <w:t>қызып ойнаған қаны көтерілген жануар ышқына сілкініп, ноқталы</w:t>
        <w:br/>
        <w:t>басын сілке жұлқынғанда, аудың капрон арқаны сағалдырығынан</w:t>
        <w:br/>
        <w:t>үзіліп кеткен-ді.</w:t>
        <w:br/>
        <w:t>Тік секіргенде сырық бойлы, құрық мойынды жануар төбе қанша</w:t>
        <w:br/>
        <w:t>биік болса да басын соғып алған. Бірақ оны елеуге мұршасы келмеген,</w:t>
        <w:br/>
        <w:t>есікке қарай оқша атылған. Мойнын бір жағына бұра келіп, есіктей</w:t>
        <w:br/>
        <w:t>кеудемен кеп ағаш қақпаны соққанда, қақпа қақырап түсті де, нар бура</w:t>
        <w:br/>
        <w:t>мен далаға қарай құйындай ұшып жөнелді.</w:t>
        <w:br/>
        <w:t>Үндемес Ескендір үйден шыға ұмтылды. Кеш еді бірақ... Таң сүлесі</w:t>
        <w:br/>
        <w:t>білінейін деген екен. Койлекшең-дамбалшаң атып шыққан ақсақал ай</w:t>
        <w:br/>
        <w:t>жарығында жерге бір түкірді де, қалтырап бара жатқан соң үйге еріксіз</w:t>
        <w:br/>
        <w:t>енген. Ыстық төсектен құтырған адамдай аязды аулаға жанұшырып</w:t>
        <w:br/>
        <w:t>барып келген шал қайтып көз ілген жоқ. Қара бура болса басы ауған</w:t>
        <w:br/>
        <w:t>жаққа қаңғып кеткен. Қайда барар дейсің? Қайтып келер өзі-ақ. Інгені</w:t>
        <w:br/>
        <w:t>өлгелі қиын болды. Екінші жыл жалғыз.</w:t>
        <w:br/>
        <w:t>Қара бура содан қаңғудайын қаңғыды ғой. Қаңғыбас. Деген</w:t>
        <w:br/>
        <w:t>делқұлы... Қаратоғайдың жазық даласын қуалай желіп Ертістің құмды</w:t>
        <w:br/>
        <w:t>жарына барып жантақ та жеді. Тау бауырындағы қайрақты қыраттарға</w:t>
        <w:br/>
        <w:t>шығып, мұз қатқан мүйіз табанын қайрап, суық табан болып, қараған</w:t>
        <w:br/>
        <w:t>басымен күнелтіп, тарыдай қарды қауып, қанжырдай қатып жарады.</w:t>
        <w:br/>
        <w:t>Көзінен от шашып, аузынан жын қақырып, табанымен қар боратқан.</w:t>
        <w:br/>
        <w:t>Құлазыған суық өлке - дала. Жүйе- жүйесі босап, қан тамыры лып-</w:t>
        <w:br/>
        <w:t>лып соғып, құмарлығы қозып, інген іздеген ерке - бура... Ертістің көк</w:t>
        <w:br/>
        <w:t>мұзын кесіп өте алмай, Бүйрек пен Марқаның елсіз жерін егін-тегін</w:t>
        <w:br/>
        <w:t>аралап, Бөкенбай арқылы асып, Қаратоғайдың далиған даласын қайта</w:t>
        <w:br/>
        <w:t>кесіп, өз жаратылысынан жан мен тән азабын басар ұрғашы атаулыны,</w:t>
        <w:br/>
        <w:t>тым болмаса өзіндей бір есалаңды кездестіріп, бірін-бірі аяусыз</w:t>
        <w:br/>
        <w:t>шайнасып, құмардан шыға алмай, қанына қарайып келе жатқанда</w:t>
        <w:br/>
        <w:t>мына бір сорлылар кездесті. Осылардың әуселесін көру керек. Басқа</w:t>
        <w:br/>
        <w:t>ешқайда бұрылмайды. Барлық пәле екі аяқтылардан. Басқа ноқта,</w:t>
        <w:br/>
        <w:t>санға шідер, аяққа тұсау салатындар бұлар... Мұның сыңарын жоқ</w:t>
        <w:br/>
        <w:t>қылып жіберген де осы пәлелердің ісі. Басқаша болуы мүмкін емес. Ол</w:t>
        <w:br/>
        <w:t>мына екі аяқты, екі қолдыларды күтуде. Қанша шыдар екен. Шыдасып</w:t>
        <w:br/>
        <w:t>көрсін. Шыдаудың да шегі бар. Шыңылтыр күнде шындаса шыдасып</w:t>
        <w:br/>
        <w:t>байқассын. Егеске - егес. Өзектіге өзінікі қайғы дегендей, бура жай</w:t>
        <w:br/>
        <w:t>қозғалып, ақырып алып, орнынан көтеріле берді...</w:t>
        <w:br/>
        <w:t>Бағана қара бура шәккеннен кейін-ақ, әркім әртүрлі ой айтқан,</w:t>
        <w:br/>
        <w:t>әркім әртүрлі сөзге келіп, ортақ шешімге тоқтай алмаған. Ешкім де</w:t>
        <w:br/>
        <w:t>тиянақты пікір білдірмеді. Осы кезде:</w:t>
        <w:br/>
        <w:t>54</w:t>
        <w:br/>
        <w:t>бойын билеп, өз тұңғиығына тартып ала жөнелген... Қара бура бәріне</w:t>
        <w:br/>
        <w:t>де көнуге даяр... Көнген де.</w:t>
        <w:br/>
        <w:t>Ұлбасынның созған алақанына мойнын иген бура танауынан буы</w:t>
        <w:br/>
        <w:t>бұрқырай жұп-жұмсақ ернін тигізе бір тал кесек қантты ептілікпен іліп</w:t>
        <w:br/>
        <w:t>алды. Қолы бураның бұрқыраған буы мен ақ көбігіне көміліп, жынға</w:t>
        <w:br/>
        <w:t>жеңі былғанса да жиіркенген жоқ. Таниды деген сезікті сеніммен</w:t>
        <w:br/>
        <w:t>ұсынған қолын қыз қобалжыса да жүрек тоқтатып, өзін сабырмен</w:t>
      </w:r>
    </w:p>
    <w:p>
      <w:r>
        <w:t>салқын ұстап, еріксіз созған-ды. Ал өзгелер бураның буы бұрқыраған</w:t>
        <w:br/>
        <w:t>тұмсығына қыз қолын тигізген мезетте бәрі де бітті, сорлы қызды</w:t>
        <w:br/>
        <w:t>қулықпен тұрған хайуан қолынан шайнай тістеп, автобустың есік-</w:t>
        <w:br/>
        <w:t>терезесін сындыра іштен жұлып алады деп күткен. Кейбіреуісі үрейден</w:t>
        <w:br/>
        <w:t>көздері атыздай болып, кейбіреуісі сұмдық сорақы көріністен жүректері</w:t>
        <w:br/>
        <w:t>тоқтап қалғандай толқып, көздерін тас жұмып - әйтеуір адам айтқысыз</w:t>
        <w:br/>
        <w:t>күйді бәрі де бастан кешкен. Қыз жаңа ғана шабынған қара дүлейге</w:t>
        <w:br/>
        <w:t>қолымен қант беріп, екі уыстай қантты жолдың сол жақ қапталына,</w:t>
        <w:br/>
        <w:t>тас жолдың арғы бетіне қарай көрсете шашып жіберді. Қара бураның</w:t>
        <w:br/>
        <w:t>көзі қарауытып, тіліне тәтті дәм үйіріліп, солай қарай баяу қозғалды.</w:t>
        <w:br/>
        <w:t>Әлдеқандай жағдай болар ма дегендей таңырқаған қалпы үнсіз қалған</w:t>
        <w:br/>
        <w:t>басқалар. Үн шығаруға қорқатындай.</w:t>
        <w:br/>
        <w:t>Бура таяқ тастам ұзасымен Ұлбосын жүргізуші жігітті шақырып,</w:t>
        <w:br/>
        <w:t>орнын босатты. Жүргізуші қыз алдында намысқа тырысып, сыр</w:t>
        <w:br/>
        <w:t>алдырғанын сездіргісі келмеген. Бура жаққа қайта-қайта жанарын тіге,</w:t>
        <w:br/>
        <w:t>қолдары қалтырай кілтті бұрады. Автобус тез от алды... Тәтті дәм мен</w:t>
        <w:br/>
        <w:t>бойыңа удай тараған тәтті бір толқынға елтіген қара бура маңқия қарап,</w:t>
        <w:br/>
        <w:t>жасаураған жанарын Әудие тауының биігіндегі бұлаңдаған белгісіз</w:t>
        <w:br/>
        <w:t>елес бейнесіне қадап, көз нұрын сатқан... Ол қала берді де, автобус</w:t>
        <w:br/>
        <w:t>жылдам қозғалып, қатты жүріп кетті. Енді тек жанармай жетсін! Ауыл</w:t>
        <w:br/>
        <w:t>қашық емес. Жол жүзі жып-жылмағай, бесінге ауған күн нұрымен</w:t>
        <w:br/>
        <w:t>жалтырап жатыр. Тас жол тайғанақ.</w:t>
        <w:br/>
        <w:t>3</w:t>
        <w:br/>
        <w:t>Іңірде ауылға бура тағы келді... Ұлбосын да, Ескендір де ішіп</w:t>
        <w:br/>
        <w:t>отырған асын тастай сыртқа ұмтылған. Түн терісінен ызғырықтап,</w:t>
        <w:br/>
        <w:t>түкірік жерге түспей тұр екен. Ай жарық. Маңай бозамық. Ауыл азан-</w:t>
        <w:br/>
        <w:t>қазан. Бөрінің артындай шулаған ит біткен бураның соңына түсіп алса</w:t>
        <w:br/>
        <w:t>керек. Қыз бен қарт ит шулаған жаққа қарай жүгірді. Шал қолына</w:t>
        <w:br/>
        <w:t>қатқан құрықты іле салған. Қораны айнала бере тапырақтап келе</w:t>
        <w:br/>
        <w:t>жатқан алыпты көріп, екеуі де тоқтай қалған. Қыз: «Меңсіз Қара!..</w:t>
        <w:br/>
        <w:t>Меңсіз Қара!..» - деп, қарт: «Ай-ха-хай! - деп ақыра ұмтылды. - Кел</w:t>
        <w:br/>
        <w:t>бері Қара Бура, ай-ха-хай, кел деймін!..»</w:t>
        <w:br/>
        <w:t>Артынан ерген бір қора итке пысқырын та қарамай келе жатқан</w:t>
        <w:br/>
        <w:t>қара бура қалт тоқтады. Иттер алды-артын орап улап-шулап кетті. Өзінің</w:t>
        <w:br/>
        <w:t>56</w:t>
        <w:br/>
        <w:t>- Ойлайтын түгі жоқ, тура тарту керек, - деді жас жігіттердің бірі.</w:t>
        <w:br/>
        <w:t>- Оттапсың! -деп, жүргізуші жігіт баж ете қалған. - Ей, өзіңнің</w:t>
        <w:br/>
        <w:t>есің дұрыс па, әлде сен де анау тұрған секілдімісің?</w:t>
        <w:br/>
        <w:t>- Ей-ей! Былжырама! Не керек өзіңе? - деп, жаңағы жас жігіт мінез</w:t>
        <w:br/>
        <w:t>таныта бастап еді, жолдастары: - Қой қой! Көрмеймісің қозғалмай</w:t>
        <w:br/>
        <w:t>тұрғанын, - дескен.</w:t>
        <w:br/>
        <w:t>- Орынсыз кіжінбеңдер, өңшең қотанға тышарлар! Ана</w:t>
        <w:br/>
        <w:t>жынмен әңгімелесіңдер, - деді кимешек киген кемпір. - Біріңе бірің</w:t>
        <w:br/>
        <w:t>боқтықтарыңды ала жүгіргенше, бураға бақандарынды ала жүгірсендер</w:t>
        <w:br/>
        <w:t>етті... - Ол қамығып қойды.</w:t>
        <w:br/>
        <w:t>Іштегілер әрненің басын шалып жатқанда, бура орнынан төрт-</w:t>
        <w:br/>
        <w:t>бес қадам қозғалып, құшақ жетпес мойнын құрықтай созып боздап-</w:t>
        <w:br/>
        <w:t>боздап алды. Жұрт не боларын күткен. Сөйткенше ол тұрған жерінде</w:t>
        <w:br/>
        <w:t>шаптырып-шаптырып жіберді де, арт жағындағы қарды былғады.</w:t>
        <w:br/>
        <w:t>Қайта боздап алып құмалақ тастады. Іштегі жастар жағы ду күліскен.</w:t>
        <w:br/>
        <w:t>Үлкендер аузын басысқан. Тек жаңағы кимешекті кемпір ғана:</w:t>
      </w:r>
    </w:p>
    <w:p>
      <w:r>
        <w:t>- Күлмеңдер, қағынғырлар! - деді зеки. - Неменелеріңе</w:t>
        <w:br/>
        <w:t>жетісесіңдер?! Қазір мынау шөгеді. Біреу-міреу келмесе, мұны қозғар</w:t>
        <w:br/>
        <w:t>күш жоқ. Ашуына тисең -- аударып тастар, ақымақтар!</w:t>
        <w:br/>
        <w:t>- Қойыңыз, апа! Бензін аз. Енді жарты сағатқа ғана жетеді, - деді</w:t>
        <w:br/>
        <w:t>шофер жігіт жалынғандай. - Енді қайттім, о! Енді қайттім!.. Өшіріп</w:t>
        <w:br/>
        <w:t>тастасақ, қатып қаламыз. Атауыңды сенің, бензінді біз бөліп ішетіндей</w:t>
        <w:br/>
        <w:t>өлшеп береді. Осылай жолда қалсаң, өлдім дей бер... Жұртым-ау,</w:t>
        <w:br/>
        <w:t>бірдеңе айтсаңдаршы! - Жан-жағына жаутаңдай қарады.</w:t>
        <w:br/>
        <w:t>Айтқандай-ақ, түгіне қырау қатқан қара бура қарашұбар жартастай</w:t>
        <w:br/>
        <w:t>бозғыл тартқап кейпімен жол үстіне шөкті. Анда-санда ақ көбіктенген</w:t>
        <w:br/>
        <w:t>аузын аша азынайды-ай кеп. Қаперіне ештеме кіріп-шығар емес. Бірақ</w:t>
        <w:br/>
        <w:t>ашулы. Ноқталы басын біресе жерге соза салып, біресе буырқана</w:t>
        <w:br/>
        <w:t>көтеріп, бұларға қарап шайқап-шайқап, аузы толы жынын шашады.</w:t>
        <w:br/>
        <w:t>Ауылға барар ұзын жолдың үстінде ол қайсы біреуге үрей туғызып,</w:t>
        <w:br/>
        <w:t>қайсы біреуге күлкісін келтіріп, жардай болып жатыр. Жаны жаңа жай</w:t>
        <w:br/>
        <w:t>тапқандай.</w:t>
        <w:br/>
        <w:t>Шынында да шалқар даланы үш күн бойы шарлаған қара бура</w:t>
        <w:br/>
        <w:t>ішқұса болатын. Қазір жанының жай тапқандай боп жатқанының да</w:t>
        <w:br/>
        <w:t>жөні бар.</w:t>
        <w:br/>
        <w:t>.. Тақтайдан салынған биік қораның ішіне қағылған қарағай</w:t>
        <w:br/>
        <w:t>қазықты жұлып алардай шыркөбелек айналған бура күнімен, түнімен</w:t>
        <w:br/>
        <w:t>бүлінгелі бір аптадай болған еді. Нәр сызбай, су ішпей өзін өзі жаратқан.</w:t>
        <w:br/>
        <w:t>Күні-түні жағы сембей азынап-боздап, бүкіл ауылдың мазасын жалғыз</w:t>
        <w:br/>
        <w:t>өзі алған. Сол күні... қараңғы қора қамақ пен қазыққа арқандаулы басқа</w:t>
        <w:br/>
        <w:t>бой бермей, өз-өзімен іштей де, сырттай да жанталасып, бойындағы бар</w:t>
        <w:br/>
        <w:t>бүлікшіл сезімдері оянып, шырқау шегіне жеткен шағы еді. Теңгедей</w:t>
        <w:br/>
        <w:t>қарақат көздері шатынап кеткен. Тұлабойы бой-бой бусанып, арам тер</w:t>
        <w:br/>
        <w:t>53</w:t>
        <w:br/>
        <w:t>иесі, атасының ақ тонын жамылған қызды, өз қорасы мен ауланы енді</w:t>
        <w:br/>
        <w:t>аңғарғандай, тағы да анау құрық көтергендер қысастық жасайды ғой</w:t>
        <w:br/>
        <w:t>дегендей, екі ұмтылған райынан қайтып жалт берді. Зор үнімен ышқына</w:t>
        <w:br/>
        <w:t>бақырып, аузын иттерге арандай ашып, басын төмен сала жынын</w:t>
        <w:br/>
        <w:t>шашып, тайраңдап жөнелді. Тайраңдап бара жатып құмалағын шашты.</w:t>
        <w:br/>
        <w:t>Қарт пен қыз болса аңырайып қалды да, үн-түнсіз жылы үйге енді.</w:t>
        <w:br/>
        <w:t>Екеуінің ойында қайырылта алмаған өкінішсезімі мен ауылдағылардың</w:t>
        <w:br/>
        <w:t>бура туралы ескере айтқан қаупі бас көтерген... Бірақ өзара тіс жарған</w:t>
        <w:br/>
        <w:t>жоқ. Бура бұрылмай кетті.</w:t>
        <w:br/>
        <w:t>Бұрқылдаған қара бура қаңтарда қайырылмастай қатуланар,</w:t>
        <w:br/>
        <w:t>ақпанда айықпастай ашуланар дүлей сезіммен айдалаға тартты.</w:t>
        <w:br/>
        <w:t>4</w:t>
        <w:br/>
        <w:t>Ашқұрсақтау жануар табанына тоң қатқалы құсалықпен қатайып,</w:t>
        <w:br/>
        <w:t>томырықтанып алған. Ішкі жандүниесі алақұйын сезім құшағына</w:t>
        <w:br/>
        <w:t>сұғанақтана еніп, елсіз-күнсіз жапанда жалғыздықты жолдас қылып,</w:t>
        <w:br/>
        <w:t>көлеңке қуып, біржолата қатыгезденіп кетті. Көзге іліккен, табанға</w:t>
        <w:br/>
        <w:t>түскен атаулы аяу күтпес. Табанымен тарпып, кеудесімен басып,</w:t>
        <w:br/>
        <w:t>ежігейдей езіп тастайтыны кәміл. )</w:t>
        <w:br/>
        <w:t>Айдалада азан-қазан боздап алып сау желеді жануар. Жылдар бойы</w:t>
        <w:br/>
        <w:t>ішіне сыймай, еркін әлемге аяғы жетпей, матау мен тұсаудан тірсегі</w:t>
        <w:br/>
        <w:t>қатқаннан құтыла алмай жүрген ол осы бір аязды күндерде барып</w:t>
      </w:r>
    </w:p>
    <w:p>
      <w:r>
        <w:t>ақтарып алғысы келгендей азынайды. Дүниені басына көтере боздаған</w:t>
        <w:br/>
        <w:t>дауысына дәл биылғы ақпанның күн мен ай сәулесінен жалт-жұлт ете</w:t>
        <w:br/>
        <w:t>жүз арбап, көз ұялтатын ақзу қары мен қар астында тыншығып, аяздай</w:t>
        <w:br/>
        <w:t>қорынып жатқан тоң жері ғана құлақ түреді. Олар да тілсіз. Жауап</w:t>
        <w:br/>
        <w:t>берер жәйі жоқ.</w:t>
        <w:br/>
        <w:t>Іштегі қыл қыбырынан құтылған қыран құстай бауырынан жарап,</w:t>
        <w:br/>
        <w:t>бұлаң қаққан бура ай сәулесінде түгін тұтқан қыраудан қылаңытып,</w:t>
        <w:br/>
        <w:t>Түйеқұлағанға қарай тартты. Жылан ирек өзен бойын қуалай өскен</w:t>
        <w:br/>
        <w:t>шілік басын шалып, жас шіліктің ашқылтым келген қалың бүрлі басын</w:t>
        <w:br/>
        <w:t>“пышақтай өткір азуымен бір-бір-ақ тартып оттап келеді. Тайрандаған</w:t>
        <w:br/>
        <w:t>төрт аяғы дамылдағандай. Түн ортасы ауып кеткен кез. Ай да түстікке</w:t>
        <w:br/>
        <w:t>ойысқан. Жұлдыздар ғана орнында. Оларға жердегінің шамасы</w:t>
        <w:br/>
        <w:t>жетпейді. Жұлдыздар жік-жігімен жеке.</w:t>
        <w:br/>
        <w:t>Кешікпей қара бура жынын шақырған бақсыдай қайта қозғалды.</w:t>
        <w:br/>
        <w:t>Өзі бұрын аяқ баспаған өңірге бет алған. Бейтаныс өңірге бас тіккен</w:t>
        <w:br/>
        <w:t>сыңайлы. Жаңа әзірде бойын шала бастаған түнгі қатты суықтан</w:t>
        <w:br/>
        <w:t>құтылғысы келгендей, атты адамның адымын аштырмас зор екпінге</w:t>
        <w:br/>
        <w:t>түсіп, ұлы денесі қарсы соққан ызғырықты желді елемей, қайта</w:t>
        <w:br/>
        <w:t>қыздырына заулаған. Қақ маңдайда қақтаған күмістей ай қалқып,</w:t>
        <w:br/>
        <w:t>әлденеге тартып, тұла бойын қызулы толқын билей бастады. Тәрізі -</w:t>
        <w:br/>
        <w:t>57</w:t>
        <w:br/>
        <w:t>-Кімде қант бар?--деген нәзік дауыс естілген. Бәрі бұрыла қараған,</w:t>
        <w:br/>
        <w:t>- Қант керек. Бұл бура, менің бурам. Қант беріңіздерші? - Терезе</w:t>
        <w:br/>
        <w:t>«көзінен» нәркес жанарымен қара бураны алғаш көрген қыз екен.</w:t>
        <w:br/>
        <w:t>- Қайдағы сенікі?.. Сен кімсің, өзің?.. - деп қалды біреулер.</w:t>
        <w:br/>
        <w:t>- Мен, Ескендір қарттың немересімін. Бесінші класқа дейін</w:t>
        <w:br/>
        <w:t>сіздердің ауылда оқыған едім. Бура бота кезінде іңген екеуіне мен жем</w:t>
        <w:br/>
        <w:t>беріп асырап едім, - дей берген қыз сөзін:</w:t>
        <w:br/>
        <w:t>-Сен- Ұлбосынсың ғой, - деп, жүргізушімен сөзге келісіп қалған</w:t>
        <w:br/>
        <w:t>қызба жігіт бөліп жіберді.</w:t>
        <w:br/>
        <w:t>- Тыныш түр, жүгірмек! Бұрын танысаң қайда қалдың, -деді ақ</w:t>
        <w:br/>
        <w:t>кимешекті кемпір зілсіз сөйлеп: -қызым, менде бар. Бірақ оны қайтесің,</w:t>
        <w:br/>
        <w:t>оған мына дию алданбанды ғой, - деп, қос уыс қант алып берді.</w:t>
        <w:br/>
        <w:t>- Апа, үш-төрт жыл өтіп кетсе де тануға тиіс... Басыңыздағы ақ</w:t>
        <w:br/>
        <w:t>кимешегіңізді беріңізші, бұл мал ақ түсті сүйеді, - деді Ұлбосын.- Ол</w:t>
        <w:br/>
        <w:t>мені таниды.</w:t>
        <w:br/>
        <w:t>- Қой, қарағым, мерт боласың!.. - деп кемпір келісім бермеді.</w:t>
        <w:br/>
        <w:t>- Ұлбосын, ол атышулы патшағар!.. Сен ешқайда шықпайсың;</w:t>
        <w:br/>
        <w:t>жібермейміз!., - деп, еркектер үзілді-кесілді қарсы болды. Сонда да</w:t>
        <w:br/>
        <w:t>қыз жүргізуші отыратын орынға өтіп, шофер есігінің терезесін ашып,</w:t>
        <w:br/>
        <w:t>қолымен қантты ұсына дауыстай шақыра бастады.</w:t>
        <w:br/>
        <w:t>- «Меңсіз Қара!..», «Меңсіз Қара!..» - деген еміс-еміс таныс</w:t>
        <w:br/>
        <w:t>дауыс пен өзіне таныс шақыру үні бура құлағына келгендей елең ете</w:t>
        <w:br/>
        <w:t>түскен. Орнынан сілкініп енді тұрған қара бура «Меңсіз Қара!.. Меңсіз</w:t>
        <w:br/>
        <w:t>Қара!.. Ал, ал, ала ғой, Меңсіз Қара, ал-ал, ала ғой!..» деген нәзік</w:t>
        <w:br/>
        <w:t>үннің құлағына жағып бара жатқанын сезді. Осы бір тау бұлағының</w:t>
        <w:br/>
        <w:t>сыңғырлаған нәзік дауысын бұрын да көп естіген. Кейіннен мәңгіге</w:t>
        <w:br/>
        <w:t>жоғалтып алды да, ғұмыр бойы сағынып жүрді. Енді міне, сол бір</w:t>
        <w:br/>
        <w:t>үн құлағына шалынып, сылдырлай шығып, өн бойынан өзгеше</w:t>
      </w:r>
    </w:p>
    <w:p>
      <w:r>
        <w:t>бір сезімді толқын тудырып барады. Бойындағы буған қояншық</w:t>
        <w:br/>
        <w:t>жындары қан тамырларына тараған мына бір тәтті удан нәр алып,</w:t>
        <w:br/>
        <w:t>қойдай жуасып сала берді. Бура еріксіз нәзік үнмен таныс дауыс,</w:t>
        <w:br/>
        <w:t>таныс сөздерге елігіп, көз алды тұманытып, өзінің қайда тұрғанын</w:t>
        <w:br/>
        <w:t>ұмытып, төрт аяғын тең баса алмай сенделіп, көз алдына қайдағы бір</w:t>
        <w:br/>
        <w:t>күндері оралып, өткен жастық шағы қимастықпен билей жөнелді.</w:t>
        <w:br/>
        <w:t>Жануар да болса белгісіз бір ессіз толқып ырғағына көнген. Нәпсінің</w:t>
        <w:br/>
        <w:t>есіріктігіне бой алдырған жануардың аядай ғана қап-қара жанарының</w:t>
        <w:br/>
        <w:t>аударылған ағы қанға толып тұрса да, қара жердің бетін жапқан ақ</w:t>
        <w:br/>
        <w:t>қар мен әйнектің ар жағынан жәудіреген ақ шылауышты қыз көңіл</w:t>
        <w:br/>
        <w:t>құмарын жаулап, өзі ғана белгісіз бір құпия сезіммен сезінген, балғын</w:t>
        <w:br/>
        <w:t>бота кезінде аппақ елес боп миына сіңген сәуле жарқ етіп оралған еді.</w:t>
        <w:br/>
        <w:t>Қазір сол бір елес сәулесіндей есеңгіреткен қыздың құдіретті мүсіні</w:t>
        <w:br/>
        <w:t>мен нәзік үні жүйе-жүйесін босатып, әлдебір ғажайып әлемге қарай</w:t>
        <w:br/>
        <w:t>еліте ертіп, ақ көйлекті қыз артынан қалмай ере беретін бота шағы</w:t>
        <w:br/>
        <w:t>55</w:t>
        <w:br/>
        <w:t>қоймады. Екеуі де бақталастай бірінен бірі қалмайды. Қатар жүреді</w:t>
        <w:br/>
        <w:t>көбіне. Олар ораулы аққа да бірге жетті.</w:t>
        <w:br/>
        <w:t>Айналасы ашық, төбесі ғана жабық аялдама орындығы үстіндегі</w:t>
        <w:br/>
        <w:t>ораулыны келе иіскеп, бірден-ақ екі аяқты пенденің жас сәби екенін</w:t>
        <w:br/>
        <w:t>айырған. Ала төбет аңырып қалды... Тазы да басын көтеріп алды. Сәби</w:t>
        <w:br/>
        <w:t>болса көзге көрінбестен көрне ішінде жеңіл ғана тыныстап жатыр.</w:t>
        <w:br/>
        <w:t>Ұйқыда. Тіршіліктен саңылауы жоқ санасын ұйқы ұйытқан.</w:t>
        <w:br/>
        <w:t>Бос бүйірлерін солқылдата соғып екі қанден де жетті. Ақ қанден</w:t>
        <w:br/>
        <w:t>биіктеу орындық үстінде жатқан нәрестені артқы аяқтарымен тік</w:t>
        <w:br/>
        <w:t>тұрып иіскеген болды да, Торшолақ қарсы жағынан мойнын созды.</w:t>
        <w:br/>
        <w:t>Бәрі де бір-бір иіскеп алғасын айналаны шола қарап үнсіз тұрды. Ала</w:t>
        <w:br/>
        <w:t>төбет көктен бірдеңе күткендей, әлде көргісі келгендей жоғары қарады.</w:t>
        <w:br/>
        <w:t>Көзі жұлдызды аспанға емес, тот басқан темір төбеге түсті. Ызалана</w:t>
        <w:br/>
        <w:t>ырылдады.</w:t>
        <w:br/>
        <w:t>Жаңа жыл жақындаған түн ортасы... Қала ішінде қыбыр еткен жан</w:t>
        <w:br/>
        <w:t>жоқ. Бәрі де от басы, ошақ қасында жаңа Жылды қарсы алып жатқаны</w:t>
        <w:br/>
        <w:t>анық. Тыста - төрт иттің ортасында адам атаулыдан жалғыз саби ғана.</w:t>
        <w:br/>
        <w:t>Саңылаусыз сәбидің періште жаны аяз астында әзірге мұздай қоймаған</w:t>
        <w:br/>
        <w:t>күйде қозғалмай жатыр. Қозғаларлық қырқынан да шықпаса керек.</w:t>
        <w:br/>
        <w:t>Арс ете қалған тазы дауысынан бойын жиып ала қойған төбет</w:t>
        <w:br/>
        <w:t>гүр ете қалып, Торшолақ пен Ақ қанденге тап берді. Жақын тұрған</w:t>
        <w:br/>
        <w:t>Торшолақтың құйымшағынан қапсыра қауып, белін қираң еткізе сілкіп</w:t>
        <w:br/>
        <w:t>жіберген. Торшолақ нәрестені екінші рет иіскей берген еді, қамсыз</w:t>
        <w:br/>
        <w:t>қалпында серең етіп, жанталаса қыңсылап қоя берді. Қиғаштай қарап</w:t>
        <w:br/>
        <w:t>тұрған Сары тазы төбетке ойда жоқта оң жағынан қарғып, қанды</w:t>
        <w:br/>
        <w:t>ауызын басты. Тістеген жерінен оңайшылықпен айырылмайтың</w:t>
        <w:br/>
        <w:t>азулары тәбетті тұқыртып барады. Мұндай қимылды күтпеген төбет</w:t>
        <w:br/>
        <w:t>те қапы қалған.</w:t>
        <w:br/>
        <w:t>Торшолақ атып тұрып, айдалаға безген. Ақ қанден де каша барды.</w:t>
        <w:br/>
        <w:t>Екеуі де аса ұзай қойған жоқ бірақ. Аңысын анңдығандай аулақ барып</w:t>
        <w:br/>
        <w:t>шоқиды. Суық ызғар арық бөкселерді қарыды. Көшеде көлденең көз</w:t>
        <w:br/>
        <w:t>жоқ.</w:t>
        <w:br/>
        <w:t>Оқыс басталған талас ала көз болып жүрген екеуіне от тастағандай</w:t>
        <w:br/>
        <w:t>болды. Бұлар үшін сәби ортақ еді. Ала төбет ара түсті. Арашашы - Ала</w:t>
        <w:br/>
        <w:t>тәбет. Аяушылық болмас... Торшолақ қанден көзін жұмды.</w:t>
        <w:br/>
        <w:t>Айқас ішкі жандүниесінен от алып, қандары басқа теуіп, бірден-</w:t>
      </w:r>
    </w:p>
    <w:p>
      <w:r>
        <w:t>ақ белді өлімге байлаған. Тазы мен төбет жүректерін тоқтатып,</w:t>
        <w:br/>
        <w:t>шайлықпас шайқасқа енген-ді. Алқын-жұлқын ұмтылған Ала төбеттің</w:t>
        <w:br/>
        <w:t>мойны қанша мықты болса да, тазы тұқырған күшімен иіп, жөпшеңкіге</w:t>
        <w:br/>
        <w:t>жібергісі жоқ. Басын олай-бұлай бұлғап та көрді. Тазы таскенеше</w:t>
        <w:br/>
        <w:t>желкесінен мініп алған, ажырар емес.</w:t>
        <w:br/>
        <w:t>Кенет, бұлардың арсы-гүрсі дауысы мен ырсылдаған демінен сәби</w:t>
        <w:br/>
        <w:t>шыр ете түсті...</w:t>
        <w:br/>
        <w:t>47</w:t>
        <w:br/>
        <w:t>кері тартты. Алдыңғы жақта тарс-тұрс атыс. Арсылдай үрген,</w:t>
        <w:br/>
        <w:t>қаңсылай шырқыраған иттердің үні. Ши арасымен үрейлене зытып</w:t>
        <w:br/>
        <w:t>келе жатқан ол кенет тоқтай қалды. Тап алдынан сытыр-сытыр ши</w:t>
        <w:br/>
        <w:t>басы судырағанын сезгендей болды. Шилеуіт үсті ызың-шу. Қауіптеніп</w:t>
        <w:br/>
        <w:t>келе жатқан тазы дағдарып қалған бір сәт. Маңай мөлдіреп тұрса да</w:t>
        <w:br/>
        <w:t>түсініксіз, қорқынышты күйге толған. Ызалана ырылдаған, жанталаса</w:t>
        <w:br/>
        <w:t>қыңсылаған, құлақ тұндыра шаңқылдай атылған - сезімді сан саңқа</w:t>
        <w:br/>
        <w:t>жүгірткен дауыс сазы.</w:t>
        <w:br/>
        <w:t>Тап қасындабір шоқ үкідей топтана өскен талай заманғы киіз үйдің</w:t>
        <w:br/>
        <w:t>орнындай жерді алып жатқан бір топ ши ортасына Сары тазы созыла</w:t>
        <w:br/>
        <w:t>қарғыды. Бауырынан біздей батқан кәрі ши сағағын сындыра жапыра</w:t>
        <w:br/>
        <w:t>кеп түскен. Сол жерде төрттағандаған қалпы қозғалмай шөге кетті.</w:t>
        <w:br/>
        <w:t>Құлағын жымырып, екі көзінен кек тұтанып, тілін салақтата солықтады.</w:t>
        <w:br/>
        <w:t>Ыстық күн мен жылдам жүгірістен солығын баса алар емес.</w:t>
        <w:br/>
        <w:t>Кездескен адамнан кері қашқанында, тазылық туа бітті сақтықпен</w:t>
        <w:br/>
        <w:t>қарсы алдындағы ши басы судырай қозғалғанын сезген жақтан түнде</w:t>
        <w:br/>
        <w:t>ғана торай қораға түсе алмай қалған, бірақ қараңғыда қора сыртында</w:t>
        <w:br/>
        <w:t>баланы бірге талаған ұялас екі балаң ит шыға келді. Тілдері салақтап</w:t>
        <w:br/>
        <w:t>тұр. Алаңқайда жан-жағына алақ-жұлақ қарайды. Қайда қозғаларын</w:t>
        <w:br/>
        <w:t>білмейтін сияқты. Олар қашып келген жақтан тарс-тұрс дауыс пен көп</w:t>
        <w:br/>
        <w:t>иттің шарылдаған үні күңіреніп естіледі. Дағдарып тұрған екеуінің</w:t>
        <w:br/>
        <w:t>сабалақ жүлдері алба-жұлба. Жүндеріне қарап не сұр ит екені, не ұры</w:t>
        <w:br/>
        <w:t>ит екені айырғысыз. Баяғы қыз екенін төбет те таныды.</w:t>
        <w:br/>
        <w:t>Жүрек тоқтатқан мылтықтың гүрс-гүрс дауысы дәп құлағының</w:t>
        <w:br/>
        <w:t>түбінен шықты. Орнынан оқыс атып тұрып, қайта жата кетті тазы. Көз</w:t>
        <w:br/>
        <w:t>алдында қос иттің бірі мұрттай ұшты да, аяғын да серппестен сеспей</w:t>
        <w:br/>
        <w:t>қатқан. Екіншісі сірі екен, бүйіріне басын тыға ұршықтай үйірілді.</w:t>
        <w:br/>
        <w:t>Құлай қойған жоқ.</w:t>
        <w:br/>
        <w:t>Сатыр-сұтыр аяқ дыбысымен бірге әлгінде өзі көрген екі адам</w:t>
        <w:br/>
        <w:t>алаңқайға жүгіріп шығып, өз бүйірін өзі тістелеген итке жақындады.</w:t>
        <w:br/>
        <w:t>Қолдарында шошайғандары бар. Сары тазының көз алдына кешегі</w:t>
        <w:br/>
        <w:t>апақ-сапақта ұршықша үйіріліп, әрлі-берлі аунаған бала келді...</w:t>
        <w:br/>
        <w:t>Мылтықтың ашы дауысы ойын бөліп кетті. Екі ит те жерде жатыр. Төрт</w:t>
        <w:br/>
        <w:t>аяғын сермелейді. Тазының ызытты суық жанарына қан құйылды. Басы</w:t>
        <w:br/>
        <w:t>айналғандай зеңіп мең-зең тартқан. Көзін ши арасына елеусіз сіңіп</w:t>
        <w:br/>
        <w:t>бара жатқандарға салды. Ауа аяқ астынан қапырық болып кеткендей,</w:t>
        <w:br/>
        <w:t>тынысы тарыла тілін сала-құлаш шығарды. Жасырынған орнынан</w:t>
        <w:br/>
        <w:t>тұрған. Жаны қысылғанда пана болған қалың ши арасынан тайқып</w:t>
        <w:br/>
        <w:t>шығып, өзі адамдардан қаңғып келген жаққа қарай баспалап, қуыстана</w:t>
        <w:br/>
        <w:t>көз салып жорта жөнелді.</w:t>
        <w:br/>
        <w:t>Ол ұйысқан ормандай ши арасымен сасық тоған басына да жетті.</w:t>
        <w:br/>
        <w:t>Алыстан мылтық дауысы анық естіліп, кейде адамдар мен иттердің үні</w:t>
        <w:br/>
        <w:t>құлаққа келеді. Сары тазы сасық таспаның жар түбін жағалай жоғары</w:t>
        <w:br/>
        <w:t>44</w:t>
      </w:r>
    </w:p>
    <w:p>
      <w:r>
        <w:t>Қазір де үнсіз ой өзегін өртеп келе жатқан. Ұзақ жол. Із таусылар</w:t>
        <w:br/>
        <w:t>емес. Күн бесінге таяған. Бұл нәр сызған жоқ. Қалтасын қағып еді,</w:t>
        <w:br/>
        <w:t>қолына қара қоқым ілікті. Тым құрыса ауызға салып ермек қылар</w:t>
        <w:br/>
        <w:t>құрт алмапты. Немересі Ұлбосын... немересі дейді-ау, інісінің қызы</w:t>
        <w:br/>
        <w:t>ғой, ол қайдан білсін? Жолға шығып бара жатқанда, Ұлбосын: «Атпа,</w:t>
        <w:br/>
        <w:t>ата!.. Ата көрме!.. Тек жасқап жібер. Өзі-ақ ауылға қайтып келеді...» -</w:t>
        <w:br/>
        <w:t>деп қалған. Қара бураны атып тастаймын деген мұнда да ой жоқ еді.</w:t>
        <w:br/>
        <w:t>Әйтеуір, мылтықты белгісіз қорқыныш алдырған. Мылтық демекші...</w:t>
        <w:br/>
        <w:t>елуінші жылдардың соңын ала түйе мен жылқыға жаудай тиіп, әлдебір</w:t>
        <w:br/>
        <w:t>жоғарыдан келгендер екі мыңдай жануарды пышаққа іліктірместен</w:t>
        <w:br/>
        <w:t>мылтықпен атып, атылған түйелерді Алтайдың қызыл қарағайынан</w:t>
        <w:br/>
        <w:t>ойылған үлкен итшаналарға екіден артып, атандармен ауданға</w:t>
        <w:br/>
        <w:t>тартқызып, ойына келген сорақылықты бір істегендері бар. Сонда ғой</w:t>
        <w:br/>
        <w:t>мылтықтың жай күнде де керемет қызметке асқаны... Қазір төрде тот</w:t>
        <w:br/>
        <w:t>басып ілулі тұрғандары... Ол да бір заман екен.</w:t>
        <w:br/>
        <w:t>Жалт еткен ойды тез ұмытқысы, өзі де бір сергіп қалғысы келіп, биеге</w:t>
        <w:br/>
        <w:t>қамшыны басып жіберді. Сол-ақ екен ол да заулап жөнелген. Бетінен ұрған</w:t>
        <w:br/>
        <w:t>аяз қарыды. Ақ қар бетінде қара бураның ізі баттиып-баттиып жатыр. Қар</w:t>
        <w:br/>
        <w:t>жұтқан жазық. Ер қасына қосауыз ғана тарс-тұрс соғылады.</w:t>
        <w:br/>
        <w:t>6</w:t>
        <w:br/>
        <w:t>Қосауыз қара мылтықтың дүм түбін бекіткен темірдің ер қасына</w:t>
        <w:br/>
        <w:t>шак-шақ тиген дауысынан мазасы кеткен шал тілсіз суық қаруды</w:t>
        <w:br/>
        <w:t>кеудесіне қарата асынып алды. Маңай ақкіреуке. Мұздай ауа бой</w:t>
        <w:br/>
        <w:t>ширатады. Ой да, сезім де сергек. Жол қысқарту, суық сезінбеу үшін</w:t>
        <w:br/>
        <w:t>ой ку, сезім сау дейтіндей табиғат. Шал мылтықты кеудесін көріктей</w:t>
        <w:br/>
        <w:t>көтере тыныстап қойды. Сақал-мұртқа қатқан сүңгі аузы-мұрнынан</w:t>
        <w:br/>
        <w:t>шыққан мол демге сәл-пәл жібіген. Қара мылтық қаралы ой қозғаған.</w:t>
        <w:br/>
        <w:t>1. 59-дың ақпаны да ашулы келіп еді-ау!.. Нар бура Ақбастың</w:t>
        <w:br/>
        <w:t>аузынан ақ көбік ағып, бауырынан жараған. Желкілдеп жер сызатын</w:t>
        <w:br/>
        <w:t>шудасы сауыс-сауыс сары мұздан білеу-білеу мүйізденіп, Ақжалдың</w:t>
        <w:br/>
        <w:t>алып даласын елу шақты келесімен тастап, Ертістің қопа қамысын</w:t>
        <w:br/>
        <w:t>паналап, көз көрмеске қашып еді. Келеге түсіп, құмары қозатын бура</w:t>
        <w:br/>
        <w:t>болғалы өзіндей он сан келелі ойсылқара қалыңынан жырақтап кететіні</w:t>
        <w:br/>
        <w:t>- қашанғы әдеті. Қазір буыршын мен бураның ішінде орасан зоры да,</w:t>
        <w:br/>
        <w:t>келесіне тірі жан атаулыны жуытпайтын сойқандысы да өзі. Жасы да</w:t>
        <w:br/>
        <w:t>тоғызға енді толған. Нағыз буырқанған толғақты кезі. Аңылжыған</w:t>
        <w:br/>
        <w:t>аптапта маңқиған маңғаз болса, ақырған ақпанда аң сезімі оянып, келесін</w:t>
        <w:br/>
        <w:t>жан аяғы баспас жапанға қуып, күндіз-түні кірпік ілмей қарауылдайтын</w:t>
        <w:br/>
        <w:t>ақ бас қара бура. Ақбас атанып жүргені де сол - басынан басқа жері</w:t>
        <w:br/>
        <w:t>қара-қоңыр түк. Кесек қауын басы ғана ақшулан. Қара көздері шоқтай,</w:t>
        <w:br/>
        <w:t>жанар аясы алақандай кең.</w:t>
        <w:br/>
        <w:t>63</w:t>
        <w:br/>
        <w:t>жан азабы басып, екеуара егес сезім билегендей болып, ақыры бар</w:t>
        <w:br/>
        <w:t>азаптан арылғысы келгендей теріс қарап алысушы еді, Соңғы күндері</w:t>
        <w:br/>
        <w:t>суық сезім мұз боп қатқандай, екеуі де екі жерде жататын жайға жеткен.</w:t>
        <w:br/>
        <w:t>Ақнар қол-аяғын бауырына жинап ағаш төсектің үстінде, Ескендір</w:t>
        <w:br/>
        <w:t>құрым киіз төселген қақ төрде жатады. Жақ ашыспайды.</w:t>
        <w:br/>
        <w:t>Ақнәрдің не ойлағанын қайдам? Өз ішінде. Өз еркінде. Ескендірдің</w:t>
        <w:br/>
        <w:t>істер лажы жоқ. Тағдырға шыдап баққан. Өз қолымен істеді бәрін. Өз</w:t>
        <w:br/>
        <w:t>қолын өзі кесер ме. Ақнәрде несі бар еді? Айдатып жібергені артық еді</w:t>
      </w:r>
    </w:p>
    <w:p>
      <w:r>
        <w:t>әкесімен. Екеуі қосылғалы, дүйім елге жек көрінішті болғалы - көрген</w:t>
        <w:br/>
        <w:t>күндері күн емес, су қараңғы түн дерлік. Ақнәрдің қара көзін мұң тұтып,</w:t>
        <w:br/>
        <w:t>бетінің ұшынан қызыл сөнгелі қашан? Үй-ішімен аудан орталығында</w:t>
        <w:br/>
        <w:t>қоштасқаңда-ақ мұны суынып қарсы алған. Еркімен босағасынан өзі</w:t>
        <w:br/>
        <w:t>аттаса да, жүрегі жылымас мұз боп қатқан. Бұл еріте алмады. Ерімес</w:t>
        <w:br/>
        <w:t>те... Ескендір оны, ол мұны түсіне алмас. Түсіну де мүмкін емес қой.</w:t>
        <w:br/>
        <w:t>Өткен өмір - көшкен көңіл.</w:t>
        <w:br/>
        <w:t>.«“Алыстағы ауданнан Ескендір сол түні ат үстінде мұздап кеп, қатты</w:t>
        <w:br/>
        <w:t>жаурап, жылы оранып жатып қалды. Содан күн көтеріле бір-ақ түрған.</w:t>
        <w:br/>
        <w:t>Тұра салатез киініп, сыртқашықты. Қарашаның суық күні шағырмақтана</w:t>
        <w:br/>
        <w:t>қалыпты. Маңдай алдында құлама қия жартас Түйеқұлаған жақты</w:t>
        <w:br/>
        <w:t>буалдыр мұнар тұтқан екен.. Сайдан көтерілген шамасы. Үйге</w:t>
        <w:br/>
        <w:t>кіріп Ақнәрді күтті. Үй қарашаның өліарасындағы суықтан ба, пеш</w:t>
        <w:br/>
        <w:t>жақпағаннан ба -- суып кетіпті. Күнде ертемен шай қайнап тұратын үйде</w:t>
        <w:br/>
        <w:t>ерекше бір салқын леп жүзді жалайды. Екі бөлмелі үй іші жып-жинақы</w:t>
        <w:br/>
        <w:t>болса да, Ескендірдің көңіліне күпті сезім тудырған-ды.</w:t>
        <w:br/>
        <w:t>Далаға шығып, көршілерден сұрастырды. Ешкім таң атқалы</w:t>
        <w:br/>
        <w:t>көрмепті. Артельге қоғамдастырылған соқа-саймандар тұратын</w:t>
        <w:br/>
        <w:t>ауыл шетіндегі үйге барып қайтты. Ол жердегілерге тапсырма беріп,</w:t>
        <w:br/>
        <w:t>Еңсе байдың көп түйесін кезекпен бағып жүрген жігіттердің бірінен</w:t>
        <w:br/>
        <w:t>ойсылқара жәйін сұрап білген. Үйге қайтып келген бетте аузына</w:t>
        <w:br/>
        <w:t>атқалақтай тығылған жүрегін баса алмай, басына талай ойлар келіп,</w:t>
        <w:br/>
        <w:t>үрей мен қорқыныштан қашып, осыдан екі күн бұрын жауған ұлпа</w:t>
        <w:br/>
        <w:t>қардан із кеспек боп, есіктің көзінен ұзай түскен. Шет жаққа салынған</w:t>
        <w:br/>
        <w:t>өз үйінен көп шығандамай-ақ мәсімен басқан жалғыз ізге түскен. Көзі</w:t>
        <w:br/>
        <w:t>түскен сәтте көңілі суып сала берді... Япыр-ай! Шынымен түннің бір</w:t>
        <w:br/>
        <w:t>уағында кеткені ме? Ерте түскен іздің бетіне жұқа қыламық қатып</w:t>
        <w:br/>
        <w:t>үлгеріпті-ау?! Енді қайтті?! Хабар берсе ме екен? Ел не дейді? Елсіз-</w:t>
        <w:br/>
        <w:t>күнсіз жақта несі бар? Аяғында қыстық көн де емес, жұқа елтірі</w:t>
        <w:br/>
        <w:t>мәсі. Жо-жо-жоқ. Жамандыққа қимайды. Олай болуға мүмкін емес.</w:t>
        <w:br/>
        <w:t>Мұны аямаса да, өзін өлімге қиса да, құрсағындағы балапанын күнә</w:t>
        <w:br/>
        <w:t>қып мойнына артпас! Қанша десе де о дүниеге қарыздар аттанбас! О,</w:t>
        <w:br/>
        <w:t>құдай! Сенің барлығына бүгінгі күн-ге дейін күмән тудырып келсем -</w:t>
        <w:br/>
        <w:t>ашынғандықтан, азаптан, енді қалған ғұмырымда сол күнәмді жуып</w:t>
        <w:br/>
        <w:t>өтейін, жамандығыңды аулақ қыл! Өзің өз болсаң -- пәледен сақта.</w:t>
        <w:br/>
        <w:t>61</w:t>
        <w:br/>
        <w:t>Көрмеген сәбиімнің атынан жалбарынам!.. Осындай бір оттай ыстық</w:t>
        <w:br/>
        <w:t>ойлар өртеп, Түйеқұлағанға қарай Ескендір еңіреп жылап, бойын</w:t>
        <w:br/>
        <w:t>билеген қорқыныштан есін жия алмай, ұшып-жығылыпн келе жатты.</w:t>
        <w:br/>
        <w:t>Жүгірген бойы жазық бетінен кенет тік құлаған қия құз жартас</w:t>
        <w:br/>
        <w:t>Түйекқұлағанға жеткенін бір-ақ білді. Тай шаптырым жердегі терең</w:t>
        <w:br/>
        <w:t>тұйықтан басталатын табиғаттың бөлек бітімі - Түйеқұлаған тып-</w:t>
        <w:br/>
        <w:t>тыныш, Жүз елу-екі жүз құлаш төменде алып жалама жартас түбінен</w:t>
        <w:br/>
        <w:t>жылап аққан сансыз бастаулы кең сай алпыс шақырымнан астам жатқан</w:t>
        <w:br/>
        <w:t>Қаратоғайдағы ауылға дейін созылып барып, жазыққа ұласатын. Есі</w:t>
        <w:br/>
        <w:t>шығып жеткен Ескеңдірдің көзіне алғашында түк те көрінген жоқ.</w:t>
        <w:br/>
        <w:t>Шынында да тұйық құздың етегі тұманға бәккен ақ мұнар еді. Жас</w:t>
        <w:br/>
        <w:t>парлаған көзін сүртіп, дұрыстап қайта қарады қадала. Төмен тұнған</w:t>
        <w:br/>
        <w:t>ақ тұман. Қалың. Ештеме айырып болар емес. Із текшеде таусылған.</w:t>
        <w:br/>
        <w:t>Қайтқан із жоқ. Бар зұлмат қайғы қара көрпесін Ескендірге жаба салған</w:t>
        <w:br/>
        <w:t>осы арада. Қарғығысы келген артынан. Қарғи алмады, тәуекелі жетпеді.</w:t>
        <w:br/>
        <w:t>Басқа ой жетеледі: есуас ой -- аяғы сынып аман қалған шығар... аппақ бу</w:t>
        <w:br/>
        <w:t>ғой... Бу тұманы түйені түгімен, биені бүгімен жұтатынын білмейді ол.</w:t>
        <w:br/>
        <w:t>Ұзына бойы бір шақырымдай жартас төбесін жиектей жүгірді.</w:t>
        <w:br/>
        <w:t>Төмен қарай жартас жылға-жылға жоталы қабырғаға айналып кететін.</w:t>
      </w:r>
    </w:p>
    <w:p>
      <w:r>
        <w:t>Сайға құлайтып өзеннен кей жерде жығыла домалап, кей жерде оңбай</w:t>
        <w:br/>
        <w:t>құлап етектегі ақ тұман ішіне кірді. Сайды өрлей жүгірді. Кішкене</w:t>
        <w:br/>
        <w:t>бұтақтардан көтерілген бу пердесі сұлу-ақ. Жүзін жібектей сипайтын</w:t>
        <w:br/>
        <w:t>тәрізді. Бетіндегі қары еріп жатқан жылы саздың шылқылдап жатқан</w:t>
        <w:br/>
        <w:t>суы етігінен шашырап, тізесі мен санын сулағанда ғана денеге тиген</w:t>
        <w:br/>
        <w:t>суықтан бойын бірден жиып алды. Құр жүгірісті қойып, орқаш-орқаш</w:t>
        <w:br/>
        <w:t>қабырға жартастың етегін ала Ақнәрді іздеуге көшкен. Кешікпей бар</w:t>
        <w:br/>
        <w:t>шындықтың басынан шығып, бар сұмдықтың үстінен түсті... Тіл-аузы</w:t>
        <w:br/>
        <w:t>байланып, жерде жатқан жандарға қаранып, арлы-берлі ақ будың ішінде</w:t>
        <w:br/>
        <w:t>жүре берді. Екеуі де бір-бірінен алыс жатқан жоқ. Әлдебір аппақ қарлы</w:t>
        <w:br/>
        <w:t>алаңқайға түсіпті. Айналасы киіз үйдің орнындай жерде қан дағы</w:t>
        <w:br/>
        <w:t>шашырамаған жер қалмапты. Бейшара, Ақнәр қарнын құз басынан</w:t>
        <w:br/>
        <w:t>құлап келе жатқанда сойдиған сояу тастардың бірі ілсе керек, нәрестені</w:t>
        <w:br/>
        <w:t>ақтарып түсіріпті!. Баланың жолдасы әйел мен баланың ортасында</w:t>
        <w:br/>
        <w:t>қалыпты да, алты-жеті айлық аппақ ұл жатырдан ақтарылған қалпында</w:t>
        <w:br/>
        <w:t>бір жеріне сызат түспей жатыр. Қайран Ақнар, соншама биіктен құлап,</w:t>
        <w:br/>
        <w:t>томпиған қарны жарылып, бар қаны қотарыла ақтарылып жатса да,</w:t>
        <w:br/>
        <w:t>көпке дейін жан тәсілім ете алмай, бір орнында ұршықша иіріле аунай</w:t>
        <w:br/>
        <w:t>жанталасыпты... Қайран, нағыз ер туар ару-ай! Ару Ақнар!</w:t>
        <w:br/>
        <w:t>Аппақ буалдыр тұман ішінде қайғыға жалғыз мойынұсынып,</w:t>
        <w:br/>
        <w:t>жындануға шақ қалып, елес-елес есімен өз қойлегіне сәбиді орап,</w:t>
        <w:br/>
        <w:t>мойнынан алдына қарай асып, әйелдің ішін түгендеп таңып, жонына</w:t>
        <w:br/>
        <w:t>сала арқалап, кеш үйіріле ауылға әрең жетіп жығылған Ескендір...</w:t>
        <w:br/>
        <w:t>Соры солай қайнаған! Содан бері үнсіздікті серік еткен.</w:t>
        <w:br/>
        <w:t>62</w:t>
        <w:br/>
        <w:t>өрке Ақнәр Ескендірдің хром етікті аяғына жығылды. Жүрт сілтідей</w:t>
        <w:br/>
        <w:t>тынған. Сыбыс та, сыбдыр да жоқ. Кенет Ақнәрдің құлын дауысы:</w:t>
        <w:br/>
        <w:t>- Ағатай, құлың боп өтейін! Кәрі экемді атқызбашы! Түк жазығы</w:t>
        <w:br/>
        <w:t>жоқ қой, жазығы!.. Қытайға өтем деген емес. Ол өз жерін тастамайтын</w:t>
        <w:br/>
        <w:t>адам. Мынау жұрттан сұрашы! - деп шырқырады. - Тастамайды ол.</w:t>
        <w:br/>
        <w:t>Ағаларым-ау,-деп,арба үстіндегілерге көзтастаған. Ағалары намыстан</w:t>
        <w:br/>
        <w:t>жерге кірердей оқты көздерін бір-бір атып, теріс бұрылып кетті. Әлде</w:t>
        <w:br/>
        <w:t>намыс, әлде жиіркеніс. - Бірдеме айтсаңдаршы, ағатайларым! О,</w:t>
        <w:br/>
        <w:t>дүние-ай, еш жазығы жоқ еді ғой, жазы-ғы!.. - дауысын соза түсті қыз.</w:t>
        <w:br/>
        <w:t>Қарақат көздері жәудіреп:</w:t>
        <w:br/>
        <w:t>- Ескендір ағатай, мен сенің қатының болайын, әлі әйелің жоқ қой.</w:t>
        <w:br/>
        <w:t>Екі дүниеде, разымын. Тек, әкемді атқызбашы, әкемді! - деді қатқыл</w:t>
        <w:br/>
        <w:t>бір дауыспен ешкім күтпеген сөз айтып.</w:t>
        <w:br/>
        <w:t>Арба жанындағы Ақнәрдің ағалары іштен тынып, бет әлпеттері</w:t>
        <w:br/>
        <w:t>өрт сөндіргендей түтеп кетті. Көздерімен жер шұқып, бастарын төмен</w:t>
        <w:br/>
        <w:t>иген. Өз ойларымен, өз бойларын билеген сезіммен іштей арпалыса</w:t>
        <w:br/>
        <w:t>үнсіз қалды. Кенет арба қасында қолы байлаулы тұрған әкесі шөке</w:t>
        <w:br/>
        <w:t>түсіп отырып қалды.</w:t>
        <w:br/>
        <w:t>- Әке, әке! Не болды сізге?! - деп, бес ұлы жиналысып кетті де,</w:t>
        <w:br/>
        <w:t>кішкентайлар шу ете қалысып, «өлгенде сүйегіміз - тәңірінікі, тіріде</w:t>
        <w:br/>
        <w:t>жанымыз - жарымыздікі» деп айырылмаған бәйбішесі мен жас тоқалы</w:t>
        <w:br/>
        <w:t>көріске басты. Сол-ақ екен қалың көпшілік те қозғалақтап, ах ұрып,</w:t>
        <w:br/>
        <w:t>үздік-создық күңіренісе жөнелген.</w:t>
        <w:br/>
        <w:t>Бұдан әрі Ескендір де шыдай алмаған. Шабармандарға тарт дескен.</w:t>
        <w:br/>
        <w:t>Ақнәрді әлде бір қауіппен жеке арбаға отырғызған бұл.</w:t>
        <w:br/>
        <w:t>Ескендірқолынанкелгеніністеді Ақнәрүшін. БайэкесіСібіргесапар</w:t>
      </w:r>
    </w:p>
    <w:p>
      <w:r>
        <w:t>шеккен... Күз келіп, қыс түскен. Баяғы бесінші ауыл Түйеқұлағанның</w:t>
        <w:br/>
        <w:t>тап желкесіне «Калинин» артелі болып ұйымдастырылды. Өңі түгілі</w:t>
        <w:br/>
        <w:t>түсінде елес бермеген Ақнәрмен Ескендір бас құраған. Бірақ...</w:t>
        <w:br/>
        <w:t>Ақнәрді әкесін ақтаумен де, ақ отау көтерумен де бақытты ете алған</w:t>
        <w:br/>
        <w:t>жоқ ол. Алтайы түлкідей ажарлы қыз шөлмектей тез солды, ескі</w:t>
        <w:br/>
        <w:t>шүберектей тез оңды. Өзін өзі іштей мүжіген ой жеді... Тірі жанмен</w:t>
        <w:br/>
        <w:t>тіл қатыспайды. Айтқан әңгімеге құлықсыз. Ескендір екеуінің арасына</w:t>
        <w:br/>
        <w:t>сызат түскен адамдар секілді. Бір-біріне ерлі-зайыптыдай емес -</w:t>
        <w:br/>
        <w:t>салқын... Әңгімелері Де жараспайды. Біріне бірі қарамайды, суық...</w:t>
        <w:br/>
        <w:t>Кейінгі кезде ләм-мим деуді де көпсініскен.</w:t>
        <w:br/>
        <w:t>Алғаш қосақталған күндердің өзінде артельдің қарбалас қамынан</w:t>
        <w:br/>
        <w:t>қолы тимей, күндіз үйге басын әрең сұғатын Ескендір келе-келе</w:t>
        <w:br/>
        <w:t>зорласаң да келмейтін болды. Түнде ғана төсекте табысатын... Бірақ</w:t>
        <w:br/>
        <w:t>Ақнәр түрпідей жиырылып, тұла бойы жылы қоржын тамның ішінде</w:t>
        <w:br/>
        <w:t>қарадай қалтырап, тітіреп тоңып қарсы алатын. Осы күй күннен күнге</w:t>
        <w:br/>
        <w:t>күшейе түскен. Ыстық сезім салқын тартып, жат бір жәйді жақын</w:t>
        <w:br/>
        <w:t>тұтқан... Ер адамдағы тән қызуын, жылусыз, жалынсыз эйел затының</w:t>
        <w:br/>
        <w:t>60</w:t>
        <w:br/>
        <w:t>Бедеу бие шамалы жүрістен соң тоғынан арыла бастады. Келе-</w:t>
        <w:br/>
        <w:t>келе жүрісі де ширады. Дене қызып, тақыр қолтық пен тулақ терлік</w:t>
        <w:br/>
        <w:t>жілсіген. Маңай мұз. Иесі үнсіз. Ердің алдына ілген ауыр қосауыз ғана</w:t>
        <w:br/>
        <w:t>қасқа тиіп, сарт-сұрт қағады. Киіз қаптаған үзеңгі де сылдырамайды.</w:t>
        <w:br/>
        <w:t>Тыныштықтың қатты шамынатиіп келе жатқан мылтық қана. Үңірейген</w:t>
        <w:br/>
        <w:t>қос оқпаны болмаса, ол да жалғыз... Ол да үнсіз төрде ілулі тұрғалы</w:t>
        <w:br/>
        <w:t>қашан? Бүгін аяқ астынан өзегінс оқ жүгіріп, қолға алыңған еді.</w:t>
        <w:br/>
        <w:t>Шалдың ештеңемен шаруасы жоқтай. Тұнжыраған жүзі қап-</w:t>
        <w:br/>
        <w:t>қара болып күлбеттеніп алған. Салбыраған оң қолымен жез тандай</w:t>
        <w:br/>
        <w:t>қамшысының ұшын ғана батырады. Бие бейшара түлкі шоқырақпен</w:t>
        <w:br/>
        <w:t>келеді. Одан өзі де танар емес.</w:t>
        <w:br/>
        <w:t>Қара кұлақшынын милықтата киген шал да маңайға көз салар</w:t>
        <w:br/>
        <w:t>емес. Бұта басында бүріскен суықторғайдай мойнын ішіне тығып</w:t>
        <w:br/>
        <w:t>алған. Биенің басынан көз айырар түрі жоқ. Әлде суықтан қорғанған,</w:t>
        <w:br/>
        <w:t>әлде көзге шағылған қардан жасқанған - түсініксіз. Төмеңкі. Ауа таза.</w:t>
        <w:br/>
        <w:t>Маңай мөлдір. Онымен де ісі жоқ. Санасы сайда, ойы ойда дейтін.</w:t>
        <w:br/>
        <w:t>Өзімшіл ой меңдеген.</w:t>
        <w:br/>
        <w:t>Әрі-беріден кейін Түйеқұлағанныңтөменгісағасындағы бура басын</w:t>
        <w:br/>
        <w:t>шалған шілікті сайға ілікті. Күн түске тырмысқан. Шіл шиырлағандай</w:t>
        <w:br/>
        <w:t>шілік ішінде қалың қарды қалай болса да қиналмай шарлаған табақтай</w:t>
        <w:br/>
        <w:t>із көрер көзге қораш-ақ. Биіктігі бір құлаш омбы ойран-топан. Шілік</w:t>
        <w:br/>
        <w:t>басы бураның тісімен оталған. Теп-тегіс. Сау жер жоқ.</w:t>
        <w:br/>
        <w:t>Мұны көргенде қарттың көзіне іркіліп жас келді. Жүрегі қан</w:t>
        <w:br/>
        <w:t>жылады. Осылай боларын біліп еді-ау!.. Өмірінде аяқ баспаймын деп</w:t>
        <w:br/>
        <w:t>ант су ішкен-ді. Ант су ішу артық екен. Сөзінде тұратын да ма еді.</w:t>
        <w:br/>
        <w:t>Қайтер еді? Немересі Ұлбосын болмағанда. Немере қызы. Олай өзі</w:t>
        <w:br/>
        <w:t>де отыра алмас еді ғой. Бәрібір бура жанын қоймаған болар еді. Өкіне</w:t>
        <w:br/>
        <w:t>алмайсың, Ер үш баспаймын деген жерін -- үш басқан заман: еркің</w:t>
        <w:br/>
        <w:t>билемес, еркіңді билер.</w:t>
        <w:br/>
        <w:t>Ескендірді еркінен тыс ойлар еріксіз алып кетті... Әйтеуір шілік ішінен</w:t>
        <w:br/>
        <w:t>ізді шала-пұла қуалай жалтаңға шыққан. Бие басын босатпай қамшымен</w:t>
        <w:br/>
        <w:t>тартып жіберген. Тағы да түлкі шоқырақ. Ой деген өз-өзінен шайқалған</w:t>
        <w:br/>
        <w:t>майдай орала берді. Алыстан орағытқан ойлар. Оралсаң - орал дегендей</w:t>
        <w:br/>
        <w:t>құныса түскен қарт та.</w:t>
      </w:r>
    </w:p>
    <w:p>
      <w:r>
        <w:t>Осы жерде - Түйеқұлағанның төменгі сағасында Еңсе байдың</w:t>
        <w:br/>
        <w:t>ауылы жазға салым отырған уақ еді... Кәмпескенің кезі. Еңсе байдың</w:t>
        <w:br/>
        <w:t>өңкей сары үлектерін әртелге өткізіп, мүлкін хаттап-шоттап алып, үй-</w:t>
        <w:br/>
        <w:t>ішін итжеккенге айдатып, өзін атып тастамақ өкімет... Үкімет - Есекең</w:t>
        <w:br/>
        <w:t>- Ескендір. Ескендір жолдас! Бұл - бүкпесіз шындық. Оның айтқаны</w:t>
        <w:br/>
        <w:t>-- айтқан. Ар жағы ашық.</w:t>
        <w:br/>
        <w:t>Мүлкінен бір қабатын ғана алдырып, екі әйелі, оннан астам ел</w:t>
        <w:br/>
        <w:t>ішіне аға-апа, іні-қарындас болып қалған бала-шағалары бар шар</w:t>
        <w:br/>
        <w:t>шаңырақ төрт арбамен енді жолға шығамыз деген сәтте он жетідегі</w:t>
        <w:br/>
        <w:t>59</w:t>
        <w:br/>
        <w:t>Ақпан туа, ай шәміштей иіле Ақбас жылдағы әніне басып, бір-</w:t>
        <w:br/>
        <w:t>ақ түнде безіп кеткен. Ескендір мұртының астынан мырс еткен...</w:t>
        <w:br/>
        <w:t>Кешікпей-ақ басқа буралар да жын түкіріп, келе-келеге түсе бастады</w:t>
        <w:br/>
        <w:t>да. Шыдамай шарпысып қалған буыршындар бұрқылы көбейген уақ.</w:t>
        <w:br/>
        <w:t>Ойда жоқта он шакты аттылы сау ете түсті. Қос басы қыбырлап</w:t>
        <w:br/>
        <w:t>қалысқан. Қауқылдасқан ауыл жігіттері мән сыздаңқыраған аудандық</w:t>
        <w:br/>
        <w:t>азамат. Бәрінің бас-басында оқшаңтайы мығым мылтық ұңғысы терең</w:t>
        <w:br/>
        <w:t>ескі қосауыздар да бар. Келген бойда азын-аулақ аман-саулықтан соң</w:t>
        <w:br/>
        <w:t>ерге қонып, Ескендірдің сөзін құлаққа қыстырмастан жақын жатқан</w:t>
        <w:br/>
        <w:t>келеге қарай қозғалды. Ескендір шаңырағы шағын, шаншылған ұзын</w:t>
        <w:br/>
        <w:t>уығының басы қарға көмілген қосқа лып беріп кіріп кетіп, көп айланбай</w:t>
        <w:br/>
        <w:t>қайырылмалы қосауызбен шықты. Асыққан оның қамшысының өрімі</w:t>
        <w:br/>
        <w:t>тапталып қалған қар бетімен жыланша сумаң қағып, мама ағашта</w:t>
        <w:br/>
        <w:t>байлаулы тұрған жарау атқа тез жетті.</w:t>
        <w:br/>
        <w:t>Төңірек шаңытқан аяз. Тал түстегі күн құлақтанған. Ақпан аязды</w:t>
        <w:br/>
        <w:t>боларын сездіретін осы айқұлақ әлсіз нұрланып, жарты шеңбер сызып</w:t>
        <w:br/>
        <w:t>тұр. Әшекейлеген кемер белбеу тектес.</w:t>
        <w:br/>
        <w:t>Қосқа жақын жатқан кәрі бура Сарышудың келесі болатын.</w:t>
        <w:br/>
        <w:t>Салмақты Сарышу салтаттылар дүбіріне шұнақ құлағын салып, айбат</w:t>
        <w:br/>
        <w:t>білдіріп, оқшаулана бөлініп көлденеңдеп тұрды. Бөгде адамдарға</w:t>
        <w:br/>
        <w:t>көздері шекеден шатынап, бұта шайнар азуларын ақ көбік арасында</w:t>
        <w:br/>
        <w:t>қайраса да, әлі де сабырмен бойын салған. Ақбастай емес, Сарышу</w:t>
        <w:br/>
        <w:t>сүлей еді. Орынсыз ойқастап шабынбайтын, шабынса да шаппайтын:</w:t>
        <w:br/>
        <w:t>доңайбат сесі ғана.</w:t>
        <w:br/>
        <w:t>Түйеші Ескендір атқа қонғанша, иіріле тоқтаған салтаттылар</w:t>
        <w:br/>
        <w:t>ішінен суырыла шыққан ауылдың жас жігіті қолындағы қосауызбен</w:t>
        <w:br/>
        <w:t>кәрі бура Сарышуды көздей басып-басып қалды. Сарышу ашы дауыспен</w:t>
        <w:br/>
        <w:t>бір бақырып қалып, өзінің ауыр денесін ұстай алмай, жас ботадай</w:t>
        <w:br/>
        <w:t>тірсектері дірілдеп шөге берген. Ескендір астындағы атына қамшыны</w:t>
        <w:br/>
        <w:t>көміп-көміп жіберіп, өңінен қан-сөл қаша сұрланып, сирағын сермеп</w:t>
        <w:br/>
        <w:t>жатқан Сарышудың қасына қалай жеткенін аңғарған жоқ. Атынан</w:t>
        <w:br/>
        <w:t>секіріп түскен бойда үн-түнсіз иегі ғана қалшылдап кеп, тонының</w:t>
        <w:br/>
        <w:t>алдын ағыта, беліндегі ақ мүйіз сапты кездікті қынынан суырған. Ол</w:t>
        <w:br/>
        <w:t>кәрі бураның күре тамыры тұсынан, сағағының астынан қол сиярдай</w:t>
        <w:br/>
        <w:t>тесік тесіп жатқанда, басқалар да бүйірден жеткен.</w:t>
        <w:br/>
        <w:t>- Есеке, мұныңыз міне, дұрыс. Алғашқы құрбандықты өзіңіз</w:t>
        <w:br/>
        <w:t>қандадыңыз, - деп, түйешілердің бригадирі сөйлей келді. - Өкімет</w:t>
        <w:br/>
        <w:t>айтқан екен, көнген жөн. Олар біледі. Ақылға келгенің жақсы болды...</w:t>
        <w:br/>
        <w:t>- Әй, не былшылдап тұрсың, Есқазы?! Кімге ақыл үйретпексің</w:t>
        <w:br/>
        <w:t>сен? Өз ақылың - өзіңе, - деп Ескендір атып тұрған. Қолындағы кездік</w:t>
        <w:br/>
        <w:t>ұшынан ақ қарға қан тамшылайды.</w:t>
      </w:r>
    </w:p>
    <w:p>
      <w:r>
        <w:t>- Тағы өз әніңе бастың ба? - Есқазы ат үстінен қамшы сабын</w:t>
        <w:br/>
        <w:t>тізесіне тірей шірене қалды. - Айдалып келгенің аз ба саған... Түйе</w:t>
        <w:br/>
        <w:t>64</w:t>
        <w:br/>
        <w:t>Торшолақ көзін ашқанда қасына жанаса Ақ қанден келіп тұр екен.</w:t>
        <w:br/>
        <w:t>Аузынан сілекейі шұбырып, қар үстіне қатып жатыр. Баланың әлсіздеу</w:t>
        <w:br/>
        <w:t>үні таласқан екі иттің дауысы арасынан еміс-еміс естіліп қалады.</w:t>
        <w:br/>
        <w:t>Қандендердің көз алды аштықтан тұманытып қоя берді.</w:t>
        <w:br/>
        <w:t>Нәрестенің нәзік дауысын естіген сәтте ерекше толқыған төбет</w:t>
        <w:br/>
        <w:t>шеңберленген оқ жыландай шиыршық ата атылды. Тазы мұндай</w:t>
        <w:br/>
        <w:t>қарулылықты күтпеген. Аузын қанша аямай басса да, жағын айырып</w:t>
        <w:br/>
        <w:t>жіберген. Екеуі де аялдама астында, жылаған нәресте жатқан орындық</w:t>
        <w:br/>
        <w:t>қасында қайта ұмтылысты. Біріне бірі адамша екі аяқтарымен тікесінен</w:t>
        <w:br/>
        <w:t>тұрысып, сойдақ тістерін ақсита құлақ шекеден қармап немесе жұқа</w:t>
        <w:br/>
        <w:t>тамақтан алыл түсуге тырысқан-ды. Ол ойлары жүзеге аспай жерге төрт</w:t>
        <w:br/>
        <w:t>табандары түгел тиіп, бастарынан асыса, белдерінен басыса қарғысады.</w:t>
        <w:br/>
        <w:t>Тазы жылдам. Тіс дарытпайды. Тәжірибе де бар.</w:t>
        <w:br/>
        <w:t>Төбет тегеуірінді. Қимылы қарымды. Балаңдық басым.</w:t>
        <w:br/>
        <w:t>Сәби шырылын үдетті. Жүбатар жан жоқ. Аязды түнгі қалада</w:t>
        <w:br/>
        <w:t>құлындағы дауысы құраққа жетпей көрпе ішінде құмыққан... Есік-</w:t>
        <w:br/>
        <w:t>терезелерін қысқы суықтан сақтана қымтаған үйлер естір емес. Жаңа</w:t>
        <w:br/>
        <w:t>жыл келген. Түн ортасы ауған. Жұлдыздар жерге төнген. Қандендер</w:t>
        <w:br/>
        <w:t>аялдама астынан ұзамай таласқан екі серіктестеріне ызалы. Көздері</w:t>
        <w:br/>
        <w:t>электр жарығымен шағылысып көше қиылысында өшіл-жанған</w:t>
        <w:br/>
        <w:t>жарыққа ұқсайды. Бірақ қалтырап бара жатса да, төзіммен күтіп отыр.</w:t>
        <w:br/>
        <w:t>Күткендері - жанары жасқа толған құндақтаулы нәресте... Төбет пен</w:t>
        <w:br/>
        <w:t>тазының дауысы әлсін-әлсін шыққан сайын, шошына шырылдаған</w:t>
        <w:br/>
        <w:t>үні шаншудай миға қадалады. Торшолақ Ақ қанденді ерте жақындап</w:t>
        <w:br/>
        <w:t>келіп, таласқан тазы мен төбеттен қауіптің жоқтығың сезіп шошая</w:t>
        <w:br/>
        <w:t>шоңқиды.</w:t>
        <w:br/>
        <w:t>Таласа келе тазының мүлт кететін тұсын Ала тәбет аңғарып</w:t>
        <w:br/>
        <w:t>қалды. Жылдамы - жылдам. Бірақ көбінесе құлақ шеке мен</w:t>
        <w:br/>
        <w:t>көкжелкеден қарпып қалғысы келеді екен. Егер діттеген жерінен</w:t>
        <w:br/>
        <w:t>деп түссе, аузын айырмай, қарулы басымен тұқыртып, бас көтертпей</w:t>
        <w:br/>
        <w:t>жығып, оңтайы келсе астында жатқанды тамақтап тастағысы бар.</w:t>
        <w:br/>
        <w:t>Оған бірақ аңдаусызда ілініп, алғашқыда алдырып алған Ала төбет</w:t>
        <w:br/>
        <w:t>енді қапы қалдырып қояр ма.</w:t>
        <w:br/>
        <w:t>Садакша Иілген Сары тазы төбеттің тісін дарытпай бір жаққа</w:t>
        <w:br/>
        <w:t>секіріп түсіп, оны бүйірден қайырыла қапты. Ол да оңай жау емес,</w:t>
        <w:br/>
        <w:t>ортқып кетіп арс еткен тазы суық ауаны қауып қалды. Бойлары</w:t>
        <w:br/>
        <w:t>қозданған шоқтай қызған олар аязды ұмытқан. Аңдысқан екеуі де</w:t>
        <w:br/>
        <w:t>бір-бірін алмай тынбасқа табан тіреген тәрізді. Сабыр сақтап, сақ</w:t>
        <w:br/>
        <w:t>қимылдап сан соқтырмақ, сақ сындырмақ. Сәбиді де ұмыта қоймаған,</w:t>
        <w:br/>
        <w:t>Бір-бірінен ұрлана көз жіберіседі. Қимыл мен айлаға келгенде жетік.</w:t>
        <w:br/>
        <w:t>Әдіссіз ала алмасы кәдік.</w:t>
        <w:br/>
        <w:t>Қара басты көздей ұмтылған тазыға төбет кеш қалғандай қалып</w:t>
        <w:br/>
        <w:t>танытып, шабан қимыл көрсетті. Күткені осы бір сәттей тазы да барын</w:t>
        <w:br/>
        <w:t>48</w:t>
      </w:r>
    </w:p>
    <w:p>
      <w:r>
        <w:t>жастық шағы сол бір толқынмен ақиланған көз алдына толқып өтіп-</w:t>
        <w:br/>
        <w:t>толқып өтіп оралған.</w:t>
        <w:br/>
        <w:t>Іңірде қарсы жолыққан ақшыл елес қазір де пайда болған-ды.</w:t>
        <w:br/>
        <w:t>Қасында құрықты иесі бар. Бірақ құрықты иесі тез ғайып болды да,</w:t>
        <w:br/>
        <w:t>қарсы алдында жарқыраған ай астында ақшыл елес көлбең қағады.</w:t>
        <w:br/>
        <w:t>Ай мен ақ қардың арасын жалғастырған ақшыл елес... сұңғақ бойлы...</w:t>
        <w:br/>
        <w:t>сымбатты... Қалыптан шыққандай сұлу сұлба аспаннан жерге құйылған</w:t>
        <w:br/>
        <w:t>ай сәулесінде ағараңдап кетпей қойды. Ай сәулесіне шомылған сайын</w:t>
        <w:br/>
        <w:t>айқындалған. Әр-беріден соң қара бураның алапат жүрісі баяулап,</w:t>
        <w:br/>
        <w:t>бірқалыпты арнаға түсті.</w:t>
        <w:br/>
        <w:t>Ақшыл сұлба ақ көйлекті қызға айналған... Бұл - аяғын апыл-</w:t>
        <w:br/>
        <w:t>тапыл басқан бота екен. Әлгі қыз жұп-жұмсақ алақандарымен мұның</w:t>
        <w:br/>
        <w:t>биязы барқыттай ерніне әлдебір тәттіні тигізіп, аузына тоғытып, ернін</w:t>
        <w:br/>
        <w:t>сипалайды. Нәзік саусақтарымен тақыр жүнін тарап, жіп-жіңішке</w:t>
        <w:br/>
        <w:t>мойнына оралады. Әукесінен кіп-кішкентай алақандарымен қасиды.</w:t>
        <w:br/>
        <w:t>Тағы тәтті береді. Сәлден кейін бұл енесінің бауырына барып, сүліктей</w:t>
        <w:br/>
        <w:t>қадалады. Жаңа ғана тәтті дәмін татқан таңдайына қышқылтым қою</w:t>
        <w:br/>
        <w:t>сүт құйылады. Оның жөні бөлек бірақ... Кейде оны көп жұтып қойса,</w:t>
        <w:br/>
        <w:t>көкірегі кілкіп шыға келеді. Сосын ештеңеге зауқы соқпай сандалып</w:t>
        <w:br/>
        <w:t>қалатыны тағы бар. Масаң күй буынын алады. Содан сақтанады бұл.</w:t>
        <w:br/>
        <w:t>Мезгіл-мезгіл ене бауырына оралатыны да сол себепті.</w:t>
        <w:br/>
        <w:t>Құла түзде қоңырлатып келе жатқан ойсылқара тұқымы үзік-үзік</w:t>
        <w:br/>
        <w:t>өмір бедерін бағамдаған. Өткендегі қантпен алдап кеткен жанды қазір</w:t>
        <w:br/>
        <w:t>сол бір кішкене қызға балап, ал іңірде жолыққанды да санасыз сезіммен</w:t>
        <w:br/>
        <w:t>шамалап келе жатты... Ол ұзақ жүрген. Ай аунап жамбасқа іліккен.</w:t>
        <w:br/>
        <w:t>Шығыс қызғылт шуаққа шомыла бастады. Әп-сәтте таулардың қарлы</w:t>
        <w:br/>
        <w:t>шыңдары қызылға малып алғандай арайлана қалған. Енді қара бура да</w:t>
        <w:br/>
        <w:t>тауға қарай қиғаштай салды. Қызғылт түсті көріп, бойындағы ыстық</w:t>
        <w:br/>
        <w:t>қаны көтеріліп, құлазып жатқан өлкеде құлдыраңдап аға жөнелді.</w:t>
        <w:br/>
        <w:t>Нәпсі сезімі билеп келе жатқан бейшара бар дауысымен боздап</w:t>
        <w:br/>
        <w:t>қояды. Биылғыдай зар күйіне келмеген шығар бура. Бұл да болса</w:t>
        <w:br/>
        <w:t>тағдырдың қысасы да...</w:t>
        <w:br/>
        <w:t>5</w:t>
        <w:br/>
        <w:t>Қар бетінде шұғыла ойнап, суық сәуле жүгіріп, күн келісті-ақ</w:t>
        <w:br/>
        <w:t>көтерілген уақта бие беліне салмақ салған шал ауылдан ұзап, іргеден</w:t>
        <w:br/>
        <w:t>қиыр-шиыр із кесіп, бетті түстікке бұрды. Күректей табанның анда-</w:t>
        <w:br/>
        <w:t>санда ашулы сермесінен анаңдайға ұшып кеткен табақтай қар кесегін</w:t>
        <w:br/>
        <w:t>көзімен шалған. Бүгінгі түн бура өзіне бейтаныс өңірге бет түзегенін</w:t>
        <w:br/>
        <w:t>байқады. Түнде де тек жүрмей, аяқты алыстан сермепті. Төрт-бес түйір</w:t>
        <w:br/>
        <w:t>құмалағы көш құлаш жерде шашылып жатыр. Жануар жаның салса</w:t>
        <w:br/>
        <w:t>керек жапанда.</w:t>
        <w:br/>
        <w:t>58</w:t>
        <w:br/>
        <w:t>мен жылқы деп жүрген сенен басқа да жұрт бар. Суыққа қатып жүрген</w:t>
        <w:br/>
        <w:t>оларды да ойлау керек.</w:t>
        <w:br/>
        <w:t>Қаны басына шауып тұрған Ескендір әлі де өзін сабырмен ұстап:</w:t>
        <w:br/>
        <w:t>- Олар үшін жаның ауырмай-ақ қойсын. Мал үшін атам қазақ</w:t>
        <w:br/>
        <w:t>жанын жалдай алады. Сенікі белгілі байбалам ғой... - дей бергенінде,</w:t>
        <w:br/>
        <w:t>ауданнан келген уәкіл араласты.</w:t>
        <w:br/>
        <w:t>- Ескендір жолдас, байбалам деп саяси қателеспеңіз, партияның</w:t>
        <w:br/>
        <w:t>бұйрығы. Көктемге дейін құтылу керек бұлардан. Сөйтіп адам күшін де</w:t>
      </w:r>
    </w:p>
    <w:p>
      <w:r>
        <w:t>азайтып, колхоз-совхоз басшыларын да алаңдатпайтын жағдай туғызу</w:t>
        <w:br/>
        <w:t>қажет. Қазір еліміз экономикалық жақтан күшейе түсу үшін, бос жатқан</w:t>
        <w:br/>
        <w:t>мына Ақжал секілді жерлер жыртылып, дәнді дақыл егіледі. Жайылым</w:t>
        <w:br/>
        <w:t>қысқарады... Сіз ойлағандай емес, ендігі күш-көлік - трактор, машина,</w:t>
        <w:br/>
        <w:t>комбайн. Түйе мен жылқының күні өтті... Мен өзім агрономмын. Енді</w:t>
        <w:br/>
        <w:t>еліміз көлемінде агротехникаға жол берілмек... -- Ол қысқа тонның</w:t>
        <w:br/>
        <w:t>сыртынан оранып алған тұлыбын қымталып қойып сайрай берді.</w:t>
        <w:br/>
        <w:t>- Жолдас, сіз де ескі соқпақпен тарта бермей, жаңа сүрлеуге</w:t>
        <w:br/>
        <w:t>түскеніңіз ғанибет!</w:t>
        <w:br/>
        <w:t>-ӘӘй, өкіл, эгренем-магрөнөмің өзіңе. Бірақ түйені талдай отауыңа,</w:t>
        <w:br/>
        <w:t>бөрідей атуыңа көнбеймін!</w:t>
        <w:br/>
        <w:t>-- Осылай тұра береміз бе мылжыңдасып. Түйелер ұзап барады, -</w:t>
        <w:br/>
        <w:t>деп біреу шыдамсыздық білдірді.</w:t>
        <w:br/>
        <w:t>- Басқұнов жолдас, Ескендірмен есепті кейін айырысармыз. Кешке</w:t>
        <w:br/>
        <w:t>дейін бурасы өлген мына топты атып алуымыз керек. Уақыт әтіп</w:t>
        <w:br/>
        <w:t>барады,- деп асықтырды Есқазы.</w:t>
        <w:br/>
        <w:t>- Бураны атқаның да жетер. Енді өзім атылмайын десең аулақ</w:t>
        <w:br/>
        <w:t>жүр, Есқазы! -- Түйеші түтігіп айғайлап жіберді. - Тура қолыңда өлем.</w:t>
        <w:br/>
        <w:t>Ал, сен, өкіл ауданыңа айта бар. Ескендір түйеші қарсы де, - Ескендір</w:t>
        <w:br/>
        <w:t>қолына қамшы орнына қосауызын көлденең ұстаған.</w:t>
        <w:br/>
        <w:t>Түйешінің осы бір сөзін күтіп тұрғандай: «Ал, қане жігіттер!»</w:t>
        <w:br/>
        <w:t>деп Есқазы да дауысын көтеріп қалды. Бәрі де ақылдасып алса керек,</w:t>
        <w:br/>
        <w:t>өңшең онсегіз бен жиырманың ішіне енді іліккен жас жігіттер, елген</w:t>
        <w:br/>
        <w:t>Сарышудың басында қамсыз тұрған Ескендірді ат үстінен секіре</w:t>
        <w:br/>
        <w:t>кеп ала түсті. Әне-міне дегенше қол-аяғын қыл арқанмен шандып</w:t>
        <w:br/>
        <w:t>тастады. Түйеші қапы қалғанына іштей налып, еріксіз тісін қайрады.</w:t>
        <w:br/>
        <w:t>Оны екі жігіт ат беліне салып, салқын кос ішіне әкеп тастағанда да үн</w:t>
        <w:br/>
        <w:t>шығармаған. Іштен тынған.</w:t>
        <w:br/>
        <w:t>Байлаулы түйеші қосқакірер-кірместен мылтық дауысысуықауаны</w:t>
        <w:br/>
        <w:t>жара шаңқ ете қалып, іле-шала дүркін-дүркін дүрс-дүрс атылды. «Ай,</w:t>
        <w:br/>
        <w:t>жануарпар-ай, сорлады-ау!..» деген іштей. Ескендірдің жалғыздығын</w:t>
        <w:br/>
        <w:t>пайдаланды ғой. Кеше қасындағы көмекшісін үйіне жіберіп қойып</w:t>
        <w:br/>
        <w:t>еді. Ол да болса қосындағы қарайған, көңілге медеу болар ма...</w:t>
        <w:br/>
        <w:t>Құлағына әлсін-әлсін ашы қышқырған, жаны қиналғаннан бақырған,</w:t>
        <w:br/>
        <w:t>әлсіз боздай үзілген үндер келіп жатты. «Жазықсыз жануарларды тым</w:t>
        <w:br/>
        <w:t>65</w:t>
        <w:br/>
        <w:t>141-5</w:t>
        <w:br/>
        <w:t>мұның өмірбаяның бес саусағындай санап отырған Жомарттың сөзі осы</w:t>
        <w:br/>
        <w:t>жерге келгенде, Ескендір кілт үзді.</w:t>
        <w:br/>
        <w:t>- Әй, көп шатпашы!.. Мен арғы бетте болған емеспің, болса - ол</w:t>
        <w:br/>
        <w:t>жақта інім болды, ол тіпті әлі оралған да жоқ...</w:t>
        <w:br/>
        <w:t>- Солай де... демек, ініңмен байланысып тұрасың. Мыңғырған</w:t>
        <w:br/>
        <w:t>түйені де сол жаққа айдатып жібергенің шын болды ғой...</w:t>
        <w:br/>
        <w:t>- Қайдағы түйе? «Асыра сілтеу болмасын, аша тұяқ қалмасын»</w:t>
        <w:br/>
        <w:t>деп, аша тұяқтың бірі - түйе атаулыны алғашқы науқанда-ақ қырмаңдай</w:t>
        <w:br/>
        <w:t>қыруға осы ауданға айдап әкеткен. Ауылда тігерге тұяқ боп арық-тұрақ</w:t>
        <w:br/>
        <w:t>жүзден астам жануар қалып еді ғой. Аштық кезінде оның өзін ашарық</w:t>
        <w:br/>
        <w:t>жұрттан қорып қалған мен едім ғой. Егер мен сол уақта жындысүрей</w:t>
        <w:br/>
        <w:t>болмағанда аш жұртқа түгел таратып берер ме едім... қайтер едім!..</w:t>
      </w:r>
    </w:p>
    <w:p>
      <w:r>
        <w:t>Әттен, есуастығымнан оны да істей алмадым! Пайдам тимеді тірі</w:t>
        <w:br/>
        <w:t>пендеге! - деп өкінді Ескендір. Оған өзін әңгімеге тартып отырған бөгде</w:t>
        <w:br/>
        <w:t>біреу емес, өз көлеңкесі, өзінің елесі секілді көрініп кетті. - Пісміллә!..</w:t>
        <w:br/>
        <w:t>-деп күбірледі ол.</w:t>
        <w:br/>
        <w:t>- Иманыңды оқиын дедің бе? Оқы... оқы...--деді ауылнай Жомартпын</w:t>
        <w:br/>
        <w:t>деген жан.</w:t>
        <w:br/>
        <w:t>Осы кезде есік сыртындағы құлып сартылдап, кілт шылдырлады да,</w:t>
        <w:br/>
        <w:t>қолына шам ұстаған екі адам Жомартты алып кетті. Суық әрі қаңыраған</w:t>
        <w:br/>
        <w:t>бөлмеде бұны екі иықтан басқан көңілсіздік, немкеттілік биледі. Әлгі</w:t>
        <w:br/>
        <w:t>елестей әсер еткен серігі де адамға демеу екен. Қараңғылықта Ескендір</w:t>
        <w:br/>
        <w:t>жалғыз қалды.</w:t>
        <w:br/>
        <w:t>Сот мұны Жомарттың айтқанындай қылмыстарды мойнына қиып</w:t>
        <w:br/>
        <w:t>салып, қайдағы бір жапон мен қытайдың шпионы деп айып тақты. Он үш</w:t>
        <w:br/>
        <w:t>жылға кесті... Еркөтек маңында жазасын толық өтеп, 1951 жылы оралды...</w:t>
        <w:br/>
        <w:t>Кейін... елу сегізде арғы беттен інісі Еркендір бала-шағалы болып қайтты.</w:t>
        <w:br/>
        <w:t>Оларды ішкерілеу жаққа үш жыл тұруға жіберсе де, әйтеуір мұның қаяулы</w:t>
        <w:br/>
        <w:t>көңілі көп марқайып қалған. Іңісі сол жақта тұрақтап қалды да, немерең</w:t>
        <w:br/>
        <w:t>деп бір қызын кейін бұған жіберген. Бірақ өз қаның болмаған соң қиын</w:t>
        <w:br/>
        <w:t>екен... Ұлбосын әке-шешесін сағына берген соң, өздеріне қайтып берген.</w:t>
        <w:br/>
        <w:t>Ұлбосын мұның қолында жүргенде ғой ауылда мүлде азайып бара жатқан</w:t>
        <w:br/>
        <w:t>ойсылқара тұқымы ішінен қап-қара ботаны көріп, құлағының мазасын</w:t>
        <w:br/>
        <w:t>алғаны... Ескендір немересіне совхоздан қолқалап жүріп сатып алып еді-</w:t>
        <w:br/>
        <w:t>ау! Қазір сатып алатын да түлік қалған жоқ. Құрып бітті...</w:t>
        <w:br/>
        <w:t>Осы бір өткен өмірін тез ойлап өткен шал ауыл шетіне тақап</w:t>
        <w:br/>
        <w:t>қалғанында салт атпен шапқылаған біреу қуып жетті. Жеткен бойда</w:t>
        <w:br/>
        <w:t>үрейлі асығыс дауыспен:</w:t>
        <w:br/>
        <w:t>- Жолда жас бала кездестірмедіңіз бе? Жас бала... - деді аман-</w:t>
        <w:br/>
        <w:t>саулықсыз.</w:t>
        <w:br/>
        <w:t>- Жоқ, - деп қалып, Ескендірдің жүрегі зырқ ете түсті. Тоңазыған</w:t>
        <w:br/>
        <w:t>тұла бойы шіміркеніп кетті.</w:t>
        <w:br/>
        <w:t>- Апырай-ә!.. Сізден үміттеніп ем?! Балам жоқ. Бүгін кештетіп,</w:t>
        <w:br/>
        <w:t>осы Бесіншіден шыққан екен, мектепте оқушы еді. Астындағы аты</w:t>
        <w:br/>
        <w:t>82</w:t>
        <w:br/>
        <w:t>басшысы болған Уәлихан деген директордың өзі бас болып, бұл жалпақ</w:t>
        <w:br/>
        <w:t>табандардан құтылудың орайы келе кеткені... Бүкіл өңірде тігерге тұяқ</w:t>
        <w:br/>
        <w:t>болып Ескендірдің қазіргі Қара бурасы бота болып, қолда ұстаған іңгені</w:t>
        <w:br/>
        <w:t>ғана қалып еді. Жылдар жылжи түйеші шал екі іңген мен Қара бураны</w:t>
        <w:br/>
        <w:t>қолынан айырмаған-ды. Енді екі іңген де жоқ. Шал да қартайған.. Қара</w:t>
        <w:br/>
        <w:t>бура ғана құла түзде құсадан қаңғып жүр.</w:t>
        <w:br/>
        <w:t>Шал кеудесіне көлденең асынған қосауызын жөндеп қойды.</w:t>
        <w:br/>
        <w:t>Астындағы биесін тебініп қалып, қосауызының өзегіне оқ жүгірткен-</w:t>
        <w:br/>
        <w:t>жүгіртпегенін ойлады. Ойына ештеңе орала қоймады. Амалсыз ақ</w:t>
        <w:br/>
        <w:t>қарлы жазыққа жанарын тіккен. Көзі қарыққандай жасаурап сала берді.</w:t>
        <w:br/>
        <w:t>7</w:t>
        <w:br/>
        <w:t>Қара бура екі өркеші баладай тік тұрып, тілін шайнап, тай</w:t>
        <w:br/>
        <w:t>шаптырымда қоныс тепкен ауылға шұнақ құлағын салып, өз-өзімен тың</w:t>
        <w:br/>
        <w:t>тыңдап, кенет кері бұрылып, құздан қарғығысы келгендей Түйеқұлағанға</w:t>
        <w:br/>
        <w:t>төніп кеп, төмен қарады. Төменде сол бір аппақ бу... Аппақ тұман кілкиді.</w:t>
        <w:br/>
        <w:t>Бураның көз алды тұманытты. Дереу кеуек басын бұлғап-бұлған алып,</w:t>
      </w:r>
    </w:p>
    <w:p>
      <w:r>
        <w:t>бақ етін жынын шашты. Тұңғиық түбінде өзіне белгісіз бір күшпен</w:t>
        <w:br/>
        <w:t>шақырғандай болған ақ пердеден алыстағысы келіп кері шегінген. Үнсіз</w:t>
        <w:br/>
        <w:t>бұрылып «Калинин» фермасына - өл осы күнге дейін Бесінші атап</w:t>
        <w:br/>
        <w:t>кеткен ауыл жаққа қарады. Күн еңкейген. Ауыл жақын болғаннан ба,</w:t>
        <w:br/>
        <w:t>бура боздай қоймады. Сақтығы ма екен...</w:t>
        <w:br/>
        <w:t>Ауылдан асығысатты адам бөлініп шықты... Бұл үн-түнсізтұра берді.</w:t>
        <w:br/>
        <w:t>Ән бойында күні-түні ойнақ салған қояншық сезімдері сап басылғандай.</w:t>
        <w:br/>
        <w:t>Екі көзі бірақ шоқтай жайнайды. Жүзіктің көзінен өткендей болып жарап</w:t>
        <w:br/>
        <w:t>алған жануар жұтынып тұр. Ол ұзақ шабысқа дайындалғандай тұрған</w:t>
        <w:br/>
        <w:t>жерінде қос уыс құмалақ тастады. Шаранасынан інабытты дердің өзі.</w:t>
        <w:br/>
        <w:t>Ауылдың терістігіне қарай жылдам қозғалып бара жатқан салт атты</w:t>
        <w:br/>
        <w:t>он төрт-он бестегі бала Амантай еді. Ол үнемі құлынынан мінген кер</w:t>
        <w:br/>
        <w:t>құнанымен сенбі күні қойлы ауылға тартып отыратын. Бүгін мектептен</w:t>
        <w:br/>
        <w:t>кеш шығып қалған. Бірақ бір күн де болса қойлы ауылдың қызығы мен</w:t>
        <w:br/>
        <w:t>шыжығы тартып тұратын ол тоқтаған емес. Боран болмаса.</w:t>
        <w:br/>
        <w:t>Ауылдан шалғай шыққанда ғана бала арт жағынан жерді оярдай</w:t>
        <w:br/>
        <w:t>дүсірлеткен дауысты сстіді. Жалт қараса, түгін ақ қырау шалған, аяқ</w:t>
        <w:br/>
        <w:t>астынан шыға келген албастыдай дәу бураны көріп шошып кетті. Жас</w:t>
        <w:br/>
        <w:t>кер құнан да енді байқаса керек, ала кеп жөнелген. Арсы-гүрсі жынын</w:t>
        <w:br/>
        <w:t>шашып, іші жағынан ышқына шыққан ерсілеу үнін естіп келе жатқан</w:t>
        <w:br/>
        <w:t>балада ес қалған жоқ. Кер құнанның жалына жабысқан.</w:t>
        <w:br/>
        <w:t>Кеш қоюланып қалған уақ. Ауыл жақта жарық жанған-ды, Бура бұлаң</w:t>
        <w:br/>
        <w:t>шабысты үдеткен. Кер құла басын бұрар адамның жоқтығын сезгеннен,</w:t>
        <w:br/>
        <w:t>жалтаңда жер жадысын білетіндіктен мүлде басқа өңірге бас қойды.</w:t>
        <w:br/>
        <w:t>Іргедегі Түйеқұлағанның жоғарғы жағында келе жатқан ол жалт беріп,</w:t>
        <w:br/>
        <w:t>70</w:t>
        <w:br/>
        <w:t>Ағынын баса алмаған Ақбас жас буыршындармен қатарласа, қисық</w:t>
        <w:br/>
        <w:t>ұшқан жебедей қырындай берді. Буыршындар да жүрістерін бәсеңдетіп,</w:t>
        <w:br/>
        <w:t>Ақбастың ығына жығылып, ырқына көнгендей сыңаймен елеңдесе</w:t>
        <w:br/>
        <w:t>соңынан ерген. Бураның тағы бір айлаға көшкенін түйеші де, жылқышы</w:t>
        <w:br/>
        <w:t>да сезген. Олар сөзге келместен баяу қозғалды. Ақбас ашық айқасқа</w:t>
        <w:br/>
        <w:t>бекінген. Кәрі түйе міңген тұмақтыға қара көздері төңкеріле аларып,</w:t>
        <w:br/>
        <w:t>аясынан жас парлап, жалтақтамастан қарсы шапты. Құмаш сойылын</w:t>
        <w:br/>
        <w:t>сығымдай ұстап, буыршындардың қимылын көздеді де, Ескендір</w:t>
        <w:br/>
        <w:t>сойылын сүйреткен қалпы ау арқанды бұғалық лақтыруға дайындады.</w:t>
        <w:br/>
        <w:t>Құрық салымға жақындай берген Ақбас түйешіге туралаған екпінінен</w:t>
        <w:br/>
        <w:t>кенет тайқи, оң жақта он-он бес қадамдайда қатар келе жатқан аттылы</w:t>
        <w:br/>
        <w:t>Құмашта есесі кеткендей, бір қанатқа қырандай қайырыла құйылды.</w:t>
        <w:br/>
        <w:t>Бұл Ескендірге де дөп келген. Аудың жібек арқаны оқ жыландай</w:t>
        <w:br/>
        <w:t>сумаң етіп, жануардың қауғадай басынан шағын ғана шеңбер көз</w:t>
        <w:br/>
        <w:t>ілеспес жылдамдықпеп жүзіктің көзінен еткендей жып ете қалып,</w:t>
        <w:br/>
        <w:t>жыланқұрттай ирендеген ұзын мойынның қыл сағағынан іліне кетті.</w:t>
        <w:br/>
        <w:t>Ескендір бұғалықты тез-ақ Тартып, тынысын тарылтам десе де,</w:t>
        <w:br/>
        <w:t>әккі Ақбас Құмашты қоя, түйешіге атқан оқша секірді. Түйеші арқанды</w:t>
        <w:br/>
        <w:t>сол қолымен шала-пұла саумалап, оң қолына шәңгіш сойылды көтеріп</w:t>
        <w:br/>
        <w:t>үлгеріп, аузын ашқан басқа әлсіздеу сілтеді. Бураның көзінің оты жарқ</w:t>
        <w:br/>
        <w:t>ете Түссе де, алған бетінен қайтпастан кәрі түйенің мойнына аузын</w:t>
        <w:br/>
        <w:t>салды. Осыны күткендей қайсар түйеші де бура басын қамшымен</w:t>
        <w:br/>
        <w:t>тартып-тартып жіберді. Ашуға мінген Ақбас аузын адамға салуға</w:t>
        <w:br/>
        <w:t>мойнын құрықтай созды. Бірақ айлакер түйеші тақымына қысқан қос</w:t>
        <w:br/>
        <w:t>жұдырықтай кигізді шебер, шапшаң қимылмен азулы апандай ауызға</w:t>
        <w:br/>
        <w:t>тоғытып жіберді. Қақалып-шашалып қалған дүлейдің басына бұғалық</w:t>
        <w:br/>
        <w:t>болып түскен арқанның бір ұшынан алдын ала дайындалған қалмақша</w:t>
        <w:br/>
        <w:t>ноқтаны сын еткізіп кигізіп те үлгерді. Осының бәрі де қас пен көздің</w:t>
      </w:r>
    </w:p>
    <w:p>
      <w:r>
        <w:t>қағысында өткен... Көмекейіне жұмарлана кірген құрғақ кигізді бура</w:t>
        <w:br/>
        <w:t>тілімен аузынан шығарған сәтте иегінің астынан тұмсығын тұқырта</w:t>
        <w:br/>
        <w:t>тартқан ноқтаның мұрындығы кеңсірігін қысып, ақ көбіктенген аузын</w:t>
        <w:br/>
        <w:t>аша алмай қалды. Жағын күшпен ашайын десе, қарулы қол қыл сағақтан</w:t>
        <w:br/>
        <w:t>тартқан ноқтаның жуан саусақтай ғана мұрындығы жұқа кеңсірігін</w:t>
        <w:br/>
        <w:t>сығып, тақыр шүйдеден қырсаулаған жіңішке желкелігі құлақ шекені</w:t>
        <w:br/>
        <w:t>қоса қысып, жанын көзіне көрсетті. Ақбас бура түйешінің бұғалықты</w:t>
        <w:br/>
        <w:t>мойнын сыпырып, аудың жібек арқанынан қалмақша қолма-қол жасалған</w:t>
        <w:br/>
        <w:t>ноқтасына амалсыз мойын ұсынған.</w:t>
        <w:br/>
        <w:t>Бұл кезде қос буыршынды сойылмен қайқаң қақтырып бара жатыр</w:t>
        <w:br/>
        <w:t>еді Құмаш...</w:t>
        <w:br/>
        <w:t>Алпысыншы жылдардыңаяғынадейін сол Ақбас бураның арқасында</w:t>
        <w:br/>
        <w:t>қалған ойсылқара тұқымы Ақшиде екі жүзден асты. Жетпісінші</w:t>
        <w:br/>
        <w:t>жылдардың ортасына қарай «ет өткізу» деген науқан басталғанда тағы да</w:t>
        <w:br/>
        <w:t>момын түлік көзге ілініп, біржолата жойылып кетті ғой. Ол кезде совхоз</w:t>
        <w:br/>
        <w:t>69</w:t>
        <w:br/>
        <w:t>үні үзілмей, күннің көз ұялтар шапағын алыстағы мұнар басқан аспан</w:t>
        <w:br/>
        <w:t>түстес таулардың иығынан қылт еткенін жалықпай күтуде. Қылт еткен</w:t>
        <w:br/>
        <w:t>шақта көкмұнар таулар қар жамылып шыға келеді. Ол жарықтық</w:t>
        <w:br/>
        <w:t>бірақ асығар емес. Бозторғайлар дауысына шөп басын шалып, шыққа</w:t>
        <w:br/>
        <w:t>шыланып шырылдайтын шегірткелер үні ғана жетпей тұр. Көкек келсе</w:t>
        <w:br/>
        <w:t>де заржақ бейшаралар тіршілік тауқыметіне араласа алмаған. Басқа да</w:t>
        <w:br/>
        <w:t>жәндік атаулы жандана қоймаған кез.</w:t>
        <w:br/>
        <w:t>Олар талтүсте Ақжалдың арғы бетіндегі құмайтты Қызыл</w:t>
        <w:br/>
        <w:t>кершке жеткен. Жүзден астам ойсылқара керштің жарқабақтары мен</w:t>
        <w:br/>
        <w:t>жарлауыттарындағы былтырғы жантақ түбірлерін теріп жеп, шашып</w:t>
        <w:br/>
        <w:t>жіберген құмалақтай быт-шыт болып жүр екен. Барі де қыстан күйлі-</w:t>
        <w:br/>
        <w:t>күйітті шыққаны көрініп тұр. Биік үстінен көз жіберіп тұрған бұларға</w:t>
        <w:br/>
        <w:t>қарсы әне-міне дегенше Ақбас бура қия беткейден табандарын</w:t>
        <w:br/>
        <w:t>тайраңдай басып, басын бұлғаңдата ұмтылды. Осыны күткендей</w:t>
        <w:br/>
        <w:t>күңгейден жап-жас қос буыршын ілескен.</w:t>
        <w:br/>
        <w:t>Құмаш пен Ескендір де солқылдақ шәңгіш сойылдарын ыңғайлай</w:t>
        <w:br/>
        <w:t>қозғалды. Түйеші жабайыланып кеткен Ақбасқа тісін үнсіз қайрап</w:t>
        <w:br/>
        <w:t>қойды. Ақпанда ғана шабынатын жануар төрт-бес жыл өз бетімен</w:t>
        <w:br/>
        <w:t>түйекиік тұқымдасы тәріздес өсіп-өнгелі қарайған мал-жанға алыстан</w:t>
        <w:br/>
        <w:t>айбат шегіп, ала жаз бен алты ай қыста адам атаулыға кісікиік көргендей</w:t>
        <w:br/>
        <w:t>көз алартып, арқасы қозып шыға келетін болған. Бүгінде бұтына</w:t>
        <w:br/>
        <w:t>шаптыра боздап келе жатқаны сол. Буыршындары да Ақбасқа еріп</w:t>
        <w:br/>
        <w:t>ақкөзденіп алғалы қашан. Қазірде қарайған екеуге қос қара буыршын</w:t>
        <w:br/>
        <w:t>бүлкектей жақындап келеді. Буыршындар - бүйірден, Ақбас болса, қақ</w:t>
        <w:br/>
        <w:t>маңдайдан қойған.</w:t>
        <w:br/>
        <w:t>Келісіммен қозғалған түйеші мен жас жылқышы сескене қойған</w:t>
        <w:br/>
        <w:t>жоқ. Қайта - күтіп алуға даяр. Керіш іші жып-жылы. Тыныш. Іңгендер</w:t>
        <w:br/>
        <w:t>мен бота-тайлақтар бұларға мойындарын да бұрмастан маңған.</w:t>
        <w:br/>
        <w:t>Кейбіреуісі күйіс қайыра шөгіп жатыр. Қозғалмас қойтастар тектес.</w:t>
        <w:br/>
        <w:t>Ақбас аузын қайрап, көбігін шашпаса да басын бөріктей бұлғап, анда-</w:t>
        <w:br/>
        <w:t>санда бақ ете қалып, салмағын төрт аяғына теңдей сала теңселе басып,</w:t>
        <w:br/>
        <w:t>самарқау тайраңдайды. Тұрған бойы бір сот - бұрқан сордың сойы.</w:t>
        <w:br/>
        <w:t>Қызыл керіш іші тына қалған. Көкектің күні жұртта қалған қоламта</w:t>
        <w:br/>
        <w:t>табындай қызулы. Керіш құмы бірақ салқын... Ақбас күтпеген мінез</w:t>
        <w:br/>
        <w:t>көрсетті. Ескендірге жақындай бере жалт бұрылып, қос буыршынға</w:t>
        <w:br/>
        <w:t>қиғаштай салған ат үстіндегі Құмашқа оқыс ұмтылды. Иреңдеген</w:t>
        <w:br/>
        <w:t>басын жерге сала құмайдай құнтиған. Кәрі түйемен көлденеңдей</w:t>
      </w:r>
    </w:p>
    <w:p>
      <w:r>
        <w:t>бұрылам дегеніне, Ақбас алып адымдарымен екі-ақ аттап, қоян алатын</w:t>
        <w:br/>
        <w:t>тазыдай Құмаштың ту сыртынан түйілді. Қос буыршынға сойылын</w:t>
        <w:br/>
        <w:t>сілтер боп көтерілген Құмаш Ақбастың айласын аңғармай қалған.</w:t>
        <w:br/>
        <w:t>- Құмаш! - деген Ескендірдің ашы да үрейлі дауысына селт еткен</w:t>
        <w:br/>
        <w:t>ол, арт жағына жалт қарап, кертөбелді қос өкпеден керзі етікпен қатты</w:t>
        <w:br/>
        <w:t>теуіп, бір бүйірге бөденедей бұлт етіп, Ақбасты қапы қалдырды.</w:t>
        <w:br/>
        <w:t>68</w:t>
        <w:br/>
        <w:t>құрыса, адалынан бауыздап та алмады-ау! Кәнір болып кетіпті ғой,</w:t>
        <w:br/>
        <w:t>оңбағандар!» - деп кіжінді жалғыз жатып. Еркөтекте” ләгірде жүргенде</w:t>
        <w:br/>
        <w:t>шошқаларды осылай атып, бітеудей түгін үйтіп, сосын ғана қарнын</w:t>
        <w:br/>
        <w:t>жарып алушы еді. Бұлар қайтер екен, ақтарып тастар. Итжеккен ләгірде</w:t>
        <w:br/>
        <w:t>арсылдаған иттің бе, қорсылдаған доңыздың ба - ішек-қарнын жесең</w:t>
        <w:br/>
        <w:t>де құрсағың қуанып қалады... Ондайды көрмеген бұларға не жорық.</w:t>
        <w:br/>
        <w:t>Ит басына іркіт төгілген баяғының заманыдай қан-жынға қарамас та,</w:t>
        <w:br/>
        <w:t>Төрт жүзден астам онның үстіндегі келені айналасы үш күннің</w:t>
        <w:br/>
        <w:t>ішінде бармақтай қорғасынмен жығып, қос-қос атандар жегілген</w:t>
        <w:br/>
        <w:t>итшаналармен Қасқарбайғатасыды. Жазықсыз жануарлардың айрандай</w:t>
        <w:br/>
        <w:t>ақтарылған ішек-қарны мен қан-жыны қар бетінде үйме-үйме болып,</w:t>
        <w:br/>
        <w:t>бусана -бұрқырап қалған. Үш күн бойы Ескендір-тентек қос ішінде</w:t>
        <w:br/>
        <w:t>байлаулы жатты. Жылы қостың ішінде қанына қарая нәр де сызбады.</w:t>
        <w:br/>
        <w:t>Қосауызы дүрмекке қосылды... Тар қос ішінде қара қазан көтеріліп,</w:t>
        <w:br/>
        <w:t>армансыз етке бұқтырылып, отқа қақталды. Көмекшісі ауыл жақтан</w:t>
        <w:br/>
        <w:t>келсе де, Ескендірдің күйін көріп үндей алмады. Жастау жігіт еді.</w:t>
        <w:br/>
        <w:t>Түйелердің терісі де ірелмей, сұрп еттері - қолдары қолдай, сандары</w:t>
        <w:br/>
        <w:t>сандай бөлшектеліп, қаңқалары мен бастары түбітті терілерімен</w:t>
        <w:br/>
        <w:t>пұшпақ-пұшпақ болып аттанды.</w:t>
        <w:br/>
        <w:t>Бұл қырғыннан Ақбастың келесі ғана аман қалған. Ол туралы</w:t>
        <w:br/>
        <w:t>Ескендір де, көмекшісі де жақ ашпады. Түйе атушылар да білген</w:t>
        <w:br/>
        <w:t>жоқ. Ескендір құлазыған көңіліне, ширығып ауырған жанына Ақбас</w:t>
        <w:br/>
        <w:t>бураның ғана қаңғырып кеткені дауа болғандай, әйтеуір бір алыс үміт</w:t>
        <w:br/>
        <w:t>отын жаққан. Сол кеткеннен Ақбас мол кетті. Елу шақты келесімен</w:t>
        <w:br/>
        <w:t>месіз бура жабайыланып, қыста Ертістің нар қамысын қыстап, жаз</w:t>
        <w:br/>
        <w:t>бетінде Бүйректің бауырын жайлаған. Төрт-бес жылдың ішінде жүзге</w:t>
        <w:br/>
        <w:t>жуықтаған. Ит-құс атаулыға азулы Ақбас пен жас буыршындар келені</w:t>
        <w:br/>
        <w:t>көп алдыра да қоймаған. Мұны ел де білген-ді, көрсе де көрмегенсіді.</w:t>
        <w:br/>
        <w:t>Өз дегенімен жүрген ойсылқара тұқымы иенде иесіз түлікке айналған.</w:t>
        <w:br/>
        <w:t>Ал түйеге ғасырлар бойы тиесілі болып келген Ақжалдың құйқалы</w:t>
        <w:br/>
        <w:t>өңірі кепкен тулақтай жемтір-жемтір жыртылып, егілген жүгерісі</w:t>
        <w:br/>
        <w:t>тырбиып өспей қалды. Бір-екі жылдан кейін құрғақ аңызды алабота</w:t>
        <w:br/>
        <w:t>басып, қаңбақ қаңғырған құмдауытқа айналды. Содан бері Ақжал</w:t>
        <w:br/>
        <w:t>аңырап бос жатыр.</w:t>
        <w:br/>
        <w:t>Бір күні Ескендірдің үйіне жаңадан бекітілген совхоз директоры</w:t>
        <w:br/>
        <w:t>машинамен жетіп келді. Жап-жас жігіт екен. «Отағасы» деп жылы-</w:t>
        <w:br/>
        <w:t>жылы сөйлесіп, хал-жағдайымен танысып, Ақбастың келесін ауызға</w:t>
        <w:br/>
        <w:t>алды. Түйеші көмейіңді сезіп тұрмын дегендей сыр берген жоқ.</w:t>
        <w:br/>
        <w:t>Директор амалсыздан әңгіменің турасына көшті.</w:t>
        <w:br/>
        <w:t>- Отағасы, мен сіздің сыр бағып тұрғаныңызды сеземін, Ойсылқара</w:t>
        <w:br/>
        <w:t>атаулыны жоғалтқандарың жетпей ме, жабайы түйекиік болып кеткен</w:t>
        <w:br/>
        <w:t>“Еркөтек- Иркутск</w:t>
        <w:br/>
        <w:t>66</w:t>
      </w:r>
    </w:p>
    <w:p>
      <w:r>
        <w:t>балтыры шыдамай, мұз бетінде қарайғанға көзін сүзіп, көңілі бұзылып,</w:t>
        <w:br/>
        <w:t>долылық кеудесін кернеген сұмдық ойын жүзеге асыра алмай тұрды...</w:t>
        <w:br/>
        <w:t>Табанымен тайғақ мұзды тап-тап басып та байқаған. Әбден күс боп</w:t>
        <w:br/>
        <w:t>қатқан тастай қатты табандары тайғанақтай берді. Тәуекелге тауаны</w:t>
        <w:br/>
        <w:t>жетпей сайдың ішін басына көтере боздады-ау бір... Түнгі аспан мен тау-</w:t>
        <w:br/>
        <w:t>тасты тұйық Түйеқұлаған бірге боздай жөнелгендей жаңғырықты. Сай</w:t>
        <w:br/>
        <w:t>іші тітіреп, қамыс арасы қалтырады. Қамыс басы сусыл қаққан. Бураның</w:t>
        <w:br/>
        <w:t>ашы үні таза ауада алысқа кетіп жатты. Ол ұзақ-ұзақ боздап алған соң,</w:t>
        <w:br/>
        <w:t>арлы-берлі бойлауық биік қамыспен бірдей болып, қарауытқан үйдей</w:t>
        <w:br/>
        <w:t>болып қозғалып жүрді де қойды.</w:t>
        <w:br/>
        <w:t>Мұз үстіндегі қорғансыз бала қалтырай бастады. Ол суық қармаған</w:t>
        <w:br/>
        <w:t>денесін қыздырмақ ниетпен мұз үстінде секірмек болып еді, тайғанақтап</w:t>
        <w:br/>
        <w:t>құлап қала берді. Аяғындағы қара пимасы қалт-құлт қалтырап тұрған</w:t>
        <w:br/>
        <w:t>тәнін Тік тұрызбай, кайта-қайта жалп-жалп жығылып, денесін ауыртып</w:t>
        <w:br/>
        <w:t>алған. Үстіндегі қысқы пальтосы мен ішінен киген мектеп формасы</w:t>
        <w:br/>
        <w:t>қамсау болар түрі жоқ. Тұлабойының ауырсынғанына қарамастан</w:t>
        <w:br/>
        <w:t>Амантай құлағанын қоймады. Қалай да үсініп қалмаудың қамын ойлаған.</w:t>
        <w:br/>
        <w:t>Денесінің көгеріп-сазарғанына қарамастан қатты қимылға көшкен.</w:t>
        <w:br/>
        <w:t>Қаһарлы суық қойны-қонышы мен шәріпсіз өндіршегінен ызғырып</w:t>
        <w:br/>
        <w:t>кіріп жатқандай, қолды-аяққа тұрғызар емес. Суықтан қол-аяғы қатып,</w:t>
        <w:br/>
        <w:t>сыртқы денесі суына түскен. Қанша шыдап бақса да саусақ башпайлары</w:t>
        <w:br/>
        <w:t>жансызданып, икемге көнуден қалды. Көзі жасқа шыланған бала тісін</w:t>
        <w:br/>
        <w:t>қарыстыра түсіп, жұмған жағын ашпады. Қаншаға шыдап бағар екен.</w:t>
        <w:br/>
        <w:t>Шыдау керек! Ол орнынан қалталақтап қайта тұрды. Қайта құлады.</w:t>
        <w:br/>
        <w:t>Қайта тұрды, қайта құлады... Сілесі қатқанша құлады-ай келіп... Құлай</w:t>
        <w:br/>
        <w:t>беру керек деген ой қармады. Қалтылдап тұрған калпында қамысты</w:t>
        <w:br/>
        <w:t>жиекте бұрқылдап жүрген бураға қараған. Бурада дамыл жоқ. Жынын</w:t>
        <w:br/>
        <w:t>анандайға шаша азынап-азынап қояды. Бала тайғақ мұз үстіне ұшып</w:t>
        <w:br/>
        <w:t>түсті. Дем алғысы келгендей қимылсыз.</w:t>
        <w:br/>
        <w:t>Жел тұрғандай қамыс қозғалды. Күңіренген үн Амантайдың төбе</w:t>
        <w:br/>
        <w:t>құйқасын шымырлатып жіберді. Жүрегі шым ете түсті.... Бұл бөрінің</w:t>
        <w:br/>
        <w:t>дауысы еді. Ұлыған шцы дауыс құлақ кескендей тоқтады да, бураның зор</w:t>
        <w:br/>
        <w:t>үні боздай жөнеліп, ол да қысқа қайырылды. Сол-ақ екен бөрінің жан-</w:t>
        <w:br/>
        <w:t>жақтан үрейлі ұлуы сарнап қоя берді. Шалқасынан жұлдызды аспанға</w:t>
        <w:br/>
        <w:t>жанарын тігіп жатқан бала жүрегі мұздай басын көтерді. Етпетінен</w:t>
        <w:br/>
        <w:t>аунап түсіп, иегінің астына білегін қойып, буралы жиекке қарады.</w:t>
        <w:br/>
        <w:t>Бура алас ұрғанын пышақ кесті тыйып, тас мүсіндей тапжылмай тұра</w:t>
        <w:br/>
        <w:t>қалыпты. Жан-жағына ұзын мойнын кезек бұрады. Құмандай имек</w:t>
        <w:br/>
        <w:t>мойны түн ішінде ұзара түскендей, Ай сәулесінде ағарандаған алып</w:t>
        <w:br/>
        <w:t>денесі зор-ақ. Обадай орнынан қозғалмайды. Мына мінезін байқаған</w:t>
        <w:br/>
        <w:t>баланың да жүрегі орнына түскендей болды. Бөрілердің қасында дара</w:t>
        <w:br/>
        <w:t>бураның өзі серік, жанға жақын бола түседі екен ғой... Жаулар да жақын</w:t>
        <w:br/>
        <w:t>болады... Ал бураның жәні бөлек. Қолдағы асыранды... Бөрілер бөтен</w:t>
        <w:br/>
        <w:t>72</w:t>
        <w:br/>
        <w:t>көкжиекті көмкере көтерілген жұлдыздар кеседей төңкерілген</w:t>
        <w:br/>
        <w:t>аспаннан армансыз төніп, жымың-жымың қағып, Нар маялы өлкені</w:t>
        <w:br/>
        <w:t>мазақ қылған іспетті. Аппақ келген Нар мая қараңғы түнді күңірентіп,</w:t>
        <w:br/>
        <w:t>өткен өмірі елестеп, қайғы-шеріне қамалып боздай берді, жоқтай</w:t>
        <w:br/>
        <w:t>берді... Түн қараңғылығыңда Ақ мая бозаң тартқан.</w:t>
        <w:br/>
        <w:t>Міне, ол - ақ бота... Ыстық күн. Мидай жазық. Маңайда аппақ</w:t>
        <w:br/>
        <w:t>сағым көңіл аулайды. Алыстағы биік таулар көк мұнарға шомған. Көзге</w:t>
        <w:br/>
        <w:t>айқын шалынар емес. Ақ ботаға бірақ бұлар асер етпейді. Оның ойнағы</w:t>
        <w:br/>
        <w:t>жазылмаған. Жусан мен жантақты далада тайраң-тайраң қағып, құлап</w:t>
        <w:br/>
        <w:t>қала жаздап қарғын-қарғып қояды. Алыстап кетіп, енесінің бауырын</w:t>
      </w:r>
    </w:p>
    <w:p>
      <w:r>
        <w:t>сағына алып-ұшып келеді. Қайран қайырылмас дәурен-ай!..</w:t>
        <w:br/>
        <w:t>Міне, ол - аз ғана ауыл ішінде төл басы... Ауыл арасында тараған</w:t>
        <w:br/>
        <w:t>түйе атаулы Нар маяның кіндігінен... Нар мая қанша бошалап кетіп,</w:t>
        <w:br/>
        <w:t>боталап келсе де шау тартатын емес. Қайта боталаған сайын бойындағы</w:t>
        <w:br/>
        <w:t>қаны алмасып, бұрынғысынан да бірегей болып, оқтаудай жұтынған.</w:t>
        <w:br/>
        <w:t>Қол-аяғы қоладай құйылып, ғажап сұлу мүсінге айналды. Уайым-</w:t>
        <w:br/>
        <w:t>қайғысыз қанша боталаса да, бір ботаға зар болып жүр еді... Бар күткені</w:t>
        <w:br/>
        <w:t>- сол. Ақ бота... Нар мая- Ақ мая ақ бота күтеді! Ақ бота - Нар бота...</w:t>
        <w:br/>
        <w:t>Міне, ол сүттей ақ боталы болды... Нар маяның бар жаны соның</w:t>
        <w:br/>
        <w:t>үстіндееді. Жатса-тұрса қасында, көзінентасақалдырмайды. Ботасынан</w:t>
        <w:br/>
        <w:t>шығарда жаны басқа: армансыз айланып-толғанып жатқаны. Қол-аяғы</w:t>
        <w:br/>
        <w:t>кирелеңдеп жүгіреді дейсің!..</w:t>
        <w:br/>
        <w:t>Бір күні Нар маяның мойнына арқан, аяғына тұсау түсіп, ауыл</w:t>
        <w:br/>
        <w:t>шетіне өскен үлкен тоғай түбіне байланды. Маңайы мал шиырынан</w:t>
        <w:br/>
        <w:t>тап-тақыр. Ақ бота тақыр үстінде басын жерге төсеп жатыр. Күндегідей</w:t>
        <w:br/>
        <w:t>ойнақтамайды, енесін түрткілеп мазаламайды. Жер жылыса -</w:t>
        <w:br/>
        <w:t>жылымас... Бөтен адамдар келді. Өзара маз. Жайбарақат жатқан ботаны</w:t>
        <w:br/>
        <w:t>ноқталап алды. Тартыншақтағанына қарамай алып кетті. Күшпен кетті</w:t>
        <w:br/>
        <w:t>ботасы... Нар мая боздап қоя берді.</w:t>
        <w:br/>
        <w:t>Содан үш күн, үш түн азалы дауыс азынады. Елден еш қайран</w:t>
        <w:br/>
        <w:t>болмады!.. Ақ боға оралмады. Үш күн, үні түн өте Нар мая үнсіз қалды.</w:t>
        <w:br/>
        <w:t>Жағы семді. Жаздың түні жан біткенге жағымды тыныштыққа ұйыды...</w:t>
        <w:br/>
        <w:t>Үш күн, үш түн күндіз күлкі, түнде ұйқы көрмей мазасы кетіп назаға</w:t>
        <w:br/>
        <w:t>ұрынған жұрт та терең тыныс алды.</w:t>
        <w:br/>
        <w:t>Ауыл ақсақалдары қоралай отырып, құран оқысып, беттерін</w:t>
        <w:br/>
        <w:t>еипасып, етектерін қаға түрегеп, Нар маяны босатысты. Нар мая ботасы</w:t>
        <w:br/>
        <w:t>кеткен жаққа қарай бет түзеді. Ақсақалдар аңырысып қалды. Нар мая</w:t>
        <w:br/>
        <w:t>жанарынан жасы парлап, ақ сағымға шомылып бара жатты. Сау желген</w:t>
        <w:br/>
        <w:t>аруананы ағылған ақ сағым жұтты. Ауылдан ат шаптырым ұзағанша</w:t>
        <w:br/>
        <w:t>боздай қойған жоқ. Артындағы ауылына қарамастан тілін тістеп үнсіз</w:t>
        <w:br/>
        <w:t>кетті... Айдалаға аяқ басқан соң тырсылдаған емшек сыздай түсті.</w:t>
        <w:br/>
        <w:t>Емшегі бұтына сыймай келе жатыр. Аруана аяғын алшақ алады. Көз</w:t>
        <w:br/>
        <w:t>алдына жәудіреген жанары жазықсыз жаутаңдаған Ақ ботасының кетіп</w:t>
        <w:br/>
        <w:t>76</w:t>
        <w:br/>
        <w:t>түйеде нелерің бар дейсіз ғой. Рас. Осыдан біраз жыл бұрын сондай бір</w:t>
        <w:br/>
        <w:t>нұсқау болып, жер-жерде пайдасыз түлік ретінде жаппай жойылып кеткені</w:t>
        <w:br/>
        <w:t>шындық. Сізге рахмет!.. Түйе атаулыдан тұқым қалғанына да шүкір!</w:t>
        <w:br/>
        <w:t>- «Шүкір» деп қалыпсыңдар ғой, Ақбасты маған неғыл дейсіңдер.</w:t>
        <w:br/>
        <w:t>Бар да атып алыңдар, - Ескендір иегімен Ақжал жақты нұсқады. -</w:t>
        <w:br/>
        <w:t>Мылтық керек болса, менен алыңдар,- деді кекесінмен.</w:t>
        <w:br/>
        <w:t>Директор жөткірініп қойды. Мына қырсық адамды қалай</w:t>
        <w:br/>
        <w:t>көндірудін ретін таппай:</w:t>
        <w:br/>
        <w:t>- Өкпеңіз орынды. Оған мен де кінәлімін. Мен де қарсы болғам,</w:t>
        <w:br/>
        <w:t>бірақ қарсы тұруға тауаным жетпеген... Сізге көмек көрсетеді ғой деп</w:t>
        <w:br/>
        <w:t>өзім келіп тұрмын, - деді тура қарап.</w:t>
        <w:br/>
        <w:t>- Сонда қандай көмек?</w:t>
        <w:br/>
        <w:t>- Қымыран алып, шұбат ашыту қажет, -деп, сөзінен айнып қала ма</w:t>
        <w:br/>
        <w:t>деген кісіше асыға сөйледі. - Жалпы ойсылқара тұқымын көбейтуіміз</w:t>
        <w:br/>
        <w:t>керек. Малшылардың ең жайлауда жайылымы тозғанда олай-бұлай</w:t>
      </w:r>
    </w:p>
    <w:p>
      <w:r>
        <w:t>жұрт жаңарту үшін күш-көлікке қолайлы. Барлық жерге машина,</w:t>
        <w:br/>
        <w:t>трактор жете алмайды. Алтай қиын екенін менен төрі сіз жақсы</w:t>
        <w:br/>
        <w:t>білесіз, - деп көпшік қойды. Ескендір сонда да үндемеді. «Көңілі біз</w:t>
        <w:br/>
        <w:t>секілділерден мүлде қалған екен» деп қойды іштей директор. - Ақбас</w:t>
        <w:br/>
        <w:t>маңына адам түгілі, мал атаулыны жолататын емес, отағасы. Екі-</w:t>
        <w:br/>
        <w:t>үш жігіт жіберіп ем, өздері әрең қашып құтылыпты. Буыршындары</w:t>
        <w:br/>
        <w:t>да зорайып өсіп, олар да қоса шабатын көрінеді. Өңшең бір дүлей.</w:t>
        <w:br/>
        <w:t>Бураның сырын сіз ғана біледі деп отыр жігіттер. Ақбас тыңдаса да,</w:t>
        <w:br/>
        <w:t>таныса да сізге көнеді дейді. Өздері азғана жылдың ішінде жүзден</w:t>
        <w:br/>
        <w:t>асса керек.</w:t>
        <w:br/>
        <w:t>- Болсын, ниетің түзу екен деп барамын. Егер уәденнен күндердің</w:t>
        <w:br/>
        <w:t>күнінде тайып жүрсең- жақсылық күтпе!.. - Ескендір бажырая қарады.</w:t>
        <w:br/>
        <w:t>- Бұл мал- кәмпеске мен аштық жылдарынан бері қалған соңғы тұяқ.</w:t>
        <w:br/>
        <w:t>- Уәде болсын, отағасы, уәде! - деп, директор қолын ұсынды да,</w:t>
        <w:br/>
        <w:t>асығыс машинасына бұрылды...</w:t>
        <w:br/>
        <w:t>Кешегі белгілі түйеші Ескендір Ақбаска мұқият дайындалды.</w:t>
        <w:br/>
        <w:t>Шуылдақтың сайындағы шәңгіштен арнайы солқылдақ қос сойыл</w:t>
        <w:br/>
        <w:t>әкеліп, қабығын сыпырып, жел қақтырып көлеңкеге қойды.</w:t>
        <w:br/>
        <w:t>Бөкенбайдың бауырында отырған танысының колындағы кәрі түйесін</w:t>
        <w:br/>
        <w:t>алып, аудың жібінен жұмсақ, жінішке арқан есті. Қамшысын ырғаймен</w:t>
        <w:br/>
        <w:t>қайта саптап, басына сірленген бір құлаш қайыс тағып, қойдың құйрық</w:t>
        <w:br/>
        <w:t>майымен жұмсартқан.</w:t>
        <w:br/>
        <w:t>Екі күннен кейін түйеші қасына жас жылқышы Құмашты ертіп,</w:t>
        <w:br/>
        <w:t>Қалғұтыдан Ақжалдың даласына таң бозынан аттанды. Ескендірдің</w:t>
        <w:br/>
        <w:t>астында - кәрі түйе, Құмаш астында - кертөбел ат. Ерте көкектің</w:t>
        <w:br/>
        <w:t>басы болса да, алтын күректен соң Алтай өңірінің жас сұлудай өңі</w:t>
        <w:br/>
        <w:t>кіріп, ойдағы жазықта қыстан шыққан қара жер бұйырғын басымен,</w:t>
        <w:br/>
        <w:t>жусан желкегімен жүзін жасырып үлгерген. Таң бозынан бозторғай</w:t>
        <w:br/>
        <w:t>67</w:t>
        <w:br/>
        <w:t>9</w:t>
        <w:br/>
        <w:t>Ескендір шал Түйеқұлаған басына түн ортасына таяу жетті, Бура</w:t>
        <w:br/>
        <w:t>осы жерде дамыл алыпты. Маңайын шиырлап құмалақ тастапты.</w:t>
        <w:br/>
        <w:t>Ұзап тезек терер жерде бір кезде өзі артель құрған «Калинин»</w:t>
        <w:br/>
        <w:t>- Бесіншінің шамдары самаладай жарқырайды. Есіне қай-қайдағы</w:t>
        <w:br/>
        <w:t>құйындай оралып, қысқы суық ауа жетпегендей көкірегі қысылды. Жүрегі</w:t>
        <w:br/>
        <w:t>қатты соғып, аузына тығылғандай күйге түсті. Қанша ойламайын десе де</w:t>
        <w:br/>
        <w:t>Ақнар орала берді. Түйеқұлаған маңынан жылдам ұзағысы келіп, биесін</w:t>
        <w:br/>
        <w:t>қамшымен тартып жіберді. Ол оқыс қимылдан қипың қаға желіп кетті.</w:t>
        <w:br/>
        <w:t>Өз кәңілін өзі аулағысы келіп, кешке дейінгі суық жүрістен қалжырап</w:t>
        <w:br/>
        <w:t>келе жатса да бие басын тартып, ізге үңілді. Ай жарық. Қар үсті ұшқын</w:t>
        <w:br/>
        <w:t>атады. Шалды бірақ осыдан көп жыл бұрынғы оқиға күрмеуге келмес</w:t>
        <w:br/>
        <w:t>қысқа жіптей шолтаң етіп тартып өтті. Ой атаулыдан құтылғысы-ақ</w:t>
        <w:br/>
        <w:t>келіп еді, бірақ ол өз дегенін істеп - құтқармады. О жақ-бұ жағынан</w:t>
        <w:br/>
        <w:t>айналсоқтап жүріп, тұңғиық иіріміне шым-шымдап қана батырып</w:t>
        <w:br/>
        <w:t>алады, ақсақал ақылында тез жаңғырып өтеді.</w:t>
        <w:br/>
        <w:t>.. Акнәр құлап өлгелі де жеті-сегіз жыл жылжымай Ескендір үңдемес</w:t>
        <w:br/>
        <w:t>болғалы қашан... Ақнәр қайтыс болғаннан кейін иін көтертпей басқан</w:t>
        <w:br/>
        <w:t>қайғы-қасіреттен есі кіресілі-шығасылы ауруға шалдықты да, оның арты</w:t>
        <w:br/>
        <w:t>үш-төрт жылдай ұзаққа созылды. Ауыспалы ес болып жүргенінде «Жұт</w:t>
        <w:br/>
        <w:t>жеті ағайынды» дегендей, Алтайда отыз екінің алапат аштығы болып өтті.</w:t>
        <w:br/>
        <w:t>Аштық жылдары тең жарты жұрт арғы бетке Қытайға ауған... Ол жақтан</w:t>
      </w:r>
    </w:p>
    <w:p>
      <w:r>
        <w:t>теперіш көріп, көп заман өткен соң қайта қайтты. Солардың арасында</w:t>
        <w:br/>
        <w:t>өз інісі Еркендір де бар. Жарты жұрт қайта алмай қалды... Мұнда қалған</w:t>
        <w:br/>
        <w:t>тең жарты жұрт аштық азабымен тентірегені тентіреп өліп, жұртта</w:t>
        <w:br/>
        <w:t>қалғаны да шыбындай қырылып еді-ау!.. Еңсе байдың үш мың келелі</w:t>
        <w:br/>
        <w:t>түйесінен жұмырға жүқ болмас жиырма шақты бас қана қалған. Аштық</w:t>
        <w:br/>
        <w:t>айдап келген Ескендір Қаратоғайда тұрақтап қалды. Інісі Еркендірден</w:t>
        <w:br/>
        <w:t>айырылды. Ескі жұрт Бесіншіден алыстағаннан кейін жүректегі Ақнәр</w:t>
        <w:br/>
        <w:t>қайғысы кеміп, ақыл-есі арнаға түскен-ді. Мәңгіріп жүруден арылса да,</w:t>
        <w:br/>
        <w:t>үн-түнсіз жүретін жайға біржола бет бұрып еді. Ел Үндемес деп ат қойған.</w:t>
        <w:br/>
        <w:t>Үндемес Ескендірді отыз жетінің қарасуық күзінің бір күнінде аудан</w:t>
        <w:br/>
        <w:t>орталығы Күршімге екі адам келіп алып кетті. Алыс жол. Шикылдаған</w:t>
        <w:br/>
        <w:t>арбамен түнделетіп әрең жеткен. Келе-сала әлгі екі адам терезесі темір</w:t>
        <w:br/>
        <w:t>тормен ұсталған қараңғы бөлмеге кіргізді де, сыртынан жауып тастады.</w:t>
        <w:br/>
        <w:t>Бұл тастай қараңғыға көзі үйрене алмай тұрғанда, біреу:</w:t>
        <w:br/>
        <w:t>- Әй, кімсің? Қай ауылдансың? - деп үн қатты. Ескендір тіл қатқан</w:t>
        <w:br/>
        <w:t>жоқ. Өзі де аң-таң. Алып келген әлгі екі қазақ бұған ештеңе түсіндіріп</w:t>
        <w:br/>
        <w:t>әуре болмаған. Өздері салт, мұны арбаға отырғызып, ертемен алып</w:t>
        <w:br/>
        <w:t>жөнелген еді. Жол бойы әлгілер өз алдарына қысыр әңгімемен алда</w:t>
        <w:br/>
        <w:t>жүріп отырды. Ескендір өз арбасын өзі айдады.</w:t>
        <w:br/>
        <w:t>- Өй, тілің байланып қалды ма? Қай ауылдансың деймін?-- деді әлгі</w:t>
        <w:br/>
        <w:t>дауыс енді қатқыл шығып, ойын бөліп.</w:t>
        <w:br/>
        <w:t>80</w:t>
        <w:br/>
        <w:t>емес. Әйтеуір айласын асырады ғой. Әттен... бураға жертар... Әйтпегенде</w:t>
        <w:br/>
        <w:t>айқасты салар еді-ау! Қорыс-қопа қамыс аяққа оралып, бүкіл бір жағын</w:t>
        <w:br/>
        <w:t>тұйыққа тірегендей мүз жайлап жатса, қайда қозғала алмақ? Қыспақта</w:t>
        <w:br/>
        <w:t>қалса да қайратын көрсетіп қалар... Күш тең емес. Қайран кең сахараға</w:t>
        <w:br/>
        <w:t>жетер жер жоқ қой... Жоқ!</w:t>
        <w:br/>
        <w:t>Бөрілер арс-ұрс етісіп алып, қима бел ұзын қаншық пен күжірейген</w:t>
        <w:br/>
        <w:t>кесек көкжал орын ауыстырды. Бір аласапыранға дайындалғандай.</w:t>
        <w:br/>
        <w:t>Иілген жас қайың бұтағындай боз қаншық айдың бозғыл сәулесі астында</w:t>
        <w:br/>
        <w:t>сұлулана сүзіліп, алай-бұлай орғи секіріп, жердегі қар аралас қамысты</w:t>
        <w:br/>
        <w:t>кауып-қауып қалып, ойнақ салған. Қара бура қапы қалмайын дегендей</w:t>
        <w:br/>
        <w:t>басқа бөрілерге де көз қиығын тастаған еді. Олар да боз қаншықтың</w:t>
        <w:br/>
        <w:t>биіне қызыққандай сілейіп қалыпты. Үн-түнсіз. Боз қаншық әлі билеп</w:t>
        <w:br/>
        <w:t>жүр. Ай жарығында әдемі-ак, ұзын тұрқы да орақтай иіліп, құйрығы</w:t>
        <w:br/>
        <w:t>бауырына бұлғаң қағып тығылады. Отты жанары бір өшіп, бір жанады.</w:t>
        <w:br/>
        <w:t>Бура қанша қатуланып-қаттанып, буырқанып-бұрсанып тұрса да, тұла</w:t>
        <w:br/>
        <w:t>бойында боз қаншыққа деген өткен жолғыдай белгісіз толқын пайда</w:t>
        <w:br/>
        <w:t>болып, ақ желек жамылған қызға көне салғандай сезім толқыны тулап,</w:t>
        <w:br/>
        <w:t>баяғы бір бота көздерінде ақ көйлегі желбіреп, екеуі желмен жарысқан</w:t>
        <w:br/>
        <w:t>кездері бір сәт көз алдына жалт-жұлт оралып өткен... Осы бір мезет</w:t>
        <w:br/>
        <w:t>шабы шарт етіп айырылып кеткендей болып, бура орнынан ышқына</w:t>
        <w:br/>
        <w:t>артқы аяғын сермеді. Сермелген аяқпен қоса қарын тұсы қабысып бос</w:t>
        <w:br/>
        <w:t>қалғандай солқ ете түсіп, жаны көзіне көрінді. Жалма-жан бауырына көз</w:t>
        <w:br/>
        <w:t>қиығын тастаған. Жерден ыстық бу көтеріліп, жағымсыз бір иіс мұрнына</w:t>
        <w:br/>
        <w:t>келді. Көз алды күреңіте бастады. Өзіне үлкен бір қауіптің жеткенін</w:t>
        <w:br/>
        <w:t>түйсінгендей болды. Іші-бауыры жер тартып, қолқа-жүрегі суырылып</w:t>
        <w:br/>
        <w:t>бара жатқандай түсініксіз күйге енейін деді. Әзірге төрт аяғы ғана терең</w:t>
        <w:br/>
        <w:t>көмілген діңгектей берік... Өзінен эл кете бастағанын білді. Тоқпақтай</w:t>
        <w:br/>
        <w:t>балтырлары сыр берген.</w:t>
        <w:br/>
        <w:t>Ішек-қарны қопаның үстінде ақтарылып жатса да құламай, қамсыз</w:t>
        <w:br/>
        <w:t>тұрған үйдей бураға көкжалдың өзі де қайырыла ұмтыла алмай,</w:t>
        <w:br/>
        <w:t>қауіптеніп қалған-ды. Нар артында жүк қалмас, бура астында жан</w:t>
        <w:br/>
        <w:t>қалмас... Езулерінен сілекейлері шұбырған жас бөрілер де қозғалуға</w:t>
        <w:br/>
        <w:t>батар емес. Көздері жалын: жарқ-жұрқ қағады. Алдыңғысының</w:t>
      </w:r>
    </w:p>
    <w:p>
      <w:r>
        <w:t>жағдайы белгілі болған. Боз қаншық қана билеуін қойған жоқ. Ол тіпті</w:t>
        <w:br/>
        <w:t>еті үйренгеннен бе, өзінің айлакерлігі мен шапшаңдығына сенгеннен</w:t>
        <w:br/>
        <w:t>бе, тап тұмсығының астында боз сәуледей бұлаң-бұлаң қаққан. Тура</w:t>
        <w:br/>
        <w:t>осыны күткендей қара бура орнынан опырыла қатты секірген. Алапат</w:t>
        <w:br/>
        <w:t>қимыл күтпеген қаншық кеш қалған. Кеш. Төрт аяғын бауырына жинай</w:t>
        <w:br/>
        <w:t>секірген үйдей бура ғаламат зор кеудесімен бір-ақ басты. Өз қызығына</w:t>
        <w:br/>
        <w:t>батқан биші боз қаншық қаңқ етуге шамасы келмеді.</w:t>
        <w:br/>
        <w:t>Бураның қара көзін жұлдызсыз қара түн басып кетті. Ол өзін жан-</w:t>
        <w:br/>
        <w:t>жағынан жұлқыған азуларды шала-пұла сезіп жатты... Ол да ұзаққа</w:t>
        <w:br/>
        <w:t>бармады.</w:t>
        <w:br/>
        <w:t>74</w:t>
        <w:br/>
        <w:t>ер-тұрманымен бос келді. Жас құнан еді, бір жерде жығып кетті ме,</w:t>
        <w:br/>
        <w:t>білмеймін... Енді қайттім!</w:t>
        <w:br/>
        <w:t>Шалдың күдігі күшейе түсті. Бірақ жамандыққа қиғысы жоқ.</w:t>
        <w:br/>
        <w:t>- Қарағым, қорықпа!.. Көпуақыт өткен жоқ қой. Табылады, табамыз!</w:t>
        <w:br/>
        <w:t>- деді жұбатқан болып.</w:t>
        <w:br/>
        <w:t>Тұңғышым еді... Өзіміз биыл ғана Бесіншіге Қойтас жағынан</w:t>
        <w:br/>
        <w:t>көшіп келіп едік. Жер жағдайын да білмейтін. Адасып кетті ме, кім</w:t>
        <w:br/>
        <w:t>білсін?.. О, құдайым-ай!.. Енді не амал істеймін?!</w:t>
        <w:br/>
        <w:t>Жаңа ғана бір кезде Қойтастың колхозының ауылнайы Жомартпын</w:t>
        <w:br/>
        <w:t>деген жанды ойлап келе жатқан Ескендірдің аузынан күтпеген сөз</w:t>
        <w:br/>
        <w:t>шығып кетті.</w:t>
        <w:br/>
        <w:t>-- Жомартты білуші ме едің?</w:t>
        <w:br/>
        <w:t>- Ол кісі атасы ғой... Осыдан он жылдан бұрын қайтыс болды. Оны</w:t>
        <w:br/>
        <w:t>неге сұрадыңыз? Танушы ма едіңіз?</w:t>
        <w:br/>
        <w:t>Ескендір өзіне өзі іштей таңданып, өзіне өзі іштей ұрысып:</w:t>
        <w:br/>
        <w:t>- Ұлыңды табамыз, қарағым, табамыз! -- деді қойылған сұраққа</w:t>
        <w:br/>
        <w:t>жауапты қашыртып. Осы екі ортада ауыл жақтан атқа мінген топ көрініп</w:t>
        <w:br/>
        <w:t>қалды. Бұлар енді солай қарай қозғалды. Шалмен қысқа қайырым</w:t>
        <w:br/>
        <w:t>амандықтан соң екі-екіден бөлініп, баланың кеткен бағытымен іздеуге</w:t>
        <w:br/>
        <w:t>кетті. Шал өз күдігін ешкімге сездірмеген. Жоғалған баланың экесі</w:t>
        <w:br/>
        <w:t>Жеңісті қасына ертіп, қиыстау тартып, бура ізіне түскен. Аяғын аннап</w:t>
        <w:br/>
        <w:t>бір-мұннан бір алған алып адымды ізді байқағанда, шалдың кәрі жүрегі</w:t>
        <w:br/>
        <w:t>дүрсілдеп қоя берді. Ол асыға желіп жөнелді.</w:t>
        <w:br/>
        <w:t>Бұл екеуі жылқының ізін ала бұлтартпай қуған бураның сайрап</w:t>
        <w:br/>
        <w:t>жатқан жалпақ табанына кезіккеннен кейін астарындағы ат пен биені</w:t>
        <w:br/>
        <w:t>үрдіс шабысқа салған. Бет әлпеттері мен мойындарын суық ызғар қарып,</w:t>
        <w:br/>
        <w:t>мұрындарын аяз шым-шым еткізіп шымшып алса да, оны елейтін емес.</w:t>
        <w:br/>
        <w:t>Даланың күртігі мен қатқан жерін дүрсілдете шауып келеді. Уақыт</w:t>
        <w:br/>
        <w:t>қызыл іңірден баяғыда ауып кеткен. Ай нұры азаймастан төгіп тұр.</w:t>
        <w:br/>
        <w:t>Екеуі де ізді індете қуалап, Түйеқұлаған жартасына қарама қарсы қия</w:t>
        <w:br/>
        <w:t>беткейдегі жылғамен асығып түсіп, тұйық қолтық табанына ілікті.</w:t>
        <w:br/>
        <w:t>Мұнда ай сәулесі жарық болса да көгілдір мұнар. Ат үстіндегі кісі бойы</w:t>
        <w:br/>
        <w:t>бойлауықтанып өскен қорыс қамыс әлсіз сыбдырлайды. Көлемсіз көк</w:t>
        <w:br/>
        <w:t>мұз айдындар кездеседі.</w:t>
        <w:br/>
        <w:t>Ескендір шал мен Жеңіс қамыс арасындағы ізді қуалай көп жүрді.</w:t>
        <w:br/>
        <w:t>Баланың қар үстінде қарайып жатқан бөркін тауып алғаннан кейін</w:t>
        <w:br/>
        <w:t>әкесінің үміті үзіле бастаған. Ескеңдір біраздаң соң тері байпақпен киген</w:t>
      </w:r>
    </w:p>
    <w:p>
      <w:r>
        <w:t>саптама етігінен сала құлаш бишікті қолына алды... Қара бура алыс емес</w:t>
        <w:br/>
        <w:t>екенін сезсе керек. Жеңіс шалдың түбек-түбекті аялдай айнала жүргеніне</w:t>
        <w:br/>
        <w:t>шыдап келеді. Шалдың да жан дүниесін алай-дүлей сезім баурап алған.</w:t>
        <w:br/>
        <w:t>... Қара бураның да қаһарға мінетін жөні бар-ау... -- деп ойлады шал.</w:t>
        <w:br/>
        <w:t>- Күзге салым сыңары сары үлек аяқ астынан ауырды. Әлде у шөп, әлде</w:t>
        <w:br/>
        <w:t>басқа бір себеп - бар-жоғы екі күннің ішінде пышаққа ілінді. Ескендір</w:t>
        <w:br/>
        <w:t>шал іштей құдайға қанша жалынып-жалбарынғанымен төте келген ажал</w:t>
        <w:br/>
        <w:t>83</w:t>
        <w:br/>
        <w:t>Астынан темірдей қарыған мұз суығын аңғарудан қалған Амантай</w:t>
        <w:br/>
        <w:t>жиекке тіккен жанарын төмен салып, маңдайын мұзға төседі. Сонда</w:t>
        <w:br/>
        <w:t>ғана жұқа маңдайдан өткен айдынның суығын сезді. Қазір тісі-тісіне</w:t>
        <w:br/>
        <w:t>тимей, ерні-ерніне жүкпай сақылдап жаурағаны да басылған. Еш</w:t>
        <w:br/>
        <w:t>жері ауырмайтын да, тоңбайтын да, қиналмайтын да сияқты. Бураға</w:t>
        <w:br/>
        <w:t>ғана өкінетіндей. Бураны да, суықты да ойлағысы келмеді оның. Енді</w:t>
        <w:br/>
        <w:t>бұған бәрібір... Бура еті бір апталық тамақ болса да, ашқарақтана ауыз</w:t>
        <w:br/>
        <w:t>салысып, көздері айлы түнде от шашып, қомағайлана қарпысып жатқан</w:t>
        <w:br/>
        <w:t>қасқырлардың дауысы анық естіліп тұрды. Қасарысқан қатты аяз бүкіл</w:t>
        <w:br/>
        <w:t>денесін қармап, өз ырқына көндіріп алғысы келсе де, адамның санасы</w:t>
        <w:br/>
        <w:t>аязды күнде шыныдай мөлдірлігімен сезіліп тұратын ауадай тұнық еді.</w:t>
        <w:br/>
        <w:t>Сана ғана анау-мынауға көнбейді екен. Әзірге сау.</w:t>
        <w:br/>
        <w:t>Өзін-өзі іштей қайрап, қара бураны есіне түсірмейін деп ойлаған.</w:t>
        <w:br/>
        <w:t>Бірақ көкірегінің түбінен бас көтерген әлдебір аяушылық сезімі қайта-</w:t>
        <w:br/>
        <w:t>қайта қытықтай берді. Аздан кейін мұның өзін өлтіре жаздаған, ақыры</w:t>
        <w:br/>
        <w:t>аңдып жатып бөрілерден мерт болған қара бураға деген ерекше аяулы</w:t>
        <w:br/>
        <w:t>сезім билеп алып, соның шырмауынан шыға алмай қалды Амантай... Ол</w:t>
        <w:br/>
        <w:t>текке өлімге бас тіккен жоқ деген ой келді оған. Тегін емес. Бөрілердің</w:t>
        <w:br/>
        <w:t>ұлыған дауысын алғаш естігенде-ақ басы ауған жаққа безіп кетуге</w:t>
        <w:br/>
        <w:t>болар еді. Қайда қашса да дала кең... Болмаса көрші ауыл-аймаққа...</w:t>
        <w:br/>
        <w:t>Олай еткен жоқ бірақ. Бура бұл үшін басын байлады. Бұл үшін жанын</w:t>
        <w:br/>
        <w:t>қиды! Басқа ешқандай күш тоқтатуы мүмкін емес. Суық ойлар баланы</w:t>
        <w:br/>
        <w:t>баурап өтті. Басқаша ойламады да ол. Бура мен үшін тәуекелге тұрды</w:t>
        <w:br/>
        <w:t>деп сенген. Суық бойлаған жас жүрегі тоңса да елжіреп, салқын сезімге</w:t>
        <w:br/>
        <w:t>бөленіп жатты. Оған қарсы болатын езінде де, суық табиғатта да күш</w:t>
        <w:br/>
        <w:t>жоқ еді.</w:t>
        <w:br/>
        <w:t>8</w:t>
        <w:br/>
        <w:t>Ол осындай бір күйге еніп, өзін біржола бауырына басқан суықты</w:t>
        <w:br/>
        <w:t>сезбес хәлге көшіп, қара бураны аяй әжесінің Нар мая - Ақ мая туралы</w:t>
        <w:br/>
        <w:t>әңгімесін еске алды. Көзін көктен жерге тамып кеткелі тұрған сұп-</w:t>
        <w:br/>
        <w:t>суық жұлдыздарға қадап жатып Рахима әжесінің әңгімесіне елтіді.</w:t>
        <w:br/>
        <w:t>Жалғыздық пен жан күйзелгенде үлкен-кішіге ой серік. Ой ғана</w:t>
        <w:br/>
        <w:t>сенімді... Қазір де бала бір кезде Нар мая- Ақ мая құлаған Түйеқұлаған</w:t>
        <w:br/>
        <w:t>тұйығында ой мен сезімге беріліп жатты.</w:t>
        <w:br/>
        <w:t>Әлде қандай қия жартас қабырғаның басы. Басында Нар мая.</w:t>
        <w:br/>
        <w:t>Таң қараңғысы. Көзге түртсе көргісіз су қараңғылық. Аспан төрінде</w:t>
        <w:br/>
        <w:t>ғана сәуле бар. Олар да көмескі тартқан жұлдыздар... Нар мая көзінен</w:t>
        <w:br/>
        <w:t>сорасы ағып, қараңғы түнді қимылсыз қалдырып, зор үнімен боздап</w:t>
        <w:br/>
        <w:t>тұр. Тынық түн ұйып тыңдап қалған. Ұялғанын сездіргісі келмегендей</w:t>
        <w:br/>
        <w:t>қара түн жайлаған дүниеден көзге түсер жоқ. Ай да көрінбейді. Ол</w:t>
        <w:br/>
        <w:t>да қараңғылық пердесі бүркеген дүниемен сыбайлас. Сонау алыс</w:t>
        <w:br/>
        <w:t>75</w:t>
      </w:r>
    </w:p>
    <w:p>
      <w:r>
        <w:t>айналадан ауыл-аймақ адамдарының құйылып келе жатқанын байқады.</w:t>
        <w:br/>
        <w:t>Көк теректен кептірілген бақанды алған бетте апыл-құпыл ұмтылған.</w:t>
        <w:br/>
        <w:t>Кешігіп қалыпты... Нар маяның бауырында екі әйел екі шелекпен</w:t>
        <w:br/>
        <w:t>түрегеп тұр екен. Қолдарымен емшектерді жай ғана демеген. Саулаған</w:t>
        <w:br/>
        <w:t>сүт шелекке құйылып жатыр.</w:t>
        <w:br/>
        <w:t>- Әй, ақымақ, таста бақанынды қоқаңдатпай! - деген зілді дауыс</w:t>
        <w:br/>
        <w:t>бүйірден естілді. - Суырдың еркегіндей қоқаңдамай!..</w:t>
        <w:br/>
        <w:t>Жалт қараған жас жігіт сақалы белуардан түскен ауыл ақсақалын</w:t>
        <w:br/>
        <w:t>көрді. Есі енді кіргендей басына көтерген бақанды еріксіз түсірді.</w:t>
        <w:br/>
        <w:t>- Алда-ай, аруана-ай, ақ сүтің жерге сіңіп, ақ мамаң тартылатын</w:t>
        <w:br/>
        <w:t>болды-ау! Алда-ай, аруана-ай, ақ ботаң опат болып, ақ жүрегің солатын</w:t>
        <w:br/>
        <w:t>болды-ау!.. Сүтіңді жерге сауып боздадың ғой... Жүрегіңді көкірегіңе</w:t>
        <w:br/>
        <w:t>сыйдыра алмай сорладың ғой... - Ақсақал көзіне жас келген. - Арғы-</w:t>
        <w:br/>
        <w:t>бергіден азаматтың басына құн сұрағанда, жанынан ел ағасын елі</w:t>
        <w:br/>
        <w:t>қимаутны еді, ел ағасы белін қимаушы еді... Малынан төл басын түгелі</w:t>
        <w:br/>
        <w:t>қимаушы еді, төл басы төлін қимаушы еді... Сені де қиған соң не шара?!</w:t>
        <w:br/>
        <w:t>Ауылыңның ардақтысы едің, аруана! Ақ ботаңды аңсап, айдалада</w:t>
        <w:br/>
        <w:t>зарладың Ақ мая! Нар ботаңды іздеп, маңайыңды барладың Нар мая!</w:t>
        <w:br/>
        <w:t>Қайғы-шерге қамалып, қу медиенді шарладың мая! Қасірет күйі кетпеді</w:t>
        <w:br/>
        <w:t>зая... Ақ ботаңа жолықтың Ақ мая! Нар ботаңнан қорықтың Нар мая!</w:t>
        <w:br/>
        <w:t>Қу тулақ болған ботаңды ая! Ая да жоқта... - Ақсақалдың кәрі көзінен</w:t>
        <w:br/>
        <w:t>жас моншақтады. Аруана бауырындағы қос шелектен шүпілдеген ақ</w:t>
        <w:br/>
        <w:t>асты. Еңкілдеген жат жұрттың еңсесі түсті. - Нар ботаң тар құрсағынды</w:t>
        <w:br/>
        <w:t>кеңітті! Қу тулақ тас емшегіңді жібітті! Құнға келген ботаңның түбіне</w:t>
        <w:br/>
        <w:t>ауылымыздың бір ақымағы жетті!.. Құнға басқа да малмен бірге сүйікті</w:t>
        <w:br/>
        <w:t>ботанды алып, мал басы сені аңыратпақ еді. Мал басына қандай қиын</w:t>
        <w:br/>
        <w:t>күн туса да, қол көтермейді ғой! Ауылыңның басын азан-қазан жоқтаған</w:t>
        <w:br/>
        <w:t>сенің дауысыңмен тозақ орнатпақ еді... Ауылыңды бір мұқатпақ еді. Енді</w:t>
        <w:br/>
        <w:t>ескерусіз қалдырған еліңнің емес, өзіңнің ғана басыңа бақытсыздық</w:t>
        <w:br/>
        <w:t>салып беріпті... Аруана Ақ мая! Нар мая!</w:t>
        <w:br/>
        <w:t>Жұрт Нар маяның көңілі қалсын деп, көз алдында Нар ботаның</w:t>
        <w:br/>
        <w:t>терісін отқа жақты; желіні ақболып тартылсын деп, сүтін өзіне жұтқызды.</w:t>
        <w:br/>
        <w:t>Тері қоңырсып күйіп жанған қоламтаны да ақ құйып сөндірді.</w:t>
        <w:br/>
        <w:t>Аруана ашық далада- жолда... Аспан асты, жер үстінде ай жалғыз,</w:t>
        <w:br/>
        <w:t>аруана да жалғыз. Бірі көкте қалқиды, бірі жерде желеді. Екеуі де жетім.</w:t>
        <w:br/>
        <w:t>Тұңғиық аспанда түлеген ай ару. Ай нұрына малынған аруана сұлу.</w:t>
        <w:br/>
        <w:t>Екеуі де мұңлы... Құлазыған құба далада селеу қаулаған. Сенделген</w:t>
        <w:br/>
        <w:t>аруананың желінінен сүт саулаған. Тоқтатар күш те жоқ, кұдіретте жок.</w:t>
        <w:br/>
        <w:t>Көңіл қалмағаны, жүрек суынбағаны анық. Бөгде ауылдан шыққалы да</w:t>
        <w:br/>
        <w:t>боздағаны басылмады. Кейде сенделіп, кейде сау желіп күн мен түнді</w:t>
        <w:br/>
        <w:t>алуан-алуан алмастырды. Ай сәулесі сүзілген түндерде, күн сәулесі</w:t>
        <w:br/>
        <w:t>күйдірген күндерде қамырып-қайғырып, қалтырап-дірілдеп көп</w:t>
        <w:br/>
        <w:t>жортты ауылына қарай. Өліара кезең келген. Аспанда ай қорғалаған.</w:t>
        <w:br/>
        <w:t>78</w:t>
        <w:br/>
        <w:t>- Қаратоғайдан, - деп Ескендір бір-ақ қайырды.</w:t>
        <w:br/>
        <w:t>- Мен Қойтастың ауылнайы - Жомартпын, - деді төр жақта жатқан</w:t>
        <w:br/>
        <w:t>дауыс. - Кел, бері, отыр. Есімің кім?</w:t>
        <w:br/>
        <w:t>Ескендір көзі бөлме ішін енді анық көре бастаған. Тор-тор терезеден</w:t>
        <w:br/>
        <w:t>бозамық әлсіз жарық түскен. Ескендір Жомартпын деген орта жастағы</w:t>
        <w:br/>
        <w:t>адамның жанына жайғасты.</w:t>
      </w:r>
    </w:p>
    <w:p>
      <w:r>
        <w:t>- Атың кім? -- деп, Жомарт қайта сұраған.</w:t>
        <w:br/>
        <w:t>- Ескендір.</w:t>
        <w:br/>
        <w:t>- Әй, сен әлгі байдың қызына үйленіп, ол таудан құлап, іші жарылып</w:t>
        <w:br/>
        <w:t>өлген әйелдің ерімісің? -деді қараңғыда Жомарт. Ескендір үндемеді.</w:t>
        <w:br/>
        <w:t>Үстіндегі шолақ тонын тізесіне тарғып қойды. Бөлме іші суық. - Неге</w:t>
        <w:br/>
        <w:t>үндемейсің? «Жынданып кеткен Ескендір» деп жүрген жұрттың сен</w:t>
        <w:br/>
        <w:t>туралы не бір сұмдық, әңгімелері бар... -- деп, «Жомартпын» деген адам</w:t>
        <w:br/>
        <w:t>мұның жүзін көргісі келгендей үңілді. Бірақ қараңғыда бір-бірінің бет-</w:t>
        <w:br/>
        <w:t>жүзін анық байқай алмады. Екеуі де қарауытқан сұлба. Мына қараңғы</w:t>
        <w:br/>
        <w:t>бөлмеде екеуі де бір-біріне елес секілді.</w:t>
        <w:br/>
        <w:t>- Сені не үшін алып келді? - деді Жомарт, - Өй, өңкиген сорлы!</w:t>
        <w:br/>
        <w:t>Бірдеңе десеңші, аузын буған өгіздей болмай!</w:t>
        <w:br/>
        <w:t>Үнінде Жомарттың жазғыру басым. Ескендір тағы да жауап бермей</w:t>
        <w:br/>
        <w:t>қалған. Не десін бұл? Таң елең-алаңнан ел оянбай жатып қазақша</w:t>
        <w:br/>
        <w:t>мұздай киінген екеу жылы төсектен тұрғызды да: «Біз заң адамдарымыз.</w:t>
        <w:br/>
        <w:t>Қазір бізбен ауданға жүресің. Сен ештеңе сұрама, біз ештеңе білмейміз...</w:t>
        <w:br/>
        <w:t>Арбаны жек!» -деген бұйыра сөйлеп. Бұл да аузына құм құйылғандай</w:t>
        <w:br/>
        <w:t>тарта берген. Бұлар ауылдан шығып бара жатқанда ғана әлдекімдер</w:t>
        <w:br/>
        <w:t>байқап қалды. Олар да бірақ ләм-мимсіз қалды... Ал енді тықақтап</w:t>
        <w:br/>
        <w:t>отырған мынаған қалай демек?</w:t>
        <w:br/>
        <w:t>- Бейшара, түк білмегенеисің, ә7.. Бірақ олар бәрібір біледі ғой, -</w:t>
        <w:br/>
        <w:t>деп, Жомарт дауысын созды. - Мені алып келген себебі: колхозға зиян</w:t>
        <w:br/>
        <w:t>келтірдің, еңбекшілердің астығын аштық жылдары жұртқа тараттың</w:t>
        <w:br/>
        <w:t>деп, Қытайға көп елдің қашуын ұйымдастырдың дейді. Ал, сен ше?</w:t>
        <w:br/>
        <w:t>Әлде сенбеймісін?</w:t>
        <w:br/>
        <w:t>- Мен білмеймін, - дей салды Ескендір салғырт қана.</w:t>
        <w:br/>
        <w:t>- Неге білмейсің ? - деп Жомарт сәл күтті де: - Білесің!- деді кекей.</w:t>
        <w:br/>
        <w:t>-Сен бәрін де білесің. Мен, немене, астықты жырғағанымнан үлестірдім</w:t>
        <w:br/>
        <w:t>бе? Жо-о-оқ!.. Ол кездер үшін бәріміз де жауап беруіміз керек. Мәселен,</w:t>
        <w:br/>
        <w:t>сен, байдың жап-жас қызына үйленгенің рас қой. Байдың сойылын</w:t>
        <w:br/>
        <w:t>соққаның да шындық. Мен де ол кезде «Қаратоғай» колхозына көрші</w:t>
        <w:br/>
        <w:t>колхоз «Қойтаста» қосшы ұйымдастырғанмын. Бірақ сен сияқты бай</w:t>
        <w:br/>
        <w:t>қызын қатын қылып, әкесін жай ғана айдатып жіберген жоқ. Қолымнан</w:t>
        <w:br/>
        <w:t>келгенінше сот арқылы түп-тұқиянымен құртып жіберуге тырыстым!..</w:t>
        <w:br/>
        <w:t>Сен олай істеген жоқсың, Ескендір. Енді, міне, жауап бересің сол үшін</w:t>
        <w:br/>
        <w:t>де! Кейін әдейі көтерілген адам болып алдың. Олай бірақ айлаңды асыра</w:t>
        <w:br/>
        <w:t>алмайсың. Маған бәрі де мәлім. Мені аямағанда, мен өзгелерді аярмын</w:t>
        <w:br/>
        <w:t>ба?!. Аштық кезінде арғы бетке қашқаның да шындық! - Қараңғыда</w:t>
        <w:br/>
        <w:t>8</w:t>
        <w:br/>
        <w:t>141-6</w:t>
        <w:br/>
        <w:t>ғой. Адаммен ешқашан бастары бірікпестің өздері. Тұқымы басқаның</w:t>
        <w:br/>
        <w:t>- тегі басқа. Қанша бауырыңа бассаң да, бақастығын қоймас, жаттығын</w:t>
        <w:br/>
        <w:t>ұмытпас... Алдап соғар ант ұрған, бөрілер! Тек, қара бура бұдан қашып</w:t>
        <w:br/>
        <w:t>кетпесін!.. Кетсе аш қасқырлар аямас. Олардан асқан зұлым зымиян бар</w:t>
        <w:br/>
        <w:t>ма? Бура секілді екі иығын жұлып жеген елірме, айқайға ере беретін</w:t>
        <w:br/>
        <w:t>аңғырт та алкеуде емес. Көк мұздың көкесін көргендер - олар. Жер</w:t>
        <w:br/>
        <w:t>бауырлап жылжын-ақ жиырма-отыз қадамда қауіпсіз жатқан адамды</w:t>
        <w:br/>
        <w:t>алары сөзсіз... Бұған қалқан боларлық қара бура ғана, сол тайып кетпесе</w:t>
        <w:br/>
        <w:t>болғаны. Ендігі кер құнан қойлы ауылға жетіп, әкесі де іздеп шыққан</w:t>
        <w:br/>
        <w:t>шығар... Үміт!.. Үзілмес үміт те!</w:t>
        <w:br/>
        <w:t>Кешікпей-ақ жиекте жан үшін арпалыс басталатынын бала сезген.</w:t>
      </w:r>
    </w:p>
    <w:p>
      <w:r>
        <w:t>Екі жағы да өмір үшін өлімге бас тіккен. Бір жағында - ұяласын ерткен</w:t>
        <w:br/>
        <w:t>алты бірдей аш бөрі. Бір жағында - жанын шүберекке түйген бұла бура:</w:t>
        <w:br/>
        <w:t>Нағыз бабына келіп толысқан шағы. Бойындағы ыстық қаны көтеріліп,</w:t>
        <w:br/>
        <w:t>есірік сезім билеткен ашына кезі. Мұндай зар күйіне еңді қайтып келмес.</w:t>
        <w:br/>
        <w:t>Бала іші-бауырына суық түсіп, сыртқы денесінде көтерілген</w:t>
        <w:br/>
        <w:t>әзірдегі қызуы қайтып, терідегі түрпідей тітіркене тоңған сәттен біржола</w:t>
        <w:br/>
        <w:t>айырылып, дәл қазір ішкі құрылысы мұздап, өкпе-бауыры мен қолқа-</w:t>
        <w:br/>
        <w:t>жүрегіне біреу суық мұз басып тұрғандай сезім кешіп, аунап-қунай да</w:t>
        <w:br/>
        <w:t>алмай, көзінен жасы шықпай, іштей жылап, тісі-тісіне тимей сақылдап,</w:t>
        <w:br/>
        <w:t>қара бураның өзі таптап тастаған сирек қамысты жиектегі жанталасты</w:t>
        <w:br/>
        <w:t>көзімен көріп, аузынан үні шықпай жатты. Сүлдер суыққа беріліп, әлі</w:t>
        <w:br/>
        <w:t>құрыған: сана ғана сау.</w:t>
        <w:br/>
        <w:t>Бір бүйірін жалтыр мұзға бере қырындаған қара бура жынын шаша</w:t>
        <w:br/>
        <w:t>ақырып, айбат шегіп тұрды. Ұялас төрт күшігін ерткен көкжал мен</w:t>
        <w:br/>
        <w:t>қаншық тәңірінің өзі тап қылған олжаға қызығып, қуанып тұрса да,</w:t>
        <w:br/>
        <w:t>түйені жығу оңай емес екенін түйсінген. Көкжал қақ маңдай тұстан,</w:t>
        <w:br/>
        <w:t>қаншық үйдей бураның артын ала, ал ауызданып үйренген төрт бірдей</w:t>
        <w:br/>
        <w:t>балаң бөрі бүйірден төніп, аспандағы жүдеген айдай шеңберлене</w:t>
        <w:br/>
        <w:t>қалған. Азуды салуға батылдары бармай тұрған тәрізді. Әлде айла ма?</w:t>
        <w:br/>
        <w:t>Кенет... шыдамы таусылған жас бәрінің бірі бүйірден аңдаусызда арс ете</w:t>
        <w:br/>
        <w:t>секірді. Бірақ сауысқандай сак тұрған бура бөріні денесіне дарытпай, тап</w:t>
        <w:br/>
        <w:t>көкжелкесінен оқтай жылдам қимылмен сақ еткізіп тістеді. Жас бөрінің</w:t>
        <w:br/>
        <w:t>шаңқ етуге шамасы әрең жетті. Бура көзді ашып-жұмғанша көтерген</w:t>
        <w:br/>
        <w:t>қалпы алдына тастай беріп, темірдей табанымен екі-ақ рет тарпыды.</w:t>
        <w:br/>
        <w:t>Айпасыз атылған ашкөз балаң бөріні апан аузымен оңай қарпып, үнін</w:t>
        <w:br/>
        <w:t>де шығартпай омыртқасын үзіп жіберді... Бақ ете қалып жынын қарсы</w:t>
        <w:br/>
        <w:t>алдында құрық салым тұрған көкжалға бүрікті. Бірақ ол да тақыс-ау, -</w:t>
        <w:br/>
        <w:t>жетпеді. Көкжалдың көздері жанып тұр. Қызыл шоқтай ұшқын атады.</w:t>
        <w:br/>
        <w:t>Сол-ақ екен қара бураның жан-жағынан бөрілер ыр-ыр етіп, көкжал</w:t>
        <w:br/>
        <w:t>зор даусымен гүр-гүр етті. Ол өзінің серіктеріне қарап арс-ұрс етіп,</w:t>
        <w:br/>
        <w:t>қайта гүрілдеді. Мынандай диюды оңайшылықпен ала алмасын бәрі де</w:t>
        <w:br/>
        <w:t>байқағандай. Бірақ қорқаулардың жылы-жұмсаққа келгенде беті қайтқан</w:t>
        <w:br/>
        <w:t>73</w:t>
        <w:br/>
        <w:t>бара жатқан сәті елестеді. Сыздаған емшек шеңберек атып, Нар Маяның</w:t>
        <w:br/>
        <w:t>ботасын сағынған сезімі күшейе түсті. Жас саулаған жанарын елес кезді...</w:t>
        <w:br/>
        <w:t>Ен далада елп-елп еткен өзі де елес сияқты. Елес... Ақ ботасы алыста көк</w:t>
        <w:br/>
        <w:t>мұнар арасында жүргендей. Бұл аңырып тұр. Ботасына барғысы келеді.</w:t>
        <w:br/>
        <w:t>Ол да бұған ұмтылатын тәрізді. Бірақ екеуін де ерекше бір күш жіберер</w:t>
        <w:br/>
        <w:t>емес, Нар мая мұнардың арылуын күтеді-ау. Күтеді! Күткен орнынан</w:t>
        <w:br/>
        <w:t>қозғала алар емес. Күн ашық болса да көк мұнар кілкиді. Нар бота да</w:t>
        <w:br/>
        <w:t>көк мұнарға сіңіп бара жатыр. Ып-ыстық аузымен саусақ салалы салқын</w:t>
        <w:br/>
        <w:t>мамасын солқылдата сорған жоқ... Нар мая елеске елтіп жүре берді.</w:t>
        <w:br/>
        <w:t>Желмаядай желе берді. Ботасын іздеп боздаған жоқ, бақырып байбалам</w:t>
        <w:br/>
        <w:t>салған жоқ. Екі көзінен сорасы судай сорғалап, алты айрығынан тер кетіп,</w:t>
        <w:br/>
        <w:t>табанынан тозды. Талай күншілік жерді талмай жортты жануар! Талай</w:t>
        <w:br/>
        <w:t>ауылдарды армансыз ақтап шықты аруана! Асықтай ботасы арманға</w:t>
        <w:br/>
        <w:t>айналды. Нар мая алысқа ұзаған сайын сыздаған емшектері жер сызып,</w:t>
        <w:br/>
        <w:t>желістен қалды. Егіз емшек екі бұтын керді. Исінгендей Иімей қойды</w:t>
        <w:br/>
        <w:t>бірақ... Нар бота сорпылдатып соратын емшектің ақ үрпі ашылмады.</w:t>
        <w:br/>
        <w:t>Аруананың жүрек шымырлатар азалы үні естілмеді.</w:t>
        <w:br/>
        <w:t>Ақ ботасын аңсаған елесті қуа-қуа неше күншілік жердегі белгісіз</w:t>
        <w:br/>
        <w:t>бір ауыл үстінен шықты. Аумағы мың жылқы жусар жазықта қаз-</w:t>
        <w:br/>
        <w:t>қатар тігілген көп үйді жағалай аралаған аруана тап ортада сегіз қанат</w:t>
        <w:br/>
        <w:t>боп оқшауланған ақ отауға жеткенде, көзінен моншақтаған жасы сап</w:t>
        <w:br/>
        <w:t>тыйылып, сілейді де қалды... Үй іргесінде көлеңкелеп жатқан тарғыл</w:t>
      </w:r>
    </w:p>
    <w:p>
      <w:r>
        <w:t>төбеттің астында ботаның аппақ терісі жатыр екен. Төбет мелшиген</w:t>
        <w:br/>
        <w:t>түйеге көзін сығырайта ашты да, тақыр терінің үстінде маужырап жата</w:t>
        <w:br/>
        <w:t>берді. Нар мая сенделіп орнынан қозғалды. Бір басып, екі басып бота</w:t>
        <w:br/>
        <w:t>терісі үстінде жатқан төбетке таяды. Мойнын шөміштей иіп кеп теріні</w:t>
        <w:br/>
        <w:t>иіскей берген. Оғаш қылық күтпеген маң төбет орнынан анандайға</w:t>
        <w:br/>
        <w:t>қарғып кеткен. Ол ақырын ғана ыр ете қалып сырт айналды... Нар</w:t>
        <w:br/>
        <w:t>мая кателеспепті. Өлі теріден Нар ботасының таныс иісі аңқып қоя</w:t>
        <w:br/>
        <w:t>берді. Сол кезде Нар мая да боздап қоя берді. Үйден шыққалы тұңғыш</w:t>
        <w:br/>
        <w:t>рет боздады. Талай күн іштей күңіреніп жүрген аруана аза бойыңды</w:t>
        <w:br/>
        <w:t>қаза қылар үнге басты дейсің!.. Азалы дауыстан ауыл еңсесін көтере</w:t>
        <w:br/>
        <w:t>алмай қалды. Талай күн тырсылдап сыздаған емшектен атқылаған сүт</w:t>
        <w:br/>
        <w:t>ақты дейсің!.. Ақтарылған ақ қара жердің жүзін жуды. Нар Маяның</w:t>
        <w:br/>
        <w:t>неше күн жарылардай болған желіні иіді-ай кеп!.. Үйден әлдекім атып</w:t>
        <w:br/>
        <w:t>шықты. Өткен жолғы Нар ботаны алып кеткен адамдардың бірі екенін</w:t>
        <w:br/>
        <w:t>аруана жазбай таныды да, мойнын бұрып, көзінен сорасы ағып боздауын</w:t>
        <w:br/>
        <w:t>күшейте түскен. Шаңқай түсте ауылды шарлаған ашы дауыс жан</w:t>
        <w:br/>
        <w:t>біткеннің төбе құйқасын шымырлатып, аяғынан тік тұрғызды. Алдымен</w:t>
        <w:br/>
        <w:t>жеткен көршілер... Үй иесі жас жігіт боз отаудың іргесін түріп тастап,</w:t>
        <w:br/>
        <w:t>төр алдындағы текемет үстінде дамылдап жатқан. Жан-жағына алақ-</w:t>
        <w:br/>
        <w:t>жұлақ қараған жас жігіт дәу інгенді көріп таңырқап қалса да, іле-шала</w:t>
        <w:br/>
        <w:t>киіз үйдің артында сүйеулі тұратын бақанға қарай жүгірді. Сонда ғана</w:t>
        <w:br/>
        <w:t>77</w:t>
        <w:br/>
        <w:t>алып кеткен. Шал іштен тынды... Қара бураны жылда қорада ұстап,</w:t>
        <w:br/>
        <w:t>қолдан қайытушы еді. Нәпсі буған жынын солай басушы еді. Қара</w:t>
        <w:br/>
        <w:t>бураның қозуынан қайтымы тез болушы еді... Табиғаттың жаратылысы</w:t>
        <w:br/>
        <w:t>да. Бура бұйдасын үзгенмен үзіліп-сүзіліп тұрған енді іңген қайда?</w:t>
        <w:br/>
        <w:t>Бейшара жануар ағзасының аңсары ауып, айдалада арқырап жүр. Бұл</w:t>
        <w:br/>
        <w:t>өңірде тайраңдаған тұқымынан өзі ғана қалғанын қайдан білсін ол.</w:t>
        <w:br/>
        <w:t>Кейінгілер ұмытқалы, үріккелі қашан? Қартайған қарт қайтпек? Қазір</w:t>
        <w:br/>
        <w:t>қайрат қыла алмас қарт та бір, қаңғырып қалған қас бура да бір.</w:t>
        <w:br/>
        <w:t>Бөріктей дөңгеленіп өскен тағы бір қамысты түбекті айнала бере</w:t>
        <w:br/>
        <w:t>қарт қалт тоқтады. Бие құлағын қайшылай осқырып жіберді. Шал</w:t>
        <w:br/>
        <w:t>Жеңіс аңдап үлгерем дегенше ақырып алға ұмтылды. Жеңіс сонда ғана</w:t>
        <w:br/>
        <w:t>байқады. Құндақтаған жас баладай қос өркеші қисаймаған қалпы басын</w:t>
        <w:br/>
        <w:t>жерге сала шөгіп жатқан бозаң бура көзге анық шалынып, оның қасынан</w:t>
        <w:br/>
        <w:t>бірнеше бөрі марғау көтеріліп, селдір қамыс арасына қарай беттеп бара</w:t>
        <w:br/>
        <w:t>жатты. Ақырып ұмтылған шалдан жасқанбаса, қорқатын емес.</w:t>
        <w:br/>
        <w:t>Астындағы атына Жеңіс те қамшыны көміп жіберді. Көз алды</w:t>
        <w:br/>
        <w:t>қарауытып, не болғанын ұмытып кетті. Аттан аунап түскен ол қарны</w:t>
        <w:br/>
        <w:t>ақтарылып қатып жатқан, қорқаулар кұлқынан мерт болған қара бураны</w:t>
        <w:br/>
        <w:t>шыр айналды. Шал бураның кеудесі астында бөксе жағы шығып жатқан</w:t>
        <w:br/>
        <w:t>боз қаншықты еңкейіп, білектей құйрығынан тартып көрді. Жеңіс бір</w:t>
        <w:br/>
        <w:t>бүйірде серейіп қатып қалған жас қасқырды пимасының басымен тепкен</w:t>
        <w:br/>
        <w:t>болды... Көз жасы жүзін пора-пора айғыздаған. Аузынан сөз шықпайды.</w:t>
        <w:br/>
        <w:t>Шығара да алар емес хәлде жүр.</w:t>
        <w:br/>
        <w:t>Ол кенет ай сәулесі дірілдей жарқыраған көк айдын мұзға қарап</w:t>
        <w:br/>
        <w:t>тұрды да, солай қарай тұра ұмтылды. Шал да шалып қалды. Ол да бірден</w:t>
        <w:br/>
        <w:t>түсінген. Мұз бетінде әлде бір қарайған көрінеді. Жеңіс жанұшыра</w:t>
        <w:br/>
        <w:t>ұмтылған екпінімен айдын шетінде аяғы тайғанай мұрттай ұшып,</w:t>
        <w:br/>
        <w:t>құлаған бетімен сырғанай жөнелді. Ескендір қара бура қасында қозғала</w:t>
        <w:br/>
        <w:t>алмай қалды.</w:t>
        <w:br/>
        <w:t>Мезгіл -түн ортасы... Қасқырлар қамыс арасынан үзік-үзік ұлыды.</w:t>
        <w:br/>
        <w:t>10</w:t>
      </w:r>
    </w:p>
    <w:p>
      <w:r>
        <w:t>Тал түсте терезе тұсынан қарды шықырлата басып өткен тұяқ</w:t>
        <w:br/>
        <w:t>дыбысы Ұлбосынды селт еткізді. Елегізіп отырған ол қуанғаннан</w:t>
        <w:br/>
        <w:t>орнынан атып тұрып, тысқа жүгірді. Қора бұрышында Ескендір атасы</w:t>
        <w:br/>
        <w:t>биесінен түсіп жатыр екен. Ол қанжығасындағы мылтық пен жібек</w:t>
        <w:br/>
        <w:t>арқанды қар үстіне тастай салды. Қыздың көңілі құлазып кетті... Есік</w:t>
        <w:br/>
        <w:t>ашық қалған. Күн күндегісінше аяз. Ақпанның аязы әлі қайтпаған.</w:t>
        <w:br/>
        <w:t>Жеңіл шыққан оның түсі алабұртып, бота көздері мөлт-мөлт жасқа</w:t>
        <w:br/>
        <w:t>толды. Қарт бурасыз оралыпты.</w:t>
        <w:br/>
        <w:t>Әлденеден есеңгіреп қалғандай қыз мең-зең... дағдарулы.</w:t>
        <w:br/>
        <w:t>1989 жыл, наурыз.</w:t>
        <w:br/>
        <w:t>84</w:t>
        <w:br/>
        <w:t>Түнерген түн тасқараңғы. Аруана ауылы шырт ұйқыға шомған. Маң</w:t>
        <w:br/>
        <w:t>төбеттер де маужыраған. Қамсыз ұлы ұйқы құшағында аядай ауылы.</w:t>
        <w:br/>
        <w:t>Тымық түн. Тым-тым алыста жұлдыздар жылтылдайды.</w:t>
        <w:br/>
        <w:t>Аруана ауыл шетіне жете бере азынап қоя берді. Оның зор үнінен</w:t>
        <w:br/>
        <w:t>түн баласы тітіреп кеткен. Аядай ауыл жау кеп қалғандай абыр-сабыр</w:t>
        <w:br/>
        <w:t>оянған. «Оян ауыл, оян!..» дегендей Нар мая қараңғы түнде ағараң</w:t>
        <w:br/>
        <w:t>қағып, ауыл ішінде ақ сынаптай ағып азынай берді, азынай берді! Ауыл</w:t>
        <w:br/>
        <w:t>біткен тайлы-таяғы қалмай тысқа ұмтылған. Біреулер маяны алыстан</w:t>
        <w:br/>
        <w:t>көрді... біреулер жақыннан көрді... енді біреулер үнінғана естіп қалды...</w:t>
        <w:br/>
        <w:t>Ақ мая - Нар мая азынай боздаған қалпы түн қойнына сүңгіп кетті.</w:t>
        <w:br/>
        <w:t>Оның қараңғы түнді қақ жара шыққан қаһарлы үні еміс-еміс естіліп</w:t>
        <w:br/>
        <w:t>тұрды. Ел ұйқыдан қалды.</w:t>
        <w:br/>
        <w:t>Ол ауыл отырған шілікті сай ішін өрлей-өрлей келіп кереге жартас</w:t>
        <w:br/>
        <w:t>қоршаған тұйыққа тірелді. Тұйық табанындағы көп тас бұлақтан</w:t>
        <w:br/>
        <w:t>бір жұтып алып, әлдебір оңаша өзекпен кереге жартастың төбесіне</w:t>
        <w:br/>
        <w:t>көтерілген... Нар мая түннің тұңғыш шапағын күтіп тұр. Төрт аяғын</w:t>
        <w:br/>
        <w:t>тең басқан аруана Нар ботасының күйігінен аңырай берді. Жоқтай</w:t>
        <w:br/>
        <w:t>берді, жануар!.. Кешікпей көкжиекте бозғыл сәуле білінді. Нар мая</w:t>
        <w:br/>
        <w:t>да бозаң тарта түсті. Таңғы ызғырық есті. Төңірек кенет түрлене</w:t>
        <w:br/>
        <w:t>бастағандай болып, Нар маяға өзгеше әсер еткен. Ол таң алдында өз</w:t>
        <w:br/>
        <w:t>бойынан тыс түйсік сезінген-ді. Таңғы салқынмен бойында бір сергу</w:t>
        <w:br/>
        <w:t>пайда болды. Зілмауыр тартқан денесі жеңілденіп, қараңғылықтың</w:t>
        <w:br/>
        <w:t>қоршауынан құтқарар түйін шешілгендей өзгеше сезім биледі...</w:t>
        <w:br/>
        <w:t>Жаңа ғана қап-қара көк кілегейін қалқып алған көк сүттей оңып, қара</w:t>
        <w:br/>
        <w:t>бояуы орталана берді. Нар мая налуын жиған, боздауын қойған. Іштей</w:t>
        <w:br/>
        <w:t>ғана толқиды. Сыздаған желіні босап қалған, үрпінен саулаған сүт</w:t>
        <w:br/>
        <w:t>тоқтаған... Жалқаулана жүгірген жарық сәуле жер бетін жаулағандай,</w:t>
        <w:br/>
        <w:t>алыстағы айқұлақ шыңдар бауыры мен өзі тұрған жартас етегіне қою</w:t>
        <w:br/>
        <w:t>қараңғылық қашып тығылған. Етекте көкшіл мұнар тұнды. Кешікпей</w:t>
        <w:br/>
        <w:t>Сарытаудың жұмыртқадай жұп-жұмыр сауырынан күн шұғыласы жарқ</w:t>
        <w:br/>
        <w:t>ете қалды да, көз қарықтырардай Нар маялы өлкеге шашырай төгілді.</w:t>
        <w:br/>
        <w:t>Нар мая да осыны асыға күткендей, тұрған орнынан көк мұнар тұнған</w:t>
        <w:br/>
        <w:t>көлеңкелі етекке құлақ тұндырар ашы дауыспен құлаштай қарғыды...</w:t>
        <w:br/>
        <w:t>Оның дауысы бірақ алысқа кетпей, кілегей мұнар кілкіген қазан</w:t>
        <w:br/>
        <w:t>шұңқыр ішінде құмықты.</w:t>
        <w:br/>
        <w:t>..Осысәтмүзүстінде жатқан бала Амантайдың ішкіжан дүниесінде</w:t>
        <w:br/>
        <w:t>әлде бір нәрсе домбыраның ішегіндей тырс етіп үзіліп кетті... Әйтеуір</w:t>
        <w:br/>
        <w:t>нәзік бір дүние үзілгенін сезіп үлгерді бала. Шалқасынан жатқан</w:t>
        <w:br/>
        <w:t>қалпында көз ұшында қаракөк аспан жанарынан аунай жөнеліп,</w:t>
        <w:br/>
        <w:t>жыпырлаған жұлдыздар ақты. Одан әрі ештеңені пайымдай алмай</w:t>
        <w:br/>
        <w:t>қалды. Суық сорған денесінде осыған дейін сау келген санасын</w:t>
        <w:br/>
        <w:t>от қарып алғандай сезім сәулесі тез сөнді. Денесі де суына берді...</w:t>
        <w:br/>
        <w:t>Қимылсыз қалды.</w:t>
      </w:r>
    </w:p>
    <w:p>
      <w:r>
        <w:t>79</w:t>
        <w:br/>
        <w:t>кереге жартасты Түйеқұлағанның қарсы бетіндегі жатаған жоталардың</w:t>
        <w:br/>
        <w:t>жылға-жыраларына қарай бұрылған еді. Төрт аяғы тайғанақтап келе</w:t>
        <w:br/>
        <w:t>жатқан құнанның мүшкіл халге түскенінде ғана бала жан-жағын</w:t>
        <w:br/>
        <w:t>бағдарлауға шамасы келген. Қорқыныштан артына қарайлады. Бура әлі</w:t>
        <w:br/>
        <w:t>екі елі қалмапты. Тайғанақтап, сырғанақтап келеді екен. Оңайшылықпен</w:t>
        <w:br/>
        <w:t>құтыла қоймас. Үрей қайта үйірілген.</w:t>
        <w:br/>
        <w:t>Ақ тұман қаптаған сай табанына іліге құнан шұғыл бұрылғанда,</w:t>
        <w:br/>
        <w:t>екпінімен қисайған Амантай басынан бөркі ұшып кетті. Ол өзі папаха</w:t>
        <w:br/>
        <w:t>тектес тігілген елтірі бөрік еді. Басында бөрік ішінен киіп жүргенге тар</w:t>
        <w:br/>
        <w:t>қылыптоқыған түбіттоқыма қалды. Басы тоңа қоймас. Артынан енді атой</w:t>
        <w:br/>
        <w:t>салып ұмтылған бура бөрікті басып жата қалды. Бөркіне қараймын деген</w:t>
        <w:br/>
        <w:t>Амантай мұны көріп, енді лақтыруға не бар деп шапшаң ойлап өткен.</w:t>
        <w:br/>
        <w:t>Бірақ ештеңе есіне түспеді. Тағы дүрсіл естілді еміс-еміс... Қысылған</w:t>
        <w:br/>
        <w:t>ол мойнындағы жүн шәрібін жұлып алды. Артына қиыс қарап, бураның</w:t>
        <w:br/>
        <w:t>сақылдағанынан шоши жүннен тоқылған шәрібін лақтырды. Бұл жолы</w:t>
        <w:br/>
        <w:t>бірақ бура әуеде ирелеңдеген шәрібіне пысқырып та қараған жоқ. Қайта</w:t>
        <w:br/>
        <w:t>азынаған зор дауысымен тұманды терең тұйық ішін жаңғырықтырды.</w:t>
        <w:br/>
        <w:t>Шілік пен көктал аралас өскен, қамысты қорыс қаптаған жерлердің ара-</w:t>
        <w:br/>
        <w:t>арасымен кер құнан таныс болу керек, қатқақ құрғақ жерлермен құлдай</w:t>
        <w:br/>
        <w:t>құйғытып келеді. Қара бура да қалар емес. Екпіні үй жығардай.</w:t>
        <w:br/>
        <w:t>Сайды құлдаған сайың ақ тұман арылып, жайылған қызыл судан</w:t>
        <w:br/>
        <w:t>ойдым-ойдым кішкене көлшіктер қатқан тұсқа, кең аңғарға шықты.</w:t>
        <w:br/>
        <w:t>Қалың қопаның ішіне жанұшыра кірген құнан тап алдынан жып-</w:t>
        <w:br/>
        <w:t>жылтыр мұз айдынын байқап қалып, көзі шарасынан шыға жалт беріп</w:t>
        <w:br/>
        <w:t>бұрылам дегенінде, оң жамбасына оңбай құлады. Бала құнан үстінен</w:t>
        <w:br/>
        <w:t>алға қарап қалпақтай ұшып кеткен. Кер құнан кісіней шыңғырып</w:t>
        <w:br/>
        <w:t>жатқанда, Амантай үрейден есі шыға еңбектей жөнелді. Жандәрмен</w:t>
        <w:br/>
        <w:t>бет-жүзін қамыс тілгілей алға ұмтылды. Тап алдындағы ақ айдын мұзға</w:t>
        <w:br/>
        <w:t>қалай шығып кеткенін өзі де сезген жоқ. Жүрегін жаулап, санасын билеп</w:t>
        <w:br/>
        <w:t>алған үрей үстінде жылжи түсті.</w:t>
        <w:br/>
        <w:t>Кер құнан орнынан көтерілем дегенше, зіркілдеп жетіп келген қара</w:t>
        <w:br/>
        <w:t>бура құймышақтап ауызды салып өткен. Құнан құлаған жерді көрген</w:t>
        <w:br/>
        <w:t>әккі бура ағынын басып алған еді, ап етіп ауызды салып өткенде оп-оңай</w:t>
        <w:br/>
        <w:t>бір жағына қарай бұрылып үлгерген-ді. Ол осы бір аялдаған екпінімен</w:t>
        <w:br/>
        <w:t>адамды іздеген. Құнан құймышағы кирең ете қалса да құлаған жоқ.</w:t>
        <w:br/>
        <w:t>Шыңғыра кісінеп шу қарақұйрық құлдырап жөнелген.</w:t>
        <w:br/>
        <w:t>Іңір қараңғысында бура берекесіз қуғыннан шаршағандай құнанның</w:t>
        <w:br/>
        <w:t>ізінен түспеді, селдір қамыстың ар жағында жарқыраған айдын жүзінде</w:t>
        <w:br/>
        <w:t>қарайғанға көңілі ауып, бір басып, екі басып солай қарай жақындады.</w:t>
        <w:br/>
        <w:t>Күректей жалпақ табанымен қопа үстін сытырлата келіп, қызыл судан</w:t>
        <w:br/>
        <w:t>бұдырсыз болып қатқан көк мұзға қадала қарап тұрды да, бақ етіп</w:t>
        <w:br/>
        <w:t>аузындағы ақ көбігін айдын бетіне шашып жіберді. Жан тәуекелге ет</w:t>
        <w:br/>
        <w:t>жүрегі дауаламай, жойдасыз жалпақ табанымен балпаң-балпаң басуға</w:t>
        <w:br/>
        <w:t>71</w:t>
        <w:br/>
        <w:t>Екінші бөлім</w:t>
        <w:br/>
        <w:t>ӘҢГІМЕЛЕР</w:t>
        <w:br/>
        <w:t>Құрбандыққа бара алу -- еркіңді билей алу...</w:t>
        <w:br/>
        <w:t>Қоғамда ондай пенделер аз. Адамның Адамы</w:t>
      </w:r>
    </w:p>
    <w:p>
      <w:r>
        <w:t>ғана қоғамға қозғау салады... Қатерлі қоғам -</w:t>
        <w:br/>
        <w:t>матаулы адам.</w:t>
        <w:br/>
        <w:t>«Казино»</w:t>
        <w:br/>
        <w:t>- Ол не? -- Жошы қызына сұрады.</w:t>
        <w:br/>
        <w:t>- Ол- ойран... Дүние түбі-- ойран.</w:t>
        <w:br/>
        <w:t>- Қалайша?</w:t>
        <w:br/>
        <w:t>- Салқын сана сабырлы шешімге келеді. Кісенді білек, сезімді</w:t>
        <w:br/>
        <w:t>жүрек шұғыл кіріседі. Суық ақыл, ыстық жүрек сұмдық әрекетке бет</w:t>
        <w:br/>
        <w:t>береді. Ол сонарда соқпақ салған бөрідей жалғыз жортады: жалқы</w:t>
        <w:br/>
        <w:t>күй кешіп, жалынусыз аттанады. Соқпақ сорабы - сойқан лаң... ойран</w:t>
        <w:br/>
        <w:t>қоғам, сайран адам...</w:t>
        <w:br/>
        <w:t>- Жоқ. Мүмкін емес! -- Жошы лажсыз міңгірледі.</w:t>
        <w:br/>
        <w:t>- Бәрі мүмкін! Келешегің көздеулі...</w:t>
        <w:br/>
        <w:t>- Өтірік.</w:t>
        <w:br/>
        <w:t>- Құй сен, құй сенбе! Қазіргі қилы қоғамда, қиян дүниеде таразы</w:t>
        <w:br/>
        <w:t>басы тең емес. Бір-ақ жол қалғаны да бек. Қыран қалықтап шыға алмас,</w:t>
        <w:br/>
        <w:t>құмай қиялап жете алмас биік билікке буынсыз жерден пышақ ұру...</w:t>
        <w:br/>
        <w:t>Сырқат сананы сауықтырар, қасіретті қоғамды құлан таза айықтырар</w:t>
        <w:br/>
        <w:t>сол ғана. Меңіреу ормандай пәңгі қоғам да сілкіне оянады.</w:t>
        <w:br/>
        <w:t>Жошыны қайраққа ұсталған қанжардай жаныды. Көз алдына</w:t>
        <w:br/>
        <w:t>найзағай түскен алау шоқ шырша келді...</w:t>
        <w:br/>
        <w:t>-- Жай түскендей қылам! - деп тісін қайрады.</w:t>
        <w:br/>
        <w:t>- Ол оңай емес, ең алдымен өлімге дайын бол!</w:t>
        <w:br/>
        <w:t>- Дайынмын! - Жошы жігерлене түсті.</w:t>
        <w:br/>
        <w:t>- Қайдам?! - деп күдіктенді сайтан-сапалақ. - Адам үшін өлу оңай</w:t>
        <w:br/>
        <w:t>емес. Ол пенденің бір күйден екінші күйге өтуі... Ақиқатында ажал</w:t>
        <w:br/>
        <w:t>адамға Алладан да жақын.</w:t>
        <w:br/>
        <w:t>- Мен басымды тіккенмін... баяғыда-ақ.</w:t>
        <w:br/>
        <w:t>- Иә, ол кезде албырт едің, жас сұлуды кәміл сүйген едің... Қазір</w:t>
        <w:br/>
        <w:t>қайдам, қуланып, арамданып, адамдықтан алыстап алғансың?!</w:t>
        <w:br/>
        <w:t>.-. Жошы үнсіз мойындады.</w:t>
        <w:br/>
        <w:t>- Әне, үндей алмай қалдың. О дүниеден келдің, о дүниеге кетесің.</w:t>
        <w:br/>
        <w:t>Осы аралық - ғапыл бекет...</w:t>
        <w:br/>
        <w:t>- Шаһид кетем! - Жошы бір-ақ кесті.</w:t>
        <w:br/>
        <w:t>- Өзіңмен бірге «жастығыңды ала жат!»</w:t>
        <w:br/>
        <w:t>- Жатсам - жатам! - деп Жошы да қанына қарая түсті.</w:t>
        <w:br/>
        <w:t>- Ғажап! - деп сайтанның өзі таңданды. - Жалпы, адамды өлтіру</w:t>
        <w:br/>
        <w:t>қиын емес, көк аспан да қабылдай алмас күнәні көтеріп, жер басып</w:t>
      </w:r>
    </w:p>
    <w:p>
      <w:r>
        <w:t>жүру ауыр... Біреуді өлтіру үшін алдымен өзіңді-өзің өлтір. Суық</w:t>
        <w:br/>
        <w:t>ақылың мен үрейшіл сезіміңді билеп, рухыңды сынап көр.</w:t>
        <w:br/>
        <w:t>- Сынаймын!</w:t>
        <w:br/>
        <w:t>- Оған уақыт - таразы...</w:t>
        <w:br/>
        <w:t>Жошы сылқ етіп отыра кетті. Сайтан-сапалақ та сағымдай сусып,</w:t>
        <w:br/>
        <w:t>ғайып болды.</w:t>
        <w:br/>
        <w:t>101</w:t>
        <w:br/>
        <w:t>КАЗИНО</w:t>
        <w:br/>
        <w:t>Құдайсыз қоғамға, имансыз адамға бәрі рұқсат... ештеңе жат емес</w:t>
        <w:br/>
        <w:t>екен. Ал мұндай мұндар дүниеде өртті жүрек, дертті сана ақылға</w:t>
        <w:br/>
        <w:t>қонақ бермей, асау сезімге ғана бой алдырмақ.</w:t>
        <w:br/>
        <w:t>Жошы «Пирамида» казиносына кіргенде алдынан еліктей елеңдеп</w:t>
        <w:br/>
        <w:t>Есілай мен құмархана иесі лақса кәрі, бірақ қытайдың өмір ұзартар</w:t>
        <w:br/>
        <w:t>«адам шөбін»! үзбей қолданудың арқасында ширақ қимылдайтын,</w:t>
        <w:br/>
        <w:t>жұлырықтай ғана бұхарлық жебірей шалы жымиып қарсы алды. Төс</w:t>
        <w:br/>
        <w:t>қағысқан амандықтан соң Жошы сұңғақ та сұлу Есілайдың бетіне ернін</w:t>
        <w:br/>
        <w:t>тақап, ыстық демі балғын жүзін шарпып, аман-саулықтың мезіретін</w:t>
        <w:br/>
        <w:t>істеді. Есілай «майлы клиенттің» шынтағынан енпен ғана іліп алып,</w:t>
        <w:br/>
        <w:t>қудың қауырсынындай қалқып, «орыс рулеткасы» - орыс бәсі дейтін аты</w:t>
        <w:br/>
        <w:t>шулы үстелге әкелді. Үстел басында бұл бұрын кездестіре қоймаған ығай</w:t>
        <w:br/>
        <w:t>мен сығай қыз-жігіттер отыр екен. Бұлар әйгілі «алтын жастар» ғой.</w:t>
        <w:br/>
        <w:t>Көң құны көтеріліп кетіпті...</w:t>
        <w:br/>
        <w:t>Көңілікөшеден нілдей бұзылып келген Жошының жыны құрыстады</w:t>
        <w:br/>
        <w:t>да қалды. Аптаның жұмасында ғана ойнайтын, басқа күндері бас сұқса</w:t>
        <w:br/>
        <w:t>- Есілай үшін ғана... Жұмада таныстары да жолығып қалатын. Бүгін</w:t>
        <w:br/>
        <w:t>тіпті жым-жылас. Зауқы соқпаса да көңге қомақты бәйге тікті. Ойынды</w:t>
        <w:br/>
        <w:t>бірақ ұзаққа созғысы келмеді, бір айналымнан қайырып, қызыл шарап-</w:t>
        <w:br/>
        <w:t>тан екі тартып, Есілайды қолтықтап жоғарыға өрледі.</w:t>
        <w:br/>
        <w:t>Екеуі де қолтықтасқан күйі темір бағанға қысыр жыландай оралған</w:t>
        <w:br/>
        <w:t>бұрама сатының шыны табанын басқан. Бұл бір ұшар басын үшкілдей</w:t>
        <w:br/>
        <w:t>қосып, үшбұрыштана біткен тәрт қабырғасын қос қабат көк әйнекпен</w:t>
        <w:br/>
        <w:t>жапқан, Мысыр пирамидасы үлгісімен көтерілген көшірме ғимарат</w:t>
        <w:br/>
        <w:t>еді. Ішіндегі мүлік-мүкәммалына дейін әйнектен жасалған-ды.</w:t>
        <w:br/>
        <w:t>Бірғажабы казиноның ойын залы, кафе-бар, би алаңы секілді бірінші</w:t>
        <w:br/>
        <w:t>қабаты мен қонақ үй сияқты дем алатын бөлмелерден тұратын екінші</w:t>
        <w:br/>
        <w:t>қабаты арасындағы төбе де мөлдір шыны болғандықтан адамдар сұлбасы</w:t>
        <w:br/>
        <w:t>анық шалынатын. Жоғарыдағылардың не істеп, не қойып жатқаны</w:t>
        <w:br/>
        <w:t>төмендегілердің көз алдында бозғыл әйнек бетінен бұлаңыта таныла-</w:t>
        <w:br/>
        <w:t>тын. Сондықтан болар, кейбір пенделер ойынды қыздырар-қыздырмаста</w:t>
        <w:br/>
        <w:t>жоғарыға аңсары ауып, еріксіз интим бөлмелерге асығатын-ды.</w:t>
        <w:br/>
        <w:t>Қабырғаларын шыны перде тұтқан шағын құжыралар іші де</w:t>
        <w:br/>
        <w:t>жұмақтай: жуынатын-шайынатын жеріне шейін тас тағанды жылы</w:t>
        <w:br/>
        <w:t>еден. Жоғарыдағы жұмбақсұлбалардың нәпсіні иітер қимыл-қозғалысы</w:t>
        <w:br/>
        <w:t>төмендегілердің аң сезімін қытықтап, байыз таптырмай ынтықтырып</w:t>
        <w:br/>
        <w:t>әкетуші еді.</w:t>
        <w:br/>
        <w:t>1 жен-шень (рын-шын)</w:t>
        <w:br/>
        <w:t>86</w:t>
      </w:r>
    </w:p>
    <w:p>
      <w:r>
        <w:t>тығып әкелген шолақ мылтықты жерге төсеген күпәйке астына тастадым.</w:t>
        <w:br/>
        <w:t>Мамыр ауып, шөп көтеріліп кеткен мезгіл. Тап төбемнен тыныш бейіт</w:t>
        <w:br/>
        <w:t>үстін тербеп бозторғай шырылдайды. Дүние көтерілген күн нұрымен</w:t>
        <w:br/>
        <w:t>құлпырып тұр. Аруақтар да тыныш. Менің ат тұяғындай дүсірлеп</w:t>
        <w:br/>
        <w:t>соққан жүрегім сабырға келген. Тіпті өзімнің қазір өлетінім де өтірік</w:t>
        <w:br/>
        <w:t>секілді... Алатаудың ақшаңқан басы асқақтай түсіп, мені әлде бір ерлікке</w:t>
        <w:br/>
        <w:t>шақыратын сияқты. Кенет ұлы таудан қуат құйылғандай бір күй билеп</w:t>
        <w:br/>
        <w:t>алды. Осындай ой мен сезім тоғысында отырып, биік тәбенің етегіне</w:t>
        <w:br/>
        <w:t>шұбарала шыт көйлегі желбіреп кеп қалған сүйгенімді де байқамай</w:t>
        <w:br/>
        <w:t>қалыппын. Оның «Жошы!» деген үрей билеген (әйтеуір, маған солай</w:t>
        <w:br/>
        <w:t>көрінген) дауысы әлі күнге құлағымнан кетпейді... Орнымнан қалай</w:t>
        <w:br/>
        <w:t>атып тұрғанымды білмеймін. Қолымда - шолақ мылтық. Жоғарыда</w:t>
        <w:br/>
        <w:t>тұрып: «Кел! Кел! Бері кел!» деп айқайлаған болдым. Міне, сол сәтте ол</w:t>
        <w:br/>
        <w:t>бетін алақанымен басты да, үнсіз жылап тұрды. Бір минутқа жетпейтін</w:t>
        <w:br/>
        <w:t>қысқа уақыт маған мың жылдай боп ұзақ көрінді. Кенет ол жалт беріп</w:t>
        <w:br/>
        <w:t>бұрылды да, ауылға қарай ағараң қағып, құстай ұшып жөнелді. Мен бол-</w:t>
        <w:br/>
        <w:t>сам, мүлгіген қорым басында қалшиып қала бердім. Ол менің махаббат</w:t>
        <w:br/>
        <w:t>пен сүйіспеншілік туралы адал көңіл, пәк сезімімді сол сәтте жүрегім</w:t>
        <w:br/>
        <w:t>мен жанымнан біржола суырып әкетті. Әрине, мен оны ол кезде білгем</w:t>
        <w:br/>
        <w:t>жоқ. Бойымды біртіндеп ашу кернеді. Әкеме емес, сүйген қызыма деген.</w:t>
        <w:br/>
        <w:t>Ол күллі сенімімнің иесі еді, соның күл-талқанын шығарды. Тап соған</w:t>
        <w:br/>
        <w:t>ерегескенде, өлмеуге бекіндім. Мен оны қайтып көргем жоқ... Бәлкім,</w:t>
        <w:br/>
        <w:t>бейіт басында сүйгеніммен емес, тұңғыш рет ажалыммен бетпе-бет</w:t>
        <w:br/>
        <w:t>ұшырасқан шығармын. Білмеймін. Содан бері бойымды бір суық сезім-</w:t>
        <w:br/>
        <w:t>қатыгездік кернеп алған. Ол әлде бір сілкініс күтеді. Ақиқатында сілкініс</w:t>
        <w:br/>
        <w:t>жасағысы келеді. Мен бүгін соны тауып келдім.</w:t>
        <w:br/>
        <w:t>Қойнында тілген таспадай созыла түсіп, тәні мен тәні өріліп кет-</w:t>
        <w:br/>
        <w:t>кен Есілай:</w:t>
        <w:br/>
        <w:t>-- Қандай көңілсіз әңгіме?! - деді. - Тапқан сілкінісің мен емес пе ем?!</w:t>
        <w:br/>
        <w:t>-Жоқ, сен де емес, сенен зорғылар да емес... Оны өзім ғана білемін.</w:t>
        <w:br/>
        <w:t>Тіпті, тәңірі де сезбейді. Жүрегім тастай қатып, сезімім шоқтай сөніп</w:t>
        <w:br/>
        <w:t>қалған - ғажап! - деп өз-өзінен масаттанды.</w:t>
        <w:br/>
        <w:t>Қыздың қылаусыз тәні тітіреді.</w:t>
        <w:br/>
        <w:t>П</w:t>
        <w:br/>
        <w:t>Жошының айтқаны хақ еді. Жан дүниесін алмас ішкендей өткір,</w:t>
        <w:br/>
        <w:t>суық бір сезім билеген. Салқын сабырға қатыгездік иектеп алған. Осы</w:t>
        <w:br/>
        <w:t>бір қабаған қатыгездік оны қаладан шығар ұзын жолға салған-ды.</w:t>
        <w:br/>
        <w:t>Қаңтардың аязды ақшаңқаны. Кеше жауған көбік қар Ташкент</w:t>
        <w:br/>
        <w:t>күресінен Алатаудың шыңына дейін ақ кебіндей орап тастапты. Күн</w:t>
        <w:br/>
        <w:t>құрық бойы көтеріліп, дүние жіпсіп келеді. Астындағы ақ түсті «Ауди»</w:t>
        <w:br/>
        <w:t>көлігі де қашқан қояндай заулайды.</w:t>
        <w:br/>
        <w:t>89</w:t>
        <w:br/>
        <w:t>-- Ажалмын.</w:t>
        <w:br/>
        <w:t>Жошының бойына қорқыныш кірді. Қолы дірілдеп, көлігі де қу</w:t>
        <w:br/>
        <w:t>түлкінің құйрығындай бұлғаң-бұлғаң қақты.</w:t>
        <w:br/>
        <w:t>- Өтірік!</w:t>
      </w:r>
    </w:p>
    <w:p>
      <w:r>
        <w:t>- Сенбейсің бе? Онда көзіңе көрінейін!</w:t>
        <w:br/>
        <w:t>Оң жағындағы жолаушы отыратын орында әлдебіреу пайда бол-</w:t>
        <w:br/>
        <w:t>ды. Өзі қырын отыр. Пошымы - адам. Бірақ не әйел, не еркек екені -</w:t>
        <w:br/>
        <w:t>жұмбақ. Жошы енді шындап састы.</w:t>
        <w:br/>
        <w:t>- Бісмілла! Бісмілла!</w:t>
        <w:br/>
        <w:t>- Жалбарынбай-ақ қой. Сен құдайсыз пендесін... құдайдың құлы</w:t>
        <w:br/>
        <w:t>емессің. - Жошы Тіл қата алмай, аяқ-қолы тырысты да қалды.</w:t>
        <w:br/>
        <w:t>- Сіреспе! - деп зірк еткенде, жұлын-жүйкесі жазылып, көлікті</w:t>
        <w:br/>
        <w:t>игеріп алды. - Сен әлі өз парыз-қарызынды өтеп біткен жоқсың. Мен</w:t>
        <w:br/>
        <w:t>жаныңды әзірге ала қоймаймын.</w:t>
        <w:br/>
        <w:t>- Онда неге жанымда отырсың?</w:t>
        <w:br/>
        <w:t>--Сең маған сенбедің ғой, көзіне қолақпандай боп көрінейін дедім.</w:t>
        <w:br/>
        <w:t>- Менің ішімнен шықтың ба? Сайтан емеспісің?!</w:t>
        <w:br/>
        <w:t>- Не десең - о де... Мен бүгіннен бастап сенің қасыңнан табыла-</w:t>
        <w:br/>
        <w:t>мын. Керек болса, ішіңде отырамын.</w:t>
        <w:br/>
        <w:t>- Неге?</w:t>
        <w:br/>
        <w:t>- Е-е, сорлы! Адамға ең жақын - Ажал. Құдай алыста... тым-тым</w:t>
        <w:br/>
        <w:t>жырақта. Сондықтан да тағдырың үнемі қыл үстінде тұрады. Ал сенің</w:t>
        <w:br/>
        <w:t>қасыңда аранымды ашып үнемі мен жүремін. Сен бейшара үнемі</w:t>
        <w:br/>
        <w:t>үреймен өмір сүресің. Міне, өмірдің шекер балдай мәні.</w:t>
        <w:br/>
        <w:t>Жошының бойындағы діріл басылып, өз-өзін билеген сабырға</w:t>
        <w:br/>
        <w:t>келді. Ажал да қырындаған қалпы тас қарақшыдай мелшиіп отыр.</w:t>
        <w:br/>
        <w:t>- Адам атаулы - ажалды... -- деді Жошы. - Әркімнің өз ажалы жоқ.</w:t>
        <w:br/>
        <w:t>Ажал- ортақ. Өйткені құдайды да біреу, ол бәріне ортақ дейді ғой... Ал</w:t>
        <w:br/>
        <w:t>сен - бар-жоғы елессің. Мен сенен сескенбеймін, сенбеймін!</w:t>
        <w:br/>
        <w:t>-Сескенбе! Сенің сескенбегенің... ең бастысы - сенбегенің керек:</w:t>
        <w:br/>
        <w:t>маған да, құдайға да.</w:t>
        <w:br/>
        <w:t>- Сенбеймін!</w:t>
        <w:br/>
        <w:t>-“Сенбе! Міне, мен де жоқпын...</w:t>
        <w:br/>
        <w:t>Жошы жалт қарады. Әлгі жолаушы Ажалы жанында жоқ. Оның</w:t>
        <w:br/>
        <w:t>үні Жошының өз ішінен құмыға естілді. Бір ғажабы бұл құлағымен</w:t>
        <w:br/>
        <w:t>емес, күллі ой-санасымен сезінді.</w:t>
        <w:br/>
        <w:t>«Жоққа сеңбе! Көзіңе көрінбесе - сенбе!»</w:t>
        <w:br/>
        <w:t>Қыр арқасынан құмырсқа жүріп өткендей болды. Жонынан</w:t>
        <w:br/>
        <w:t>шып-шып суық тер шықса керек. Жүзің де, тіпті рөлді қос уыстаған</w:t>
        <w:br/>
        <w:t>қолын да тер жауып кетіпті. Көлігі мүлде баяулап қалыпты. Жошыны</w:t>
        <w:br/>
        <w:t>әлдеқандай ыза буды. Жүрісін үдетті.</w:t>
        <w:br/>
        <w:t>Қойын қалтасынан алып «экстезидің» бұршақтай түйірін ауызына</w:t>
        <w:br/>
        <w:t>тоғытты.</w:t>
        <w:br/>
        <w:t>92</w:t>
      </w:r>
    </w:p>
    <w:p>
      <w:r>
        <w:t>дейін температурасын көтерген ер жігіттің де, жас қыздың да бойла-</w:t>
        <w:br/>
        <w:t>рын жастық жалын, қайратты қуат кернеді. Саналарын тұман тұтып,</w:t>
        <w:br/>
        <w:t>сезімнің ырқына беріліп, шала мас күйге енді.</w:t>
        <w:br/>
        <w:t>Әлдебір уақта бүйірлерінен бүлкілдете массаж жасаған ыстык</w:t>
        <w:br/>
        <w:t>ваннада жас балаша мәз-мейрам боп суға шомылысты. Ыстық судан</w:t>
        <w:br/>
        <w:t>соң екеуі салқын бассейн суынан тез сергіді. Сәулелі бір сәт санала-</w:t>
        <w:br/>
        <w:t>рын сілкіп, нұрға бөледі.</w:t>
        <w:br/>
        <w:t>Жошының кеуек кеудесі де бір толып қалды. Оған баяғы бір</w:t>
        <w:br/>
        <w:t>балалық шағы - бақытты шағы... алаңсыз шағы оралды. Ол да түс</w:t>
        <w:br/>
        <w:t>секілді. Алыс та жақын «Райымбек» ауылы. Әжесі.</w:t>
        <w:br/>
        <w:t>- Сенің әкең кім боп істейді? - деген Есілай дауысы ойын бөліп</w:t>
        <w:br/>
        <w:t>жіберді.</w:t>
        <w:br/>
        <w:t>- Генерал, - деді керенау ғана, - «кэнбэшник».</w:t>
        <w:br/>
        <w:t>- Хім, бәсе! Ал сен не істейсің осы?</w:t>
        <w:br/>
        <w:t>- Жұмыссыз бейбақ... жо-жоқ... күзетшімін. Мына «Золотой храм-</w:t>
        <w:br/>
        <w:t>ды» күзетемін.</w:t>
        <w:br/>
        <w:t>-О-о, ол үлкен қызмет! Ал мына үйлер кімдікі? Оларда адамдар</w:t>
        <w:br/>
        <w:t>тұра ма өзі, мен ешкімді байқамадым ғой?!</w:t>
        <w:br/>
        <w:t>- Жаным-ау, онда да мен секілді шерменделер бар. Олар бірақ ба-</w:t>
        <w:br/>
        <w:t>лалары емес - шын күзетшілер. Полицейлер бізді «Собаки Баскерви-</w:t>
        <w:br/>
        <w:t>ли» дейді.</w:t>
        <w:br/>
        <w:t>Иелері қайда?</w:t>
        <w:br/>
        <w:t>- Қайда болушы еді?! Астанада... Алматыда... Қарағандыда...</w:t>
        <w:br/>
        <w:t>- Қалайша?</w:t>
        <w:br/>
        <w:t>- Солай. Бірі - Астанада аса үлкен қызметте... Бұрынғы министр.</w:t>
        <w:br/>
        <w:t>Үлкен кісінің қасынан шықпайды айналсоқтап. Құтты ауылдағы ауру</w:t>
        <w:br/>
        <w:t>қой - айналма... Енді бірі - Қарағандыда комбинаттың бастығы... Тағы</w:t>
        <w:br/>
        <w:t>біреуісі -- Алматы қаласының ішінде тұрады. Бұл жер - курорт сияқты</w:t>
        <w:br/>
        <w:t>ғой.</w:t>
        <w:br/>
        <w:t>- Хім!.. Енді түсінікті.</w:t>
        <w:br/>
        <w:t>- Жо-о-оқ, - деп Жошы дауысын созды, - сен түсінбедің... шахмат</w:t>
        <w:br/>
        <w:t>ойнайсың ғой.</w:t>
        <w:br/>
        <w:t>- Әрине, мырзам!</w:t>
        <w:br/>
        <w:t>- Біз - пешкалармыз. Ал мыналар - піл, ферз дегендей... кентав-</w:t>
        <w:br/>
        <w:t>рлар. Иә-ә, кентаврлар, бірақ қу құлқынның кентаврлары.</w:t>
        <w:br/>
        <w:t>-- Түу, Жошы! Қайдағыны айтасың, кентаврың не тағы?</w:t>
        <w:br/>
        <w:t>- Ә-ә, мен образбен айтып жатқаным ғой. Қазір біз кентавр қоғамда</w:t>
        <w:br/>
        <w:t>өмір сүріп жатырмыз. Сондықтан бізге де нағыз кентавр -- Кесек Кен-</w:t>
        <w:br/>
        <w:t>тавр керек. Кентаврға тән алапат күш керек. Кентавр сілкініс қана</w:t>
        <w:br/>
        <w:t>біздің сансыраған санамызды тоқымдай қағады. Альпіден атылған Ве-</w:t>
        <w:br/>
        <w:t>зувий вулканындай оятады.</w:t>
        <w:br/>
        <w:t>-Жә-жә! Ақырын! Өзің Везувийге айналып кетпе! Хи-хи-хи!- деп</w:t>
        <w:br/>
        <w:t>Есілай сықылықтай күлді.</w:t>
      </w:r>
    </w:p>
    <w:p>
      <w:r>
        <w:t>95</w:t>
        <w:br/>
        <w:t>- Сен емес, Жошы, мен сені бақытты етемін! - деді кенет Есілай</w:t>
        <w:br/>
        <w:t>жұлып алғандай.</w:t>
        <w:br/>
        <w:t>- Ол сенің қолыңнан келмейді. Тіпті құдайдың да қолынан</w:t>
        <w:br/>
        <w:t>келмейді...</w:t>
        <w:br/>
        <w:t>-- Мүмкін емес! Қалайша?</w:t>
        <w:br/>
        <w:t>- Солайша... Мен басымды баяғыда-ақ көңге тіккем. Бұл - «орыс</w:t>
        <w:br/>
        <w:t>бәсінің» басы.</w:t>
        <w:br/>
        <w:t>- Қойшы, жаным, қайдағы жоқты айтпашы?!</w:t>
        <w:br/>
        <w:t>- Жарайды, айтпасам - айтпайын... Сен өзің кінәлі!</w:t>
        <w:br/>
        <w:t>- Қойшы, Жошы, кінәламашы мені?!</w:t>
        <w:br/>
        <w:t>- Кешір, Есілай! Кінәні біреуге арта салу - менің бір жаман әдетім,</w:t>
        <w:br/>
        <w:t>--деп Жошы жас қызды құшағына алды.</w:t>
        <w:br/>
        <w:t>- Сен неге «басымды көңге байлағам» дедің? Сол қыз үшін бе?</w:t>
        <w:br/>
        <w:t>- Иә, сол қыз үшін болатын. Ол кезде... ал қазір басқа үшін... Сен</w:t>
        <w:br/>
        <w:t>оны түсінбейсің!</w:t>
        <w:br/>
        <w:t>- Неге? Түсінемін... Жасым болса жиырманың үшеуінде. Айтшы!</w:t>
        <w:br/>
        <w:t>Айтып көрші, түсінуге тырысайын!</w:t>
        <w:br/>
        <w:t>- Қорықпайсың ба? Мен мектепті бітірер көктемде сүйген</w:t>
        <w:br/>
        <w:t>қызымды өлтіргім келген...</w:t>
        <w:br/>
        <w:t>- Қойшы, қорқытпашы! Сен әдейі айтып жатырсың, менен өзіңді</w:t>
        <w:br/>
        <w:t>алыстату үшін, - деп Есілай өкпелей қалды.</w:t>
        <w:br/>
        <w:t>- Тіпті де ондай ойым жоқ, бірақ ол қызды өлтіргім келгені ақиқат.</w:t>
        <w:br/>
        <w:t>Онымен бірге өзімнің де өлгім келген...</w:t>
        <w:br/>
        <w:t>Есілай Жошының бауырына ене түсті.</w:t>
        <w:br/>
        <w:t>-...Жарайды, қойдым!</w:t>
        <w:br/>
        <w:t>- Жо-жоқ, айт! Айта бер.</w:t>
        <w:br/>
        <w:t>- Қорқып жатырсың ғой.</w:t>
        <w:br/>
        <w:t>- Йә, бірақ естігім келеді... Айтшы! Қызық екен!?</w:t>
        <w:br/>
        <w:t>-- Бәріне кінәлі- әкем... Әкем о қызға «ешқашан да үйлендіртпеймін»</w:t>
        <w:br/>
        <w:t>деді. Жолаушы болма деді. Шешем мен эжем мені жақтады. Олар - ана</w:t>
        <w:br/>
        <w:t>ғой... Мен мына тұрған Қаскелең ауданына қарасты «Райымбек» ауы-</w:t>
        <w:br/>
        <w:t>лында, «апамның баласы» боп, сол ауылдағы мектепте оқитынмын. Әке-</w:t>
        <w:br/>
        <w:t>шешем кішкене қарындасыммен Алматыда - қызметте. Албырт шағым,</w:t>
        <w:br/>
        <w:t>әкемнің бір ауыз сөзіне бола атжалмандай қасарыстым да қалдым.</w:t>
        <w:br/>
        <w:t>Қояншығым қозып кеткен. Не істеуім керек? Бір-ақ жол: қызбен бірге</w:t>
        <w:br/>
        <w:t>өлу керек. Қашу - бесполезно. Әкемнің қолы ұзын, өзі орғанда істейді...</w:t>
        <w:br/>
        <w:t>Қызға барып айттым. Ол да жылай-жылай келісті. Түнде елу сом!</w:t>
        <w:br/>
        <w:t>беріп, көрші үйдегі баладан «обрез» мылтығын алдым. Таңертең малды</w:t>
        <w:br/>
        <w:t>табынға қосқан соң, ауылдың батыс жағындағы жота басына шоқтала</w:t>
        <w:br/>
        <w:t>орын тепкен көп зиратқа бет қойдым. Бейітті төбе тып-тыныш, көктем</w:t>
      </w:r>
    </w:p>
    <w:p>
      <w:r>
        <w:t>күні астында маужырап қарсы алды. Күнгейден Алатаудың қоңыр сама-</w:t>
        <w:br/>
        <w:t>лы еседі. Үстіме қолпылдатып киіп алған күпәйкені шешіп, оның ішіне</w:t>
        <w:br/>
        <w:t>Кеңес ақшасымен.</w:t>
        <w:br/>
        <w:t>88</w:t>
        <w:br/>
        <w:t>-Бәрімүмкін, пенде-ау! Сайтан қағазды танисың, бірақсайтаныңды</w:t>
        <w:br/>
        <w:t>танымайсың. Хи-хи-хи!.. Танып ал.</w:t>
        <w:br/>
        <w:t>Тап жанындағы орындықта адам сұлбалы мақұлық пайда болды.</w:t>
        <w:br/>
        <w:t>Жошы оқыс тежеуішті басып, сайтан-сапалақты бас салды. Ол бірақ</w:t>
        <w:br/>
        <w:t>ұстала қоймады. Ербеңдеген қолы ауаны осқылады.</w:t>
        <w:br/>
        <w:t>-Хи-хи-хи, сорлы! Уысыңа сыймаймын... Сайтанды сарала қамшы</w:t>
        <w:br/>
        <w:t>ғана сойып сала алады, тілләсін сол ғана ала алады... Ал сенде аттың</w:t>
        <w:br/>
        <w:t>асыл тері сіңген қамшы жоқ. Хи-хи-хи!</w:t>
        <w:br/>
        <w:t>Сапалақ орнында қала берді. Ауаны қармаған Жошы еріксіз түзеліп</w:t>
        <w:br/>
        <w:t>отырды.</w:t>
        <w:br/>
        <w:t>-Жеңілесің... Жер бол жеңілесің. Мен сәні жеңгелі қашан?! Анау көк</w:t>
        <w:br/>
        <w:t>қағазды мешітке апарып бермексің. Апарып бер, бірақ аз ғана мөлшерін</w:t>
        <w:br/>
        <w:t>ғана бересің. Әйтпесе мен сол жерде-ақ өртеп жіберем! Ал он бес мыңын</w:t>
        <w:br/>
        <w:t>алып қайтасың! Оны өзіңе маза бермей, көңіліңді лайлап жүрген жайға</w:t>
        <w:br/>
        <w:t>жұмсайсың... Сөйтіп бір сілкініс жасайсың. Ол және зор сілкініс болмақ.</w:t>
        <w:br/>
        <w:t>Нағыз Адам баласына тән сілкініс... Жә-э, жолың болсын!</w:t>
        <w:br/>
        <w:t>Сапалақ сұлба ғайып болды...</w:t>
        <w:br/>
        <w:t>Жошы аң-таң күйде орталық мешіт алдынан бір-ақ шыққанын өзі</w:t>
        <w:br/>
        <w:t>де сезбей қалды. Көлік ішінде отырып қомақты қағазды қойнынан су-</w:t>
        <w:br/>
        <w:t>ырды. Бес мың долларды бөліп алды да, қалғанын көлік қобдишасына</w:t>
        <w:br/>
        <w:t>тастай салды.</w:t>
        <w:br/>
        <w:t>Ол сапалақ сұлбаның айтқанын бұлжытпай орындады. Оны са-</w:t>
        <w:br/>
        <w:t>налы түрде емес, бей-жай бір халде, құтты робот секілді үн-түнсіз</w:t>
        <w:br/>
        <w:t>атқарып шықты... Әлден уақта «Пирамидаға» қарай ағызып келе</w:t>
        <w:br/>
        <w:t>жатқанын аңдады. Сонда ғана өзін тер жауып, үсті малмандай екенін</w:t>
        <w:br/>
        <w:t>сезінді. Бірақ бұрылып кете алмады. Есілайға жолыға шығуға бел</w:t>
        <w:br/>
        <w:t>байлады. Қу жанына бір пана болса, сол талдырмаш сұлу пана бөла-</w:t>
        <w:br/>
        <w:t>тындай көрінді.</w:t>
        <w:br/>
        <w:t>Казинода Есілай болмай шықты. Екі күңге жебірей шалынан сұ-</w:t>
        <w:br/>
        <w:t>раныпты. Жошы шарқ ұрып жалдап тұратын пәтеріне барды. Онда</w:t>
        <w:br/>
        <w:t>да келмепті. Ұшты-күйлі жоғалыпты.</w:t>
        <w:br/>
        <w:t>Күн кешкіріп қалыпты. Ауада дымқыл сыз білінеді. Қаланың түтін</w:t>
        <w:br/>
        <w:t>иісі де танауды ашытады. Көк аспанды бұлт бүркей бастапты. Еріксіз</w:t>
        <w:br/>
        <w:t>үйге қайтуға ойланды. Тым-тырыс жатып қалғысы келді.</w:t>
        <w:br/>
        <w:t>4</w:t>
        <w:br/>
        <w:t>Қаланың абыр-сабыр жініккен жұрты мен апақ-сапақта арындаған</w:t>
        <w:br/>
        <w:t>көлігі арасынан сыналай сырғып, тау бөктеріне де таяған. Бесін ауа</w:t>
        <w:br/>
        <w:t>батыстан түйіле көтерілген бұлт та тау бауырына иек артқан еді. Жошы</w:t>
        <w:br/>
        <w:t>коттеджіне жете бере қара жаңбыр да шелектеп құя жөнелді.</w:t>
        <w:br/>
        <w:t>Төңіректі әп-сәтте қараңғылық басты. Бұл қаңтардың жаңбырына</w:t>
        <w:br/>
        <w:t>таңдана есігін аша бергенде, жарқ-жұрқ найзағай ойнап, дүн-дүние</w:t>
      </w:r>
    </w:p>
    <w:p>
      <w:r>
        <w:t>98</w:t>
        <w:br/>
        <w:t>Шш</w:t>
        <w:br/>
        <w:t>Бесін ауа бесті күліктей бүлкілдеп жеткен көлігі шыны казино</w:t>
        <w:br/>
        <w:t>алдына тұмсығын тірей тоқтады. Жошы асыға адымдап құмарханаға</w:t>
        <w:br/>
        <w:t>ентелей кіргенде Есілай да, баяғы жебірей шалы да қарсы алған жоқ.</w:t>
        <w:br/>
        <w:t>Құмаршы атаулы әлі бастарын көрсете қоймаған «Пирамида» іші де</w:t>
        <w:br/>
        <w:t>самаладай жарқырамай, бозалаң сауле құшағына еніпті.</w:t>
        <w:br/>
        <w:t>Жошы екпінді кірсе де, кідіріп қалды. Мұны әлдебір қызметші</w:t>
        <w:br/>
        <w:t>байқап қалса керек, лезде Есілай арғы жақтан көрінді. Іле-шала жебірей</w:t>
        <w:br/>
        <w:t>қожайын да шықты. Әңгіме қысқа қайырылды да, көзі қанталап</w:t>
        <w:br/>
        <w:t>тұрған Жошы екі-үш тал көк қағазды қожайынның қолына қыстырып,</w:t>
        <w:br/>
        <w:t>Есілайды ай-шайға қарамастан ерте жөнелді.</w:t>
        <w:br/>
        <w:t>Жол бойы екеуі ләм-мим деспеді. Медеудің ұлы шатқалына қарай</w:t>
        <w:br/>
        <w:t>созылған даңғыл бойымен «Бутаков сайына» жетпей солға бұрылып,</w:t>
        <w:br/>
        <w:t>биіктің үстіндегі жазаңға көтерілді. Түйе бойы қорғандап тастаған</w:t>
        <w:br/>
        <w:t>алып корғанның қақпасына кеп тірелді.</w:t>
        <w:br/>
        <w:t>Қашағасы кісінің жуандығындай сом баған темірден, оюлы есігі кез</w:t>
        <w:br/>
        <w:t>бойы болаттан шегенделген сырма қақпа электр қуатымен сырыла ашы-</w:t>
        <w:br/>
        <w:t>лып, арғы жағынан полиция киімін сықита киген күзетші көрінді. Ол та-</w:t>
        <w:br/>
        <w:t>ныс көлікке қолын шекесіне апара ізет жасап, кедергісіз өткізіп жіберді.</w:t>
        <w:br/>
        <w:t>Қос қапталындағы соқпаққа қымбат тас төселген ұзын жолдың</w:t>
        <w:br/>
        <w:t>өзі көк гранитпен өріліпті. Жазда жап-жасыл түсті кигіздей тұтқан</w:t>
        <w:br/>
        <w:t>газон аппак қар жамылып, тырбық шыршалар көкпеңбек тартып тұр.</w:t>
        <w:br/>
        <w:t>Соқпақ бойы кісі бойы сап түзеген неон шамдары мен түрлі аң-құс,</w:t>
        <w:br/>
        <w:t>тіпті балықтың әсем мүсіндері көз арбайды.</w:t>
        <w:br/>
        <w:t>Биіктің күн тиер төбесіндегі күллі алабын алып жатқан төрт бірдей</w:t>
        <w:br/>
        <w:t>коттедж үйдің сән-салтанатына Есілай аузын ашып қалды. Айналасы</w:t>
        <w:br/>
        <w:t>тай шаптырым алаңқайлы аулалары бар әр коттедж ортағасырлық ба-</w:t>
        <w:br/>
        <w:t>рокка үлгісімен салыныпты. Төрт ғимараттың аулалары да белуардан</w:t>
        <w:br/>
        <w:t>келетін шағын, кірпіш қорғандармен бөлініпті.</w:t>
        <w:br/>
        <w:t>Бұлар төр жақтағы сұлу ғимарат алдына кеп тоқтады. Есілай</w:t>
        <w:br/>
        <w:t>өңі түгілі түсінде көрмеген көркемдік пен байлыққа еніп кеткенде,</w:t>
        <w:br/>
        <w:t>көмейіне тас тығылып калғандай жұтына да алмай қалды. Самырсын</w:t>
        <w:br/>
        <w:t>сасыған ауа, есігінің тұтқасынан төбедегі аспалы шамына дейін алтын-</w:t>
        <w:br/>
        <w:t>мен апталып, табандағы еденінен қабырғадағы түпнұсқа суретке шейін</w:t>
        <w:br/>
        <w:t>күміспен күптелген, неше түрлі ағаш жиһаздар мен мүлік-мүкәм-</w:t>
        <w:br/>
        <w:t>малдар жас қызды есеңгіретіп-ақ тастады. Құтты ертегілер әлеміне</w:t>
        <w:br/>
        <w:t>кіріп кеткендей күйге түсті.</w:t>
        <w:br/>
        <w:t>-- Ғажап! - деді сәлден соң.</w:t>
        <w:br/>
        <w:t>- «Сұмдық» де.. Осынша дүниенің керегі қанша әкеме?! -- деді Жошы.</w:t>
        <w:br/>
        <w:t>- Неге? Керек... маған ұнайды.</w:t>
        <w:br/>
        <w:t>- Әйелдерге бәрі керек... бәрі ұнайды! - Кекете күлді. -- Еркекке</w:t>
        <w:br/>
        <w:t>не керек?</w:t>
        <w:br/>
        <w:t>93</w:t>
      </w:r>
    </w:p>
    <w:p>
      <w:r>
        <w:t>- О-хо! Ол бір қиын кез. Сен сүттей ақ, судай мөлдір, сәбидей пәк</w:t>
        <w:br/>
        <w:t>едің... саған жолау мүмкін емес-ті. Қазір қоқыс толы лас қорапсың.</w:t>
        <w:br/>
        <w:t>Он жеті жасыңда жалын едің, бас тігетінің де рас болатын. Ал қазір</w:t>
        <w:br/>
        <w:t>білмеймін... сенбеймін! Сен қазір мені де сазға отырғызып кететін</w:t>
        <w:br/>
        <w:t>сайтанның өзісің.</w:t>
        <w:br/>
        <w:t>Жошы бір сәт өз-өзінен тіксінді. Сайтаннан айырмашылығы жоқ</w:t>
        <w:br/>
        <w:t>екені де ақиқат.</w:t>
        <w:br/>
        <w:t>- Өлу оңай, - деді сапалақ сұлба. - Өле білу керек. Тізеңді бүкпей,</w:t>
        <w:br/>
        <w:t>тік тұрып өле білу - ең үлкен ерлік... Сенің менен күштілігің де, құдай</w:t>
        <w:br/>
        <w:t>берген керемет қасиетің де өле алуыңда. Адам әлімі арқылы бәрін де</w:t>
        <w:br/>
        <w:t>жуып-шайып жібере алады... Тазарады! Мен үшін ең үлкен қасірет те</w:t>
        <w:br/>
        <w:t>осында.</w:t>
        <w:br/>
        <w:t>- Өлімді түсіне білу керек, қорқудың қажеті жоқ, - деді Жошы.</w:t>
        <w:br/>
        <w:t>- Ғажап! Менің ойымды дөп бастың... Сенде жүрек бар... жігер</w:t>
        <w:br/>
        <w:t>бар... өлмес сана бар. Бас тігер бел буу бар. Қоғам да осыны күтуде...</w:t>
        <w:br/>
        <w:t>адамдар да күтуде... Сен тек өз еркіңді іске асыра білуің ғана қалды.</w:t>
        <w:br/>
        <w:t>Сайтан-сапалақ ризалықтан атып тұрып кетті.</w:t>
        <w:br/>
        <w:t>Жошы да кең холл ішінде сенделе жүрді.</w:t>
        <w:br/>
        <w:t>- Тап қазір қоғамға қарымды қимыл, әлеуетті әрекет керек. Тек</w:t>
        <w:br/>
        <w:t>сонда ғана адам өз-өзін ақтай алады. Қоғам кінәлі болса да, оған</w:t>
        <w:br/>
        <w:t>бәрінен бұрын кінәлі - адам... Кінәлі сайтан емес, кінәлі -- сен!</w:t>
        <w:br/>
        <w:t>Бүлінген дүниеге бүлдіргіш пенде керек. Сенің күнің енді туып</w:t>
        <w:br/>
        <w:t>келеді. Әлі-ақ астан-кестен етер күш құйылады саған. Сонда ғана</w:t>
        <w:br/>
        <w:t>сайқал қоғам сауыға бастайды.</w:t>
        <w:br/>
        <w:t>- Сайтан иектеген қоғам ғой.</w:t>
        <w:br/>
        <w:t>- Сайтан емес, сайтан билік иектеген сайқал қоғам... Билік пен</w:t>
        <w:br/>
        <w:t>қоғам жыланның тіліндей екі айырлы болып көрінгенмен, кіндігі бір</w:t>
        <w:br/>
        <w:t>егіз құбыжық.</w:t>
        <w:br/>
        <w:t>- «Сиям егізі» дейсің ғой.</w:t>
        <w:br/>
        <w:t>- Сол билікті тудырған да керенау қоғам. Қоғамның өзі кінәлі!</w:t>
        <w:br/>
        <w:t>Адамның өзі кінәлі! -- Сапалақ сұлба мұны айнала шеңбер жасады.</w:t>
        <w:br/>
        <w:t>Жошы:</w:t>
        <w:br/>
        <w:t>- Сайқал билік сойқан әрекет тудырады... - деді тістеніп.</w:t>
        <w:br/>
        <w:t>- Сойқан емес, әділетті әрекет тудырады.</w:t>
        <w:br/>
        <w:t>Жошы жол таба алмай қалды...</w:t>
        <w:br/>
        <w:t>- ..Әділеті жоқ адам адуын мінез танытады. Шексіз билік шек-</w:t>
        <w:br/>
        <w:t>теп шығып, ақыры әділетсіз қоғам суық қолды сұғанақтыққа барады.</w:t>
        <w:br/>
        <w:t>Тексіз тағайына тартады, - деді сайтан-сапалақ пәлсапасын шегелей</w:t>
        <w:br/>
        <w:t>түсіп.</w:t>
        <w:br/>
        <w:t>- Қатерлі қоғам -- матаулы адам, -- деді Жошы да.</w:t>
        <w:br/>
        <w:t>- Дау жоқ. Тарпаң қоғам, соқыр сана үстемдік құрғанда жұрт сан-</w:t>
        <w:br/>
        <w:t>сырап, қоғам қорғаншақ күйге енеді... сондықтан саусоқыр қоғам сана-</w:t>
        <w:br/>
        <w:t>лы пендесінің пешенесіне жазылардай сорақы шешім шығарады.</w:t>
        <w:br/>
        <w:t>100</w:t>
      </w:r>
    </w:p>
    <w:p>
      <w:r>
        <w:t>-Хім! Білмеймін. - ИЙығын қиқаң еткізді.</w:t>
        <w:br/>
        <w:t>-Бәрі- ақымақшылық... адам баласының озбыр өзімшілдігі. Бұлар</w:t>
        <w:br/>
        <w:t>қолынан келсе, Алатауды да қапсыра құшақтап жатқысы бар.</w:t>
        <w:br/>
        <w:t>- Бөліп-бөліп алды емес пе?! - деп қалды қыз да.</w:t>
        <w:br/>
        <w:t>-Әкем сияқтылар... Сонда қайда көтеріп кетпек? Ес жоқ.</w:t>
        <w:br/>
        <w:t>- Қойшы, Жошы, әкеңді кінәлай бермеші! Ол кінәлі емес қой...</w:t>
        <w:br/>
        <w:t>- Сонда кім? Мен бе? Иә!.. Мен... мен кінәлі... Осы байлыққа ие</w:t>
        <w:br/>
        <w:t>бола алмай жүрген. Бар-жоғы күзетшімін... Үйдің сыртын -- полиция,</w:t>
        <w:br/>
        <w:t>ішін мен күзетемін. Ха-ха-ха!</w:t>
        <w:br/>
        <w:t>Ол ызалана, долдана күлді. Жошының бойын жыны билеп, балуан</w:t>
        <w:br/>
        <w:t>денесі құрыстана түсті.</w:t>
        <w:br/>
        <w:t>- Есілай, «экстезиді» әпер! Күйіп барам. Әкел! Әкел бері, - деді</w:t>
        <w:br/>
        <w:t>бір түйірін тілінің астына тастап жіберді. - Сен де іш! Қазір кайфке</w:t>
        <w:br/>
        <w:t>кіреміз... Өзіңе де жеңіл болады. Қаның қызып, құмарың тез қанады...</w:t>
        <w:br/>
        <w:t>Жошы қызды қыпша белінен тартып, танауын қыздың ұзын мой-</w:t>
        <w:br/>
        <w:t>ынды алқымы астына тыға берді.</w:t>
        <w:br/>
        <w:t>- Маған ішуге болмайды!</w:t>
        <w:br/>
        <w:t>- Өтірік қылымсымашы!</w:t>
        <w:br/>
        <w:t>- Рас айтам, жаным!</w:t>
        <w:br/>
        <w:t>- Неге? Не боп қалды?!</w:t>
        <w:br/>
        <w:t>- Аяғым ауыр...</w:t>
        <w:br/>
        <w:t>- Қойшы, ей! Кімнен? Менен бе?!</w:t>
        <w:br/>
        <w:t>- Сенен.</w:t>
        <w:br/>
        <w:t>- Мүмкін емес! Сен сақтанып жүрсің ғой.</w:t>
        <w:br/>
        <w:t>-- Үстінен көтеріп қалыппын.</w:t>
        <w:br/>
        <w:t>- Өтірік! Мені ызаландыру үшін... то есть, сынау үшін айтып</w:t>
        <w:br/>
        <w:t>тұрсың.</w:t>
        <w:br/>
        <w:t>- Шын айтам!</w:t>
        <w:br/>
        <w:t>- Сайқал! Сы... сы... сен өтірікшісің.</w:t>
        <w:br/>
        <w:t>- Құй сен, құй сенбе, - деді Есілай сабырлы күйі. - Мен оған</w:t>
        <w:br/>
        <w:t>өкінбеймін... Ал сенің оған керегің шамалы... Ол маған керек.</w:t>
        <w:br/>
        <w:t>- Мен жынданатын шығармын. О, сайқал-ай! Сайқал жайлаған</w:t>
        <w:br/>
        <w:t>өмір-ай!</w:t>
        <w:br/>
        <w:t>- Жынданбай-ақ қой! Саған ауырлық түсірмеймін... «Хрусталь</w:t>
        <w:br/>
        <w:t>Храм» аман болсын! Сенің мына байлығың - менің нәрестемнің</w:t>
        <w:br/>
        <w:t>садақасы... Осыны біліп қой!</w:t>
        <w:br/>
        <w:t>- Есілай, бұл менің де байлығым емес... болса - дүниеқоңыз</w:t>
      </w:r>
    </w:p>
    <w:p>
      <w:r>
        <w:t>әкем мен шешемдікі. Өңшең доңыз... Сен де осыны біліп қой! Жә,</w:t>
        <w:br/>
        <w:t>доғарайықшы осы әңгімені!</w:t>
        <w:br/>
        <w:t>- Доғарсақ -- доғарайық. Сен маған сенген жоқсың... Сенбегенің</w:t>
        <w:br/>
        <w:t>де жөн.</w:t>
        <w:br/>
        <w:t>Жошы үндеген жоқ. Бар ашу-ызасын басу үшін Есілайды құшағына</w:t>
        <w:br/>
        <w:t>тартты. Есілай да «кет әрі» емес еді... «Экстези» қырық градусқа</w:t>
        <w:br/>
        <w:t>94</w:t>
        <w:br/>
        <w:t>Олар жайымен көтеріліп, қос қатар шыны бөлмелердің арасындағы</w:t>
        <w:br/>
        <w:t>дәлізбен жүрді. Қапталдағы бозғыл әйнек қабырғаларының бедеріндей</w:t>
        <w:br/>
        <w:t>айқаласқан, аймаласқан, шарап ішіскен бөз сұлбаларға сырғыта көз та-</w:t>
        <w:br/>
        <w:t>стап, екеуі де «меншікті мекені» - күллі әйнек пирамиданы тіреп, қақ</w:t>
        <w:br/>
        <w:t>ортасынан жарып өткен болат діңгекті кіндік бөлмеге кеп кірді. Шыны</w:t>
        <w:br/>
        <w:t>еденнен төмендегілердің абыр-сабыр іс-әрекеті, ал шыңы қабырғадан</w:t>
        <w:br/>
        <w:t>көршілердің нәпсіні қытықтар қылықты қимылы көзге ұрады. Ашық-</w:t>
        <w:br/>
        <w:t>шашық тэндері бозаң суда жүзген балықтай бұлаңытады.</w:t>
        <w:br/>
        <w:t>Ірге жағына текшелеп көрпе-жастық жинаған шығыстық сәкі</w:t>
        <w:br/>
        <w:t>үстіне Жошы сыпқ етіп отыра кетті. Сонда ғана:</w:t>
        <w:br/>
        <w:t>- Бүгін шаршап тұрсың ғой, - деді Есілай.</w:t>
        <w:br/>
        <w:t>- Күні бойы тыным таппадым.</w:t>
        <w:br/>
        <w:t>- Шешін! Шешіндірейін, - деп қыз қырықтан енді асқан балуан</w:t>
        <w:br/>
        <w:t>тұлғалы жігітті шешіндіре бастады. - Қазір массаж жасаймыз... суға</w:t>
        <w:br/>
        <w:t>түсесің, су жаңа мерседестей боласың... а-а-ай, жаным-ай! - Әндетіп</w:t>
        <w:br/>
        <w:t>те жіберді.</w:t>
        <w:br/>
        <w:t>Жошы жұмсақ, бірақ әлеуетті әйел затының қолына сүйсіне түсіп:</w:t>
        <w:br/>
        <w:t>- Жаным-ау, сен менің құтқарушымсың! - дей берді.</w:t>
        <w:br/>
        <w:t>- Ә-ә, солай ма?! Әйел - адамзаттың құтқарушысы... ал еркек -</w:t>
        <w:br/>
        <w:t>дүниенің жұтатушысы. Біліп қой, мырзам!</w:t>
        <w:br/>
        <w:t>Жошы үнсіз қалды.</w:t>
        <w:br/>
        <w:t>- Мырзам, кішкене шыдай тұр! Астыңа сәкі батып жатқан</w:t>
        <w:br/>
        <w:t>шығар, қазір көрпе жаямыз... э-әй-әй, ботам, әй-әй! -- деп әндете</w:t>
        <w:br/>
        <w:t>түсіп, Жошының бөксесіне отырып алып, май жаққан алақандарымен</w:t>
        <w:br/>
        <w:t>арқасын уқалай, соққылай түсті. Жошының бой-бойы балбырай иіп,</w:t>
        <w:br/>
        <w:t>құрыс-тырысы жазыла келіп, тәні шоқтай тұтана бастады. Жастық</w:t>
        <w:br/>
        <w:t>қуат еркін алып, кенет аударыла беріп, Есілайды бауырына бүктей</w:t>
        <w:br/>
        <w:t>басты.</w:t>
        <w:br/>
        <w:t>- Ақырын, Жошы, ақырын... асықпа... асықпашы! - деп жас ару</w:t>
        <w:br/>
        <w:t>алқына сыбырлап, жас жігіттің дегеніне көне берді.</w:t>
        <w:br/>
        <w:t>Екеуі де әлден уақытта суға жуынып келісімен, үнсіз қалысты.</w:t>
        <w:br/>
        <w:t>- Сен неге үйленбейсің? - деді Есілай. - Жағдайың да бар...</w:t>
        <w:br/>
        <w:t>Қыздарың да көп.</w:t>
        <w:br/>
        <w:t>- Жо-о-оқ, қателесесің! Қыздарым жоқ, сенен басқа... Сенімен</w:t>
        <w:br/>
        <w:t>танысқалы он шақты ай болды ғой, ешкімге жолаған емеспін.</w:t>
        <w:br/>
        <w:t>- Өтірік!</w:t>
      </w:r>
    </w:p>
    <w:p>
      <w:r>
        <w:t>- Рас! Рас айтам.</w:t>
        <w:br/>
        <w:t>- Онда маған үйлен. Әлде мен ұнамаймын ба?</w:t>
        <w:br/>
        <w:t>- Ұнайсың. Саған-ақ үйленер едім. Сен менің өмірімде шын жақсы</w:t>
        <w:br/>
        <w:t>көрген, қатты ұнатқан «екінші адамсың»...</w:t>
        <w:br/>
        <w:t>- Бірінші кім?</w:t>
        <w:br/>
        <w:t>- Ол мектепте болған... Мен оны бақытты қыла алмадым... Сеңі де</w:t>
        <w:br/>
        <w:t>бақытты ете алмаймын.</w:t>
        <w:br/>
        <w:t>87</w:t>
        <w:br/>
        <w:t>амалы қайсы әулие әкенің?! Иіпмей кеткен ер ұлына сабаздықпен разы-қош</w:t>
        <w:br/>
        <w:t>таеді-ау!..</w:t>
        <w:br/>
        <w:t>Шәкәрім перзентінің жанында бұл кім? Көп шенеуніктің бірі.</w:t>
        <w:br/>
        <w:t>Шенеуніктің өлімі кімге дәрі?! Ертең-ақ ұмыт болады... Тағдыр-</w:t>
        <w:br/>
        <w:t>талайына кім кепіл?! Қалай аяқталарын аянға бергісіз түсі білер. Әй,</w:t>
        <w:br/>
        <w:t>қайдам! Түсі де емес, Алматы түні де емес - адам білер... Адам!</w:t>
        <w:br/>
        <w:t>Орнынан тұрып кетті. Басына қан шапты. Ерсілі-қарсылы теңселе</w:t>
        <w:br/>
        <w:t>жүрді. Төртбақ денесі салмақты, сүйекті келсе де, еркін қозғалатын</w:t>
        <w:br/>
        <w:t>азамат арлы-берлі кетті. Бойын белгісіз бір ашу-ыза буа бастады. Кенет</w:t>
        <w:br/>
        <w:t>көзі әке-шешесінің қатар түскен ескі суретіне түсті. Бақытты да бейбіт</w:t>
        <w:br/>
        <w:t>қараған, айрықша бір мейірім ұялай көз тастаған қос бейне мұны</w:t>
        <w:br/>
        <w:t>қолма-қол сабырға әкелді.</w:t>
        <w:br/>
        <w:t>Әкеден ертерек қалыпты. Мұның көзінен жас шығармай жеткізем</w:t>
        <w:br/>
        <w:t>деп қайран анасы не көрмеді десеңші?! Жалғыз ұл еді бір кіндіктен...</w:t>
        <w:br/>
        <w:t>Әпке, қарындастары бір төбе, бұл бір төбе еді шеше үшін! Сол үмітін</w:t>
        <w:br/>
        <w:t>ақтай алды ма, алмады ма, кім білсін?! Қиналғанда «Апа!» деп бір</w:t>
        <w:br/>
        <w:t>құшақтап, бетін көріп қайтса, жолы ашылып жүре беруші еді... Құдай-</w:t>
        <w:br/>
        <w:t>ау, оны да көп көрдіғой, алып кетті апак-сапақты аласапыран басталған</w:t>
        <w:br/>
        <w:t>жылдары. Енді міне, жалғыз-жарым. Төңірегі түнек пен тұңғиық. Тас</w:t>
        <w:br/>
        <w:t>соқпағы тұйық.</w:t>
        <w:br/>
        <w:t>Кімге жалынбақ? Кімге жалтақтамақ, жер ортасынан асқанда... Он-</w:t>
        <w:br/>
        <w:t>дай мінез бойына жат. Енді айналып жағымпаз мінез таба алмас. Жағын</w:t>
        <w:br/>
        <w:t>десе де көне алмас. Иілмеген күйі өтер. Ең көбі бұтақтың буынындай</w:t>
        <w:br/>
        <w:t>шарт кетер. Оған әзір.</w:t>
        <w:br/>
        <w:t>жеж</w:t>
        <w:br/>
        <w:t>Қара күздің ұзақ түні. Алатау етегіне бозқырау бошалаған.</w:t>
        <w:br/>
        <w:t>Креслоға шалқая отырып, көзін тарс жұмып, өз-өзін қамаулы</w:t>
        <w:br/>
        <w:t>күйде сезінеді. «Дүниені дүр елес кезіп жүр. Ол елес мысықтабандап</w:t>
        <w:br/>
        <w:t>бұған да жетіпті-ау!..» деген ой оралды.</w:t>
        <w:br/>
        <w:t>Әне, түзге шықса соңынан сүмеңдей еретін елес үйіне де еңді.</w:t>
        <w:br/>
        <w:t>Соңғы айларда қыр соңынан қалмайтынды шығарған. Содан бері бұл</w:t>
        <w:br/>
        <w:t>да көк бөрідей сіресті де қалды. Таудың ұлы емес пе... Елес те егесе</w:t>
        <w:br/>
        <w:t>түсті.</w:t>
        <w:br/>
        <w:t>Елес сыңарына айналды. Жақын келіп, бетпе-бет жүз көрісуге,</w:t>
        <w:br/>
        <w:t>тіпті тұп-тура түс шайысуға дейін барып жүр. Бұл да елеспен «Ер</w:t>
        <w:br/>
        <w:t>болсаң - егеске шыда» деген шарт кесімге келген. Енді екеуінің</w:t>
        <w:br/>
        <w:t>қайсысы шыдарын, қайсысы тұрарын бір құдай біледі?! Оған уақыт</w:t>
      </w:r>
    </w:p>
    <w:p>
      <w:r>
        <w:t>пен қоғам, адам мен заман куә болмақ.</w:t>
        <w:br/>
        <w:t>Өткенде тап осы «беймарал аймақта» ұшырасып, екеуі де бір-</w:t>
        <w:br/>
        <w:t>бірінен арыла айтысып тынған.</w:t>
        <w:br/>
        <w:t>- Сенің көзіңе шел біткен. Иеңді ұмытып барасың, - деген дүр.</w:t>
        <w:br/>
        <w:t>104</w:t>
        <w:br/>
        <w:t>- Айналам! Айналса несі бар? Алатаудың Алыпден несі кем? Ұлы</w:t>
        <w:br/>
        <w:t>Везувий вулканы күллі Еуропаны дүр сілкіндірген... Аламдары содан</w:t>
        <w:br/>
        <w:t>былай тазарған.</w:t>
        <w:br/>
        <w:t>- Хи-хи-хи! Кентаврым менің, - деп қыз жігіттің қайратты қара</w:t>
        <w:br/>
        <w:t>шаштарын салалы саусақтарымен ұйқалақтай берді.</w:t>
        <w:br/>
        <w:t>-Көр де тұр... күлме! Әлі өзің куә боласың.</w:t>
        <w:br/>
        <w:t>Жошы әлеуетті саусақтарымен шыбықтай қыз тәнін сығымдай</w:t>
        <w:br/>
        <w:t>берді.</w:t>
        <w:br/>
        <w:t>- Ауырттың ғой жанымды, ақырын!</w:t>
        <w:br/>
        <w:t>ІУ</w:t>
        <w:br/>
        <w:t>Олар нәзік бір әуеннен оянып кетті. Жошының ұялы телефоны</w:t>
        <w:br/>
        <w:t>Джузеппе Вердидің тәтті әуезімен бөлме ішін тербеп тұр екен. Жұқа</w:t>
        <w:br/>
        <w:t>шілтерлі ақ перде боз сәулеге бөгіпті.</w:t>
        <w:br/>
        <w:t>Апыл-ғұпыл жиналды. Шұжық пен ірімшік тіліндісін тістеріне</w:t>
        <w:br/>
        <w:t>жүре қыстырды. Жошы Астанадан келетін испандық жүрдек поезға,</w:t>
        <w:br/>
        <w:t>Есілай «Хрусталь Храмына» асыққан.</w:t>
        <w:br/>
        <w:t>Тыс бозторғай тоңғысыз жылы екен. Қаңтардың ортасы емес,</w:t>
        <w:br/>
        <w:t>көкектің іші сияқты. Алматыда осындай бір қыстың қысқа «шілдесі»</w:t>
        <w:br/>
        <w:t>түсетіні бар. Бүгін де сол шуақ қым-қуыт қаланы бауырына алып-</w:t>
        <w:br/>
        <w:t>ты. Күн қаражағал қарағайлы Алатау биігінен аса қоймаған мезгіл.</w:t>
        <w:br/>
        <w:t>Екеуінің де көбең көңілі көтеріліп сала берді. Көлік те коттедждердің</w:t>
        <w:br/>
        <w:t>айналасына егілген ергежейлі шыршалар арасында жүгіретін тиіндей</w:t>
        <w:br/>
        <w:t>жеңіл сырғыды. Ұлы таудың етегіндегі биік белеңнен төмендегі күреге</w:t>
        <w:br/>
        <w:t>дөңгелегі тиісімен, ұйқысыз қаланың қарақұрым көлігі ағысына ара-</w:t>
        <w:br/>
        <w:t>ласты да кетті. Көп көліктің бірісі, көп пенденің тірісі боп кете барды.</w:t>
        <w:br/>
        <w:t>Жошы Есілайды құмарханаға жеткізіп тастап, таңғы көлік</w:t>
        <w:br/>
        <w:t>«тығыны» басталмай тұрып вокзалға да жетті. Жұрт аяғы саябыр.</w:t>
        <w:br/>
        <w:t>Вокзал басы бос. Поездың келуіне әлі де біраз уақыт бар. Жошы олай-</w:t>
        <w:br/>
        <w:t>бұлай сенделді. Көңілін құлазу сезімі биледі. Анасы тағы да ренжіп</w:t>
        <w:br/>
        <w:t>келеді-ау деген ой оралды.</w:t>
        <w:br/>
        <w:t>Әкесі астана Акмолаға кешкенде кеткен. Шешесі бірақ қия баспай-</w:t>
        <w:br/>
        <w:t>ақ қойды. Мұның Мунирадай кішкене қарындасының оқуын сылтаура-</w:t>
        <w:br/>
        <w:t>тып қалып қойған. Оның ақыры - әкесі әлдебір жас қызға (қызмет іздеп</w:t>
        <w:br/>
        <w:t>барса керек) «бұт артып» (шешесінің айтуынша), сәбилі болуымен,</w:t>
        <w:br/>
        <w:t>«тоқал иісі жөргек иісіне» (бұл да шешесінің сөзі) аууымен тынды...</w:t>
        <w:br/>
        <w:t>Бүл екеуін де кінәлай алмайды. Тіпті әкесіне бүйрегі бұратын сыңайлы,</w:t>
        <w:br/>
        <w:t>інісін көрсем бе деген қызығушылық сезімі бас көтеріп қоятыны бар.</w:t>
        <w:br/>
        <w:t>Ал азулы әкенің арқасында өз басы тоқты күн кешіп келе жатқаны</w:t>
        <w:br/>
        <w:t>да рас. Жоғары оқу орнын бұлғақтап жүріп бітірді, сырғақтап жүріп</w:t>
        <w:br/>
        <w:t>жұмыс та істемеді. Жалғыз тұрды, жалқы жүрді - апасы дүниеден</w:t>
        <w:br/>
        <w:t>өткелі. Қызық пен қыз, думан мен бұзықтық болмысын бұзды. «Экс-</w:t>
      </w:r>
    </w:p>
    <w:p>
      <w:r>
        <w:t>96</w:t>
        <w:br/>
        <w:t>Қала ішінде қыстыққан көңіл де көтерілейін деді. Бірімен-бірі</w:t>
        <w:br/>
        <w:t>жарысқан көлік ағыны алысқа шақыратындай. Бірақ бар болмысын</w:t>
        <w:br/>
        <w:t>билеп, санасын иелеп алған сұмдық қатыгездік сезім сейілер емес. Ол</w:t>
        <w:br/>
        <w:t>жүректің ең бір әлсіз жеріне бекіп, беріш боп байланып қалған.</w:t>
        <w:br/>
        <w:t>Байланатын да жөні бар - қатыгездіктің... Оның алғашқы дәнін</w:t>
        <w:br/>
        <w:t>еккен де сол. Әкесі. Сосын шешесі. Мұның төрт, бәлкім бес жасын-</w:t>
        <w:br/>
        <w:t>да бір-біріне пышақ ала жүгірісті. Бұл тұңғыш рет қызыл қанды көріп</w:t>
        <w:br/>
        <w:t>шошынған. Қатты шошынды! Қайсысының білегін орып кеткені</w:t>
        <w:br/>
        <w:t>есінде жоқ, әйтеуір диван үстінде шоқиып отырып, үн-түнсіз бақылай,</w:t>
        <w:br/>
        <w:t>бақырая қарап қалғаны жадында. Сол бір сұмдық қанды сурет мәңгі</w:t>
        <w:br/>
        <w:t>есінде тұтылған.</w:t>
        <w:br/>
        <w:t>Абырой болғанда, тілі байланып қалған жоқ. Екі-үш күннен</w:t>
        <w:br/>
        <w:t>кейін Алматы іргесіндегі «Өзбектен»! әжесі келген, бұл сәбилікпен</w:t>
        <w:br/>
        <w:t>бар сырды жайып салған. Қайран апасы бір ауыз сөз айтпастан мұны</w:t>
        <w:br/>
        <w:t>алып кетіп еді-ау! Содан өн жылдық мектепті томамдағанша «Ақ</w:t>
        <w:br/>
        <w:t>апасының» қолында еркелеп өсті ғой. Сөйткен апасының басына атізін</w:t>
        <w:br/>
        <w:t>салмағанына да жылдан асыпты.</w:t>
        <w:br/>
        <w:t>Көлігін баяғы сүйген қызы құйын-перен қашатын етекке қаңтарып, ай</w:t>
        <w:br/>
        <w:t>тұрпатты айдары андағайлаған қалың қабірлі төбеге көтерілді. Белбеуіне</w:t>
        <w:br/>
        <w:t>бекітілген былғары қораптан ұялы телефонын алып, өшіріп тастады. Биік</w:t>
        <w:br/>
        <w:t>төбе басынан манаураған Алатауға дейін түп-түгел көзге шалынады.</w:t>
        <w:br/>
        <w:t>Жан-жақты түгел шолып шыққан соң, аузына мұсылмандықтан</w:t>
        <w:br/>
        <w:t>білетін «Бісмілла, рахман рақым!» деген жалғыз ауыз сөз түсіп, жүзін</w:t>
        <w:br/>
        <w:t>сипаған болды. Күртік қар сірестіре жауып тастаған өлі мекендердің</w:t>
        <w:br/>
        <w:t>арасын жападан-жалғыз омбылап жүріп, ортаға таман жатқан Ақсөңке</w:t>
        <w:br/>
        <w:t>әжесінің тамына жетті. Қысқа қоныш етігінен қар кіріп, сирағы мұздады.</w:t>
        <w:br/>
        <w:t>Қызыл қыш кірпішпен төрт құлақтап көтерген зиратқа іштей</w:t>
        <w:br/>
        <w:t>тағзым етті. «Апа, кешір! Мен ақымақпын. Бүгін өзіңізге бас иіп ке-</w:t>
        <w:br/>
        <w:t>туге келдім. Ендігі тағдырым қалай тайқарын білмеймін... білетінім -</w:t>
        <w:br/>
        <w:t>сіздің мейіріміңіз. Сол ғана сүйеу, сол ғана медет. Қош, апа! Қоштасуға</w:t>
        <w:br/>
        <w:t>келдім, еңді жолым түсуі екіталай... Кеш, апа!»</w:t>
        <w:br/>
        <w:t>Тобығына дейін еніп кеткен қар мұздатып бара жатқан соң, тез</w:t>
        <w:br/>
        <w:t>қозғалып, көлігіне қарай құр аттай адымдады. Етекке түсісімен көлігіне</w:t>
        <w:br/>
        <w:t>отырып, аяқ киімдерін шешіп, ішіндегі қарын сілкіп тастады. Шұлығы</w:t>
        <w:br/>
        <w:t>су болып қалыпты. Көлік қалаға қарай жылдам қозғалып кетті.</w:t>
        <w:br/>
        <w:t>Ауылдың құбыла бетіндегі қорым басында тұңғыш рет құран</w:t>
        <w:br/>
        <w:t>оқылмады...</w:t>
        <w:br/>
        <w:t>Бейітті тәбе етегінен ендеп шыкпай жатып, құлағына «Жошы!» де-</w:t>
        <w:br/>
        <w:t>ген дауыс естілгендей болды. Оған бірак көңіл аударғысы келмеді. Әлгі</w:t>
        <w:br/>
        <w:t>дауыс тағы қайталанғандай болды. Сонда ғана сәп салды: апасы ма?</w:t>
        <w:br/>
        <w:t>Баяғы сүйгені ме? Тым-тырыс. Көлік үнінің бірқалыпты сырыпы ғана.</w:t>
        <w:br/>
        <w:t>"Өзбек - қазіргі Райымбек ауылының ескі атауы.</w:t>
        <w:br/>
        <w:t>90</w:t>
        <w:br/>
        <w:t>Сол бір шақ паркет еденге көтеріліп кеп, өз қанының үстіне мал-</w:t>
        <w:br/>
        <w:t>шына былш етті. Бір мезгіл жұма қалған көзін ашып қалса, әлгінің бәрі ”</w:t>
      </w:r>
    </w:p>
    <w:p>
      <w:r>
        <w:t>өңімен өлшенбес түсі екен.</w:t>
        <w:br/>
        <w:t>- Бісмілла! -- деген дауысы шығып кеті.</w:t>
        <w:br/>
        <w:t>Піл сүйекті жалпақ та жуан, қашағалы да өрнек айналы төсек</w:t>
        <w:br/>
        <w:t>үстінен әлдебір құдіреттің күшімен ұшып, тақыр паркеттің үстіне</w:t>
        <w:br/>
        <w:t>түсіпті... Есеңгіреп қалғандай ел-сел күйдеотыр. Әлгібір көріністің бәрі</w:t>
        <w:br/>
        <w:t>бірақ ап-анық күйде есінде таңбалана қалыпты. Әң-түсі айырғысыз.</w:t>
        <w:br/>
        <w:t>Өзіңе-өзі әлі де сеніңкіремей, паркет еденді сипалады. Лак жалатылған</w:t>
        <w:br/>
        <w:t>еден жып-жылмағай салқын. Алакөлеңкеде тамағын ұстады. Бұғағы</w:t>
        <w:br/>
        <w:t>аман. Әукесі салбыраңқы.</w:t>
        <w:br/>
        <w:t>Ала көлеңке үй ішінде состиып орнынан тұрды. Ұйпа-тұйпа төсекке</w:t>
        <w:br/>
        <w:t>қарады. Сұп-суық тартады. Тіксініп қалды. Ұйқыдан мән кетті. Жеңіл</w:t>
        <w:br/>
        <w:t>киініп, жұқа шапан жамылып қонақ бөлмеге кірді. Жарықты жақты. Сағат</w:t>
        <w:br/>
        <w:t>төрт болыпты.</w:t>
        <w:br/>
        <w:t>Абажадай үйде алпамсадай боп өзі ғана қалыпты... Бір қабырға</w:t>
        <w:br/>
        <w:t>бойы тұтастай кітап толы сөреге тұнып тұр. Салмақпен басып барып,</w:t>
        <w:br/>
        <w:t>қақ ортадан шыны қақпақты ашты. Ішінен өзіне таныс Шығыстың</w:t>
        <w:br/>
        <w:t>әлемге әйгілі шайыры - Омар Һаямның таңдамалысын алып,</w:t>
        <w:br/>
        <w:t>бұрыштағы үстел басына отырды.</w:t>
        <w:br/>
        <w:t>Кейінгі күндері Һаямның шарап туралы жырларын еміне оқып,</w:t>
        <w:br/>
        <w:t>ақынның айыз қандырар сырларына сұғына еніп кеткен еді. Дәл қазір</w:t>
        <w:br/>
        <w:t>де солай болады деп сенген, бірақ олай болмады. Шайыр шиырлары</w:t>
        <w:br/>
        <w:t>санасына қона қоймады. Әлдеқалай елегізе берді?!</w:t>
        <w:br/>
        <w:t>Әлдекім кіріп келетіндей... Әлдебіреу төніп келе жатқандай...</w:t>
        <w:br/>
        <w:t>өз-өзін өте бір қолайсыз сезім билеген. Жалғыздық иелеген. Торығу</w:t>
        <w:br/>
        <w:t>торуылдаған.</w:t>
        <w:br/>
        <w:t>Қанша есіне алмайын десе де, шырт ұйқысы мен түн тиныштығын</w:t>
        <w:br/>
        <w:t>қоса бұзған түс орала берді. Сол-ақ екен бойы мұздап сала берді.</w:t>
        <w:br/>
        <w:t>Құдай-ау, бұнысы несі?! Өз-өзіне қол салғаны қалай? Жо-жок! Мүмкін</w:t>
        <w:br/>
        <w:t>емес. Ондайға өліп кетсе де бармас. Бармайды! Оған еркі жібермес.</w:t>
        <w:br/>
        <w:t>Жігері де жетерлік. Ондай әлсіз емес екені - Аллаға да, адамға да аян!</w:t>
        <w:br/>
        <w:t>Бірақ... бірақ... әлсіздік пе екен ол... Жо-о-оқ! Бәлкім, ерік пен</w:t>
        <w:br/>
        <w:t>жігердің шыңы шығар. Шыңға шыққан адам ғана нар тәуекелге бел</w:t>
        <w:br/>
        <w:t>байламаушы ма еді. Тағдырыңды таудай істе сына! Көп істейтін әлжуаз</w:t>
        <w:br/>
        <w:t>әрекеттің бірі емес - бірегейі. Бірегейі болмаса, атақты Шәкәрім</w:t>
        <w:br/>
        <w:t>қажының ұлы неге өзін-өзі өлімге қиды. Нағыз арлы өлім ғой. Тас</w:t>
        <w:br/>
        <w:t>түрмеде ет турайтын-ақ бәкімен өз-өзін орып-орып жіберген. Тап бір</w:t>
        <w:br/>
        <w:t>мал сойғандағыдай... Семейдің сыз абақтысында бауыздау тамағы</w:t>
        <w:br/>
        <w:t>астына легенді қойып тұрып, тізерлеген қалпы қорқырата тартқан, аза-</w:t>
        <w:br/>
        <w:t>мат! «Аллауакпарды» да өзі айтыпты, жарықтық!</w:t>
        <w:br/>
        <w:t>Енді ше?! Құнанбайдай аталы тұқымның тұғыры... кімге көнбек? Кімді</w:t>
        <w:br/>
        <w:t>басындырмақ? Басын ақ өлімге байлаған. Ал алыстағы Шәкәрім кәрлі</w:t>
        <w:br/>
        <w:t>Шыңғыс таудың түлейінде жатып, «Шаһид!» деп құран бағыштаған. Басқа</w:t>
        <w:br/>
        <w:t>103</w:t>
        <w:br/>
        <w:t>Өз-өзіне сенімді Жошының десе де ойын әлгі бір емексі дау-</w:t>
        <w:br/>
        <w:t>ыс бүлдірді. «Жошы!» - үрейлене айқайлаған сол бір сүйгені мұнын</w:t>
        <w:br/>
        <w:t>сенімін сетінетіп, сезімін сөгіп кетті ғой. Кейін үйленді, сәби де сүйді,</w:t>
        <w:br/>
        <w:t>бірақ әйел затына деген суық бір сезім қалып қойды. Сол сезім ажыра-</w:t>
        <w:br/>
        <w:t>стырып та жіберді. Оған да еш қиналыссыз, қайта құтылғанына көңілі</w:t>
        <w:br/>
        <w:t>жайлана келісті. Тіпті бауыр еті - баласына да суып кеткен.</w:t>
      </w:r>
    </w:p>
    <w:p>
      <w:r>
        <w:t>Тек сайқал сұлуларға саңылауы ашық. Олардың да ішінде Есілай</w:t>
        <w:br/>
        <w:t>есеңгірете тартып, өз ұйығына батырып әкеткен. Ал қалғандары</w:t>
        <w:br/>
        <w:t>- құр құмарлық құрбаны... Есілайға жолыққалы жылмаң сылқым-</w:t>
        <w:br/>
        <w:t>салдақыларға жан далбаса жалаңдағанды қойғаны рас.</w:t>
        <w:br/>
        <w:t>Бұған бүгінде Есілайдың сұлулығы мен сол Есілай «Хрусталь</w:t>
        <w:br/>
        <w:t>Храм» атаған казиноға деген жеңсікқұмарлығы жетеді. Өйткені бәрі</w:t>
        <w:br/>
        <w:t>өткінші, бәрі жалған. Сайқал сұлу мен «Хрусталь Храм» сұлулығы,</w:t>
        <w:br/>
        <w:t>құмарлығы не, тәйірі, бейіт басында сүйгені ыдыратқан сенім мен</w:t>
        <w:br/>
        <w:t>сүйгені күйреткен көкіректегі сұлулық сарайымен салыстырғанда...</w:t>
        <w:br/>
        <w:t>Мұның құмарын тарқататын, азартын ашатын - казино. Есілайдың</w:t>
        <w:br/>
        <w:t>айдар таққан «Хрусталь Храм», «Пирамида» да жел мен уақыттың</w:t>
        <w:br/>
        <w:t>жемі. Бір-ақ сәтте күйрейді. Адамның көкірек қуысындағы жан</w:t>
        <w:br/>
        <w:t>сұлулығы емес, адам қолы уысындағы тән сұлулығы ғой. Бар-жоғы</w:t>
        <w:br/>
        <w:t>быт-шыт болар шыны ғана. Шыны... шыны-адам... шыны-қоғам...</w:t>
        <w:br/>
        <w:t>бәрі де шытынағыш. Тәңірінің тәлкегі - бері... Жо-жоқ. Адамның</w:t>
        <w:br/>
        <w:t>арсыздығы. Ал құдай жоқ. Жо-о-оқ!</w:t>
        <w:br/>
        <w:t>«Құдай жоқ! - деді Жошы ішінен тағы да, ұлы күреге көлігінің</w:t>
        <w:br/>
        <w:t>дөңгелегі тие бере. - Құдай бар болса, дүниені шыныдай шытынатпас</w:t>
        <w:br/>
        <w:t>еді. Құдай жоқ болғандықтан да адам ойына келгенін істеп жүр. Жер</w:t>
        <w:br/>
        <w:t>бетіндегі адамға «все дозволено!» Өзі үшін өте мәнді осындай бір оппа</w:t>
        <w:br/>
        <w:t>ойға бекіді.</w:t>
        <w:br/>
        <w:t>Өшіріп тастаған қалталы телефонын қосты. Сол-ақ екен</w:t>
        <w:br/>
        <w:t>шілделіктегі шегірткедей шырылдап қоя берді.</w:t>
        <w:br/>
        <w:t>- Алло! Әке... Қайда болушы еді, зиратта жүрдім... Апамның басы-</w:t>
        <w:br/>
        <w:t>на барғам... Жарайды, ертең хабарласам... Иа, ертең. Шешем ешқайда</w:t>
        <w:br/>
        <w:t>қашпас... Бүгін уақытым жоқ.</w:t>
        <w:br/>
        <w:t>Астанадағы әкесі екен. Жошы телефонын қайта айырып тастады.</w:t>
        <w:br/>
        <w:t>Жол үстінде ешкім мазасын алғанын қаламады. Көлігін бірқалыпты</w:t>
        <w:br/>
        <w:t>жүріске салды. Сол-ақ екен әлгі бір «құдай жоқ» деген оппа ой қайта</w:t>
        <w:br/>
        <w:t>орала кетті. Сайтанның сапалағындай сарт етіп ғайыптан оралған ой</w:t>
        <w:br/>
        <w:t>оспадарлықпен үйіріп әкетті.</w:t>
        <w:br/>
        <w:t>- Құдай жоқ, өлім ғана бар.</w:t>
        <w:br/>
        <w:t>- Иә, өте дұрыс айтасың: құдай жоқ, ажал бар... - деді әлдебір да-</w:t>
        <w:br/>
        <w:t>уыс.</w:t>
        <w:br/>
        <w:t>Жошы өз-өзінен таң болды. Қасында ешкім жоқ. Дауыс ішінен -</w:t>
        <w:br/>
        <w:t>іш жағынан шығатын сияқты. Ішікі жағынан естілгені де хақ.</w:t>
        <w:br/>
        <w:t>- Сен кімсің?</w:t>
        <w:br/>
        <w:t>91</w:t>
        <w:br/>
        <w:t>УІ</w:t>
        <w:br/>
        <w:t>Бозала таңнан тұрды. Бойы да жеңіл. Сергек. Бірақ опатты ой</w:t>
        <w:br/>
        <w:t>(көттедждің де, казиноның да күлін көкке ұшыратын) мен апат-</w:t>
        <w:br/>
        <w:t>ты әрекет (біріне өзін байлайды, біріне көлігін сайлайды) бір сәт те</w:t>
        <w:br/>
        <w:t>есінен шықпады. Өз-өзін ордалы да қордалы ойға бекіндірген. Жошы</w:t>
        <w:br/>
        <w:t>асығы алшысынан түскендей алшаңдай басты. Көз алдына мәңгілікке</w:t>
        <w:br/>
        <w:t>мызғымастай етіп салынған мысырдың тас пирамидасы үлгілес көк</w:t>
        <w:br/>
        <w:t>әйнектен қапсырмалана көтерілген казино келді. Ет жүрегі жарыла-</w:t>
        <w:br/>
        <w:t>тын мина сағатындай сыртылдап, текше табалдырықтан түзге асыға,</w:t>
        <w:br/>
        <w:t>сескенусіз аттады.</w:t>
      </w:r>
    </w:p>
    <w:p>
      <w:r>
        <w:t>Алдында өлім есірігі билейді...</w:t>
        <w:br/>
        <w:t>2004 жыл, желтоқсан.</w:t>
        <w:br/>
        <w:t>ШАҺИД</w:t>
        <w:br/>
        <w:t>Ер Мамайдың алдында</w:t>
        <w:br/>
        <w:t>Шаһид кештім... өкінбен!</w:t>
        <w:br/>
        <w:t>Доспамбет жырау</w:t>
        <w:br/>
        <w:t>"Қылпып тұрған қоңыр сапты ұстарамен бұғақты тамағын</w:t>
        <w:br/>
        <w:t>орып кеп жіберді. Қызыл-қошқыл қан неміс паркетті еденнің үстін</w:t>
        <w:br/>
        <w:t>жуа жөнелді. Бір сәт ышқына ауырсынса да, қайтіп тәнінің тұлдана</w:t>
        <w:br/>
        <w:t>қиналғанын сезінбеді. Санасы да самаладай сап-сау күйі. Буалдыр</w:t>
        <w:br/>
        <w:t>тұман, бытқыл ой басқан жоқ. Жанары да жарқылдаған қалпы жылым-</w:t>
        <w:br/>
        <w:t>шылай жайылған қышқыл сұйыққа еш таңырқаусыз үңіледі.</w:t>
        <w:br/>
        <w:t>Бойын белгісіз бір жеңілдік билеп барады. Ірі де төртбақ денесі</w:t>
        <w:br/>
        <w:t>дірілсіз. Шыбын жаны әзірге бойында, бірақ қуынған тәні ышқыныссыз.</w:t>
        <w:br/>
        <w:t>Селсоқ. Жуан басы піл сүйекті мысырлық төсектен төмен салбырап</w:t>
        <w:br/>
        <w:t>алған. Екі қолы да төсек ернеуінен асылып қалыпты. Жаны да сірі</w:t>
        <w:br/>
        <w:t>екен. Тәнін тастар емес.</w:t>
        <w:br/>
        <w:t>Қолынан түсе қоймаған қанды жүз ұстарамен қыл тамақтан баты-</w:t>
        <w:br/>
        <w:t>ра, білектегі бар күшті сала орай тағы тартты. Сонда ғана тәні тітірей</w:t>
        <w:br/>
        <w:t>сілкініп, жаны шошына ышқынып, санасы суына сергіп сада берді...</w:t>
        <w:br/>
        <w:t>Тұла бойын суық тер жауып, ой-санасы оқыстан үрей аралас түйсікпен</w:t>
        <w:br/>
        <w:t>тіксініп, жаны жүрегінен тыпыршып, шығып кете алмай қиналды.</w:t>
        <w:br/>
        <w:t>Өзін жетім лақтай бауыздап жіберсе де, қу жаны қуыс көкірегінен</w:t>
        <w:br/>
        <w:t>шықпай, санасы да шойын басынан бір сәтке болса да арыла алмай- өз</w:t>
        <w:br/>
        <w:t>жанын құрбандыққа қидым десе де, өле алмай жатқанын анық түсініп,</w:t>
        <w:br/>
        <w:t>булыға сезінді. Етпетінен жатқан күйі бауырына қос тізесін жинай ал-</w:t>
        <w:br/>
        <w:t>май, жаны жаныға өксіді де, әлдебір қуат қу жамбас төсектен серпіп</w:t>
        <w:br/>
        <w:t>салды.</w:t>
        <w:br/>
        <w:t>102</w:t>
        <w:br/>
        <w:t>көктегі дүлей бір жарылыстан жаңғырығып кетті. Көлігінен асыға</w:t>
        <w:br/>
        <w:t>шыққан Жошының кенет көз алдында жап-жасыл жай оты көк төрінен</w:t>
        <w:br/>
        <w:t>найзаша қадалды. Ет жүрегі дір ете шошынып, қарашығы лап ете</w:t>
        <w:br/>
        <w:t>түскен шыршадан тана алмай қалды. Төбесінен құйылған салқын суды</w:t>
        <w:br/>
        <w:t>дасезінбей, қарақшыдай қалқиды. Кісі бойы шырша лаулап қоя берген.</w:t>
        <w:br/>
        <w:t>Күлтеленген инесі майдай жанған еуропалық Альпі шырша-</w:t>
        <w:br/>
        <w:t>сы Жошыға тірі адам лапылдап жатқандай әсер етті. Қақпа-қамал</w:t>
        <w:br/>
        <w:t>аузындағы шағын үйшіктерінен атып шыққан полицейлер де ұшып-</w:t>
        <w:br/>
        <w:t>жығылып жетіп, жалпақ тұмсық күректермен қар лақтыра бастады.</w:t>
        <w:br/>
        <w:t>Бірақ жай түскен жасыл шырша тәпелеп құйған жаңбырды да, күректеп</w:t>
        <w:br/>
        <w:t>лақтырған қасат қарды да елемеді. Шатырлап жанып, аз ғана уақытта</w:t>
        <w:br/>
        <w:t>қара сояуға айналып үлгерді.</w:t>
        <w:br/>
        <w:t>Жошы үйге кірген соң да көз алдынан лапылдай жанған Альпі</w:t>
        <w:br/>
        <w:t>шыршасы кетпей қойды. Ыстық суға шомылып шығысымен, шұрылдап</w:t>
        <w:br/>
        <w:t>тұрған қарнын тоңазытқыштан алған қазы-қартамен жұбатты. Телеви-</w:t>
        <w:br/>
        <w:t>зорды қосты. Хабар-ошар тыңдаған болды. Жүрегі құрғыр бірақ бей-</w:t>
        <w:br/>
        <w:t>маза күйден арылмады. Диван үстінде дөңбекшіп жатты да қойды.</w:t>
        <w:br/>
        <w:t>Мұның осы бір отамалы ой-сезіміне ортақтасқысы келгендей,</w:t>
      </w:r>
    </w:p>
    <w:p>
      <w:r>
        <w:t>баяғы сайтан-сапалақ сұлба аяқ жағынан тағы да пайда болы. Жошы</w:t>
        <w:br/>
        <w:t>иен үйде тіксініп қалып, үнсіз аяғын сермеп-сермеп қойды. Сапалақ</w:t>
        <w:br/>
        <w:t>тұлға бірақ бит шаққан құрлы көрмеді.</w:t>
        <w:br/>
        <w:t>- Хи-хиИ-ХИ... - сықылықтап күлді. - Сорлы!</w:t>
        <w:br/>
        <w:t>- Мүсіркеме, малғұн! - деді Жошы.</w:t>
        <w:br/>
        <w:t>--Сорлысың, өтің жарылса да, жүрегің қабынса да... Мойындайсың!</w:t>
        <w:br/>
        <w:t>Сапалақ тұқырта түсті.</w:t>
        <w:br/>
        <w:t>- Сорлы емеспін!</w:t>
        <w:br/>
        <w:t>- Онда неге еркің жоқ? Еріксізсің... Жаңбырдың тамшысындай да</w:t>
        <w:br/>
        <w:t>еркің жоқ.</w:t>
        <w:br/>
        <w:t>.. Жошы үндемеді.</w:t>
        <w:br/>
        <w:t>- Тілің тұтқырланып қалды ма?! Солай. Адам туралы, қоғам тура-</w:t>
        <w:br/>
        <w:t>лы, тіпті өлім туралы ойланасың... Бірақ бір істі жүзеге асыруға келген-</w:t>
        <w:br/>
        <w:t>де жігерің жетпейді.</w:t>
        <w:br/>
        <w:t>- Жетеді, - деді Жошы міңгірлеп.</w:t>
        <w:br/>
        <w:t>- Өзіңді құрбан ете аласың ба?</w:t>
        <w:br/>
        <w:t>- Алам.</w:t>
        <w:br/>
        <w:t>- Міне, адам... Нағыз Адам... Көп пендеден биіксің. Ал олар ондай</w:t>
        <w:br/>
        <w:t>іске бара алмайды. Сені де әлі көреміз. Өлім мен өмір бетпе-бет кел-</w:t>
        <w:br/>
        <w:t>генде сыналасың.</w:t>
        <w:br/>
        <w:t>- Сына. Сынап көр!</w:t>
        <w:br/>
        <w:t>- Несі бар - сынаймын. Құрбандыққа бара алу - еркіңді билей</w:t>
        <w:br/>
        <w:t>алу... Қоғамда ондай пенделер аз. Адамның Адамы ғана қоғамға қозғау</w:t>
        <w:br/>
        <w:t>салады.</w:t>
        <w:br/>
        <w:t>-Мен баяғыда-ақ бас тіккем... Сол кезде сен неге қасыма келмедің?</w:t>
        <w:br/>
        <w:t>99</w:t>
        <w:br/>
        <w:t>тези» ермекке айналды. Шаңырақ көтеріп те қарық қылмады. Соққыға</w:t>
        <w:br/>
        <w:t>жығып, сотталып кете жаздады... Адамға тән азды-көпті адамшылық іс</w:t>
        <w:br/>
        <w:t>тындырған жоқ. Ақ көбік ақшаның үстінде арам күн кешіп жүр. Міне,</w:t>
        <w:br/>
        <w:t>қырықтан да асыпты. Алды - тұман, арты - қараң. Кім кінәлі? Әрине,</w:t>
        <w:br/>
        <w:t>өзі... бір өзі.</w:t>
        <w:br/>
        <w:t>Кенет поездың үзік-үзік шақырған дауысынан ойын да, бойын да</w:t>
        <w:br/>
        <w:t>жиып алды.</w:t>
        <w:br/>
        <w:t>Анасымен амандасты. Анасыңың көзінің алды көлкілдеп тұр екен.</w:t>
        <w:br/>
        <w:t>Жол бойы ұйқысы қанбаса керек. Жылау да бар секілді. Жер ортасына</w:t>
        <w:br/>
        <w:t>келгенде оңай деймісің!.. Жошыда аяушылық сезім оянғандай болды.</w:t>
        <w:br/>
        <w:t>- Әкең енді жоқ. Ол мен үшін өлген, - деді кенет,</w:t>
        <w:br/>
        <w:t>Жошы рөлмен алысып, үнсіз қалды.</w:t>
        <w:br/>
        <w:t>- Сен неге үндемейсің? Безбүйрек! Сен де соның сыңарысың...</w:t>
      </w:r>
    </w:p>
    <w:p>
      <w:r>
        <w:t>- Естігім келмейді. Ол сендердің шаруаларың. Басымды қатырма!</w:t>
        <w:br/>
        <w:t>Онсыз да қатып жүр...</w:t>
        <w:br/>
        <w:t>- Бәріне сен кінәлі! Кемпір екеуің кінәлі!</w:t>
        <w:br/>
        <w:t>- Апамды араластырма! Оған рақмет айтыңдар! Сен екеуіңнің</w:t>
        <w:br/>
        <w:t>өстіп шалқып жүргендерің - сол кемпірдің арқасы... Апам өлді, сендер</w:t>
        <w:br/>
        <w:t>де тентіреп кеттіңдер... Аруаққа ауыз ашушы болма!</w:t>
        <w:br/>
        <w:t>Шешесі сазарған күйі тамағына өксік тығылып, үнсіз булығып</w:t>
        <w:br/>
        <w:t>қалды. Қалған жолда көзінен ыстық жас парлап, ұлына тілсіз түйілді</w:t>
        <w:br/>
        <w:t>де отырды.</w:t>
        <w:br/>
        <w:t>Жошы да сыр бермеді. Көктебе бауырындағы пенхауз үйдің алдына</w:t>
        <w:br/>
        <w:t>асыға жетті. Он бір жасар қарындасы мен үй сыпырушы әйел жүгіріп</w:t>
        <w:br/>
        <w:t>шықты. Анасын мәре-сәре қарсы алды. Бұл ауыр чемоданды есіктің</w:t>
        <w:br/>
        <w:t>ауызына қойды да, табалдырықтан аттамастан аттанды.</w:t>
        <w:br/>
        <w:t>Көлігін шұғыл бұрып жатып, қасына қайыра жүгіріп келген жалғыз</w:t>
        <w:br/>
        <w:t>қарындасын маңдайынан иіскеді.</w:t>
        <w:br/>
        <w:t>- Сау бол! - деді мейірлене: «Сен ғана пәксің... бұлар бұзад-ау!»</w:t>
        <w:br/>
        <w:t>Бұл сөзді бірақ айта алмады.</w:t>
        <w:br/>
        <w:t>Былай шыға бере жолаушы отыратын алдыңғы орындық үстінде</w:t>
        <w:br/>
        <w:t>жатқан ақ конвертті алды. Тысында «жиырма мың» деген санды көрді.</w:t>
        <w:br/>
        <w:t>Әкесінің шешесінен беріп жіберген «сыйы» - мұхиттың арғы жағынан</w:t>
        <w:br/>
        <w:t>жеткен көк қағаз ғой, дүниені мылтықсыз жаулап тұр. Санаңды да,</w:t>
        <w:br/>
        <w:t>анаңды да сатқан сұмдық сайтан қағаз.</w:t>
        <w:br/>
        <w:t>Жошы қойнына сүңгітті. Жүрек тұсы шымырлап кетті. Оқыстан</w:t>
        <w:br/>
        <w:t>сайқал күлкі естілді. Дауыс көк желкесінен естілді. Рөлге жабысып</w:t>
        <w:br/>
        <w:t>келе жатқан бұл есінен танып қала жаздады. Маңдай алдындағы айнаға</w:t>
        <w:br/>
        <w:t>қарады. Артқы жақта тірі пенде жоқ.</w:t>
        <w:br/>
        <w:t>- Мен алжасқан шығармын, - деді күбірлей.</w:t>
        <w:br/>
        <w:t>- Жоқ, апжасқан жоқсың... Бұл - мен, өткенде ауылдағы қабірстан</w:t>
        <w:br/>
        <w:t>басынан ерген досыңмын.</w:t>
        <w:br/>
        <w:t>- Жо-жо-оқ... мүмкін емес!</w:t>
        <w:br/>
        <w:t>97</w:t>
        <w:br/>
        <w:t>141-7</w:t>
        <w:br/>
        <w:t>- Сол үшін келген екенсің ғой. Бірақ бұл сенің сөзің емес, оның</w:t>
        <w:br/>
        <w:t>оспадар сөзі... - деп бұл да мұқатқан. - Иеңмін де!.. - деп қойған тағы</w:t>
        <w:br/>
        <w:t>да.</w:t>
        <w:br/>
        <w:t>- Иа, иеңмін! Піріңмін!</w:t>
        <w:br/>
        <w:t>- Жоқ! Сен бар-жоғы елессің. Бүгін бар, ертең жоқ дүрісің... - деп</w:t>
        <w:br/>
        <w:t>бұл да қасарысты.</w:t>
        <w:br/>
        <w:t>- Қайталап айтам: «Иең менмін!» - деп тепсінді.</w:t>
        <w:br/>
        <w:t>- Көкте- құдай, жерде- патша... бар. Әйтеуір сен емессің сүмелек!</w:t>
        <w:br/>
        <w:t>Сен жәллап жалдапсың көшедегі... -- деп мұның бойын ыза кернеді.</w:t>
        <w:br/>
        <w:t>- Мүмкін, -- деп елес күмілжіді. - Сайын бойындағы қыздардың</w:t>
      </w:r>
    </w:p>
    <w:p>
      <w:r>
        <w:t>арасынан келген шығармын.</w:t>
        <w:br/>
        <w:t>- Дәл солай, - деп мұның да енді айызы қанды.</w:t>
        <w:br/>
        <w:t>- Ал сен не істей аласың ол салдақыларға? Сенің саяси</w:t>
        <w:br/>
        <w:t>салдақыларыңнан «Сайын салдақылары» әлдеқайда таза, - деп елес</w:t>
        <w:br/>
        <w:t>сықылықтай, келекелей күлді.</w:t>
        <w:br/>
        <w:t>- Үндемейсің. Үндеуге шамаң жоқ,-деп дүр басына түсті. - Олар-</w:t>
        <w:br/>
        <w:t>ды сайтан азғырған. Олардың жазасын құдай береді. Ал сендерді адам</w:t>
        <w:br/>
        <w:t>азғырған. Жазаларыңды жұрт береді. Ха-ха-хи!</w:t>
        <w:br/>
        <w:t>- Иә, бұл сөзіңнің жаны бар. Оны мойындаймын. Менің де күнәм</w:t>
        <w:br/>
        <w:t>мен кінәм жетеді... Соны мойындағандықтан да тәубама келіп, айды</w:t>
        <w:br/>
        <w:t>аспанға шығарып, арылмақ боп жатқан жоқпын ба?! Сол жолда белімді</w:t>
        <w:br/>
        <w:t>бекем буып, жалғыз өзім мына мұңсыз таудың бауырында жанталасып</w:t>
        <w:br/>
        <w:t>жатқан жоқпын ба?!</w:t>
        <w:br/>
        <w:t>- Рас, ештен кеш жақсы... Бірақ бұйығып жатқан жұрт жалғыз</w:t>
        <w:br/>
        <w:t>ала қарғаны аластап тастамай ма? Сені жұрт «жынды» дейді. Соған</w:t>
        <w:br/>
        <w:t>шыдаймысың?</w:t>
        <w:br/>
        <w:t>- Шыдаймын! - деді бұл сеніммен. - Халқым демей-ақ қояйын...</w:t>
        <w:br/>
        <w:t>ол сөзім өтірік болар, өзім үшін, арым алдында аянып қалмасқа алапе-</w:t>
        <w:br/>
        <w:t>стей бекідім.</w:t>
        <w:br/>
        <w:t>- Міне, бұл сөзің ақиқатқа бір табан жақын, - деді елес. - Дегенмен</w:t>
        <w:br/>
        <w:t>ер екеніңді білейін, ендігі арындаған ісің мен арандаған сөзің сенен</w:t>
        <w:br/>
        <w:t>жан пида әрекетті талап етсе, басыңды беріп, шаһид кетер ме едің?!</w:t>
        <w:br/>
        <w:t>- Кетер едім, -- бұл да қасарған.</w:t>
        <w:br/>
        <w:t>- Ендеше соған дайын бол! Сыналар сәтің таяу... - деп дүр елес доқ</w:t>
        <w:br/>
        <w:t>көрсетіп кеткен-ді.</w:t>
        <w:br/>
        <w:t>., Көзін жұмған күйі көңілге ыстық қорғасындай ұйып қалған осы</w:t>
        <w:br/>
        <w:t>бір әңгіме сонарын есіне алды. Елес «иесі» болса, әлдебір бөлмелерді</w:t>
        <w:br/>
        <w:t>аралап, иен үйді арылта қарап, қонақ бөлмесіне жете алмай-ақ қойды.</w:t>
        <w:br/>
        <w:t>Тістенген күйі бұл да күтті. Шалқайған қалпы қамасқан кірпігін</w:t>
        <w:br/>
        <w:t>қақпады.</w:t>
        <w:br/>
        <w:t>Ал елес өз үйінде жүргендей емін-еркін. Оның сұғанақ иттей</w:t>
        <w:br/>
        <w:t>тіміскілеген әрекетіне зығырданы қайнап-ақ отыр. Бірақ шыдаулы,</w:t>
        <w:br/>
        <w:t>сезімін сабырлы санаға жеңдіре күтулі.</w:t>
        <w:br/>
        <w:t>105</w:t>
        <w:br/>
        <w:t>СІБІР ОФИЦЕРІ</w:t>
        <w:br/>
        <w:t>Бұл оқиға 1986 жылғы Алматыдағы аты шулы желтоқсан</w:t>
        <w:br/>
        <w:t>күндерінен соң алыстағы Сібір орманы ішінде болды. Арада жеті күн</w:t>
        <w:br/>
        <w:t>өткеннен кейін ешкім күтпеген жай еді...</w:t>
        <w:br/>
        <w:t>Ақиқатында, желтоқсандық жай ой-санасын емес, жан дүниесін</w:t>
        <w:br/>
        <w:t>астан-кестең етті. Ал кейінгі саналы әрекет ол сұмдықтың қасында түк</w:t>
        <w:br/>
        <w:t>емес.</w:t>
        <w:br/>
        <w:t>Қазір бәрі де түс секілді...</w:t>
        <w:br/>
        <w:t>І</w:t>
      </w:r>
    </w:p>
    <w:p>
      <w:r>
        <w:t>Сол күні Бурахан казармадағы түнгі кезекшіліктен келіп, түске</w:t>
        <w:br/>
        <w:t>дейін тынығып алып, жары Александрамен ас ішіп отырған.</w:t>
        <w:br/>
        <w:t>Қаперлерінде түк жоқ. Александра өзі аттас арғы ұлы әжесі</w:t>
        <w:br/>
        <w:t>Александра Григорьевна Муравьева, арғы ұлы атасы Никита Ми-</w:t>
        <w:br/>
        <w:t>хайлович Муравьев! жайында әңгіме қозғаған.</w:t>
        <w:br/>
        <w:t>- Хан, - деген Александра еріне қойған сүйікті есімімен атап, -</w:t>
        <w:br/>
        <w:t>әжем мен атам жөнінде тағы да тың деректерге жолықтым.</w:t>
        <w:br/>
        <w:t>- Иә, ол қандай деректер?</w:t>
        <w:br/>
        <w:t>- Архивтегі әлдебір папкалардың ішінен ажем мен атамның бір-</w:t>
        <w:br/>
        <w:t>біріне жазған хаттары шықты. Олар Новосібір архивінде жатқаны</w:t>
        <w:br/>
        <w:t>да түсініксіз. Хаттар 1826-1827 жылдары Санкт-Петербург пен Нер-</w:t>
        <w:br/>
        <w:t>чинск арасында жазылыпты. Ондағы екеуара айтылған адал сезім мен</w:t>
        <w:br/>
        <w:t>махаббатқа тәнті болдым. Сен екеуімізді ойладым... Сондай қиын күн</w:t>
        <w:br/>
        <w:t>туса, қайтер едік деп.</w:t>
        <w:br/>
        <w:t>Бурахан үндеген жоқ. Алдындағы қара шайын сораптады.</w:t>
        <w:br/>
        <w:t>- Мең әжеме таң қалам! - деп Александра әңгімесін жалғады.</w:t>
        <w:br/>
        <w:t>- Декабристердің әйелдері арасынан бірінші болып Байкалдың ар</w:t>
        <w:br/>
        <w:t>жағындағы күйеуіне баруға бас тіккен. Ол заманда Сібірді құдайдың</w:t>
        <w:br/>
        <w:t>өзі де ұмытып кеткен, нағыз қарғыс атқан жер ғой.</w:t>
        <w:br/>
        <w:t>- Атаң үшін ғой. Ол декабристердің бас идеологы болған емес</w:t>
        <w:br/>
        <w:t>пе?! «Конституциясын» жазған... Ондай адамның соңынан жер түбіне</w:t>
        <w:br/>
        <w:t>баруға болады.</w:t>
        <w:br/>
        <w:t>- Десе де... қазір ондай әйелдер жоқ.</w:t>
        <w:br/>
        <w:t>- Сен ше?</w:t>
        <w:br/>
        <w:t>- Білмеймін, хан!</w:t>
        <w:br/>
        <w:t>-Иә, ондай күн туса, кім білсін?! Адамның адамдығы сон-</w:t>
        <w:br/>
        <w:t>дайда сыналады.</w:t>
        <w:br/>
        <w:t>- Қойшы, Бура! Мен өзімнің диссертацияма байланысты айтып</w:t>
        <w:br/>
        <w:t>отырғаным ғой. Сен тереңдеп барасың.</w:t>
        <w:br/>
        <w:t>1 Муравьев Н.М. - 1825 жылғы «Декабристер көтерілісі» басшыларының бірі.</w:t>
        <w:br/>
        <w:t>Муравьеза А.Г. - жары. Ол Пушкиннің досы Пушинге жазған «Послание в Сибирь»</w:t>
        <w:br/>
        <w:t>өлен-хатын 1827 жылы Сібірге тұңғыш жеткізуші және декабристердің соңынан еріп,</w:t>
        <w:br/>
        <w:t>ең алғаш рет іздеп барған әйел.</w:t>
        <w:br/>
        <w:t>19</w:t>
        <w:br/>
        <w:t>Ақиқатты тануға салар сыңар соқпақ сол. Мұның ақырғы адамдық</w:t>
        <w:br/>
        <w:t>келбетін сақтап қалатын жантәсілім де шаһидтік... Ол - кәміл. Ал</w:t>
        <w:br/>
        <w:t>мұндай ғапыл қадамға қай азаматтың ары жетіп, арқауы шыдайды?!</w:t>
        <w:br/>
        <w:t>Оған да төреші бар. Уақыт. Жоқ. Ел болар.</w:t>
        <w:br/>
        <w:t>Ел басына күн туса, от басына түн туса - шаһид болып жан кешуге,</w:t>
        <w:br/>
        <w:t>өз-өзін құрбан қылуға даяр адам қалды ма бұл күнде... Өзім дайынмын</w:t>
        <w:br/>
        <w:t>ба?! Күмән мен күдік басым. Ондай отты жай, отамалы жағдай отандай</w:t>
        <w:br/>
        <w:t>боп тумай-ақ қойсын. Салқын сананы сабырсыз сезім билемесін.</w:t>
        <w:br/>
        <w:t>Ауыр қозғалып, үйелеп қалған қойдай боп, сабырмен орнынан</w:t>
        <w:br/>
        <w:t>тұрды. Сарыжамбас боп жатқанына да жыл жарым өтіпті....Бітіргені</w:t>
      </w:r>
    </w:p>
    <w:p>
      <w:r>
        <w:t>шамалы. Ойы он сақта, жаны сан сақта.</w:t>
        <w:br/>
        <w:t>Төрт қабат коттедждің төменгі қабатына қарай қозғалды.</w:t>
        <w:br/>
        <w:t>Қабырғадағы бра шамды ғана жағып, тым-тырыс тыныштықта тың</w:t>
        <w:br/>
        <w:t>тыңдағандай анда-санда тоқтап, құлағын түреді. Елес те бірақ тіс жар-</w:t>
        <w:br/>
        <w:t>май, тысырын білдірмей қойды.</w:t>
        <w:br/>
        <w:t>Бұл балпаң басып жертөле қабатқа амалсыз түсті. Бассейнге шо-</w:t>
        <w:br/>
        <w:t>мылып алсам, бәлкім қаннен-қаперсіз қатып ұйықтармын деп те ой-</w:t>
        <w:br/>
        <w:t>лады. Бильярд құрулы демалыс залында шам жанып түр. Ойланбастан</w:t>
        <w:br/>
        <w:t>солай бұрылды. Емен есік айқара ашық екен.</w:t>
        <w:br/>
        <w:t>Елес адам жалғыз өзі бильярд ойнап тұр екен. Ту сыртын берген</w:t>
        <w:br/>
        <w:t>күйі кийінің басын ұштады. Иығы сопиып, бұған сылынып қалғандай</w:t>
        <w:br/>
        <w:t>көрінді. Кең жауырыны да жазылмай, бір-біріне жабыса түсіпті.</w:t>
        <w:br/>
        <w:t>Етжеңді адам еді еңгезердей, сырықтай болып ұзарып кетіпті.</w:t>
        <w:br/>
        <w:t>- Түстің бе төменіңе?! - деді кекесінді зілмен.</w:t>
        <w:br/>
        <w:t>- Түстік, - деді бұл жайбарақат.</w:t>
        <w:br/>
        <w:t>- Жертөле жер бесіктей жайлы... Бірақ биікті кім жақсы көрмейді.</w:t>
        <w:br/>
        <w:t>Бәрі де биікке ұмтылады...</w:t>
        <w:br/>
        <w:t>- Биікті ме, билікті ме?</w:t>
        <w:br/>
        <w:t>- Өйтіп монтансыма! - деп елес мұны қайырып тастады. - Билікке</w:t>
        <w:br/>
        <w:t>жас басыңнан бас тіккеннің бірі сенсің.</w:t>
        <w:br/>
        <w:t>- Жас болдым - мас болдым... Билік үшін құрбан болуға бар едім.</w:t>
        <w:br/>
        <w:t>Соның жазасын жер ортасынан асқанда, тау көшкініндей тасқанда тар-</w:t>
        <w:br/>
        <w:t>тып жатырмын.</w:t>
        <w:br/>
        <w:t>- Иә, таубаңа түсейін депсің, - деп дүр елес мырс етті.</w:t>
        <w:br/>
        <w:t>- Жо-о-оқ, қателесесің! Биліктің бар шиқанын бетіне шығарын,</w:t>
        <w:br/>
        <w:t>талайсыз тағдырымның алдында арылайын деп отырмын.. Тек таң ат-</w:t>
        <w:br/>
        <w:t>сын! Хантәңіріден күн шықсын!</w:t>
        <w:br/>
        <w:t>- Ей, сорлы! - деп елес тарс кетті. - Сен өзіңді емес, мына мені</w:t>
        <w:br/>
        <w:t>сорлаттың ғой... Құр сүлдерім қалғанын көрмей тұрмысың. Биіктік пен</w:t>
        <w:br/>
        <w:t>билік үшеуіңнің араңда ара ағайын болам деп өлдім ғой. Өлтірдіңдер ғой...</w:t>
        <w:br/>
        <w:t>- Ара ағайын емес- жеңгетайсың. Жүгіріп жүріп зорығып өлетінің</w:t>
        <w:br/>
        <w:t>хақ. Тыртиып қапсың...</w:t>
        <w:br/>
        <w:t>- Жо-о-оқ, жауыз! Мен емес, сен құрисың... Көзіңді жоям! - деп</w:t>
        <w:br/>
        <w:t>елес кийді үстел үстіне лақтырып жіберді.</w:t>
        <w:br/>
        <w:t>109</w:t>
        <w:br/>
        <w:t>Жж</w:t>
        <w:br/>
        <w:t>Ары алдында адуын әрекетке алапестей бекінгені рас. Бірақ қара</w:t>
        <w:br/>
        <w:t>күздің құба таңы атар емес. Елес те мұның сабырын сарыққысы келген-</w:t>
        <w:br/>
        <w:t>дей енер емес. Ел-сел күйде елегізеді.</w:t>
        <w:br/>
        <w:t>Бұған жұмбақ елес ергелі қашан?! Билік атаулыға келмей тұрып,</w:t>
        <w:br/>
        <w:t>алғаш мәнсап дәметіп жүрген күннен бастап жабысты емес пе?! Содан</w:t>
        <w:br/>
        <w:t>бері екеуі ғашықтардай-ақ айырылыса, ажыраса алмай қойды.</w:t>
      </w:r>
    </w:p>
    <w:p>
      <w:r>
        <w:t>Отызға толмаған шағында шалғайынан алған көлеңке текті пен-</w:t>
        <w:br/>
        <w:t>деге «елес» деп кіші әріппен іштей ат қойған. Осы бір елес-пен-</w:t>
        <w:br/>
        <w:t>де - бұл ұмтылған биік лауазым мен билік атты атжалманның және</w:t>
        <w:br/>
        <w:t>бұған тән бұрқан болмысты адуын амбициясының арасында дәнекер</w:t>
        <w:br/>
        <w:t>болғаны шындық. Содан бері сынаптай толқымалы дәнекер пенде</w:t>
        <w:br/>
        <w:t>«ұштағанның» арасында сарысу толған буынның ойнамалы асығындай</w:t>
        <w:br/>
        <w:t>күй кешіп келгені белгілі.</w:t>
        <w:br/>
        <w:t>Ол - лауазымның масаң буына, биліктің адуын қылығына, мұның</w:t>
        <w:br/>
        <w:t>кеудемсоқ мінезіне кереғар дүр. Талай шалыс басқан шақтарында пайда</w:t>
        <w:br/>
        <w:t>бола кететін. Тәубасына түсіретін, келесіне келтіретін. Және бұл елес</w:t>
        <w:br/>
        <w:t>сол отызға толмаған кезінде-ақ, «Сен менімен өлгенше бірге жүресің...</w:t>
        <w:br/>
        <w:t>Өйткені билік пен мәнсап - егіз. Мансап қудың екен, билікке көн.</w:t>
        <w:br/>
        <w:t>Айтқанына көнесің, айдағанына жүресің. Хайуаннан айырмашылығың</w:t>
        <w:br/>
        <w:t>аз болады» деген.</w:t>
        <w:br/>
        <w:t>Бұл үнсіз келіскен. Мұның тарпаң текті тағдыры тығырыққа</w:t>
        <w:br/>
        <w:t>тірелген тұста есті елес адвокаттай ақтамайтын, прокурордай датта-</w:t>
        <w:br/>
        <w:t>майтын. Төтесінен қайырып, тумысынан көрген құқайын, биліктен</w:t>
        <w:br/>
        <w:t>көрген рақатын тасбиықтай тізіп шығатын. Шымбайына батыратын,</w:t>
        <w:br/>
        <w:t>шындығына жеткізетін. Көзінің шелін сылып, көңілінің кірін жуатын.</w:t>
        <w:br/>
        <w:t>Бұл бұлқынса да булығып қалатын, торсаңдаса да тосылып тына-</w:t>
        <w:br/>
        <w:t>тын. Ерге тән болмысымен буынсыз жерге пышақ ұрғандай шөкелеп</w:t>
        <w:br/>
        <w:t>қалушы еді.</w:t>
        <w:br/>
        <w:t>Қазір де шөңкедей үйелеулі...</w:t>
        <w:br/>
        <w:t>Иә, отты ошақ үстіне қойылған шөңкедей үйелей қызып отыр. Ана</w:t>
        <w:br/>
        <w:t>елес болмысты адам жоғары қабатқа көтерілер түрі жоқ.</w:t>
        <w:br/>
        <w:t>Шамасы, төмендегі бильярд пен бассейн орналасқан жертөлеге</w:t>
        <w:br/>
        <w:t>түссе керек. Елестің өстіп күтпеген бейуақта немесе тап өлі төсекте</w:t>
        <w:br/>
        <w:t>жатқан шақта жыландай сумаң етіп келе қалатыны бар. Қандай жыны</w:t>
        <w:br/>
        <w:t>бар екенін қайдам?! Оған күн де бір, түн де бір. Оның бұл қылығына</w:t>
        <w:br/>
        <w:t>мұның да бойы үйреніп алған.</w:t>
        <w:br/>
        <w:t>Өткен жолы көкті тіле ұшқан ұшақ үстінде де ұшыраса кеткені.</w:t>
        <w:br/>
        <w:t>Қасындағы адамды тұрғызып жіберіп, жарбия келіп жалпая отырған.</w:t>
        <w:br/>
        <w:t>Келе жөткірініп алып, тиісе сөйлеген.</w:t>
        <w:br/>
        <w:t>- Қашып барамысың? Құтыла алмайсың... құтқармаймыз,</w:t>
        <w:br/>
        <w:t>көгендеулі көксоққан!</w:t>
        <w:br/>
        <w:t>- Алдымен аман-саулық сұрассаңшы! - деп бұл да қитығып қалды.</w:t>
        <w:br/>
        <w:t>106</w:t>
        <w:br/>
        <w:t>- Аман-саулықтан қалдық қой. Қырын кетіп, қырып барасың емес</w:t>
        <w:br/>
        <w:t>пе... Тіпті-тоқтар түрің жоқ.</w:t>
        <w:br/>
        <w:t>- Енді тоқтамасқа ант ішіп, өзіме-өзім серт бергем.</w:t>
        <w:br/>
        <w:t>- Солай де...</w:t>
        <w:br/>
        <w:t>- Дәл солай! Орта жолдан аялдарым жоқ... аянарым да жоқ.</w:t>
        <w:br/>
        <w:t>- Мені де тыңдамаймысың?!</w:t>
        <w:br/>
        <w:t>- Тыңдар едім... бірақ тыңдап та көргем. Орта жолда тоқтаймын</w:t>
        <w:br/>
        <w:t>деп не опа таптым... Сен енді безбүйрек билік пен басты тұзаққа</w:t>
      </w:r>
    </w:p>
    <w:p>
      <w:r>
        <w:t>тартқан менің арама жүрер арам без бола алмайсың.</w:t>
        <w:br/>
        <w:t>- Сылып тастадым де.</w:t>
        <w:br/>
        <w:t>- Сылуын сылдым.</w:t>
        <w:br/>
        <w:t>-- Мен бірақ қалыс қала алмаймын. Қызметім солай!</w:t>
        <w:br/>
        <w:t>- Ой, түлкім-ай! Қой терісін жамылған қасқыр да бола қаласың...</w:t>
        <w:br/>
        <w:t>Дауасыз, - деді бұл.</w:t>
        <w:br/>
        <w:t>- Мені қойшы, «хамелеон» десең де еркің.. Сен Іленің қопа</w:t>
        <w:br/>
        <w:t>қамысын жайлаған қабансың. Доңыз секілді бір алған бетіңнен қайта</w:t>
        <w:br/>
        <w:t>алмайсың. Байқа, азуың сынады!</w:t>
        <w:br/>
        <w:t>-- Азуым сынса да айға білегенім абзал...</w:t>
        <w:br/>
        <w:t>- Арыстан бола алмайсың, - деп кекетті анау, - арыстандық -</w:t>
        <w:br/>
        <w:t>патшаға ғана лайық. Қолында шексіз билік бар, қол астында құрық көтерер</w:t>
        <w:br/>
        <w:t>жұрты, бұт артар момын бұрты бар.</w:t>
        <w:br/>
        <w:t>-«Бұрт» деп бұралқыланба! - деп бұл тарс кетті. - Аузың қисайып,</w:t>
        <w:br/>
        <w:t>желкең үзіліп кетпесін. Бұрт - сендер - шенді-шекпен шенеуніктер...</w:t>
        <w:br/>
        <w:t>өңшең жымысқы жағымпаздар. Биіктікті бақылап, билікті жағалап,</w:t>
        <w:br/>
        <w:t>маңайын торлап тастаған өрмекшілер... Арқауларың әлсіз бірақ,</w:t>
        <w:br/>
        <w:t>селдіреп тұрсындар, сорлылар! Мен оларды аяймын!..</w:t>
        <w:br/>
        <w:t>- Желкем сенікіндей жуан болмаса да, - деп ол қолын желкесіне</w:t>
        <w:br/>
        <w:t>апарды, - оңайшылықпен үзіле қоймас. Мендей мұңсыз, мендей үнсіз,</w:t>
        <w:br/>
        <w:t>мендей ұлтсыз, мендей жұртсыз пенделердің үнемі жолы болғыш...</w:t>
        <w:br/>
        <w:t>Сен осыны түсінбейсің, тәкаппарым!</w:t>
        <w:br/>
        <w:t>- Тәкаппарлығым - тектілігім. Мен хантәңірлік қыранның балапа-</w:t>
        <w:br/>
        <w:t>нымын, таңды жұрттан бұрын атырамын, күнді жұрттан кеш батыра-</w:t>
        <w:br/>
        <w:t>мын... Сендейлер оны тани да, түсіне де алмайды.</w:t>
        <w:br/>
        <w:t>- Сол екен ғой, Еуропа деп емешегің үзіліп келе жатқаны... Ха-ха-</w:t>
        <w:br/>
        <w:t>хи!- деп күлкі соңы шиқылдай бітті.</w:t>
        <w:br/>
        <w:t>- Мәскеуге мұрнын тестіріп, сіргелі өгіздей сөлпеңдеп жүргендерге</w:t>
        <w:br/>
        <w:t>неге ілеспейсің? Еуропаға мойын бұрған мені көріп қалдың ба?!</w:t>
        <w:br/>
        <w:t>-Ә-ә, олардың өгіз аяңы, бопса байламы - белгілі. Орыс пысқырып</w:t>
        <w:br/>
        <w:t>та қарамайды. Зорлықшыл ел емес пе, оған зорлықшылдар керек.</w:t>
        <w:br/>
        <w:t>Зорлықшыл билік десе Ресейдің жаны кіреді, жоқтаған жоғы қорасына</w:t>
        <w:br/>
        <w:t>өзі келіп енгендей қуанады. Басқыншыл империя атаулы өзге елдегі</w:t>
        <w:br/>
        <w:t>бұла билікті демей уанады...</w:t>
        <w:br/>
        <w:t>- Оған шүбәм жоқ, - деген бұл да. - Сондықтан Батыстың тамы-</w:t>
        <w:br/>
        <w:t>рын басамын, «прославутый демократиясын» елге бұрамын.</w:t>
        <w:br/>
        <w:t>107</w:t>
        <w:br/>
        <w:t>ЛАЙБАРАН</w:t>
        <w:br/>
        <w:t>Иттен туып, іннен шыққан...</w:t>
        <w:br/>
        <w:t>«Иттен туып, іннен шыққан хайуан!» деді-ау! Өңешіне өт құйып</w:t>
        <w:br/>
        <w:t>жібергендей болды. Отыздың бел ортасына жеткенше талай тәлкек</w:t>
        <w:br/>
        <w:t>сөзді естісе де, дәл осындай кере кемсітушілікті құлағы шалмаған.</w:t>
      </w:r>
    </w:p>
    <w:p>
      <w:r>
        <w:t>Дүрмегі мол дүр дүниеге дауа бар ма?! Ит етін жеген... жо-</w:t>
        <w:br/>
        <w:t>жоқ, Ит етін жегізген итіс-тартыс қоғамда тірлік кешіп келеді. Ит</w:t>
        <w:br/>
        <w:t>болып, итаяққа тиіп жүргені тағы рас. Ит секілді жуынды-шайын-</w:t>
        <w:br/>
        <w:t>ды да емес, күл-қоқыстан қи терген қара қарғадай қалған-құтқан</w:t>
        <w:br/>
        <w:t>жұлмалап жүргені де шындық. Бірақ иттен туып, іннен шықпағаны</w:t>
        <w:br/>
        <w:t>хақ! Адамдар алшаңдай басқан қиямпұрыс қоғамда өмір сүріп</w:t>
        <w:br/>
        <w:t>жатқаны ақиқат.</w:t>
        <w:br/>
        <w:t>БОМЖ% болғалы былапыт сөз бен былғаныш жер бұған жуық.</w:t>
        <w:br/>
        <w:t>Бірақ төбесінен балқыған қорғасын тесіп өткендей өзгеше бір сезім</w:t>
        <w:br/>
        <w:t>тұла бойын тіксінтіп, қара құсынан қара бақайына шейін қақ айырды.</w:t>
        <w:br/>
        <w:t>Құтты жай оты жарып өткендей болды. Осы бір отты сезім Әкеннің</w:t>
        <w:br/>
        <w:t>өліп бара жатқан жан дүниесін астаң-кестең етті...</w:t>
        <w:br/>
        <w:t>Мұның ар жағында әлдеқашан сөніп қалған намыс оты үрлеген ша-</w:t>
        <w:br/>
        <w:t>ладай шоқтанды. Иван-кочегардың көзі өңменінен өтіп, сөзі шымбайына</w:t>
        <w:br/>
        <w:t>батып кетіп еді... Қасындағы Болат-бұзау болса жұмған аузын ашпайтын</w:t>
        <w:br/>
        <w:t>әдетімен есінеп қойған.</w:t>
        <w:br/>
        <w:t>-- Ей, БОМЖ! - деген Иван-кочегар. - Қазір менімен жүресің. Ит</w:t>
        <w:br/>
        <w:t>аулауға барамыз.</w:t>
        <w:br/>
        <w:t>- Дядя Ваня, мен бара алмаймын. Ит ұрламаймын... - деп, бұл да</w:t>
        <w:br/>
        <w:t>тарс жарылып, қарсы кеп қалған.</w:t>
        <w:br/>
        <w:t>- Е-хе! - Иван таңырқай қарады. - Сен не оттап тұрсың?! Иттен</w:t>
        <w:br/>
        <w:t>туып, іннен шыққан хайуан! Өлексе... - деп Ваня-кочегарды ыза буды.</w:t>
        <w:br/>
        <w:t>-Ит ұрламаймын дейді, ей, мына баран. Лайбараннан”% садаға кет,</w:t>
        <w:br/>
        <w:t>сен сорлы! «Ұрламаймын» дейді, ит емес, адам ұрларсың аш жүрсең...</w:t>
        <w:br/>
        <w:t>Адам болып қапты, мынау? Сені адам қылған кім, а?! Мен. Құдайыңды</w:t>
        <w:br/>
        <w:t>ұмытайын деген екенсің... Ұмытқанды көрсетермін әлі. Көрермін кө...</w:t>
        <w:br/>
        <w:t>ді, сілімтік!</w:t>
        <w:br/>
        <w:t>- Көрсек-көрерміз, - деп бұл да тістенді.</w:t>
        <w:br/>
        <w:t>- Ну, смотри! Жди! - Иван-кочегар тісін қайрады. - ЕЙ, Болат-теле-</w:t>
        <w:br/>
        <w:t>нок, кеттік! «Студент» суға қара! - деп Әкөнді тағы кекетіп өтті.</w:t>
        <w:br/>
        <w:t>Әкөн болса әрі-сәрі күйде қала берді.</w:t>
        <w:br/>
        <w:t>Әрі-бері уақыттан соң санасы сауыққандай болып, Ваня-</w:t>
        <w:br/>
        <w:t>қочегардың сөзі сүйегінен өтіп, сұмдық бір сұрапыл сезім билеп алған</w:t>
        <w:br/>
        <w:t>еді. Енді-енді сол сезімнен айығып, ашу-ызасы басылып, тек көкірек</w:t>
        <w:br/>
        <w:t>"БОМЖ - без определенного места жительства.</w:t>
        <w:br/>
        <w:t>“Дайбаран - лаюший баран.</w:t>
        <w:br/>
        <w:t>ПІ</w:t>
        <w:br/>
        <w:t>Сейсен Алматыға Заң институтындағы қысқы сессиясын тапсыру үшін</w:t>
        <w:br/>
        <w:t>келіпті.</w:t>
        <w:br/>
        <w:t>Базарда байқамай қалды, болмаса бұрыла қашар еді.</w:t>
        <w:br/>
        <w:t>- ӘЙ, Әкөн! - деген дауыс дәл қасынан шыққанда, бұл жайма</w:t>
        <w:br/>
        <w:t>үстелде арақ-шарап сатқан кексе әйелден «5 теңге» сұрап тұрған.</w:t>
        <w:br/>
        <w:t>«Әкөн» деп балалық кезіндегі лақап атын естігенде селк ете түсіп,</w:t>
        <w:br/>
        <w:t>әлгі эйеп қолындағы берген 5 теңгесі ұшып кетті.</w:t>
        <w:br/>
        <w:t>- Әкөн деймін, - деп әлдекім қасына жетіп келгенде, қол-аяғы</w:t>
      </w:r>
    </w:p>
    <w:p>
      <w:r>
        <w:t>дірілдеп, көзіне жас кеп қалған еді. Бала күніндегі бұл есімді естімегелі</w:t>
        <w:br/>
        <w:t>қашан? «Әкөн» деп анасы айтушы еді...</w:t>
        <w:br/>
        <w:t>- Не боп кеткенсің? Танымай қалдың ба? Сейсенмін ғой...</w:t>
        <w:br/>
        <w:t>Әкөн сонда ғана таныды. Сейсен... Баяғы Сейсен. Бұл екі метр</w:t>
        <w:br/>
        <w:t>биіктіктен қайшылап секіріп кеткенде, сексен сантиметрлік керілген</w:t>
        <w:br/>
        <w:t>жіптен қарғи алмай, құлап жататын семіз Сейсен. Қазір бірақ сымдай.</w:t>
        <w:br/>
        <w:t>Баяғы ВДВ-да болып келген кезіндегідей жіптіктей қалпы. Ұзын қара</w:t>
        <w:br/>
        <w:t>кашимир пальтосы мен қара бұлғын малақайы да жараса кеткен.</w:t>
        <w:br/>
        <w:t>Әкөн аңырайған күйі аузына сөз түспеді.</w:t>
        <w:br/>
        <w:t>- Үй, енеңнің қара қасқасы... Тілің тандайыңа жабысып қалды ма,</w:t>
        <w:br/>
        <w:t>жаңа ғана тақылдап, берместің білегіне жармасып, көрместің көзін</w:t>
        <w:br/>
        <w:t>шұқып ала жаздап тұр едің ғой?</w:t>
        <w:br/>
        <w:t>-..,А-а!.. Амансың ба? - деген Әкөн, ұялған тек тұрмастың керімен.</w:t>
        <w:br/>
        <w:t>- Е-е, бәсе! Байлана қоймапты. Әй, эй, Әкөн-ай! Адамдық кептен</w:t>
        <w:br/>
        <w:t>кетіп қалыпсың. Осығұрлы не болды саған?</w:t>
        <w:br/>
        <w:t>- Ей, Сейсен! Сен сұрама, мен айтпаймын... Басты қатырып</w:t>
        <w:br/>
        <w:t>қайтесің? Одан да 5-10 теңге тастап кет. «Кеуіп» тұрмын.</w:t>
        <w:br/>
        <w:t>- Жарайды... Былайырақ шығып сөйлеселік.</w:t>
        <w:br/>
        <w:t>Екеуі базарды сырт айналған.</w:t>
        <w:br/>
        <w:t>Туған жер мен елді еске алысты. Сейсен елге еркіндік келгелі</w:t>
        <w:br/>
        <w:t>есіл Ертістің арғы бетіндегі, Алтайдың бауырындағы ауылда ешкім</w:t>
        <w:br/>
        <w:t>қалмағанын, ел-жұрттың жаппай көшіп жатқанын, мұның ауылда</w:t>
        <w:br/>
        <w:t>қалған аға-бауырларының да облыс орталығына қоныс аударғанын ха-</w:t>
        <w:br/>
        <w:t>бардар етті.</w:t>
        <w:br/>
        <w:t>Кенет:</w:t>
        <w:br/>
        <w:t>- Нұрайнаны көрдім. Қасында ұлың жүр. Дырдай жігіт боп</w:t>
        <w:br/>
        <w:t>қалыпты. Биыл 11 жылдықты бітіреді дейді. Өзіңнен аумайды, - деді</w:t>
        <w:br/>
        <w:t>Сейсен.</w:t>
        <w:br/>
        <w:t>Бұл бір күтпеген сөз еді.</w:t>
        <w:br/>
        <w:t>- Апырай, ә!.. -- деп қалды Әкөн де.</w:t>
        <w:br/>
        <w:t>- Әкөн, - деді Сейсен салмақпен, - сен азамат емессің бе? Бәрін</w:t>
        <w:br/>
        <w:t>де қой! Ұлыңды тірі жетім қылма... Нұрайна да күтіп жүрген сыңайлы.</w:t>
        <w:br/>
        <w:t>«Қайтып келсе, мен қарсы емеспін ғой! Тек жас өмірімді өксіткеніне</w:t>
        <w:br/>
        <w:t>өкінем... Баламның әкесі ғой, жақсы болсын, жаман болсын!» дейді.</w:t>
        <w:br/>
        <w:t>- Менде бет жоқ, Сейсен. Түрім болса - мынау, жеті елдің</w:t>
        <w:br/>
        <w:t>жесіріндей...</w:t>
        <w:br/>
        <w:t>113</w:t>
        <w:br/>
        <w:t>141-8</w:t>
        <w:br/>
        <w:t>- Мейлі,- деді Болат-бұзау иығын қиқаң еткізіп. Бұл болса:</w:t>
        <w:br/>
        <w:t>- Жоқ! - деді жалма-жан. Дауысы да оқыс, тарғылдана шықты.</w:t>
      </w:r>
    </w:p>
    <w:p>
      <w:r>
        <w:t>- Е, не боп қалды? Сенің үлесің мол. Жолың да жеңіл екен, оп-</w:t>
        <w:br/>
        <w:t>оңай алып кеттік. Өзі өгіздей семіз, ұртымыз майланып, ішегіміз айла-</w:t>
        <w:br/>
        <w:t>нып, нағыз май тышқақ болатын болдық... Қой бауыздап көрмеп пе ең,</w:t>
        <w:br/>
        <w:t>одан оңай, - ден ділмарсыды Ваня-кочегар.</w:t>
        <w:br/>
        <w:t>-- Жо-жоқ!.. Мал да бауыздаған емеспін, - деп Әкөн азар да безер</w:t>
        <w:br/>
        <w:t>болды.</w:t>
        <w:br/>
        <w:t>- О-хо-хо! Ха-ха-ха! - Иван-кочегар қарқылдап ала жөнелді. -</w:t>
        <w:br/>
        <w:t>Ей, Боти, мынауың нағыз Қожанасыр!.. - Кенет тоқтай қалды да:</w:t>
        <w:br/>
        <w:t>- Лайбаранның еті мен майын кешеден бері соққанда аузың-аузыңа</w:t>
        <w:br/>
        <w:t>жұқпайды... А-а!.. Ал оны адал сойып алғың келмейді. Смотри,</w:t>
        <w:br/>
        <w:t>мұсылман!.. Сен кешегі студент кезіңде ит емес, адам сойдың емес</w:t>
        <w:br/>
        <w:t>пе!.. Қап-қара боп қатып қалған мәйіттің тұла бойын тінткілеген</w:t>
        <w:br/>
        <w:t>жоқпысың... Бүгін өп-өтірік монтанси қалыпсың, а-а?! Кеше ғана</w:t>
        <w:br/>
        <w:t>жүз грамнан кейін мақтана көпірмеп пе едің, а-а?! Малғұн!</w:t>
        <w:br/>
        <w:t>Бұл не дерін білмей қалды. Адам сойдым деп айтқаны рас, бірақ</w:t>
        <w:br/>
        <w:t>иттің етін жеп отырмын деп ойлаған емес-ті...</w:t>
        <w:br/>
        <w:t>- Ей, БОМЖ! - деген Иван-кочегар. - Біле-білсең, ит жеу -</w:t>
        <w:br/>
        <w:t>азияттардың ісі. Сен де азият, басурман! Ха-ха-ха!..</w:t>
        <w:br/>
        <w:t>Енді Әкәннің зығырданы қайнай бастады.</w:t>
        <w:br/>
        <w:t>- Да,я- азият! Азият! Но я мусильманин...</w:t>
        <w:br/>
        <w:t>- Қайдағы сен мұсылмансың? Сен нағыз кәпірсің... Мен, мына мен</w:t>
        <w:br/>
        <w:t>- «мұсылман»... Ха-ха-ха!..</w:t>
        <w:br/>
        <w:t>Қаны басына шапшыған:</w:t>
        <w:br/>
        <w:t>- Хватиты Хватить! Хватить, дядя Ваня! - деп айғайлады. -- Мен</w:t>
        <w:br/>
        <w:t>иттің етін білмей жедім... Білмедім!</w:t>
        <w:br/>
        <w:t>- А-а, солай де... Онда біліп жүр. Иттің етін БОМЖ сен тұрмақ,</w:t>
        <w:br/>
        <w:t>ана досың Сейсен де, оның бастығы да былшылдатып тұрып</w:t>
        <w:br/>
        <w:t>жейді... Ашы жуамен, қызыл-қара бұрышпен қосқан соң, тілдері бір</w:t>
        <w:br/>
        <w:t>жерлерінен бір-ақ шыққанын білмей қалады. Солар айтып жүр ғой,</w:t>
        <w:br/>
        <w:t>сенің Алматыңда - ресторандарда деликатес ретінде жейді деп... Ал</w:t>
        <w:br/>
        <w:t>сен болсаң, сайқал сұлудай қылымсисың, -- деп Иван-кочегар сөгіп</w:t>
        <w:br/>
        <w:t>салды.</w:t>
        <w:br/>
        <w:t>- Ей, «бұзау»! Сен әлі жайратып салған жоқсың ба? - деп енді</w:t>
        <w:br/>
        <w:t>Болатка тарпа бас салды.</w:t>
        <w:br/>
        <w:t>- Өзің тоқтатып қойдың ғой, - деп ол да дүңк етті.</w:t>
        <w:br/>
        <w:t>- Ой, ынжық! - деп Инан-кочегар өзі ұмтылды. - Әкел бері,</w:t>
        <w:br/>
        <w:t>шошқаша-ақ жан тапсыртайын мен бұған.</w:t>
        <w:br/>
        <w:t>Ол езуінен ақ көбік сілекейі шұбырып, қып-қызыл көзі жәудіреп</w:t>
        <w:br/>
        <w:t>жатқан итке жетіп барып, араның жүзінен қайралып істелген лоқат</w:t>
        <w:br/>
        <w:t>пышақпен жұқа қолтықтың астынан бар пәрменімен періп-періт</w:t>
        <w:br/>
        <w:t>жіберді. Қара пышақ қорс-қорс кірді. Тап жүрек тұстан тиген зілдей</w:t>
        <w:br/>
        <w:t>соққыдан ит сорлы бір бұлқынып, серейді де қалды.</w:t>
        <w:br/>
        <w:t>16</w:t>
        <w:br/>
        <w:t>- Бас! Бас! Байқа бірақ... Әсіре батысшыл Шығысқа жүрмейді.</w:t>
        <w:br/>
        <w:t>Шығыс шылауы тым-тым қатпарлы, тым-тым терең. Күліп отырып түріп</w:t>
      </w:r>
    </w:p>
    <w:p>
      <w:r>
        <w:t>шықпаушы ма еді?!</w:t>
        <w:br/>
        <w:t>- Ол заман өткен.</w:t>
        <w:br/>
        <w:t>- Заман сен үшін өткен... Біздің заман бүгін туған. Біз биліктен</w:t>
        <w:br/>
        <w:t>өлсек те айырыла қоймаймыз! Бұл -- Шығыс. Ал «шығыс демократи-</w:t>
        <w:br/>
        <w:t>ясы» майдан қылшық суырғандай, жібектен шапан тоқығандай, бауы-</w:t>
        <w:br/>
        <w:t>рым! - деп бұған көзін қысты. - Шындық - шымылдық... Шымылдық</w:t>
        <w:br/>
        <w:t>арты лас та ләззатты.</w:t>
        <w:br/>
        <w:t>Бұл үнсіз қалды.</w:t>
        <w:br/>
        <w:t>-..Жарайды, деміңді ал! Күннің батысына қарай құспен жарысып</w:t>
        <w:br/>
        <w:t>ұшсақ та, барар бекетіміз қашық, - деп орнына кетіп тынған.</w:t>
        <w:br/>
        <w:t>Сол самолеттегі кездесуден кейін қарасын көрсетпей қойып еді.</w:t>
        <w:br/>
        <w:t>Бүгін түн сайтан құсап сап сте түсті. Қардағы барыстай жымып басқан</w:t>
        <w:br/>
        <w:t>жүрісінен сезіп отыр.</w:t>
        <w:br/>
        <w:t>Барыс текті дүр есігін бірақ қақпай-ақ қойды...</w:t>
        <w:br/>
        <w:t>ж-ж</w:t>
        <w:br/>
        <w:t>Барыс текті пенде ана жолы бас сұққанында «Шаһид кетер ме</w:t>
        <w:br/>
        <w:t>едің?!» деп қайрап еді-ау! Ақиқат сөз. Шаһидтікке бұл дайын ба? Өз-</w:t>
        <w:br/>
        <w:t>өзіңді жару оңай, ал сөзбен «бомба» жара ала ма?! Дүние рух мәнді</w:t>
        <w:br/>
        <w:t>сөзден жаралғаны шындық. Сөз жарылса - барі де қирайды, барін</w:t>
        <w:br/>
        <w:t>де қинайды. Ол қаншалықты өзін ақтайды?! Адам атаулы демей-ақ</w:t>
        <w:br/>
        <w:t>қояйын, кейбіреулер болса да ластықтан арыла қоя ма?! Әй, қайдам!</w:t>
        <w:br/>
        <w:t>Адам арсыздықтан арылмай, қағам қиянаттан арыла алмас. Ал</w:t>
        <w:br/>
        <w:t>құдайдың өзі пендені кемшілікті - қиянатшыл етіп жаратқан жоқ па?!</w:t>
        <w:br/>
        <w:t>Ол мәңгілікке періште бола алмайды. Күнәсын көтеріп күңгірт дүниеге</w:t>
        <w:br/>
        <w:t>аттана барады... Онда несіне бұл жанығады? Жо-жоқ. Басқа қолдан</w:t>
        <w:br/>
        <w:t>келері жоқ. Тұяқ серпіп қалуы керек. «Бомба» жарары хақ... Сөз бом-</w:t>
        <w:br/>
        <w:t>басын жаруы керек.</w:t>
        <w:br/>
        <w:t>Бір сәт булыққан болмысын бұла бір күй билеп бара жатқанын</w:t>
        <w:br/>
        <w:t>сезінді...</w:t>
        <w:br/>
        <w:t>Бомба бұрқ еткенде бұла болмысыңның шыл-шыпыры шығары</w:t>
        <w:br/>
        <w:t>кәміл. Толықсыған талмау тәнің темір қарығандай тіксініп, жұмбақ</w:t>
        <w:br/>
        <w:t>жаның жай соққандай жарқ етіп, ақ сәулеге айналар. Әлгі сәуле әп-</w:t>
        <w:br/>
        <w:t>сәтте ай нұрына малынып, күн нұрына шағылып, жаратқан иенің аппақ</w:t>
        <w:br/>
        <w:t>нұрға шомылған ұлы болмысына барып сіңер. Жұмсақ шуақ тербеген</w:t>
        <w:br/>
        <w:t>жұмақ төрінен бір-ақ шығарсың... Өйткені шаһилсің!</w:t>
        <w:br/>
        <w:t>Осы бір отамалы ой көзі жұмық, көкірегі ашық мұның санасын-</w:t>
        <w:br/>
        <w:t>да сәулелене қалды. Онда несіне өлімнен қорқады? Көптің бірі боп көз</w:t>
        <w:br/>
        <w:t>жұмғанша, шаһид болып шейіт кетпей ме?! Шаһид болып, шындық</w:t>
        <w:br/>
        <w:t>шымылдығын бір-ақ түрмей ме?!</w:t>
        <w:br/>
        <w:t>Барар жері - түбі бір тұңғиық немесе ақ самала ағыс.</w:t>
        <w:br/>
        <w:t>108</w:t>
        <w:br/>
        <w:t>Бұл өз-өзіне риза болды. Сабыр сақтағанына таң қалды. Бұрын</w:t>
        <w:br/>
        <w:t>елес былқ етпеуші еді. Былш етпестен мұның жанына тиетін. Қазір</w:t>
        <w:br/>
        <w:t>шыж-быж ететін күйге жетіпті. Бір тықыр таянған-ау, жоғары жақтан...</w:t>
        <w:br/>
        <w:t>Бәлкім, көктен... бәлкім керден!? Бүгін түн тіпті дызақтап тұр.</w:t>
      </w:r>
    </w:p>
    <w:p>
      <w:r>
        <w:t>Кенет елес күреңіткен өңін билеп, құба жүз, сырдаң реңге ауыса</w:t>
        <w:br/>
        <w:t>қойды.</w:t>
        <w:br/>
        <w:t>- Билік - биік шың, -- деді сыздана. -- Шың атаулы - көктайғақ қауіп.</w:t>
        <w:br/>
        <w:t>Құзардың басы - қыран қана қонақтар, қыран ғана ұя салар, үрейлі</w:t>
        <w:br/>
        <w:t>сезім ғана бойды алар ақшаңқан мекен... Сен осыны түсінуге тиіссің.</w:t>
        <w:br/>
        <w:t>- Баяғыда демей-ақ қояйын, бертінде көзім де, төзімім де жеткен</w:t>
        <w:br/>
        <w:t>сол билік пен биіктіктің бұлаңына... Бұлаң көңілге алаң тудырып оты-</w:t>
        <w:br/>
        <w:t>ратыны да анық. Ал алаң көңіл мен алдау-арбау сезім өз басым үшін</w:t>
        <w:br/>
        <w:t>екенін де аңғара алғанмын, - деді бұл ойлана.</w:t>
        <w:br/>
        <w:t>- Міне, мойындауға көштің... Билікке ұмтылу, атаққа құмарту,</w:t>
        <w:br/>
        <w:t>мәнсапқа мастану - тек қарақан басың үшінгі алуан сезім, алпауыт</w:t>
        <w:br/>
        <w:t>әрекет.</w:t>
        <w:br/>
        <w:t>- Ол- шындық. Бірақ атар таң куә... енді мен ерлік жасай алмасам</w:t>
        <w:br/>
        <w:t>да еркектікке бастым. Түннің серпілісін, таңның түрілісін күттім.</w:t>
        <w:br/>
        <w:t>- Тоқтамайын депсің - тоқтама! - деді елес те ызғарлы үнмен.</w:t>
        <w:br/>
        <w:t>- Бопсалама, - деді бұл да.</w:t>
        <w:br/>
        <w:t>- «Еркек тоқты - құрбандық»... Жаназаң жақын...</w:t>
        <w:br/>
        <w:t>--Мейлі,көріпалдым!-дедібұлбарқайратына,барсалмақтылығына</w:t>
        <w:br/>
        <w:t>жеңдіріп.</w:t>
        <w:br/>
        <w:t>- Қош! - деді елес тұңғыш рет зәрлі қоштасын.</w:t>
        <w:br/>
        <w:t>Бұрылған күйі шыға жөнелді. Бұл сілеусіндей сілейіп тұрды-тұрды</w:t>
        <w:br/>
        <w:t>да, оқшаулау тұрған кресло үстіне жалп етіп отыра кетті. Осы бір оқтай</w:t>
        <w:br/>
        <w:t>мінезі ғой оттай қарып, оңаша қалдыра беретін.</w:t>
        <w:br/>
        <w:t>- У-у-ух! - деді көкірек шерін шығара. «Таң білінді ме екен?.. -де-</w:t>
        <w:br/>
        <w:t>ген ой келді. -- Жер астындағы жертөле қабатқа күн нұры да жетпейді».</w:t>
        <w:br/>
        <w:t>Оқыс есік сықырлады. Іле-шала ауыр есік жеңіл қозғалып жа-</w:t>
        <w:br/>
        <w:t>была бастады да, емен есікпен бірге ішке қарай оққағары өтті. Бұл</w:t>
        <w:br/>
        <w:t>оның әбес әрекетіне аңтарыла қарады.</w:t>
        <w:br/>
        <w:t>Ол есікті мұқият жабысымен бұған үн-түнсіз жақын келді. Артына</w:t>
        <w:br/>
        <w:t>қарай жасыра ұстаған сол қолын- әйгілі «солақай боксер» атандырған</w:t>
        <w:br/>
        <w:t>қолын шығарды. Қолында бұған сыйға берілген тапаншасы.</w:t>
        <w:br/>
        <w:t>Шаһид тәйке түскен тағдырының Тап қазір қалмақша күрмелерін</w:t>
        <w:br/>
        <w:t>түсінді...</w:t>
        <w:br/>
        <w:t>2003 жыл, қараша.</w:t>
        <w:br/>
        <w:t>10</w:t>
        <w:br/>
        <w:t>Болат-бұзау иттің сирағын байлаған жібін шешіп, терісін сыпыруға</w:t>
        <w:br/>
        <w:t>кіріскен. «Ит сойғыш» атанып, әбден әккіленіп алған Болат әп-сәтте</w:t>
        <w:br/>
        <w:t>қавқаз овчаркасын іреп тастап, екі қол еті мен сан етін, мойын етін</w:t>
        <w:br/>
        <w:t>ғана алып қалды да, қабырғасы ырсиған қалған тәнін - қан-жын, ішек-</w:t>
        <w:br/>
        <w:t>қарын, өкпе-бауыр, бас-сирағымен пештің ішіне тоғыта салды. Қандай</w:t>
        <w:br/>
        <w:t>семіз деген иттің қабырғасы санап аларлық арық болатынын бұл</w:t>
        <w:br/>
        <w:t>көзімен көріп, енді ғана білді... Тас еденді еріксіз Әкөн жуды.</w:t>
        <w:br/>
        <w:t>Айналасы екі күннің ішінде иттің еті де бітті. Әкөн бірақ аузына да</w:t>
      </w:r>
    </w:p>
    <w:p>
      <w:r>
        <w:t>алмаған. Иван мен Болаттың үйінен кезек экелген шөп-шалам мен наң-</w:t>
        <w:br/>
        <w:t>ды, тағы оны-мұныны талғажу етіп, өлшеп бергенді ішіп, отын көсеп</w:t>
        <w:br/>
        <w:t>жүре берді. Сейсен ауылдасы айтқан «Әкөн-әпенді» атынан шығарып</w:t>
        <w:br/>
        <w:t>алған Ваня-кочегардың: «Эфенди, мен сені ерте ме, кеш пе өлтіремін!</w:t>
        <w:br/>
        <w:t>Сен бәрібір адам болмайсың, лайбараннан артық саған қандай мал ке-</w:t>
        <w:br/>
        <w:t>рек, малғұн!..» деген масаң дауысына да құлағы үйреніп қалған. Осын-</w:t>
        <w:br/>
        <w:t>дай қасарысқан күндерде қас қылғандай Сейсен де жуымай қойды.</w:t>
        <w:br/>
        <w:t>“Иттен туып, іннен шыққан... деп бүгінгі кеш қанына қарайтып</w:t>
        <w:br/>
        <w:t>кеткені тағы мынау! Басқасы - басқа, соңғы сөзі батып кетті.</w:t>
        <w:br/>
        <w:t>Кенет сықырлап есік ашылды. Цемент еденнің бетін қуалай</w:t>
        <w:br/>
        <w:t>жүгірген бір құшақ бумен араласа Сібір аюындай болып Иван-кочегар</w:t>
        <w:br/>
        <w:t>көрінді. Оның соңын ала ит жетектеген Болат-бұзау да кіріп, есіктің</w:t>
        <w:br/>
        <w:t>құлыбын салды. Салпаң құлақтау көксұр итті шолып өткен Әкөн болса</w:t>
        <w:br/>
        <w:t>үнсіз бұрылып, көмір кіргізетін ірге жақтағы жатаған есіктің ілгегін</w:t>
        <w:br/>
        <w:t>барып ілді. Иван-кочегар сырттағы суықтан тоңып келіп, темір сейфке</w:t>
        <w:br/>
        <w:t>сақтап қоятын «атасуын» ішіп жатқанда Болатқа көксұр иттің сирағын</w:t>
        <w:br/>
        <w:t>байласты.</w:t>
        <w:br/>
        <w:t>Осының бәрін бұл өз еркімен істеді. Белгісіз бір байламға кел-</w:t>
        <w:br/>
        <w:t>гендей, бұйрықсыз бір тәуекелге бекігендей құлшына кірісті. Әлдебір</w:t>
        <w:br/>
        <w:t>сезім әмір бергендей Әкөнді бір күш билеп, булыққан күйге түсті.</w:t>
        <w:br/>
        <w:t>Жүз грамм арақты сіміріп жатса да, Әкөнді көз қиығымен баққан</w:t>
        <w:br/>
        <w:t>Иван-кочегар:</w:t>
        <w:br/>
        <w:t>- Э-э, студент-эфенди, қу кеңірдек керек пе?!. - деп қойды. -</w:t>
        <w:br/>
        <w:t>Қызыл өңеш қызыл ет аңсайды. Әлі-ақ қызыл етті шайнамай жұтатын</w:t>
        <w:br/>
        <w:t>қарақұстай боласың...</w:t>
        <w:br/>
        <w:t>Әкөн буған аузын ашпады. Булыққан күйі бұрылмады да...</w:t>
        <w:br/>
        <w:t>- Болат-бұзау! - Ваня-кочеғар Болатқа дауыстай сөйледі. -</w:t>
        <w:br/>
        <w:t>Пышақты эфендиге бер. Ендігісін өзі атқарсын... Бізге жатып ішер</w:t>
        <w:br/>
        <w:t>масылдың керегі жоқ. Сейсен айтқан: «Сүйегі - менікі, еті - сенікі...»</w:t>
        <w:br/>
        <w:t>деп.</w:t>
        <w:br/>
        <w:t>- Жарайды, дядя Ваня! - деп Болат қара пышақты жерде байлаулы</w:t>
        <w:br/>
        <w:t>жатқан ит үстіне тастай салды.</w:t>
        <w:br/>
        <w:t>Әкөн-әпенді енді қарадай арланбады, қара тырнағына дейін күйіп</w:t>
        <w:br/>
        <w:t>кетті.</w:t>
        <w:br/>
        <w:t>-Мен соймаймын. Пышақты да ұстамаймын. Керек болса, Иван-</w:t>
        <w:br/>
        <w:t>кочегар, өзің сой, өзің же! - деп ысылдады.</w:t>
        <w:br/>
        <w:t>7</w:t>
        <w:br/>
        <w:t>сып, бүлкектей ерді. Өзіне өлген әкесінен артық қамқорлық көрсеткен</w:t>
        <w:br/>
        <w:t>Ваня-кочегар ерте жөнелгенде, Әкөн әлдебір борышты сезім билеп,</w:t>
        <w:br/>
        <w:t>үн-түнсіз ере берген еді.</w:t>
        <w:br/>
        <w:t>Орталықтан тез алыстаған бұлар бәкене үйлер іркес-тіркес аулалы</w:t>
        <w:br/>
        <w:t>қиқы-жикы көшелермен ұзақ жүрді. Әлдебір жылтыр шатырлы, еңселі</w:t>
        <w:br/>
        <w:t>үйдің қақпасына кеп тірелді. Ваня-кочегар қалтасынан құлып ашқыш</w:t>
        <w:br/>
        <w:t>бір шоқ темірді саудыратып суырып алды. Басы күршек боп иілген әлгі</w:t>
        <w:br/>
        <w:t>темірлерді дәлдестіріп, қақпаның қайырма құлақты құлыбын ашуға</w:t>
        <w:br/>
        <w:t>кірісті. Қақпа аузындағы сылдырды естіген әлдеқандай ит арғы жақтан,</w:t>
        <w:br/>
        <w:t>аула ішінен арсалаңдай жетіп, бөгде адамдар екенін сезісімен арсылдай</w:t>
        <w:br/>
        <w:t>үрді. Сол екі ортада құлып та сарт етіп, қақпа да сықырлай ашылды.</w:t>
      </w:r>
    </w:p>
    <w:p>
      <w:r>
        <w:t>Иван-кочегар аула ішінде шабалана үріп тұрған тайыншадай итке</w:t>
        <w:br/>
        <w:t>ашылған қақпа жарығынан қойнынан алып көк ет тастады. Ашқарақ</w:t>
        <w:br/>
        <w:t>хайуан арс етіп, сиырдың көк етін қауып, қорқаудай қорқ-қорқ асады.</w:t>
        <w:br/>
        <w:t>Иттің сұрпы өтті салп-салп еткізе аузына тістеп, қорк-қорқ жұтқаны</w:t>
        <w:br/>
        <w:t>қақпа сыртындағы бұларға анық естіліп тұрды.</w:t>
        <w:br/>
        <w:t>Ваня-кочегар онымен де тоқтамады: «Әп, бәлем, солай ма!?» деп</w:t>
        <w:br/>
        <w:t>әлденені саумалай тартты. Енді ит қыңсылай бастады. Бұған:</w:t>
        <w:br/>
        <w:t>- Акон, ұста мынаны! - деп бұйырды.</w:t>
        <w:br/>
        <w:t>Бұл:</w:t>
        <w:br/>
        <w:t>- Қане? Қайда? - деп оның жалаңаш қолындағы жіптен ұстады.</w:t>
        <w:br/>
        <w:t>Ала көлеңкелі ай жарығында ұстағаны жіп емес, қос қабат</w:t>
        <w:br/>
        <w:t>ширатылған китауыз екенін ұқты. Иван-кочегар болса күпәйкесінің</w:t>
        <w:br/>
        <w:t>ішінен әлдеқандай тері жыртындысын жұлып алып, қақпаны аша</w:t>
        <w:br/>
        <w:t>ішке кірді. Оның артынан Әкөн де енді.</w:t>
        <w:br/>
        <w:t>Аузын қыңсылай ашқан дәу төбеттің тұмсығына Ваня-коче-</w:t>
        <w:br/>
        <w:t>гар әлгі теріні иіскетіп жатты. Ол да иттің терісі екен. Енді тайдай</w:t>
        <w:br/>
        <w:t>келген кавказдық иттің үні мүлде өшті... Осы бір қарбаласта сырты</w:t>
        <w:br/>
        <w:t>ақ кірпішпен қапталған биік, кең аулалы үйден жан баласы шыға</w:t>
        <w:br/>
        <w:t>қоймады. Қасқырдай қабаған итке сенді білем.</w:t>
        <w:br/>
        <w:t>Иван-кочегар:</w:t>
        <w:br/>
        <w:t>- Тарт! Тарт! Көзімізді құртайық! - деді асықтыра.</w:t>
        <w:br/>
        <w:t>Бұл үш аша қармақ көмейінен қабылған кавказдық овчарканы ау-</w:t>
        <w:br/>
        <w:t>зын арандай аштыра жетектеп жөнелді. Жаңа ғана жау алардай жал-</w:t>
        <w:br/>
        <w:t>пылдап, дуал ішінде бос жүрген хайуан құйрығын бұтына қысып,</w:t>
        <w:br/>
        <w:t>сүлкөктей ерді.</w:t>
        <w:br/>
        <w:t>Сол бойы от жағар қазандықтан бір-ақ шыққан.</w:t>
        <w:br/>
        <w:t>Қазандыққа кіре сала Болат-бұзау иттің аузына білектей кергі</w:t>
        <w:br/>
        <w:t>ағаш салып, тұмсық үстін ала қайыс белбеумен тартып, төрт аяғын</w:t>
        <w:br/>
        <w:t>айқастыра біріктіріп, малша буып тастады. Иван-кочегар бұған сыртқы</w:t>
        <w:br/>
        <w:t>есікті құлыптатып, көмір кіргізетін ұры есікті де жаптырып, ішінен</w:t>
        <w:br/>
        <w:t>ілгек салдыртты. Түн ортасы болып қалған мезгіл еді.</w:t>
        <w:br/>
        <w:t>- Боти! - Ваня-кочегар Болат-бұзауды еркелете сөйледі. - Мүмкін,</w:t>
        <w:br/>
        <w:t>мына Акон бауыздар. Бұл да мұсылман ғой...</w:t>
        <w:br/>
        <w:t>П5</w:t>
        <w:br/>
        <w:t>- Саша, ренжімеші! - деді Бурахан жас жарына деген жылы</w:t>
        <w:br/>
        <w:t>мейіріммен. - Мен сені осындай текті тұқымның ұрпағы болғаның</w:t>
        <w:br/>
        <w:t>үшін де, ақыл-парасатың үшін де сыйлаймын ғой. Пушкиннің дека-</w:t>
        <w:br/>
        <w:t>бристерге жазған өлеңін де Сібірге жеткізген әжең емес пе?! Ол кісі</w:t>
        <w:br/>
        <w:t>тегін емес.</w:t>
        <w:br/>
        <w:t>- Ұлы ақын Пушин досына арнаған ғой...</w:t>
        <w:br/>
        <w:t>Атамыздың дворяндық демократтығы әжеме ерекше ықпал</w:t>
        <w:br/>
        <w:t>етсе керек. Бір хатында атақты тарихшы Карамзинді «Ресей тарихын</w:t>
        <w:br/>
        <w:t>бұрмалаушы» деп атамызға жазыпты. Карамзиннің мақаласын Забай-</w:t>
        <w:br/>
        <w:t>кальеге ала барам депті... - дей бергенде, телефон шылдыр ете қалып,</w:t>
        <w:br/>
        <w:t>Александраның сөзін үзіл жіберді.</w:t>
      </w:r>
    </w:p>
    <w:p>
      <w:r>
        <w:t>Александра жеңіп көтеріліп барып, төргі үйден телефон сымын</w:t>
        <w:br/>
        <w:t>шүбалтып алып келді. Кезекші офицер екен, Бураханға гарнизонға тез</w:t>
        <w:br/>
        <w:t>жетуді бұйырды. Бүкіл гарнизон аяғынан тік тұруда: «ПП» деді.</w:t>
        <w:br/>
        <w:t>Бурахан әскери офицерге тән қимылмен «аға лейтенант» шенді</w:t>
        <w:br/>
        <w:t>кителі мен шинелін іле салып, Александраның бетінен сүйместен ат-</w:t>
        <w:br/>
        <w:t>танды. Новосібір қаласының шетіне таман орналасқан әскери қалашық</w:t>
        <w:br/>
        <w:t>пен әскери гарнизон бір алапта еді.</w:t>
        <w:br/>
        <w:t>Желтоқсанның ызғар қарыған ауасын қасқырша қауып, танауы-</w:t>
        <w:br/>
        <w:t>нан буы бұрқырып, жүгіре басып жеткенде, өзге де офицерлер асығыс</w:t>
        <w:br/>
        <w:t>келіп жатыр екен.</w:t>
        <w:br/>
        <w:t>Гарнизон бастығының бұйрығы шолақ болды. Сағат беске дейін</w:t>
        <w:br/>
        <w:t>арнаулы эскердің құрамынан екі жүз жауынгерді іріктеуді тапсыр-</w:t>
        <w:br/>
        <w:t>ды. Ішкі істер әскеріне жататын арнаулы әскери бөлімнен моральдық</w:t>
        <w:br/>
        <w:t>жағынан ұстамды, бұйрықты бұлжытпай орындайтындарды бөліп,</w:t>
        <w:br/>
        <w:t>барлық қажетті құрал-жабдықтармен, арнайы үйретілген иттермен</w:t>
        <w:br/>
        <w:t>қосып, Бурахан секілді жиырма шақты жас офицер күн бесінге ауа</w:t>
        <w:br/>
        <w:t>сақадай сай тұрды.</w:t>
        <w:br/>
        <w:t>Сол бойда оларды қаланың шет жағындағы әскери әуежайға алып</w:t>
        <w:br/>
        <w:t>келіп, «АН-76» әскери-транспорт ұшақтарына бөліп-бөліп отырғызып,</w:t>
        <w:br/>
        <w:t>қараңғы түн құшағында белгісіз бағытқа ұшырып жіберді. Негізгі</w:t>
        <w:br/>
        <w:t>бұйрықты да аспанда - әуе лайнері ішінде алды.</w:t>
        <w:br/>
        <w:t>П</w:t>
        <w:br/>
        <w:t>Көк төріндегі түнгі ызғардан сүңгіленіп жеткен ұшақты Алма-</w:t>
        <w:br/>
        <w:t>ты тұнжырап қарсы алды. Мұздай қаруланған сұсты әскер Сібірдің</w:t>
        <w:br/>
        <w:t>суығын ала келгендей, жай күнде оңтүстіктің жылымығына жусайтын</w:t>
        <w:br/>
        <w:t>қала іші сақылдап түр екен.</w:t>
        <w:br/>
        <w:t>Ұшақ табалдырығынан түскен бойда әскери көліктер күтіп алып,</w:t>
        <w:br/>
        <w:t>астаналық алаңнан бір-ақ шықты. Бұлар кешігіп жетіпті.</w:t>
        <w:br/>
        <w:t>Келген бойда қан-қасапқа қойды да кетті. Алаңның батыс жағынан</w:t>
        <w:br/>
        <w:t>түре тиген арнаулы әскер тобы офицерлер берген бұйрықты мүлтіксіз</w:t>
        <w:br/>
        <w:t>орындай бастады.</w:t>
        <w:br/>
        <w:t>120</w:t>
        <w:br/>
        <w:t>Станислав екеуі ұмар-жұмар құлады. Сонда ғана бағанадан үнсіз</w:t>
        <w:br/>
        <w:t>бақылап отырған елу шақты жауынгердің бес-алтауы араша түсті.</w:t>
        <w:br/>
        <w:t>Атандай-атандай жігіттер тез-ақ ажыратып алысты.</w:t>
        <w:br/>
        <w:t>Ұшақтан түсіп, гарнизонға жеткенше күн де кешкіріп қалды. Жа-</w:t>
        <w:br/>
        <w:t>уынгерлер казармаға бұрылғанда, офицерлер әскери қалашықтағы</w:t>
        <w:br/>
        <w:t>үйлеріне қарай тартқан. Бурахан ғана жауынгерлермен бірге кетті...</w:t>
        <w:br/>
        <w:t>Оған ешкім үндеген жоқ. Ол да тіс жармады.</w:t>
        <w:br/>
        <w:t>Жауынгерлермен кешкі асқа асханаға барып келсе, іңір</w:t>
        <w:br/>
        <w:t>қараңғылығында казарма алдынан әйелі күтіп алды. Александра бас са-</w:t>
        <w:br/>
        <w:t>лып құшақтап, бет-жүзінен сүйіп-сүйіп алса да, бұл салқын амандасты.</w:t>
        <w:br/>
        <w:t>- Кешір, Саша! Мен бүгін казармада қалайын! Ертеңгі</w:t>
        <w:br/>
        <w:t>кезекшілігімді бүгін атқарып тастайын, - деді.</w:t>
        <w:br/>
        <w:t>- Жаным-ау, жүдеп кетіпсің! Қырынбапсың да... Ертең-ақкелмейсің</w:t>
        <w:br/>
        <w:t>бе? Мен де сағындым! - деп қиыла қарады жап-жас әйелі.</w:t>
      </w:r>
    </w:p>
    <w:p>
      <w:r>
        <w:t>- Жоқ! Бүгін атқаруым керек... Сен, ғапу ет мені! - деп кесіп та-</w:t>
        <w:br/>
        <w:t>стады.</w:t>
        <w:br/>
        <w:t>- Ладно, дорогой мой! - деп Александра да күйеуінің кірбің</w:t>
        <w:br/>
        <w:t>қабағына қарады. - Проводи меня! - Даусынан өкпе сезілді.</w:t>
        <w:br/>
        <w:t>Александраны шығарып салып келісімен, Бурахан жауынгерлердің</w:t>
        <w:br/>
        <w:t>біреуінің төсегіне қисая кетті. Сонда ғана иығын басқан белгісіз зілден</w:t>
        <w:br/>
        <w:t>арылғандай боп, бойы да дел-сал күйде босаңсып сала берді. Көзі де</w:t>
        <w:br/>
        <w:t>жылдам ілініп кетті.</w:t>
        <w:br/>
        <w:t>Қоңыр салқын казарма іші кең еді. Жауынгерлер де жата-жата</w:t>
        <w:br/>
        <w:t>қалыпты. Сыртта ғана биік шыршалардың басын бұлғап, тайга бораны</w:t>
        <w:br/>
        <w:t>көтеріліп келе жатты.</w:t>
        <w:br/>
        <w:t>ІШ</w:t>
        <w:br/>
        <w:t>Бурахан таңғы әскери оятуға дейін тұяқ серіппеді. Құтты өлген</w:t>
        <w:br/>
        <w:t>адамдай серейіп түсіпті. Есесіне сергіп оянды. Жауынгерлер де</w:t>
        <w:br/>
        <w:t>тыңайып тұрды.</w:t>
        <w:br/>
        <w:t>Ертеңгілік әскери әбігерден кейін де үйіне қарай аяғы жүрмеді.</w:t>
        <w:br/>
        <w:t>Қарадай жүрексіне де берді. Бұлардың бәріне де бүкіл гарнизондық сап</w:t>
        <w:br/>
        <w:t>алдында алғыс жарияланып, мемлекеттік марапаттауға ұсынылатыны</w:t>
        <w:br/>
        <w:t>ескертілді. Саптағы Станислав та мұны оқты көзімен атып қойып, өз</w:t>
        <w:br/>
        <w:t>қол астына қарайтын жауынгерлерінің ісімен болып кетті. Оның бірақ</w:t>
        <w:br/>
        <w:t>тұздай көзі өңменінен өтіп, жүрегін тағы шаншып алды.</w:t>
        <w:br/>
        <w:t>Мұның ақыры не бүк, не шік болатынын екеуі де түсінді.</w:t>
        <w:br/>
        <w:t>Александраға кешке қарай барам деп қойып, Бурахан әлдебір іске</w:t>
        <w:br/>
        <w:t>белін буды. Казармадан айналсоқтап шықпай қойды. Кезекші прапор-</w:t>
        <w:br/>
        <w:t>шик екеуі жауынгерлермен бірге қару-жарақ бөлмесіндегі қаруларды</w:t>
        <w:br/>
        <w:t>тексеріп, бәрін тазалатып, майлатып шықты.</w:t>
        <w:br/>
        <w:t>Сондай бір әредікте Бурахан жұрттың көзін ала бере тапаншасын</w:t>
        <w:br/>
        <w:t>қойнына сүңгітіп жіберді де, офицерлер тапаншасы тұратын жәшікті</w:t>
        <w:br/>
        <w:t>123</w:t>
        <w:br/>
        <w:t>-“ Түк те етпейді, Әкөн. Басың аман болса, бәрі де орнына келеді.</w:t>
        <w:br/>
        <w:t>Ар жағын көріп аламыз. Жерден шыққан жік емессің ғой.</w:t>
        <w:br/>
        <w:t>- Сейсен-ау, мына күйімде Нұрайна тұрмақ, ел шошып кетеді ғой..</w:t>
        <w:br/>
        <w:t>- Бық деме! - деді Сейсен, Әкеннің көңіліне дән түскенінен</w:t>
        <w:br/>
        <w:t>дәмеленіп. - Мен өткен жылы Аягөзге көшіп келгем. Қазір сол қалада</w:t>
        <w:br/>
        <w:t>темір жол полициясында істеймін. Нұрайнаның ауданы көрші ғой, сен</w:t>
        <w:br/>
        <w:t>өз-өзіңе келіп алғанша Аягөзде тұрасың. Көктем шыға Нұрайнаға бірге</w:t>
        <w:br/>
        <w:t>барамыз... Алла амандығын берсе, әлі-ақ қосылып кетесің! Ал қазір</w:t>
        <w:br/>
        <w:t>менімен бірге жүресің. Менің жүктерім вокзал басындағы сақтау ор-</w:t>
        <w:br/>
        <w:t>нында.</w:t>
        <w:br/>
        <w:t>Сейсен алды-артына қаратпай ала жөнелген еді. Сол бойы келіп</w:t>
        <w:br/>
        <w:t>поезға мінген де, тамбур мен туалет алдында түнен, Сейсен алып бер-</w:t>
        <w:br/>
        <w:t>ген сыра шөлмектерін босатып, аяз шымшыған, боран ұлыған, ызғар</w:t>
        <w:br/>
        <w:t>қарыған қырдағы қалашықтан бір-ақ шықты ғой.</w:t>
        <w:br/>
        <w:t>Содан жанын көмірдің қара күйе шаңы ұшқан алып қазандықтағы</w:t>
        <w:br/>
        <w:t>ыстық суға шомылғанда бір-ақ шақырды... Талай жыл ыстық су</w:t>
        <w:br/>
        <w:t>көрмеген қайыстай қара тәні балбырап, бусана балқып, үнсіз ұйықтап</w:t>
      </w:r>
    </w:p>
    <w:p>
      <w:r>
        <w:t>кеткен.</w:t>
        <w:br/>
        <w:t>Ыстық су мен бу бұлауынан кейін Иван-кочегар 200 грамм «ақаңды»</w:t>
        <w:br/>
        <w:t>жұтқызып жіберіп, майға қуырыла піскен семіз, бірақ тарамыстау</w:t>
        <w:br/>
        <w:t>етті қарбыта соқтырып: «Ертең-ақ адам болып кетесің. Сендей талай</w:t>
        <w:br/>
        <w:t>салбөксені кісі етіп жібергем...» деп, Болат-бұзауға жылы оратып, жылы</w:t>
        <w:br/>
        <w:t>бөлмеге жеке жатқызып тастады... Дядя Ванясы сондай бір қамқорлық</w:t>
        <w:br/>
        <w:t>керсетіп еді.</w:t>
        <w:br/>
        <w:t>Ертесінде Сейсен келіп кеткен соң, кешке қарай Ваня-кочегар</w:t>
        <w:br/>
        <w:t>өзімен сыртқа ертіп шыққан. Кешелі бері жылы жерге үйреніп қалған</w:t>
        <w:br/>
        <w:t>мұның су сорып, піскен алмадай қызара ісініп тұрған тәні тітіреп қоя</w:t>
        <w:br/>
        <w:t>берді. Арқаның апшыны қуырар ызғырығы терісінен есіп тұр екен.</w:t>
        <w:br/>
        <w:t>Соңғы жылдары Алматының ауа райына үйреніп қалған басы қалтырап,</w:t>
        <w:br/>
        <w:t>қарадай тіксінді... Тіпті айлы түннен де қорғалап қалғандай, Алматыда</w:t>
        <w:br/>
        <w:t>айды да көрмепті ғой бұл.</w:t>
        <w:br/>
        <w:t>Құба қырдың төсінде құланның құмалағындай шашыла орналасқан</w:t>
        <w:br/>
        <w:t>әжептәуір қала іңір қараңғылығында тыныштала қалыпты. Ел аяғы да</w:t>
        <w:br/>
        <w:t>басылайын депті. Вокзал жақтан қалашық ортасына қарай қатынаған</w:t>
        <w:br/>
        <w:t>жолаушылар мен күтіп алушы таксилер ғана толастай қоймапты. Олар</w:t>
        <w:br/>
        <w:t>терісінен қайырған ызғырықты да елемейтін сияқты.</w:t>
        <w:br/>
        <w:t>- Жел терісінен шықты, күн айығады екен. Бірақ ай шалқалай ту-</w:t>
        <w:br/>
        <w:t>ыпты. Осы ай ашық болғанмен, суық болады екен, - деді Иван-коче-</w:t>
        <w:br/>
        <w:t>гар қыр қазақтарымен қан-жыны араласып кеткенін, тіпті қазақтарша</w:t>
        <w:br/>
        <w:t>күнді болжау жасайтынын білдіргісі келгендей.</w:t>
        <w:br/>
        <w:t>Кешеден бері аш құрсағы тойып, бойына қуат бітіп, бір-екі-ақ</w:t>
        <w:br/>
        <w:t>мәрте шарап көтергеннен санасы сауығып қалған Әкөн Ваня-кочегарға</w:t>
        <w:br/>
        <w:t>бір жағынан таңырқап, бір жағынан сүйсінді... Киімі жұқа бұл қол-аяғы</w:t>
        <w:br/>
        <w:t>түйедей сирақты да сіңірлі, таудай зор орыстың соңынан бүрсеңдей ба-</w:t>
        <w:br/>
        <w:t>14</w:t>
        <w:br/>
        <w:t>- Ә, иттің баласы! Сен не деп ырылдап тұрсың? - деп есік пен</w:t>
        <w:br/>
        <w:t>төрдей жерде тұрған Ваня-кочегар Әкөннің қасына жетіп-ақ келді.</w:t>
        <w:br/>
        <w:t>Сол екпінімен БОМЖ-ды ауыздан кеп отырғызды. Жүн-жүн</w:t>
        <w:br/>
        <w:t>келген жойдасыз жұдырық қатты тиді білем, қанша мығым тұрса да</w:t>
        <w:br/>
        <w:t>Әкөн қалпақтай ұшты.</w:t>
        <w:br/>
        <w:t>Үстіңгі қос қасқа тісі сынып, тілінің ұшына іліккен Әкөн тас</w:t>
        <w:br/>
        <w:t>қабырғаға сүйеніп, қан татыған сілекейін түкіріп, орнынан көтеріле</w:t>
        <w:br/>
        <w:t>беріп еді, қайта ұмтылып келген Иван-кочегар жағасынан алып,</w:t>
        <w:br/>
        <w:t>сілкіп-сілкіп жіберді. Әкөн тағы соға ма деп күткен, бірақ ол:</w:t>
        <w:br/>
        <w:t>-Өлімтік!.. - деді алқынып. - Қаныңды ішем... Жаның барында</w:t>
        <w:br/>
        <w:t>«бараныңды» бауызда! Болмаса балтамен басын шап!</w:t>
        <w:br/>
        <w:t>Кеудесі есіктей, мойны келідей Иван-кочегар төбесінен төне</w:t>
        <w:br/>
        <w:t>бүріп, желкесінен ала итке қарай итеріп жіберді. Өзі барып иттің</w:t>
        <w:br/>
        <w:t>қасындағы тақтай қабырғаға ту сыртын тіреп, ағаш жәшік үстіне</w:t>
        <w:br/>
        <w:t>сықырлата отырып, алқына дем алды.</w:t>
        <w:br/>
        <w:t>Бұлардың бүлігіне Болат-бұзау бірақ араласпады...</w:t>
        <w:br/>
        <w:t>Әкөннің санасын тұман тұтып, көзін қан басты. Қан аралас</w:t>
        <w:br/>
        <w:t>түкірігін тағы да түкіріп, пеш аузына жақын жатқан қайраулы балта-</w:t>
        <w:br/>
        <w:t>ны барып алды. Қайырылып ит қасына келді. Тістенген қалпы аузына</w:t>
        <w:br/>
        <w:t>толған қасқа тістің қанын енді түкіріп тастамай, жұтып жіберді.</w:t>
      </w:r>
    </w:p>
    <w:p>
      <w:r>
        <w:t>- Эфенди, - деді тұздай көзін қадаған Иван-кочегар, - балта өткір,</w:t>
        <w:br/>
        <w:t>бір-ақ сілте! Қорықпа!</w:t>
        <w:br/>
        <w:t>- Неге қорқам?</w:t>
        <w:br/>
        <w:t>- Е-е-е, бәсе! Аюға да жан керек... ха-ха-ха!..</w:t>
        <w:br/>
        <w:t>- Қорықсаң сен қорық... - Бұл сөздің аузынан қалай шығып</w:t>
        <w:br/>
        <w:t>кеткенін Әкөн-опендінің өзі де сезбей қалды.</w:t>
        <w:br/>
        <w:t>Қандай түлен түртіп, қайдан қайрат біткенін қайдам, ол</w:t>
        <w:br/>
        <w:t>қылпындаған жүзді жалпақ балтаны итке емес, бейғам отырған</w:t>
        <w:br/>
        <w:t>адамға жұмсады. Бұл бір ешкім күтпеген, әрі шапшаң қимыл болды.</w:t>
        <w:br/>
        <w:t>Өткір балта итке жақын отырған Иван-кочегарды қақ маңдайдан</w:t>
        <w:br/>
        <w:t>қапысыз шапқан. Жалпақ табанды ауыр балта жүзінің бір ұшы маңдай</w:t>
        <w:br/>
        <w:t>мен кепештік үстін қақ жарып барып, ағаш тақтайлы қабырғаға шан-</w:t>
        <w:br/>
        <w:t>шылды. Қасқа маңдайды қақ айырған балтаның ұзын қайың сабы</w:t>
        <w:br/>
        <w:t>ғана діріл қақты.</w:t>
        <w:br/>
        <w:t>Майлы шүйдесі мен балуан жауырынын тақтай қабырғаға тіреп,</w:t>
        <w:br/>
        <w:t>миы аузына түсіп, шарасыз шақырайған көзіне маңдайынан жы-</w:t>
        <w:br/>
        <w:t>лымшылай қан құйылған Иван-кочегардан Әкән жанарын аударып</w:t>
        <w:br/>
        <w:t>әкетті...</w:t>
        <w:br/>
        <w:t>Көксұр иттің жарыққа шағылған жалын көзіне жанары түсіп,</w:t>
        <w:br/>
        <w:t>оқыс еңкейіп, қара пышақпен төрт сирағы күрмелген түйінді арқанды</w:t>
        <w:br/>
        <w:t>да кесіп, босатып жіберді. Жүгіріп барып есікті ашты.</w:t>
        <w:br/>
        <w:t>Көксұр ит көкмұнар бу бұрқырай кірген түзге ата жөнелді.</w:t>
        <w:br/>
        <w:t>2000 жыл, көкек.</w:t>
        <w:br/>
        <w:t>8</w:t>
        <w:br/>
        <w:t>Алаң толы өздері секілді өңшең өндірдей жастардың қарусыз</w:t>
        <w:br/>
        <w:t>толқыны мен бастары касқалы, қолдары резеңке келтекті, темір</w:t>
        <w:br/>
        <w:t>қалқанды, жамбастарында сапер күректері салпылдаған әскерилердің</w:t>
        <w:br/>
        <w:t>қарулы толқыны тіресе шарпысты. Арнаулы дайындықтан өткен жен-</w:t>
        <w:br/>
        <w:t>дет жасақ қалың нөпірді толқи иіріп, түс-тұсынан иесіз қой табы-</w:t>
        <w:br/>
        <w:t>нындай үйіре бөліп, бөлшектеп алып, ер-сйел демей, бас-көз демес</w:t>
        <w:br/>
        <w:t>қатыгездікпен соққыға жықты. Бөрідей боп білек сыбанып кіріскенде,</w:t>
        <w:br/>
        <w:t>екі жағы да ашу-ыза мен тепкі соққы әсерінен жындары қозып,</w:t>
        <w:br/>
        <w:t>көздеріне қан толып кеткен еді,</w:t>
        <w:br/>
        <w:t>Бурахан да аямасқа бекіген. Бұған алғашқы сәтте-ақ әлдебіреу</w:t>
        <w:br/>
        <w:t>бетпе-бет кеп, қолындағы мрамор плита сынығымен тізеден соғып,</w:t>
        <w:br/>
        <w:t>етпетінен түсірген. Ет қызуымен атып тұрған бұл әлгі ұзынтұра жігітті</w:t>
        <w:br/>
        <w:t>ебін тауып сұлатқан. Сол-ақ екен иықтаса қатар тұрған жасағы әлгі</w:t>
        <w:br/>
        <w:t>бейшараны ес-түсінен айырылта езіп тастады. Содан бері Бурахан</w:t>
        <w:br/>
        <w:t>қара көлеңкеде арыстанша арпалысып жүрген өз қандас бауырлары</w:t>
        <w:br/>
        <w:t>екендігін де естен шығарып алды. Желтоқсанның желсіз үскірігінде</w:t>
        <w:br/>
        <w:t>демі бұрқырап, қарны шұрқырап, жаны ышқынып, қаны қызып</w:t>
        <w:br/>
        <w:t>кіріскен. Қыздарды шаштан сүйреп, жігіттерді жағадан алысты. Жаң</w:t>
        <w:br/>
        <w:t>алғыш жендетке айналды.</w:t>
        <w:br/>
        <w:t>Адам баласының арасында болған оқсыз, бірақ арсыз қанды май-</w:t>
        <w:br/>
        <w:t>дан түн ортасы ауа толас тапты. Алаң бетін жапқан ақ қар, көк мұз</w:t>
        <w:br/>
        <w:t>қанға шыланып, тамшылаған жасқа қатып қалды. Әр-әр жерде жаралы</w:t>
        <w:br/>
        <w:t>жандар, талықсыған тәндер жатты. Оларды да бұлар қасқыр тартқан</w:t>
      </w:r>
    </w:p>
    <w:p>
      <w:r>
        <w:t>малдай теріп алысты. Жергілікті тәртіп сақшылары топ-тобымен түн</w:t>
        <w:br/>
        <w:t>қойнына жытырып әкетті.</w:t>
        <w:br/>
        <w:t>Ертеңінде де осы көрініс қайталанды. Бір адам толқынын келесі</w:t>
        <w:br/>
        <w:t>толқын басып, ымырт жабыла тап кешегі сұрапыл айқас қайта қызды.</w:t>
        <w:br/>
        <w:t>Өрт сөндіргіш көліктерден суық су шаша отырып, түн ортасына таман</w:t>
        <w:br/>
        <w:t>желтоқсандық жастар легін әрең таратты.</w:t>
        <w:br/>
        <w:t>Алаң айдынында айқас кешегіден де күшті, көктайғақ төсінде</w:t>
        <w:br/>
        <w:t>топалаң тигендей таяққа жығылғандар кешегіден де көп болды.</w:t>
        <w:br/>
        <w:t>Бұларға көмекке келіп жеткен басқа да арнаулы әскери жасақтар ая-</w:t>
        <w:br/>
        <w:t>нып қалмады. Желтоқсандықтар «фашист» деп бағалағандай, нағыз</w:t>
        <w:br/>
        <w:t>«карательдік» қатыгездікке барды. Қаһарлы суықта қарусыз қайрат</w:t>
        <w:br/>
        <w:t>көрсеткен жұртты жаппай қанға бөктірді.</w:t>
        <w:br/>
        <w:t>Бураханның да жүрегі неше мәрте лоблып, неше мәрте беріштеніп,</w:t>
        <w:br/>
        <w:t>жан дүниесі астаң-кестең болды. Желтоқсаншылардың жазықсыз жүзі,</w:t>
        <w:br/>
        <w:t>жалғансыз сөзі ойын онға бөлді. Санасын да семсердей осып, жанын</w:t>
        <w:br/>
        <w:t>қоярға жер таппаған сәттерді де бастан кешті. Тіпті әлденені сылтаура-</w:t>
        <w:br/>
        <w:t>тып, 18 желтоқсан күні өз жауынгерлерінің жауырынына тығыла берді...</w:t>
        <w:br/>
        <w:t>Мұны байқап қалған Станислав деген офицер: «Сен немене,</w:t>
        <w:br/>
        <w:t>қазақтарға жүрегің ауырып тұр ма? Ә, қазақтығың ойыңа түсті ме?!»</w:t>
        <w:br/>
        <w:t>деп қыжырта тиіскен. Бұл бірақ оны елемеуге тырысты. Дегенмен</w:t>
        <w:br/>
        <w:t>жүрегі шаншып-шаншып қалғаны бар.</w:t>
        <w:br/>
        <w:t>121</w:t>
        <w:br/>
        <w:t>Аяқталмайтындай көрінген алаңдағы «мұз қырғыны» да тыным</w:t>
        <w:br/>
        <w:t>тапқан. Айналдырған екі күнде бұл екі ғасырды бастан кешкендей</w:t>
        <w:br/>
        <w:t>болды... Соңғы күндері тұйық, ашуланшақ боп кетті. Үш күннен</w:t>
        <w:br/>
        <w:t>кейін Новосібірге ұшақпен қайтып келе жатқанда да көңілі құлазып,</w:t>
        <w:br/>
        <w:t>жүрегін әлдене жаншып тастағандай күйге енді. Есіне үйде қалған</w:t>
        <w:br/>
        <w:t>жас жары Александра түсе берді. Оның өткен ғасырдың алғашқы</w:t>
        <w:br/>
        <w:t>ширегінде болған «Декабристер көтерілісі» туралы, декабрист ата-</w:t>
        <w:br/>
        <w:t>сы мен ғажап әжесі жайында айтқан әңгіме сарыны санасында</w:t>
        <w:br/>
        <w:t>жаңғырыға оянды.</w:t>
        <w:br/>
        <w:t>Ештемені ойламауға тырысып, көзін жұмып, ұйықтағысы келді.</w:t>
        <w:br/>
        <w:t>Әлде әскери ұшақтың гүрілінен, элде жауынгерлердің өзара дүбірінен</w:t>
        <w:br/>
        <w:t>ұйқысы келмеді. Қарсы алдына біреу келгендей болды. Көзін ашып</w:t>
        <w:br/>
        <w:t>алды. Қасқайып Станислав тұр.</w:t>
        <w:br/>
        <w:t>- Буря,- деді ол,- сен таза адам емессің... Сен офицер емессің.</w:t>
        <w:br/>
        <w:t>Совет офицері атына кір келтірдің!</w:t>
        <w:br/>
        <w:t>Бурахан қалай атып тұрғанын өзі де сезбей қалды.</w:t>
        <w:br/>
        <w:t>- Сен.. сен.. - деп Станислав бір адым шегінді. - Сен</w:t>
        <w:br/>
        <w:t>сатқынсың... Сен ұлтшылсың!</w:t>
        <w:br/>
        <w:t>- Молчать! - деп Бурахан да ақырып жіберді.</w:t>
        <w:br/>
        <w:t>- Не ори! - деп Станислав тағы шегінді. - Мен шындықты айтып</w:t>
        <w:br/>
        <w:t>тұрмын. Сен өткен жолы желтоқсаншы бұзақыларды соққыға жыққан</w:t>
        <w:br/>
        <w:t>жоқсың. Қайта оларды қорғаштап, кейбіреуін құтқарып жібердің...</w:t>
        <w:br/>
        <w:t>Жауынгерлер - куә. Олар, міне, отыр ғой. Қане, құдайшылығын</w:t>
        <w:br/>
        <w:t>айтыңдаршы!?7</w:t>
        <w:br/>
        <w:t>Олар бірақ үндеген жоқ. Екі офицердің арасына сот болғысы</w:t>
        <w:br/>
        <w:t>келмесе керек. Бураханның төбе құйқасы шымырлап кетті. Аузына</w:t>
      </w:r>
    </w:p>
    <w:p>
      <w:r>
        <w:t>сөз түспеді. Денесі өз-өзін игере алмай, ыстық темірмен шыжғырып</w:t>
        <w:br/>
        <w:t>алғандай қалш-қалш етеді.</w:t>
        <w:br/>
        <w:t>- Буря,- деді Станислав, - мен сені аяймын! Ұлтшылдығың үшін</w:t>
        <w:br/>
        <w:t>емес, ел үшін мақтану керек... Мен де ұлтшылмын. Кешелігің үшін</w:t>
        <w:br/>
        <w:t>аяймын!</w:t>
        <w:br/>
        <w:t>Бурахан тіл қата алмай, жүйке тамырлары сымдай тартылып, қан</w:t>
        <w:br/>
        <w:t>тамырлары солқылдап әкетіп барады. Екі көзі Станиславқа қадалып,</w:t>
        <w:br/>
        <w:t>қозғала алмай қалған. Қос жұдырығы түйіліп кетіпті.</w:t>
        <w:br/>
        <w:t>- Андағы қара көздерінді шақшитпай-ақ қой. Көздерің бәрібір түк</w:t>
        <w:br/>
        <w:t>көрмейді... Ха-ха-ха! - деп Станислав қарқылдап жіберді. - Қорықпа!</w:t>
        <w:br/>
        <w:t>Мен сенің үстіңнен «декабристерге» көмектесті деп «донос» жазбай-</w:t>
        <w:br/>
        <w:t>мын... Өйткені орыс офицерімін. Айтсам - көзіңе айтам.</w:t>
        <w:br/>
        <w:t>Қаны басына шапшыған Бураханды бір-ақ ой биледі: «Мені мына</w:t>
        <w:br/>
        <w:t>жауынгерлердің алдында «ұлтшылсың» деп жер қылмақ».</w:t>
        <w:br/>
        <w:t>-.. Тағы да айтам: сен кешесің! Сен өз қатыныңның досың Ми-</w:t>
        <w:br/>
        <w:t>хайлмен ойнас екенін білмейсің... О, сорлы! - дей бергенде Бурахан</w:t>
        <w:br/>
        <w:t>Сібір сілеусінінше атылды.</w:t>
        <w:br/>
        <w:t>122</w:t>
        <w:br/>
        <w:t>- Кешір, Саша! Байқамай аузымнан шығып кетті...</w:t>
        <w:br/>
        <w:t>- Әскери сен білмегенде, тарихшы мен білем бе?! Қызықадамсың...</w:t>
        <w:br/>
        <w:t>Сұрақтарың да Ібілістің сауалы.</w:t>
        <w:br/>
        <w:t>- Жә! Ренжімеші енді! Мені бір нәрсе мазалап... - деп орны-</w:t>
        <w:br/>
        <w:t>нан тұрып кетті.</w:t>
        <w:br/>
        <w:t>Александра ыдыс-аяқты жуып-шайғанша Бурахан да жеңіл ғана</w:t>
        <w:br/>
        <w:t>шайынып, тәсекте оны күтіп жатты. Ол бірақ әлденеге айналып, жуық</w:t>
        <w:br/>
        <w:t>маңда келе қоймады. Мұның төзімі таусылайын дегенде ғана жатын</w:t>
        <w:br/>
        <w:t>бөлменің есігін ашты.</w:t>
        <w:br/>
        <w:t>Сымбатты мүсінді, тығыз етті, ақ-сары түсті балғын дене Бура-</w:t>
        <w:br/>
        <w:t>ханды еріксіз баурай жөнелді. Ер-азаматтың қойнына жанаса еніп,</w:t>
        <w:br/>
        <w:t>Александра: «Жарықты өшірші!» деп наздана үндеді. Ірге жағындағы</w:t>
        <w:br/>
        <w:t>қабырға шам - «браны» өшіріп жатып, «Бұл түн - мендіксің...» деді</w:t>
        <w:br/>
        <w:t>Бурахан ақырын ғана.</w:t>
        <w:br/>
        <w:t>Александра да жұлып алғандай: «Болашақтағы түндер де сенікі...</w:t>
        <w:br/>
        <w:t>Мен мәңгілік сендікпін» деп серіппедей созылып, солқылдаған тал-</w:t>
        <w:br/>
        <w:t>дай орала берді. Сол-ақ екен екі жас көктемгі бал құрақтай буынсыз</w:t>
        <w:br/>
        <w:t>ырғалып, көл бетіндегі толқындай шуылсыз шомылысып кетті... Бұл</w:t>
        <w:br/>
        <w:t>бір ләззатқа шөліркеп, ұзағынан қауышып, ерік-жігермен шынайы</w:t>
        <w:br/>
        <w:t>табысып қалатың сұңғыла сәт еді. Екеуі де бір-бірінің көңіл қошын</w:t>
        <w:br/>
        <w:t>келтіріп, риясыз берілісіп, күллі әлемнің көлеңкелі де, сәулелі де</w:t>
        <w:br/>
        <w:t>жақтарын ұмытысқан сауықты, рақат кезең-ді. Оған тек түн куә болып,</w:t>
        <w:br/>
        <w:t>түн кінәлі болып, тар бөлме де тұнжырап тұрған.</w:t>
        <w:br/>
        <w:t>Жан жұбанып, тән тыныс тапқан бір шақта:</w:t>
        <w:br/>
        <w:t>- Хан! - деді Александра. - Таза кителің мен шинеліңді шығарып</w:t>
        <w:br/>
        <w:t>қойдым... Таңертең соларды ки, аналарды жуып қояйын.</w:t>
        <w:br/>
        <w:t>- Жарайды, жаным! - деді Бурахан. - Саша, адамдар неге аз жа-</w:t>
        <w:br/>
        <w:t>сайды екен?</w:t>
      </w:r>
    </w:p>
    <w:p>
      <w:r>
        <w:t>- Ұзақ жасасақ, қадіріміз болмайды.</w:t>
        <w:br/>
        <w:t>- Дұрыс айтасың, адам иттен қадірсіз... Менің оған көзім әбден</w:t>
        <w:br/>
        <w:t>жетті.</w:t>
        <w:br/>
        <w:t>- Қойшы, Хан! Тағы не айтып барасың? Пессимист болма!</w:t>
        <w:br/>
        <w:t>- Қалай болмайсың? Көргенің де, сезгенің де, тіпті сүйгенің де</w:t>
        <w:br/>
        <w:t>өтірік... бәрі жалған...</w:t>
        <w:br/>
        <w:t>- Мен де өтірік екенмін ғой... Мен де жалғанмын саған, - деп Алек-</w:t>
        <w:br/>
        <w:t>сандра теріс аунап түсті.</w:t>
        <w:br/>
        <w:t>Екеуі біраз уақыт үнсіз жатысты. Бурахан шалқасынан түсіп, екі</w:t>
        <w:br/>
        <w:t>алақанын желкесіне жастық қылып жатқан күйінен айнымады.</w:t>
        <w:br/>
        <w:t>- Иә, қысқа ғұмыр... қас қағым мезгіл, - деді ол, бірақ әйелі</w:t>
        <w:br/>
        <w:t>үндемеді. -- Асылып өлдің не, атылып өлдің не... бәрібір бір өлім.</w:t>
        <w:br/>
        <w:t>Жас жарымен арада бір-бірін сана мен тәннен де жоғары деңгейде</w:t>
        <w:br/>
        <w:t>жақындастырып әкететін, рух пен рухтың қауышып қалар, біртұтас жан</w:t>
        <w:br/>
        <w:t>гармониясы бар еді. Бұларды сырттай білетін жұрт екеуінің бір деммен</w:t>
        <w:br/>
        <w:t>тыныстағандай, әркімге-ақ сезіліп тұратын шынайы жан толқынысына</w:t>
        <w:br/>
        <w:t>125</w:t>
        <w:br/>
        <w:t>көзінде әлдеқандай намыс тұтанып, тірі өлікке айнала бастаған мұны</w:t>
        <w:br/>
        <w:t>кісілік кепке жетеледі.</w:t>
        <w:br/>
        <w:t>Тіленші боп жүрген мұны бір кездегі парталасы Сейсен алыстағы</w:t>
        <w:br/>
        <w:t>Алматыдан айдаладағы аядай аудан орталығына поезға отырғызып</w:t>
        <w:br/>
        <w:t>алып келген. Алып келді де бір мектеп пен милиция мекемесін жы-</w:t>
        <w:br/>
        <w:t>лытатын қазандықтың от көсеушісі Иван-кочегарға табыстады. Ол</w:t>
        <w:br/>
        <w:t>Әкенді иен тегін ыстық суға шомылдыртып, қазандықтың ішіндегі</w:t>
        <w:br/>
        <w:t>бір бөлмеден орын сайлап, ыстық аспен ауқаттандырып, әздерінің бір</w:t>
        <w:br/>
        <w:t>мүшесі - от көсеушіге айналдырды.</w:t>
        <w:br/>
        <w:t>Ертеңінде мұнтаздай боп қырынған, от көсеушілердің арнаулы</w:t>
        <w:br/>
        <w:t>киімін мұздай қып киінген Әкөн кластасына Сейсен келіп кетті.</w:t>
        <w:br/>
        <w:t>Милиция формалы Сейсенді көргенде Иван-кочегар да құрақ ұшып</w:t>
        <w:br/>
        <w:t>қалған... Мұның Сейсен кластасы онжылдықты тәмамдасымен Совет</w:t>
        <w:br/>
        <w:t>армиясы қатарына солдат боп кетті де, бұл Семейдегі медицина инсти-</w:t>
        <w:br/>
        <w:t>тутына түскен еді.</w:t>
        <w:br/>
        <w:t>Бәрі де сол студенттік күндерден басталды... Ырың-жырың жүріс,</w:t>
        <w:br/>
        <w:t>ырду-дырду думан үйіріп, қызды көрсе қызыл көрген бұқадай еліріп,</w:t>
        <w:br/>
        <w:t>қызыл шарап «Талас» пен мөлдіреген түссіз «Водка» құтыртып, аяғы</w:t>
        <w:br/>
        <w:t>бір курсты бітірместен әскерге кетіп тынған. Ол бір Совет өкіметінің</w:t>
        <w:br/>
        <w:t>кең кезі, елді есіркеген тұсы-- 80-жылдардың басы... Қазір ғой дүниенің</w:t>
        <w:br/>
        <w:t>бәрі қуырылған бидайдай бір уыс боп тұрғаны.</w:t>
        <w:br/>
        <w:t>Әскерден арам тер боп келсе, Сейсен ауылда милиционер екен.</w:t>
        <w:br/>
        <w:t>Сейсен бұған Семейдегі оқуыңды жалғастыр деп кеңес берген.</w:t>
        <w:br/>
        <w:t>Қайырымы мол құдіреттің арқасында бұл оқуына орныққан. Бірақ</w:t>
        <w:br/>
        <w:t>ескі әдетінен арыла алмай, ішімдікке ат басын тағы бұрды.</w:t>
        <w:br/>
        <w:t>Ішіп жүріп Нұрайнаны жүкті қылып, онымен отау көтерді. Ба-</w:t>
      </w:r>
    </w:p>
    <w:p>
      <w:r>
        <w:t>лалы болды. Бірақ бұлдыраған тірлікте табансыз боп шықты. Заһар</w:t>
        <w:br/>
        <w:t>суын қоя алмады. Институтты да тастады, Нұрайнадан да айырыл-</w:t>
        <w:br/>
        <w:t>ды. Ауыл-аймаққа, ел-жұртқа, туған-туысқа барар бет қалмады. Жол</w:t>
        <w:br/>
        <w:t>кесілді.</w:t>
        <w:br/>
        <w:t>Қаңғалақтап жүріп Алматы асты. Сұлуы көп, жылуы жоқ сайқал</w:t>
        <w:br/>
        <w:t>қалаға тез-ақ сіңіп кетіп еді...</w:t>
        <w:br/>
        <w:t>Базар маңын торып, жылы құбыр астын мекендеп жүрген өзі</w:t>
        <w:br/>
        <w:t>секілділерге мүлдем бауыр басып алған. Қыста шоқпыт шапан жа-</w:t>
        <w:br/>
        <w:t>мылып, жазда жалаң жейде киіп күн кешті. Қайыр сұрап, тілеу тілеп,</w:t>
        <w:br/>
        <w:t>қоқыс ақтарып, шөлмек әткізіп -- жылу жинаумен жылдарын өткізді.</w:t>
        <w:br/>
        <w:t>Мұндай мұңсыз өмірге, алаңсыз тірлікке еті үйреніп кеткені сондай,</w:t>
        <w:br/>
        <w:t>дүние төңкеріліп түссе де саңылаусыз күйге енген. Есіл-дерті екі</w:t>
        <w:br/>
        <w:t>стақан арақ-шарап еді... Сол жолда бәрін құрбандыққа шалыпты. Тіпті</w:t>
        <w:br/>
        <w:t>сақал-мұртына шейін бит балалап, тұла бойын күс басып кетсе де</w:t>
        <w:br/>
        <w:t>жалқаулықты жар көріпті.</w:t>
        <w:br/>
        <w:t>Сол бір сырдаң тіршілігіне Сейсен кластасы кеп тағы араласты.</w:t>
        <w:br/>
        <w:t>Ол өзі ойда-жоқта жолықты. Қаланың қақ ортасын кесіп өтетін Го-</w:t>
        <w:br/>
        <w:t>голь көшесі бойындағы кішкене базардатіленші боп жүріп жолығысқан.</w:t>
        <w:br/>
        <w:t>12</w:t>
        <w:br/>
        <w:t>сарт еткізіп жауып, кілтін кезекші прапоршикке бере салды. Жауынгер-</w:t>
        <w:br/>
        <w:t>лермен әңгімелесіп тұрған ол бұдан күдіктенбестен, кілтті қалтасына</w:t>
        <w:br/>
        <w:t>сала салды.</w:t>
        <w:br/>
        <w:t>Бурахан енді үйіне жеткенше асықты. Ұйытқыған боранға</w:t>
        <w:br/>
        <w:t>қарамастан жылдам адымдап, төрт қабатты қазыналық биік үйдің ал-</w:t>
        <w:br/>
        <w:t>дында тұрды. Ептеп кеудесін басып қойды. Тапанша орнында екен.</w:t>
        <w:br/>
        <w:t>Өңірін ашып, боранды кеште кителінен тапаншасын алып, шинелінің</w:t>
        <w:br/>
        <w:t>тес қалтасына тоғытты.</w:t>
        <w:br/>
        <w:t>Қараңғы дәлізге кірді. Көрдей қараңғылық қамап алды. Ағаш</w:t>
        <w:br/>
        <w:t>жақтауға қолы ілікті. Бетон баспалдақпен көтеріле берді. Өзін адал</w:t>
        <w:br/>
        <w:t>адам сезінетін еді. Абат заманның азат азаматымын деуші еді. Абақты</w:t>
        <w:br/>
        <w:t>қоғамның әділетсіз адамы екен. Ке-сімді биліктің кесірлі пендесі боп</w:t>
        <w:br/>
        <w:t>шықты. Шел басқан көзін енді ашты, тұман торлаған көкірегін енді</w:t>
        <w:br/>
        <w:t>көтерді. Соқыр санасына саңылау түсіпті.</w:t>
        <w:br/>
        <w:t>Кісенді қоғам зорлығын істепті. Аңқау офицер әмірлі биліктің</w:t>
        <w:br/>
        <w:t>құрбанына айналыпты: бұйрық - қатал... саясат -- сайқал... Жазықсыз</w:t>
        <w:br/>
        <w:t>қолын жазалы етті. Енді аянар не қалды?!</w:t>
        <w:br/>
        <w:t>Алдамшы өмір қорлығын істеді. Қылықты жар жымысқы жігіттің</w:t>
        <w:br/>
        <w:t>құшағына құлапты: әйел - сайқал... жігіт - жайыл... Жазықсыз жанын</w:t>
        <w:br/>
        <w:t>жаралы етті. Енді аялдар не қалды?!</w:t>
        <w:br/>
        <w:t>Азкүндік алағай-бұлағай сезіміне Алматы кінәлі! Жанын жегідей</w:t>
        <w:br/>
        <w:t>жеген де, намысын жер қылған да желтоқсан. Көзін ашқан да, көңілін</w:t>
        <w:br/>
        <w:t>басқан да... сол желтоқсан. Енді шегінер шеп жоқ. Ақиқатты алда-</w:t>
        <w:br/>
        <w:t>спандай алдынан тосқан да Алматы желтоқсаны... Адам болса - арын</w:t>
        <w:br/>
        <w:t>ақтап алуға тиіс! Арсыз хайуан болып қала алмасы хақ. Тек сыр бер-</w:t>
        <w:br/>
        <w:t>ме! Сұлу эйел алдында да, әмірші армия ығында да әлсіздік таныта</w:t>
        <w:br/>
        <w:t>көрме!</w:t>
        <w:br/>
        <w:t>Бурахан тыстағы тайга боранындай ұйтқып өткен осы бір оқыс</w:t>
        <w:br/>
        <w:t>ойға ұйып, үшінші қабаттағы есік қоңырауын басты. Есік көзінен ат-</w:t>
        <w:br/>
        <w:t>лас халатпен қарсы алған Александра мойнына асыла кетті. Ол тіпті</w:t>
      </w:r>
    </w:p>
    <w:p>
      <w:r>
        <w:t>бұған сырт киімін шешінуге әрең мұрсат берді. Сөзге келтірместен же-</w:t>
        <w:br/>
        <w:t>тектеген күйі жатын бөлмеден бір-ақ шықты. Екеуі де алғаш табысқан</w:t>
        <w:br/>
        <w:t>ғашықтардай тілсіз түсініп, көзсіз өбісіп жатты... Осы бір сәт бұл</w:t>
        <w:br/>
        <w:t>екеуінен бақытты ешкім жоқ еді. Желтоқсанның боранды кеші де,</w:t>
        <w:br/>
        <w:t>күңгірт тартқан бөлме де ұмыт болған. Бар дүние бір сәтке сұлу жар</w:t>
        <w:br/>
        <w:t>мен атпал азаматтың еркіне беріліп, олардың ес-түссіз сезімінде бал-</w:t>
        <w:br/>
        <w:t>дай еріп кеткен еді.</w:t>
        <w:br/>
        <w:t>Әлден бір уақытта екеуі кешкі асты ішті. Ас үстінде ешкім сөз</w:t>
        <w:br/>
        <w:t>суыртпақтамады. Алматыдағы аты шулы жай туралы да тіс жармады...</w:t>
        <w:br/>
        <w:t>Тек шай келгенде:</w:t>
        <w:br/>
        <w:t>- Саша, адам қалай тез өледі? - дегенде, Александра қара шайына</w:t>
        <w:br/>
        <w:t>шашалып қала жаздады.</w:t>
        <w:br/>
        <w:t>- Түу, қайдағыны айтатының не?! - деп ренжіді. -- Сен өзі Алматы-</w:t>
        <w:br/>
        <w:t>да адам өлтіріп келгеннен саумысың?</w:t>
        <w:br/>
        <w:t>124</w:t>
        <w:br/>
        <w:t>- Айылын жияр емес қой, - деп, Тең төраға Уалихан да терезеден</w:t>
        <w:br/>
        <w:t>үңілді.</w:t>
        <w:br/>
        <w:t>-- Қасқыр емес пе, достар, ол тікұшақ-мікұшағыңнан қорықпайды,</w:t>
        <w:br/>
        <w:t>- деп бизнесмен Жарқын білгішсінді.</w:t>
        <w:br/>
        <w:t>- Адамнан қорқатын шығар, -- Уәлихан кекесін сөйледі.</w:t>
        <w:br/>
        <w:t>- Уәке, бөрі тәңіріден ғана қорқады...</w:t>
        <w:br/>
        <w:t>- Уай, қойшы, сен де! - Жарқынды Досай қайырып тастады.</w:t>
        <w:br/>
        <w:t>Сөйткенше бұлар мінген әуе көлігі көкжалды орағыта, бүйірлей</w:t>
        <w:br/>
        <w:t>келіп қалды.</w:t>
        <w:br/>
        <w:t>- Ат, Досеке, ат! - деген Жарқынның дауысы жарықшақтана</w:t>
        <w:br/>
        <w:t>шықты.</w:t>
        <w:br/>
        <w:t>Терезе көзінен жөпелдемеде атылған екі оқ та қар қауып, зая кетті.</w:t>
        <w:br/>
        <w:t>Бөрі сонда ғана өзіне төнген қауіпті сезініп, жалт-жалт бере зымырай</w:t>
        <w:br/>
        <w:t>қашты. Екпінімен озып кеткен тікұшақ қақ алдынан қарсы шыққанда,</w:t>
        <w:br/>
        <w:t>көкжал амалсыз бір қырынға бет бұрды.</w:t>
        <w:br/>
        <w:t>- Досай, ат деймін, ат!</w:t>
        <w:br/>
        <w:t>Оқ бұл жолы да айдалаға лақты. Көк бөрі болса ұзақ шабысқа</w:t>
        <w:br/>
        <w:t>түскендей шығысқа қарай ойысты. Ойысқан түс ойпаң еді. Алдынан</w:t>
        <w:br/>
        <w:t>кесе-көлденең электр бағандары көрінген.</w:t>
        <w:br/>
        <w:t>Аспаннан төнген аждаһа адымын аштырмасын аң да болса терең</w:t>
        <w:br/>
        <w:t>бір түйсікпен бағамдады.</w:t>
        <w:br/>
        <w:t>- Түу, пәтшағар, саң соқтырды-ау! - Уәлихан өкіне берді.</w:t>
        <w:br/>
        <w:t>- Қашып құтылмайсың, қаншық! - деп Досай кіжінді.</w:t>
        <w:br/>
        <w:t>- Досеке, қаншық екенін қайдан білдің, ха-хи-хи! - деп Жарқын</w:t>
        <w:br/>
        <w:t>сылқылдай күлді.</w:t>
        <w:br/>
        <w:t>- Оптикалы винтовканы берші!</w:t>
      </w:r>
    </w:p>
    <w:p>
      <w:r>
        <w:t>- Қолындағы не?</w:t>
        <w:br/>
        <w:t>- Қисық...</w:t>
        <w:br/>
        <w:t>- Сенің қолың қисық, - деген Жарқын сөзіне үшеуі де қарқылдай</w:t>
        <w:br/>
        <w:t>күлісті.</w:t>
        <w:br/>
        <w:t>Тікұшақ қардан құйын үйіре көтеріп, жер бауырлап қайта</w:t>
        <w:br/>
        <w:t>оралғанда, ат шаптырым ашық ойпаңда қаңқиған қу бағандардан басқа</w:t>
        <w:br/>
        <w:t>дым да жоқ еді. Ақзудай шаңқиған жер бетінде қасқырдың көкшулан</w:t>
        <w:br/>
        <w:t>кескіні көзге шалынбады.</w:t>
        <w:br/>
        <w:t>- Құдай-ау, қайда кетті, зәнталақ?! -- Жарқын айқайлап жіберді.</w:t>
        <w:br/>
        <w:t>- Ах, сволочь, тығылып қалды! Қар астына кіріп кетті, - Досай</w:t>
        <w:br/>
        <w:t>ызалана долбарлады.</w:t>
        <w:br/>
        <w:t>- Қарсақ деп пе едің, Досеке, -- деді Жарқын.</w:t>
        <w:br/>
        <w:t>- Енді қайда?</w:t>
        <w:br/>
        <w:t>- Әй, достар, нағыз айлакер аң екен, -- деп Уәлихан таңданысын</w:t>
        <w:br/>
        <w:t>жасыра алмады.</w:t>
        <w:br/>
        <w:t>- Тұра тұр, қаншық... - Досай дөрекі сөздермен сыбап салды. -</w:t>
        <w:br/>
        <w:t>Сені атпай қоймаспыз!</w:t>
        <w:br/>
        <w:t>134</w:t>
        <w:br/>
        <w:t>ТУ</w:t>
        <w:br/>
        <w:t>Ал бұл кезде арланның соңынан түскендер ұзап, қыр жоны-</w:t>
        <w:br/>
        <w:t>нан қарасы батқандай еді. Көкжалдың соңынан салғандар еті қызып</w:t>
        <w:br/>
        <w:t>алған жүйрік аттай аламан жүріске ауысты. Тағасыз темір жүйрік пен</w:t>
        <w:br/>
        <w:t>тырнақты аң серісінің арасындағы алапат жарыс, алапат шабыс, алапат</w:t>
        <w:br/>
        <w:t>текетірес енді басталған. Жылдамдық тілі сексенге тақап қалған-ды.</w:t>
        <w:br/>
        <w:t>Қуғынды қансонарда қиямет-қайым қансоқтаны талай көрген тағы</w:t>
        <w:br/>
        <w:t>шабысынантанбады. Бірақ жансыз дөңгелек құтқармайтынын, діңкесін</w:t>
        <w:br/>
        <w:t>құртатынын аңдады. Темір тажал оңға да, солға да бұлтартпай қойды.</w:t>
        <w:br/>
        <w:t>Уақыт өткен са-йын деміге, қос өкпесі қабына берді. Көліктің де</w:t>
        <w:br/>
        <w:t>жылдамдық көрсеткіші жетпіске, одан алпысқа, одан елу шақырымға</w:t>
        <w:br/>
        <w:t>құлады.</w:t>
        <w:br/>
        <w:t>Үнсіз үңіле отырғандарға да жылдамдық төмендеген соң жан кіре</w:t>
        <w:br/>
        <w:t>бастады.</w:t>
        <w:br/>
        <w:t>- Уәке, - деді Жарқын, - бұл көкжал сенікі... Маған бірақ бір ой</w:t>
        <w:br/>
        <w:t>келіп отыр: әбден титықтағанша қуайық. Атпайық. Қайтер скен?!</w:t>
        <w:br/>
        <w:t>- Сөйтсек сөйтейік, - деп Уәлихан оңай келісті, - бірақ машина</w:t>
        <w:br/>
        <w:t>іші-бауырды да соғып тастады.</w:t>
        <w:br/>
        <w:t>- Досеке, сен қалай қарайсың?</w:t>
        <w:br/>
        <w:t>- Мен қарсы емеспін.</w:t>
        <w:br/>
        <w:t>- Алты-жеті жасар көкжал, - деп Бақытбек Те сөзге араласты.</w:t>
        <w:br/>
        <w:t>- Нағыз зар күйіне келген, - деді Жарқын. - Соңғы сәтке дейін</w:t>
        <w:br/>
        <w:t>шыдап бағайық...</w:t>
      </w:r>
    </w:p>
    <w:p>
      <w:r>
        <w:t>Ал бөрі болса, аңғарлы аң емес пе, ақырғы бір айлаға көшті. Ол</w:t>
        <w:br/>
        <w:t>оқыс бұрылып, қара жонды бауырлай жөнеді дейсің. Аңшылар да</w:t>
        <w:br/>
        <w:t>шұғыл ойқастап, ортқи жылжыды. Бұдырсыз белең бүктеле бауырға</w:t>
        <w:br/>
        <w:t>енген. Көліктің жылдамдығы да әп-сәтте көтеріле түсті.</w:t>
        <w:br/>
        <w:t>- Мынау қайтеді-ей! - деп Досай таңданды.</w:t>
        <w:br/>
        <w:t>- Тынысы ашылды, - деп Жарқын білгішсінді.</w:t>
        <w:br/>
        <w:t>Тырбық бұтаны бүйім құрлы көрмей заулаған резеңке дөңгелек</w:t>
        <w:br/>
        <w:t>пен мүйізгек табан бақталасып-ақ келеді. Көкжал әлденеге бас тіккен</w:t>
        <w:br/>
        <w:t>сыңаймен барын салып-ақ барады. Тағы бір белегірден аса алашұбар</w:t>
        <w:br/>
        <w:t>қараған басқан еңіске құлай бере көкжал созыла қарғыды.</w:t>
        <w:br/>
        <w:t>Бұл бір иен еді. Бақытбек те жапан даланың жұмбақ жаратылысы-</w:t>
        <w:br/>
        <w:t>нан хабарсыз болатын. Айлалы аң алдап соқты. Арқада қазылған атам</w:t>
        <w:br/>
        <w:t>заманғы аранға қиялай әкеп, қабырғалай соқтырған. Қанша жерден</w:t>
        <w:br/>
        <w:t>епті болса да, Бақытбек өгіздей өңкиген көлікті қарғытқан күйі күртікті</w:t>
        <w:br/>
        <w:t>сүзе барып, аранның жарына бүйірлей жанасып тоқтады. «АҺ!..» деп</w:t>
        <w:br/>
        <w:t>басын соққан Уәлихан тілсіз қалды.</w:t>
        <w:br/>
        <w:t>Бір мезет ешкідей жеп-жеңіл секіре соғып, гүтір-гүтір есік жақ</w:t>
        <w:br/>
        <w:t>қабысып, ішекті үзіп жібергендей болған ғаламат сілкініс барлығын да</w:t>
        <w:br/>
        <w:t>шошытып, есірік естерін жидырды. Қуғынның құмарына еніп кеткен</w:t>
        <w:br/>
        <w:t>төртеу тіл-ауызсыз тұтығып қалды.</w:t>
        <w:br/>
        <w:t>143</w:t>
        <w:br/>
        <w:t>«Офицер асылып өлмеу керек, атылып өлу керек» деген ой санасын</w:t>
        <w:br/>
        <w:t>қарып алды.</w:t>
        <w:br/>
        <w:t>Ол еңкейіп, кительдің тәс қалтасынан «Макаров» ауыр тапанша-</w:t>
        <w:br/>
        <w:t>ны суырды. Бойы суықтан қалтырап, иегі-иегіне тимей барады. Адым-</w:t>
        <w:br/>
        <w:t>дай басып, қайың түбіне барды. Тәні дір-дір етеді. Тізесін бүгін, қудай</w:t>
        <w:br/>
        <w:t>қайыңның құбыла жағына арқасын тіреп отырды.</w:t>
        <w:br/>
        <w:t>Іші-бауырына дейін аяз қармап, күллі ішкі әлемі қалтырайды.</w:t>
        <w:br/>
        <w:t>Көмейінен мұз кесегін тастап жібергендей суынып барады. Тапан-</w:t>
        <w:br/>
        <w:t>шаны оң жақ шекесінен тіремек еді, қолы қалт-қалт етіп, ұңғы аузы</w:t>
        <w:br/>
        <w:t>жоғары-төмен жылжи берді. «Мұндайда қателесуге болмайды!» де-</w:t>
        <w:br/>
        <w:t>ген ой дүміп өтті.</w:t>
        <w:br/>
        <w:t>Бурахан қасарыса тістенді. Желтоқсанның ызғары да жұлын-</w:t>
        <w:br/>
        <w:t>тұтасын сірестіріп барады. Түстік жағынан селдірей түскен күн сәулесі</w:t>
        <w:br/>
        <w:t>де қызусыз. Тапаншасын тап иек астынан тіреді. Алқымы астынан</w:t>
        <w:br/>
        <w:t>тірелген ұңғының суық аузын сезінді. Ақырғы сезінген сиқырлы</w:t>
        <w:br/>
        <w:t>жай да сол болды. Шүріппені басып қалды. Ол оқыс сеяк етті де, бір</w:t>
        <w:br/>
        <w:t>қырындаған күйі сылқ ете түсті.</w:t>
        <w:br/>
        <w:t>.-Қайың бұтағында салбыраған доғал тұзақ бос тербеледі. Аспақ</w:t>
        <w:br/>
        <w:t>әлдебір пендені күтетін сыңайлы.</w:t>
        <w:br/>
        <w:t>2004 жыл, ақпан.</w:t>
        <w:br/>
        <w:t>САЛБУРЫН</w:t>
        <w:br/>
        <w:t>Бұйырғынды бел ақбұйраттанып, Арқаның апай-топайы бітеу</w:t>
        <w:br/>
        <w:t>күртіктеп тастаған қаңтар басы еді. Күңгейдегі қалың шұбардан ығыстап</w:t>
        <w:br/>
        <w:t>шыққан көк бөрі күйлі болса да кәрі тақыс-ты, бірақ құлан шабысты.</w:t>
        <w:br/>
        <w:t>Соңынан түсер куғынды сезген ол қары жұмсақ қараған арасынан сыты-</w:t>
      </w:r>
    </w:p>
    <w:p>
      <w:r>
        <w:t>лып, теріскейге қарай тартқан.</w:t>
        <w:br/>
        <w:t>Бел-белегір жоны- жұқа сере. Қозы жонға көтеріле соңына бұрыла</w:t>
        <w:br/>
        <w:t>қараған. Бірі ат, бірі моторлы шана мінген екеу шұбардың шетіне</w:t>
        <w:br/>
        <w:t>шығып, әлдеқалай аял құрыпты. Құйрығы қар сызған аң бөрібүлкекке</w:t>
        <w:br/>
        <w:t>салып, жөней берді. Беті - қиыстағы құла орман мірімі.</w:t>
        <w:br/>
        <w:t>Бөрі көп ұзамай, тап маңдай алды - бұлдыраған орман басын шала</w:t>
        <w:br/>
        <w:t>инеліктей ілмиген пәлекет қылт ете қалғаны. Талайды көрген тақыс</w:t>
        <w:br/>
        <w:t>тарлан тікұшақтан бірақ ыға қойған жоқ, одан қауіп те күтпеді, төтелей</w:t>
        <w:br/>
        <w:t>тарта берді. Төбесінен қыранша құлдилай келіп, жел үйіріп өте шыққан</w:t>
        <w:br/>
        <w:t>немеге ептеп қана езуін ыржитып, бұлдыраған көкжиектегі орманға</w:t>
        <w:br/>
        <w:t>қарай қиыстай түсті.</w:t>
        <w:br/>
        <w:t>- Мынау қайтеді, ей?! - деп қалды министрдің орынбасары До-</w:t>
        <w:br/>
        <w:t>сай...</w:t>
        <w:br/>
        <w:t>133</w:t>
        <w:br/>
        <w:t>П</w:t>
        <w:br/>
        <w:t>Саятшылар жұртта қалған бес-алты үйлі ауылға ымырт түспей</w:t>
        <w:br/>
        <w:t>оралды. Әскери тікұшақ үшеудің табаны жерге тиісімен көкке жыл-</w:t>
        <w:br/>
        <w:t>дам көтеріліп, Астана маңындағы тұрғылықты мекеніне қарай тартып</w:t>
        <w:br/>
        <w:t>отырды. Қабырға кірпіштерін жаңа қаланың зәулім, сұлу ғимараттарын</w:t>
        <w:br/>
        <w:t>салуға тып-типыл етіп бұзып әкеткен, тек сорайын тұрған күйелеш-</w:t>
        <w:br/>
        <w:t>күйелеш мұржалары төбесін қар басқан көңілсіз ауылға бұлар даудыр-</w:t>
        <w:br/>
        <w:t>лай келді. Ұшан далада ұмыт қалған ауылға ойда жоқта кеп қалған</w:t>
        <w:br/>
        <w:t>суыт қонақтарды шәуілдек иттер мен тікұшаққа қызықтай ұмтылған</w:t>
        <w:br/>
        <w:t>шуылдақ балалар, есік алдында мал жайғап жүрген еркектер мен</w:t>
        <w:br/>
        <w:t>әйелдер қарсы алды.</w:t>
        <w:br/>
        <w:t>Отағасы Елмұрат келгенше шақырса келтіре алмайтын сый-</w:t>
        <w:br/>
        <w:t>лы қонақтарды бәйбішесі моншаға кіргізіп жіберді. Самырсын</w:t>
        <w:br/>
        <w:t>бөренелерден салған монша іші шәйір иісі аңқып, қыж-қыж қызып тұр</w:t>
        <w:br/>
        <w:t>екен.</w:t>
        <w:br/>
        <w:t>Кірген бойда:</w:t>
        <w:br/>
        <w:t>- Ой, жанның рақаты-ай! - Жарқын дауыстап жіберді.</w:t>
        <w:br/>
        <w:t>- Монша деген жақсы ғой, шіркін! Кім ойлап Тапты екен? - деп</w:t>
        <w:br/>
        <w:t>Досай төрге озды.</w:t>
        <w:br/>
        <w:t>- Моншаны ойлап тапқан - бабаларымыз, - деді Уәлихан.</w:t>
        <w:br/>
        <w:t>- Соқ! - деп салды Досай. - Сендерге салса, бәрін қазақтар тапқан,</w:t>
        <w:br/>
        <w:t>ха-ха-ха!</w:t>
        <w:br/>
        <w:t>- Имандай шыным!</w:t>
        <w:br/>
        <w:t>- Сенбеймін!</w:t>
        <w:br/>
        <w:t>- Ақиқат, бауырым! Бабаларымыз көшіп қонған жерлерінде жыл-</w:t>
        <w:br/>
        <w:t>дам жасалатын моншалар жасаған. Иә-иә, сенбейсің, ә?!</w:t>
        <w:br/>
        <w:t>- Е-е, қойшы соны, Уәке! - Жарқын сөзді бөлді. - Шомылайық,</w:t>
        <w:br/>
        <w:t>Бұл не біледі? Досайдың білетіні есеп қана...</w:t>
        <w:br/>
        <w:t>- Мен сен секілді тарихшы емеспін, - деп Досай шамданып қалды.</w:t>
      </w:r>
    </w:p>
    <w:p>
      <w:r>
        <w:t>- Досеке, мәселе тарихшы болуда емес, - деп енді Уәлихан араша</w:t>
        <w:br/>
        <w:t>түсе сөйледі. - Мен геологпын, бірақ біраз дүниеге мән беріп жүрем.</w:t>
        <w:br/>
        <w:t>- Саясатшы білуге тиіс... Ал мен маманмын, саясаттың көк тиынға</w:t>
        <w:br/>
        <w:t>қажеті жоқ. Жарайды, көшпелі монша туралы айтшы! -Досайдың</w:t>
        <w:br/>
        <w:t>қызығушылығы жеңіп кетті.</w:t>
        <w:br/>
        <w:t>- Ондай монша болған. Алтайдағы қазақтар әлі күнге қолданады.</w:t>
        <w:br/>
        <w:t>Былтыр Марқакөлге барғанда түстім де... Жайлауға көшіп барған</w:t>
        <w:br/>
        <w:t>жерде жерошақ қазып жіберіп, үстіне малта тасты үйіп, қазандык</w:t>
        <w:br/>
        <w:t>салады екен. Ал оның үстіне адам түрегеп тұра алатындай етіп</w:t>
        <w:br/>
        <w:t>талдан иіп, бір ұшын жерге қадап, айқыш-ұйқыш салма жасайды.</w:t>
        <w:br/>
        <w:t>Тас балқып қызғанша қызыл қарағайды құтырта жағады дейсің.</w:t>
        <w:br/>
        <w:t>Әбден дайын болды дегенде, шоғын сиырып жіберіп, әлгі июлі</w:t>
        <w:br/>
        <w:t>тұрған салманың үстінен киіз үйдің үзігімен жабады да тастай-</w:t>
        <w:br/>
        <w:t>ды. Суық суыңды салма астына кіргіз де, балқып тұрған тасқа ша-</w:t>
        <w:br/>
        <w:t>136</w:t>
        <w:br/>
        <w:t>келерден бірер күн бұрын ғана Киевке ұшып, ізін суытыпты... Ол кез-</w:t>
        <w:br/>
        <w:t>де бірақ бұл көңіліне еш күдік алмаған. Александрамен де некелесіп</w:t>
        <w:br/>
        <w:t>үлгермеген еді.</w:t>
        <w:br/>
        <w:t>Осы бір ойлар оралып өткенде, өз-өзінен жиіркенді. Жүрегі де</w:t>
        <w:br/>
        <w:t>жылқының майын ішкендей кілкіп қоя берді. Александраны серпін та-</w:t>
        <w:br/>
        <w:t>стап, орнынан оқыс атып тұрғанын өзі де түсінбеді.</w:t>
        <w:br/>
        <w:t>Ерінің мұндай қылығын жары да ұқпай қалды.</w:t>
        <w:br/>
        <w:t>Александра:</w:t>
        <w:br/>
        <w:t>- Бурахан, саған не болды? Бір жерің ауыра ма? - деп бәйек қаға</w:t>
        <w:br/>
        <w:t>орнынан көтеріле беріп, браны жақты. - Құдайым-ай, Алматы саған</w:t>
        <w:br/>
        <w:t>бір нәрсе қылған ғой... Жаным-ау, қиын тиді-ау! О, желтоқсанның</w:t>
        <w:br/>
        <w:t>сұмдығы, біз не жазып ек?! Құдайым-ау!</w:t>
        <w:br/>
        <w:t>Бурахан бірақ қайырылмады... Александра аршыған жұмыртқадай</w:t>
        <w:br/>
        <w:t>жалаңаш денесіне атлас халатын жамыла салып, соңынан ерді. Бурахан</w:t>
        <w:br/>
        <w:t>ваннаға кірді.</w:t>
        <w:br/>
        <w:t>Ол жеңіл шомылып шыққанында Байкалдың суындай тұнық, терең</w:t>
        <w:br/>
        <w:t>бір мұң табы бар көкшіл көздерімен жазықсыз жәудіреп, ас үйдегі</w:t>
        <w:br/>
        <w:t>үстел басында ыстық шайымен Александра күтіп отыр екен.</w:t>
        <w:br/>
        <w:t>Салқын судан кейін өз-өзіне келіп, сабыр билеген Бурахан:</w:t>
        <w:br/>
        <w:t>- Рахмет! Шай іше алмайым... Сағат та таңғы «6» боп қапты.</w:t>
        <w:br/>
        <w:t>Казармаға барайын, - деді де, бұрылып кетті.</w:t>
        <w:br/>
        <w:t>Бойын әлдеқандай ызғар қарыды. Ұядай ғаны жылы үйі көңіліне</w:t>
        <w:br/>
        <w:t>суықтартты. Сондай бір сәнмен, бәрі де үйлесімді орналасқан жиһаздар</w:t>
        <w:br/>
        <w:t>мен заттар біртүрлі суық, жат көрінді. Ол үйден тез шығып кетуге ты-</w:t>
        <w:br/>
        <w:t>рысты.</w:t>
        <w:br/>
        <w:t>Александра дайындап койған, ине-жіптен жаңа ғана шыққандай</w:t>
        <w:br/>
        <w:t>мундирін киініп, есік аузына барды. Ас үй жаққа қарамады да... Ол да</w:t>
        <w:br/>
        <w:t>көрінбеді. «Жылап отыр» деп ойлады бұл.</w:t>
        <w:br/>
        <w:t>Білегіне ілген жаңа шинелін үстіне асығыс киіп, кіре берістегі киім</w:t>
        <w:br/>
        <w:t>ілгіште ілулі тұрған ескі шинелінің ішкі қалтасынан «Макаров» тапан-</w:t>
        <w:br/>
        <w:t>шасын алып, қойнына салды.</w:t>
      </w:r>
    </w:p>
    <w:p>
      <w:r>
        <w:t>Кілтті екі бұрап, табалдырықтан аттады. Әлі ыстық-суығы</w:t>
        <w:br/>
        <w:t>басылмаған, қыркүйекте ғана қосылған жары соңында қала берді.</w:t>
        <w:br/>
        <w:t>ТУ</w:t>
        <w:br/>
        <w:t>Бурахан шығып кетісімен, Александра көз жасын тыйып алды. Өз-</w:t>
        <w:br/>
        <w:t>өзін қайрап, «Діні қатты, қыпшақ!» деп күбірлеп, жуынып-шайынып</w:t>
        <w:br/>
        <w:t>жатып қалды. Көзі ілінбей біраз дөңбекшіді. «Осы біреуге қайдан тап</w:t>
        <w:br/>
        <w:t>болып едім? Өзіме де сол керек!» деп іштей кінәласып, кіршігі айқасып</w:t>
        <w:br/>
        <w:t>қалғанын сезбеді. Ұзақ таңды қарулы азаматпен талықсып атырған жас</w:t>
        <w:br/>
        <w:t>келіншек пісте мұрны пысылдап, алаңсыз ұйқыға берілді. Қызулы тәні</w:t>
        <w:br/>
        <w:t>салқындап, жұлын-жүйкесі де босап, қыстыққан санасы да сабырға</w:t>
        <w:br/>
        <w:t>келген.</w:t>
        <w:br/>
        <w:t>127</w:t>
        <w:br/>
        <w:t>- Әй, азамат! - деп Жарқын да қызына түсті. - Жерге кіріп кетпесе,</w:t>
        <w:br/>
        <w:t>қазір өзі-ақ шығады.</w:t>
        <w:br/>
        <w:t>Саятшылардың пәрменімен тікұшақ қайқаң етіп бір көтеріліп</w:t>
        <w:br/>
        <w:t>алды да, электр желілері қырқылып алынған бетон бағандарды бой-</w:t>
        <w:br/>
        <w:t>лай ұшты. Міне, сол сәтте ғана ұшқыш жігіт бөріні байқады. Басында</w:t>
        <w:br/>
        <w:t>аңтарылып қалып, артынша-ақ айқай салды.</w:t>
        <w:br/>
        <w:t>- Вот, вот! Смотрите!</w:t>
        <w:br/>
        <w:t>- Қайда? Қайда? - десті аңшылар.</w:t>
        <w:br/>
        <w:t>- Он обнимдет столбу... вон! Вон! - деп ұшқыш бөрінің тұсынан</w:t>
        <w:br/>
        <w:t>ұшып өте берді.</w:t>
        <w:br/>
        <w:t>Төменге телміре үңілгендер де бағанды адамша құшақтап, екі</w:t>
        <w:br/>
        <w:t>аяқтап тік тұрған бөріні байқап үлгерді.</w:t>
        <w:br/>
        <w:t>- Ах, жезөкше, сайқал! -- деп Досай тағы да ий ауыздығына, тый-</w:t>
        <w:br/>
        <w:t>ым салмас ашуына басты. - Водила, бүйірден кеп тұр! Бүйірден...</w:t>
        <w:br/>
        <w:t>Тікұшақ айналсоқтап кеп көк бөрінің өкпе тұсынан ауада инелікше</w:t>
        <w:br/>
        <w:t>қалықтады.</w:t>
        <w:br/>
        <w:t>- Әй, енді тигізе алмасаң, өзім атам, - деп қалды Жарқын.</w:t>
        <w:br/>
        <w:t>- Қасқыр өзі қиналмай-ақ «атып ал» деп тұр ғой, - деді төраға</w:t>
        <w:br/>
        <w:t>Уәлихан да.</w:t>
        <w:br/>
        <w:t>- Қол созым жер, - Жарқын дегбірсіздене түсті.</w:t>
        <w:br/>
        <w:t>Бөрі болса, білгендеріңді қылып ал дегендей, қалың түбітті</w:t>
        <w:br/>
        <w:t>жүндерін ебелек желі жылқының жалындай көтеріп, бұларға азу тістері</w:t>
        <w:br/>
        <w:t>ақсия қабырғалай қалыпты.</w:t>
        <w:br/>
        <w:t>- Тез! Тез ат! - Жарқын бизнесмен шыдамсызданды. - Тұра қашып</w:t>
        <w:br/>
        <w:t>жүрмесін... Тез, енді!</w:t>
        <w:br/>
        <w:t>- Неғып ыбылжып қалдың? - деп Уәлихан да қызып кетті.</w:t>
        <w:br/>
        <w:t>Асықпай көздеген Досай шүріппені жайлап қана басты. Бір-ақ оқ</w:t>
        <w:br/>
        <w:t>шығындады. Бірақ бөрі бағанды құшақтаған қалпынан жазбады.</w:t>
        <w:br/>
        <w:t>- Тимеді, -- деді Уәлихан.</w:t>
      </w:r>
    </w:p>
    <w:p>
      <w:r>
        <w:t>- Мүмкін емес! - Досай еміне көз тікті. - Сайтан!</w:t>
        <w:br/>
        <w:t>- Жо-о-оқ, оқ тиіпті... Қара! Қара! - деген Жарқынның дауысы</w:t>
        <w:br/>
        <w:t>жарқын шықты. - Азаматсың, Досай!</w:t>
        <w:br/>
        <w:t>- Әй, эй, қасарып-ақ қалды, пәтшағар! - Уәлихан таңдана берді. -</w:t>
        <w:br/>
        <w:t>Жаны үзіліп бара жатса да, бағаннан айырылар емес.</w:t>
        <w:br/>
        <w:t>- Тура сен... - деп қалды Жарқын, - баған да билік секілді... ха-ха-</w:t>
        <w:br/>
        <w:t>хи!</w:t>
        <w:br/>
        <w:t>Ал кәрі көкжал болса, бағанды құшақтаған күйі белі кирелеңдеп,</w:t>
        <w:br/>
        <w:t>құйрығымен шоңқия отырды...</w:t>
        <w:br/>
        <w:t>Бұлар тікушақтан түсіп, жансыз бөрінің басынан теуіп тұрғанда,</w:t>
        <w:br/>
        <w:t>шұбардан шұбалаңдап шыққан «қағушылар» - Елмұрат пен Бақытбек</w:t>
        <w:br/>
        <w:t>те жетті. Мосқал Елмұрат келе қасқырды іреуге кірісті. Тұқыл тартқан</w:t>
        <w:br/>
        <w:t>тістеріне қарап: «Кәукиген кәрі арлан екен» деді.</w:t>
        <w:br/>
        <w:t>Мезгіл мейіз бесін-тұғын.</w:t>
        <w:br/>
        <w:t>135</w:t>
        <w:br/>
        <w:t>жиып та үлгермей, тек әлдебір «аҺ!..» дескен қорқынышты дауыс қана</w:t>
        <w:br/>
        <w:t>шығарысты.</w:t>
        <w:br/>
        <w:t>Ал ағындай кеп атылған бөрінің сімтік тұмсығы қытай жібегімен</w:t>
        <w:br/>
        <w:t>борламаланып жасалған әйнекті жырта сындырып, көк көзін шығара</w:t>
        <w:br/>
        <w:t>қақырата тіліп, қара тұмсығынан дірдектете қан ағызып еді. Қара</w:t>
        <w:br/>
        <w:t>тұмсықтан аққан қара қан қорқыныштан рөл астына асықтай боп еніп</w:t>
        <w:br/>
        <w:t>кеткен атпал Бақытбектің үстін жуса, жаны шықпаған жыртқыштың</w:t>
        <w:br/>
        <w:t>төрт сирағы капот үстінде шатқаяқтап, әлеуетті тырнақтары сырлы</w:t>
        <w:br/>
        <w:t>қаңылтыр үстін айғыздап жатты.</w:t>
        <w:br/>
        <w:t>Алдымен жан шақырып, ес жиған Жарқын болды. Ол өң-түссіз</w:t>
        <w:br/>
        <w:t>шалқайып, қарадай қатып-семіп отырған Уәлиханның қолынан әміркен</w:t>
        <w:br/>
        <w:t>бесатарын жұлып алып, көкжалға қарата шүріппені үш қайтара басты.</w:t>
        <w:br/>
        <w:t>Басы әйнекке кептеліп, жанталасқан жанкешті сонда барып тыныш</w:t>
        <w:br/>
        <w:t>тапты.</w:t>
        <w:br/>
        <w:t>Көлік ішін оқ-дәрі иісі алып кетті...</w:t>
        <w:br/>
        <w:t>2006 жыл, мамыр</w:t>
        <w:br/>
        <w:t>КИЛЛЕР САУЫСҚАН</w:t>
        <w:br/>
        <w:t>(Көзжендет)</w:t>
        <w:br/>
        <w:t>Бұла тірлік атаулыға баз кешірген бұлаң құйрық сауысқан екен...</w:t>
        <w:br/>
        <w:t>Бұл болса - сол сауысқан сана билік еткен пенде екен. Қу</w:t>
        <w:br/>
        <w:t>құлқынның құлы боп, қу нәпсінің тұтқыны боп күн кешіп келіпті.</w:t>
        <w:br/>
        <w:t>Сауысқан саңғыған саңғырық сезім салғыртсып, сауысқан сорған</w:t>
        <w:br/>
        <w:t>саңғырық сана кеуіп қалғандай.</w:t>
        <w:br/>
        <w:t>Ал ала мойнақ, құба құйрық сауысқан өлі-тіріге саят құрғалы қай</w:t>
        <w:br/>
        <w:t>заман?! Өлі өлексені де, тірі тірсектіні де жұмырына жұқ құрлы көрген</w:t>
        <w:br/>
        <w:t>емес.</w:t>
        <w:br/>
        <w:t>Дәп бүгін де ауладағы молақ шөрке бетінде сыңар сауысқан</w:t>
        <w:br/>
        <w:t>шықылықтап отыр. Бөтегесі бос. Молақ бетін амалсыз тұғыр еткен</w:t>
      </w:r>
    </w:p>
    <w:p>
      <w:r>
        <w:t>түз құсы секең-секең жортақтап, қысқа мойнын соза жұтынып, ұзын</w:t>
        <w:br/>
        <w:t>құйрығы шоқаң-шақаң қағады. Үй іргесінде көлеңкелей отырған иесі</w:t>
        <w:br/>
        <w:t>қара шалға қос жанары қанжардай қадалулы.</w:t>
        <w:br/>
        <w:t>Ақиқатында, қалбиған қара шалға емес, иесінің алдында жатқан</w:t>
        <w:br/>
        <w:t>қақпыш бастарға көзін сатқан. Бірақ сырғақ сауысқанның қу бас</w:t>
        <w:br/>
        <w:t>атаулының қабағынан қарауыл қарағалы, көзұясынан жылы-жұмсақ</w:t>
        <w:br/>
        <w:t>қарбытқалы да көп болды... Балапан кезінен баулынған беймаза құс қой.</w:t>
        <w:br/>
        <w:t>жж</w:t>
        <w:br/>
        <w:t>Күн қақтаған қара шалдың қатулы қабағының астында жатқан</w:t>
        <w:br/>
        <w:t>екі бас та ессіз. Екеуі де шикі, қанды бас. Бірі - арбиған орақ мүйіз</w:t>
        <w:br/>
        <w:t>арқардікі. Енді бірі - құлағы едірейген көк бөрінікі. Сойылмаған.</w:t>
        <w:br/>
        <w:t>145</w:t>
        <w:br/>
        <w:t>141-10</w:t>
        <w:br/>
        <w:t>Сана сабырға келісімен бұла тән балбыраған күйге енді. Бірақ са-</w:t>
        <w:br/>
        <w:t>бырлы сананы әлдебір сиқырлы сезім тербеп, өткен күндерден бері</w:t>
        <w:br/>
        <w:t>естіген, көз алдына елестете сезінген «Алматы декабристері» тура-</w:t>
        <w:br/>
        <w:t>ды ақпарға толы бұлдыр ағым Александраның арғы сана түкпірінен</w:t>
        <w:br/>
        <w:t>тұманыта көтерілді. Сана түбіндегі сиқырлы күй өзгеше рең беріп, жас</w:t>
        <w:br/>
        <w:t>әйелдің жан әлемін баураған бейнелі құбылысқа ұласты. Жан мен сана</w:t>
        <w:br/>
        <w:t>жұмбақ күйге енді.</w:t>
        <w:br/>
        <w:t>Александра әлдебір алаңда жүр. Маңайдың бәрі буалдыр. Қыс</w:t>
        <w:br/>
        <w:t>секілді. Бозамық әлем ішінде жалғыз. Боз қырау шыршалар үнсіз</w:t>
        <w:br/>
        <w:t>мүлгиді. Табан астында аппақ қар. Сықыр-сықыр етеді. Аяз сорып тұр.</w:t>
        <w:br/>
        <w:t>Бұл бірақ тоңбайды. Алып алаң бос. Тыныш.</w:t>
        <w:br/>
        <w:t>Кенет алып алаңның арғы жағынан, бозамық арасынан біреулердің</w:t>
        <w:br/>
        <w:t>қарауытқан сұлбасы қылаң берді. Олардың ақ қарды таптаған табан</w:t>
        <w:br/>
        <w:t>сықыры да құлағына келді. Қарасы да молая түсті.</w:t>
        <w:br/>
        <w:t>Қалың қар көп табаннан қасатталып, көксіреуке мұзға айнала ба-</w:t>
        <w:br/>
        <w:t>стады. Алаң әп-сәтте қыбырлаған адам сұлбасына толып кетті.</w:t>
        <w:br/>
        <w:t>Бұлдыр дүние сейіліп, боз қырау шырша сілкінді. Алаң көк мүз</w:t>
        <w:br/>
        <w:t>қатқан, қасат қар жапқан айдынға айналды.</w:t>
        <w:br/>
        <w:t>Сұлба біткеннің түсі суық...</w:t>
        <w:br/>
        <w:t>Арасында Александра өзі жүргеніне таң! ӘӘлдекімді іздейтіндей.</w:t>
        <w:br/>
        <w:t>Кімді? Неге? Түсіне алмайды. Әркімді бір түртіп, бетіне қарайды.</w:t>
        <w:br/>
        <w:t>Олар бірақ өлі жандардай жауап бермейді. Суық көзқарастары мұның</w:t>
        <w:br/>
        <w:t>өңменінен өтеді. Бұл селк етіп, шошына кейін шегінеді.</w:t>
        <w:br/>
        <w:t>Сұлба атаулының аруақтар екенін Александра сонда ғана түсінді.</w:t>
        <w:br/>
        <w:t>Сонда ғана өзінің аруақтар алаңында жүргенін, аруақтар арасына</w:t>
        <w:br/>
        <w:t>енгенін білді. Кімді іздеп жүргенін де бірден бағамдады... Некелі ері</w:t>
        <w:br/>
        <w:t>Бураханды іздеп жүргенін, тірі адамды түстеп жүргенін сезінді. Құдай</w:t>
        <w:br/>
        <w:t>қосқан қосағын өлі сұлбалардың арасынан іздегеніне үрейленді. Өзінің</w:t>
        <w:br/>
        <w:t>қан-сөлсіз сұлбалардың арасында жүргенінен шошынды. Жалт беріп,</w:t>
        <w:br/>
        <w:t>қырауын сілкіп тастаған шыршалардың арасына кірді.</w:t>
        <w:br/>
        <w:t>О, жасаған! Шыршалардың тасасында сап түзеп, сонау патша</w:t>
        <w:br/>
        <w:t>заманындағы атты әскер тұр. Үстерінде - лейб-гвардиялық мундир,</w:t>
        <w:br/>
        <w:t>бастарында -- биік бас киім, белдерінде - қайқы қынапты қылыш,</w:t>
        <w:br/>
        <w:t>қолдарында - мушкет мылтық. Олардың да арасынан Бураханды шола</w:t>
        <w:br/>
        <w:t>қарады. Ол көзге түспеді. Көзі «капитан» шенді офицерге түсті. Бұл-</w:t>
      </w:r>
    </w:p>
    <w:p>
      <w:r>
        <w:t>бағзы бабасы Никита Михайлович Муравьев екенін жазбай таныды.</w:t>
        <w:br/>
        <w:t>Бұлар неғып жүр деген сауал келді Александраға. Ұлы атасына</w:t>
        <w:br/>
        <w:t>қарай жақындай беріп еді, ол тіл қатпастан қадала қарап, қынабынан</w:t>
        <w:br/>
        <w:t>қылышын суырып алды. Көк алмас алдаспан ауаны осып өтті. Атасы</w:t>
        <w:br/>
        <w:t>ұрпағын танымады-ау деп Александра кері шегінді.</w:t>
        <w:br/>
        <w:t>Мынау Санкт-Петербургтың «Сенат алаңына» ұқсамайды. Бұл</w:t>
        <w:br/>
        <w:t>бөгде алаңда, жат жерде бағзы бабасы не істейін деп жүр? Анау</w:t>
        <w:br/>
        <w:t>шыршаның арғы жағындағы сұлбаларды шабайын деп тұрған жоқ</w:t>
        <w:br/>
        <w:t>па? Олардың жазығы қанша? Олар жас қой... Декабрист бабасы патша</w:t>
        <w:br/>
        <w:t>128</w:t>
        <w:br/>
        <w:t>таң қалысатын. Бүгін күн сол бір жайға сызат түскен. Оны ақтық таң</w:t>
        <w:br/>
        <w:t>алдында, ақ жайма үстінде тыныстап жатқан жары да білді... Екеуі де</w:t>
        <w:br/>
        <w:t>шығарда жан жат екенін түсінді. )</w:t>
        <w:br/>
        <w:t>Бурахан Александраның иығы селкілдеп жатқанын сезді.</w:t>
        <w:br/>
        <w:t>Дереу қабырға шамды жақты. Жарының жұп-жұмыр иығынан ая-</w:t>
        <w:br/>
        <w:t>лай сипады.</w:t>
        <w:br/>
        <w:t>- Қой! Сашенка, не болды? Соншама саған не деп қойдым? - деп</w:t>
        <w:br/>
        <w:t>жас жұбайларға тэн жұбату айтып, жарының жүзін өзіне қаратып алды.</w:t>
        <w:br/>
        <w:t>-- Ақылдым-ау, көзіңнің жасын жұтайын!</w:t>
        <w:br/>
        <w:t>Бурахан басын еңкейе иіп, Александраның аспан түстес көздерінен</w:t>
        <w:br/>
        <w:t>сүйді. Жары иегін әнтек қана көтере түсіп, күллі бет әлпетін тоса берді.</w:t>
        <w:br/>
        <w:t>Ақсары шашы жылқының жалындай толқи жайылып жатқан жарын</w:t>
        <w:br/>
        <w:t>бауырына қызулана қайта басты.</w:t>
        <w:br/>
        <w:t>Бра шамды Александра өзі өшіре салды...</w:t>
        <w:br/>
        <w:t>Осы бір түн Бурахан ештеңені ойлағысы келмесе де, сейтіп өзін-өзі</w:t>
        <w:br/>
        <w:t>алдағысы келсе де, неше күннен бері санасына сарысудай ұялап алған</w:t>
        <w:br/>
        <w:t>Станиславтың сөзі жүрегіне шаншудай қадалды да тұрды. Құмарлық</w:t>
        <w:br/>
        <w:t>тарқаған оңтайлы сәтте Александраға айтып салам деп ойлады. Мұның</w:t>
        <w:br/>
        <w:t>алдын бірақ жары орап кетті.</w:t>
        <w:br/>
        <w:t>- Хан,- деді Бураханның жүндес кеудесіне басын қойып жатып, -</w:t>
        <w:br/>
        <w:t>сенің балаң болады...</w:t>
        <w:br/>
        <w:t>Бурахан өз құлағымен естісе де, не сенерін, не сенбесін білмеді.</w:t>
        <w:br/>
        <w:t>«Мұнысы несі? Әлде әйел затына тән аярлық па? Әлде алдаусырату</w:t>
        <w:br/>
        <w:t>ма?» деген ой соғып өтті.</w:t>
        <w:br/>
        <w:t>- Рас па? Шынымен менің балам ба?- деп қалғанын Бурахан</w:t>
        <w:br/>
        <w:t>кеш аңдады.</w:t>
        <w:br/>
        <w:t>- Құдайға рас! Аяғым ауыр, - деп Александра мұның соңғы сөзіне</w:t>
        <w:br/>
        <w:t>мән бермеді. - Сен неге қуанбайсың? Әлде, «ұл ма, қыз ба?» деп</w:t>
        <w:br/>
        <w:t>жатырмысың. Көр де тұр, өзің айта беретін ұл тауып берем, жаным!</w:t>
        <w:br/>
        <w:t>Жас жары ерін құшырлана қысып, кеудесіне борықтай келген аршын</w:t>
        <w:br/>
        <w:t>анарын басты. Бурахан бет-жүзін аймалаған Александраға тіл қата алмай,</w:t>
        <w:br/>
        <w:t>әрі-сәрі күйде аңырайды да қалды.</w:t>
        <w:br/>
        <w:t>- Бура, - деді әйелі тұмсығын мұның алқымына тығып, - сен</w:t>
        <w:br/>
        <w:t>қапаланба! Тура өзіңнің қыпшақ бабаларың секілді ұл тауып берем...</w:t>
        <w:br/>
        <w:t>Қазір екі ай болды. Шілдехананы дүрілдетіп тұрып жасаймыз. Ом-</w:t>
      </w:r>
    </w:p>
    <w:p>
      <w:r>
        <w:t>быдан әке-шешеңді, Иркутскіден ата-енеңді шақыртамыз. Киевтен</w:t>
        <w:br/>
        <w:t>досың Михайлды шақырамыз. Мен босанған кезде ол да Әскери</w:t>
        <w:br/>
        <w:t>акадсмиясынан босайды екен. Жазда демалысы... Сен де сағынған</w:t>
        <w:br/>
        <w:t>шығарсың. Жаздан бері ат ізін салмай кетті ғой,</w:t>
        <w:br/>
        <w:t>Бурахан мүлде жер болды. Досы Михайлдың жарымен «жамба-</w:t>
        <w:br/>
        <w:t>стас» болғанына күмәні қалмады. Өткен жазда бұл тайганың ішінде</w:t>
        <w:br/>
        <w:t>әскери жаттығуда жүргенде, Михаил Киевтегі Әскери академияның</w:t>
        <w:br/>
        <w:t>екі айлық демалысымен Новосібірде болып кетіпті. Сол уақта бір ай-</w:t>
        <w:br/>
        <w:t>дай мұның үйінде, қалада аунап-қунап жүргені ақиқат еді. Бурахан</w:t>
        <w:br/>
        <w:t>126</w:t>
        <w:br/>
        <w:t>жасыратын көкала торжабу арқанының үзігі екен. Ол кертпелерге</w:t>
        <w:br/>
        <w:t>табанын тіреп, тиінше тез өрмеледі. Құрық бойы биік тұрған жуан</w:t>
        <w:br/>
        <w:t>бұтаққа жетіп, үстіне шарта мініп алды. Бұтақ үстінде алаңсыз оты-</w:t>
        <w:br/>
        <w:t>рып, бес саусақты тері биялайын шешіп, жіңішке капрон арқанның</w:t>
        <w:br/>
        <w:t>бір ұшын тұзақ етіп байлады. Қисық бұтақтың қайқиған беліне та-</w:t>
        <w:br/>
        <w:t>ман жыл-жып, екінші ұшын бұтақтың бел ортасынан қазақбау шала</w:t>
        <w:br/>
        <w:t>күрмеп тастады.</w:t>
        <w:br/>
        <w:t>Бәрі бітті-ау дегенде жүрегі дүрсілдеп кетті. Алматы алаңындағы</w:t>
        <w:br/>
        <w:t>желтоқсан түніндегідей шым-шым еткені. Сол-ақ екен, «Осы қазір қыл</w:t>
        <w:br/>
        <w:t>тұзақты Омбы жақтағы ауылында асау қашағанға тастаған бұғалықтай</w:t>
        <w:br/>
        <w:t>мойныма іле салсамшы» деген жүйрік ой оралып өтті. «Жо-о-оқ!» деді</w:t>
        <w:br/>
        <w:t>ішінен. Бұтақ үстінен бір аяғын асырып, қырындай отырды. Сидиған</w:t>
        <w:br/>
        <w:t>қу бұтақты ырғап-ырғап қойды. Бұтақ бірақ былқ еткен жоқ. Құр</w:t>
        <w:br/>
        <w:t>сықырлады.</w:t>
        <w:br/>
        <w:t>Биіктен мертігем деп сескенбеген Бурахан сілеусінше секіріп</w:t>
        <w:br/>
        <w:t>кетті. Тоң жердің жүзін жапқан жұқа серенің үстіне былғары етігінің</w:t>
        <w:br/>
        <w:t>басымен майыса түсті. Түк етпеді. Тып-тыныш төңіректе өз жүрегінің</w:t>
        <w:br/>
        <w:t>дүрсілін ғана естіді. Көңілім орнықсын деп қары тазаланған алаңқайда</w:t>
        <w:br/>
        <w:t>ары-бері жүрді. Оған бірақ жүрек дүрсілі басыла қоймады.</w:t>
        <w:br/>
        <w:t>Бурахан не істерін білмеді. Еріксіз шинелі үстіне отырды. Сонда</w:t>
        <w:br/>
        <w:t>ғана көңілі бір қалыпқа түскендей болды. Өзінің қобалжып, дегбірі</w:t>
        <w:br/>
        <w:t>қаша бастағанын сезді. «Тездетпесе - болмас» деген түйткіл бас</w:t>
        <w:br/>
        <w:t>көтерді. Ендігі «особистер» де іздетіп, жыртқыш аң қашқандай індетіп</w:t>
        <w:br/>
        <w:t>жатқан шығар.</w:t>
        <w:br/>
        <w:t>Тұзақ жаққа қарағысы келмеді. Бірақ әлдебір әуесқой сезім көз</w:t>
        <w:br/>
        <w:t>тастатты. Дөңгеленген доғал шеңбер төмен қарай салбырап, бұған</w:t>
        <w:br/>
        <w:t>телміретөніп түр екен. Бойын белгісіз бір суық сезім аралап өтті. Ыстық</w:t>
        <w:br/>
        <w:t>тәні де шіміркеніп кетті. Көзін аударып әкетті. Көңілі алабұртып, өзін</w:t>
        <w:br/>
        <w:t>аспаққа асулы тұрғандай сезінді... Мұндай суық та сүйкімсіз күйден тез</w:t>
        <w:br/>
        <w:t>арылғысы келді. Алматы төріндегі қандас қаракөздеріне өз қолымен</w:t>
        <w:br/>
        <w:t>жасаған ойсыз ісі, ойран әрекеті, қара жүз қылмысы үшін ары алдын-</w:t>
        <w:br/>
        <w:t>да ақталатын, шыбын жанымен жауап беретін шақтың жеткенін анық</w:t>
        <w:br/>
        <w:t>сезінді. Алқымынан әлдебір күш шеңгелдеп алғандай, тынысы тарыл-</w:t>
        <w:br/>
        <w:t>ды... Өзін өткен күндер азабынан да қайың түбінде арылатынын, қайың</w:t>
        <w:br/>
        <w:t>тозындай ағаратынын аңдады. Кір шалған ар сотынан да құтқаратын</w:t>
        <w:br/>
        <w:t>бір-ақ күштің қалғанын бек түйсінді.</w:t>
        <w:br/>
        <w:t>Апыл-құпыл шешіне бастады...</w:t>
        <w:br/>
        <w:t>Шинелі жанына су жаңа кителі мен шалбарын, көйлегін әскери</w:t>
        <w:br/>
        <w:t>үлгімен бүктеп қойды. Етігін де тастады. Бойын ызғар қарыды. Аппақ</w:t>
        <w:br/>
        <w:t>шылғауымен етік қонышын жапты. Кебін секілді тігілген жаға-жеңсіз</w:t>
        <w:br/>
        <w:t>әскери ақ жейде, ақ дамбалмен және қалың қара шұлықпен қалды.</w:t>
        <w:br/>
        <w:t>Шұлықты да сыпыра салды.</w:t>
      </w:r>
    </w:p>
    <w:p>
      <w:r>
        <w:t>Табанынан тиген қар ызғары мұздай боп миынан бір-ақ шықты.</w:t>
        <w:br/>
        <w:t>Сонда ғана өзін иелеп алған «аспақ» туралы суық ойдан сап тыйылды.</w:t>
        <w:br/>
        <w:t>132</w:t>
        <w:br/>
        <w:t>жерге соғып, жанталаса сирақ сермеп, қызыл қанын ақ қардың бетіне</w:t>
        <w:br/>
        <w:t>қызыл-ала гүлдей шашқан жануарға бұрылмапты да... Әй, жырынды</w:t>
        <w:br/>
        <w:t>жыртқыш болдың-ау! Өзің де жалғыз шабар арлан боларсың деп, із</w:t>
        <w:br/>
        <w:t>соңынан түстім.</w:t>
        <w:br/>
        <w:t>Былай шыға байқадым, тағы екі бас малды бөліп әкетіпті. Оның</w:t>
        <w:br/>
        <w:t>бірі әлжуаз жабағы екен, кол қайырымға келтірмей қара саннан қаба</w:t>
        <w:br/>
        <w:t>опырыпты да, тілерсегін қиып кете барыпты. Жануар көзі шарасынан</w:t>
        <w:br/>
        <w:t>шыға жәутеңдеп, қос тізерлеп жатып қапты.</w:t>
        <w:br/>
        <w:t>Бөрі бөрілігін істепті. Елу шақты үйірдің ішінде алты жасар алааяқ,</w:t>
        <w:br/>
        <w:t>туырылған ту бие бар болатын. Соның соңынан түсіпті. Жануардың</w:t>
        <w:br/>
        <w:t>жан ұшыра қашқаны көбік қарда тұяғынан ұшқан кеседей-кеседей</w:t>
        <w:br/>
        <w:t>мұздағынан байқалып жатыр. Әй, кәпір-ай, жазым етпей тынбастың</w:t>
        <w:br/>
        <w:t>өзі болдың-ау деп, мен де асыға түстім...</w:t>
        <w:br/>
        <w:t>Әңгімені:</w:t>
        <w:br/>
        <w:t>- Қасқырдың көкжалы болды ғой, мал таниды, - деген Жарқын</w:t>
        <w:br/>
        <w:t>сөзді бөлді.</w:t>
        <w:br/>
        <w:t>- Үш бірдей жылқыны құртқан тажал деңізші, - Уәлихан да ара-</w:t>
        <w:br/>
        <w:t>ласып қалды.</w:t>
        <w:br/>
        <w:t>- Бәрі емес - пері... екен, - деп Елмұрат әңгімені жалғады. - Ту</w:t>
        <w:br/>
        <w:t>бие де тәуір шабылыпты. Семіз мал емес пе, аздан соң тамағына май</w:t>
        <w:br/>
        <w:t>тығылып, шабына шарбы көбік толып, болдыра бастаса керек. Ал әккі</w:t>
        <w:br/>
        <w:t>аң бөрі желіспен қуалап отырса керек. Құмалақ тастауға шамасын</w:t>
        <w:br/>
        <w:t>келтірмелті.</w:t>
        <w:br/>
        <w:t>Бір белегірге шыға келсем, ат арқан жерде шоқиып көкжалым</w:t>
        <w:br/>
        <w:t>отыр... Өзім сасып қалдым. Атым да осқырып тұра қалды. Ал көк</w:t>
        <w:br/>
        <w:t>бөріден көш құлаш жерде ту бие тұр сенделіп. Түкке түсінбесем де</w:t>
        <w:br/>
        <w:t>ақыра ұмтылып, атыма қамшы бастым. Сонда ғана бағанадан айылын</w:t>
        <w:br/>
        <w:t>жимаған қасекең бүлкектей жәңелді.</w:t>
        <w:br/>
        <w:t>Өзімді іштей бір қуаныш пен күдік қатар билеп, бөріні жайына</w:t>
        <w:br/>
        <w:t>тастай салып, ту биеге қарай бұрылдым. О, құдірет! Сендерге өтірік,</w:t>
        <w:br/>
        <w:t>маған шын - жануар төрт аяғы дірілдеп, аман-сау тұр. Тап қасына кел-</w:t>
        <w:br/>
        <w:t>генде байқадым, бар сұмдық сонда ашылды. Тәнім түршігіп кетті...</w:t>
        <w:br/>
        <w:t>- Не бопты? - Бағанадан етке тойып, жылы үйге келген соң манау-</w:t>
        <w:br/>
        <w:t>рай ұйқысы кеп отырған Досай жалт қарап.</w:t>
        <w:br/>
        <w:t>Бір сәт үнсіздік биледі... Бибіғайша бәйбіше де үнсіз айран ұсына</w:t>
        <w:br/>
        <w:t>берді.</w:t>
        <w:br/>
        <w:t>- Жарықтық, бөрі атаулыға содан бері біржолата басымды идім,</w:t>
        <w:br/>
        <w:t>- деді Елмұрат телміре күткендердің сабырын сарқып, өзі де түс көріп</w:t>
        <w:br/>
        <w:t>отырғандай әңгіме аңғарына әбден ауып. - Биенің шабынан шұбатылып</w:t>
        <w:br/>
        <w:t>ішегі шығып тұр. Ішек қардың бетінде нарау тартып, әлгінде қасқыр</w:t>
        <w:br/>
        <w:t>отырған жаққа қарай арқандай түп-түзу боп тартылып жатыр.</w:t>
        <w:br/>
        <w:t>Жасағанға шара бар ма, іштен шыққанда білектей көрінетін</w:t>
        <w:br/>
        <w:t>ішегіңіз саусақтай болып жіңішкере созылыпты. Бөрі біздей</w:t>
      </w:r>
    </w:p>
    <w:p>
      <w:r>
        <w:t>сімтік тұмсықты жұқа шаптан бір-ақ қарпи сүңгіткен де, аузы-</w:t>
        <w:br/>
        <w:t>139</w:t>
        <w:br/>
        <w:t>Ойына күзде болған бір жай оралды. Екеуінің тойы өтіп, бір ай</w:t>
        <w:br/>
        <w:t>шамасы болғанда қатты ренжіскендері бар. Сонда Бурахан «копейка-</w:t>
        <w:br/>
        <w:t>сына»! отырып, бір жаққа жоғалып кеткен. Екі күннен соң оралған.</w:t>
        <w:br/>
        <w:t>Мұның іздемеген жері қалмаған. Қайда болғанын кейін бір ләззатты</w:t>
        <w:br/>
        <w:t>түнде ептеп айтқызып алған. Ол «Омбы-Новөсібір» тас жолы бойына</w:t>
        <w:br/>
        <w:t>жақын, қалың орман ішіндегі көл жағасында, жазда өздері суға түсіп,</w:t>
        <w:br/>
        <w:t>дем алып қайтатын «Қайыңды көгалға» барып, екі күн табиғат арасын-</w:t>
        <w:br/>
        <w:t>да конып, аң-құспен тілдесіп келгенін майын тамыза әңгімелеп берген-</w:t>
        <w:br/>
        <w:t>ді.</w:t>
        <w:br/>
        <w:t>Александра көрші биік үймен арадағы автотұраққа құстай ұшты.</w:t>
        <w:br/>
        <w:t>Бураханның көлігі орнында жоқ болып шықты. Ойланбастан такси</w:t>
        <w:br/>
        <w:t>ұстауға жүгірді. Табаны астында түнде ғана жел үрген қасат қар күрт-</w:t>
        <w:br/>
        <w:t>күрт етеді. Жан ұшырғаннан аяғы-аяғына тимей, етегі желп-желп</w:t>
        <w:br/>
        <w:t>қағады.</w:t>
        <w:br/>
        <w:t>Кешегі тайга желінен кейін аяз сынған. Күн шағырмақ-ты.</w:t>
        <w:br/>
        <w:t>У</w:t>
        <w:br/>
        <w:t>Бұл кезде Бурахан туған жері Омбы өңіріне қарай, шұбар жылан-</w:t>
        <w:br/>
        <w:t>дай шұбарта созылған көктайғақ тас жол бойынан үш жүз қадамдай</w:t>
        <w:br/>
        <w:t>жердегі орман арасында, шағын көл жағасында шешініп жатқан еді.</w:t>
        <w:br/>
        <w:t>Ол қаладан отыз шақырым қашықтағы «Қайыңды көгалға» күн</w:t>
        <w:br/>
        <w:t>шыға жеткен-ді. Көлігін тас жолдың шетін науалай көтеріліп қалған</w:t>
        <w:br/>
        <w:t>қасат қарға тұмсығымен жанамалай тіреп, жүк салғыштан керек-</w:t>
        <w:br/>
        <w:t>жарағын алған. Көк түсті жап-жаңа көлігіне қимастықпен қарап қойды.</w:t>
        <w:br/>
        <w:t>Көміп тастағысы келді...</w:t>
        <w:br/>
        <w:t>Ұзын жол үстіне көз жіберді. Кешегі желден кейін ұлпа: қар мен</w:t>
        <w:br/>
        <w:t>боз қырауын төгіп тастаған көк бұйра орман күн көзінде қалғып</w:t>
        <w:br/>
        <w:t>кетіпті. Қос қапталын қалың шырша көмкерген қара қасқа жол үстінде</w:t>
        <w:br/>
        <w:t>тірі жан белгісі жоқ. Кейде ғана жол үстінен жемтік айыратын</w:t>
        <w:br/>
        <w:t>жетім қарғалардың қарқылы тыныштықты бұзады.</w:t>
        <w:br/>
        <w:t>Әлгіндегі ойынан Бурахан тез айныды. Қапқа салған керек-жарағын</w:t>
        <w:br/>
        <w:t>қолтығына қысып, қара саннан түскен қалың қарды ыра омбылап, орман</w:t>
        <w:br/>
        <w:t>ішіне сіңе берді. Бір шоқ қайың топтана өскен, көгалды көл жағасына</w:t>
        <w:br/>
        <w:t>жылдам жетті. Аумағы ат шаптырым көлдің бар-жоғы белгісіз. Ай-</w:t>
        <w:br/>
        <w:t>дынын ақ қар жауып, жарқабағын боран үріп, көгалды жиекпен жып-</w:t>
        <w:br/>
        <w:t>жылмағай етіп жіберіпті. Боран аң-құстың да ізін жасырыпты.</w:t>
        <w:br/>
        <w:t>Ол өзін зонадан” шыққан зектей: құлазыңқы сезінді.</w:t>
        <w:br/>
        <w:t>Иен орманға жалғыз келсе, еркіндікке шыққандай өзгеше күй</w:t>
        <w:br/>
        <w:t>кешетіні бар. Әскери тәртіп пен түзімге жастайынан мойынсұнса да,</w:t>
        <w:br/>
        <w:t>!Копейка- «Жигулидің» «01» маркасы.</w:t>
        <w:br/>
        <w:t>2зона-- түрмедегілерге белгіленген шектеулі аймақ.</w:t>
        <w:br/>
        <w:t>Ззек (жаргон) - қылмыскер.</w:t>
        <w:br/>
        <w:t>130</w:t>
      </w:r>
    </w:p>
    <w:p>
      <w:r>
        <w:t>- Бас, Баха! Өзі-ақ қала береді. Бізге керегі - қаншығы, -- деп,</w:t>
        <w:br/>
        <w:t>Жарқын арт жақтағы екі орындықтың арасынан еміне түсті.</w:t>
        <w:br/>
        <w:t>- Мына сорлыны ата салайын, - деп Досай дүрлікті.</w:t>
        <w:br/>
        <w:t>-- Жо-жоқ, ол құтылмайды, қаншығын... қаншығын, -- деп қызынды</w:t>
        <w:br/>
        <w:t>Жарқын.</w:t>
        <w:br/>
        <w:t>-- Иә-ә, арланы менікі, - сабырлы Уәлихан да еліге түсті.</w:t>
        <w:br/>
        <w:t>Сөйткенше көкжалын ығыстырып жіберіп, қаншықтың сол</w:t>
        <w:br/>
        <w:t>жағынан «Джип» те қатарласа берді. Автоматты түрде шапшаң ашы-</w:t>
        <w:br/>
        <w:t>лып, ызғырық аяз аңқылдап қоя берді оң жақтағы алдыңғы және артқы</w:t>
        <w:br/>
        <w:t>терезеден.</w:t>
        <w:br/>
        <w:t>Досай асыға атып-атып жібергенмен, селкілдеген көлік жүрісінен</w:t>
        <w:br/>
        <w:t>бірде-бір оқ дарымады. Ол әлдене деп боқтап та жіберді. Дайын</w:t>
        <w:br/>
        <w:t>отырған Жарқын бесатармен тартып-тартып жібергенде, созыла</w:t>
        <w:br/>
        <w:t>секірген қаншық бүктетіле аунап, қар үстінде - қапталда қала берді.</w:t>
        <w:br/>
        <w:t>Осының бәрі айналасы он шақты секөнтте өтті.</w:t>
        <w:br/>
        <w:t>Бұлар бірақ кері оралмады. Сол бетінде қиыстай жортып, қия</w:t>
        <w:br/>
        <w:t>жонды бетке алып бара жатқан арланның артынан түсті. Арлан да</w:t>
        <w:br/>
        <w:t>қосарының жер қапқанын көрсе керек, тұмсығын алдыға салып, мой-</w:t>
        <w:br/>
        <w:t>нын созып, шабысын үдетіпті.</w:t>
        <w:br/>
        <w:t>Алыстан із шалып ілескен Елмұрат тобы да әлі қасқырға таяп қалған,</w:t>
        <w:br/>
        <w:t>Олар борандатып бара жатқан аңіныларға көз салып қойып, ақ қарды қанға</w:t>
        <w:br/>
        <w:t>бояған қаншықты айналсоқтады. Алай-бұлай жаяу із кескен Елмұрат әлгінде</w:t>
        <w:br/>
        <w:t>ғана қапталдаса жүгіріп, саятшы топты соңынан ертіп кеткен арланның та-</w:t>
        <w:br/>
        <w:t>бан мөріз таныды. «Соның өзі... соның ізі... деп басын шайқай берді.</w:t>
        <w:br/>
        <w:t>Бұрылып кеп қаншықтың артқы сирағынан көтеріп көріп, бос</w:t>
        <w:br/>
        <w:t>құрсағын мытып-мытып жіберіп:</w:t>
        <w:br/>
        <w:t>- Нағыз қаншыр екен... Аңғал арланды алдап жүріпті, - деді</w:t>
        <w:br/>
        <w:t>өзімен-өзі сөйлескендей.</w:t>
        <w:br/>
        <w:t>Қасындағы қос шофер жігіт түкке түсінбей аң-таң.</w:t>
        <w:br/>
        <w:t>- Алдағаны қалай?!</w:t>
        <w:br/>
        <w:t>-Ә-ә...иә...- деп, Елмұрат өзінің жалғыз еместігін енді байқағандай</w:t>
        <w:br/>
        <w:t>болды. - Бедеу қаншық. Жатырын бөлтірігімен туып тастаған... Арлан</w:t>
        <w:br/>
        <w:t>құр қаншықтан дәметкен.</w:t>
        <w:br/>
        <w:t>- Қызық екен! Жатырын қалай туып тастаған?!</w:t>
        <w:br/>
        <w:t>- Кәдімгідей. Бөрі ит емес, қайта-қайта күшіктей беретін. Құдай со-</w:t>
        <w:br/>
        <w:t>лай жаратқан! Бөрі өмірінде бір-ақ рет күшіктейді. Сол кезде жатыры бірге</w:t>
        <w:br/>
        <w:t>түсіп қалады... Оны кейде өзі, кейде арланы жалмап қояды. Сондықтан да</w:t>
        <w:br/>
        <w:t>бөрі ит құсап көбейіп кетпейді. Қазір қаңтар. Ендігі буаз болу керек еді...</w:t>
        <w:br/>
        <w:t>Құрсағы бос екен.</w:t>
        <w:br/>
        <w:t>Елмұрат қасындағылардың аузын аштырып тастап, қаншықтың</w:t>
        <w:br/>
        <w:t>терісін сыпырып, сүйегін құзғынға тастауға кірісті.</w:t>
        <w:br/>
        <w:t>142</w:t>
        <w:br/>
        <w:t>на іліккен ішектің созыла жөнелгенін аңғара қойған. Жануардың</w:t>
        <w:br/>
        <w:t>қарнынан шұбатыла шығып, саусақтай боп тартылғанша шоқия</w:t>
      </w:r>
    </w:p>
    <w:p>
      <w:r>
        <w:t>күтіп отырыпты.</w:t>
        <w:br/>
        <w:t>- Түуһ, пәтшағар! - Уәлихан әрі айызы қана, әрі шошына дауыстап</w:t>
        <w:br/>
        <w:t>қалды. Оқыс шыққан үнге:</w:t>
        <w:br/>
        <w:t>- Ақылды-ақ аң!..</w:t>
        <w:br/>
        <w:t>- Залымның залымы...</w:t>
        <w:br/>
        <w:t>- Ой, зұлым-ай! - деген дауыстар жан-жақтан қосыла кетті. Ары-</w:t>
        <w:br/>
        <w:t>бері сөз сапырыстан соң:</w:t>
        <w:br/>
        <w:t>- Елаға, әлгі көкжалды аулай алдыңыз ба? - деген Жарқынның са-</w:t>
        <w:br/>
        <w:t>уалы килікті.</w:t>
        <w:br/>
        <w:t>- Ол жусатарын жусатты, - деп Елмұрат сөзін жалғады: - бірақ мен</w:t>
        <w:br/>
        <w:t>қолға түсіре алмадым... Қаншығы уланып өлді. Байталдың басы түбіне</w:t>
        <w:br/>
        <w:t>жетті. Әккі көкжал уды сезіп қойды, қақпанды да айналып өтті. Тіпті</w:t>
        <w:br/>
        <w:t>сабаудай құйрығымен шаптырып кетті. Күндіз көзге түспей-ақ қойды.</w:t>
        <w:br/>
        <w:t>Қайтып бірақ күзден бері, сол үш бастан соң қайырылып шапқан жоқ.</w:t>
        <w:br/>
        <w:t>Басқа бөрілер баршылық. Оля бірақ орала қоймады.</w:t>
        <w:br/>
        <w:t>- Оны қайдан аңғардыңыз, - деді Уәлихан қызыға.</w:t>
        <w:br/>
        <w:t>- Ізінен шығар, - Жарқын білетіндігін танытты.</w:t>
        <w:br/>
        <w:t>- Ізінен айырдым. Артқы сол табанының жартысы жоқ, Қарға</w:t>
        <w:br/>
        <w:t>барбита басқанда түспейді... Бәлкім, бөлтірік кезінде ұяластары шай-</w:t>
        <w:br/>
        <w:t>нап тастаған, болмаса қақпанға шаптырып алған. Әлде, басқа бір се-</w:t>
        <w:br/>
        <w:t>беп болған. Әйтеуір, анық нысаналы аң боп шықты. Мен осы жасыма</w:t>
        <w:br/>
        <w:t>дейін мұндай аңды көрген емеспін.</w:t>
        <w:br/>
        <w:t>- Елеке, қой енді, азаматтар тынықсын! - деп бәйбішесі тоқтау сал-</w:t>
        <w:br/>
        <w:t>ды. Оған Елмұратты кеукілдесе әңгімеге шақырған жігіттер қойғысы</w:t>
        <w:br/>
        <w:t>келмеді.</w:t>
        <w:br/>
        <w:t>Бибіғайша: «Бұл шалдың әңгімесі таңға таусылмайды... Қайыңдар</w:t>
        <w:br/>
        <w:t>түге!» деп үлкендігін бұлдай сөйледі. Кешікпей түзге шығып, тыныс</w:t>
        <w:br/>
        <w:t>алысып келген топ тез жатып қалысты. Ұзамай қорылға басты.</w:t>
        <w:br/>
        <w:t>Ш</w:t>
        <w:br/>
        <w:t>Арқаның жұлдыздары жуалдыздай мол айлы түні мен аңқаны</w:t>
        <w:br/>
        <w:t>қысырдың саумалындай ашып жіберетін таза ауасы аясында бұйыққан</w:t>
        <w:br/>
        <w:t>жылы үйдегі атүсті аңкөстердің ұйқысы ерте қанып, таң бозынан оя-</w:t>
        <w:br/>
        <w:t>нысып алды. Олар жуынып-шайынып асқа отырғанша Астанадан</w:t>
        <w:br/>
        <w:t>шақыртқан екі«Джип» көлігі де келіп үлгерді. Таңғы аста түннен қалған</w:t>
        <w:br/>
        <w:t>жылы-жұмсақты қарбыта асасып, ашы айранды қотара көтерісті.</w:t>
        <w:br/>
        <w:t>Екі көлікке бөлініп мінген саятшылардың ең үлкені- баяғы Елмұрагта, елу-</w:t>
        <w:br/>
        <w:t>ден енді асқан Уәлихан, қалғандары -- қылшылдаған қырықтың ішіндегі</w:t>
        <w:br/>
        <w:t>азаматтар. Жер жадысын жатқа білетін Бақытбек қонақтармен рөлге</w:t>
        <w:br/>
        <w:t>отырған да, ал Елмұрат екінші көлікке қаладан келген екі шопыр</w:t>
        <w:br/>
        <w:t>жігітпен жайғасқан.</w:t>
        <w:br/>
        <w:t>140</w:t>
        <w:br/>
        <w:t>билігіне қарсы шығып, патша қаһарына ұшыраған еді ғой. Ал аналар-</w:t>
        <w:br/>
        <w:t>мүлде басқа сұлбалар... Бүгінгі заман сұлбалары.</w:t>
        <w:br/>
        <w:t>Құдай-ау, мынаатты жасақтааруақтарғой! Бүгінгізаман аруақтары</w:t>
      </w:r>
    </w:p>
    <w:p>
      <w:r>
        <w:t>арасынан жолықпаған Бурахан өткен заман аруақтары ішінен қалай</w:t>
        <w:br/>
        <w:t>кезікпек? Ай, ақымақ басым-ай!</w:t>
        <w:br/>
        <w:t>Александра шырша арасынан асығыс алаңға қайта шықты. Таныс</w:t>
        <w:br/>
        <w:t>емес алаң бос қалыпты. Аруақтардың сұлбасы жым-жылас. Буалдыр</w:t>
        <w:br/>
        <w:t>тұман қайта басыпты. Табан асты сықыр-сықыр етеді. Жападан-жалғыз</w:t>
        <w:br/>
        <w:t>қалыпты.</w:t>
        <w:br/>
        <w:t>Жалғыздық жанын жеген Александра:</w:t>
        <w:br/>
        <w:t>- А-а-а!..- деп шыңғырып жіберді.</w:t>
        <w:br/>
        <w:t>Шошына оянып кетті. Өң мен түстің арасында есін жия алмай</w:t>
        <w:br/>
        <w:t>әжептәуір жатты. Қараңғылап тастаған бөлмеге бозамық жарық түседі.</w:t>
        <w:br/>
        <w:t>Бар кеңістік буалдыр тартыпты.</w:t>
        <w:br/>
        <w:t>Александра орнынан тұрды. Денесі дел-сал...</w:t>
        <w:br/>
        <w:t>Қоңыр түсті, қос-қабат қалың пердені сыдырды. Күн сәулесі көзін</w:t>
        <w:br/>
        <w:t>қарықтырды. Тыста тайга бораны тыйылыпты. Терезе алдындағы шыр-</w:t>
        <w:br/>
        <w:t>ша бұтағында суықторғай отыр.</w:t>
        <w:br/>
        <w:t>Желдеткішті ашты. Сырттан лап қойған аязды лепке аршын төсін</w:t>
        <w:br/>
        <w:t>тосты. Көзін жұмып біраз тұрды. Бойын аяз қармап, дел-сал денесі</w:t>
        <w:br/>
        <w:t>түрпідей тоңазып, сергіп қалды.</w:t>
        <w:br/>
        <w:t>Күн шырша бойы көтеріліп кетіпті. Ұйқысы да қанып қалыпты.</w:t>
        <w:br/>
        <w:t>Шай қойып, төсек-орын жинап жүріп, есіне ері түсті. Тәніне діріл</w:t>
        <w:br/>
        <w:t>кірді. Өз-өзінен үрейленіп қойды. Бірақ жұмбақ түсіндегі бағзы баба-</w:t>
        <w:br/>
        <w:t>сы мен сиқырлы сұлба әлемін анық бағамдай қоймады. Түсті ұмытуға</w:t>
        <w:br/>
        <w:t>тырысып, ыңылдап ән айтты.</w:t>
        <w:br/>
        <w:t>Оқыстан телефон шыр ете түсті. Александра селк етті. Бурахан</w:t>
        <w:br/>
        <w:t>шығар деп құлақты көтерді. Ар жағынан гарнизон офицерлерінің</w:t>
        <w:br/>
        <w:t>бірінің қарлығыңқы дауысы естілді. Гарнизон бастығы жедел Бура-</w:t>
        <w:br/>
        <w:t>хан Булатовты іздеп жатқанын айтты. Александра ерінің сағат «алты»</w:t>
        <w:br/>
        <w:t>болмай, бөлімшесіне асығып кеткенін білдірді. Әлгі офицер күйеуін</w:t>
        <w:br/>
        <w:t>демалысы болған соң жасырып тұр деді ме, «Ерекше бөлім» іздетіп</w:t>
        <w:br/>
        <w:t>жатқанын, ертең өзіне қиын болатынын, «особистер»! Алматыдағы</w:t>
        <w:br/>
        <w:t>«жалған декабристерге» байланысты індетіп, тапаншасының да қару</w:t>
        <w:br/>
        <w:t>бөлмесінен жоғалып отырғанын құпиялап, жайлап жеткізуге тырысты.</w:t>
        <w:br/>
        <w:t>Александра енді шындап шошынайын деді. Бураханның түндегі</w:t>
        <w:br/>
        <w:t>«адам иттен қадірсіз... бәрі өтірік, бәрі жалған... қысқа ғұмыр... асылып</w:t>
        <w:br/>
        <w:t>әлдің не, атылып өлдің не... бәрібір бір өлім» деген сөздерін есіне еміс-</w:t>
        <w:br/>
        <w:t>еміс түсірді. Өз ойынан өзі түршікті. »Түндегі тән құштарлығы да тегін</w:t>
        <w:br/>
        <w:t>болмады-ау!..» деген ой да орала берді. Ол қайда болуы мүмкін деген</w:t>
        <w:br/>
        <w:t>дерексіз сауал келді. «Иә, қайда барады? Жалғыз қалғанда қайда барушы</w:t>
        <w:br/>
        <w:t>еді? Ойлан! Ойлан!» деп өз-өзін қамшылады.</w:t>
        <w:br/>
        <w:t>1Особистер - “особый отдел” қызметкерлері.</w:t>
        <w:br/>
        <w:t>129</w:t>
        <w:br/>
        <w:t>141-9</w:t>
        <w:br/>
        <w:t>Алдымен жастық шынтақтаған Уәлихан еді. Ол енді жұртты</w:t>
        <w:br/>
        <w:t>әңгімеге тартты.</w:t>
        <w:br/>
        <w:t>- Елаға, вертолетпен қасқыр атқан қызықсыз екен. Ертең машина-</w:t>
        <w:br/>
        <w:t>мен шықсақ деп отырмыз. Бүгін Астанадан да кеш келдік.</w:t>
        <w:br/>
        <w:t>- Вертолетті шығарып жүрген мына «военный» ғой, -Жарқын До-</w:t>
      </w:r>
    </w:p>
    <w:p>
      <w:r>
        <w:t>сайды шағып алды.</w:t>
        <w:br/>
        <w:t>Ол бірақ қазының үлпершегін аузына тоғытып жіберіп, жауап</w:t>
        <w:br/>
        <w:t>қатпады.</w:t>
        <w:br/>
        <w:t>- Сендердің аңшылықтарыңды білмеймін... Оған төрелік айту</w:t>
        <w:br/>
        <w:t>қиын. Ал өз басым бөріні жүйрік атпен қуып жетіп, бетпе-бет келіп</w:t>
        <w:br/>
        <w:t>атам, болмаса - сойылмен қара тұмсықтан талдыра соғам. Кейде</w:t>
        <w:br/>
        <w:t>жемтікке қақпан құрам.</w:t>
        <w:br/>
        <w:t>- Елаға, қасқыр да нағыз аңшы емес пе?! Оған төбесінен оқ жау-</w:t>
        <w:br/>
        <w:t>дыру - әділетсіз. Ол да жекпе-жекті сүйеді. Ең кереметі - «Джиппен»</w:t>
        <w:br/>
        <w:t>қуып жүріп ату ғой, - деп Жарқын өзінің аңкөстігінен хабар берді.</w:t>
        <w:br/>
        <w:t>- Жарқын, дұрыс айтасың, бөрі мен бәріктінің намысы- бір... Бөрі</w:t>
        <w:br/>
        <w:t>өлсе - намыстан өледі, - Елмұрат отағасы әріден қозғады. - Алыңдар</w:t>
        <w:br/>
        <w:t>астан... Асала отырыңдар!</w:t>
        <w:br/>
        <w:t>--Жалған дүниеде тәңірісін танитын -- бөрі, - деді Уәлихан әңгімені</w:t>
        <w:br/>
        <w:t>қыздырғысы келіп. - Елаға, қасқыр көкке қарап тегін ұлымайды ғой.</w:t>
        <w:br/>
        <w:t>Ол-тәңіріні тілсіз түйсікпен таныған керемет жаратылыс. Тәңіріні та-</w:t>
        <w:br/>
        <w:t>нуда бөрімен адам ғана теңдесе алады.</w:t>
        <w:br/>
        <w:t>- Ол тәңірімен ұлып тілдеседі, - деп Жарқын да араласып қалды.</w:t>
        <w:br/>
        <w:t>-“Иә, «Иттің иесі болса, бөрінің тәңірісі бар». Сондықтан ол басқа</w:t>
        <w:br/>
        <w:t>аң-құс секілді адамға табынбайды. Ештеңеге еңкеймейді... иілмейді.</w:t>
        <w:br/>
        <w:t>Құс патшасы - қыран да қолға үйренеді, аң патшасы - арыстан да</w:t>
        <w:br/>
        <w:t>аяғыңа бас ұрады. Тау басындағы тағы барыс та адам алдында май-</w:t>
        <w:br/>
        <w:t>мылша майман қағады. Тек бәрі ғана бөрі қалпын сақтайды.</w:t>
        <w:br/>
        <w:t>- Бөрі - бұла құбылыс, - деді Уәлихан, - бабаларымыз бөрі басты</w:t>
        <w:br/>
        <w:t>туды тегін көтермеген. Біздің тотем - барыс емес - бөрі...</w:t>
        <w:br/>
        <w:t>-- Оған дау жоқ, - деді Жарқын да.</w:t>
        <w:br/>
        <w:t>- Былтыр бір сұмдық жай болды, - Елмұрат тағы бір әңгіменің</w:t>
        <w:br/>
        <w:t>ұшығын шығарғанын өзі де байқамады. - Қар Арқаға бекіген</w:t>
        <w:br/>
        <w:t>желтоқсанның іші еді. Тебіндегі жылқыны кезекпен күзетіп, бөріге ша-</w:t>
        <w:br/>
        <w:t>шау шаша бермей тұрған кезіміз. Бір жолы таң біліне кезек ауысатын</w:t>
        <w:br/>
        <w:t>жігіт келмеген соң, үйірді күн шыға күңгейге тастап, қосқа қайттым.</w:t>
        <w:br/>
        <w:t>Бәрі де тыныш болатын.</w:t>
        <w:br/>
        <w:t>Вагонға келсем, кезекші жігітім күйіп-жанып науқастанып жатыр.</w:t>
        <w:br/>
        <w:t>Сол екі ортада жылқылар дүркіреп қос басына жетіп келгені. Жүрегім</w:t>
        <w:br/>
        <w:t>суып кетті. Жылқыға бөрі шапқанын сездім. «Апыр-ай, сақалды ба-</w:t>
        <w:br/>
        <w:t>сыммен ауылдың алдында ұятқа қалдым-ау!..» деп атқа қондым.</w:t>
        <w:br/>
        <w:t>Екі айғыр үйірлі жылқыны қос басында қалдырып, желе шау-</w:t>
        <w:br/>
        <w:t>ып күңгейге келсем, бір семіз байталды қыл сағақтан бір-ақ орыпты.</w:t>
        <w:br/>
        <w:t>Қасында тура тайдың ізіндей бол бөрінің табандық табы жатыр. Басын</w:t>
        <w:br/>
        <w:t>138</w:t>
        <w:br/>
        <w:t>шып-шашып жібер. Киіз моншаның ішінде күйіп қалмасаң, арғы</w:t>
        <w:br/>
        <w:t>қолыңды бері әкел, - деп Уәлихан ожаумен алып, тасқа суды ша-</w:t>
        <w:br/>
        <w:t>шып кеп жіберді.</w:t>
        <w:br/>
        <w:t>- Ойбай, өлтірдің! - деп Жарқын сәкі үстінен қарғып түсті.</w:t>
        <w:br/>
        <w:t>Жалынды бу жүзді шарпыды.</w:t>
      </w:r>
    </w:p>
    <w:p>
      <w:r>
        <w:t>-Ә, солай ма, ра-ақа-ат! - Досай тамағын кеней рақаттанды.</w:t>
        <w:br/>
        <w:t>-Ғажа-а-ап! -- Уәлиханның да жаны кіре түсті.</w:t>
        <w:br/>
        <w:t>Етекте отырған Жарқын:</w:t>
        <w:br/>
        <w:t>- Достар, қыздар ғана жетіспей тұр, ә-ә!.. - деп тамсанып қойды.-</w:t>
        <w:br/>
        <w:t>Ала шығу керек еді.</w:t>
        <w:br/>
        <w:t>Досай:</w:t>
        <w:br/>
        <w:t>- Сол салдақыларды қойшы! - деп тыжырына қалды. - Қалада жа-</w:t>
        <w:br/>
        <w:t>райды - қала; далада - демалайық та...</w:t>
        <w:br/>
        <w:t>- Жарқын-ау, бұл саған санаторий емес қой, - деп Уәлихан да</w:t>
        <w:br/>
        <w:t>күлді.</w:t>
        <w:br/>
        <w:t>Бұлар салқындап алуға ауызғы бөлмеге шыққанда, сырттан</w:t>
        <w:br/>
        <w:t>Елмұрат пен Бақытбек те құшақ-құшақ буды ала кірді. Киізбен</w:t>
        <w:br/>
        <w:t>қапталған қарағай есік шиқылдай жабылып, алақандай бөлмеге бесеуі</w:t>
        <w:br/>
        <w:t>сыймай қалды.</w:t>
        <w:br/>
        <w:t>- Иә, жігіттер, монша қалай екен? - Мосқал Елмұрат шешіне ба-</w:t>
        <w:br/>
        <w:t>стады.</w:t>
        <w:br/>
        <w:t>- Елаға, сіз нағыз «буржуй» екенсіз ғой. Үй - анау, монша - мынау,</w:t>
        <w:br/>
        <w:t>-- деп Уәлихан қалжыңдай тиісті.</w:t>
        <w:br/>
        <w:t>- Е-е, Уәлихан балам-ай, мені анау ірілендіріп жатқан поселкеге</w:t>
        <w:br/>
        <w:t>көшірмей отырған да осы үй мен монша, қала берді - еркіндігім. Бала-</w:t>
        <w:br/>
        <w:t>лар да қалаға кетіп қалды...</w:t>
        <w:br/>
        <w:t>- Бәсе! Бәсе! - Жарқын да іле жөнелді. - Аң-құсты қайда қоясыз?!</w:t>
        <w:br/>
        <w:t>- Ол да бар, - деп Елмұрат та мойындай берді.</w:t>
        <w:br/>
        <w:t>Әзіл-қалжың мен қыңыр-қисық әңгіме қызығы әжептәуір уақытты</w:t>
        <w:br/>
        <w:t>алып, қызыл іңірмен үйге де кірді. Қасқыр терісі төселген төр бөлме кең</w:t>
        <w:br/>
        <w:t>де жарық екен. Малдас құрып отырар дөңгелек үстел үсті жас тайдың</w:t>
        <w:br/>
        <w:t>жылы-жұмсағынан қайысып, астау толы астан шыққан жылқының</w:t>
        <w:br/>
        <w:t>жұпар аңқыған қазысының иісі кіргендердің кеңсірігін жарып жіберді.</w:t>
        <w:br/>
        <w:t>--Ой, жарықтық! - Уәлихан сезімін тежей алмады.</w:t>
        <w:br/>
        <w:t>- Жылқының етіне жетер ет бар ма? - деп Жарқын да жұтынды.</w:t>
        <w:br/>
        <w:t>Астау толы асты ортаға алып, тайдың қаққа бөлінген шекесінен</w:t>
        <w:br/>
        <w:t>шетінен шекелей ауыз тиісіп, Бибіғайша бәйбішенің қатық қосқан сор-</w:t>
        <w:br/>
        <w:t>пасы мен шалабынан ала отырып, бәрі де мол дәмге қол салды. Түздегі</w:t>
        <w:br/>
        <w:t>суықпен суыт жүріс, моншадағыыстық бу мен салқын су бойларындағы</w:t>
        <w:br/>
        <w:t>қуатты алып, қарынды ашырып кеткен білем, алғашқыда қарбыта аса-</w:t>
        <w:br/>
        <w:t>сты. Іштеріне ет қонғаннан соң ғана өзді-өзі кекірейісіп, мол астауды</w:t>
        <w:br/>
        <w:t>опыра ойсыратып тастаса да, көздері қимай түртінектесіп қалған.</w:t>
        <w:br/>
        <w:t>- Алыңыздар! Алыңыздар! - Бибіғайша бәйбіше бәйек.</w:t>
        <w:br/>
        <w:t>- Түн ұзақ, жігіттер, асықпай жеңіздер! - деп Елмұрат сөз салды.</w:t>
        <w:br/>
        <w:t>137</w:t>
      </w:r>
    </w:p>
    <w:p>
      <w:r>
        <w:t>тордағы бұландай бұлалығын бастықтыра алмай қойды. Жалпы, бұл</w:t>
        <w:br/>
        <w:t>үшін екі әлем бар секілді еді: бірі-- әскери бөлімдегі өмірі өтетін темір</w:t>
        <w:br/>
        <w:t>торлы әлем, енді бірі - орман мен даладағы өзін емін-еркін сезінетін</w:t>
        <w:br/>
        <w:t>тұмса табиғи әлем. Бұл қазір осы екі әлемнің тоғысында қалғандай.</w:t>
        <w:br/>
        <w:t>Зәрі сынған күннің селдір сәулелері шырша арасынан шашырай</w:t>
        <w:br/>
        <w:t>түсіп, айнала Сібір бұлғынының түгіндей құбылып тұр. Табиғаттың</w:t>
        <w:br/>
        <w:t>ұйыған тыныштығы мен қысқы көріністің көз суарған сұлулығына</w:t>
        <w:br/>
        <w:t>бой апдырған Бураханды оқыс шықылықтаған сауысқан дауысы селт</w:t>
        <w:br/>
        <w:t>еткізді. Салқын да жайлы ауамен жайбарақат тыныстаған оп бойын</w:t>
        <w:br/>
        <w:t>жиып алды. Дереу іске кірісу керек деп шешті.</w:t>
        <w:br/>
        <w:t>Ала қанат сауысқан шоқ қайыңнан бөлініп, көлдің жарқабағына</w:t>
        <w:br/>
        <w:t>міне өскен бір түп қайыңның қисық бұтағында отыр екен. Сен қайдан</w:t>
        <w:br/>
        <w:t>жүрсің дегендей, ол тағы шықылықтады...Мұның көзі сауысқан</w:t>
        <w:br/>
        <w:t>сепсиіп отырған қисық бұтаққа қадалды. Жуан әрі жерден құрық бойы</w:t>
        <w:br/>
        <w:t>биік екен. Жан-жағын бір шолып өтті де, сауысқан сайтандай иелеген</w:t>
        <w:br/>
        <w:t>қу қайыңға қарай беттеді.</w:t>
        <w:br/>
        <w:t>Жапырақсыз қуарған қайың үнсіз қарсы алды...</w:t>
        <w:br/>
        <w:t>Адам жақындай бергенде, сауысқан ұша жөнелді. Аулақ ба-</w:t>
        <w:br/>
        <w:t>рып қонды. Қарағай арасынан сыңары ұшып келді де, шықылықтап</w:t>
        <w:br/>
        <w:t>жіберіп, екеулеп Бураханға үңілді. Бурахан іске кірісіп кеткен. Ол қос</w:t>
        <w:br/>
        <w:t>сауысқанға енді көңіл де аударған жоқ.</w:t>
        <w:br/>
        <w:t>Шұбалған шинелін шешіп, қап ішінен қысқа сапты сапер күрегін</w:t>
        <w:br/>
        <w:t>алып, қайың маңын тазарта бастады. Күзден бері жел үйіріп, үсті-үстіне</w:t>
        <w:br/>
        <w:t>басып тастаған орман ішіне тән күртікті белуардан аршыды. Төңіректі</w:t>
        <w:br/>
        <w:t>тақиядай дөңгеленте тазартты. Қысқа сап күрекпен әжептәуір әуреленді.</w:t>
        <w:br/>
        <w:t>Бусанып, терлеп те кетті.</w:t>
        <w:br/>
        <w:t>Шинель үстіне отырып бір ауық дем алды. Ештеңені ойламауға</w:t>
        <w:br/>
        <w:t>тырысты. Шынар шыршалардың ұшына, одан әрмен көгілдір аспанға</w:t>
        <w:br/>
        <w:t>көз салды. Жерден қар алып, жентектей асап, шөлін басты. Өзі көздеп</w:t>
        <w:br/>
        <w:t>келген нәрсені уақытша болса да ұмыта тұру үшін, тағы да орнынан</w:t>
        <w:br/>
        <w:t>қарғып тұрып кетті.</w:t>
        <w:br/>
        <w:t>Санасын самаладай жаулап алған, өзін асықтыра күткен болашақ</w:t>
        <w:br/>
        <w:t>сұмдық жай ойында тұрса да, қимылды әрекетке бой сала беруге ты-</w:t>
        <w:br/>
        <w:t>рысты. Қап ішінен ағаш шеберлері ұстайтын қол басындай ғана балта-</w:t>
        <w:br/>
        <w:t>ны алды. Құшақ әрең жетер қайың діңін құлаштай сілтеп, аяқ басуға</w:t>
        <w:br/>
        <w:t>келетіндей кертпе шаба бастады. Ақ қайыңның жоңқасы таптау қар</w:t>
        <w:br/>
        <w:t>бетіне шұбарта шашылды.</w:t>
        <w:br/>
        <w:t>Түйе бойы биікке дейін бұдыр бұтақ жоқ бедеу қайыңды бойлай,</w:t>
        <w:br/>
        <w:t>қолы жеткен биікке шейін кертпе шапты. Өткір балта тиген қайыңның</w:t>
        <w:br/>
        <w:t>мүйіздей діңі шыңылдап, мүлгіген орман іші дыңылдап, маңайға жан</w:t>
        <w:br/>
        <w:t>кірді. Жүйкеге тиер дауыстан саққұлақ сауысқандар да жым болып,</w:t>
        <w:br/>
        <w:t>аулаққа ұшып кетті.</w:t>
        <w:br/>
        <w:t>Кертпе дайын болысымен, Бурахан қап ішінен құлаш жарым жіп</w:t>
        <w:br/>
        <w:t>алып шықты. Жуандығы саусақтай жіп- әскери көліктерді сұқ көзден</w:t>
        <w:br/>
        <w:t>131</w:t>
        <w:br/>
        <w:t>Алдымен тілге келген де Уәлихан болды.</w:t>
        <w:br/>
        <w:t>- ТүуҺ, пәтшағар!..</w:t>
        <w:br/>
        <w:t>- Сайтан алғыр! - Бақытбек тәубасына келді.</w:t>
      </w:r>
    </w:p>
    <w:p>
      <w:r>
        <w:t>-- Қойсақ қайтеді, - деді Досай да.</w:t>
        <w:br/>
        <w:t>-- Жо-оқ! - деп шыр ете қалды Жарқын: - Аңға алып шыққан мен...</w:t>
        <w:br/>
        <w:t>Уәлихан досым әрі ағамды құр қол қайтара алмаймын. Айда Бақытбек!</w:t>
        <w:br/>
        <w:t>Ол құтыла алмайды. Өзі де шаршады.</w:t>
        <w:br/>
        <w:t>- Әй, қайдам! - Уалихан қауіп қылды.</w:t>
        <w:br/>
        <w:t>Алкеуделеніп алған Жарқын мен Бақытбек бірақ адам тыңдар</w:t>
        <w:br/>
        <w:t>күйде емес еді. «Джипті» құр аран ішімен қуалай жүріп, түйетайлы</w:t>
        <w:br/>
        <w:t>мойнағынан шығарыпалып, ұзап кеткенұлыманыңсоңынан құлғанадай</w:t>
        <w:br/>
        <w:t>қуып қайта түсті. Бақытбекті де бір есерсоқ желік билеп алған-ды.</w:t>
        <w:br/>
        <w:t>Аңшаңқан аңызды жазықта құйындатқан қара қоңыздай көлік пен</w:t>
        <w:br/>
        <w:t>бөкен шабысқа мойынсұнған көкшулан бөрі арасы ат арқан жақындады.</w:t>
        <w:br/>
        <w:t>Тап осыны күткендей көкжал кенет төрттағандап тұра қалып, бұларға</w:t>
        <w:br/>
        <w:t>қарап сирақтарымен жер тырналап, қар боратты. Есік пен төрдей жерге</w:t>
        <w:br/>
        <w:t>келіп тұрса да, қасқая қарсы алған кішігірім тайыншадай тағы доңайбат</w:t>
        <w:br/>
        <w:t>жасағанын қойып, тілін салақтатқан күйі жатып алды.</w:t>
        <w:br/>
        <w:t>- Зор-ақ екен! - Бақытбек таңданысын жасыра алмады.</w:t>
        <w:br/>
        <w:t>- Зоры - зор, - деп Уәлихан да қосылды.</w:t>
        <w:br/>
        <w:t>- Жалына дейін тік тұрып кетіпті, - деді үнсіз отырған Досай.</w:t>
        <w:br/>
        <w:t>- Тағы жақындашы, қайтер екен?! - Жарқынның тағыға деген асау</w:t>
        <w:br/>
        <w:t>да құмар көңілі қозып кетті.</w:t>
        <w:br/>
        <w:t>Бақытбек жақындай беріл еді, көк бері бауырын баяу көтеріп,</w:t>
        <w:br/>
        <w:t>терттағандай жиырылды. Кәліктің бірқалыпты дүріліне азуын</w:t>
        <w:br/>
        <w:t>ақситып, көмейінен шыққан гүрілмен жауап қатты. Көздері жалын</w:t>
        <w:br/>
        <w:t>атып, іштегілерді ата қарайды.</w:t>
        <w:br/>
        <w:t>Аңшыларда да үн жоқ. Олар да көк бөріге ішіп-жеп тесіле қалыпты.</w:t>
        <w:br/>
        <w:t>Бөрінің сала құлаш тілі көмейінен шыққан қызыл жалын секілді жалаң</w:t>
        <w:br/>
        <w:t>кағады. Ыржиған езу мен қызыл тіл ұшынан улы сілекей шұбырады. Қос</w:t>
        <w:br/>
        <w:t>бүйірі солқ-солқ соғады.</w:t>
        <w:br/>
        <w:t>Бір сәттік тыныштықты Бақытбек бұзды. Ол көліктің үркіткіш да-</w:t>
        <w:br/>
        <w:t>уысын барқ еткізіп басып қалды. Аңшы атау-лы селк ете түсті, Бөрі</w:t>
        <w:br/>
        <w:t>бірақ мыңқ еткен жоқ. Кенет ол төрттағандап кері шегіне берді. Жыл-</w:t>
        <w:br/>
        <w:t>дам-жылдам шегіншектеген жыртқыш ауызды жиып алғанша ат арқан</w:t>
        <w:br/>
        <w:t>жер ұзады.</w:t>
        <w:br/>
        <w:t>- Не істемек? - Төрағаның секем алған дауысы естілді.</w:t>
        <w:br/>
        <w:t>- Ит біле ме?! -- Бизнесмен дал болды.</w:t>
        <w:br/>
        <w:t>- Қайтеді-ей?! - деген Досайдың таңданысы құмыға естілгенше:</w:t>
        <w:br/>
        <w:t>- Ат, ойбай! - деген шопыр дауысы үрейлене шықты.</w:t>
        <w:br/>
        <w:t>Бұл сәтте бәрінің Де аузын аңқитып, көзін шатыната үрейге толты-</w:t>
        <w:br/>
        <w:t>рып, ағындай жүгірген тайдай арлан «Джиптің» маңдай әйнегіне атқан</w:t>
        <w:br/>
        <w:t>оқтай боп ұрылды. Қас пен көздің арасында өткен алапат әрекет, ақырғы</w:t>
        <w:br/>
        <w:t>айласыз жан тәсілім еді. Көлік ішіндегі аңшысынып жүргендер ес</w:t>
        <w:br/>
        <w:t>144</w:t>
        <w:br/>
        <w:t>Төсіне қол тимеген қыздай керілген кең дала шаңыттап қарсы</w:t>
      </w:r>
    </w:p>
    <w:p>
      <w:r>
        <w:t>алды. Биыл жұқа түскен қар дала жүзін киік мүйізіндей қатырып та-</w:t>
        <w:br/>
        <w:t>стапты. Терістік шығысқа қарай бет бұрған жүргіншілер Есілдің ба-</w:t>
        <w:br/>
        <w:t>сын көздеген. Өйткені ол тұс түздің елсіз иені емес, ел-жұртты, мал</w:t>
        <w:br/>
        <w:t>басымен құйқалы қабатты өңір еді. Кей тұста шоқ-шоқ талды орманы</w:t>
        <w:br/>
        <w:t>да ұшырасатын.</w:t>
        <w:br/>
        <w:t>Бұлар бұйрат-бұйрат арасын тінткілеп, бұта-қарағанды</w:t>
        <w:br/>
        <w:t>шұбарларды сүзгілеп, жетім шіліктер шоғын шарлап ұзақ жүрді. Қас</w:t>
        <w:br/>
        <w:t>қылғандай қасқыр атаулы кезікпей қойды. Бірен-саран жолыққан қоян-</w:t>
        <w:br/>
        <w:t>қарсаққа ермек үшін оқ шығындап, бір түлкіні атып алды. Іштеріндегі</w:t>
        <w:br/>
        <w:t>аңкәс мергені Жарқын атып алған түлкісін қоярда-қоймай Елмұрат</w:t>
        <w:br/>
        <w:t>отағасының қанжығасына байлады.</w:t>
        <w:br/>
        <w:t>Тұс те болып қалған. Енді бір жерге тоқтап, түстеніп алармыз деп</w:t>
        <w:br/>
        <w:t>келе жатқанда, әлдебір топан сабан маясының түбінен созалаңдаған</w:t>
        <w:br/>
        <w:t>қос бөрі жөнеле бергені... Бәрі де шу ете түскен.</w:t>
        <w:br/>
        <w:t>- Әне! Әне кетті, - деп алдымен рөлдегі Бақытбек көрді.</w:t>
        <w:br/>
        <w:t>- Екеу... екеу екен, - деп қалды Досай да.</w:t>
        <w:br/>
        <w:t>- Әй, біреуі зор... арлан екен, - деп Жарқын үңілді.</w:t>
        <w:br/>
        <w:t>- Қасындағы қаншығы, - деді Уәлихан да.</w:t>
        <w:br/>
        <w:t>- Бас, Бақытбек, бас! - Алдыда отырған Досай шыдамсыздана</w:t>
        <w:br/>
        <w:t>түсті.</w:t>
        <w:br/>
        <w:t>Шу асаудай ытырылған көлік асықпастан сүлкектеген аңдарға ба-</w:t>
        <w:br/>
        <w:t>стырмалата жетіп-ақ барғаны. Тап осыны күткендей жас қаншық жалт</w:t>
        <w:br/>
        <w:t>берді де, арланы есік пен тәрдей жерге келіп қалған «Джиптен» айы-</w:t>
        <w:br/>
        <w:t>лын да жимастан андыздай жөнелді.</w:t>
        <w:br/>
        <w:t>- Алдымен ұрғашысын атайық, арланы ұзамас... Ол қаншығын</w:t>
        <w:br/>
        <w:t>қимайды. Бұрыл, Баха, бұрыл! -- деп Жарқын бұйырды.</w:t>
        <w:br/>
        <w:t>Бақытбек тежеуішті басып, отырғандардың көңілдерін бір</w:t>
        <w:br/>
        <w:t>лықсытып, бастарын оқыс шұлғытып, шұғыл бұрыла берді. Соңынан</w:t>
        <w:br/>
        <w:t>күпсек қарды борандатып қаншықтың артынан түскенде, ілесіп келе</w:t>
        <w:br/>
        <w:t>жатқан екінші көліктегі Елмұрат «Жарайсың, Бақытбек!» деп дауыстап</w:t>
        <w:br/>
        <w:t>жіберді.</w:t>
        <w:br/>
        <w:t>Аңшылар мінген машина алыстап кеткен буаз қаншыққа қарай</w:t>
        <w:br/>
        <w:t>бұрылғанда, әккі арлан да шабысын тежеп, бұрылған көліктің</w:t>
        <w:br/>
        <w:t>өкпе тұсынан қиыстай салды. Көкжалдың қимылын алыстан аңдап</w:t>
        <w:br/>
        <w:t>келе жатқан Елмұрат «Ә-ә, солай ма екен?! Қаншық та, болашақ</w:t>
        <w:br/>
        <w:t>ұрпақтарың да керек саған... Әй, асыл мақұлықсың, ә-ә!» деп өз-өзінен</w:t>
        <w:br/>
        <w:t>сүйсінді. Дереу шопыр жігітке жүрісті баяулатып, алыстан бақылауды,</w:t>
        <w:br/>
        <w:t>саятшылардың құмарларынан шығуына кедергі жасамауды айтты.</w:t>
        <w:br/>
        <w:t>Қиялай салған қайсар көкжал көлікті қаншығына жеткізбей жо-</w:t>
        <w:br/>
        <w:t>лын қиды. Мұндайды күтпеген Бақытбек еріксіз тежегішті басты.</w:t>
        <w:br/>
        <w:t>Қайырылып алдына түскен тайдай арлан қиыс тартып кеткісі кеп, олай</w:t>
        <w:br/>
        <w:t>бір, бұлай бір түлкі бұлтаққа басты. Қаншығы болса тағы ұзай түсті.</w:t>
        <w:br/>
        <w:t>141</w:t>
        <w:br/>
        <w:t>қылған жарық дүние бұл үшін тас-түнек. Көзін бір-ақ сәтте көр</w:t>
        <w:br/>
        <w:t>қараңғылық жауып қалған аңнан мұның айырмасы қанша?! Бүкіл</w:t>
        <w:br/>
        <w:t>болашағы бұлыңғыр тартып қалған жоқ па?!</w:t>
      </w:r>
    </w:p>
    <w:p>
      <w:r>
        <w:t>Қараштың тұла бойынан күш-қайраты кеміп, ерік-жігері мұқалып</w:t>
        <w:br/>
        <w:t>сала берді. Маңайын қара көлеңке күргейледі. Кенет қолбала сауысқаны</w:t>
        <w:br/>
        <w:t>шықылық қақты. Қара шал оқыс есін жиып алды.</w:t>
        <w:br/>
        <w:t>Арба айналар ауланың темір қақпасы ашылып, ұлы ақ көрпеге орап</w:t>
        <w:br/>
        <w:t>алған қамаукөз немересін көтеріп келеді екен. Қараш орнынан тұруға иша-</w:t>
        <w:br/>
        <w:t>рат жасады. Қара шал бірақ екі ұмтылып, орнынан тұра алмады. Көзінен</w:t>
        <w:br/>
        <w:t>жас парлап қоя берді.</w:t>
        <w:br/>
        <w:t>Молақ бетінде ала таңнан қарауылдаған ашөзек сауысқан ғана</w:t>
        <w:br/>
        <w:t>ашқарақтана шықылықтады...</w:t>
        <w:br/>
        <w:t>2008 жыл, қаңтар.</w:t>
        <w:br/>
        <w:t>КӨЗІМНІҢ ҚАРАСЫ</w:t>
        <w:br/>
        <w:t>Зау биікте көк әлемнің көзіндей боп қара ноқат қалықтайды. Қара</w:t>
        <w:br/>
        <w:t>баршын қанатының астында Алатау шұбартады, Алматы мұнартады.</w:t>
        <w:br/>
        <w:t>Көк жүзінде алаңсыз жүзген тау қыраны отты жанарымен нөпір қалаға</w:t>
        <w:br/>
        <w:t>қарашығын сүзеді.</w:t>
        <w:br/>
        <w:t>Ал «Ақсай» ауданындағы «Әзірет-Әлі» кафесінде кездескен үшеу</w:t>
        <w:br/>
        <w:t>әлдеқандай алаңдаулы.</w:t>
        <w:br/>
        <w:t>- Көке, - деді жасы жиырманың ішіндегі бойжеткен, -- қазір өмір</w:t>
        <w:br/>
        <w:t>өзгерген... Сіз түк те түсінбейсіз?</w:t>
        <w:br/>
        <w:t>- Қарашығым-ау! -деді еңгезердей азамат. -- Түсінбейтін мына мен</w:t>
        <w:br/>
        <w:t>бе? Сен не деп отырсың? Махмұт, мына қыз не дейді? Бағанадан айтқан</w:t>
        <w:br/>
        <w:t>сөзім далаға кетіпті ғой... Қарғам-ау, не деп отырсың? Білемісің?!</w:t>
        <w:br/>
        <w:t>- Кеше... Кегце екенбіз біз, - деді Махмұт жағын қышырлата жа-</w:t>
        <w:br/>
        <w:t>нып. - Менің қызым болса, ...</w:t>
        <w:br/>
        <w:t>- Көке! - деді Самал, - Мен оны сүйемін! - дауысы салмақпен</w:t>
        <w:br/>
        <w:t>зілді шықты. - Кешіріңіз! Маған басқа ешкімнің де керегі жоқ.</w:t>
        <w:br/>
        <w:t>- «Көке» деме, - деді Рамазан ызғарлы үнмен. - Енді сенде «көке»</w:t>
        <w:br/>
        <w:t>де жоқ... «Әке» де жоқ. Көкектің жұмыртқасы...</w:t>
        <w:br/>
        <w:t>Үшеуі де үнсіз қалды. Әкенің түсі жылан шағып алғандай сұп-сұр.</w:t>
        <w:br/>
        <w:t>Көздері кірпік қақпай қадалулы. Махмұт болса, шалқайған күйі екеуді</w:t>
        <w:br/>
        <w:t>сынай барлайды... Самалдың да сұлу жүзі бір қызарып, бір сұрланып,</w:t>
        <w:br/>
        <w:t>қиылған қастары әнтек керіліп қап, тік түскен пісте мұрны қусырылып-</w:t>
        <w:br/>
        <w:t>қусырылып кетеді.</w:t>
        <w:br/>
        <w:t>155</w:t>
        <w:br/>
        <w:t>«Көке, кешір! (Үміті сенімге ұласты) Кешірші, «Қарашығынды!»</w:t>
        <w:br/>
        <w:t>Менің аяғым ауыр... Сіз «қытай» десеңіз де, мен осы дүңген жігітінің</w:t>
        <w:br/>
        <w:t>қолынан ұстадым. (Бәрі де бітті! Ай-ай, басым-ай! Бұл-- маған жіберген</w:t>
        <w:br/>
        <w:t>Алланың жазасы...) Сіздің осы сөздерді оқығанда, қандай күйді бастан</w:t>
        <w:br/>
        <w:t>кешетініңізді түсінемін. Кешір, көке! Кешіріңізші!</w:t>
        <w:br/>
        <w:t>Көке, менің өмірімде бір-ақ рет болатын қуаныш қой... Тойға</w:t>
        <w:br/>
        <w:t>қайтсеңіз де келіңіз! Тойымыз қазанның 10 күні.</w:t>
        <w:br/>
        <w:t>Көке, бұл менің - аманатым... Сау болыңыз! Самал.</w:t>
        <w:br/>
        <w:t>Р. 8. Университеттен бір жылға «академ» алдым».</w:t>
      </w:r>
    </w:p>
    <w:p>
      <w:r>
        <w:t>Рамазан кеудесін кере терең дем алды. Қалтасынан сіріңке алып,</w:t>
        <w:br/>
        <w:t>«аманат» хатты жағып жіберді де, әлденеге белін буғандай ширақ</w:t>
        <w:br/>
        <w:t>көтерілді.</w:t>
        <w:br/>
        <w:t>Ол Махмұттың қасына келіп:</w:t>
        <w:br/>
        <w:t>- Ертең жолға шығам, - деді.</w:t>
        <w:br/>
        <w:t>Махмұт та:</w:t>
        <w:br/>
        <w:t>- Е-е, мақұл! Жігіттерді де ертең аттандырайық. «База» да күтіп</w:t>
        <w:br/>
        <w:t>отыр... Мен де сенімен бірге жүрем, - деді жайбарақат.</w:t>
        <w:br/>
        <w:t>- Ертең күн ашық болады екен, - деді Рамазан көкке қарап.</w:t>
        <w:br/>
        <w:t>Зау биікте көк әлемнің көзіндей боп қызғылт ноқат шалынды.</w:t>
        <w:br/>
        <w:t>Байып батып бара жатқан күн нұры қара баршынды қызғылт реңге</w:t>
        <w:br/>
        <w:t>бояпты... Ол кіршіксіз кеңістікте баяу жүзеді. Рамазанның көз алдына</w:t>
        <w:br/>
        <w:t>ақиық Алтай таулары, оның ақиық қыраны келді. Туған жерін, туған</w:t>
        <w:br/>
        <w:t>елін ұмытып жүргендей, ерекше бір сезім жүрегін тербеп, кеудесін</w:t>
        <w:br/>
        <w:t>сағыныш кернеді.</w:t>
        <w:br/>
        <w:t>жж</w:t>
        <w:br/>
        <w:t>Асықша атылған «Ниссан» құла түзге шыққалы кібіртіктеп қалса</w:t>
        <w:br/>
        <w:t>да, Астрахан мен Атырауды басып, ақ тозаң шаңды, ақ сорлы жолмен</w:t>
        <w:br/>
        <w:t>Ақтөбеге ілініп, Аралға қарай тіке тартқан. Дағыстанның тұман таулы</w:t>
        <w:br/>
        <w:t>аймағынан қазақтың құмдауыт шағылды, күрлеуіт қырлы даласы бой</w:t>
        <w:br/>
        <w:t>тоңазыта қарсы алса да, Қызылордадан бері түстіктің сүйек балқытар</w:t>
        <w:br/>
        <w:t>күні маңдайдан шықты.</w:t>
        <w:br/>
        <w:t>Құлжаның сақасындай ақ «Джип» арындап-ақ бақты. Бел тын-</w:t>
        <w:br/>
        <w:t>дырмастан суыт жүрген екеу кештетіп кәрі Таразға да жетті. Алматыға</w:t>
        <w:br/>
        <w:t>ат шалдырым жер қалды ғой деп, Рамазан қонақ үйде көсіле жатуға</w:t>
        <w:br/>
        <w:t>ұйғарды.</w:t>
        <w:br/>
        <w:t>Атан өгіздей көлікті Махмұт автотұраққа қаңтарып келгенде, Ра-</w:t>
        <w:br/>
        <w:t>мазан шым-шым сулы шойын астаудың ішінде балбырап жатыр еді.</w:t>
        <w:br/>
        <w:t>Он күннен бері су көрмеген тәні де сағынып қалыпты. Су ішінде көзі</w:t>
        <w:br/>
        <w:t>деілініп кетіп еді.</w:t>
        <w:br/>
        <w:t>- Рама! - деген дауыстан оянып кетті. - Мен заказ бере берейін.</w:t>
        <w:br/>
        <w:t>Рестораны тәуір ғой, -- дей беріп еді:</w:t>
        <w:br/>
        <w:t>160</w:t>
        <w:br/>
        <w:t>талайлардың таңдайын қақтырған, жауларының зәресін ұшырған</w:t>
        <w:br/>
        <w:t>мұңсыз шейіттер еді.</w:t>
        <w:br/>
        <w:t>--.. Жігіттер, демалыңдар! -- деді Рамазан екеуара жекпе-жек</w:t>
        <w:br/>
        <w:t>ұрыстан кейін. - Енді дайынсыңдар! Бүгін-ертең Махмұт келсе,</w:t>
        <w:br/>
        <w:t>«базаға» барасыңдар. Онда менен өткен дайындықтарынды іс жүзінде</w:t>
        <w:br/>
        <w:t>сынайсыңдар.</w:t>
        <w:br/>
        <w:t>- Федералдарға қарсы жібере ме, мырза?</w:t>
        <w:br/>
        <w:t>- Жоқ, - деді Рамазан. - «Базада» мина жасап, снаряд жарып, мино-</w:t>
        <w:br/>
        <w:t>мет пен ғранатамет - бәрі-бәрін өз қолдарыңмен сыннан өткізесіңдер.</w:t>
        <w:br/>
        <w:t>Тек сынақ кезінде сақ болыңдар, өздерің жарылып кетіп жүрмеңдер...</w:t>
        <w:br/>
        <w:t>Сауысқаннан да сақ болу керек.</w:t>
      </w:r>
    </w:p>
    <w:p>
      <w:r>
        <w:t>- Сізді ұятқа қалдырмаспыз!</w:t>
        <w:br/>
        <w:t>- Бәрі өздеріңе байланысты... Рахмет, маған қарсы келген</w:t>
        <w:br/>
        <w:t>жоқсыңдар! Жандарыңды аямадыңдар... Аналарың нағыз ұл тапқан</w:t>
        <w:br/>
        <w:t>екен, - дей бергенде:</w:t>
        <w:br/>
        <w:t>- Ассалаумағалейкүм, жігіттер! Салам, Рама! - деп тоғай ішінен</w:t>
        <w:br/>
        <w:t>Махмұт та көрінді.</w:t>
        <w:br/>
        <w:t>Енді бәрі мәре-сәре болды да қалды. Махмұттың жым-жылас</w:t>
        <w:br/>
        <w:t>жоғалып кеткеніне де бір айдан асып кетіп еді.. Рамазанның</w:t>
        <w:br/>
        <w:t>«жанкештілерді» дайындап үлгерген кезіне дөп келгенін көрмеймісің.</w:t>
        <w:br/>
        <w:t>Әй, дегенмен, Рамазанның ішек қырындысына дейін біліп алған бұл</w:t>
        <w:br/>
        <w:t>неме! Нағыз «жансыздың» өзі, иненің көзінен өтеді.</w:t>
        <w:br/>
        <w:t>- Рама, - деді екеуі оңашалау барып, қиядағы құба тасқа отырып</w:t>
        <w:br/>
        <w:t>жатып. -- Үй ішің аман!</w:t>
        <w:br/>
        <w:t>-- Сең немене, Алматыға барып қайттың ба?</w:t>
        <w:br/>
        <w:t>-- Әрине, мыналарға «ақыларын» алып келдім. Самолетпен барып</w:t>
        <w:br/>
        <w:t>қайттым... Қазір Әзірбайжан мен Қазақстан арқылы ғана банк опера-</w:t>
        <w:br/>
        <w:t>циясы еркін жүріп тұр ғой... Ресейден бұрынғыдай ала алмай қалдық,</w:t>
        <w:br/>
        <w:t>қысып жатыр.</w:t>
        <w:br/>
        <w:t>- Алматы қалай? - деді Рамазан қызы Самалды қалай сұрарын</w:t>
        <w:br/>
        <w:t>білмей. - Кімдерді көрдің?</w:t>
        <w:br/>
        <w:t>- Жер сілкінген жоқ, достым! Алатау құлаған жок, Алматы қираған</w:t>
        <w:br/>
        <w:t>жоқ.</w:t>
        <w:br/>
        <w:t>- Ей, оттама! Не былшылдап кеттің?! - деп Рамазан Махмұтты</w:t>
        <w:br/>
        <w:t>іштен түйіл жіберді.</w:t>
        <w:br/>
        <w:t>- Өй, жындымысың?! Ой, жаным! Қолың қол емес - гүрзі ғой...</w:t>
        <w:br/>
        <w:t>Қалжың көтермейтін боп кетіпсің ғой, мына қазақша ұқпайтындармен</w:t>
        <w:br/>
        <w:t>бірге.</w:t>
        <w:br/>
        <w:t>- Кешір, Махмұт! Сіркем су көтермей жүр.</w:t>
        <w:br/>
        <w:t>- Ә-ә, түсінем! Самал жайы ғой...</w:t>
        <w:br/>
        <w:t>- Атама оны! Естігім келмейді, керегі жоқ. Ол менің қызым емес...</w:t>
        <w:br/>
        <w:t>Шіріген жұмыртқа.</w:t>
        <w:br/>
        <w:t>- Рамазан, не десең де өзің біл?! Самал «аманат» беріп жіберді... Мә,</w:t>
        <w:br/>
        <w:t>мынау сол,-деп, желімделген бір жапырақ қағазды қолына қыстырды да,</w:t>
        <w:br/>
        <w:t>158</w:t>
        <w:br/>
        <w:t>бір бүйірінен жермен-жексен етіп тесе орнатқан терезесымақтан күн</w:t>
        <w:br/>
        <w:t>сәулесі тура түспесе де, құдайдың жарығы алақандай бөлмеге жа-</w:t>
        <w:br/>
        <w:t>рып өтетін. Ал кішкене бала еркін сыйып кетерлік жартыкеш терезе</w:t>
        <w:br/>
        <w:t>орыстардың әдетімен темір торлы әрі ашылма топсалы еді.</w:t>
        <w:br/>
        <w:t>Жәнібек осы терезеге көзі түсіп кетсе, өзін абақтының аядай каме-</w:t>
        <w:br/>
        <w:t>расында отырғандай, бір салқын күй билейтін... Қазір де сол бір сезім</w:t>
        <w:br/>
        <w:t>тұла бойын жайымен аралап өтті.</w:t>
        <w:br/>
        <w:t>Терезе көзінен әлдебіреудің алақаны көрінді де, саусақтары шы-</w:t>
        <w:br/>
        <w:t>нысын тағы қақты. Жәнібек еріксіз орнынан тұрды. Қос қабат терезені</w:t>
      </w:r>
    </w:p>
    <w:p>
      <w:r>
        <w:t>ашты. Тыстаң көктемнің салқын, дымқыл ауасы лап қойды.</w:t>
        <w:br/>
        <w:t>- Амансыз ба, жерлес? - деген орысша дауыс естілді.</w:t>
        <w:br/>
        <w:t>Іле-шала жүзін жирен түк басқан бас та көрінді. Сауыс-сауыс</w:t>
        <w:br/>
        <w:t>сары шашты бас аузынан аңқыған арақ иісі Жәнібектің қолқасын атты.</w:t>
        <w:br/>
        <w:t>Жәнібек кері шегінді.</w:t>
        <w:br/>
        <w:t>- Туысқан, кешіріңіз! Мынау стақанды бере салыңызшы! -- деді</w:t>
        <w:br/>
        <w:t>әлгі алба-жұлба бас.</w:t>
        <w:br/>
        <w:t>Жәнібек сондағана байқады: терезе алдындағы жалпақ бетон ерне-</w:t>
        <w:br/>
        <w:t>уде қырлы стақан тұр екен. Бұл әлгі күлімсі бастан тезірек құтылғысы</w:t>
        <w:br/>
        <w:t>келіп, екі жүз грамдық стақанды жалпақ алақанға ұстата салды. Стақан</w:t>
        <w:br/>
        <w:t>кесек алақанға жұтылып-ақ кетті.</w:t>
        <w:br/>
        <w:t>Стақанмен бірге бас та, иіс те ғайып болды...</w:t>
        <w:br/>
        <w:t>Сонда ғана Жәнібек:</w:t>
        <w:br/>
        <w:t>- У-ух!-деді.</w:t>
        <w:br/>
        <w:t>Бұл жерасты бөлмеге кеше ғана көшіп келген. Әйелі кішкене</w:t>
        <w:br/>
        <w:t>ұлын алып ауылға кеткен еді, алдағы май айында Жәнібек тарихтан</w:t>
        <w:br/>
        <w:t>кандидаттық диссертациясын қорғамақ, соның қамымен ағайын-</w:t>
        <w:br/>
        <w:t>туысқа «жылу» жинап дегендей. Мал сатса да, сеп қой... Ал жолдасы</w:t>
        <w:br/>
        <w:t>кетісімен-ақ, бұрынғы пәтерінен қожайыны үйімді сатам деп сылтау-</w:t>
        <w:br/>
        <w:t>ратып, қуып шыққан. Қапелімде бұл жайлы пәтер таба алмай, амалсыз</w:t>
        <w:br/>
        <w:t>қуықтай жертөлені жалдаған.</w:t>
        <w:br/>
        <w:t>Жәнібек жартыкеш терезе алдына жақын қойылған үстеліне</w:t>
        <w:br/>
        <w:t>кеп отырды. Терезеге бір сәт басын кегжите көтеріп қарап қалды да,</w:t>
        <w:br/>
        <w:t>көзі бағжиып кетті. Терезе көзінен тізілген балтырлар көрінді. Әлде</w:t>
        <w:br/>
        <w:t>неге кезекке тұрғаны анық еді. Әйел затының тоқ балтырлары, еркек</w:t>
        <w:br/>
        <w:t>кіндіктінің кең шалбарлары көзге ұрады.</w:t>
        <w:br/>
        <w:t>- Тфу! - Жәнібек ыза боп кетті.</w:t>
        <w:br/>
        <w:t>Орнынан атып тұрып, қабырға жақтағы қос кісілік ағаш төсектің</w:t>
        <w:br/>
        <w:t>үстіндегі жастықты алып, терезе шегенделген ойықты тығындады.</w:t>
        <w:br/>
        <w:t>Бөлме іші қараңғы тартып кетті. Ауыз үйден ғана болмашы сібірлеген</w:t>
        <w:br/>
        <w:t>жарық түседі. Еріксіз электр жарығын қосты.</w:t>
        <w:br/>
        <w:t>Әлден уақта ол: «Қазақ халқының жеке ұлт ретінде рухани жақтан</w:t>
        <w:br/>
        <w:t>түлейтінін түсінген Жәнібек ханның асыл мұратын Кенесары хан да</w:t>
        <w:br/>
        <w:t>бек түйсінді. Сондықтан ол рухани тәуелсіздікке қол жеткізуге тыры-</w:t>
        <w:br/>
        <w:t>сты...» деп сүйкектете жаза бастады.</w:t>
        <w:br/>
        <w:t>165</w:t>
        <w:br/>
        <w:t>Қамсыз құлжа бір-ақ сәтте саусоқыр күйге түсіп, қия беттен екі-</w:t>
        <w:br/>
        <w:t>ақ секіріп, етекке қарай қаңбақтай құлаған. Мойны қайырылып, мерт</w:t>
        <w:br/>
        <w:t>болған. Көктемнен бері қара шал иесі жемаяққа айналдырған осы қос</w:t>
        <w:br/>
        <w:t>қу бастың көзұясынан ас беріп, қабағынан қарауыл қаратып қойды</w:t>
        <w:br/>
        <w:t>ғой бұл қанішер құлқынға.</w:t>
        <w:br/>
        <w:t>Қу молақтың үстінде тозақы құс тықыршып, тайпалған жол</w:t>
        <w:br/>
        <w:t>жорғамен тағы аяңдады. Қу тақыр молақ беті мидай дала секілді</w:t>
        <w:br/>
        <w:t>саққұлақ сауысқанға... содан да сабырсыз күй кешулі қантұмсық.</w:t>
        <w:br/>
        <w:t>раса</w:t>
      </w:r>
    </w:p>
    <w:p>
      <w:r>
        <w:t>Қаңтарулы Қараш қапалы...</w:t>
        <w:br/>
        <w:t>Ал алмағайып дүние алмасып келе береді. Адам да арғы-бергі</w:t>
        <w:br/>
        <w:t>ашкөздігін тез ұмытып, ұйқы басқан қабағын оқыс қағып, анда-санда</w:t>
        <w:br/>
        <w:t>албасты басқандай айқайлай оянатынын айтсаңшы! Қаңтарулы адам</w:t>
        <w:br/>
        <w:t>қырандай қанат қаққысы келетінін қайтерсің?!</w:t>
        <w:br/>
        <w:t>Алайлық қарақшы Косманнан алған барымтаның алалы жылқысы</w:t>
        <w:br/>
        <w:t>тарбағатайлық Ошман барымташыға осы алатаулық Қараш арқылы</w:t>
        <w:br/>
        <w:t>асып, сонау Сібір өңіріне Қызылжар арқылы жер таңдамастан талай</w:t>
        <w:br/>
        <w:t>мәрте жым-жылас жұтылып кетті ғой. Тақымды талдырар, терлікті</w:t>
        <w:br/>
        <w:t>кептіртпес салт жүрістерге ат белі шыдамаса ауыстырып мініп, қу</w:t>
        <w:br/>
        <w:t>жанды құмар ойынындай қызу сезімге билетіп, құла түзде қара мал-</w:t>
        <w:br/>
        <w:t>таны сілекеймен езіп, елсіз жонда сыр бермес желмаяша жортты.</w:t>
        <w:br/>
        <w:t>Одан да бірақ мүйіз шықпады.</w:t>
        <w:br/>
        <w:t>Ақыры келіп Алматының түбінде, ала сауысқанға жем тастап, өзі</w:t>
        <w:br/>
        <w:t>де бір ку молаққа айналып, жанарсыз туған ұрпағын күтіп, «құдайдың</w:t>
        <w:br/>
        <w:t>бұл да бір қысасы» деп мойынсұнып отыр.</w:t>
        <w:br/>
        <w:t>Ғайыптан пайда болған соқыр сәби мен сұм тұмсық сауысқан дәп</w:t>
        <w:br/>
        <w:t>бүгін көкейіндегі көп ойына қозғау салды...</w:t>
        <w:br/>
        <w:t>Соқыр сәби - соқыр адам. Соқыр адам жарық дүние есігін ашып-</w:t>
        <w:br/>
        <w:t>ты. Соқыр ұрпақ қилы қоғамға келіпті. Ұрпақ соқыр болса - қоғам да</w:t>
        <w:br/>
        <w:t>соқыр. Соқыр... соқырлар... соқырлық не істетпейді?!</w:t>
        <w:br/>
        <w:t>Ал соқыр қоғам... соқыр адам жайлаған дүниеден не күтуге бо-</w:t>
        <w:br/>
        <w:t>лады? Мүгедек адам да бір мүсәпір. Мүгедек қоғам да бір кісәпір.</w:t>
        <w:br/>
        <w:t>Кісәпір қоғам не істемейді... не дегізбейді?!</w:t>
        <w:br/>
        <w:t>Қара шалдың бірақ онда шаруасы қанша? Мұның өзіде бір мүсәпір,</w:t>
        <w:br/>
        <w:t>өзі де бір кісәпір емес пе бірақ... Лақса пенде ғой. Кәрі қойдың жасын-</w:t>
        <w:br/>
        <w:t>дай ғана жасы қалыпты. Енді кімге тұтқа, неге топса бола алмақ?!</w:t>
        <w:br/>
        <w:t>Бұл алдында жатқан мынау кесілген басқа ғана жауапты! Ол</w:t>
        <w:br/>
        <w:t>өлі бастардың да көзіне құм құйылған... соқыр бастар. Кіндігінен</w:t>
        <w:br/>
        <w:t>тараған соқыр сәби мен соқыр қоғам бірақ бұған тәуелсіз. Өйткені</w:t>
        <w:br/>
        <w:t>ол - тәуелсіз тәңірінің ұлы ісі. Ол бұла дүние текті тәңірінің ғана</w:t>
        <w:br/>
        <w:t>қолында ғой.</w:t>
        <w:br/>
        <w:t>153</w:t>
        <w:br/>
        <w:t>-- Жоқ-ау, Махмұт-ау, бірдеңе десеңші!? - Рамазан шарасыз күй</w:t>
        <w:br/>
        <w:t>кешті.</w:t>
        <w:br/>
        <w:t>- Бізде - Кавказда... - деді Махмұт дауысын үзіп: - басын кесіп</w:t>
        <w:br/>
        <w:t>алады. Ал сендерде... - деп тоқтап қалды.</w:t>
        <w:br/>
        <w:t>- Жә, оттама! - деп қалды Рамазан ширығып.</w:t>
        <w:br/>
        <w:t>-А... а... онда өзің білесің!</w:t>
        <w:br/>
        <w:t>- Көзіме енді көрінуші болма! - деді қызына атып жіберердей</w:t>
        <w:br/>
        <w:t>қарап. - О жақтан оралма деп тіле, Алладан! Оралмай-ақ қояйын...</w:t>
        <w:br/>
        <w:t>Сенің мына сұмдығынды білмей-ақ қояйын!</w:t>
        <w:br/>
        <w:t>Қызы үстел үстіндегі асқа қадалған күйі жұқа еріндерін жымқыра</w:t>
        <w:br/>
        <w:t>түсіп, тістелей берді.</w:t>
      </w:r>
    </w:p>
    <w:p>
      <w:r>
        <w:t>- Көке, олай демеші! Сіз түсінеді ғой, оқыған адам ғой деуші едім!</w:t>
        <w:br/>
        <w:t>- Иә-ә, әкең түсінеді... бәрін түсінеді. Бәрін кешеді! -- Махмұт ке-</w:t>
        <w:br/>
        <w:t>кете мырс етті.</w:t>
        <w:br/>
        <w:t>- Жап аузыңды! - Рамазанның дауысы қатты шығып кетті.</w:t>
        <w:br/>
        <w:t>- Қойдық, Рама, қойдым! - деп Махмұт екі қолын көтерді.</w:t>
        <w:br/>
        <w:t>Кафе ішінде адам аз болса да, оқыс шыққан дауысқа үдірейісіп</w:t>
        <w:br/>
        <w:t>қалды.</w:t>
        <w:br/>
        <w:t>- Жер қылдың-ау! Жалымды жықтың-ау! Әлгі шешең ғой... Қап!</w:t>
        <w:br/>
        <w:t>Тұра тұр, салдақы! - деп Рамазан қызының шешесіне кіжінді.</w:t>
        <w:br/>
        <w:t>- Көке! - деді қызы да дауысын көтере. - Шешемнің түк қатысы</w:t>
        <w:br/>
        <w:t>жоқ... Ол әлі білмейді де, бір өзіңізге айтып отырмын.</w:t>
        <w:br/>
        <w:t>- Қорғаштамай-ақ қой! Бәрібір сыбағасын алады...</w:t>
        <w:br/>
        <w:t>- Иә-ә! - деп Махмұт тамағын кенеді. -- Маған қимап едің, досым!</w:t>
        <w:br/>
        <w:t>- Былшылдама!.. Самал, кетші! Кетіп қалшы, құдай үшін! Қазір</w:t>
        <w:br/>
        <w:t>бірдеңе шығып кетеді... Кет енді... Көрінбе көзіме!</w:t>
        <w:br/>
        <w:t>- Кете ғой, «қарашығым!» - Махмұт тағы қосылды.</w:t>
        <w:br/>
        <w:t>- Жоғал ары, малғұн! - деп Самал жыландай жиырылып, атып</w:t>
        <w:br/>
        <w:t>тұрды. Бойына әлдебір қажыр-жігер құйылғандай: - Көке! - деді. -</w:t>
        <w:br/>
        <w:t>Менің өз тағдырым өзіме... Өз тағдырымды өзім шешем! Оған бола қам</w:t>
        <w:br/>
        <w:t>жемеңіз! Елдің қыздары Африкаға да асып жатыр ғой... Мен ешқайда</w:t>
        <w:br/>
        <w:t>кетпеймін, көз алдарыңда Алматыда жүрем. Кешір!</w:t>
        <w:br/>
        <w:t>Ол шалт бұрылып, қыпша беліне шейін бос тастаған сусылдақ кара</w:t>
        <w:br/>
        <w:t>шашын сүзілте сілкіп тастап, өзіне көзін сүзіп қалған бейтаныстарға</w:t>
        <w:br/>
        <w:t>нәркес жанарларын жарқ еткізе төңкеріп, аппақ жұқа көйлегінің етегі</w:t>
        <w:br/>
        <w:t>желбірей түсіп, асығыс жөнеле берді. Әкесіне тартқан сұңғақ бойлы</w:t>
        <w:br/>
        <w:t>сұлу мүсін соңынан көз ғана еріп қалды.</w:t>
        <w:br/>
        <w:t>Рамазан басы салбырап отыр. Қасындағы серігі аңтарыла</w:t>
        <w:br/>
        <w:t>бұрылыпты.</w:t>
        <w:br/>
        <w:t>Қыз тыста да бұлардың көзінің жауын алып, тұтас қабырға әйнекті</w:t>
        <w:br/>
        <w:t>терезе тұсынан келеңдей өтіп, қаңтарулы тұрған «Ауди» көлігіне бар-</w:t>
        <w:br/>
        <w:t>ды. Оны қара торы өңді, ұзын бойлы, сыптығыр келген жігіт ағасы</w:t>
        <w:br/>
        <w:t>көлік есігін аша күтіп алды. Жеңіл көлік тау жақтан ескен самалдай</w:t>
        <w:br/>
        <w:t>лып етіп, жылдам қозғалып кетті.</w:t>
        <w:br/>
        <w:t>156</w:t>
        <w:br/>
        <w:t>рап отыр. Арлан бөрінің бас сүйегінің үңірейген көзұясына қызыл</w:t>
        <w:br/>
        <w:t>етті саусағымен тығындап-тығындап қояды.</w:t>
        <w:br/>
        <w:t>Сұғанақсауысқан болса иесінің не істеп, не қойып отырғанын жаз-</w:t>
        <w:br/>
        <w:t>бай танитындықтан шөрке тұғыр үстінде судай жорғалайды. Құстың</w:t>
        <w:br/>
        <w:t>саңғуынан ақжағал тартқан тұғыр маңында ірілі-уақты сүйектер ша-</w:t>
        <w:br/>
        <w:t>шылып жатыр. Оларды сауысқан пышақпен қырғандай мүжіп тастаса</w:t>
        <w:br/>
        <w:t>да, қыранның қиғағындай езу шаппасы жоқ жемтік соғар құс не сын-</w:t>
        <w:br/>
        <w:t>дырып уата алмапты, не жемсауына бітеудей жұта алмапты. Дайын</w:t>
        <w:br/>
        <w:t>асқа үйренген сұрқия сайқал ғой... Бөрі мен бөкен басты жемаяққа</w:t>
        <w:br/>
        <w:t>көзін сатып, дүркін-дүркін шықылықтап, дайын жемді қашан жемса-</w:t>
      </w:r>
    </w:p>
    <w:p>
      <w:r>
        <w:t>уыма тығындайсың дегендей қоқиланып та қояды.</w:t>
        <w:br/>
        <w:t>Шал бірақ асығар емес. Асығып қайда барады?!</w:t>
        <w:br/>
        <w:t>Алматының тан іргесіндегі Думан ауылына оп күні кеше</w:t>
        <w:br/>
        <w:t>ғана көшіп келген. Қартайған шағында көшейін деп көшті ме?!</w:t>
        <w:br/>
        <w:t>Хантәңірінің төрінен амалсыз келді. Ол ұзақ хикая... Оның үстіне</w:t>
        <w:br/>
        <w:t>жалғыз ұлы Қайрат үшін, одан көрген екі немересі үшін. Келіннің</w:t>
        <w:br/>
        <w:t>аяғы тағы да ауыр екен. Ол келісімен емханаға түсті. Мектепке барып</w:t>
        <w:br/>
        <w:t>жүрген қос немересіне қарауыл боп бұл қалған.</w:t>
        <w:br/>
        <w:t>Кеше түнде келінінің аман-есен жаны қалып босанынты. Бірақ</w:t>
        <w:br/>
        <w:t>сәби көзсіз туыпты. Көзсіз, қассыз туған нәрестенің бет-жүзі жып-</w:t>
        <w:br/>
        <w:t>жылмағай көрінеді. Дәрігерлер мұның ұлына «жүз жылда бір</w:t>
        <w:br/>
        <w:t>ұшырасатын жұмбақ құбылыс» депті.</w:t>
        <w:br/>
        <w:t>Ұлы түн ортасы ауа үйге келіп:</w:t>
        <w:br/>
        <w:t>- Тәте, енді қайттік?! - деп кемсеңдей беріп еді, бұл:</w:t>
        <w:br/>
        <w:t>- Тайт, ары! - деп тыйып тастады. - Қайтушы едік, ішке сыйған</w:t>
        <w:br/>
        <w:t>сәби сыртымызға да сыяды. Өй, босбелбеу! Келін көрмесін мына</w:t>
        <w:br/>
        <w:t>түріңді...</w:t>
        <w:br/>
        <w:t>- Оған әлі баламды көрсетпепті де...</w:t>
        <w:br/>
        <w:t>-- Кет сандалмай! Далада жатқан адам жоқ. «Іштен шыққан шұбар</w:t>
        <w:br/>
        <w:t>жылан» болса да үйге алып келіңдер!</w:t>
        <w:br/>
        <w:t>Қараш бір-ақ кескен...</w:t>
        <w:br/>
        <w:t>Еріксіз кемпірін есіңе алған. Қанша бала тапса да тәңірі</w:t>
        <w:br/>
        <w:t>тұрғызбады ғой, өлі туған жылбысқалардың соңынан аман қалған</w:t>
        <w:br/>
        <w:t>«өлім сарқыты» осы жалғыз үледі. Кемпірінің мына сұмдықты естімей</w:t>
        <w:br/>
        <w:t>ертерек кеткені де жөн бопты... Бұл жайдың куәгері болса, қара ша-</w:t>
        <w:br/>
        <w:t>лын кінәлары күмәнсіз. «Сен! Сен, кінәлі!..» дер еді жарықтық, баяғы</w:t>
        <w:br/>
        <w:t>бір ашыну мен торығуға басып.</w:t>
        <w:br/>
        <w:t>Иә, ол тағы да тәңіріне жалынып, бүл жолы да бұны сілейте</w:t>
        <w:br/>
        <w:t>қарғап-сілер еді. Бәріне жарық дүние куә! Анау алшаңдаған ала</w:t>
        <w:br/>
        <w:t>қанат сумақай куә! Кінәлі болса да, күнәлі болса да сол сусыл қанат</w:t>
        <w:br/>
        <w:t>сауысқан себепкер...</w:t>
        <w:br/>
        <w:t>Ал ашқарақ сауысқан болса қос бірдей жемаяқ жұмыр басқа</w:t>
        <w:br/>
        <w:t>жұтына қарап, «қанды көмей бері тарт» деп шықылықтап отыр.</w:t>
        <w:br/>
        <w:t>147</w:t>
        <w:br/>
        <w:t>жез</w:t>
        <w:br/>
        <w:t>Сұңғыла сауысқан үшін әр қу бастың өз хикаясы бар: тұңғиық</w:t>
        <w:br/>
        <w:t>тағдыр-талайы бар...</w:t>
        <w:br/>
        <w:t>Анау бөрі басын көзжендет Іленің бойында мүжіді. Күн бұлыңғыр</w:t>
        <w:br/>
        <w:t>болатын. Қоңыр күздің қоңыр бұлты бүркеп, аспан аласарып сала</w:t>
        <w:br/>
        <w:t>берген-ді. Теріскейден желемік соққан. Күн бесінге ауып қалған еді.</w:t>
        <w:br/>
        <w:t>Көк аттың үстінде текіреңдеп келе жатқан иесі көкке бір қарап,</w:t>
        <w:br/>
        <w:t>батысқа көз қиығын оқта-текте тастап қойып, сауысқанын ыңғайлап,</w:t>
        <w:br/>
        <w:t>алдыға оқтын-оқтын еміне түсетін. Құсы да балдақ үстінде шоқаңдап,</w:t>
        <w:br/>
        <w:t>биялайлы байлаудан сытылып кете алмасын біліп, секең-секең ететін.</w:t>
      </w:r>
    </w:p>
    <w:p>
      <w:r>
        <w:t>Сұңғыла құс Шарын шатқалы атамекені екенін сезіп те келе</w:t>
        <w:br/>
        <w:t>жатқан-ды. Қара шал бес жылдай бұрын қызыл қанат балапан кезінде</w:t>
        <w:br/>
        <w:t>шырылдатып тұрып ағаш басынан алып еді... Енді, міне, тұтқын жен-</w:t>
        <w:br/>
        <w:t>дет саят құрып, Шарынның Ілеге құяр салмасы төскейіндегі қалың</w:t>
        <w:br/>
        <w:t>шілік арасында келеді.</w:t>
        <w:br/>
        <w:t>Ұядан саятшы шал қолына түсіргелі де көзжендет құстың қанды</w:t>
        <w:br/>
        <w:t>тұмсығы түзде лаңды салып-ақ бақты. Жыртқыштығы жолбарысша,</w:t>
        <w:br/>
        <w:t>алғырлығы ақ сұңқарша алымды құсқа айналған. Қоянның көжегіне</w:t>
        <w:br/>
        <w:t>балапан кезінен бау-лып салған иесі түлкі мен таутекенің көз алма-</w:t>
        <w:br/>
        <w:t>сын жегенше жерінтпей-ақ баптады. Бабы асып, бағы жанды. Есесін</w:t>
        <w:br/>
        <w:t>жіберген жері жоқ. Жарық дүниені жара таныған жазықсыз жанарлар</w:t>
        <w:br/>
        <w:t>сумаң сауысқанның жеміне айналды. Сырғақтай ұшып келіп жұмыр</w:t>
        <w:br/>
        <w:t>басқа жұтына қонғанда, қандай да бір аң ала сауысқаннан қауіп күтіп</w:t>
        <w:br/>
        <w:t>үлгермейтін.</w:t>
        <w:br/>
        <w:t>Ала сауысқанның сайқал амалы мен жез тұмсық жылдамдығы</w:t>
        <w:br/>
        <w:t>жазықсыз жанарды екі-ақ шоқып ағызып, өзі бір жаққа жалт беріп,</w:t>
        <w:br/>
        <w:t>ұша жөнелгенде, бейшара жемтігі қараңғы қапасқа қамалып, қу басын</w:t>
        <w:br/>
        <w:t>сілкілеп, ку тізесін соққылап қала беруші еді. Бір-ақ сәтте аңдаусыз</w:t>
        <w:br/>
        <w:t>аң мен жануардың басына зауал орнатып, өзі ғана бұл дүниеде жасай</w:t>
        <w:br/>
        <w:t>алатын шеберлігіне тәнті болған күймен шетке қарай шығандап шыға</w:t>
        <w:br/>
        <w:t>келетін. Ал аң болсын, жануар болсын қамаукөз күйін кешіп қала</w:t>
        <w:br/>
        <w:t>беретін.</w:t>
        <w:br/>
        <w:t>Сол бір сәт қамаукөзге қарай қандықол иесі де ұмтылушы еді.</w:t>
        <w:br/>
        <w:t>Ұлан түзде қандықол аңшы, қамаукөз аң, қандытұмсық сауысқан -</w:t>
        <w:br/>
        <w:t>үшеуі оңаша бір қалатын-ды. Қамаукөз аулаған көзжендет те барын</w:t>
        <w:br/>
        <w:t>салып бағатын-ды. Жарық дүние жалп етіп сөнген жұмбақ жанарлар</w:t>
        <w:br/>
        <w:t>жұтқыншағынан өтіп-ақ кетті ғой. Өтіп кетті... Сауысқан көзің оймаған,</w:t>
        <w:br/>
        <w:t>сауысқан басын жоймаған не бар бұла түзде: құз төскейіндегі таутеке,</w:t>
        <w:br/>
        <w:t>құм ішіндегі қарақұйрық, бұран бел түлкі, бұлаң сауыр бұлан... - бәрі</w:t>
        <w:br/>
        <w:t>де қамаукөз тұтқын болған.</w:t>
        <w:br/>
        <w:t>Тағы бір түз қамаукөзін іліп түскісі кеп көзжендет сауысқан бүгінде</w:t>
        <w:br/>
        <w:t>сымпиған қалпы сыр берер емес. Шарын іші де жай күнде улап-шулап</w:t>
        <w:br/>
        <w:t>151</w:t>
        <w:br/>
        <w:t>Жж</w:t>
        <w:br/>
        <w:t>Қысы - қысаң, жазы - жайсаң Кавказ жері...</w:t>
        <w:br/>
        <w:t>Рамазан кәрі Кавказды мекен қылғалы қашан?! Баяғы «Бірінші</w:t>
        <w:br/>
        <w:t>Шешенстан соғысы» кезінде де, кейінгі «Шешен соғысы» тұсында да</w:t>
        <w:br/>
        <w:t>бұл өнірге сан мәрте аяқ суытқан. Міне, Кавказдың жалт етпе жазы</w:t>
        <w:br/>
        <w:t>өтіп, сылт етпе сары күзі сырғып жетті. Бұл Алматыны да сағынды...</w:t>
        <w:br/>
        <w:t>Самалын да... әйелі мен басқа ұл-қызын да ойлап қойды. Қанша еске</w:t>
        <w:br/>
        <w:t>алмайын десе де, мамыр айындағы «Әзірет-Әлі» кафесіндегі үшеуара</w:t>
        <w:br/>
        <w:t>әңгіме ойға орала береді. Сол бір сүреңсіз әңгімені ұмыту үшін бұл</w:t>
        <w:br/>
        <w:t>терін де шелектен төгіп, тегеуірінін де тепсіне күшейткен. Қазір Ра-</w:t>
        <w:br/>
        <w:t>мазан дайындаған «Рама жанкештілері» Шешенстан ғана емес, күллі</w:t>
        <w:br/>
        <w:t>Кавказ бен Ресей әңірінде белгілі... Олар аса айлакерлігімен, қатыгез</w:t>
        <w:br/>
        <w:t>мейірімсіздігімен, жан-жақты әскери дайындығымен аты шулы.</w:t>
        <w:br/>
        <w:t>Ақиқатына келсе, Рамазан - «Кавказ соғысы» немесе «Шешен</w:t>
        <w:br/>
        <w:t>соғысы» үшін жандарын пида етер түрлі ұлттардың жаужүрек ұлдарын</w:t>
        <w:br/>
        <w:t>даярлаушы инструкторы. Өзін «Әбу Рамазан - араб» деп таныстырып</w:t>
        <w:br/>
        <w:t>қояды. Әдейі «дөрекі» акцентпен сөйлейді. Кезінде Ауған соғысында</w:t>
        <w:br/>
        <w:t>сержант боп жүргенде орыс офицерлері айтатын: «Жаттығуда ауыр</w:t>
      </w:r>
    </w:p>
    <w:p>
      <w:r>
        <w:t>болса, ұрыста жеңіл болады» деген тәліммен ешкімді аямайды. Қан-</w:t>
        <w:br/>
        <w:t>сорпасын шығарады.</w:t>
        <w:br/>
        <w:t>Бүгін де сондай жасырын жаттығудың бірі еді. Жиырма жеті</w:t>
        <w:br/>
        <w:t>жанкештіні қалың орман мен қызыл бүрген басқан «Дағауыл» атты қия</w:t>
        <w:br/>
        <w:t>беткейде дайындап жатқан. Бұл жер - Дағыстан өңірі. Жанкештілерді</w:t>
        <w:br/>
        <w:t>әдейі осы өңірде даярлықтан өткізеді, өйткені Ресей Федерациясы</w:t>
        <w:br/>
        <w:t>сеніміне кірген аса қауіпсіз аймақ. Ал бір сезік туса, жанкештілер</w:t>
        <w:br/>
        <w:t>қолма-қол тау ішіндегі ауылдарға бейбіт тұрғын ретінде таралып</w:t>
        <w:br/>
        <w:t>кетеді. Әрқайсысының жатын орны, тұрғын үйі, тіпті «туған-туысына»</w:t>
        <w:br/>
        <w:t>дейін белгіленіп қойылған.</w:t>
        <w:br/>
        <w:t>Рамазан да бір ауарлық отбасында пияз егіп, мал бағып, қу құлқын</w:t>
        <w:br/>
        <w:t>асырап жүрген «келімсек»... Махмұттың досы, Қазақстаннан шыққан</w:t>
        <w:br/>
        <w:t>«детдомдық»...</w:t>
        <w:br/>
        <w:t>Ал керек қару-жарақ атаулыны, дайындыққа қажет мүліктерді</w:t>
        <w:br/>
        <w:t>Махмұт «федералдардан» жасырын жеткізіп отырады. Оларды</w:t>
        <w:br/>
        <w:t>жеропыға мұқият жасырып қояды. Қаржы мәселесін де сол реттейді.</w:t>
        <w:br/>
        <w:t>Мұның айлық «гонорары» да шешіліп қойған. Оны бұл Алматыдағы</w:t>
        <w:br/>
        <w:t>әлдебір кавказдықтар ашқан кафеден алады. Айы - 2000 АҚШ ақшасы.</w:t>
        <w:br/>
        <w:t>Баяғы «Жоһар шері» заманында бұдан мол еді.</w:t>
        <w:br/>
        <w:t>Дағауылда бұлар оқ атпайды, мина жармайды. Қалғанының бәрін</w:t>
        <w:br/>
        <w:t>істейді. Рамазан қолдан сағатты, сынап-ты мина жасауды, «Камаз»</w:t>
        <w:br/>
        <w:t>көлігінің карданынан гранатамет атуды, қолма-қол ұрыста пышақ са-</w:t>
        <w:br/>
        <w:t>лысуды, тағы толып жатқан ұсақ-түйек жаттығулар мен «жанкешті</w:t>
        <w:br/>
        <w:t>психология-сы» деп, өзі шығарып алған жанкештінің «мінсіз мінез-</w:t>
        <w:br/>
        <w:t>құлық» дағдыларын өткізетін. Сондықтан да мұның жанкештілері</w:t>
        <w:br/>
        <w:t>157</w:t>
        <w:br/>
        <w:t>Қараш тұңғыш рет өзіне таңғажайып жаңалық ашып еді. Сонымен</w:t>
        <w:br/>
        <w:t>бірге үрейге де бой алдырған. Барыс басының көзұясынан көз жалмаған</w:t>
        <w:br/>
        <w:t>жендетті де қапысыз таныған... «Көзжендет» деген ой санасын қарып</w:t>
        <w:br/>
        <w:t>өткен. Жанарсыз, жансыз басты ашқарақтана шоқыған құстың алапат</w:t>
        <w:br/>
        <w:t>қимылына шошына қарап, аңтарыла аңсары да ауған-ды.</w:t>
        <w:br/>
        <w:t>Осы бір оспадар қимыл мен әумесер әрекет өз көзін шоқып</w:t>
        <w:br/>
        <w:t>алғандай мәңгілік сана сарайында таңбаланып қалды...</w:t>
        <w:br/>
        <w:t>О-о-оһ, дүр дүние!</w:t>
        <w:br/>
        <w:t>Косманның қаупі дұрыс шыққан. Екеуі де қырғыздардың қолына</w:t>
        <w:br/>
        <w:t>түсіп, Қарабалтада жеті жылға кесіліп, бірі Сібірге, бірі солтүстіктегі</w:t>
        <w:br/>
        <w:t>көмір қазуға кете барды емес пе?! Алла деген адамды ит жанды етіп</w:t>
        <w:br/>
        <w:t>жаратқан ғой! Жеті жылды жамбасқа өңгеріп Хантәңіріге оралды.</w:t>
        <w:br/>
        <w:t>Оралған да отбасын құрған. Қойшы болғысы келмеді, жылқыны бұған</w:t>
        <w:br/>
        <w:t>қаратуға қорықты, сиырды ғана сескенбестен қиды.</w:t>
        <w:br/>
        <w:t>Қыс Қараштың сазында! қыстап, жаз Қарқараның биіктерін жай-</w:t>
        <w:br/>
        <w:t>лап жүріп өмірін өткізіпті. Уақыт сынаптай сырғыпты. Жылжыған</w:t>
        <w:br/>
        <w:t>уақытпен заман да зауалдай тез құбылған.</w:t>
        <w:br/>
        <w:t>Ана бір кезеңде орыстың өркеуде мемлекеті шілдің боғындай</w:t>
        <w:br/>
        <w:t>шыл-шыпыры шыға күйреді. Қазақ жұрты да бағзы қара шаңырағын</w:t>
        <w:br/>
        <w:t>көтерді. Сол тұста жалғыз ұл қала сағалап кетті де, кемпірі екеуі</w:t>
        <w:br/>
        <w:t>босағаны күзетіп қалды. Кемпірі де көп ұзамай дүниеден көшіп тынды.</w:t>
        <w:br/>
        <w:t>Ал бұл болса шошайып жалғыз қалды жұртта. Сонда жан-серігі</w:t>
        <w:br/>
        <w:t>бағзыдан айналсоқтап адам маңынан ұзамайтын сауысқан болып шықты...</w:t>
      </w:r>
    </w:p>
    <w:p>
      <w:r>
        <w:t>Сауысқан ғана адал серік екен. Екеуі тағы жұрт басында жалғыз қалған.</w:t>
        <w:br/>
        <w:t>Еріккен емес -- зеріккен Қараш баяғы Косман қарақшының ата кәсібін</w:t>
        <w:br/>
        <w:t>елегізи есіне түсірген... Сумаң тұмсық сауысқан ғана жалғыздығын</w:t>
        <w:br/>
        <w:t>сездірмеген еді.</w:t>
        <w:br/>
        <w:t>Жебелеп ұшқан жендет сауысқан құсап жетпістің де желкесіне</w:t>
        <w:br/>
        <w:t>шығып еді. Сонда да сауысқанмен саятшылық құруын тоқтатқан емес.</w:t>
        <w:br/>
        <w:t>Көзжендет те аң мен жануардың жазықсыз жанарын оюын қойған</w:t>
        <w:br/>
        <w:t>жоқ. Күні кеше көк бөрінің көзін оймады ма?! Басын жоймады ма</w:t>
        <w:br/>
        <w:t>көзжендет... Қайран көзжендетке өкпе жоқ. Иесі үшін арқар мен түлкі</w:t>
        <w:br/>
        <w:t>түгілі бөрі мен барысқа да түсіп берді ғой!</w:t>
        <w:br/>
        <w:t>Алмастай алғыр көзжендет қой. Оны қалай көзі қиып жібереді?</w:t>
        <w:br/>
        <w:t>Қайда жібереді? Томағасыз жендет қайда түспейді?! Нені алмайды?!</w:t>
        <w:br/>
        <w:t>Кімнің көзін құртпайды?! Кімнің жолын тоспайды?!</w:t>
        <w:br/>
        <w:t>Қара шал аш сауысқанға тағы қарады. Көзжендет болса шықылық</w:t>
        <w:br/>
        <w:t>қағып, жылт-жылт еткен жанары түйреңдеп, молақ бетінде желмаяша</w:t>
        <w:br/>
        <w:t>жорғалап, жанын қоярға жер таппай жұтынып-жұтынып қояды...</w:t>
        <w:br/>
        <w:t>Ал иесінің алдындағы жемаяққа айналған шикі бастар сұғанақ</w:t>
        <w:br/>
        <w:t>сұрқанатқа қарай жылжыр түрі жоқ.</w:t>
        <w:br/>
        <w:t>1 Жер атауы.</w:t>
        <w:br/>
        <w:t>150</w:t>
        <w:br/>
        <w:t>Десе де, жыл өте келе алайлық Косман хантәңірілік қарақшы</w:t>
        <w:br/>
        <w:t>Қарашқа жембасар жатағын көрсеткен. Бұл сонда ғана сауысқанның</w:t>
        <w:br/>
        <w:t>алапат сұмдығы мен Косманның зұлым қулығына қайран қалып, жаны</w:t>
        <w:br/>
        <w:t>түршіге шошынған. Шошына тұрып аңсары ауған. Өз бойында да бір</w:t>
        <w:br/>
        <w:t>қомағай нәпсі оянып, қорқау сезімге ден қойдырған.</w:t>
        <w:br/>
        <w:t>Алайдың ақтаңдақ сеңгірлері сері күй кешіп, ақ қар мен көк</w:t>
        <w:br/>
        <w:t>мұз ғана оранып жататын өркешті Доланқара өңіріндегі адам түгілі</w:t>
        <w:br/>
        <w:t>аң-құс, жан-жануар да ұмытып қалған Құлжат қолатын мекендеген</w:t>
        <w:br/>
        <w:t>Косман ешкі баққан бақташы болып шыққан. Әйелі памирлік жас</w:t>
        <w:br/>
        <w:t>келіншек те, ал өзінің зәузаты белгісіз жат екен. Ұрпақсыз. Құдай</w:t>
        <w:br/>
        <w:t>ұрпақ қимаса керек.</w:t>
        <w:br/>
        <w:t>Өзі де не қазақ, не қырғыз емес, не тәжік, не бадахшандық, не</w:t>
        <w:br/>
        <w:t>ауғандық, тіпті парсылық та емес, - әлдебір ежелгі ұлттың, бәлкім,</w:t>
        <w:br/>
        <w:t>ұлыстың өкілі... Осы өлкеге аталары әлдеқайдан ауып келген келімсек</w:t>
        <w:br/>
        <w:t>көрінеді дейтін ел. Жұрт жалғыз-жарым жан сауғалаған жат пендені</w:t>
        <w:br/>
        <w:t>орыс жерінен қаңғып келген «сібірлік», қытай жағынан қашқан</w:t>
        <w:br/>
        <w:t>«хансулык», иран даласынан безінген «парсылық» екен десіп сан-</w:t>
        <w:br/>
        <w:t>сапалақ саққа да жүгіртетін-ді.. Ал ақиқатында Косманның сайда</w:t>
        <w:br/>
        <w:t>сайғақсыз, құмда ізсіз біреу екені ғана белгілі еді. Адам екені анық, кім</w:t>
        <w:br/>
        <w:t>екені жұмбақ?!</w:t>
        <w:br/>
        <w:t>Қараш екеуі Алайдың сұр тасынан өрілген жатаған там мен қора-</w:t>
        <w:br/>
        <w:t>қопсының алдына келіп тоқтағанда, жас келіншегі үйден ала сауысқанды</w:t>
        <w:br/>
        <w:t>иығына қондыра шығып, бұларға иіле сәлем салып еді. Ат үстінен жеңіл</w:t>
        <w:br/>
        <w:t>түскен Косман әйелдің иығындағы ала қанатты өз білегіне қондырып,</w:t>
        <w:br/>
        <w:t>бармақтай қара басынан сымпиған кез құйрығына шейін сипап, әлдене</w:t>
        <w:br/>
        <w:t>деп шақырды. Сауысқан болса иесіне еркелен, шықылық қағып, басын</w:t>
        <w:br/>
        <w:t>ие келіп Косманның түйілген жұдырығына үйкеледі.</w:t>
        <w:br/>
        <w:t>Құстың қос сирағында балақ бау мен сақиналы ұзын шыжым</w:t>
        <w:br/>
        <w:t>ілгектеулі екен. Иесі шыжымнан тартып қалып, қолымен серпе</w:t>
        <w:br/>
        <w:t>сауысқанды ұшырды. Ақ бауыр, ала қанат құс айнала ұшып шабыттаған</w:t>
        <w:br/>
        <w:t>сәтте үйге сып етіп еніп кеткен әйел әлдебір жүнді басты алып шықты.</w:t>
      </w:r>
    </w:p>
    <w:p>
      <w:r>
        <w:t>Бас - теңбіл барыстың басы. Қараш памирлік барыстың басы деп</w:t>
        <w:br/>
        <w:t>ойлаған... Епті әйел қолы барыс басын арасына сырғауыл тартылған</w:t>
        <w:br/>
        <w:t>қос діңгектің қасына апарып қойды. Мұны байқап қалған жемтік та-</w:t>
        <w:br/>
        <w:t>уысар сақ құс шүйіле берді, бірақ аулақта тұрған Косман шыжымнан</w:t>
        <w:br/>
        <w:t>тартып, барыс басына жеткізбей қойды.</w:t>
        <w:br/>
        <w:t>Қараш сонда ғана байқады: керілген сырғауыл асты толған құс</w:t>
        <w:br/>
        <w:t>саңғырығы мен мал-жан, аң-құс сүйек-саяғы, жүн-жұрқасы... Сауысқан</w:t>
        <w:br/>
        <w:t>тегін шүймегенін бұл да түсінді. Сөйткенше әйел үйден ас қалдығы са-</w:t>
        <w:br/>
        <w:t>лулы ыдысты алып шығып, барыстың жанарсыз көзұясына экеп төкті.</w:t>
        <w:br/>
        <w:t>Сонда ғана иесі құсты шыжымынан айырып, балақ бауымен жемаяқ</w:t>
        <w:br/>
        <w:t>барыс басына жіберді. Қорқау құс жеңіл ұшып келіп көзұясындағы</w:t>
        <w:br/>
        <w:t>асты тоқылдақтай іноқи бастады.</w:t>
        <w:br/>
        <w:t>149</w:t>
        <w:br/>
        <w:t>оңашада оқысын дегендей, мұны жалғыз тастап кетті. - Мен жігіттерге</w:t>
        <w:br/>
        <w:t>барайын.</w:t>
        <w:br/>
        <w:t>Бесінге еңкейген қыркүйек күнінің шуағында Рамазан хатты</w:t>
        <w:br/>
        <w:t>алды да, жыртып-жыртып тастауға оқталып барып, өзін-өзі сабырға</w:t>
        <w:br/>
        <w:t>шақырып қалды. Тас үстіне тізе бүккен ол қалтасынан шылым алып</w:t>
        <w:br/>
        <w:t>тұтатты.</w:t>
        <w:br/>
        <w:t>Темекі тартып отырып өткен өміріне ой жүгіртті...</w:t>
        <w:br/>
        <w:t>Алыстағы Алтай тауының ішінде дүниеге келіпті. Үйдегі сегіз</w:t>
        <w:br/>
        <w:t>баланың бірі еді. Мектепті бітірер-бітірместен Совет әскері қатарына</w:t>
        <w:br/>
        <w:t>шақырылды. Денсаулығының мықтылығынан жер түбіндегі Шыршық</w:t>
        <w:br/>
        <w:t>қаласынан бір-ақ шықты. Ми қайнатар ыстықта «қамаутерін» алу алты</w:t>
        <w:br/>
        <w:t>айға созылды. Алты айрығынан кеткен тер Ауғаныстан топырағына</w:t>
        <w:br/>
        <w:t>табаны тигенде қан боп ақты. Өзбекстандағы өлімші дайындық ауған</w:t>
        <w:br/>
        <w:t>жерінде кәдеге асты. Алдымен Алланың, содан кейін Шыршық пен</w:t>
        <w:br/>
        <w:t>ауған жеріндегі офицерлердің арқасында аман қалды. ДШБ-да! да, са-</w:t>
        <w:br/>
        <w:t>перлер ротасында да соғысып бақты. Екі рет жараланып, бір рет кон-</w:t>
        <w:br/>
        <w:t>тузия болды. Сондағы «интернационалдық борышының» бодауы - екі</w:t>
        <w:br/>
        <w:t>«Қызыл Жұлдыз» ордені. Әйтеуір Алла алкады, ауылына аман-есен</w:t>
        <w:br/>
        <w:t>оралды.</w:t>
        <w:br/>
        <w:t>Орала сала Алматыға аттанды. «Әскери жолдама» абырой болды.</w:t>
        <w:br/>
        <w:t>Алматыдағы Медицина институтының емдеу факультетіне оқуға түсті.</w:t>
        <w:br/>
        <w:t>Бірінші курста жүріп үйленді. Ол бір кең заман еді... Самалы дүниеге</w:t>
        <w:br/>
        <w:t>келді... «Е-е, дүние-ай!» Енді міне, ол да бой жетіп, мұны булықтырып</w:t>
        <w:br/>
        <w:t>қойды.</w:t>
        <w:br/>
        <w:t>Рамазан тағы да шылым алып тұтатты...</w:t>
        <w:br/>
        <w:t>Бұл бұлқынып жатқан Кавказға да ойда жоқта тап болды. Тап</w:t>
        <w:br/>
        <w:t>қылған да анау дағыстандык Махмұт. Ол өзі: шешесі - шешен, әкесі -</w:t>
        <w:br/>
        <w:t>ауар... Ауғаныстанда екеуі бірге болды. Қанды бірге кешті.</w:t>
        <w:br/>
        <w:t>Мұны тіміскілеп жүріп Алматыдан да тауып алды. Онымен</w:t>
        <w:br/>
        <w:t>қоймай, пенденің жанды жері - ақшаны атап, Шешенстандағы азаттык</w:t>
        <w:br/>
        <w:t>соғысына «инструктор» қылды. Жоһар Дудаев бастаған бостандық</w:t>
        <w:br/>
        <w:t>жолында барлау ұрыстарына да қатысты. Қанға да қолын малды,</w:t>
        <w:br/>
        <w:t>қарсыласын құрбанға да шалды... Ақыры ақша жолында арыстандай</w:t>
        <w:br/>
        <w:t>арпалыстан арылмастай күйге түсті.</w:t>
        <w:br/>
        <w:t>Ақша-ақша табам деп жүріп, жаны жазылмастай жараға душар</w:t>
        <w:br/>
        <w:t>болыпты. Отбасын ойдағыдай еттім десе, ойран-топан етіпті... Жа-</w:t>
      </w:r>
    </w:p>
    <w:p>
      <w:r>
        <w:t>нын желпіген Самалынан айырылыпты. «Е-е, дүние-ай!» Енді міне, ел</w:t>
        <w:br/>
        <w:t>шетінде, тау бетінде қалыпты.</w:t>
        <w:br/>
        <w:t>Шылымы саусақ арасын қыздырды. Тұқылын сілекейімен</w:t>
        <w:br/>
        <w:t>сөндіріп, сол қолындағы Самалының «аманатын» ашты. Санасы сенбе-</w:t>
        <w:br/>
        <w:t>се де, жүрегі дүрсілдеп, Самалына деген әлдебір үмітпен бір жапырақ</w:t>
        <w:br/>
        <w:t>қағаздың шетін жыртты.</w:t>
        <w:br/>
        <w:t>Іі. ДШБ-- Десантно-штурмовой батальон.</w:t>
        <w:br/>
        <w:t>159</w:t>
        <w:br/>
        <w:t>- Қыздар, - деді. - Біз таңертең жолға шығамыз. Сондықтан арақ-</w:t>
        <w:br/>
        <w:t>шарап ішпейміз. Ал сендерге алып беруге болады.</w:t>
        <w:br/>
        <w:t>- Жо-жоқ! - деді екі қыз да қосанжарласа. - Біздің жұмыста да</w:t>
        <w:br/>
        <w:t>рұқсат жоқ. Клиенттің көңілінен шығуымыз керек. Орынсыз іше алмай-</w:t>
        <w:br/>
        <w:t>мыз... Тем болге, клиенттер татып алмаса!</w:t>
        <w:br/>
        <w:t>- Өте жақсы, сұлулар! - деді Махмұт та қыздарға «Сарыағаш» суын</w:t>
        <w:br/>
        <w:t>құйып жатып. - Бізге де тезірек дем алу керек.</w:t>
        <w:br/>
        <w:t>- Хи-хи-хи! Ваша воля... - деп қыздар сылқылдай күлді.- Сіздерге</w:t>
        <w:br/>
        <w:t>қалай? Бір бөлмеде бәріміз бірге болғанымыз жөн бе? Әлде, бөлек-</w:t>
        <w:br/>
        <w:t>бөлек...</w:t>
        <w:br/>
        <w:t>--Вама, қалай? Өзің айтшы?!</w:t>
        <w:br/>
        <w:t>- Махмұт, өзің білесің ғой...</w:t>
        <w:br/>
        <w:t>- А-а-а, былай қыздар! Бәріміз бір бөлмеде... Сосын «ауыс-түйіс»</w:t>
        <w:br/>
        <w:t>дегендей.</w:t>
        <w:br/>
        <w:t>- Хи-хи-хи! Хи-хи-хи! - Қыздар сайқалдана күлісіп, орындарынан</w:t>
        <w:br/>
        <w:t>тұрысты. - Еріктеріңіз!</w:t>
        <w:br/>
        <w:t>Қыздар жатын бөлмеге өткенде, Рамазан:</w:t>
        <w:br/>
        <w:t>- Тым жас екен, - деп қалды.</w:t>
        <w:br/>
        <w:t>- Сутенерге әдейі «16-размер» дедім ғой... Жақсы емес пе?!</w:t>
        <w:br/>
        <w:t>Рамазан жақтырмаса да үндемеді.</w:t>
        <w:br/>
        <w:t>“Бұл екеуі «қос қарлығашын» түн ортасында босатты. Өздері</w:t>
        <w:br/>
        <w:t>бірақ таң қылаң бере оянды, ұйқылары қанбағаннан жастыққа қайта</w:t>
        <w:br/>
        <w:t>бас қойысты.</w:t>
        <w:br/>
        <w:t>Олар тарлан боз «Джипін» жуып-шайып аттанғанша, Тараздың</w:t>
        <w:br/>
        <w:t>күніде тас төбеге келді. Қара жол үсті қатқақ, қара қазан күні шағырмақ</w:t>
        <w:br/>
        <w:t>еді. Арқа беттен Бетпақтың алқына жеткен ызғары еседі.</w:t>
        <w:br/>
        <w:t>Жаз</w:t>
        <w:br/>
        <w:t>Алматыға бұлар ұлы бесін ауа жетті...</w:t>
        <w:br/>
        <w:t>Қала іші жылы. Қара күз келіп қалғаны білінеді. Ағаштар сары-</w:t>
        <w:br/>
        <w:t>күрең жапыраққа оранып, жаяулар жүретін тас соқпақ бетін де шұбарта</w:t>
        <w:br/>
        <w:t>түсіпті.</w:t>
        <w:br/>
        <w:t>Рамазан Махмұттың «үйіңе барайық» деген ұсынысына үзілді-кесілді</w:t>
        <w:br/>
        <w:t>қарсы болды. Қаланың шығыс жақ бетіндегі әлдебір бәкене үйлерге</w:t>
      </w:r>
    </w:p>
    <w:p>
      <w:r>
        <w:t>бұрылды. Әлдебіреумен жолығын шықты.</w:t>
        <w:br/>
        <w:t>Екеуі «Ақсай» ауданындағы «Әзірет-Әлі» кафесіне қарай келе</w:t>
        <w:br/>
        <w:t>жатқанда, күздің қысқа күні де қарауытып кеткен еді. Жаздың үш айы-</w:t>
        <w:br/>
        <w:t>нан беріде кафе аты «Триада» деп өзгеріпті. «Иесі де өзгерген шығар»</w:t>
        <w:br/>
        <w:t>деп ойлады Рамазан.</w:t>
        <w:br/>
        <w:t>Кафе алдындағы көліктердің қатарына «Джипті» қойып, есік</w:t>
        <w:br/>
        <w:t>алдына келгенде, тойға бұлар секілді кешігіп жеткен бірен-саран</w:t>
        <w:br/>
        <w:t>көзтаныстар Рамазанды айқара құшақтап, құттықтаған болды. Іштен</w:t>
        <w:br/>
        <w:t>162</w:t>
        <w:br/>
        <w:t>Бітеу күйі. Көк желкелерінен балтамен шабылғаны көрініп тұр.</w:t>
        <w:br/>
        <w:t>Бөрінің қасқа маңдайынан қаракөк қылшық пышақтың қырындай</w:t>
        <w:br/>
        <w:t>көтеріле келіп, шабылған көк желкесінен шорт кесілген.</w:t>
        <w:br/>
        <w:t>Екі бас та қаңсып, тістенген қасқа тістері ақсиып, құйқа терілері</w:t>
        <w:br/>
        <w:t>тұз сіңгеннен қақпыштана кеуіп қалыпты. Жанарлары жоқ. Арқардың</w:t>
        <w:br/>
        <w:t>жазықсыз жәудірі, бөрінің көк жалыны ғайып болып, орындарында</w:t>
        <w:br/>
        <w:t>үңірейген қос үңгір қарауытады. Ет жүректі селт еткізер сесті бастар</w:t>
        <w:br/>
        <w:t>жанары көңілге үрей көлеңкесін түсіреді. Оған бірақ қара шал қыңқ</w:t>
        <w:br/>
        <w:t>етер емес, еті өліл кеткен сияқты.</w:t>
        <w:br/>
        <w:t>Қара шал есік алдына шығып, қорғасындай ауыр бастарды жер-</w:t>
        <w:br/>
        <w:t>ге дүрс еткізіп тастай салғанда, анадай жерде тік тұрған жалпақ бет</w:t>
        <w:br/>
        <w:t>шөрке үстіндегі сауысқан шықылықтап-шықылықтап жіберген еді</w:t>
        <w:br/>
        <w:t>бағана... Ол қазір қарны ашқанын білдіріп, ашы-ашы шықылық қағып,</w:t>
        <w:br/>
        <w:t>молақ тұғыры үстінде жорғалап-жорғалап кетеді. Жүрегін жалғар</w:t>
        <w:br/>
        <w:t>талғажу аңсап, бос бөтегесі бұлтылдап, иесіне ессіз бір көзқараспен</w:t>
        <w:br/>
        <w:t>еміне түсіп, қиық қанаттарын қозғап, қырандай қомдап-қомдап қояды.</w:t>
        <w:br/>
        <w:t>Қос басқа сыпсың етіп ұшып-ақ келгісі келеді, бірақ сирағынан</w:t>
        <w:br/>
        <w:t>сақиналанып салынған балақ бауға ұшталған шығыршықты шолақ</w:t>
        <w:br/>
        <w:t>баулы ірге бау ешқайда жібере қоймасын біледі. Біледі де бұлтың</w:t>
        <w:br/>
        <w:t>құс қара шалға мұң шаға, ашу шақыра ашы үн қатады. Ал шал да</w:t>
        <w:br/>
        <w:t>бір қара тастай болып алған. Кешеден бері құсқа деген ішінде қан</w:t>
        <w:br/>
        <w:t>қатыпты... Ала қанат болса аштықтан өзегі тала өттеніп, басқа жете</w:t>
        <w:br/>
        <w:t>алмай топқанат күйге түсіп отыр. Көлеңкеге тізе бүккен иесі болса</w:t>
        <w:br/>
        <w:t>ыстықтан терін сүртіп, шашын тықырлап алып тастаған тақыр басын</w:t>
        <w:br/>
        <w:t>жұқа орамалмен жауып алған.</w:t>
        <w:br/>
        <w:t>Сауысқан сорлының мұндай азынаған аштыққа ұрынатын кездері</w:t>
        <w:br/>
        <w:t>алда еді. Көбінесе қара күз бен қыста болатын. Қазір шіліңгір шілде.</w:t>
        <w:br/>
        <w:t>Қарны тоқ, саңғытатыны семіз тұғын. Қара шал да алты ай жаз</w:t>
        <w:br/>
        <w:t>бұдан ештеңені аяй қоймайтын. Жегені көз еді: қойдың көзі, иттің</w:t>
        <w:br/>
        <w:t>көзі, тауықтың көзі... әйтеуір, көзді атаулының жанарын қылғытатын</w:t>
        <w:br/>
        <w:t>да отыратын. Тобан аяқ, шабан қанат болып қалмасын деп, иесі</w:t>
        <w:br/>
        <w:t>кешқұрым алты құлаш ала шыжыммен ұшырып-ұшырып та алатын.</w:t>
        <w:br/>
        <w:t>Сауысқан да бауырымен жер сызып, қанатын жазып қалатын.</w:t>
        <w:br/>
        <w:t>Анау төбедей теңкиген арқар басы мен төңкерілген тостағандай</w:t>
        <w:br/>
        <w:t>боп жатқан бөрі басы сауысқанның ас ішер, жем басар жемаяғы еді.</w:t>
        <w:br/>
        <w:t>Жемаяққа салынатын көз атаулыны шайнамай қылғытатын. Кейде</w:t>
        <w:br/>
        <w:t>қызыл ет пен оны-мұны жылы-жұмсақты да, тіпті шөлін басар суды</w:t>
        <w:br/>
        <w:t>да сол қу бастардың көз ұясынан қанып ішетін ырысты дүние еді</w:t>
        <w:br/>
        <w:t>ғой... Кешеден бері көзінен бұл-бұл ұшып, саңырығын баса алмай-ақ</w:t>
        <w:br/>
        <w:t>қонды.</w:t>
        <w:br/>
        <w:t>Сұңғыла сауысқан шықылықты қойып ықылық ата мазасыздан-</w:t>
        <w:br/>
        <w:t>ды. Иесі бірақ селт етер түрі жоқ. Көлеңкеде түзсінді кебу бастарға</w:t>
        <w:br/>
        <w:t>қадалып, өткеніне ой жіберіп, қолындағы қызыл етті жапырақтап ту-</w:t>
      </w:r>
    </w:p>
    <w:p>
      <w:r>
        <w:t>146</w:t>
        <w:br/>
        <w:t>ҡжж%ж</w:t>
        <w:br/>
        <w:t>Қияңқы Қараш қыстығулы...</w:t>
        <w:br/>
        <w:t>Қыстықтырған да сауысқан билік құрған саят дүние, адам ғұмыр</w:t>
        <w:br/>
        <w:t>кешкен саяқ өмір. Сағымдай алдаған қилы қоғам... қоғамды күйлеген</w:t>
        <w:br/>
        <w:t>пенделер. Одан да бірақ опа жоқ. Болмаса - сұрқия сауысқанмен сан-</w:t>
        <w:br/>
        <w:t>далып несі бар?!</w:t>
        <w:br/>
        <w:t>Ол уақта Қараш жас еді... Жастық желігу мен елігуге мас еді.</w:t>
        <w:br/>
        <w:t>Отызға енді іліккен ерен жігіт Ерен Қабырғадан Алай! тауларына</w:t>
        <w:br/>
        <w:t>дейін жылқы барымталап, бір өңірдің жел көтерер жалдыларын бөгде</w:t>
        <w:br/>
        <w:t>жұрттың бұлаулаған байсүліктеріне айырбастап, талай лаң қуғын сәріні</w:t>
        <w:br/>
        <w:t>бастан кешіп жүрген-ді. Жалғыз жортқан жолбасар қарақшылықты</w:t>
        <w:br/>
        <w:t>нәсіп еткен-ді. Түнемелге түс қатырып, таңды таңға ұрып, қайран бір</w:t>
        <w:br/>
        <w:t>қатал кезбелікті көрген еді.</w:t>
        <w:br/>
        <w:t>Көрсеткен де нағашы жұрты жайлайтын алайлық қазақтармен</w:t>
        <w:br/>
        <w:t>көршілес Косман деген жатжұрттық біреу еді. Алпысты алқымдап</w:t>
        <w:br/>
        <w:t>қалса да ат белінен түспеген жатқа жортып жүріп жолығысқан-ды. Тау</w:t>
        <w:br/>
        <w:t>арасында, түздегі мал-жансыз қиян қақпалар мен қар-мұзды ақкемер</w:t>
        <w:br/>
        <w:t>асу белдерде бет көрісіп, жетектегі жүйріктерді тізгівнен ғана іліп алы-</w:t>
        <w:br/>
        <w:t>сып, эрқайсысы өз жөнімен кете баратын.</w:t>
        <w:br/>
        <w:t>Тау шатқалын тұтқан тұман, жалтаң жонды жүндей түткен боран</w:t>
        <w:br/>
        <w:t>бұған серік болды. Қызығынан бейнеті басым, қуанышынан азабы мол</w:t>
        <w:br/>
        <w:t>жол қанша қажытса да, жылқыдай қымбат түлік қажырды қайрап, жан</w:t>
        <w:br/>
        <w:t>түкпіріндегі нәпсісі сойқан бір сұңғыла сұмдықпен шабақтап, желік</w:t>
        <w:br/>
        <w:t>бітіріп, қатал қайрат пен құмар қайсарлық тудыратын. Жайындай бір</w:t>
        <w:br/>
        <w:t>жалмауыздық сезім бас көтеріп, алып-ұштырып әкететін.</w:t>
        <w:br/>
        <w:t>Е-е-ей, сондай бір сайран дәуренді сүрген еді!..</w:t>
        <w:br/>
        <w:t>Саяқ сапар Косман екеуін жатжұрттық қанжығалас қылып, тау</w:t>
        <w:br/>
        <w:t>ішінде таулық тағдырлас етіпті. Қазақ пен қырғыз қапталдас жатқан</w:t>
        <w:br/>
        <w:t>алып Алатаудың аңтанап соқпақтарын, ауған мен бадахшандық тәжіктер</w:t>
        <w:br/>
        <w:t>таутекедей мекендеген Памирдің ақжолақ сеңгірлерін талмай жортқан</w:t>
        <w:br/>
        <w:t>қос қарақшы болып еді.</w:t>
        <w:br/>
        <w:t>Бұл екеуі де бір-ақ нәрседен үркетін-ді. Ол- өкімет... Құрығы ұзын</w:t>
        <w:br/>
        <w:t>сол немеден басқа қауіп жоқ-ты. Түздің аң-құсымен бірге күн кешкен</w:t>
        <w:br/>
        <w:t>түздіктертұғын. Қужандарынқу нәпсініңқұлыеткенқосқарақшы өзгеге</w:t>
        <w:br/>
        <w:t>арам қылық көрсетіп, лас іс істеп жүрсе де, шыбын жандары екеуара</w:t>
        <w:br/>
        <w:t>шылбырлаулы болғандықтан бір-біріне адал еді.</w:t>
        <w:br/>
        <w:t>Косман ерте ме, кеш пе бір тұтыларын білетін. Бұл да ұзаққа бар-</w:t>
        <w:br/>
        <w:t>масын сезетін. Екеуі де бірақ, ол жайында жақ ашыспайтын. Қайта аш</w:t>
        <w:br/>
        <w:t>бөрідей қасарыса, қарыса жортатын-ды. Ондай оспадар ойдан қашып,</w:t>
        <w:br/>
        <w:t>барымта мен сырымта сужұқпас саяқтұрдың ісі деп қарайтын.</w:t>
        <w:br/>
        <w:t>Апай - Памир.</w:t>
        <w:br/>
        <w:t>148</w:t>
        <w:br/>
        <w:t>жатушы еді, бүгін тым-тырыс. Бұлыңғыр аспан асты да тұнжыраңқы.</w:t>
        <w:br/>
        <w:t>Ауада Іле бетінен келген дымқыл ызғар бар.</w:t>
      </w:r>
    </w:p>
    <w:p>
      <w:r>
        <w:t>Шарынның сәмбі тал-тоғайы аралас өскен шілік арасынан пыр-</w:t>
        <w:br/>
        <w:t>пырлап ұшқан қырғауылға бұл жолы иесі сауысқанды салмады.</w:t>
        <w:br/>
        <w:t>Сауысқан да аса ұмтыла қоймады. Сабыр сарқып, шілік ішін жіті</w:t>
        <w:br/>
        <w:t>қарап, биялайлы балдақ үстінде тас-түйін отыр.</w:t>
        <w:br/>
        <w:t>Сауысқан мен иесі шоқ шілікті айнала беріп, арқан шалым жер-</w:t>
        <w:br/>
        <w:t>ден сөлпеңдей жорта жөнелген бөрінің үстінен түсті. Әбден зар күйіне</w:t>
        <w:br/>
        <w:t>келтіріп баптаған аш сауысқанды иесі оқыс ұшырды.</w:t>
        <w:br/>
        <w:t>Сыптығырлана сымпиған көзжендет құс қанатын қаға шықылық</w:t>
        <w:br/>
        <w:t>етіп, қиялай ұша жөнелді. Керіскедей келген көкшулан бөрі болса</w:t>
        <w:br/>
        <w:t>аңшыдан айылың да жимастан бөкен желіспен жорта берді. Сауысқан</w:t>
        <w:br/>
        <w:t>да қиялай ұшып, аңның теріскей қапталынан суыл-сусылсыз ұшқан.</w:t>
        <w:br/>
        <w:t>Жас көкжал болса ала қанат құсты елеген де жоқ. Аңшы иесі де «Қанды</w:t>
        <w:br/>
        <w:t>басың бері тарт!..» деп, сертті күймен сермелсіз ілескен.</w:t>
        <w:br/>
        <w:t>Сауысқан қанша қамаукөз алып, жендеттікке жетеқабыл айлалы</w:t>
        <w:br/>
        <w:t>болса да, бұл жолы құба бөріден сескенулі еді. Бұрын бөріге түспеген</w:t>
        <w:br/>
        <w:t>жастығы және бар, бірақ ашпа-жалап аштық пен көрсеқызар жауыздық</w:t>
        <w:br/>
        <w:t>жыртқыштығын қоздыра түскен.</w:t>
        <w:br/>
        <w:t>Кек бөрі күнгей жағындағы аттыға мойнын бұрғыштап қарай бер-</w:t>
        <w:br/>
        <w:t>ген оңтайлы бір сәтте сусылдақ сауысқан да басына бүре қонған. Айла-</w:t>
        <w:br/>
        <w:t>кер түлкінің де түймедей көзін ағызып жіберген машықты қимыл аңғал</w:t>
        <w:br/>
        <w:t>да асау жүректі бөрі аңдаймын дегенше жанарын зор жылдамдықпен</w:t>
        <w:br/>
        <w:t>шоқып та үлгерген еді. Айналасы үш-төрт секөнттің ішінде болған ала-</w:t>
        <w:br/>
        <w:t>пат қимыл даланың аңғал көкжалын шоңқитып кеткен.</w:t>
        <w:br/>
        <w:t>Басын бос қапша сілкілеп, бей-берекет ырылдай жүгіріп, алдыңғы</w:t>
        <w:br/>
        <w:t>сирақтарымен жанар орнын қорғаштай сипалап, шыр көбелек айналған</w:t>
        <w:br/>
        <w:t>аңды иесі мырс-мырс күліп, ат үстінен еш қиналыссыз қақ сойылмен</w:t>
        <w:br/>
        <w:t>ұрып алып еді-ау... Қамаукөз бөрі қапияда құрбан болған.</w:t>
        <w:br/>
        <w:t>Ал анау жатқан арқар басын сауысқан Бартоғайдың басындағы</w:t>
        <w:br/>
        <w:t>биіктен құлатқан. Ол жолы көзжендет құсқа қамаукөз құлжа тіптен</w:t>
        <w:br/>
        <w:t>оңай олжа болған.</w:t>
        <w:br/>
        <w:t>Ай мүйіз құлжа үйірін биіктің теріскейіне жайылтып, өзі</w:t>
        <w:br/>
        <w:t>оқшырайын жартас жиегінде секпіл бұтадай секие қалыпты. Оны</w:t>
        <w:br/>
        <w:t>алыстан байқаған иесі көзжендетін барлата ат үстінен көтеріп, «Оуп,</w:t>
        <w:br/>
        <w:t>оуп!..» деп шақырып алып, шоқы аңғарынан шүйілте кеп сілкіп</w:t>
        <w:br/>
        <w:t>салған-ды.</w:t>
        <w:br/>
        <w:t>Көзқамау жемін алыстан шалған ала қанат аянып қалмасқа бекініп,</w:t>
        <w:br/>
        <w:t>арындай ұшып, тау жебелей қанат қаққан. Биікті ендей көтеріліп, қия</w:t>
        <w:br/>
        <w:t>жартас жиегінде қамсыз, менмұндалап маңғаз тұрған құлжаның қыр</w:t>
        <w:br/>
        <w:t>арқасын жондай келіп, ай мүйіздің арасына қыстырыла қонған. Қонар-</w:t>
        <w:br/>
        <w:t>қонбастан қара көзін қанжоса етіп ағыза қылғытып, шошына тік</w:t>
        <w:br/>
        <w:t>секірген құлжа серпінінен серпіле ұшып кеткен еді.</w:t>
        <w:br/>
        <w:t>152</w:t>
        <w:br/>
        <w:t>та қозғалақтап, қайта дабырласып кетті. Рамазан бірақ түк естімеген</w:t>
        <w:br/>
        <w:t>күйде көзі шоқтай жайнап, үстел басына жетіп-ақ барды. Оны келешек</w:t>
        <w:br/>
        <w:t>күйеу баласы мен қызы тік тұрып қарсы алды.</w:t>
        <w:br/>
        <w:t>Қызы кірпінің тікеніндей сүрме қатырған сояу-сояу кірпіктерін</w:t>
        <w:br/>
        <w:t>төмен салыпты. Ақшыл өңі алау-далау жанып тұр әкен. Ал күйеу жігіт</w:t>
        <w:br/>
        <w:t>кеудесін көтерген күйде бұған биіктен қарайды. Бойында бір риясыз</w:t>
        <w:br/>
        <w:t>тоқтық, өзімсінген өктем өрлік бар. Өзі де қарасұрлау, ұзынтұралау</w:t>
      </w:r>
    </w:p>
    <w:p>
      <w:r>
        <w:t>екен. Кірпігін де қақпайды.</w:t>
        <w:br/>
        <w:t>Сол қолын көтерген Рамазан микрофонды аузына тақай бере қытай</w:t>
        <w:br/>
        <w:t>әлде дүңген - әйтеуір, шекараның Қытай бетінен келген «келімсек»</w:t>
        <w:br/>
        <w:t>күйеу баласына мырс етті... Қызғылт жалын шарпыған жүзі де әп-сәтте</w:t>
        <w:br/>
        <w:t>сұрланып кетті.</w:t>
        <w:br/>
        <w:t>- Қош, қарашығым! - деді микрофонмен естіртіп. - Кешіріңіздер</w:t>
        <w:br/>
        <w:t>мені! Қош!</w:t>
        <w:br/>
        <w:t>Сөйтті де қолындағы қара микрофонды үстел үстіне қойды.</w:t>
        <w:br/>
        <w:t>Самал сонда ғана көздерінен жас ыршып, әкесіне жәудірей қарады.</w:t>
        <w:br/>
        <w:t>Әкесі болса, оң қолын қойнына салды да, қысқа қоңыр былғары</w:t>
        <w:br/>
        <w:t>күртенің ішінен тапаншаны суырып алды. Ол қайтып бір ауыз сөзге</w:t>
        <w:br/>
        <w:t>келместен сілтідей тынған жұрт алдында басып-басып қалды.</w:t>
        <w:br/>
        <w:t>Кафедегі қапырық дем мен жақын жерден атылғандықтан оқ дау-</w:t>
        <w:br/>
        <w:t>ысы құмыға, тұтыға шықты. Жиналған жұрт сонда ғана не болғанын</w:t>
        <w:br/>
        <w:t>түсінгендей шу ете түсті. Сол сәтте Самал да шайқалақтап кетіп, аппақ</w:t>
        <w:br/>
        <w:t>көйлек, фатасымен артқа қарай құлай берді.</w:t>
        <w:br/>
        <w:t>Күйеу жігіт болса, бір орнында қатып-семді де қалды...</w:t>
        <w:br/>
        <w:t>Маңай ызы-шуыт айқай-сүрең мен қым-қуыт тасыр-дүсірге то-</w:t>
        <w:br/>
        <w:t>лып кетті. Рамазан тапаншасын қойнына тықты. Ал таяқ тастам жер-</w:t>
        <w:br/>
        <w:t>де тұра қалған Махмұт: «Құдай-ау, қаруды қайдан алды?! Қап, ит-ай!</w:t>
        <w:br/>
        <w:t>Еңді пәлесі жұғатын болды-ау?! - деп асығыс ойлады. - Бұл ит «жүр»</w:t>
        <w:br/>
        <w:t>дегенге де көнбейді... Жо-о-оқ, табанды жалтыратайын!» Ол да есікке</w:t>
        <w:br/>
        <w:t>қарай етегін баса ентелей ұмтылған көпке қосылуға сытыла жөнелді.</w:t>
        <w:br/>
        <w:t>Рамазан алдындағы ас толы үстелді бір шетке ысырып тастады.</w:t>
        <w:br/>
        <w:t>Төңірегінде ешкім қалмапты. Әлгі күйеу жігіт те жоқ... Жер жұтқандай</w:t>
        <w:br/>
        <w:t>жым-жылас. Ол қызының нұрсыз жанарын жауып, қос білегіне сала</w:t>
        <w:br/>
        <w:t>көтеріп алды да, жапырыла жөңкіген жұрттың соңынан жүрді.</w:t>
        <w:br/>
        <w:t>2003 жыл, наурыз.</w:t>
        <w:br/>
        <w:t>СТАҚАН</w:t>
        <w:br/>
        <w:t>Қолына қалам алып, жинақтаған ойын қағазға түсіре бергені сол</w:t>
        <w:br/>
        <w:t>еді, тырс-тырс етіп терезе әйнегі шертілді. Жәнібек еріксіз жоғары</w:t>
        <w:br/>
        <w:t>қарады.</w:t>
        <w:br/>
        <w:t>Жертөле- «подвалда» тұратын Жәнібектің жанары кісі бойы биікке</w:t>
        <w:br/>
        <w:t>салынған жартыкеш терезені шолды. Үйдің тыстағы іргетасының</w:t>
        <w:br/>
        <w:t>164</w:t>
        <w:br/>
        <w:t>- Махмұт! - деп, бұл айқай салды. - Бөлмеге әкелсін! Ырду-дыр-</w:t>
        <w:br/>
        <w:t>дуды қайтеміз... демалайық!</w:t>
        <w:br/>
        <w:t>- Мақұл! - Махмұттың есіктен шығып кеткені білінді.</w:t>
        <w:br/>
        <w:t>Рамазан тез-тез шомылып, қызара толқындаған қызулы тәнін</w:t>
        <w:br/>
        <w:t>сүртініп, бір қабат киімдерін ауыстырып, жатар бөлмеге шықты.</w:t>
        <w:br/>
        <w:t>Кешікпей Махмұт та оралды. Ол да кеспелтектей кесек денесімен шой-</w:t>
        <w:br/>
        <w:t>ын астау толы суға қойып кетті.</w:t>
        <w:br/>
        <w:t>Әлден уақта екеуі де жүз-жүз грамнан «ақаңды» тартып алып,</w:t>
        <w:br/>
        <w:t>рақаттана қазы-қарта мен көкөністі соғып, ыстық етті қарбытып отыр-</w:t>
      </w:r>
    </w:p>
    <w:p>
      <w:r>
        <w:t>ды.</w:t>
        <w:br/>
        <w:t>- Ертең той, - деді Махмұт елеусіз ғана. - Үлгеретін болдық.</w:t>
        <w:br/>
        <w:t>Рамазан үндемеді.</w:t>
        <w:br/>
        <w:t>Махмұт:</w:t>
        <w:br/>
        <w:t>- Рама, - деді, - сен барарсың, яки бармассың. Ол өз шаруаң. Ал</w:t>
        <w:br/>
        <w:t>мен Самалға уәде бергем, сондықтан тойға қатысам.</w:t>
        <w:br/>
        <w:t>- Махмұт! - деді Рамазанның дауысы оқыс зілді шығып: - Сен</w:t>
        <w:br/>
        <w:t>менің жарамды тырнай берме! Мен сол үшін жер шетінен келем. Тойға</w:t>
        <w:br/>
        <w:t>келем... Сен енді бұл әңгімені қозғай берме, қолқаңа қанжар салармын!</w:t>
        <w:br/>
        <w:t>- Қойдық, бәсеке, қойдық! Жә, тамақ ішелік!</w:t>
        <w:br/>
        <w:t>Осы кезде есік қағылды...</w:t>
        <w:br/>
        <w:t>Рамазан: «Бұл кім? Сен не бүлдіріп келдің?!» деген қатулы қабақты</w:t>
        <w:br/>
        <w:t>қайшылай, Махмұтқа қадала қарады.</w:t>
        <w:br/>
        <w:t>Махмұт:</w:t>
        <w:br/>
        <w:t>- Рама! - деді көзі алая жақтырмай: - Мен ешкімді шақырған</w:t>
        <w:br/>
        <w:t>жоқпын. Түсінсем бұйырмасын! Мұндағы таныстарға да «соткадан»</w:t>
        <w:br/>
        <w:t>соққан жоқпыз ғой...</w:t>
        <w:br/>
        <w:t>- Аш! - деді Рамазан, өзі үстел үстіндегі кнопкамен ашылатын</w:t>
        <w:br/>
        <w:t>шаппалы бәкіні қалтасына салды.</w:t>
        <w:br/>
        <w:t>Люкс нөмірдің ауызғы дәліз басынан әйел затының сыңғырлаған</w:t>
        <w:br/>
        <w:t>сылқым, сайқал күлкілері естілді. Іле тарс етіп есік жабылды да,</w:t>
        <w:br/>
        <w:t>Махмұт қайтып келді.</w:t>
        <w:br/>
        <w:t>- Рама, «гүлдер» келіп тұр... Не істейміз? «Арзанбыз» дейді.</w:t>
        <w:br/>
        <w:t>Һәлкім, бірер мәрте бел босатып алармыз.</w:t>
        <w:br/>
        <w:t>-- ӘЙ, ит-ай, тыныш жүрмейсің ғой! Жаңа ресторан жақтан «заказ»</w:t>
        <w:br/>
        <w:t>бергенсің ғой...</w:t>
        <w:br/>
        <w:t>- Рама, кешірші! Жол ұзақ.. Шаршадық қой, кішкене көңіл</w:t>
        <w:br/>
        <w:t>көтерейік деп... Ренжімеші! Сен де қатын көрмегелі қашан?</w:t>
        <w:br/>
        <w:t>- Жарайды! Менің «әлсіз» жерімді білесің...</w:t>
        <w:br/>
        <w:t>-Енді ше, сен екеуіміз сонау ауған жерінен сыралғы емеспіз бе?! -</w:t>
        <w:br/>
        <w:t>деп, Махмұт жымың қаға жөнелді.</w:t>
        <w:br/>
        <w:t>Қыздар үріп ауызға салғандай екен: бірі -- «азия», бірі - «еуропа»...</w:t>
        <w:br/>
        <w:t>Олар да емін-жарқын күле кіріп, дастарқанға отырысты. Қысқаша</w:t>
        <w:br/>
        <w:t>таныстықтан соң, Рамазан кесіп айтты.</w:t>
        <w:br/>
        <w:t>161</w:t>
        <w:br/>
        <w:t>141-11</w:t>
        <w:br/>
        <w:t>Тек тәңіріге бағынышсыз тексіз қоғам ғана. Ал тексіз қоғам атаулы</w:t>
        <w:br/>
        <w:t>пенденің қолында... Оны кұрған да кесір адам ғой. Ал кесір пенде қайда</w:t>
        <w:br/>
        <w:t>бұрса, қайда бұрылса - қоғам да дауыл тиген қоғадай жапырылады, бо-</w:t>
        <w:br/>
        <w:t>ранда адасқан қойдай ұйлыға ығады. Сол пенденің ғана патша көңіл</w:t>
        <w:br/>
        <w:t>иелігінде иіліп өтеді екен.</w:t>
      </w:r>
    </w:p>
    <w:p>
      <w:r>
        <w:t>Ал саудасы біткен қу басқа қартайған шағында бұл ие. Бұл емес-</w:t>
        <w:br/>
        <w:t>ау, соқыр бастарға да сауысқан иелік етеді. Өйткені ол бастарсыз</w:t>
        <w:br/>
        <w:t>сауысқанның да сағаты санаулы... Сұм неме соқыр бастың шын қожасы.</w:t>
        <w:br/>
        <w:t>Соқыр ғана емес, әлі көзіне құм құйылмаған қамаубас атаулының иесі</w:t>
        <w:br/>
        <w:t>осы ала шұбар сауысқан. Өзі де қазір жай сауысқан емес, жемін жер</w:t>
        <w:br/>
        <w:t>жігінен танитын Мәді сауысқан болып алған.</w:t>
        <w:br/>
        <w:t>Осы бір орқашар ойлар Қараш шалды қыл шылбырмен матағандай</w:t>
        <w:br/>
        <w:t>шыр айналып, шықпай-ақ қойды.</w:t>
        <w:br/>
        <w:t>Күн түс ауып кетті...</w:t>
        <w:br/>
        <w:t>Молақ шөрке бетінде шырғаланған шаншу құс шықы-лықтап қойды.</w:t>
        <w:br/>
        <w:t>Қараш ку басқа қадалған шүңет көзін көтеріп, ақшулан қас астынан оты</w:t>
        <w:br/>
        <w:t>қайтпаған жанарымен тесілді, «Зәнталақ, жендет!..» деп күбірледі. Оның</w:t>
        <w:br/>
        <w:t>күбіріне саққұлақ сауысқан шықылықтай үн қатты. Жемсауы жұтап</w:t>
        <w:br/>
        <w:t>отырған тажал құс ештеңеден тайынбасын білдіріп-білдіріп қояды.</w:t>
        <w:br/>
        <w:t>Қараш осы бір опасыз ғұмырда талай қырағы көз, қанды тұмсық</w:t>
        <w:br/>
        <w:t>сауысқанды асырап, бағып, баулып, талай қансоқта саятқа салған.</w:t>
        <w:br/>
        <w:t>Олар да мұның бетін қайтарып, көңілін қалдырған жері жоқ. Жалма-</w:t>
        <w:br/>
        <w:t>уыздай жалмаңдап, жезтырнақтай біздеңдеп талай тағы аң мен жан-</w:t>
        <w:br/>
        <w:t>жануардың көзін ойып, миын көз алмасы қуысынан сорып алды. Тіпті,</w:t>
        <w:br/>
        <w:t>кейбір қолға түспей кеткен жемі жапанда көрсоқыр күйде қалып,</w:t>
        <w:br/>
        <w:t>қамаукөз атанып, тентіреп жүріп опат болды. Сыңар көзбен кеткеннің</w:t>
        <w:br/>
        <w:t>соқыр алмасы орнына қамау ет біткен-ді.</w:t>
        <w:br/>
        <w:t>Косманқарақшы: «Сендер сауысқанмен аңшылыққұраалмайсыңдар.</w:t>
        <w:br/>
        <w:t>Оған тек-тағайларың жібермейді, тым тектісіңдер, намысқойсыңдар.</w:t>
        <w:br/>
        <w:t>Бұл-біздің дәстүр... Мұнымен біз аң түгіл адамның Да көзін ойып, миын</w:t>
        <w:br/>
        <w:t>сорып аламыз! - деп зілденетін. - Ұлы бабаларың «қамаукөз - сұмдық</w:t>
        <w:br/>
        <w:t>1с, обал-сауабы ауыр» деп тыйым салған» дейтін-ді.</w:t>
        <w:br/>
        <w:t>Сол сұмның айтқаны ақиқат болды-ау! Мұның мұндар қылығынан</w:t>
        <w:br/>
        <w:t>мұңсыз ұрпағы қамаукөз, тіпті қамаубас боп туыпты. Тәңірі жер</w:t>
        <w:br/>
        <w:t>бетіндегі өзі секілді пайғамбар мен құдайды ойламайтын қуқұлқын</w:t>
        <w:br/>
        <w:t>пендесіне ұрпағының жанарын жалмап қоя беріпті. Жұдырықтай бас</w:t>
        <w:br/>
        <w:t>жып-жылмағай жұмық бет боп дүниеге келіпті.</w:t>
        <w:br/>
        <w:t>Құдай-ау, мұның немересі ғана қамаукөз емес, өзі де қамаукөз өмір</w:t>
        <w:br/>
        <w:t>сүріпті-ау! Қамаубас тірлік кешіп, жер бетінде адамнан өткен хикметші</w:t>
        <w:br/>
        <w:t>жоқ екенін дәлелдепті. Мынау дүниенің өзі қамаубас, көкірегі қамаукөз</w:t>
        <w:br/>
        <w:t>екен.</w:t>
        <w:br/>
        <w:t>Тап қазір өзінің зеңген зіл басы да сауысқанның жемі... Көзін шел</w:t>
        <w:br/>
        <w:t>қаптап, танымын тұман тұтып тұрған жоқ па? Сауысқан саусоқыр</w:t>
        <w:br/>
        <w:t>154</w:t>
        <w:br/>
        <w:t>баяу музыка әуені мен асабаның жарқын дауысы естіліп жатты. Рама-</w:t>
        <w:br/>
        <w:t>зан есік алдында шылым тұтатып, өз ойымен өзі әуре боп тұрып қалды.</w:t>
        <w:br/>
        <w:t>Тойдың қызуы тықыршытқан Махмұт:</w:t>
        <w:br/>
        <w:t>- Рама, мен кіре берейін! - деді.</w:t>
        <w:br/>
        <w:t>- Кіре бер, - деді Рамазан. - Мен темекі тартып алайын.</w:t>
        <w:br/>
        <w:t>Махмұт кірісімен асабаның айқайы сап тыйылып, іле оны таңы-</w:t>
        <w:br/>
        <w:t>стыра сөйлеген дауысы естілді. Сөйткенше тысқа әйелі де шықты.</w:t>
      </w:r>
    </w:p>
    <w:p>
      <w:r>
        <w:t>Ол бұған қарға адым жерден жақындамай тұрып қалды. Рамазан да</w:t>
        <w:br/>
        <w:t>шылымын тереңнен сорып, түк көрмегендей, дым сезбегендей тұра</w:t>
        <w:br/>
        <w:t>берді. Тым-тым сабырлы, салмақты күй билеулі еді. Әйелі әлем-жәлем</w:t>
        <w:br/>
        <w:t>киінген күйі әрі-сәрі боп, ішке үн-түнсіз қайта кіріп кетті,</w:t>
        <w:br/>
        <w:t>Рамазан тағы темекі қорабын қалтасынан шығарып, бір тал</w:t>
        <w:br/>
        <w:t>шылымды ерніне қыстырды. Шылымды үздіксіз сорды. Бар іштегі</w:t>
        <w:br/>
        <w:t>буырқанысын шылым түтінімен басқысы келгендей... Тұқылын анан-</w:t>
        <w:br/>
        <w:t>дай жердегі темірден жасалған қоқыс түбегіне атып жіберді.</w:t>
        <w:br/>
        <w:t>Ол іркіліссіз ішке беттеді...</w:t>
        <w:br/>
        <w:t>Жаздағы жалын атқан аптапта қоңыр күймен шығарып салған</w:t>
        <w:br/>
        <w:t>салқын кафе лапылдаған ыстық леппен қарсы алды. Тыстағы қазанның</w:t>
        <w:br/>
        <w:t>салқынымен дем алған Рамазан балықтай аузын ашты. Бір сәт тынысы</w:t>
        <w:br/>
        <w:t>тарылып, ыстық қан жүзінде ойнап, басына шапты.</w:t>
        <w:br/>
        <w:t>Самаладай жарықта қаптаған көз бен жұмыр басты ғана көрді...</w:t>
        <w:br/>
        <w:t>Бір сәт баяу музыка да, самбырлаған асаба да тыныштала қалды. Ра-</w:t>
        <w:br/>
        <w:t>мазан да «П» әрпі тектес етіп қойылған той үстелінің тап ортасына</w:t>
        <w:br/>
        <w:t>жете тоқтаған. Қалың қауым сілтідей тынған. Бәрі де мұның қызының</w:t>
        <w:br/>
        <w:t>некесіне қарсы екенінен хабардар болса керек, үнсіз күте қалысыпты.</w:t>
        <w:br/>
        <w:t>Тыныштықты:</w:t>
        <w:br/>
        <w:t>- Оу, халайық! Халайық! Бері таман қарайық! - деген асаба</w:t>
        <w:br/>
        <w:t>жігіттің дауысы бұзды. - Рамазан аға! Қош келдіңіз! Халық... то есть,</w:t>
        <w:br/>
        <w:t>халқыңыз, сізді күтіп отыр еді... Өзіңіз тілек айтып қойыңыз?! Самал</w:t>
        <w:br/>
        <w:t>мен Ху Лянға, жалпы жұртыңызға!</w:t>
        <w:br/>
        <w:t>Рамазанға экеп микрофонды ұстата қойды. «Өзі де бір жып-жып</w:t>
        <w:br/>
        <w:t>еткен неме екен! Бұ қайдан жүр? Баяғыда үйді үйірсектеп, Самалды</w:t>
        <w:br/>
        <w:t>иектеп, соңынан салпылдап жүргенін көріл еді... Енді Самалының той-</w:t>
        <w:br/>
        <w:t>ына тамада бола кетіпті. Ана қытай Худы тауып беріп жүрген де осы</w:t>
        <w:br/>
        <w:t>емес пе?!» деген сынаптай ой сумаң етіп өтті.</w:t>
        <w:br/>
        <w:t>- Аға! - деді асаба жақындай түсіп: - Айтып қойыңыз! Жеңгей</w:t>
        <w:br/>
        <w:t>сөйлеп қойған... Әлде шақырайын ба? - Құлағына ақырын айтып</w:t>
        <w:br/>
        <w:t>жеткізді.</w:t>
        <w:br/>
        <w:t>- Жоқ! - деді Рамазан, қарлығыңқы дауысы микрофоннан естіліп</w:t>
        <w:br/>
        <w:t>қалды.</w:t>
        <w:br/>
        <w:t>Асаба да аулақтай тайқып кетті...</w:t>
        <w:br/>
        <w:t>Рамазанның ақ құба өңі алаулап, кең жауырыны, сұңғақ бойы жыл-</w:t>
        <w:br/>
        <w:t>дам қозғалып, төрде отырған екі жасқа адымдады. Сонда ғана жұрт</w:t>
        <w:br/>
        <w:t>163</w:t>
        <w:br/>
        <w:t>сырттан көктем күнінің жылуымен балқыған бұл апта бойы апанынан</w:t>
        <w:br/>
        <w:t>шықпаған аюдай, бой-бойы балбырап алған. Өзін әлі де шарап буы</w:t>
        <w:br/>
        <w:t>жетпей тұрғандай сезінеді. Көңілі де көкжиекті аңсап көрген жандай</w:t>
        <w:br/>
        <w:t>көтеріңкі күйге бөленген. Дәл қазір бір-екі рет тастап алғанды жөн деп</w:t>
        <w:br/>
        <w:t>отыр. Арғысын тағы көрер... «Мейлі... Ең көбі - қыз-қырқынға ертең</w:t>
        <w:br/>
        <w:t>барар. Бүгінше Василиймен бір тойласын!»</w:t>
        <w:br/>
        <w:t>Василий да әп-сәтте ат арқан жерден жүгіріп келді. Ол бірден-ақ</w:t>
        <w:br/>
        <w:t>Жәнібектің көзі кілегейлене бастағанын байқады.</w:t>
        <w:br/>
        <w:t>- Вася, әкел-л-дің бе? - Тілі де күрмеле бастапты.</w:t>
      </w:r>
    </w:p>
    <w:p>
      <w:r>
        <w:t>- Әкелдім, бүркітім!</w:t>
        <w:br/>
        <w:t>- Ва-а-ась... құйшы! Мейлі...</w:t>
        <w:br/>
        <w:t>- Қазір, сұңқарым, қазір. Тіске басар да әкелдім.</w:t>
        <w:br/>
        <w:t>- Молодец, казак! Атаман боласың...</w:t>
        <w:br/>
        <w:t>- Рахмет, Женя! Мен казакпын ғой, Дәл таптын.</w:t>
        <w:br/>
        <w:t>- А-а-а, мен білем, Вася, мен бәрін де білем! Қаңғырып жүрген</w:t>
        <w:br/>
        <w:t>қазактар...Сен қандай казаксың?</w:t>
        <w:br/>
        <w:t>- Жетісулық... Атам Верныйға келіпті, Сибирь Шуманов... Нағыз</w:t>
        <w:br/>
        <w:t>казак болған.</w:t>
        <w:br/>
        <w:t>- Молодец! Мейлі, сен бірақ бәрібір Сібірден келгенсің. Қаңғыбас!</w:t>
        <w:br/>
        <w:t>- Жо-о-оқ, Женя! Алып қойшы! Мен жерлікпін. Верныйлық казак.</w:t>
        <w:br/>
        <w:t>Алматинец.</w:t>
        <w:br/>
        <w:t>- Мейлі! Давай, денсаулық үшін!</w:t>
        <w:br/>
        <w:t>- Денсаулық үшін!</w:t>
        <w:br/>
        <w:t>- Түу! Ашы қияр, сасық капуста... Қайдан әкелдің?</w:t>
        <w:br/>
        <w:t>- Хасан түріктікі, Женя, ол түрік емес, сен білемісің? Ол - курд...</w:t>
        <w:br/>
        <w:t>Өзін түрікпін деп қояды.</w:t>
        <w:br/>
        <w:t>- Ол неге олай дейді?</w:t>
        <w:br/>
        <w:t>- Женя, ол: қазақтар өздерін «түрік» дейді... Сондықтан мен де</w:t>
        <w:br/>
        <w:t>«түрікпін» деп қоям дейді.</w:t>
        <w:br/>
        <w:t>- Вася, кеттік Хасанға! Ол неге қазақты алдап жүр? Көрсетеміз</w:t>
        <w:br/>
        <w:t>оған! - деп Жәнібек тәлтіректей орнынан тұрды. - Ақымақ! Ол кімді</w:t>
        <w:br/>
        <w:t>алдамақ?!</w:t>
        <w:br/>
        <w:t>- Женя! Қой! Ол - оңбаған, қатыгез адам... Керегі жоқ. Одан да</w:t>
        <w:br/>
        <w:t>ішейік! Мә, ал!</w:t>
        <w:br/>
        <w:t>- Сен не, қорқасың ба?</w:t>
        <w:br/>
        <w:t>- Қорқам! Онымен байланыспайық. Олар - мафия. Бәрі арақ сату-</w:t>
        <w:br/>
        <w:t>мен, арақ жасаумен айналысады.</w:t>
        <w:br/>
        <w:t>- Мафия! Ха-ха-ха! Тапқан екенсің мафияны... Ә-ә, мейлі ішейік!</w:t>
        <w:br/>
        <w:t>- Мұның жөн, Женя!..</w:t>
        <w:br/>
        <w:t>- Мейлі!</w:t>
        <w:br/>
        <w:t>2. Күн түстен ауа Жәнібек Василийге сүйеніп, екеуі де жертөле</w:t>
        <w:br/>
        <w:t>бөлмеге кеп жығылды. Василий бірақ тарихи стақанын ұмытқан жоқ.</w:t>
        <w:br/>
        <w:t>Қалтасына салып ала жүрді.</w:t>
        <w:br/>
        <w:t>169</w:t>
        <w:br/>
        <w:t>Жәнібек жертөле бөлме іші қоңыр салқын болса да, тынысты ашар</w:t>
      </w:r>
    </w:p>
    <w:p>
      <w:r>
        <w:t>көктемнің соны лебін аңсап қояды. Оған бірақ балтыр кедергі... Жарық</w:t>
        <w:br/>
        <w:t>дүниемен жалғастырар жартыкеш терезе тығындаулы. Басқа лаж жоқ.</w:t>
        <w:br/>
        <w:t>Мұның пәтері ығы-жығы жермешел үйлердің арасында еді.</w:t>
        <w:br/>
        <w:t>жез</w:t>
        <w:br/>
        <w:t>Терезе бүгін тағы шертілді...</w:t>
        <w:br/>
        <w:t>Тарихшының да бір аптадан бері еті үйреніп алған еді. Бұл</w:t>
        <w:br/>
        <w:t>таңертеңгі тоғыз болмай, әлгі белгілі нас басқа стақанды береді. Кешкі</w:t>
        <w:br/>
        <w:t>жетіден өте жуан қолдан стақанды қабылдап алады. Стақанның да өз</w:t>
        <w:br/>
        <w:t>орны бар. Ол Жәнібек бұл үйге көшіп келмей тұрғаннан бері белгіленсе</w:t>
        <w:br/>
        <w:t>керек. Соған қарағанда, стақан жай емес, осы үйде, осы жерде сақталып</w:t>
        <w:br/>
        <w:t>қалған тарихи реликвия сияқты.</w:t>
        <w:br/>
        <w:t>Стақанның сырттағы қожасы ыдысты бұған бос әкелмейді.</w:t>
        <w:br/>
        <w:t>Міндетті түрде елу грамдай түбіне қалдырады... Оған Жәнібек те</w:t>
        <w:br/>
        <w:t>үйренді. Алғашқы жолы стақандағы сарқыннан жиіркенген де, әрі</w:t>
        <w:br/>
        <w:t>таңырқаған да. Тыстағы қожайынның жуан басын азаннан «жазатыны»</w:t>
        <w:br/>
        <w:t>ғой деп ойлаған.</w:t>
        <w:br/>
        <w:t>Олай болмай шықты. Ол стақанды терезесінен енгізіп, ернеуіне</w:t>
        <w:br/>
        <w:t>қойдырып жүргені - үйдегі қожайынға арнайы қалдырған сарқыны -</w:t>
        <w:br/>
        <w:t>«сарқыты» екен. Тіпті құрметі болса керек.</w:t>
        <w:br/>
        <w:t>Жәнібекке ертеңгісін келе-сала, «Неге ішпедің? Саған арнайы</w:t>
        <w:br/>
        <w:t>қалдырдым ғой... Ішпесең ренжимін!» деп, «сарқытын» ішкізіп кеткен.</w:t>
        <w:br/>
        <w:t>Содан бері күні бойы жападан-жалғыз жазуын айналдырып отырған</w:t>
        <w:br/>
        <w:t>Жәнібек те қамшы салдырмайтын болды. «Сарқыт» та түрлі түсті: кей-</w:t>
        <w:br/>
        <w:t>де қызыл, кейде ақ.</w:t>
        <w:br/>
        <w:t>Сырттағы бейтаныс қожайынның «сарқыты» кешке жақын бой-</w:t>
        <w:br/>
        <w:t>бойын босататындай, еркін тыныстататындай күйге түсіретін. Дәндеп</w:t>
        <w:br/>
        <w:t>алғаны сондай, күн кешкіре бастаса-ақ, жастықты алып, жартыкеш</w:t>
        <w:br/>
        <w:t>терезені жарым-жартылай ашып, елеңдей күтетінді шығарған.</w:t>
        <w:br/>
        <w:t>Ал кеше түнде бұл диссертациясына соңғы нүкте қойды... Ғылым</w:t>
        <w:br/>
        <w:t>академиясындағы бөлімі мен жетекшісінің өткенде айтқан ескертулерін</w:t>
        <w:br/>
        <w:t>түгел түзетіп, жалпы жұмысының мұртын бастырып шыққан. Енді</w:t>
        <w:br/>
        <w:t>қорғауға жіберсе де болады. Сондықтан бүгін бір демалып, ертең</w:t>
        <w:br/>
        <w:t>жұмысына барады. Қорғау күнін белгілетеді.</w:t>
        <w:br/>
        <w:t>Терезе қағылғанда, бұл қалаға шығуға сақадай әзір әді. Жуынып-</w:t>
        <w:br/>
        <w:t>қырынып, мұнтаздай киініп те қойған.</w:t>
        <w:br/>
        <w:t>Еріксіз терезеге беттеді...</w:t>
        <w:br/>
        <w:t>Арғы жақтан таңыс сауыс бас, таныс жүндес қол көрінді.</w:t>
        <w:br/>
        <w:t>-- Амансың ба, туысқан?</w:t>
        <w:br/>
        <w:t>- Өзің аманбысың?</w:t>
        <w:br/>
        <w:t>- Әзірге тірі жүрмін... О-о-о! Киініп алыпсың ғой. Дұрыс-дұрыс!</w:t>
        <w:br/>
        <w:t>Қашанғы отыра бересің? Далаға шық! Мұнда кел! Менің өмірімді де көр...</w:t>
        <w:br/>
        <w:t>166</w:t>
        <w:br/>
        <w:t>бар қояншықтығымды көтерді ғой. Мендей жынды казак не істемеді?</w:t>
        <w:br/>
        <w:t>Талай рет аузым ий сасып, көшеде төбелесіп, үйде жанжал шығаруға</w:t>
        <w:br/>
        <w:t>жуан жұдырығымды дайындап келсем де, асты-үстімнен түсіп,</w:t>
        <w:br/>
        <w:t>аймалап-өбіп қарсы алатын... Е-е-еһ, ондай әйел қайда?! Мені ел</w:t>
      </w:r>
    </w:p>
    <w:p>
      <w:r>
        <w:t>қатарына қосып, адам қылды ғой. Тірі жүргенім - соның арқасы...</w:t>
        <w:br/>
        <w:t>Әйтпесе баяғыда Сібірде сүйегім тоңға қатып жатар ма еді, Женя!?</w:t>
        <w:br/>
        <w:t>- Мейлі... Вася, жылама! Алып қой! Қатын үшін қайғырма!</w:t>
        <w:br/>
        <w:t>Қайырылма!</w:t>
        <w:br/>
        <w:t>-- Жігітсің сен, Женя! Еркексің! Тарихшы... Сенікі қандай тарих?</w:t>
        <w:br/>
        <w:t>Жәнібек те масайған сайын «мейлісі» көбейді.</w:t>
        <w:br/>
        <w:t>- Мейлі, Вася... Қазақ тарихы... Қазақ Ордасы тарихы.</w:t>
        <w:br/>
        <w:t>- Қалай? Қазақ Ордасы... «Алтын Орда» есімде! Қазақ Ордасы, ей</w:t>
        <w:br/>
        <w:t>богу, Женя, тәңірім жарылқасын! Естіген емеспін.</w:t>
        <w:br/>
        <w:t>Сол-ақ екен, Жәнібек түсіндіріп ала жөнелді. «Қазақ хандығы -</w:t>
        <w:br/>
        <w:t>Қазақ Ордасы» деп біраз әңгіменің басын шалды.</w:t>
        <w:br/>
        <w:t>- Женя! Сен ренжімеші, туысқаным! Менің мына арақпен уланып,</w:t>
        <w:br/>
        <w:t>шылыммен кеуіп қалған миыма ештеңе кірер емес. Кешір! Қазақтардың</w:t>
        <w:br/>
        <w:t>тарихы - көмулі жатқан Әли Бабаның қазынасы... Нағыз шындық,</w:t>
        <w:br/>
        <w:t>нағыз тарих жабулы ғой.</w:t>
        <w:br/>
        <w:t>- Мейлі! Мен сол қазына қақпасының кілтін таптым. Вася, «Қазақ</w:t>
        <w:br/>
        <w:t>Ордасының тарихы» деген 400 беттік монография жазып қойдым.</w:t>
        <w:br/>
        <w:t>Соның алғашқы бөлімін ғана ықшамдап, кандидаттық диссертация</w:t>
        <w:br/>
        <w:t>қорғаймын.</w:t>
        <w:br/>
        <w:t>- Ә-әй, Женя, ақылды адамсың! Сонда қалай деп қорғайсың?</w:t>
        <w:br/>
        <w:t>- «Қазақ хандығының құрылуы және оның тарихи-әлеуметтік</w:t>
        <w:br/>
        <w:t>себептері». Сен бірақ түсінбейсің!</w:t>
        <w:br/>
        <w:t>- Иә, түсіне алмаймын... Бірақ маған Нора бір нәрсені тәуір</w:t>
        <w:br/>
        <w:t>оқытқан.</w:t>
        <w:br/>
        <w:t>- Ол не? Мейлі...</w:t>
        <w:br/>
        <w:t>- Ә-ә, ол - еврей халқының мұрасы: «Катехизис» ... Мен тарих-</w:t>
        <w:br/>
        <w:t>ты жақсы білмеймін: орыс тарихын да, казачество тарихын да ...</w:t>
        <w:br/>
        <w:t>Қазақтардың тарихын тем более, бірақ «Катехизисті» оқығам. Нораның</w:t>
        <w:br/>
        <w:t>бағына, менің сорыма түк те миыма кірмеді. Елес-елес, еміс-еміс</w:t>
        <w:br/>
        <w:t>бірдеңелер ғана... Онда сен айтып отырған тарих атаулыны керісінше</w:t>
        <w:br/>
        <w:t>жазу керек дейді. Ұлттардың ұлт екенін, кім екенін ұмыттырып,</w:t>
        <w:br/>
        <w:t>тілдерін «каша-малаша» қылып жіберу керек деген. Онда...</w:t>
        <w:br/>
        <w:t>Бұл екеуі шатып-бұтып ұзақ отырды. Ақыры удай мас болып, екеуі</w:t>
        <w:br/>
        <w:t>екі жаққа серейіп түсті. Түн ортасы ауып кеткен. Жарық өшпей қалған.</w:t>
        <w:br/>
        <w:t>жж</w:t>
        <w:br/>
        <w:t>Жәнібек жаныға оянды. Қуығы жарылайын деп жатыр екен. Басы</w:t>
        <w:br/>
        <w:t>- шойындай, миы - мең-зең. Тәлтіреңдеп тұрын, қабырға жағалап,</w:t>
        <w:br/>
        <w:t>тысқа шығып келді. Мұның тасыр-тұсырынан Василий де оянды.</w:t>
        <w:br/>
        <w:t>173</w:t>
        <w:br/>
        <w:t>- Жарайды, - деп қалғанын Жәнібек өзі де түсінбеді, сосын: -</w:t>
        <w:br/>
        <w:t>мейлі, қазір шығам, - деді.</w:t>
        <w:br/>
        <w:t>Жәнібекте стақан иесін де бір көрейінші деген қызығушылық</w:t>
      </w:r>
    </w:p>
    <w:p>
      <w:r>
        <w:t>сезім бой көтерді. Ол жұқа пальтосын иығына іле салып, тысқа жөнеле</w:t>
        <w:br/>
        <w:t>берді.</w:t>
        <w:br/>
        <w:t>Жертөле бөлменің сыртқа шығатын есігі де, көшеге өтетін қақпасы</w:t>
        <w:br/>
        <w:t>даүстіңгі қабаттағы үй иесінің кіріп-шығар есігінен бөлек еді. Жәнібек</w:t>
        <w:br/>
        <w:t>үйді айналып келгенде, арақ-шарап сататын ләпкенің алдында біраз</w:t>
        <w:br/>
        <w:t>жұрт иіріліп қалыпты. Жәнібек өзі іздеген адамды бірден-ақ таныды.</w:t>
        <w:br/>
        <w:t>Оның жүнді жүзі де, қырлы стақаны да етене боп кеткен еді.</w:t>
        <w:br/>
        <w:t>- Халің қалай? -- Жәнібек қолын берді.</w:t>
        <w:br/>
        <w:t>- Құдайға шүкір! -- Ол бұған сынай қарады.</w:t>
        <w:br/>
        <w:t>Галстук таққан жып-жинақы түрін жақтырмай тұрғандай. Жәнібек</w:t>
        <w:br/>
        <w:t>те бастан-аяқ сүзіп шықты.</w:t>
        <w:br/>
        <w:t>Ең арысы - қырықтың ішінде, бірақ жасына жетпей қартайып</w:t>
        <w:br/>
        <w:t>кетіпті. Жүзін жүн басып, қабағын қыртыс-қыртыс әжім торлапты.</w:t>
        <w:br/>
        <w:t>Беті - ісік, көзі - суалыңқы. Сол жақ көзінің астын соқа сойып кет-</w:t>
        <w:br/>
        <w:t>кендей, терең тыртық тартылған. Ұйыса өскен жирен сақал-мұртына</w:t>
        <w:br/>
        <w:t>бит балалап, селдір-сауыс шашын сірке басып кеткендей екен. Өңі -</w:t>
        <w:br/>
        <w:t>жүдеу. Үстінде көнетоз киім-кешек. Бірақ кеудесі көтеріңкі, иығы да</w:t>
        <w:br/>
        <w:t>түсе қоймаған.</w:t>
        <w:br/>
        <w:t>- Туысқан,- деді ол әдетінше, - Василий Шуманов -- жұмыссыз.</w:t>
        <w:br/>
        <w:t>- Жәнібек Шотбаев - аспирант.</w:t>
        <w:br/>
        <w:t>- Жәнібек... Женя десек те болады.</w:t>
        <w:br/>
        <w:t>-Йә.</w:t>
        <w:br/>
        <w:t>- Женя, онда бірдеңе алсаңшы! Қаңсырығым кеуіп тұр.</w:t>
        <w:br/>
        <w:t>- Жарайды. Бүгін аздап демалуға болады... Бірақ бұ жерде қалай</w:t>
        <w:br/>
        <w:t>болар екен?!</w:t>
        <w:br/>
        <w:t>- Ә-ә! Оның жарасы жеңіл. Мына жақта біздің күркеміз бар.</w:t>
        <w:br/>
        <w:t>- Хінім!.. Мейлі, сен де құдайдың пендесісің ғой.</w:t>
        <w:br/>
        <w:t>- И-а-ә, ер жігіт екенсің. Женя, бір бөтелкесін бір-ақ... Ақ болса,</w:t>
        <w:br/>
        <w:t>тіпті жақсы.</w:t>
        <w:br/>
        <w:t>- Ішкен соң, тазасын ішейік!</w:t>
        <w:br/>
        <w:t>- Женя, кеттік күркеге...</w:t>
        <w:br/>
        <w:t>Василийдің күрке дегені - өртеніп кеткен дүңгіршек екен. Іші күйе</w:t>
        <w:br/>
        <w:t>болса да, күнде ләпкеден банка, тағы оны-мұны ыдысқа құйдырып алып</w:t>
        <w:br/>
        <w:t>ішетіндер дүңгіршек ішін етек-жеңдерімен сыпырып-ақ тастапты. Ішінде</w:t>
        <w:br/>
        <w:t>тағы бір-екеу отыр.</w:t>
        <w:br/>
        <w:t>- Женя, мұнда кел! - деп Василий үстіндегі курткасын төңкерілген</w:t>
        <w:br/>
        <w:t>ескі, қаңылтыр шелек үстіне төседі.</w:t>
        <w:br/>
        <w:t>Күн жылы еді. Жәнібек пальтосының өңірін ашып тастады. Мына</w:t>
        <w:br/>
        <w:t>жерді жақтырмаса да, келіп қалған соң қайта алмады. Оның үстіне</w:t>
        <w:br/>
        <w:t>тілі қышып, қолы сумандап бір жартыны да алып қойды. Табиғатында</w:t>
        <w:br/>
        <w:t>жынды суға үйір болмаса да, кет әрі емес еді. Енді шегінуге кеш боп</w:t>
        <w:br/>
        <w:t>167</w:t>
      </w:r>
    </w:p>
    <w:p>
      <w:r>
        <w:t>де ағасының ұлы туралы ашып айтқан емес, тек «қол-аяғы кеміс сәби</w:t>
        <w:br/>
        <w:t>туды» деп қойған. Таудың бір қуысында жатыр деген.</w:t>
        <w:br/>
        <w:t>Моншақ:</w:t>
        <w:br/>
        <w:t>- Сырлым, - деді Керім қайнысына жеңгедік қойған атымен, - ел</w:t>
        <w:br/>
        <w:t>қалай? Әлгі сырлас не істеп жүр?</w:t>
        <w:br/>
        <w:t>- Елің аман, жеңге! Бәрі де жекешеленіп, жеке меншікке өтіп жа-</w:t>
        <w:br/>
        <w:t>тыр. Сырласың да қысқартуға ұшырап, менің «жеке меншігіме» өтті.</w:t>
        <w:br/>
        <w:t>- Е-е, жөн екен! Азамат сен аман бол! Қиық қатындар не бітіреді</w:t>
        <w:br/>
        <w:t>дейсің?! Біздікі бала табу мен бөрінің «бір жерінше» шулау емес пе!</w:t>
        <w:br/>
        <w:t>Өзің қайттің? Ойға алған ісің оңға басатын ба?</w:t>
        <w:br/>
        <w:t>- СТО-ны ашуын аштым ғой, тап Сергиопольдің өзінен... бірақ</w:t>
        <w:br/>
        <w:t>машинасын жөндетушілер аз. Ақшалары жоқ, қоймен, малмен</w:t>
        <w:br/>
        <w:t>есептесейік дейді.</w:t>
        <w:br/>
        <w:t>- Е-е, Сырлым-ау, қайта сенің ернің епсек, қолың бесаспап қой!</w:t>
        <w:br/>
        <w:t>Темірден де түйін түйіп, тиын жасайсың. Ағаңды айтсаңшы, ел</w:t>
        <w:br/>
        <w:t>айтқандай, «Ак сүйек - Аққазы» ғой. Біз ауылда отырсақ, нағыз аштан</w:t>
        <w:br/>
        <w:t>өлетіннің біріміз. Қайта Арыстайдың ризығы бар екен, ол да сенің арқаң</w:t>
        <w:br/>
        <w:t>-осы жерге жетіп, мал-жанды болып, жұрт ішінен жырақта болсақ та, өз</w:t>
        <w:br/>
        <w:t>күнімізді өзіміз көріп отырған.</w:t>
        <w:br/>
        <w:t>- Ойбай, жеңгем-ау! «Ақ сүйек - Аққазы, ақ саусақ- Ақмоншақ» тегін</w:t>
        <w:br/>
        <w:t>атандыңыздар ма?! Жо-оқ! Нағыз бай - екеуіңіз... Жүзден астам қой,</w:t>
        <w:br/>
        <w:t>жеті-сегіз сиыр, бір үйір жылқы қашан бітіп еді? Арыстай да өсіп</w:t>
        <w:br/>
        <w:t>келеді, ертең-ақ өзі ие болады.Әлден қолыңызды ұзартып жүр ғой.</w:t>
        <w:br/>
        <w:t>Сіздердей адамды қазір «фермер» дейді.</w:t>
        <w:br/>
        <w:t>- «Мал деген бір жұттық» емес пе?!</w:t>
        <w:br/>
        <w:t>- Олай демеңіз, жеңеше!</w:t>
        <w:br/>
        <w:t>- Е-е, менікі - ел-жұрт пен туыс-туғанның сағынышы... Қыс</w:t>
        <w:br/>
        <w:t>бойы белімді көтере алмадым. Аққазыға ауыр болды. Өзіңнен басқа</w:t>
        <w:br/>
        <w:t>көмектесер жан табылмады. Біреуді көмекшілікке алайын десе, менің</w:t>
        <w:br/>
        <w:t>көңіліме қарайды... Арыстайдың жайынан қорқады! Ел көзіне түсіп,</w:t>
        <w:br/>
        <w:t>яки естіп қалса, ұлымыздың тағдыры не болмақ?! Онда менің талай-</w:t>
        <w:br/>
        <w:t>ым талқан болады ғой деп, маған ештеңе дей алмай - баріне де бір өзі</w:t>
        <w:br/>
        <w:t>шыдап шықты ғой... Қайтейін! Құдай қанама осындай сәбиді жазыпты!</w:t>
        <w:br/>
        <w:t>- деп кемсеңдеп жіберді.</w:t>
        <w:br/>
        <w:t>- Қой, жеңге! Мұның не? Мұндай емес едің ғой... Мықты емес пе</w:t>
        <w:br/>
        <w:t>едің? Тәуба де, тәуба! - деді Керімғазы.</w:t>
        <w:br/>
        <w:t>- Тәуба, Тәңірім! Тәуба! Бергеніңе шүкір, Аллам!.. Өзіңді көптен</w:t>
        <w:br/>
        <w:t>көрмей, босап жатқаным ғой.</w:t>
        <w:br/>
        <w:t>Бұлардың бұлаулы көңіл-күйін кесіп, есікті салдырлата ашып Ба-</w:t>
        <w:br/>
        <w:t>сарыс кірді. Торы түкті, тұлғалы құлын-баланың бойы үлкен кісідей</w:t>
        <w:br/>
        <w:t>еңселі еді, екі ауыз үйдің кіре берісі тарылып-ақ қалды. Ол кер атты</w:t>
        <w:br/>
        <w:t>отқа жіберіп, ұн мен тұз, шай секілді оны-пұны лық тола салынған қос</w:t>
        <w:br/>
        <w:t>қоржынды ала кіріпті.</w:t>
        <w:br/>
        <w:t>Құлын-бала кірген соң, әңгіме ауаны өзгеше өрбіді.</w:t>
        <w:br/>
        <w:t>179</w:t>
      </w:r>
    </w:p>
    <w:p>
      <w:r>
        <w:t>алып жалпақ ағаш төсек тұр. Үстіне мол етіп салынған көрпе-</w:t>
        <w:br/>
        <w:t>жастық пен қытайдың қалың одеялы ұйқы-тұйқы. Қарсы қабырғаға</w:t>
        <w:br/>
        <w:t>тақыр кілеміпе керіліпті де, оның бетіне үш киім ілгішке кидірілген</w:t>
        <w:br/>
        <w:t>біркиер киім-кешек ілініпті. Бөлмеде басқа басы артық-ауыс ештеңе</w:t>
        <w:br/>
        <w:t>жоқ. Тек үстел үстінде өзі әкелген екі шөлмек арақ пен стақан, бір</w:t>
        <w:br/>
        <w:t>қорап темекі ғана.</w:t>
        <w:br/>
        <w:t>Василий ыбырсып жатқан ауыз бөлмеге шығып, газға шай қойды.</w:t>
        <w:br/>
        <w:t>Суық су ішті. Шай қайнағанша ескі тоңазытқыш ішінен суыған ет,</w:t>
        <w:br/>
        <w:t>сары май шығарып, нан турап, қант салып, жатын бөлмеге үстелді жа-</w:t>
        <w:br/>
        <w:t>сап жіберді. Жәнібекті жұлқылап жүріп оятып, бетін мұздай сумен жу-</w:t>
        <w:br/>
        <w:t>дырды. Ол да ес жиғандай болды. Үстелді төсекке жақындатып, екеуі</w:t>
        <w:br/>
        <w:t>еміне шайға отырды. Шайды орындықты иемденген Василий құйды.</w:t>
        <w:br/>
        <w:t>Жәнібек алғашқы бір кесе шай мен бір стақан арақтан кейін ғана жан</w:t>
        <w:br/>
        <w:t>шақырды.</w:t>
        <w:br/>
        <w:t>- Вася, мен мас боп қалыппын ғой... Мұнда қашан келдік?</w:t>
        <w:br/>
        <w:t>- Женя, бәрі ойдағыдай, сен еш қам жеме! Ештеңе бүлдірген</w:t>
        <w:br/>
        <w:t>жоқсың.</w:t>
        <w:br/>
        <w:t>- Мен, не? Бірдеме істемек болдым ба?</w:t>
        <w:br/>
        <w:t>- Ә-ә, ләпкеші Хасанмен байланыспақ болдың, мен бірақ</w:t>
        <w:br/>
        <w:t>алып кеттім. Ол - оңбаған адам.. Милиция шақыртып, шырылда-</w:t>
        <w:br/>
        <w:t>тып тұрып салып жібереді. Әсіресе сен секілді интеллигенттерді...</w:t>
        <w:br/>
        <w:t>Олардың қалтасын «мусорлармен» бірге қағып алады. Аналар да соған</w:t>
        <w:br/>
        <w:t>дәндеген... Жә, алып қояйық!</w:t>
        <w:br/>
        <w:t>- Мейлі, алсақ - алайық!</w:t>
        <w:br/>
        <w:t>- Сен қағазды ғана кеміруші ме десем, спиртті де бір адамдай</w:t>
        <w:br/>
        <w:t>сілтейді екенсің... Іше білу керек.</w:t>
        <w:br/>
        <w:t>- Вася, студенттік шақта шайқадық қой... Үйленгелі қайта</w:t>
        <w:br/>
        <w:t>азайттық. Күн көру де оңай емес. Әйтеуір әйелім қызмет істейді. Менікі</w:t>
        <w:br/>
        <w:t>пәтерақыға зорға жетеді. Мемлекет деген ілім-ғылымды ұмытты ғой...</w:t>
        <w:br/>
        <w:t>- Женя, сен керемет мәрт жігітсің! Мына заманға бірақ ондай</w:t>
        <w:br/>
        <w:t>адамдар керегі жоқ. Бір кезде мен де сен сияқты едім... Мен тастап</w:t>
        <w:br/>
        <w:t>жіберейін, ә-ә!</w:t>
        <w:br/>
        <w:t>- Көтеріп қой!</w:t>
        <w:br/>
        <w:t>- Сауда істемейсің бе, Женя? Басың істеп тұр. Мен секілді қор</w:t>
        <w:br/>
        <w:t>болмайсың.</w:t>
        <w:br/>
        <w:t>- Соны өзім де ойлап жүрмін. Сауданың да бірақ, мәні кетті ғой,</w:t>
        <w:br/>
        <w:t>тауар деген жын атады... Осыны қорғап алсам, компьютер орталығын</w:t>
        <w:br/>
        <w:t>ашсам деймін. Мен кезінде тарих деп, «Политехті» төртінші курстан</w:t>
        <w:br/>
        <w:t>тастап кеттім ғой.</w:t>
        <w:br/>
        <w:t>- Ә-ә, солай ма? Айттым ғой, сен тегін адам емессің... Білімдісің...</w:t>
        <w:br/>
        <w:t>коммуникабельный...</w:t>
        <w:br/>
        <w:t>- Е-е, қойшы! Сен де айта береді екенсің. Мейлі... Құйшы!</w:t>
        <w:br/>
        <w:t>-О, недегенің?! Бұл күн, бұл шөлмек сенікі емес пе?! Алып қой,</w:t>
        <w:br/>
        <w:t>тартынба!</w:t>
        <w:br/>
        <w:t>171</w:t>
      </w:r>
    </w:p>
    <w:p>
      <w:r>
        <w:t>ж%аж</w:t>
        <w:br/>
        <w:t>Биыл қар қалың, қыс жылы болды. Әсіресе, түздің жан-жануарына</w:t>
        <w:br/>
        <w:t>жайлы тиді, қыстан күйлі шықты. Көктем кешігіп жетсе де, қасат қар</w:t>
        <w:br/>
        <w:t>көзді ашып-жұмғанша астынан еріп, аз күннің ішінде айыз қандыра</w:t>
        <w:br/>
        <w:t>ғайып болған. Қалған-құтқанын жылы жаңбыр себелеп, жылы жел</w:t>
        <w:br/>
        <w:t>ескектеп алып кетті.</w:t>
        <w:br/>
        <w:t>Мұңсыз мамыр туып, мұңлы құстар шулады. Бозторғайдың боз-</w:t>
        <w:br/>
        <w:t>дай шырылдаған үнімен Аққазы мен Керімғазы да атқа қонды. Күн</w:t>
        <w:br/>
        <w:t>көкжиектен көтеріле қоймаған. Басарыс та бұлаң қаға ерді. Құлын-</w:t>
        <w:br/>
        <w:t>бала кіндігі кесілген қыстаудан тұңғыш рет қиянға тұяқ сермеді.</w:t>
        <w:br/>
        <w:t>Құлдыраңдай желе жортты.</w:t>
        <w:br/>
        <w:t>- Ұлым, - деді Аққазы, - шапқылай берме, шаршап қаласың.</w:t>
        <w:br/>
        <w:t>-Әке,- деді Басарыс,- мен шаршамаймын! Шашамды жел көтеріп</w:t>
        <w:br/>
        <w:t>келеді.</w:t>
        <w:br/>
        <w:t>- Арыстай, - деді көкесі Керім, - әлі бұлан қуамыз. Сонда шапқан</w:t>
        <w:br/>
        <w:t>атпен жарысасың.</w:t>
        <w:br/>
        <w:t>- Жарайды, көке! Сіздер мінген көк атпен кер аттан қалыспаспын.</w:t>
        <w:br/>
        <w:t>Тек, әлгі бұлан деген бәлені көрсетіңізші!</w:t>
        <w:br/>
        <w:t>- Көресің, ұлым, асықпа! - деді әкесі салмақты дауыспен.</w:t>
        <w:br/>
        <w:t>- Анау көгерген Өкпетінің тауы, - деді көкесі де.</w:t>
        <w:br/>
        <w:t>- Көке, алабажақ қар жатқан ба?</w:t>
        <w:br/>
        <w:t>- Дәп өзі. Міне, соның қойнауынан бұлан қараймыз. Көктем шыға</w:t>
        <w:br/>
        <w:t>олар етектен Өкпетінің өріне өрлеген... Жол ұзақ, сондықтан асықпай</w:t>
        <w:br/>
        <w:t>жүреміз.</w:t>
        <w:br/>
        <w:t>- Қар биыл қалың түскені жақсы болды, бөрі атаулы етектегі</w:t>
        <w:br/>
        <w:t>қыстаулар мен ауыл маңын торыды. Несібесін сол маңнан тапты.</w:t>
        <w:br/>
        <w:t>--ЙИә, аға, - деді Керімғазы да Аққазыға, - сізден де шығын шыққан</w:t>
        <w:br/>
        <w:t>оқ. Ең жақсысы қалың қар тепкен даланың бұланына азуы жетпеді...</w:t>
        <w:br/>
        <w:t>- Лайым, шығын шықпай-ақ қойсын! Бөрі - түздің серісі... Оған</w:t>
        <w:br/>
        <w:t>тіс қайрауға болмайды, сондықтан бабаларымыз: «Иттің иссі болса,</w:t>
        <w:br/>
        <w:t>бөрінің тәңірісі бар» деген ғой. Қорадағы малға емес, өрістегі малға</w:t>
        <w:br/>
        <w:t>тисе, ол- Тәңірінің тілегі... Бірлі-жарым малды алғаны да артық емес,</w:t>
        <w:br/>
        <w:t>Тәңірінің жараткан аң-құсына сауап қой.</w:t>
        <w:br/>
        <w:t>- Әке, көке! - деді құлын-бала Басарыс та: - Өткенде қыстаудың</w:t>
        <w:br/>
        <w:t>жоғарғы жағындағы биікке үйдегі Ұшар секілді көк ит келген... Мен</w:t>
        <w:br/>
        <w:t>бірақ оны таспен атып, қуып жібердім. Апама айтқан жоқпын.</w:t>
        <w:br/>
        <w:t>- Ой, айналайын! Азамат болған деген осы. Ол-ит емес қой, Ары-</w:t>
        <w:br/>
        <w:t>стай, - деді Керімғазы көкесі. - Ол бөрі... Бәріден бірақ сақ бол! Ол</w:t>
        <w:br/>
        <w:t>жалғыз-жарым адамды да жазатайым қылады.</w:t>
        <w:br/>
        <w:t>- Көке-ау, ол менен қорқып кетті... Мен қорықпаймын!</w:t>
        <w:br/>
        <w:t>- Қорықпағаның - дұрыс! - деді әкесі де. - Ол да тәңірінің</w:t>
        <w:br/>
        <w:t>жаратқаны... Сені де тәңірі жаратқан.</w:t>
        <w:br/>
        <w:t>180</w:t>
      </w:r>
    </w:p>
    <w:p>
      <w:r>
        <w:t>жЖкж</w:t>
        <w:br/>
        <w:t>Василий оянып кетті. Шәлден бұрлығып жатыр екен. Төсекке</w:t>
        <w:br/>
        <w:t>шешінбестен құлапты. Басы да сынып барады. Едендегі ескі сырмақ</w:t>
        <w:br/>
        <w:t>үстінде шалқасынан түсіп Жәнібек жатыр. Қаннен-қаперсіз қор-қор</w:t>
        <w:br/>
        <w:t>етеді.</w:t>
        <w:br/>
        <w:t>Көктем күні еңкейіп кетсе керек, бөлме іші- ала көлеңке. Василий</w:t>
        <w:br/>
        <w:t>әлдене есіне түсті ме, орнынан атыла тұрды. Жерде жатқан Жәнібекке</w:t>
        <w:br/>
        <w:t>төніп, оны жұлмалап жөнелді. Ол болса, бірақ былқ етер емес. Қойны-</w:t>
        <w:br/>
        <w:t>қонышын ақтарып жатып, әжептәуір ақша тапты. Ақшаны күректей</w:t>
        <w:br/>
        <w:t>алақанына уыстаған күйі тысқа ұмтылды. Абырой болғанда, Василий</w:t>
        <w:br/>
        <w:t>күрт Хасанның ләпкесіне үлгерді. Ол әлі жаба қоймапты. Адам да жоқ</w:t>
        <w:br/>
        <w:t>екен. Хасан бұған не іздеп келдің дегендей, ежірейе қарады. Васи-</w:t>
        <w:br/>
        <w:t>лий еңгезердей ләпкешімен иықтас болса да, қасқыр көрген қояндай</w:t>
        <w:br/>
        <w:t>қалтырады да қалды. Қолдары дірілдеп, бар мүкәммалын ұсына</w:t>
        <w:br/>
        <w:t>берді. Сонда ғана Хасанның езуі жиырылып, сойған қасқырдай күрек</w:t>
        <w:br/>
        <w:t>тістері ырсиды.</w:t>
        <w:br/>
        <w:t>Ақшаны үн-түнсіз жытқырып жіберген Хасан:</w:t>
        <w:br/>
        <w:t>- Қайсысы керек? - деп барқ етті.</w:t>
        <w:br/>
        <w:t>- Ақ, -деді Василий.</w:t>
        <w:br/>
        <w:t>Хасан бір шөлмекті алып, үстел үстіне түбімен дүрс еткізді. Васи-</w:t>
        <w:br/>
        <w:t>лий селк ете түсті. Қолын бірақ араққа соза қоймады. Хасан да тесіле</w:t>
        <w:br/>
        <w:t>қарады. Енді Василий де орыстығына басып, көзі шатынап, қасара</w:t>
        <w:br/>
        <w:t>қалды.</w:t>
        <w:br/>
        <w:t>- Тағы да бер! - деді.</w:t>
        <w:br/>
        <w:t>- Аз ба?</w:t>
        <w:br/>
        <w:t>- Аз. Мен мол бергем, - деді.</w:t>
        <w:br/>
        <w:t>- Жоғал! Азғын!</w:t>
        <w:br/>
        <w:t>- Хасан, құдай үшін, қожайынның ақшасы ғой... Мені өлтіріп та-</w:t>
        <w:br/>
        <w:t>стайды. Рақым ете гөр!</w:t>
        <w:br/>
        <w:t>- Мә, малғұн! - Хасан тағы бір шөлмекті дүре еткізді. - Кет бар,</w:t>
        <w:br/>
        <w:t>алқаш!</w:t>
        <w:br/>
        <w:t>- Рахмет! Рахмет! Исус алқасын!</w:t>
        <w:br/>
        <w:t>- Жоғал ары, есуас! Исусың өзіңе...</w:t>
        <w:br/>
        <w:t>Ол бөлмеге кіргенде, Жәнібек әлі «өліп» жатыр екен. Бүл келе сала</w:t>
        <w:br/>
        <w:t>жан қалтасындағы стақанын алып, шөлмектің аузын стақан ернеуіне</w:t>
        <w:br/>
        <w:t>тигізе құйды. Шыны шыныға тиіп сылдырлап кетті, Мөлдір суды тол-</w:t>
        <w:br/>
        <w:t>тыра құйған Василий бір-ақ тартты.</w:t>
        <w:br/>
        <w:t>- У-уа! Жаным-ай!</w:t>
        <w:br/>
        <w:t>Үстел басындағы жалғыз арқалы орындыққа отыра кетті.</w:t>
        <w:br/>
        <w:t>Қалтасынан шылым алып тұтатты. Ала көлеңке бөлме ішіне енді</w:t>
        <w:br/>
        <w:t>ғана зер салып қарады. Бір бұрышта еденнен бетон төбеге дейін</w:t>
        <w:br/>
        <w:t>тіреп кітап жиналыпты. Қасында әлдеқандай семіз, қағаз папка-</w:t>
        <w:br/>
        <w:t>лар бетіне тізіле қойылған ағаш шкаф. Бір жақ қысқа қабырғаны</w:t>
      </w:r>
    </w:p>
    <w:p>
      <w:r>
        <w:t>170</w:t>
        <w:br/>
        <w:t>қалды... Бірер рет тастап жіберіп, мына «Турчатниктен» шығып кетем</w:t>
        <w:br/>
        <w:t>ғой, жатақханаға барып, аспирант қыздармен қалжыңдасып, реті кел-</w:t>
        <w:br/>
        <w:t>се ойнап-күліп дегендей, бір түн жігіттік жасап қайтам ғой деп ойлап</w:t>
        <w:br/>
        <w:t>үлгерді.</w:t>
        <w:br/>
        <w:t>- Женя, ал алып қояйық, таныстық үшін!</w:t>
        <w:br/>
        <w:t>- Давай!</w:t>
        <w:br/>
        <w:t>Өзегін «Парламент» өртеп өтті.</w:t>
        <w:br/>
        <w:t>- Темекі тарт. Жеңіл болады. Алғашында бәрі осылай... Кейінгілері</w:t>
        <w:br/>
        <w:t>суша кетеді.</w:t>
        <w:br/>
        <w:t>- Вася, қышқылдау екен.</w:t>
        <w:br/>
        <w:t>- Әрине, не қымбат, сол - ашы... Давай, тағы бірді...</w:t>
        <w:br/>
        <w:t>- Ух!</w:t>
        <w:br/>
        <w:t>- Ғажап! Женя, көзің шырадай жанды.</w:t>
        <w:br/>
        <w:t>- Сайтан атсын!</w:t>
        <w:br/>
        <w:t>- Қой, олай деме! Бұл да адам үшін жасалған, Женя, адам үшіннің</w:t>
        <w:br/>
        <w:t>бәрі - сендерше Алланікі... Демек бұл да қасиетті.</w:t>
        <w:br/>
        <w:t>- Мейлі, алсақ болды емес пе?!</w:t>
        <w:br/>
        <w:t>- Әрине, Женя! Давай, сен үшін! Сендей мәрт жігіт үшін! Сендей</w:t>
        <w:br/>
        <w:t>жігіттер аз қалды ғой!.. Давай!</w:t>
        <w:br/>
        <w:t>- Давай!</w:t>
        <w:br/>
        <w:t>Екеуі де тартып-тартып салды. Екеуіне бір стақан...</w:t>
        <w:br/>
        <w:t>-...Түһ, аш құрсағыма түсіп кетті! Сен күнде қалай ішіп жүрсің?</w:t>
        <w:br/>
        <w:t>- Менікі спирттеліп қалған, Женя.</w:t>
        <w:br/>
        <w:t>- Вася, жұмыссызсың, ә-ә!7 Сонда ішуге қайдан табасың? Әлде</w:t>
        <w:br/>
        <w:t>«подпольный миллионер»? Ә-ә!</w:t>
        <w:br/>
        <w:t>- О-о! Ол менің бизнесім... Құпия.</w:t>
        <w:br/>
        <w:t>- Вася, тағы да бір құйып қой, бірақ енді сен ішпейсің!</w:t>
        <w:br/>
        <w:t>-- Женя! Женя! Сен ренжіп қалдың ба? Қой! Менің бизнесім былай</w:t>
        <w:br/>
        <w:t>- таңертеңнен кешке дейін ләпкенің аузын аңдимын. Ана түрік Хасан</w:t>
        <w:br/>
        <w:t>қуса да кетпеймін. Кейде ол сабап та тастайды. Қу құлқын бірақ, мені</w:t>
        <w:br/>
        <w:t>осы жерге байлап қойған ғой... Сонымен өзің секілділер кеп қалады,</w:t>
        <w:br/>
        <w:t>көбісінде стақан, рюмка деген жок. Менің қырлы стақаным, міне, сол</w:t>
        <w:br/>
        <w:t>кезде кәдеге асады, бауырым! Олар да риза, мен де риза! Вот бесплат-</w:t>
        <w:br/>
        <w:t>ный бизнес. Бұл - сиқырлы стақан... қадірлі стақан, тарихи стақан,</w:t>
        <w:br/>
        <w:t>өйткені бұған кімнің ерні тимеді. Жынның да, жындының да... Сенің</w:t>
        <w:br/>
        <w:t>алдыңда пәтер жалдап тұрғандар да бұл стақанның дәмін талай татқан...</w:t>
        <w:br/>
        <w:t>- Ха-ха! Қусың, 2-ә, Василий...</w:t>
      </w:r>
    </w:p>
    <w:p>
      <w:r>
        <w:t>- Енді онсыз бола ма? Барлық құдірет стақанда тұр ғой... Женя, аз</w:t>
        <w:br/>
        <w:t>секілді... Қалай ойлайсың, бүгін сенің бір демалатын күнің. Мені де риза</w:t>
        <w:br/>
        <w:t>қылып отырсың. Мен үнемі айтып жүрейін өзіңді, тағы бір шиша алып</w:t>
        <w:br/>
        <w:t>берсеңші! Құдай үшін, бауырым! Алла риза қылсын сені! Шын тілегім!</w:t>
        <w:br/>
        <w:t>- Ә-ә, мейлі! Алсақ- алалық! Бар, жүгір! Жете ме?</w:t>
        <w:br/>
        <w:t>-Е-еһ, Женя! Таптырмайтын джентельменсің... Мен қазір! Жәнібек</w:t>
        <w:br/>
        <w:t>өзінің қызып қалғаның бағамдады. Іш жағынан арақтың қызуымен,</w:t>
        <w:br/>
        <w:t>168</w:t>
        <w:br/>
        <w:t>Жәнібек те толтыра көтерді.</w:t>
        <w:br/>
        <w:t>- Вася, мынауың су секілді кетті ғой...</w:t>
        <w:br/>
        <w:t>- Айтып ем ғой, әлі-ақ суы қайсы, уы қайсы -- айыра алмай</w:t>
        <w:br/>
        <w:t>каласың деп... Ал, бауырым! Ал, туысқан!</w:t>
        <w:br/>
        <w:t>- Мейлі! Өзің де...</w:t>
        <w:br/>
        <w:t>- Әрине!</w:t>
        <w:br/>
        <w:t>- Вася, сен өзің кімсің? Казаксың... оны білем. Отбасың бар ма?</w:t>
        <w:br/>
        <w:t>- Қайдағы отбасы?! Мен де бір қаңғырған қаңбақпын...</w:t>
        <w:br/>
        <w:t>- Мейлі... сонда да... Сен де сау сиырдың жапасы емессің.</w:t>
        <w:br/>
        <w:t>- Е-ех, Женя! Жараның аузын тырнан отырсың... Мен бір алып</w:t>
        <w:br/>
        <w:t>қояйын, рұқсат ет!</w:t>
        <w:br/>
        <w:t>- Мейлі, алсаң ал! Маған бірақ ішек-қарныңды ақтарып,</w:t>
        <w:br/>
        <w:t>қатырып әңгіме айтасың... Тарихшылар тыңдағанды, сөйлегенді, со-</w:t>
        <w:br/>
        <w:t>сын ішкенді жақсы көреді. Ұқтың ба?!</w:t>
        <w:br/>
        <w:t>Василий толы стақанды бір-ақ төңкерді.</w:t>
        <w:br/>
        <w:t>-... Женя, мен құдай жазалаған адаммын... Өйткені еврей қызына</w:t>
        <w:br/>
        <w:t>өлердей ғашық болып, соған үйлендім. Елеонора өте сұлу, ақылды</w:t>
        <w:br/>
        <w:t>еді. Ақыры мені тастап кетті... Жо-жоқ, ол емес, мен кетіп қалдым!</w:t>
        <w:br/>
        <w:t>Ана бір жылдары Одақ құлап, жұрт жан-жаққа тарақан секілді</w:t>
        <w:br/>
        <w:t>тырағайлап қаша бастағанда, Нора да, туыстары да көшеміз деді.</w:t>
        <w:br/>
        <w:t>Мен зауытта мастер болатынмын. Туған қаламнан кеткім де келмеді.</w:t>
        <w:br/>
        <w:t>Нора: «Менімен жүрмесең, осында тентіреп қала бер. Бұл қаланы</w:t>
        <w:br/>
        <w:t>құдай да ұмытып кеткен» десін. Қойшы, сонымен Полынаға кеттік.</w:t>
        <w:br/>
        <w:t>Варшаваға тақау деревнядан үй алдық.. Женя, кешірші, тамағым</w:t>
        <w:br/>
        <w:t>құрғап қалды. Ішім де күйіп барады. Бір алайын!</w:t>
        <w:br/>
        <w:t>Жәнібек үндемеді, Василийдің көзі жасаурап кетілті.</w:t>
        <w:br/>
        <w:t>- Сен Нораны әлі сүйесің ғой... Солай ма?</w:t>
        <w:br/>
        <w:t>- Иә! Ұлым бар ғой... Қимаймын! Женя, рұқсат етші!</w:t>
        <w:br/>
        <w:t>- Е-е, мейлі!</w:t>
        <w:br/>
        <w:t>Василийдің жүн-жүн жүзіндегі қиналыс ізі жым-жылас болды.</w:t>
        <w:br/>
        <w:t>- Варшаваны тастап кеттің бе?</w:t>
      </w:r>
    </w:p>
    <w:p>
      <w:r>
        <w:t>- Тастадым... Алматыны, Алатауды аңсадым да тұрдым. Салтына</w:t>
        <w:br/>
        <w:t>да үйрене алмадым. Адамдары да салқын екен.</w:t>
        <w:br/>
        <w:t>- Әйелің қал демеді ме?</w:t>
        <w:br/>
        <w:t>- Үндемеді. Ұлым да тіс жармай қойды... Олардың сол бір ызасы</w:t>
        <w:br/>
        <w:t>да өтіп кетті ғой деймін, поезға бір-ақ қарғыдым. Нора біраз ақша</w:t>
        <w:br/>
        <w:t>салып берген. Сонымен әкемнен қалған ағаш үйге келгем, әпкем</w:t>
        <w:br/>
        <w:t>есігінен де қаратқан жоқ: «Еврейкаңа бар» дейді. Мен де қырсықтым</w:t>
        <w:br/>
        <w:t>да қалдым. Бардым да моншаға кіріп алдым... Міне, Женя, менің</w:t>
        <w:br/>
        <w:t>өмірім!</w:t>
        <w:br/>
        <w:t>- Мейлі, - деді Жәнібек тілінің мәйегі «мейліні» қайталап. - Ва-</w:t>
        <w:br/>
        <w:t>силий, қатыннан жолың болмапты. Мейлі! Басың аман болсын!</w:t>
        <w:br/>
        <w:t>- Жо-о-оқ! Женя, әйелден жолым болды ғой, мен ақымақ</w:t>
        <w:br/>
        <w:t>қадіріне жетпедім ғой... Нора, ей богу, тамаша әйел болатын! Менің</w:t>
        <w:br/>
        <w:t>172</w:t>
        <w:br/>
        <w:t>Ол шылым тұтатты. Өзі төсек үстіне шығып алыпты. Жәнібек оюлы</w:t>
        <w:br/>
        <w:t>сырмақ үстіне қуып түсірді. Төсекке шешінбестен өзі құлады.</w:t>
        <w:br/>
        <w:t>- Жарықты өшір, албасты! - деп айқай салды. Кешікпей керенау</w:t>
        <w:br/>
        <w:t>ұйқыға кетті...</w:t>
        <w:br/>
        <w:t>Василий жарықты өшіріп, шылымының шоғын қызартып, бірталай</w:t>
        <w:br/>
        <w:t>отырды. Шоқиып отырып үстел үстіндегі стақан мен шөлмек түбінде</w:t>
        <w:br/>
        <w:t>қалған сарқынды қотарып салды. Тағы темекі тұтатып, жамбастай</w:t>
        <w:br/>
        <w:t>қисайды. Сол бойында аузынан су ағып, ұйықтап кетті. Ал андаусызда</w:t>
        <w:br/>
        <w:t>сермеліп қалған қолынан ұшып кеткен шылым тұқылы аяқ жағындағы</w:t>
        <w:br/>
        <w:t>бұрышқа жиналған кітаптардың арасына барып түсті. Жәнібек те, Ва-</w:t>
        <w:br/>
        <w:t>силий де қатты қорылға басқан сәтте қатталған мол кітаптың етегінен</w:t>
        <w:br/>
        <w:t>от көрінді. Жалынның жарығынан қараңғы бөлменің ішін қараң-құран</w:t>
        <w:br/>
        <w:t>толқынды сәуле қыдырды.</w:t>
        <w:br/>
        <w:t>Қақ бұрыштан көтерілген көп кітаптың жалыны маңайын тез-ақ</w:t>
        <w:br/>
        <w:t>жалмай бастады. Солықтаған иттің тіліндей жалаңдаған от алдымен</w:t>
        <w:br/>
        <w:t>ағаш шкафты, оның үстіндегі қолжазба салулы семіз папкаларды орап</w:t>
        <w:br/>
        <w:t>алды. Өрт жалыны жиюлы кітапты бойлай бетон төбеге жетіп, кері</w:t>
        <w:br/>
        <w:t>шалқығанда, етегі едендегі қазақ сырмағының шетіне іліккен.</w:t>
        <w:br/>
        <w:t>Жәнібек пен Василий бірақ сезер емес. От қызуын да сезінер</w:t>
        <w:br/>
        <w:t>емес. Қайта іштегі жалын мен тыстағы жалын жандарын жайланды-</w:t>
        <w:br/>
        <w:t>ра түскендей, қамсыз қорылдайды. Қу қарағаштың шірік діңін кеуле-</w:t>
        <w:br/>
        <w:t>ген шоқтай, бұрыштағы төбе бойы тік тұрған кітаптарды оранған от</w:t>
        <w:br/>
        <w:t>бағаны үйдің ортасына қарай оқыстан құлады. Шоқтанған кітап жалы</w:t>
        <w:br/>
        <w:t>жерде жатқан Василийдің аяғын басып қалды.</w:t>
        <w:br/>
        <w:t>Василий сонда ғана бажылдай, ал Жәнібек барқырай оянған...</w:t>
        <w:br/>
        <w:t>Алғашында түкке түсінбей, оттың қып-қызыл сәулесі қыдырған</w:t>
        <w:br/>
        <w:t>көрдей бөлмеде бір-біріне жалаңаш қол ұмтылды. Құшақтары айқаса</w:t>
        <w:br/>
        <w:t>кеп түскенде ғана тамұқ емес, өңдері екенін аңдап, шығар есікке екеуі</w:t>
        <w:br/>
        <w:t>де ессіз үреймен қарғи секірді. Тар есікке тығындай кептелді де қалды.</w:t>
        <w:br/>
        <w:t>Ше ірей тіресіп ауызғы бөлмеге, одан сыртқа да шықты-ау!</w:t>
        <w:br/>
        <w:t>Таң қылаң беріпті. Көктемгі таза ауа күйік қолқаларын қауып</w:t>
        <w:br/>
        <w:t>қалды. Екеуі де екі жаққа бұрыла жер тізерлеп, бұрала лоқси берді.</w:t>
      </w:r>
    </w:p>
    <w:p>
      <w:r>
        <w:t>Ал таң бозы тән тоңазытарлық ызғарлы еді.</w:t>
        <w:br/>
        <w:t>2003 жыл, наурыз.</w:t>
        <w:br/>
        <w:t>КЕНТАВР</w:t>
        <w:br/>
        <w:t>Қара суықты қараша. Жалтаң қырға қара күз келіп, ықтасын тауға</w:t>
        <w:br/>
        <w:t>қоңыр күз түскен.</w:t>
        <w:br/>
        <w:t>Тарбағатайдай тарлан тартқан кәрі керінің адам аяғы жетпес, мал</w:t>
        <w:br/>
        <w:t>тұяғы тимес бір пұшпағы. Терең шатқалдың жазда жел соқпас, қыста</w:t>
        <w:br/>
        <w:t>қар алмас күңгей қолтығында жетімсіреп жалғыз үй тұр. Төбесі ша-</w:t>
        <w:br/>
        <w:t>тырсыз, қара тастан қаланған еңселі, тоқал там. Маңайында боз тал-</w:t>
        <w:br/>
        <w:t>174</w:t>
        <w:br/>
        <w:t>Жылқы тұрпатты, адам тұлғалы нәресте де ширады. Ол жануардай</w:t>
        <w:br/>
        <w:t>жылдам аяқтанды. Ертегідегідей ерте тілі шығып, ерте ес кірді. Әкесі</w:t>
        <w:br/>
        <w:t>бөтенсімей бауырына басып, анасы жерінбей жанына алған, көкесі</w:t>
        <w:br/>
        <w:t>жатсынбай иығына шығарған. Жұрт көзінен жырақта -- кәрі таудың</w:t>
        <w:br/>
        <w:t>қуысында, үш бірдей пенденің уысында өсіп келе жатқан. Еркін еді,</w:t>
        <w:br/>
        <w:t>ерікті еді.</w:t>
        <w:br/>
        <w:t>Бүгін де анасы:</w:t>
        <w:br/>
        <w:t>- Арыстай, - деген құлын-сәби Басарысына, - анау биікке шығып</w:t>
        <w:br/>
        <w:t>қайтшы! Әлгі көкең Керім көрінер ме екен? Әкең Аққазы қойды үйге</w:t>
        <w:br/>
        <w:t>қарай қаптатты ма? Күн де кешкіріп қалды.</w:t>
        <w:br/>
        <w:t>- Жарайды, апа, - деп құлын-бала желіп жөнелді.</w:t>
        <w:br/>
        <w:t>Құлын-собиінің соңынан сүйсіне қарап тұрған Моншақ болса,</w:t>
        <w:br/>
        <w:t>Басарыстың күлтеленген құйрығын көтеріп, бұлғаң-датып қойғанына</w:t>
        <w:br/>
        <w:t>күліп те жіберді.</w:t>
        <w:br/>
        <w:t>- Құлыным! Жаным! - деп аналық мейіріммен айтқан айнымас</w:t>
        <w:br/>
        <w:t>лебізі де ауада қалқи берді.</w:t>
        <w:br/>
        <w:t>Моншақ: «Тауба! Тәуба!» - деп күбірледі. Жалпақ жұрттан жы-</w:t>
        <w:br/>
        <w:t>рылып, ел көзінен тасаға Аққазы екеуі былтыр тамызда көшіп келген.</w:t>
        <w:br/>
        <w:t>Одан бері де жылға жуық уақыт озыпты. Тәңірге тәуба, тілеу тілеген</w:t>
        <w:br/>
        <w:t>құлын-сәбиі дүниеге келіпті... Осы құлын-сәбиі үшін бар дүниені тәрк</w:t>
        <w:br/>
        <w:t>етіп, бәрінен безініп келіп еді.</w:t>
        <w:br/>
        <w:t>Семей мен Өскеменнің қазақ-орысы аралас дәрігерлері аяғы</w:t>
        <w:br/>
        <w:t>ауыр мұны тексере келіп, «Құрсағыңда бала емес, аң мен құсқа ұқсас</w:t>
        <w:br/>
        <w:t>құбыжық жатыр» деп шошытып еді. «УЗИ» дегенге қайта-қайта</w:t>
        <w:br/>
        <w:t>түсіріп, «Бақылауға аламыз, босанғанша тірі пендеге тіс жармайсың!</w:t>
        <w:br/>
        <w:t>Ішің үлкен... Жарып алуымыз мүмкін» деп күшейген-ді. Бұл сөзді</w:t>
        <w:br/>
        <w:t>естігенде, Моншақ: «Жарылып өлгенше, жарымның қолында өлейін»</w:t>
        <w:br/>
        <w:t>деп, Өскемен емханасынан қашып кеткен.</w:t>
        <w:br/>
        <w:t>Сол бойы ауылынан бір-ақ шыққан. Бұрында Семей қаласы мен</w:t>
        <w:br/>
        <w:t>Дегелеңдегі перзентханада екі рет нәрестесінен айырылған ана байғұс</w:t>
        <w:br/>
        <w:t>бойына үшінші рет біткен сәбиден өлідей де, тірідей де де айырылмасқа</w:t>
        <w:br/>
        <w:t>бекіді... Ай-шайға қарамастан Аягөзге көшті. Туған қайнысы Керімғазы</w:t>
        <w:br/>
        <w:t>үйіне келіп тоқтады. «Ел құлағы - елу, мал құлағы - саңырау» деп,</w:t>
        <w:br/>
        <w:t>Аягөзде де аял құрмады. Аңшы Керімғазының ақылымен Тарбағатай</w:t>
        <w:br/>
        <w:t>тауының ішіне орта жолға дейін көлікпен, ары қарай күлікпен сапар-</w:t>
        <w:br/>
        <w:t>лады.</w:t>
      </w:r>
    </w:p>
    <w:p>
      <w:r>
        <w:t>Ақыры жап-жас ерлі-зайыптылар: «Құбыжық болса да, іштен</w:t>
        <w:br/>
        <w:t>шыққан шұбар жылан болса да, өз перзентіміз!» деген арманмен келіп,</w:t>
        <w:br/>
        <w:t>түкпірлі тау ішіне жасырынған. Қайнысы Керімнің арқасында үйін де</w:t>
        <w:br/>
        <w:t>көтеріп, мал-жанын да жеткізіп алған-ды.</w:t>
        <w:br/>
        <w:t>Алладан мойындарына бұршақ салып, нәрестелі болуды сұрады.</w:t>
        <w:br/>
        <w:t>Әулие Ырғызбай атаның басына түнеді. Ұлы Мұрын апасы мен Бай-</w:t>
        <w:br/>
        <w:t>ыс бабаларының, Қабанбай батыр, Боранбай би, Қырықбай қажы мен</w:t>
        <w:br/>
        <w:t>177</w:t>
        <w:br/>
        <w:t>141-12</w:t>
        <w:br/>
        <w:t>Аққазы құлын-ұлының жүрексінбестен ұмтылғанына іштей</w:t>
        <w:br/>
        <w:t>сүйсініп, өзі де тебіне берді. Бүйірдегі боз тал ішінен шыға берген</w:t>
        <w:br/>
        <w:t>Керім інісі де:</w:t>
        <w:br/>
        <w:t>- Аға, Басарыс өзі алсын! Мен бұланды әдейі алдыңғы аяғынан</w:t>
        <w:br/>
        <w:t>жаралап жібердім, - деді айқайлап. Екеуі де желдірте жөнелді.</w:t>
        <w:br/>
        <w:t>Бұл шақта Басарыс та қолымен сусоқты боз тал арасын аша, бала-</w:t>
        <w:br/>
        <w:t>пан шыбықтарды кеудесімен қаға кетіп, желіп бара жатқан. Ол сол бой-</w:t>
        <w:br/>
        <w:t>да қалыңды жапыра бұланды бастырмалата қуды. Ақсақ бұлан қуаты</w:t>
        <w:br/>
        <w:t>тасыған құлын-баладан құтыла алмады. Қанша бұлтарса да, жарадар</w:t>
        <w:br/>
        <w:t>жануар бұрын өзі көрмеген жұмбақ жанға тұтылды.</w:t>
        <w:br/>
        <w:t>Бұланды түре тиген Басарыс қапталдаса беріп жануарды жалпақ</w:t>
        <w:br/>
        <w:t>мүйізден алып, алдыңғы сау сирағынан шалды. Бейшара жануар оңбай</w:t>
        <w:br/>
        <w:t>құлады. Құлын-бала да мойнынан тізелей басып, қара танауынан</w:t>
        <w:br/>
        <w:t>сіргелей саусақ сала басын көтере беріп, шалт қимылдады. Селебені</w:t>
        <w:br/>
        <w:t>суырған күйде сағақтан орып-орып жіберді. Қызыл-күрең қан атқып-</w:t>
        <w:br/>
        <w:t>атқып кетті де, құлын мүсін баланың тізесі астында тыпырлаған бұлан</w:t>
        <w:br/>
        <w:t>қорқырай қысылды.</w:t>
        <w:br/>
        <w:t>Қолы жеңіл Басарыстың қасабынан бұла бұлан жайлап қана жан</w:t>
        <w:br/>
        <w:t>тапсырды...</w:t>
        <w:br/>
        <w:t>Әкесі мен көкесі келгенде құлын-бала да көк шөпке сүрткен</w:t>
        <w:br/>
        <w:t>селебесін тері қынына салып жатты.</w:t>
        <w:br/>
        <w:t>жЖаж</w:t>
        <w:br/>
        <w:t>Арада айлар ауып, жылдар жылжыды...</w:t>
        <w:br/>
        <w:t>Түзде тағы өскен құлын-бала құнан-жігіт шықты. Тұрқы зорай-</w:t>
        <w:br/>
        <w:t>ып, қуаты толысты. Бұла көркі көз тартып, бұғанасы бекіді. Тарлан</w:t>
        <w:br/>
        <w:t>Тарбағатайдың тағы аюын да алды, бұла бөрісінің белін де үзді.</w:t>
        <w:br/>
        <w:t>Тұнық табиғатта Басарыстың санасы сараланды... Өзінің тірі пен-</w:t>
        <w:br/>
        <w:t>деге ұқсамайтын жалғыз екенін түсінді. Жат екенін сезінді. Әкесі мен</w:t>
        <w:br/>
        <w:t>көкесі ескерткен, шешесі көз жасын төгіп айтқан: «Тірі пендеге жола-</w:t>
        <w:br/>
        <w:t>ма! Көздеріне түспе!» деген сөзді берік ұстанды.</w:t>
        <w:br/>
        <w:t>Құла түзде еркін өскен құландай құнан шығар жасқа келді.</w:t>
        <w:br/>
        <w:t>Жез</w:t>
        <w:br/>
        <w:t>Желсіз желтоқсан еді. Тау мен даланы шыңылтыр аяз қысқан. Қар</w:t>
        <w:br/>
        <w:t>бекіген.</w:t>
        <w:br/>
        <w:t>Төрт сирақты өзіндей тұяқты емес, екі аяқты пенденің табаны тие</w:t>
        <w:br/>
        <w:t>бермес таулы өңірге әлдебіреулер қараң-құраң пайда болды. Жай пайда</w:t>
      </w:r>
    </w:p>
    <w:p>
      <w:r>
        <w:t>болмады, қалың түскен қасат бетінде жорғалаған шанаға мініпті. Ша-</w:t>
        <w:br/>
        <w:t>налары да шарқайрақтай зыр-зыр қағады. Йен тау ішін басына көтере</w:t>
        <w:br/>
        <w:t>дүрілдейді, дүниені төңкерердей дарылдайды. Оның даусынан таудың</w:t>
        <w:br/>
        <w:t>шағыл тасы құлайтындай, ұлпа қары сырғанайтындай.</w:t>
        <w:br/>
        <w:t>182</w:t>
        <w:br/>
        <w:t>Күн түстен ауып кеткен еді. Ызғар күшейе түскен.</w:t>
        <w:br/>
        <w:t>- Е-е-еһ, балдыз! Қолың ұзын ғой...Әйтпесе Сібір аюының дауы-</w:t>
        <w:br/>
        <w:t>сын Аляскадан іздетпей-ақ, өзім-ақ таптырып берер едім, - деп Керім</w:t>
        <w:br/>
        <w:t>көкесі тас үңгірдің қардан аршыла түскен аузын кеңіте, тереңдете</w:t>
        <w:br/>
        <w:t>берді. Қолында - алюминий қаңылтырдан жасалған жалпақ күрек. -</w:t>
        <w:br/>
        <w:t>Ақысын берсең, боқысын шығарамыз ғой...Әттең!</w:t>
        <w:br/>
        <w:t>- Жезде, босқа налый бермеші! Сен ренжитін жөнің жоқ. Жазда</w:t>
        <w:br/>
        <w:t>ғана сұңқар басын бес жүз доллардан бағалап алмап па едім...</w:t>
        <w:br/>
        <w:t>- Олар қалай болды?</w:t>
        <w:br/>
        <w:t>- Тю-тю!.. Олар - Сауд Арабиясының «қымбат қонақтары», -</w:t>
        <w:br/>
        <w:t>деп, Василий Дулат жауабын орап кетті.</w:t>
        <w:br/>
        <w:t>Дулат жақтырмай қалды білем, Василийді оқты көзімен ата</w:t>
        <w:br/>
        <w:t>қарады. Ол жым болды. Енді Керім көкесі де үндемеді, депутат</w:t>
        <w:br/>
        <w:t>балдызының шамына тиіп алармын десе керек.</w:t>
        <w:br/>
        <w:t>- Ділмарсыма! - деді Дулат баяғы бір балуандық мінезіне басып.</w:t>
        <w:br/>
        <w:t>Түйе жартастың иығынан көз салып, құлағын тіккен құнан-жігіт</w:t>
        <w:br/>
        <w:t>Басарыс та Дулат өңінен тіксініп, сөзіне сүйсініп қалды. Төменіректе</w:t>
        <w:br/>
        <w:t>тұқжыңдаған олар мұны бірақ байқар да, сезінер де емес. Өзді-өзі</w:t>
        <w:br/>
        <w:t>әуре.</w:t>
        <w:br/>
        <w:t>Ойда-жоқта оқыс үн шықты. Ақырған аю дауысы естілді...</w:t>
        <w:br/>
        <w:t>Дауыс жаңа ғана тас үңгір желкесінен жылыстай берген Керім</w:t>
        <w:br/>
        <w:t>көкесінің қойып кеткен магнитофонынан шығып жатыр екен.</w:t>
        <w:br/>
        <w:t>Магнитофонның құдіретін Басарыс сәби күнінен білетін, Моншақ</w:t>
        <w:br/>
        <w:t>апасы таспаға жазылған «Бесік жырымен» әлдилеуші еді... Қазір</w:t>
        <w:br/>
        <w:t>бірақ жанға жұғысты «әлди» үні емес, ашынған айқай дауыс.</w:t>
        <w:br/>
        <w:t>Аляскалық аюдың зорапат үні магнитофоннан аса төгіліп, Ар-</w:t>
        <w:br/>
        <w:t>шаты шатының ішін де керней жөнелді. Қар көшкінін тудырардай</w:t>
        <w:br/>
        <w:t>ышқынған дауыс құлақты тұндырды. Басарыстың да бойы шымырла-</w:t>
        <w:br/>
        <w:t>ды. Ол құлағын жапты.</w:t>
        <w:br/>
        <w:t>Аю үні арқырай азынап, кейде қинала зарлап, кейде шыңғыра</w:t>
        <w:br/>
        <w:t>шошынып, әйтеуір азан-қазан қыла өкіріп жатты. Бұл сұмдық дау-</w:t>
        <w:br/>
        <w:t>ыс апандағы ұйқылы-ояу аюды емес, ақымдағы өлі аруақты да атып</w:t>
        <w:br/>
        <w:t>тұрғызардай еді... Іле үңгір аузындағы күртік қасатты қопара қоңыр</w:t>
        <w:br/>
        <w:t>қорбаңбай да көрінді. Ол да өгіздей өкірулі еді.</w:t>
        <w:br/>
        <w:t>Құнан-жігіт Басарыс бұл аюды бірден-ақ таныды. Осы Аршаты</w:t>
        <w:br/>
        <w:t>шатқалына тамыздың ішінде қарақат теруге бірнеше мәрте келгенде,</w:t>
        <w:br/>
        <w:t>қоңыр түсті ана аюды қос қонжығымен қайта-қайта ұшыратқан. Күйлі</w:t>
        <w:br/>
        <w:t>қонжықтары дөңнен домалап, ал кірекей анасы күнге қыздырынып,</w:t>
        <w:br/>
        <w:t>қарақат теріп жеп жүрген. Мұны көре-сала бой да жасырысқан.</w:t>
        <w:br/>
        <w:t>Басарысқа ойын қуа ойнақ салған сүйкімді мамалақтары қатты ұнап</w:t>
        <w:br/>
        <w:t>еді... Өзі де бірге ойнағысы келген.</w:t>
      </w:r>
    </w:p>
    <w:p>
      <w:r>
        <w:t>Қоңыр кірекей аласұра шыққанда, анандай жерде қасқайып</w:t>
        <w:br/>
        <w:t>қарсы тұрған Дулат сасып та қалды, бірақ абдыраған жоқ. Ол өзіне</w:t>
        <w:br/>
        <w:t>185</w:t>
        <w:br/>
        <w:t>Моншакта қайыра кұрсағын шиырар қуат қалмапты. Кірпіктері</w:t>
        <w:br/>
        <w:t>ғана қимылдайды. Аққазыға еріксіз бір ой келді. Жабайылау ой... бірақ</w:t>
        <w:br/>
        <w:t>басқа амал да жоқ. Бұлай жата берсе, жары көз жұмары хақ.</w:t>
        <w:br/>
        <w:t>Ол жылдам қимылдап, Моншақ іш көйлегінің қан мең шырышқа</w:t>
        <w:br/>
        <w:t>былғанған етегін түрді. Кәкірегі мен белі кәдімгі жылқы тұрқылы</w:t>
        <w:br/>
        <w:t>құлынның кеудесімен тұтаса біткен нәрестеге қол салды. Саби тәңі түкті</w:t>
        <w:br/>
        <w:t>құлын мүшемен тұтасып кеткен жылбысқаның алдыңғы сирақтарынан</w:t>
        <w:br/>
        <w:t>сескенбей ұстады. Ішінен «Бісмілла!» деп күбірлеп те жіберді. Ол жіп-</w:t>
        <w:br/>
        <w:t>жіңішке, торы түкті шырыш-шырыш сирақтарды біріктіре ұстап, еппен</w:t>
        <w:br/>
        <w:t>ғана ептеп тарта бастады. Талықсып кеткен Моншақ болса бір бүлк етті</w:t>
        <w:br/>
        <w:t>де, қимылсыз қалды. «Жарымды жұтты-ау!..» деген суық ой сумаң етіп</w:t>
        <w:br/>
        <w:t>өткен Аққазыны әлдебір салқын сезім кернеп, құлын тұрпатты сәбиді</w:t>
        <w:br/>
        <w:t>жұлқа тартқызды. Моншақ тұла бойы да селк етті.</w:t>
        <w:br/>
        <w:t>Сол сат жылқы жарғақты құлын-сәби жарқ ете қалды...</w:t>
        <w:br/>
        <w:t>Әлдеқандай бір сезім ырқын билеген Аққазы құлын-сәбидің көзін</w:t>
        <w:br/>
        <w:t>аштырмаған шырышты жеңімен сүртіп, аузы-мұрнынан үшкіре үрлеп</w:t>
        <w:br/>
        <w:t>жіберді. Сонда құлын-сәби де көзін ашып, шыр ете түсті.</w:t>
        <w:br/>
        <w:t>Аққазы енді керіскедей сабиді тастай беріп, Моншақтың бас</w:t>
        <w:br/>
        <w:t>жағына ұмтылды. Ол пеш қасында тұрған шелектегі тұманың мұздай</w:t>
        <w:br/>
        <w:t>суынан ожаумен алып, аузына толтыра ұрттап, жарының жүзіне бүркіп-</w:t>
        <w:br/>
        <w:t>бүркіп жіберді.</w:t>
        <w:br/>
        <w:t>Құлын-саби болса, сирағын сермеп, шаранасын жарып, шырылдап</w:t>
        <w:br/>
        <w:t>жатты. Аққазының бірақ құлағы бітіп қалған.</w:t>
        <w:br/>
        <w:t>Ол:</w:t>
        <w:br/>
        <w:t>- Моншақ! Моншаяғым! Көзіңді ашшы, көзіңді!.. Сен аман-есен</w:t>
        <w:br/>
        <w:t>босандың, - деп айқайлап отыр еді.</w:t>
        <w:br/>
        <w:t>Жанарынан жас парлап, еңкілдеді-ай кеп! Еркектің еңкілдегені</w:t>
        <w:br/>
        <w:t>қандай ерсі еді?! Мұның бірақ оны ойлар шамасы да жоқ. Құлын-</w:t>
        <w:br/>
        <w:t>сәбиді өзі босанғандай қалжыраған. Сәбиінің кіндігін де өзі кесті.</w:t>
        <w:br/>
        <w:t>жеж</w:t>
        <w:br/>
        <w:t>Қыс өтіп, көктем келді...</w:t>
        <w:br/>
        <w:t>Тарбағатай тауларының терең бір түкпірі - Боранбай шатқалының</w:t>
        <w:br/>
        <w:t>«Қубас жусаған» атты ұры қолтығына көктем де кешігіп жетті.</w:t>
        <w:br/>
        <w:t>Кешікпей-ақ мамыр балаусасы желкілдеп, дүние жасарып шыға келді,</w:t>
        <w:br/>
        <w:t>Көктеммен бірге құлын-соби де көкпеңбек әлемге тұяқ тигізді.</w:t>
        <w:br/>
        <w:t>Құлындай ойнақтап, сәби күлкісімен сықылықтап, қозы-лақ қуалап</w:t>
        <w:br/>
        <w:t>асыр салды. Құлын-таймен тебісіп, жарыса шапқылады.</w:t>
        <w:br/>
        <w:t>Көктеммен бірге Моншақ анасы да сырқатынан сауықты.</w:t>
        <w:br/>
        <w:t>Кирелеңдеген белі бекіп, бастаудан су таситын. Құлын-сәбиі болса</w:t>
        <w:br/>
        <w:t>былдыр-былдыр сөйлеп, жарык дүниеге келгеніне жарым жыл өтпей,</w:t>
        <w:br/>
        <w:t>күші судай тасып еді. Анасының суын тасысып, әкесінің отынын жа-</w:t>
        <w:br/>
        <w:t>рысып, ошақтың отын жағысқан.</w:t>
      </w:r>
    </w:p>
    <w:p>
      <w:r>
        <w:t>176</w:t>
        <w:br/>
        <w:t>аңға барғанда, сонда сол жақтың аңшы жігіттері көрсетті. Олар жы-</w:t>
        <w:br/>
        <w:t>лымды «аюдың көзі» деп те айтады екен. Пәтшағар, содан сырттағы</w:t>
        <w:br/>
        <w:t>барлық жағдайды сезіп, тіпті «көріп» жатады дейді.</w:t>
        <w:br/>
        <w:t>- Е, онда жақсы болды, өздері де біздің келгенімізді біліп жатыр</w:t>
        <w:br/>
        <w:t>екен ғой,-деді Дулат.</w:t>
        <w:br/>
        <w:t>Өзгелер ат шалдырым жерге қалдырған шаналар қасында жүр</w:t>
        <w:br/>
        <w:t>еді. Бағана-ақ Керім көкесі мен Дулат деген оларды шана қасында</w:t>
        <w:br/>
        <w:t>қалдырып кеткен. Шамасы, үңгірдегі аюды дабырлап оятып жібереді</w:t>
        <w:br/>
        <w:t>десе керек.</w:t>
        <w:br/>
        <w:t>Құнан-жігіт Басарыс бар жайды енді түсінді. Бұлар аю аулауға</w:t>
        <w:br/>
        <w:t>келіпті... Аюды Басарыс та аулаған.</w:t>
        <w:br/>
        <w:t>Ол оқиға осы жазда ғана болып еді. Тамыз айында қарақатқа әбден</w:t>
        <w:br/>
        <w:t>тойып, жүрегі қарақаттың қышқыл суынан қарайған әлдебір сары аю</w:t>
        <w:br/>
        <w:t>іңірде сиырға кеп шапқан.</w:t>
        <w:br/>
        <w:t>Жылқы тұрқы мен адам тұлғасы толысып, алыптана түскен Баса-</w:t>
        <w:br/>
        <w:t>рыс бұл кезде үйге сыймай қалған еді. Жылқыдай жұлдызды түнде жу-</w:t>
        <w:br/>
        <w:t>сап, үй маңындағы кәгалда аунап-қунап жататын. Қызыл іңірде сары</w:t>
        <w:br/>
        <w:t>аю келіп қызыл сиырды соққанда, бұл да «мал ашуы - жан ашуы» деп</w:t>
        <w:br/>
        <w:t>ұмтылып, жыртқышпен жекпе-жек қалып еді. Үйден қосауыз «он ал-</w:t>
        <w:br/>
        <w:t>тымен» жүгіре шыққан әкесі де ұлыма оқ тигізіп алармын деп, мылтық</w:t>
        <w:br/>
        <w:t>кезене алмады.</w:t>
        <w:br/>
        <w:t>Басарыс өзіне жетеқабыл жырындыны бірақ оп-оңай жер жастан-</w:t>
        <w:br/>
        <w:t>дырды. Керім көкесі құлын-бала күнінде беліне байлаған сом селебе</w:t>
        <w:br/>
        <w:t>аюдың көкірегіне қолтығы астынан қарш-қарш қадалған. Сары аю</w:t>
        <w:br/>
        <w:t>адамша өкіре барып жығылған.</w:t>
        <w:br/>
        <w:t>Ал енді мыналар қалай алмақ?</w:t>
        <w:br/>
        <w:t>- Василий, - деп шақырды Дулат: - мұнда кел!</w:t>
        <w:br/>
        <w:t>Жирен мұртты жігіт ағасы жылдам жетті. Қолында -- орыс бесата-</w:t>
        <w:br/>
        <w:t>ры.</w:t>
        <w:br/>
        <w:t>- Вася, - деді Дулат оған бұрыла қарап, - қазір анау Америкадан</w:t>
        <w:br/>
        <w:t>алып келген аляскалық аюдың дауысын қосамыз... Сен де сақ бол!</w:t>
        <w:br/>
        <w:t>- Мен дайынмын, - деді Василий де қазақша қайырып.</w:t>
        <w:br/>
        <w:t>- Өй, мынауыңның төбесі тесік қой, - деді Керім көкесі.</w:t>
        <w:br/>
        <w:t>- Әрине, Семейдің орысы емес пе... Өскемендіктер ғой өгіз секілді</w:t>
        <w:br/>
        <w:t>«өлдім» демейтін!</w:t>
        <w:br/>
        <w:t>- Көке, мен казак емес, қазақ боп кеттім ғой... Дәуке, мен бүйір</w:t>
        <w:br/>
        <w:t>жақта тұрайын.</w:t>
        <w:br/>
        <w:t>- Алтайлықтар аюды құрықтай ұзын, басында ілмек темірлі</w:t>
        <w:br/>
        <w:t>вагормен түртіп оятып, үңгірінен шығарады екен. Балдыз, аюды</w:t>
        <w:br/>
        <w:t>аляскалық аюдың даусымен шығарам дегенді қайдан тапқансың?</w:t>
        <w:br/>
        <w:t>Тарбағатайдың тағысы көне қояр ма?</w:t>
        <w:br/>
        <w:t>- Жезде, америкалық индеец аңшылардың әдісі бұл... Олар бұрын</w:t>
        <w:br/>
        <w:t>даңғыра соғып шығарыпты. Әдейі алдырттым... Оны қайтесің, одан да</w:t>
      </w:r>
    </w:p>
    <w:p>
      <w:r>
        <w:t>үңгірдің аузын күрей түс, кеңірек ашылсын! Күн еңкейіп барады.</w:t>
        <w:br/>
        <w:t>184</w:t>
        <w:br/>
        <w:t>дан тоқылған шарбақты, таспен шегенделген қора-копсасы бар. Бұл</w:t>
        <w:br/>
        <w:t>ұры қонысты тап төбесінен түспесең, жабулаған жылқыдай тани да</w:t>
        <w:br/>
        <w:t>алмайсың, таба да алмайсың.</w:t>
        <w:br/>
        <w:t>Тау іші - тымық. Күн көзі - шуақ. Бар дүние балауыздай балбы-</w:t>
        <w:br/>
        <w:t>райды. Биік бауырына бұққан тас үйге Тәңірінің көзі түсіп, күн нұры</w:t>
        <w:br/>
        <w:t>құйылған.</w:t>
        <w:br/>
        <w:t>Тұғырлы келген тас үйде екі жан несі ғана бебеу қағуды еді. Бірі-</w:t>
        <w:br/>
        <w:t>құлжадай еркек, бірі - құралайдай әйел.</w:t>
        <w:br/>
        <w:t>- Иә, Алла! Өзің жар бола гөр! Жанын қалдыра гөр! Жылбысқаны</w:t>
        <w:br/>
        <w:t>алсаң да, жарымды алма!.. Осы тілегімді бере гөр, Тәңірім! Әумин!</w:t>
        <w:br/>
        <w:t>Аққазы көкке жайған алақанымен жүзін сипағанда, қара терге</w:t>
        <w:br/>
        <w:t>жүзіп жатқан Моншақ шыр ете қалды.</w:t>
        <w:br/>
        <w:t>- Олай демеші, Аққазы! Алладан алты жыл тілегеніміз осы емес</w:t>
        <w:br/>
        <w:t>пе еді?! Қайтып ал сөзіңді... «Қайтып алдым!» деші?!</w:t>
        <w:br/>
        <w:t>-- Қайтып алдым, қалқам! Қайтып алдым!</w:t>
        <w:br/>
        <w:t>-- УҺ, жаным-ай! Қиналдың-ау! О, Тәңірім, қинадың-ау!</w:t>
        <w:br/>
        <w:t>- Шыдашы, жаным, шыдашы! Басы көрінді... басы... Иә, Алла,</w:t>
        <w:br/>
        <w:t>қолдай гөр! Бибәтима пірім қолдай гөр!</w:t>
        <w:br/>
        <w:t>Ақша жүзі нарттанып, қызыл тер жауып кеткен Моншақ ышқына</w:t>
        <w:br/>
        <w:t>ширығып, ыңырана булықты. Бар күшін жиып, аузын жаба, ұртын</w:t>
        <w:br/>
        <w:t>бұлтита берді.</w:t>
        <w:br/>
        <w:t>- Қиналдың-ау, қалқам! Сәл ғана қалды, жаным! Иә, аруақ, қолдай</w:t>
        <w:br/>
        <w:t>гөр! Қолы мен кеудесі де шықты... Йә, Алла!</w:t>
        <w:br/>
        <w:t>Аққазының жарынан шығарда жаны ғана басқа еді. Міне, қазір де</w:t>
        <w:br/>
        <w:t>Моншақтың үстіне түсіп тұр.Әттең, құдіреттің күшімен бұған құрсақ</w:t>
        <w:br/>
        <w:t>бітсе, өзі-ақ босанар еді... Оған әнді амалы кәміл! Онда екеуін «Еңлік-</w:t>
        <w:br/>
        <w:t>Кебек» атап жүрген елді есінен тандырар еді. ;</w:t>
        <w:br/>
        <w:t>- Моншағым! Тағы бір толқышы... толғатшы! Деміңді ішіңе тарт!</w:t>
        <w:br/>
        <w:t>Міне, міне! Келіп қалды... А-а-а! АҺ!</w:t>
        <w:br/>
        <w:t>Дауысы оқыс әрі үрейлі шықты. Орнынан шошына тұрып та кетті.</w:t>
        <w:br/>
        <w:t>Моншақ бірақ, ерінің үнін естіген де жоқ. Жанымен қайғы болып,</w:t>
        <w:br/>
        <w:t>туыттан әлсіреп, есі кіресілі-шығасылы боп жатыр еді. Жарының</w:t>
        <w:br/>
        <w:t>жардай қарнын қос қолдап саумалаған Аққазы бір сәт тоқтап</w:t>
        <w:br/>
        <w:t>қалды. Толғақ пен туыт басталғалы аузы «әупірімдеген» сөзден</w:t>
        <w:br/>
        <w:t>құрғамаған оның көзі шекесінен шығып, үнсіз тынды. Әлден уақта</w:t>
        <w:br/>
        <w:t>ғана Моншақтың күшті ыңқылынан ес жиды. Дереу состиып тұрған</w:t>
        <w:br/>
        <w:t>тұлғасын иіп, тізерлей отырып, әйелінің әлі көтеріңкі құрсағын</w:t>
        <w:br/>
        <w:t>алақанымен басып, тарбиған саусақтарымен салалай саууға көшті.</w:t>
        <w:br/>
        <w:t>Тіксінген бойын жиып та алды.</w:t>
        <w:br/>
        <w:t>Ол жарының шатын жарып келе жатқан құлынның қос тұяғын</w:t>
        <w:br/>
        <w:t>көріп еді... Содан шошына тұрып кеткен. Енді қайтып Моншақтың</w:t>
        <w:br/>
        <w:t>төмен жағына қарамауға тырысып, кең іш көйлегімен етегін жаба сал-</w:t>
      </w:r>
    </w:p>
    <w:p>
      <w:r>
        <w:t>ды. Сол күйінде әлсіреп қалған әйелдің құрсағын құрсаулай қысты.</w:t>
        <w:br/>
        <w:t>175</w:t>
        <w:br/>
        <w:t>өз ата-бабаларының аруағына бағыштап құрбан шалдырып, құран</w:t>
        <w:br/>
        <w:t>оқытты.</w:t>
        <w:br/>
        <w:t>Алла алқады, аруақ қолдады!</w:t>
        <w:br/>
        <w:t>Құбыжық емес, құлын-сәби дүниеге келді. Өзінің де кең құрсағы</w:t>
        <w:br/>
        <w:t>жиылып, тас емшегі жібіді. Құрсағын кернеген құлын-сәбиіне де шүкір!</w:t>
        <w:br/>
        <w:t>Әйтпесе, атаңа нәлет атом сынағынан небір сұмдық мақұлықтар туып</w:t>
        <w:br/>
        <w:t>жатыр ғой. Адамнан да, малдан да... Аңнан да, құстан да... Иә, бір Алла</w:t>
        <w:br/>
        <w:t>сақтасын! Көк тәңірінің көзі түзу түссін! Ал пенденің тілегі оң болсын!</w:t>
        <w:br/>
        <w:t>Осы кезде биік басынан құлын-бала Басарыстың да айқайлаған зор</w:t>
        <w:br/>
        <w:t>дауысы естілді.</w:t>
        <w:br/>
        <w:t>- А-а-па! Көкем келеді, Керім көкем... Алдынан шығайын ба?</w:t>
        <w:br/>
        <w:t>- Жоқ, құлыным! Үйге қайт. Көкең өзі келеді.</w:t>
        <w:br/>
        <w:t>Кешікпей Керім қайнысы да салт атпен келіп калды. Мойнында -</w:t>
        <w:br/>
        <w:t>«отыз екі» мылтығы. Құлын бауырымен ат үсті құшақтаса амандасты.</w:t>
        <w:br/>
        <w:t>Бірер апта жылқы тұрқылы Басарысты көрмеген көкесінің кер аты да</w:t>
        <w:br/>
        <w:t>үркектеп еді, иесі зекіп тастады.</w:t>
        <w:br/>
        <w:t>- Тәйт, пәтшағар! О несі-ай! Жон теріңді үгермін...</w:t>
        <w:br/>
        <w:t>- Көке, қалай жеттіңіз? Көп кешіктіңіз ғой... Мен әбден сағындым!</w:t>
        <w:br/>
        <w:t>Аңға шығамыз деп едіңіз, аңшылық құрамыз ба?</w:t>
        <w:br/>
        <w:t>- Әрине, Арыстай. Ертең аттанамыз, - деді Керім.</w:t>
        <w:br/>
        <w:t>Басарысқатесіле көзтікпесе де, құлын бауырын көз қиығымен сүзіп</w:t>
        <w:br/>
        <w:t>өтті. Құлын-баланың бұлшық еттері білеуленіп, қара тұяқтары да сом-</w:t>
        <w:br/>
        <w:t>данып, көк желкесінен көтерілген жалы да күлтеленіп, құйымшағының</w:t>
        <w:br/>
        <w:t>дүм түбінен салаланған қыл құйрығы да төгіле түсіпті. Керім көзі той-</w:t>
        <w:br/>
        <w:t>ып, жаны сүйсініп, іштей бір мақтаныш кернеді. «Бауырым! Қаным!..»</w:t>
        <w:br/>
        <w:t>- деді ар жағынан жасырын, бірақ жалтақсыз бір үн.</w:t>
        <w:br/>
        <w:t>Мұның мына бауырындай бұл өңірде, тіпті, бұл дүниеде бірде-</w:t>
        <w:br/>
        <w:t>бір жан жоқ. Ол - қарт Тарбағатайдың тарғыл-тарлан тасындай</w:t>
        <w:br/>
        <w:t>ақиқат. Ертең-ақ ер жетіп шыға келгенде, таңданбайтын жұрт, таңдай</w:t>
        <w:br/>
        <w:t>кақпас дүние болмас. Бар әлем бауырының тұлға-тұрпатына бас иіп,</w:t>
        <w:br/>
        <w:t>маңайынан үйіріліп шыға алмас. Сонда таныр бұларды... Мұның</w:t>
        <w:br/>
        <w:t>Аққазы мен Моншақтай аға-жеңгесінің жұрт көзінен жасырын жасаған</w:t>
        <w:br/>
        <w:t>ерлігін. Сонда мойындар олар... Оған да жетер бұл. Ол күнді де көрер</w:t>
        <w:br/>
        <w:t>ел-жұрт. Тек жылқы тұрпатты жынысы аман болсын!</w:t>
        <w:br/>
        <w:t>Кер атын тас қора қасындағы атағашқа байлап, үйге енгенде,</w:t>
        <w:br/>
        <w:t>жеңгесі ас мәзірін де даярлап үлгеріпті. Былтыр қыркүйектен бері осы</w:t>
        <w:br/>
        <w:t>«Қубас жусаған» жырақ қуыс-қолтықтан ешқайда шықпаған жеңгесінің</w:t>
        <w:br/>
        <w:t>жұртпен жүздеспей, ел жаққа елеңдеп отыратын жайы бар. Құлын-сәбиі</w:t>
        <w:br/>
        <w:t>құмарпаз адамдардың таңданар «тәлкегіне» ұшырамасын, ашқарақ</w:t>
        <w:br/>
        <w:t>көзіне түспесін, дәрігерлер секілді «сынықтан сылтау іздеуші» сыншыл</w:t>
        <w:br/>
        <w:t>адамдарға «қолды» болмасын деп, қатты қауіптенгеннен де, Аққазы</w:t>
        <w:br/>
        <w:t>екеуі алысқа ұзағысы жоқ. Көзінің қарашығындай қорып, құрбан болуға</w:t>
        <w:br/>
        <w:t>әзір!.. Содан дасыр шаш-пас қайнысы Керімғазыға ғана сенеді. Сол ғана</w:t>
        <w:br/>
        <w:t>ел-жұрттан есен-саулық жеткізіп тұрады. Керімғазы Аягөздегі әйеліне</w:t>
      </w:r>
    </w:p>
    <w:p>
      <w:r>
        <w:t>178</w:t>
        <w:br/>
        <w:t>- Тәңірі кім?</w:t>
        <w:br/>
        <w:t>- Тәңірі деген Алла! Бәрімізді де бір Алла жаратқан. Қорықсақ-</w:t>
        <w:br/>
        <w:t>сол Алладан қорқайық... Өзгеден қорықпа, ұлым!</w:t>
        <w:br/>
        <w:t>«Ағалы-інілі, әкелі-балалы үшеуі осылайша әңгімелесіп, желе</w:t>
        <w:br/>
        <w:t>шоқытып келе жатты.</w:t>
        <w:br/>
        <w:t>Көкте күн көтеріліп, таңғы тау арасы шықтан бусанып, көк</w:t>
        <w:br/>
        <w:t>шегіртке шырылын үдетті. Тұяқ асты кейде тастақты, кейде жасыл</w:t>
        <w:br/>
        <w:t>жазаңды. Тағалы тұяқтардан жарқ-жұрқ от шығады. Құлын-бала да</w:t>
        <w:br/>
        <w:t>тасырқар емес. Ұзақ сонар сар желіс жайлы тиген. Барлығар да емес.</w:t>
        <w:br/>
        <w:t>Аспанда ала бұлт бар. Көгерген дүние марғау. Көз ұшы мұнарлы.</w:t>
        <w:br/>
        <w:t>Басарыс үшін бұл жүріс соны, сондықтан да сәби санасына таң.</w:t>
        <w:br/>
        <w:t>Түздік тек-тағайына бірақ жақын. Көктеммен жасарған таулы, да-</w:t>
        <w:br/>
        <w:t>лалы табиғат жанына жұғысты. Құлын-баланы қымсынбастан өзіне</w:t>
        <w:br/>
        <w:t>шақырады. Етене жан иесі де еліге түседі.</w:t>
        <w:br/>
        <w:t>Түске тарта бұлар өгіздің бүйрегіндей кесек бітімді Өкпетіге де</w:t>
        <w:br/>
        <w:t>ілікті. Жеңіл-желпі сүр қазымен түстеніп алысымен, бұлақ басынан</w:t>
        <w:br/>
        <w:t>аттанысты. Биік жондарды жалдай жүрді. Керім биіктен дүрбі салды.</w:t>
        <w:br/>
        <w:t>Кешікпей-ақ бұлан да көзге шалынды.</w:t>
        <w:br/>
        <w:t>- Арыстай, - деді Керім көкесі, - мына селебені беліңе байла. Біз</w:t>
        <w:br/>
        <w:t>бұланды атып жығысымен, сен селебемен бауыздайсың.</w:t>
        <w:br/>
        <w:t>- Қой бауыздағандай, - деп қойды экесі Аққазы да.</w:t>
        <w:br/>
        <w:t>- Адал бауыздап алам, - деді Басарыс та, беліне жеңді білектей</w:t>
        <w:br/>
        <w:t>келген, араның асыл темірінен жасалған, тері қынды селебені</w:t>
        <w:br/>
        <w:t>белбеуімен байлап жатып.</w:t>
        <w:br/>
        <w:t>- Ал абай болайық!</w:t>
        <w:br/>
        <w:t>Көкесі алдыға түсті.</w:t>
        <w:br/>
        <w:t>Бұланға аңшылық құрған үшеу биікті қиялай кесіп, жылғамен</w:t>
        <w:br/>
        <w:t>терең сай табанына тез ілінді. Боз тал мен ақ қайың аралас өскен</w:t>
        <w:br/>
        <w:t>өзен бойымен жоғары өрледі. Басарыс бұланды көрсем деп, тағаты</w:t>
        <w:br/>
        <w:t>таусылып-ақ келеді, бірақ әкесінің айдынынан қаймығып, көкесімен</w:t>
        <w:br/>
        <w:t>қатарласа қоймады. Әкесімен құйрық тістесе аяңдайды.</w:t>
        <w:br/>
        <w:t>Әудем жер жүрген соң, кекесі қолын көтеріп, бұлар тоқтасып</w:t>
        <w:br/>
        <w:t>қалды да, Керімғазы озып кетті. Әкесі екеуі ілбістей ілби жүрді.</w:t>
        <w:br/>
        <w:t>Шоқтаңған боз талды айнала бергенде, Басарыстың өткір жанары</w:t>
        <w:br/>
        <w:t>элдеқандай жануарды шалып қалды. Ол да үдірейе қарап тұр екен.</w:t>
        <w:br/>
        <w:t>Әкесі де қалт тоқтады. Басарыс та жалпақ келген қысқа мүйізді</w:t>
        <w:br/>
        <w:t>жануардың бұлан екенін анық сезінді. Бұлан да бірақ көк шалғынды</w:t>
        <w:br/>
        <w:t>жапыра шауып жөнелді. Осы бір сәт мылтық дауысы да гүрс етіп,</w:t>
        <w:br/>
        <w:t>таулы өңірді жаңғырықтырып әкетті.</w:t>
        <w:br/>
        <w:t>Серпіле жөнелген бұлан оқыс омақаса жығылып, бұлардың көз</w:t>
        <w:br/>
        <w:t>алдында қайта тұрып, қалың боз тал мен балапан шыбық балалаған</w:t>
        <w:br/>
        <w:t>қалыңға ақсаңдай ұмтылып, қойды да кетті. Енді Басарыс та шыдай</w:t>
        <w:br/>
        <w:t>алмады білем, бұлан соңынан ол да «А-аһ!..» деп, айғайлай ұмтылды.</w:t>
        <w:br/>
        <w:t>181</w:t>
      </w:r>
    </w:p>
    <w:p>
      <w:r>
        <w:t>Басарыс күн ұзақ биік-биіктен бақылады. Күн ұзақ сай-саланы</w:t>
        <w:br/>
        <w:t>тінткілеп, аңғар-құламаны арылтқан әлгі шаналылар да шарлап бақты.</w:t>
        <w:br/>
        <w:t>Олар алыстағы аңғар аузына қи домалататын қара қоңыздай дөңкиген-</w:t>
        <w:br/>
        <w:t>дөңкиген қос қара көліктерін («Джип» машинасы еді) қаңтарып, осы</w:t>
        <w:br/>
        <w:t>бір тушаша бақырған моторлы шаналарға мініп алысқан-ды.</w:t>
        <w:br/>
        <w:t>Екі аяқты пенделердің әрекетіне алғашқыда алыстан таңданса да,</w:t>
        <w:br/>
        <w:t>еті үйрене келе құнан-жігіт те жақын келіскен. Қауіпті де ұмытқан...</w:t>
        <w:br/>
        <w:t>Адамдарға деген ақ сезімі сабыр сақтатпады.</w:t>
        <w:br/>
        <w:t>Қара жартасты, қалың ұшқатты қабырғалары заңғар биік боп</w:t>
        <w:br/>
        <w:t>біткен тар шатқалдың түпкіріне дендеген сайын, Басарыс та жауын</w:t>
        <w:br/>
        <w:t>баққан жыртқыштай, тасадан бой жасырып, қылта-қылыдан қыдия</w:t>
        <w:br/>
        <w:t>қарады. Көз жетер жер ғана емес, тіл жетер тұстан құлағын тігіп, жа-</w:t>
        <w:br/>
        <w:t>нарын тіктеді.</w:t>
        <w:br/>
        <w:t>О, жасаған! Құнан-жігіт өзіне-өзі сенбеді...</w:t>
        <w:br/>
        <w:t>Үш шанаға мінгесіп-ұшқасып жүргендердің арасында Керім</w:t>
        <w:br/>
        <w:t>кәкесі де жүр. Бес адамның үшеуінің мойнында мылтығы бар. Қалған</w:t>
        <w:br/>
        <w:t>екеу - құр қол. Киімдері - кілең тон, аязды елер емес.</w:t>
        <w:br/>
        <w:t>- Әй, жезде, - деді ішіндегі еңселі келген, балуан тұлғалы жігіт,-</w:t>
        <w:br/>
        <w:t>бізді әбден шаршаттың. Сенің аңшылығың апайымның қасында ғана</w:t>
        <w:br/>
        <w:t>ма деймін, былай шықсаң басың ауып қалады-ау!</w:t>
        <w:br/>
        <w:t>- Е-е, айтасың-ау, Дулат балдыз! - деп Керім көкесі де күлді. -</w:t>
        <w:br/>
        <w:t>Мен апайыңа түнде аңшылық құрсам, күндіз түзде аңшылық құрам...</w:t>
        <w:br/>
        <w:t>Одан да әлгі мың «баксыңды» дайындай бер.. Тап осы арадан</w:t>
        <w:br/>
        <w:t>Тарбағатайдың тайдай аюы шықпаса, мұрнымды кесіп берейін!</w:t>
        <w:br/>
        <w:t>- Сенің тәмпіш танауың кімге дәрі? Мұрын деп мына біздікін</w:t>
        <w:br/>
        <w:t>айт!</w:t>
        <w:br/>
        <w:t>- Мұрның мұрын ғой, шіркін! Құлақты бірақ қайтеміз? Үйдегі</w:t>
        <w:br/>
        <w:t>әлгі жиендерің «тұшпара депутат» деп тағы күлетін болды ғой.</w:t>
        <w:br/>
        <w:t>- Әп, бәлем, саған ерегескенде, коң етімді кесіп берсем де, құлақ</w:t>
        <w:br/>
        <w:t>жасатармын, - деп Дулат сөзден жеңілгенін мойындады. - Давай,</w:t>
        <w:br/>
        <w:t>жезде, тездет! Күн ауып барады... Жігіттерге айтсаңшы!</w:t>
        <w:br/>
        <w:t>- Жігіттерің сенің не білет? Қолдарын өзің секілді жылы суға</w:t>
        <w:br/>
        <w:t>малып жүргендер. Сенің Астанада депутат болғаныңнан, Алматыда</w:t>
        <w:br/>
        <w:t>балуан болғаның артық еді...</w:t>
        <w:br/>
        <w:t>- Жә-жә, жездеке, қоздата берме! Өзің қатын өсекке үйірсің ғой,</w:t>
        <w:br/>
        <w:t>ана магнитофонды жоғарырақ қой. Әйтпесе маймақ таптап кетіп</w:t>
        <w:br/>
        <w:t>жүрер... Айтпақшы, сенің айта беретін үңгір аузындағы жылымың</w:t>
        <w:br/>
        <w:t>қайда?</w:t>
        <w:br/>
        <w:t>- Дәукесі, - деді Керім жездесі, - бұл - тас үңгірді пана қылған</w:t>
        <w:br/>
        <w:t>аюдың апаны, сондықтан да аюдың демі үңгір тастың жықпыл-</w:t>
        <w:br/>
        <w:t>жықпыл жарығынан шығып жатыр. «Жылым» деген, аю жерден</w:t>
        <w:br/>
        <w:t>ойып үңгір қазса ғана аузының жоғарғы ернеуі тұсынан ыстық демі</w:t>
        <w:br/>
        <w:t>тесіп, буланып жатады. Алтай жағы мен Сібір жағының аюларының</w:t>
        <w:br/>
        <w:t>апанының аузында кездеседі. Былтыр мен Күршім-Марқакөл жағына</w:t>
        <w:br/>
        <w:t>183</w:t>
      </w:r>
    </w:p>
    <w:p>
      <w:r>
        <w:t>-- Жаны бірге жаралған,</w:t>
        <w:br/>
        <w:t>Демі бірге таралған,</w:t>
        <w:br/>
        <w:t>Қаны бірге суалған,</w:t>
        <w:br/>
        <w:t>Өзіңді көріп қуанған,</w:t>
        <w:br/>
        <w:t>Қоя бер мені, түсігім! -</w:t>
        <w:br/>
        <w:t>дегенде, тажал түсік дәті жібігендей қылдай кеңірдегін сәл-пәл босат-</w:t>
        <w:br/>
        <w:t>ты. Түсіктің тәніне кіндігінен шұбалған қызыл шудан қан келіп, жаны</w:t>
        <w:br/>
        <w:t>кірейін деді.</w:t>
        <w:br/>
        <w:t>- Күнге қарар есігім,</w:t>
        <w:br/>
        <w:t>Айға қарар бесігім,</w:t>
        <w:br/>
        <w:t>Көктен тілер кесігім...</w:t>
        <w:br/>
        <w:t>Екі дүниеде енді мен</w:t>
        <w:br/>
        <w:t>Тілеуіңді тілейін,</w:t>
        <w:br/>
        <w:t>Қайтып саған тиіспейін,</w:t>
        <w:br/>
        <w:t>Қоя бер мені түсігім!.. -</w:t>
        <w:br/>
        <w:t>деген сәтте тажал алақаны арқан есердей ашылды. Түсіктің де шыбын</w:t>
        <w:br/>
        <w:t>жаны орнығып, тынысы кеңіді.</w:t>
        <w:br/>
        <w:t>- Ұшса ұшсын шыбын жан,</w:t>
        <w:br/>
        <w:t>Жолыңа сенің мен құрбан,</w:t>
        <w:br/>
        <w:t>Суға біткен жалбызым,</w:t>
        <w:br/>
        <w:t>Жаным бірге жалғызым!..</w:t>
        <w:br/>
        <w:t>Қоя бер мені, түсігім!..</w:t>
        <w:br/>
        <w:t>Қуа бер мені, түсігім!.. -</w:t>
        <w:br/>
        <w:t>деп салғанда, тажал түсіктің шеңгелі жазылып сала берді. Түсік те кең</w:t>
        <w:br/>
        <w:t>тыныстап, аунап түсті. Сол бойы сірі жаны сірне әлемге сылынып бір-</w:t>
        <w:br/>
        <w:t>ақ шықты...</w:t>
        <w:br/>
        <w:t>Жж</w:t>
        <w:br/>
        <w:t>-А-а-а!...</w:t>
        <w:br/>
        <w:t>Бибол өз даусынан өзі шошып оянды. Үстін қара тер жауып,</w:t>
        <w:br/>
        <w:t>бастығырылып қалыпты. Өз-өзіне келе алмай, жан-жағына алақтай</w:t>
        <w:br/>
        <w:t>қарап аз отырды. Таң ата қоймапты. Қонақ үй бөлмесі алагеуім.</w:t>
        <w:br/>
        <w:t>Ол түлен түртіп оянғанын түсінді.</w:t>
        <w:br/>
        <w:t>2000 жыл, желтоқсан.</w:t>
        <w:br/>
        <w:t>196</w:t>
        <w:br/>
        <w:t>ды. Жатырдағы тар дүние тыстағы кең дүниемен қоштасардай бар әлем</w:t>
        <w:br/>
        <w:t>көлеңдеп қоя берді.</w:t>
        <w:br/>
        <w:t>Мұның ойына оқыс бір ойлар оралып, құйындай ойқастап өтті. Екі</w:t>
        <w:br/>
        <w:t>түсік те екі жатырда жатуы керек еді... Бір құрсақта қалай қатар пай-</w:t>
        <w:br/>
        <w:t>да болды? Қос түсік қос жатырда жаратылмағаны несі екен? Бәрінен</w:t>
        <w:br/>
        <w:t>бұрын екеуі де қай құрсақта жүр екен: Санабике... Бапкенже... құрсағы.</w:t>
        <w:br/>
        <w:t>Тәңірім-ау, қай қасиетті... жо-жоқ, қасиетсіз құрсаққа тап келді?! О,</w:t>
        <w:br/>
        <w:t>құдайым, кешіре төр мендей түсігіңді! Кеше гөр тұрпайы түсінігімді!</w:t>
        <w:br/>
        <w:t>Құрсақтың қасиеттісі, қасиетсізі болмайды. Құрсақ біткен қасиетті.</w:t>
        <w:br/>
        <w:t>Қасиетсіз мұның өзі. Ұрық атаулы жатыр таңдамас болар... Жо-жоқ.</w:t>
        <w:br/>
        <w:t>Онда текті мен тексіз қайдан шығады? Жатырдың да тектісі бар, кектісі</w:t>
        <w:br/>
        <w:t>бар.</w:t>
      </w:r>
    </w:p>
    <w:p>
      <w:r>
        <w:t>Түсіктің де тектісі бар, тексізі бар. Демек, мынадай тажалдысы бар,</w:t>
        <w:br/>
        <w:t>өзіндей ажалдысы бар. Түсік атаулының бәрі періш-те емес... О, тәңірім,</w:t>
        <w:br/>
        <w:t>кешіре гөр періштең мен пендеңді?!</w:t>
        <w:br/>
        <w:t>..Осы бір сәт тажал түсік қылдырық кеңірдегінен тағы қысып қалды.</w:t>
        <w:br/>
        <w:t>Бар әлем келіп бір уыс бидайдай болып мұның бауырына тығылды. Шы-</w:t>
        <w:br/>
        <w:t>бын жаны мұрнының ұшына келді. Тілінің ұшына сәби кезінде санасына</w:t>
        <w:br/>
        <w:t>сіңген сөз оралды.</w:t>
        <w:br/>
        <w:t>- Шықпасын деп мал кұрбан,</w:t>
        <w:br/>
        <w:t>Ұшпасын деп шыбын жан...</w:t>
        <w:br/>
        <w:t>Сыңарым деп сағынған,</w:t>
        <w:br/>
        <w:t>Тұмарым деп тағынған,</w:t>
        <w:br/>
        <w:t>«Жалғызым» деп жағынған...</w:t>
        <w:br/>
        <w:t>«Егізім» деп жалынған,</w:t>
        <w:br/>
        <w:t>Қоя бер мені, егізім! -</w:t>
        <w:br/>
        <w:t>десе, тажал түсік тағы қыса түсті. Мұның шыбын жаны қысылып</w:t>
        <w:br/>
        <w:t>қалды.</w:t>
        <w:br/>
        <w:t>- Күнге қарап жылаған,</w:t>
        <w:br/>
        <w:t>Айға қарап уанған,</w:t>
        <w:br/>
        <w:t>Көкті көріп қуанған...</w:t>
        <w:br/>
        <w:t>Сенсіз бір күн тұра алман,</w:t>
        <w:br/>
        <w:t>Қоя бер мені, егізім! -</w:t>
        <w:br/>
        <w:t>десе, тажал тіпті қыса түседі. Түсіктің шыбын жаны шығып барады.</w:t>
        <w:br/>
        <w:t>- Жаны бірге шулатқан,</w:t>
        <w:br/>
        <w:t>Демі бірге булатқан,</w:t>
        <w:br/>
        <w:t>Қаны бірге тулатқан,</w:t>
        <w:br/>
        <w:t>Көк Тәңіріден сұратқан,</w:t>
        <w:br/>
        <w:t>Қоя бер мені, түсігім! -</w:t>
        <w:br/>
        <w:t>дегенде, тажал шеңгелі босағандай болды. Түсіктің шыбын жаны сон-</w:t>
        <w:br/>
        <w:t>да да ұшып барады.</w:t>
        <w:br/>
        <w:t>195</w:t>
        <w:br/>
        <w:t>ТҮСІК</w:t>
        <w:br/>
        <w:t>Түлен түртті пендені...</w:t>
        <w:br/>
        <w:t>Түсінде түсік көрді. Түсік - түсік емес, түсікке айналған мұның</w:t>
        <w:br/>
        <w:t>өзі. Бармақтай ғана жан иесі екен. Ештеңемен ісі жоқ. Жөнімен жүзіп</w:t>
        <w:br/>
        <w:t>жүр.</w:t>
        <w:br/>
        <w:t>Жүзіп жүрген мекені - жатыр. Биттің қабығындай жұқа жатыр іші</w:t>
        <w:br/>
        <w:t>--жұмбақ әлем. Жұқа жарғақ жарылып кетердей толқып-толқын қояды.</w:t>
        <w:br/>
        <w:t>Жұмсақ құрсақ баяғы балалық шағында шаңырақта үрлеулі тұрған</w:t>
        <w:br/>
        <w:t>қарындай шайқала толқығанда, кегілдір әлемде балықтай жүзген бұл</w:t>
        <w:br/>
        <w:t>бесіктей тербеледі. Бірақ тұншықпайды. Емін-еркін тыныстайды.</w:t>
        <w:br/>
        <w:t>«Япыр-ау! Баяғыда бұған тіршілік суда пайда болды деуші еді, сол</w:t>
        <w:br/>
        <w:t>рас болғаны да... Пенде де көлкіген көгілдір дүниеде жаратылады екен-</w:t>
        <w:br/>
        <w:t>ау!» деген бір сұм ой орала кетті. Денесіндей жіңішке, шағын емес,</w:t>
        <w:br/>
        <w:t>алдымен пайда болған жұп-жұмыр, жуан басына келген түсініксіз ой-</w:t>
        <w:br/>
        <w:t>дан түсік селк ете түсті. «Астапыралла! Өзің кеше гөр, жаратушы ием!</w:t>
        <w:br/>
        <w:t>Мұндай мұндар ой қайдан ғана келеді, осы?! Осындай орнықсыз жер-</w:t>
        <w:br/>
        <w:t>де... О, күнаһар!» деп өз-өзін жазғырып та қойды.</w:t>
      </w:r>
    </w:p>
    <w:p>
      <w:r>
        <w:t>Әлгінде ғана адам еді.Түсік емес еді. Бауырымен жүзбей, аяғымен</w:t>
        <w:br/>
        <w:t>жорғалап жүрген: жер бетінде, күн өтінде... Енді мына бір көлкіген</w:t>
        <w:br/>
        <w:t>көгілдір әлемге тап болды. Не күн жоқ. Не ай жоқ. Не бір жұлдыз.</w:t>
        <w:br/>
        <w:t>Торғындай жұмсақ бірақ. Жанға жайлы, тәнге майлы. Емін-еркін жүзе</w:t>
        <w:br/>
        <w:t>бер, жүзе бер.</w:t>
        <w:br/>
        <w:t>Түсікке айналған адам көк теңіздей көлкіген әлемде армансыз жүзе</w:t>
        <w:br/>
        <w:t>берді. Алаңсыз жүзіп жүріп: «Әлгінде ғана адам едім. Неге түсікке ай-</w:t>
        <w:br/>
        <w:t>налдым? -- деген оқыс ойға тағы келді. - Ал енді, саптан қапқа тамып</w:t>
        <w:br/>
        <w:t>түсер тамшыдан емес, бірден адамнан айналған түсікті жайлы жа-</w:t>
        <w:br/>
        <w:t>тыры жатырқап, жатсынып қалса қайтеді?! Онда тұқымының тұздай</w:t>
        <w:br/>
        <w:t>құрығаны - жатсынған жатыр сылып тастағаны».</w:t>
        <w:br/>
        <w:t>Түсік дір ете түсті...</w:t>
        <w:br/>
        <w:t>Құрсақ та кенет қуықтай қусырылып, жыландай жиырылып жа-</w:t>
        <w:br/>
        <w:t>зылды. Сонда ғана түсік ұлы қауіпті сезінді. Жатыр жатсынса, мұны</w:t>
        <w:br/>
        <w:t>бойға біткен арам без ретінде сылып тастайды екен. Ал арамның аты</w:t>
        <w:br/>
        <w:t>да, заты да арам. Бұл бірақ арам ба? Бұл адам еді ғой.</w:t>
        <w:br/>
        <w:t>Адам еді...</w:t>
        <w:br/>
        <w:t>жж</w:t>
        <w:br/>
        <w:t>Жатырдағы жұмбақ әлемде емес, жарығы мол жұмақ әлемде</w:t>
        <w:br/>
        <w:t>жүргенде ұрынды ғой бұл. Ұрынды. «Түсік» деген қол-аяғы жоқ</w:t>
        <w:br/>
        <w:t>домалақ пәлеге сонда жолықты.</w:t>
        <w:br/>
        <w:t>Түсік түлкі бұлаңмен өткенін шолды...</w:t>
        <w:br/>
        <w:t>Пендеге тән түлкі бұлаң тірлік кешкені рас. Түсікке айналмай</w:t>
        <w:br/>
        <w:t>тұрып жалғанды жалпағынан басты ғой, шіркін! Шіркіннің шылауына</w:t>
        <w:br/>
        <w:t>188</w:t>
        <w:br/>
        <w:t>тас жаныған тағалары бесін ауған күннің сәулесіне шағылып, жарқ-</w:t>
        <w:br/>
        <w:t>жұрқ қақты. Сонда ғана есін жиып алған Дулат мылтығын көтеріп,</w:t>
        <w:br/>
        <w:t>беліндегі оқшантайынан оқ алып, оқтай бастады.</w:t>
        <w:br/>
        <w:t>Шаншыған қарақшыдай қаңқиып тұрған Керімғазыға да осы сәт</w:t>
        <w:br/>
        <w:t>жан бітті. Ол адымдай келіп, Дулат балдызының әмірқан бесатарына</w:t>
        <w:br/>
        <w:t>жармасты.</w:t>
        <w:br/>
        <w:t>- Атпайсың! Бұл - менің бауырым... Ақ... Аққазының ұлы... - деді</w:t>
        <w:br/>
        <w:t>асыға-аптыға, тілі күрмеле тұтығып.</w:t>
        <w:br/>
        <w:t>Дулатта үн жоқ. Тілін жұтып қойғандай жұтына да алмайды.</w:t>
        <w:br/>
        <w:t>Дәп осы шақ Басарыс та бас көтерді. Ол талып жатқан анасын</w:t>
        <w:br/>
        <w:t>ақырын ғана сырып тастап, қан ұйыған түкті кеудесін қос қолдай басып,</w:t>
        <w:br/>
        <w:t>төрт аяқтай орнынан тұрды. Үрейден үңірейе үңіліп, естері ауып тұрған</w:t>
        <w:br/>
        <w:t>Дулат пен Керім көкесіне тесіле қарады, бірақ тіл қатқан жоқ. Қара көзіне</w:t>
        <w:br/>
        <w:t>қан толып кеткен еді.</w:t>
        <w:br/>
        <w:t>Мұндай мал текті мақұлықты естімесе, ешқашан да көрмеген</w:t>
        <w:br/>
        <w:t>төменіректегі екеу жемтік аңдыған қарға-құзғындай жан-жаққа</w:t>
        <w:br/>
        <w:t>далбақтай қашты. Көкесі мен Дулат қана есік пен төрдей жерде со-</w:t>
        <w:br/>
        <w:t>стиып тұр.</w:t>
        <w:br/>
        <w:t>Бір сәт жым-жырт тыныштық орнады.</w:t>
      </w:r>
    </w:p>
    <w:p>
      <w:r>
        <w:t>Анасы ажал құшқан деп шешкен құнан-жігіт бойын қалшылдаған</w:t>
        <w:br/>
        <w:t>қасіретті ыза-кек билей жөнелді.</w:t>
        <w:br/>
        <w:t>- А-а-аһ!...- деген ақыра ышқынған дүлей дауыс пен алапат қимыл</w:t>
        <w:br/>
        <w:t>қат-қабат ұласты.</w:t>
        <w:br/>
        <w:t>Қарсы қарап қасқайып тұрған Дулатқа атылған жебедей жарқ</w:t>
        <w:br/>
        <w:t>етіп келіп-ақ қалғаны. Жануар тәнді, адам ойлы жұмбақ құбылыс қос</w:t>
        <w:br/>
        <w:t>аяқтай көкке шаншыла қарғыды. Дулат сілейген күйі селт ете алмады.</w:t>
        <w:br/>
        <w:t>Осы бір асыл сәтте жанұшыра қимылдаған Керімғазы қолындағы</w:t>
        <w:br/>
        <w:t>бесатардың шүріппесін қалай ғана басып-басып қалғанын өзі де</w:t>
        <w:br/>
        <w:t>білмеді. Құнан-жігіт қандасы қарғи шапшып, сом тұяқтары Дулаттың</w:t>
        <w:br/>
        <w:t>төбесінде найзағайдай ойнап, адам жанды, хайуан тәнді ұлы денесі</w:t>
        <w:br/>
        <w:t>қиялай құлады. Қар-мұзды қаршылдата оятын, тас-тастақты күтірлете</w:t>
        <w:br/>
        <w:t>қиятын алмас тұяқтары қиыс кетті. Қарақшыдай қатып қалған Дулат</w:t>
        <w:br/>
        <w:t>аман қалды.</w:t>
        <w:br/>
        <w:t>Бесатардың егіз дар оғы бастан тиген Басарыстың миы шашылып</w:t>
        <w:br/>
        <w:t>кетті. Ол қайтіп тұяқ серіппеді. Боранбай бидің ұлы Майлы шаты оқыс</w:t>
        <w:br/>
        <w:t>күн күркірегендей жаңғырып кетті. Қиядан қар көшкіні сусып, тас</w:t>
        <w:br/>
        <w:t>қиыршығы құлады.</w:t>
        <w:br/>
        <w:t>Ал шер толы жүрегі тулаған, қан толы көкірегі қинаған құнан-</w:t>
        <w:br/>
        <w:t>адам қыл шашақты құйрығы мен шашасын жел көтеріп, қасат қардың</w:t>
        <w:br/>
        <w:t>үстінде тыныш тапты.</w:t>
        <w:br/>
        <w:t>2002 жыл, қаңтар.</w:t>
        <w:br/>
        <w:t>187</w:t>
        <w:br/>
        <w:t>- Қандай аппақ едің?! Сүйіктім!.. Сусыным саған қанар ма?</w:t>
        <w:br/>
        <w:t>Өртеніп барам... өліп барам... Балкенжем!</w:t>
        <w:br/>
        <w:t>- Өртен... өртен... ерім!..</w:t>
        <w:br/>
        <w:t>-А..а...а!.. Ах, дүние-ай!.. Еріп барам... жанып барам... жаным!</w:t>
        <w:br/>
        <w:t>-ӘӘ..ә...ә!.. Үу-у-у!.. Ің-ң-ім!.. Серім!</w:t>
        <w:br/>
        <w:t>-Жарым!.. Ах-х! Ақ кенжем!.. Балкенжем менің!..</w:t>
        <w:br/>
        <w:t>Әудем жерден көкек шақырды: «Көкөк!.. көкәк!.. кекөк!..» Әлден</w:t>
        <w:br/>
        <w:t>уақта екеуі жан шақырды.</w:t>
        <w:br/>
        <w:t>- Жаным! Жалған дүниеде разымын! Қандай тәтті едің?!</w:t>
        <w:br/>
        <w:t>- Шынымен бе? Әй, қайдам!? Осы айтқаның рас болса, үйленер</w:t>
        <w:br/>
        <w:t>едің ғой... Бұлай жасырынбас та едік. - Балкенженің мұнды даусы</w:t>
        <w:br/>
        <w:t>ыстық демімен шарпи мұның құлағы түбінен шықты.</w:t>
        <w:br/>
        <w:t>- Олай демеші, Кенжем! Орайы келмей жатыр ғой. Өзің білесің...</w:t>
        <w:br/>
        <w:t>маған оңай емес қой... Қайта басың бос саған жеңіл...</w:t>
        <w:br/>
        <w:t>- Әне, айтатының сол. Баяғы бебеуің... Еркектердің әдеті-ау!..</w:t>
        <w:br/>
        <w:t>- Сен, не?! Тағы біреумен жолығып жүрмісің? - Бибол жалаңаш</w:t>
        <w:br/>
        <w:t>кеудесін көтеріп алды.</w:t>
        <w:br/>
        <w:t>- О, не дегенің?! Бар бойымдағы бал шырынымды өзің татып едің</w:t>
      </w:r>
    </w:p>
    <w:p>
      <w:r>
        <w:t>ғой... Мен ондай тәрбиесіз емеспін, Биеке! Кіммен қарайсам - соны-</w:t>
        <w:br/>
        <w:t>мен ағарам... Сертім осы! - деп Балкенже солқ-солқ жылап жіберді.</w:t>
        <w:br/>
        <w:t>- Е-е-е, бәсе! Маған жар болар жан осындай болса керек еді...</w:t>
        <w:br/>
        <w:t>Жылама, жаным, жылама! Көзіңнің жасын бұлама! Жылама, жаным,</w:t>
        <w:br/>
        <w:t>жылама! - деп өлеңдеткен Бибол өзінің еркектігіне тәнті күймен бір</w:t>
        <w:br/>
        <w:t>сілкініп қалды.</w:t>
        <w:br/>
        <w:t>Балкенжені уата тағы бір аймалап, орнынан көтерілді. Тас</w:t>
        <w:br/>
        <w:t>лақтырым жердегі тау өзеніне қарай жүрді. Маралдың таңындай аппақ,</w:t>
        <w:br/>
        <w:t>балауса құрақ жас қыз манаураған қалпы, көрпе үстінде етпеттеген</w:t>
        <w:br/>
        <w:t>күйі қала берді...</w:t>
        <w:br/>
        <w:t>Тау суына жуынып-шайыныл сергіп қалған екеуі дастарқан басына</w:t>
        <w:br/>
        <w:t>отырысты. Борықтай Балкенже бойы балбырап, жүзі албырап, Биболға</w:t>
        <w:br/>
        <w:t>еркелей тіл қатқан.</w:t>
        <w:br/>
        <w:t>- Биеке, жақында ауылға жүрем, апам алпысқа келеді. Барлық</w:t>
        <w:br/>
        <w:t>ағайын-туған жиналады.</w:t>
        <w:br/>
        <w:t>- Кенжем-ау, сыйлық менен. Алтын білезік алып берейін.</w:t>
        <w:br/>
        <w:t>- Биеке, сенің атыңнан сыйға тартам. Ана әңгімені де...</w:t>
        <w:br/>
        <w:t>- Жоқ! - деп бұл Балкенже сөзін бөліп жіберген, даусы да оқыс,</w:t>
        <w:br/>
        <w:t>үрейлі шықты білем, қыз да селк ете түскен. - Жоқ! Өз атыңнан... өзім</w:t>
        <w:br/>
        <w:t>алдым де... - Бибол тұтығыңқырай сөйлеген.</w:t>
        <w:br/>
        <w:t>- Қызық екен! Неге?</w:t>
        <w:br/>
        <w:t>-Неге-меге емес- солай... Мен туралы... из-иә, біз туралы қозғама!</w:t>
        <w:br/>
        <w:t>- Өткенде ғана өзің айтпап па едің, «мамаңа айт» деп, «ол кісі</w:t>
        <w:br/>
        <w:t>бәрін түсінеді... кешіреді!..» деп. Содан бері мен көп ойландым. Ақыры</w:t>
        <w:br/>
        <w:t>нартәуекел, - деп шештім. Енді сен былай дейсің, түк түсінбей отыр-</w:t>
        <w:br/>
        <w:t>мын.</w:t>
        <w:br/>
        <w:t>191</w:t>
        <w:br/>
        <w:t>Ертең ертемен мұз сыналап, құз қиялап шың шынарына өрлемек. Тірек</w:t>
        <w:br/>
        <w:t>мекендеріне күнбе-күн қайтып оралулары керек.</w:t>
        <w:br/>
        <w:t>Бұл жайды екеуі де айтпай-ақ білетін. Студент жас болса да,</w:t>
        <w:br/>
        <w:t>Гималайға сына қаққан жігіт, Оның қуатты қимылына, жастық жігеріне</w:t>
        <w:br/>
        <w:t>бәрі де дән риза болысқан. Ол жолы бұлар жетеу-тұғын. Бүгін екеу.</w:t>
        <w:br/>
        <w:t>Әзірге жалама жартасқа темір сына қағып, шығыршық іліп, арқан тар-</w:t>
        <w:br/>
        <w:t>та қойған жоқ. Жартастың жықпыл-жықпыл қуысымен, қақпа-соқпа</w:t>
        <w:br/>
        <w:t>қалақша қыртыстарымен құндызша қуалап, енді келген ернеулерін еп-</w:t>
        <w:br/>
        <w:t>пен басып, бүрлі табандары мен әлді саусақтарына сенген. Арқаларына</w:t>
        <w:br/>
        <w:t>асынған рюкзактары мен мойындарына ілген, белдеріне байлаған темір</w:t>
        <w:br/>
        <w:t>сына, ілмешек, шығыршық заттары, ораулы қос-қос арқан зіл тартып,</w:t>
        <w:br/>
        <w:t>тұла бойларын тер басады. Оған бірақ көңіл аударар емес. Бар ниеттері</w:t>
        <w:br/>
        <w:t>- биікке ұмтылу. Албаты сөз қағысу, сыр тартысу да жоқ. Өз істеріне</w:t>
        <w:br/>
        <w:t>берік, өз жүрістеріне жетік.</w:t>
        <w:br/>
        <w:t>Жел басылған. Жанға жайлы мамыр самалына ойысқан. Күн де</w:t>
        <w:br/>
        <w:t>шың иығына шыққан. Бұлар бет қойған теріскей көлеңке. Анда-санда</w:t>
        <w:br/>
        <w:t>салқын самал шымырлаған ызғар әкеледі. Ызғар қар-мұз қатып жатқан</w:t>
        <w:br/>
        <w:t>құз-қия қуыстарынан, шұғылалы шың басынан шымырлап жетеді.</w:t>
        <w:br/>
        <w:t>«Шың басы - үскірік, - деп шешті Тайшын. - Күнгей - күйік... алдам-</w:t>
        <w:br/>
        <w:t>шы жібуімен қауіпті. Көктемгі көшкіні бар. Мына самал сол өңірден.</w:t>
      </w:r>
    </w:p>
    <w:p>
      <w:r>
        <w:t>Кәп альпинист күнгейде қапы қалады».</w:t>
        <w:br/>
        <w:t>Жүк - ауыр, жол - жалтаң. Құзғындының қиясынан анда-сан-</w:t>
        <w:br/>
        <w:t>да көздерімен шолып қалғанда, көк бұйра орман мен көк балауса</w:t>
        <w:br/>
        <w:t>жасаң жапқан таулы өңір төменде қалып, алақанға салған суреттей</w:t>
        <w:br/>
        <w:t>көз тартып қоя береді. Ондайда аңырып қалған Сұңғатты алдыға са-</w:t>
        <w:br/>
        <w:t>лып келе жатқан Тайшын: «Бауырым, босаңсыма! Алда әлі ұзақ жол</w:t>
        <w:br/>
        <w:t>бар... Биікке көтеріліп алайық, сосын көзің қарыққанша қарарсың» деп</w:t>
        <w:br/>
        <w:t>селт еткізіп, терін бір сыпыртып алып, тоқтаусыз жүріп кетіседі. Тауға</w:t>
        <w:br/>
        <w:t>шығып келе жатқанда аяқ суытып, бел- сындырып алу - альпинист</w:t>
        <w:br/>
        <w:t>үшін ауыр. Ширығып келе жатқан тән шау тартқандай босап, жанығып</w:t>
        <w:br/>
        <w:t>келе жатқан жан жайлылық билеп байсал тартса, жол ортада жамба-</w:t>
        <w:br/>
        <w:t>стап қаларың анық. Сұңғат әлі жас қой, тәжірибе де кемшін, көңілі де</w:t>
        <w:br/>
        <w:t>көрінгенге көрсеқызар, көгергенге іңкәр.</w:t>
        <w:br/>
        <w:t>Екеу елеусіз ғана иек қағысады. Иек астынан ашы тер тамшылай-</w:t>
        <w:br/>
        <w:t>ды. Бірін-бірі көздерімен ұғысады. «Нағыз адамдық асыл қасиет тау</w:t>
        <w:br/>
        <w:t>басында ғана оянады...» деген ой келді Тайшынға. Таудағы достық -</w:t>
        <w:br/>
        <w:t>бәрінен биік. Таудай биік, таудай қатал, таудай төзімді. Таудан тәмен</w:t>
        <w:br/>
        <w:t>түскен жерде пендешілік бой көтереді. Төменде «достық» дегеннің өзі</w:t>
        <w:br/>
        <w:t>«қастық» дегенмен қатар жүреді. Ойда достыққа да, қастыққа да орын</w:t>
        <w:br/>
        <w:t>бар. Тауда орын жоқ. Тау- тарпаң.</w:t>
        <w:br/>
        <w:t>Тайшынға бұл таңсық ой емес. Құз қиясында қырандай қанаттасып</w:t>
        <w:br/>
        <w:t>қатар жүрген, бар қиындықты қара нардай бірге бөліскен альпини-</w:t>
        <w:br/>
        <w:t>стер етекке түскенде бұзаубас кесірткедей құбылап сала береді. Қар</w:t>
        <w:br/>
        <w:t>202</w:t>
        <w:br/>
        <w:t>-- О-ха-ха-ха! Күлкімді келтірмеші, аяр неме! Жаның аши қалғаны</w:t>
        <w:br/>
        <w:t>сенің, жаман қатты!7. Пішту-у-у!..</w:t>
        <w:br/>
        <w:t>- Сана, Санатай! Саған ренжуге болмайды.</w:t>
        <w:br/>
        <w:t>- Е, неге болмайды? Балаң түсіп қалады деймісің... Түссе түссін!</w:t>
        <w:br/>
        <w:t>Саған керегі сол емес пе? - деп Санабике де шаптыға түсті.</w:t>
        <w:br/>
        <w:t>- Жүрегің... жүрегің әлсіз ғой, - деп Бибол міңгірледі.</w:t>
        <w:br/>
        <w:t>- Жүрегім емес - жүктімін... Жүкті болғалы жүрегім де түкті.</w:t>
        <w:br/>
        <w:t>Жатырдағы жылбысқа жазып жіберген. Тура қазір туырылған ту</w:t>
        <w:br/>
        <w:t>қатындаймын, -- деп Санагүл баяғы бір керауыздығына басты. - Сен</w:t>
        <w:br/>
        <w:t>баяғы сары қарын, салпы етек ауылдың қатыны деп тұрсың ғой...</w:t>
        <w:br/>
        <w:t>Оқымаған надан деп тұрсың ғой... Оқымасам - оқымадым. Ал қайтейін</w:t>
        <w:br/>
        <w:t>деп едің? Сен асырап отырмысың? Сен емес, мына мен асырап, мына</w:t>
        <w:br/>
        <w:t>мен адам қылып отыр емеспін бе?! О-о-о, сорлы, сорлы!.. Табамын!..</w:t>
        <w:br/>
        <w:t>«Ұл-ұл» деген тіліңді сөйтіп тыямын! Ха-ха-ха!..</w:t>
        <w:br/>
        <w:t>Бұдан әрі Бибол да шыдамады білем, сөз насырға шаппай таба-</w:t>
        <w:br/>
        <w:t>нымды жалтырата тұрайын деп, есіктен шыға жөнелді. Шаптыққан</w:t>
        <w:br/>
        <w:t>Санабике қала берді: «Білем сені, білем! Тағы салдақыларыңа кеттің</w:t>
        <w:br/>
        <w:t>ғой... Байлықтың буына, жезөкшелердің суғарғанына семіріп жүрсің.</w:t>
        <w:br/>
        <w:t>Келерсің... көзіңе көк шыбынды үймелетермін. Ағаларым аман болсын!»</w:t>
        <w:br/>
        <w:t>Жұлқына шыққан «жаңа қазақ» жандалбаса «Джипіне» оты-</w:t>
        <w:br/>
        <w:t>рып, жанталаса оталдырған. Сол бетінде офиске де бармай, Балкен-</w:t>
        <w:br/>
        <w:t>же қайдасың деп құйын-перен ызғытты. Көше толы құмырсқадай</w:t>
        <w:br/>
        <w:t>қаптаған ұсақ көліктердің арасымен қоңыздай дөңкиген жапон маши-</w:t>
        <w:br/>
        <w:t>насы жүйтки сырғып, Балкенже шаштаразшы боп істейтін жерге де</w:t>
        <w:br/>
        <w:t>жеткен.</w:t>
      </w:r>
    </w:p>
    <w:p>
      <w:r>
        <w:t>Арада апта бойы кәріспеген «қос ғашық» шұрқыраса кетісті. Қара</w:t>
        <w:br/>
        <w:t>көзі қуаныштан жарқ еткен қыз жұмысына да қарамастан келіп көлікке</w:t>
        <w:br/>
        <w:t>жайғасқан. Қаракөк көлік жорға жүрісінен жаңылмастан екеуіне</w:t>
        <w:br/>
        <w:t>үйреншікті бағытқа бет алды. Өгіздей өңкиген көлік жүрісін үдетіп,</w:t>
        <w:br/>
        <w:t>ашық терезеден киіктің танауындай жел кеулеп, әлгінде ғана түнерген</w:t>
        <w:br/>
        <w:t>Бибол ала-дала жадырап, екеуара емен-жарқын заулады дейсің. Жер</w:t>
        <w:br/>
        <w:t>танабын қуырған темір көліктің төрт доңғалағы ыстықтан еріген май-</w:t>
        <w:br/>
        <w:t>лы жолға таскенедей жабысты.</w:t>
        <w:br/>
        <w:t>Жол-жөнекей «жембасар» тамақ алып алған олар басын бұлт ша-</w:t>
        <w:br/>
        <w:t>лып, қар-мұз басқан, қойнауын шырша, арша көмкеріп, ақ көбік өзен</w:t>
        <w:br/>
        <w:t>сарқыраған алып таудың ішіне енді. Өздеріне мәлім әлдебір арқар</w:t>
        <w:br/>
        <w:t>қолтық қуысына сұғынып, жазғы самал желпіген балапан шырша</w:t>
        <w:br/>
        <w:t>бауырына тізе бүкті. Көлік артынан көрпе алып, дастарқан жайды.</w:t>
        <w:br/>
        <w:t>Шөлмек толы «Сарыағаш» суынан екеуі де сіміріп-сіміріп салды. Екеуі</w:t>
        <w:br/>
        <w:t>де елпілдей сөйлесіп, желгпілдей жамбастасты.</w:t>
        <w:br/>
        <w:t>Аңсар сезім аусар іске бой алдырды...</w:t>
        <w:br/>
        <w:t>- Жаным, мен өзіңді өлердей сағындым ғой!</w:t>
        <w:br/>
        <w:t>- Мең де, мұнарым!.. Шалым - балым!.. Жаным!</w:t>
        <w:br/>
        <w:t>190</w:t>
        <w:br/>
        <w:t>- Онда шаруаң болмасын! Ол менің проблемам... Өз мәселеңді</w:t>
        <w:br/>
        <w:t>шешіп ал. Қатыныңа шамаң жетпей жүріп, қос қатын сенің қай теңің?!</w:t>
        <w:br/>
        <w:t>Бойыма біткен сенен болса да, сенікі емес, осыны біліп ал, Бибол!.. Ол</w:t>
        <w:br/>
        <w:t>және сендей болмайды, тәңірім куә!</w:t>
        <w:br/>
        <w:t>- Өз обалың өзіңе! - Бибол мыңқ еткен.</w:t>
        <w:br/>
        <w:t>- Әй, Бибол! Мен бір-ақ нәрсеге өкінем: ол - сендердей опасыздың</w:t>
        <w:br/>
        <w:t>сансыз көбейіп бара жатқанына... Ал жинал, кеттік!</w:t>
        <w:br/>
        <w:t>- Кетсек- кеттік...</w:t>
        <w:br/>
        <w:t>Көк түтін басқан қалаға кеш түспей-ақ тез жеткен еді.</w:t>
        <w:br/>
        <w:t>.“Түлен түрткен пенде түсікке айналмас бұрын осындай жайды ба-</w:t>
        <w:br/>
        <w:t>стан кешкен. Балкенжені қала шетінен түсіріп тастап, жеке меншік қонақ</w:t>
        <w:br/>
        <w:t>үйге кеп көлігін бір-ақ қаңтарған. Енді міне, сол қонақ үйде түс көріп,</w:t>
        <w:br/>
        <w:t>түсінде түсікке айналып жатыр.</w:t>
        <w:br/>
        <w:t>Түсік түнемелге ес жиды...</w:t>
        <w:br/>
        <w:t>Табы тандырдай қарыр құрсақ іші жайсыз тиейін деді. Бұл бүлк-</w:t>
        <w:br/>
        <w:t>бүлк бұлқынды. Бауырдай балбыраған тұла бойы тітіркене тітіреді.</w:t>
        <w:br/>
        <w:t>Салқын тартқан шырышты қабығы да ысынды. Қасиетті құрсақ</w:t>
        <w:br/>
        <w:t>ішіндегі көгілдір әлем көлдей шайқалып, қазандай қайнай бастады.</w:t>
        <w:br/>
        <w:t>Түсікке шын қауіп төнді. Ол тәңіріге тұншыға жалбарынды.</w:t>
        <w:br/>
        <w:t>- О, кұдіреті күшті Тәңірім! Мендей түсік-пендеңе қуат бере гөр!?</w:t>
        <w:br/>
        <w:t>Тозақтай жанып, мұздай суынған кұрсақ-анама сабыр бере гөр!? Мен бір</w:t>
        <w:br/>
        <w:t>талайсыз бейбақпын... Екі бірдей сүйгенім бар еді. Сол екеуі құрсағының</w:t>
        <w:br/>
        <w:t>біріне өзім түсіппін. Мұндай. да сұмдық болар ма, жаратқан ием?! Әлде</w:t>
        <w:br/>
        <w:t>өзіңнің құдіретіңмен, әлде сайтанның сұм ісімен осы күйге душар болып-</w:t>
        <w:br/>
        <w:t>пын... О, құтқарушы, Тәңірім! Қайсысының ғана құрсағына тап болдым?</w:t>
        <w:br/>
        <w:t>Қайсысы мені сылып тастағалы тұр? Жаппар ием, жар бола гөр! Жар бола</w:t>
        <w:br/>
        <w:t>гөр, жазықсыз жан иесіне!</w:t>
      </w:r>
    </w:p>
    <w:p>
      <w:r>
        <w:t>Түсік болған бұл жаратқанға жалбарына, жалына түсті. Жатыр</w:t>
        <w:br/>
        <w:t>ішіндегі мұның жан даусын бірақ ешкім естімеді... Тіпті тәңірі де</w:t>
        <w:br/>
        <w:t>таскереңдей тіл қатпады. Қол ұшын созбады. Түсіктің тынысы тары-</w:t>
        <w:br/>
        <w:t>лып, қапырық құрсақ қысылды: әлгінде ғана жұмбақ жатыр бір ысы-</w:t>
        <w:br/>
        <w:t>нып, бір суынды... Бірде жұмаққа, бірде тозаққа айналды.</w:t>
        <w:br/>
        <w:t>Түсіктің тәні күйіп, жаны ышқынды. Бірақ шыдап бақты шикет.</w:t>
        <w:br/>
        <w:t>Шыдамасқа шара қайсы?! Жатырдай жабық дүниенің ішінде бұл</w:t>
        <w:br/>
        <w:t>қандай азап-мазаққа шыдауға бар. Шыбын жан жарық дүниеге шығу</w:t>
        <w:br/>
        <w:t>үшін бар тозаққа көнуге құмбыл. Тек, арам бездей сылып тастамаса</w:t>
        <w:br/>
        <w:t>болғаны... Ал арам безден адам баласы безбегенде қайтеді?! Арам безді</w:t>
        <w:br/>
        <w:t>езбегенде қайтеді?! Безеді де, езеді де.</w:t>
        <w:br/>
        <w:t>Бұл бірақ адал без ғой. Адал адам ғой. Адал адам еді...</w:t>
        <w:br/>
        <w:t>Қазір бірақ түсік. Түсік тәні - ісік. Жаны да жасық. Жатыр</w:t>
        <w:br/>
        <w:t>жиіркенсе - ісік тәні қоқысқа төгілер, жасық жаны көкке көтерілер.</w:t>
        <w:br/>
        <w:t>193</w:t>
        <w:br/>
        <w:t>141-13</w:t>
        <w:br/>
        <w:t>өзіңнің соншама әлсіз, соншама қуатты екеніңді бағамдайсың. Бір</w:t>
        <w:br/>
        <w:t>сәтке болса да биіктің бұлалығын түсінесің.</w:t>
        <w:br/>
        <w:t>Сұңғат та әзірге сыр берер емес. Сусыма беткейде сабырмен</w:t>
        <w:br/>
        <w:t>қиялайды. Желім тұяқты таутекедей сырғып барады. Ол бұған, бұл</w:t>
        <w:br/>
        <w:t>оған сенген. Қайла-балғамен де қапысыз қимылдайды. Екеуі де барын</w:t>
        <w:br/>
        <w:t>салған. Күн көзін құбыладан көтерілген қызыл шобыр бұлт басқанда,</w:t>
        <w:br/>
        <w:t>еңкіш қия мұз беткейінен құтылып, сәл ғана шалқайынңқы жылтыр</w:t>
        <w:br/>
        <w:t>құз жалына темір істікті табандарын тіреді. Сонда ғана жоғарыдан</w:t>
        <w:br/>
        <w:t>әлдеқандай қошқыл белдеу көрінді.</w:t>
        <w:br/>
        <w:t>- Ана белдеуге жетіп жығылайық, - деді Тайшын.</w:t>
        <w:br/>
        <w:t>- Жартас шығар, - деді Сұңғат.</w:t>
        <w:br/>
        <w:t>- Баламысың деген... Ол белдеу - «Барыс белдеу». Барыс жазда</w:t>
        <w:br/>
        <w:t>осы белдеу тұсқа дейін көтеріледі, одан әрі бармағын да баспайды.</w:t>
        <w:br/>
        <w:t>Жоғары жақ - көксір мұз. Бізге кешкі күн сәулесімен қошқыл жар-</w:t>
        <w:br/>
        <w:t>тас секілденіп көрінгені ғой. Бұл белдеу - граниттей боп қатып қалған</w:t>
        <w:br/>
        <w:t>мындаған жылғы мұз түйіршіктер. Мұны альпинистер «шың шапка-</w:t>
        <w:br/>
        <w:t>сы» деп те айтады.</w:t>
        <w:br/>
        <w:t>- Түсіндім, аға!</w:t>
        <w:br/>
        <w:t>- Солай, бауырым! - деді екеуі бусанып тұрып. - Шың шәкпей,</w:t>
        <w:br/>
        <w:t>шың «бөркі» де жоғалмайды. Қазір сонда жетіп, шатырды сонда</w:t>
        <w:br/>
        <w:t>тігеміз. Бөрікте ернеу бар.</w:t>
        <w:br/>
        <w:t>Мұз жалын жондап, шыңның қаракөк түсті «бөркіне» екеуі еркін</w:t>
        <w:br/>
        <w:t>жетті. Қос қабат боп қатқан көк мұздың бауыздау алқымы әжептеуір</w:t>
        <w:br/>
        <w:t>ернеу екен. Осы мұз қабаттың алқымы астында арқанға салбырап</w:t>
        <w:br/>
        <w:t>тұрып, болат сүңгідей сыналар мен қадаларды қағып, арқалап жүрген</w:t>
        <w:br/>
        <w:t>қызыл шатырды екеулеп жүріп тікті. Қос қабат қалың шатыр ернеу</w:t>
        <w:br/>
        <w:t>кертпе астында құрқылтайдың ұясындай салбырап, бір жақ қабырғасы</w:t>
        <w:br/>
        <w:t>мұз жаламасына жапсырылып, биік үйді белдеулеген бітеу балкондай</w:t>
        <w:br/>
        <w:t>боп шыға келді. Не көкте емес, не жерде емес күйде асылып, керіле</w:t>
        <w:br/>
        <w:t>тартылып түр.</w:t>
      </w:r>
    </w:p>
    <w:p>
      <w:r>
        <w:t>Қалжырап шаршағандарын шатырға кіргенде ғана аңдады.</w:t>
        <w:br/>
        <w:t>Бесіктей жайлы шатыр ішінде кішкене газ баллонымен пешін жағып,</w:t>
        <w:br/>
        <w:t>мұз салынған шәйнегін қойып, су қайнатты. Қайнаған шәйнек ішіне</w:t>
        <w:br/>
        <w:t>піскен қазы-қартаны салып, ысытып алды. Ашқарактана кешкі аста-</w:t>
        <w:br/>
        <w:t>рын ішісімен, қалың киімдерімен қисая кетісті.</w:t>
        <w:br/>
        <w:t>Шатыр іші - май тоңғысыз. Ысытылған ас-су мен адам демі</w:t>
        <w:br/>
        <w:t>қосылған соң қос қабат жібек шатыр түнгі суықты не қылсын. Оның</w:t>
        <w:br/>
        <w:t>да сыры бар: Тайшын алғаш альпинистік сапарға шығып келісімен,</w:t>
        <w:br/>
        <w:t>анасы үстіндегі киім-кешегіне кәңілі толса да, баспаналық шатыры-</w:t>
        <w:br/>
        <w:t>на «биттің қабығындай» деп баға берген. Сынына толмаған шатыр-</w:t>
        <w:br/>
        <w:t>ды сөгіп, ішіндегі синтефонын алып тастады да, төрт қабырғасына</w:t>
        <w:br/>
        <w:t>түйенің жүнін тартып, қар-мұзға төселетін табанына жұқа киіз басып</w:t>
        <w:br/>
        <w:t>тастады. Ұлына тағы бір шатыр алғызып, оның тысқы қалың қабатын</w:t>
        <w:br/>
        <w:t>204</w:t>
        <w:br/>
        <w:t>Мамырдың маңған күні, таудың тұнық ауасы, табиғаттың сұлу сесі</w:t>
        <w:br/>
        <w:t>көңілдерін алып ұштырады. Жазда да сүрі қардан ақтандақтанып жата-</w:t>
        <w:br/>
        <w:t>тын Жайдақтың сауыры ақ жолақ киттей жондана түсіп, Құзғынды құз-</w:t>
        <w:br/>
        <w:t>шыңына шейін созылған қапсағай қабырғасы барыстай шұбартып, көздің</w:t>
        <w:br/>
        <w:t>жауын алады. Орманды өзен бойлары мен арша-шыршалы тау сілемдері,</w:t>
        <w:br/>
        <w:t>көкала кілемдей күреңшелі алқаптары мен құж-құж жартасты жалама-</w:t>
        <w:br/>
        <w:t>лары жанға жайлы сезім ұялатып, бойына бір ерекше күш-қуат құяды.</w:t>
        <w:br/>
        <w:t>Алтайдың алқам-салқам біткен әсем табиғаты арқа-жарқа күйге ендіреді.</w:t>
        <w:br/>
        <w:t>Әлденеге өрекпіп, әлдеқайда асыға түсесің?!</w:t>
        <w:br/>
        <w:t>Бесін белден аса қысаң қолаттың ішіне, Жайдақтың жылан бау-</w:t>
        <w:br/>
        <w:t>ыр етегіне үйме-жүйме орын тепкен ежелгі қоныс Маралдыға жетті.</w:t>
        <w:br/>
        <w:t>Мұнар таудың мұңсыз ауылы манаурай қарсы алды. Көріспеген ағайын</w:t>
        <w:br/>
        <w:t>- туған ағыла келісіп, қауқылдаса құшаққа алысты.</w:t>
        <w:br/>
        <w:t>Тайшын туған ауылы Маралдыда бір-ақ күн аунап-қунап жатты</w:t>
        <w:br/>
        <w:t>да, келер таңды құланиектен күтіп алып, үш жігіт боп жолға шықты.</w:t>
        <w:br/>
        <w:t>Астарында - тоқжарау аттар. Алдарында - асқақтаған Құзғынды.</w:t>
        <w:br/>
        <w:t>Бөктергілері - орамды, қоржындары - қоңды. Көңілдері - алаңсыз,</w:t>
        <w:br/>
        <w:t>сапарлары - соқпақсыз. Белдерін бекем буысқан. Тау арасында танау</w:t>
        <w:br/>
        <w:t>суытар ызғар бар. Шымырлаған ызғардан аттар да пысқырынып, танау</w:t>
        <w:br/>
        <w:t>желбіршегін пырылдатып қояды.</w:t>
        <w:br/>
        <w:t>Кейде аяңмен, кейде желіспен жүрген салт аттылар жылқының</w:t>
        <w:br/>
        <w:t>кетпен тұяғымен көтеріле алар Құзғындының қырық қатпар кезеңінен</w:t>
        <w:br/>
        <w:t>кештетіп асты. Белді күліктерінің шаптары штабыла көбік атып,</w:t>
        <w:br/>
        <w:t>бауырларының қан-сорпасы шықты. Қаладан келген екеуді салт</w:t>
        <w:br/>
        <w:t>аттың жүрісі соғып тастады. Қас қарайғанша үшеуі жіті қимылдап,</w:t>
        <w:br/>
        <w:t>ықтасындау жер шоқысына шатырларын тігіп, астарын қамдасып</w:t>
        <w:br/>
        <w:t>үлгерді.</w:t>
        <w:br/>
        <w:t>Аттарды ауылдан ере шыққан жігіт тықыр отқа қойып келсе, екі</w:t>
        <w:br/>
        <w:t>альпинист жатып қалыпты. Әлгі жігіт ай туғанша тыста созалаңдап</w:t>
        <w:br/>
        <w:t>жүрді де, ол да ұйқыға бас қойды. Енді қарауытқан құз-қия, үңірейген</w:t>
        <w:br/>
        <w:t>жарық-жартас ішін төмендегі су сарыны, жел суылы тербеп, аласарған</w:t>
        <w:br/>
        <w:t>аспаннан жарық жұлдыздар бадыраяды. Түнгі ызғар күшейіп, тау сама-</w:t>
        <w:br/>
        <w:t>лы көкайылданып, ұйқыдағы шатыр маңын ториды. Тау іші аруақтай</w:t>
        <w:br/>
        <w:t>суына түскен.</w:t>
        <w:br/>
        <w:t>Олар салқын шатыр ішінде кешегі ерсоқты жүрістен құлантаза ары-</w:t>
        <w:br/>
        <w:t>лып, Құзғындының алып тұлғасынан таң шапағы шашырап үлгермей,</w:t>
        <w:br/>
        <w:t>аса бір сергектікпен оянды. Түстіктің мамық айындай емес, төскейдің</w:t>
        <w:br/>
        <w:t>мамырында мұң-сыз оянысып, ат үсті астанып, ат ұстар жігітке «үш</w:t>
        <w:br/>
        <w:t>күннен кейін кел» десіп, шаңыт шыңға бөгеліссіз бет түзеді.</w:t>
      </w:r>
    </w:p>
    <w:p>
      <w:r>
        <w:t>Бар үміт, бар күдік - биікте. Көк шаңырағын дара көтерген</w:t>
        <w:br/>
        <w:t>бақандай шың шоқтығында. Құдай жар болғанда, күн ашық. Әзірге</w:t>
        <w:br/>
        <w:t>көңілге кірбің түсірер теңгедей бұлт жоқ. Бүгін биіктің бел ортасынан</w:t>
        <w:br/>
        <w:t>асып, көк мұз қашар қиялы беткейге «тірек шатырын» тігулері тиіс.</w:t>
        <w:br/>
        <w:t>201</w:t>
        <w:br/>
        <w:t>қарай адамша тік түрегеп, айқайлай адымдаған аюды американдық</w:t>
        <w:br/>
        <w:t>шолақ бесатармен тап кеудеден басып-басып қалды. Бейшара хайуан</w:t>
        <w:br/>
        <w:t>екі аттамай етпетінен сұлады.</w:t>
        <w:br/>
        <w:t>Сөйткенше болмай, арқырап тұрған магнитофон дауысын баса үңгір</w:t>
        <w:br/>
        <w:t>аузынан тағы бір бай-байлаған кішірек аю көрінді. Бұл -- қос қонжықтың</w:t>
        <w:br/>
        <w:t>бірі болатын. Артынша екіншісі де атып шықты. Олардың мынау ақ</w:t>
        <w:br/>
        <w:t>кіреуке әлемге көздері қарықты ма, әлде алдарында созыла жатқан ана-</w:t>
        <w:br/>
        <w:t>ларынан секем алды ма, болмаса, өре түрегеліп тұрған үшеуден сескенді</w:t>
        <w:br/>
        <w:t>ме, бөрідей ғана бойларын күжірейте ақырды. Ақырған бойы екеуі де</w:t>
        <w:br/>
        <w:t>есік пен төрдей тұрған Дулатқа қарай атылды.</w:t>
        <w:br/>
        <w:t>Дулат қана емес, депутат «шефіне» сырттай қалқан боп тұрған</w:t>
        <w:br/>
        <w:t>Василий де енді қарап қалмады. Қос қонжыққа екеуі де қатарлата оқ</w:t>
        <w:br/>
        <w:t>шығындады. Бойлары арлан бөрідей аюлар «аһ» ұра барып мерт болды.</w:t>
        <w:br/>
        <w:t>Тап осы бір мезетті күткендей, бұл зор зобалаңға шыдай алмаған,</w:t>
        <w:br/>
        <w:t>екі құлағы тас бітіп, тек қос шырағы шырадай жанған, долы ашу керне-</w:t>
        <w:br/>
        <w:t>ген Басарыс ақыра шапқан. Ол түйетайлы биіктегі түйе жартас Иінінен</w:t>
        <w:br/>
        <w:t>қарды омбылай ұмтылды.</w:t>
        <w:br/>
        <w:t>Алғаш айқайлаған баяғы қырағы Василий болды.</w:t>
        <w:br/>
        <w:t>- Кентавр!.. О-о-о!.. Кентавр!</w:t>
        <w:br/>
        <w:t>Құнан-жігіт Басарыс бірақ ештеңе естіген жоқ. Құлағы керең тар-</w:t>
        <w:br/>
        <w:t>тып, көзіне қан толып кетіп еді. Ол қасат қарды жебелей жете бере,</w:t>
        <w:br/>
        <w:t>бүйірлей тұрған Василийге ұмтылды.</w:t>
        <w:br/>
        <w:t>Тақыс Василий оқ шығарып үлгерсе де, жылқы бітімді жігіттен</w:t>
        <w:br/>
        <w:t>тайқып кетіп, алдап соға алмады. Басарыстың алапат күшті қарулы</w:t>
        <w:br/>
        <w:t>қолына ілікті. Долылық пен әлдеқандай кек қысқан ол, жирен орысты</w:t>
        <w:br/>
        <w:t>мылтығымен көтеріп алып, аю үңгірінің тас желкесіне томарша соқты.</w:t>
        <w:br/>
        <w:t>Ол ет қызуымен жарасын да елемеген. Қайыра бұрылып, Дулатқа</w:t>
        <w:br/>
        <w:t>қарай жөнеген. Өңі құп-қу Дулат та көздеместен басып қалды. Оқ ұлы</w:t>
        <w:br/>
        <w:t>кеудеден тиіп, жылқы-жігіт жете алмай жығылды. Бір сәт құнан-жігіт</w:t>
        <w:br/>
        <w:t>сұлқ қалды.</w:t>
        <w:br/>
        <w:t>Магнитофон таспасы да таусылса керек, тыныштала қалыпты.</w:t>
        <w:br/>
        <w:t>Мылтықтың гүрсілі мен аюдың ақырысынан жарыла жаңғырған Ар-</w:t>
        <w:br/>
        <w:t>шаты шатқалы да тыным тапқан. Құлаққа ұрған танадай, тыныштық</w:t>
        <w:br/>
        <w:t>орнады.</w:t>
        <w:br/>
        <w:t>Төменіректегі шана басында түкке түсінбеген екі жігіт те мелшиюлі,</w:t>
        <w:br/>
        <w:t>Керімғазы да қатып қалған. Кенет аңырай жылаған әйел дауысы естілді.</w:t>
        <w:br/>
        <w:t>Биік басынан белуардан қар кешіп, ебіл-себіл жылап, етегін қасат асты-</w:t>
        <w:br/>
        <w:t>нан қылтиған қараған мен бүрген сыдырған жеңгесі де көрінді. Ол да</w:t>
        <w:br/>
        <w:t>әп-сәтте жетті.</w:t>
        <w:br/>
        <w:t>Моншақ жеткен бойда құнан-ұлының басын құшып жығылды. Ол</w:t>
        <w:br/>
        <w:t>талып та кетті...</w:t>
      </w:r>
    </w:p>
    <w:p>
      <w:r>
        <w:t>Аңыраған анасын сезінді ме, қимылсыз жатқан жылқы-жігіт тізесін</w:t>
        <w:br/>
        <w:t>бүгіп, кеседей тұяқтарымен қарды сиыра қимылдады. Ақ қар мен қара</w:t>
        <w:br/>
        <w:t>186</w:t>
        <w:br/>
        <w:t>мен бұлдыраған арғы жағаны көмкере қоршап жатқан бурыл таулар</w:t>
        <w:br/>
        <w:t>еді. Таңғы сұлулыққа аңтарыла қалып, тысқа атып шықты. Жүзің тау</w:t>
        <w:br/>
        <w:t>мен даланың ауасына қанығып, ұлы өзеннің буына шомылып шыққан</w:t>
        <w:br/>
        <w:t>дымқыл леп жалап өтті. Сарайы ашылып қоя берді.</w:t>
        <w:br/>
        <w:t>Тайшын да көкірегін кере тыныстап, керіліп-созылып алып, су</w:t>
        <w:br/>
        <w:t>бойына барып бетін шайды. Екеуі Ертіс жағасының жан жадыратып,</w:t>
        <w:br/>
        <w:t>көңіл толқытар сиқырлы күйіне елтіп жүргенде, алып ақ кеме де темір</w:t>
        <w:br/>
        <w:t>табалдырық текшеге жеткен. Паром үстіне алдымен екеуінің көлігі</w:t>
        <w:br/>
        <w:t>шықты.</w:t>
        <w:br/>
        <w:t>Найза тұмсықтанған ақ кеменің үшінші қабатына көтерілген</w:t>
        <w:br/>
        <w:t>Сұңғат бесіктей тербелген паромы мен ұлы өзеннің жайыла аққан</w:t>
        <w:br/>
        <w:t>мол суын, анда-санда ызғарлы желі су бетінде желпи қуалаған бу-</w:t>
        <w:br/>
        <w:t>алдыр тұманы мен жағалауындағы шұбар құмын өзі өскен Жайық</w:t>
        <w:br/>
        <w:t>бойымен салыстыра қарап тұрды. Арнасы төрт шақырымнан астам</w:t>
        <w:br/>
        <w:t>алып астау ішінде толып аққан өзенді Жайықтай үшеу-төртеу шығар</w:t>
        <w:br/>
        <w:t>деп ойлап, айран-асыр қалды. Паром ағысы ауыр өзенде әрең жыл-</w:t>
        <w:br/>
        <w:t>жиды.</w:t>
        <w:br/>
        <w:t>Арада сағатқа жуық уақыт өткенде жағаға қайырлаған кемеден</w:t>
        <w:br/>
        <w:t>жылжып түскен көлік көк бұйра көкке малынған бурыл тауды бау-</w:t>
        <w:br/>
        <w:t>ырлап, Күршімге қарай заулап берді. Күршім өзені ойынан Маралды</w:t>
        <w:br/>
        <w:t>биігіне көтеріле бергенде, Жайдақтың қарлы жоны қапсағайлана ба-</w:t>
        <w:br/>
        <w:t>рып, қима еңісі құлдилап кетіп, кенет қасқыр азуланған Құзғындының</w:t>
        <w:br/>
        <w:t>қар-мұзды оқшау шыңы жарқ ете қалды. Сол сәтте мамыр күнімен</w:t>
        <w:br/>
        <w:t>күлтелене көтерілген Бурабайдың көк алабын, Қойтастың қыртыс-</w:t>
        <w:br/>
        <w:t>жыртыс қатпарлы тауларын қызықтап келе жатқан екеуі «Ав!» десіп</w:t>
        <w:br/>
        <w:t>қалысты. Көкке қадалған сынадай сүйір шың солаң етіп, жүректерін</w:t>
        <w:br/>
        <w:t>суырып алды.</w:t>
        <w:br/>
        <w:t>- Сұлу екен,- деп Сұңғат сүзілді.</w:t>
        <w:br/>
        <w:t>- Сүйріктей ғой, шіркін! - деп Тайшын сүйсінді.</w:t>
        <w:br/>
        <w:t>- Аға, бұған қалай шықпай жүрсіз? Дүниенің талай шыңын</w:t>
        <w:br/>
        <w:t>шылбырлағанда...</w:t>
        <w:br/>
        <w:t>- Ой, бауырым-ай, ақымақ болған соң қайтесің? Біздікі баяғы</w:t>
        <w:br/>
        <w:t>қағынан жеріген, жатырын жатсынған құланның аяғын құшу ғой...</w:t>
        <w:br/>
        <w:t>Әйтпесе адам қияр жер ме осы?! Мен шықпайтындай шың ба? Бәрін де</w:t>
        <w:br/>
        <w:t>кеш ұғып жатамыз ғой.</w:t>
        <w:br/>
        <w:t>- «Ештен - кеш жақсы» деуші ме еді. Алла бұйыртса, асуды</w:t>
        <w:br/>
        <w:t>табанға таптармыз!</w:t>
        <w:br/>
        <w:t>- Тәйт! - деп зекіп қалғанда, Тайшынның қолы оқыс бұрылып қап,</w:t>
        <w:br/>
        <w:t>ортекедей ойнақтап келе жатқан «Джип» те жалт беріп, қия жолдың</w:t>
        <w:br/>
        <w:t>құламасына қайқаң етіп барып қайтты. - Тек, бауырым, бейпіл сөйлеме!</w:t>
        <w:br/>
        <w:t>Асылық болмасын, таудың да киесі бар.</w:t>
        <w:br/>
        <w:t>Сұңғат та әбес сөйлеп қалғанына қысыла берді.</w:t>
        <w:br/>
        <w:t>Керік мойын Құзғынды ғана кекірейген қалпы...</w:t>
        <w:br/>
        <w:t>200</w:t>
      </w:r>
    </w:p>
    <w:p>
      <w:r>
        <w:t>Күршімнің сулары, Құзғынды шыңдары...</w:t>
        <w:br/>
        <w:t>Қайыңдай қыздары, қарағай ұлдары, -</w:t>
        <w:br/>
        <w:t>деп,тақпақтаған сегіз жасарұлының әуеніне елеңетеқалдыда, жарқеткен</w:t>
        <w:br/>
        <w:t>оқыс ой санасын осып өтті. Состиып кіре берісте тұрып қалды. «Құдай-</w:t>
        <w:br/>
        <w:t>ау, Құзғынды екен ғой түсіме кірген! Құзғынды екен ғой шақырған...</w:t>
        <w:br/>
        <w:t>Тәңірім, тілегімді бере гөр! Осы уаққа дейін қалай сезбей келгем?»</w:t>
        <w:br/>
        <w:t>Іле кішкене Мұқан да жүгіре шығып:</w:t>
        <w:br/>
        <w:t>- Көке, келдіңіз бе? - деді қуанып. - Мен бүгін үш «5» алдым...</w:t>
        <w:br/>
        <w:t>Маған үш жүз теңге бересіз! Ертең компьютер ойнаймын.</w:t>
        <w:br/>
        <w:t>-- Жарайсың, ұлым! Бес алғаның жақсы, тек ақша сұрағаның жа-</w:t>
        <w:br/>
        <w:t>ман... Сен сабақты ақша үшін оқымауың керек, өзің үшін оқуың керек,</w:t>
        <w:br/>
        <w:t>- дей салды.</w:t>
        <w:br/>
        <w:t>Сол күні түнде-ақ Тайшын әйелінің «дем алсаңшы» дегеніне</w:t>
        <w:br/>
        <w:t>қарамастан, аздап «таксилетіп» келейін деп, таксистер тұратын</w:t>
        <w:br/>
        <w:t>әуежайға емес, қашанда тау басында табысатын «таулық достары»</w:t>
        <w:br/>
        <w:t>альпинистердің үйді-үйін аралап кетті. Түнделетіп жүріп біреуін</w:t>
        <w:br/>
        <w:t>үйінен тапса, біреуін таба алмады. Тапқандары Құзғынды шыңын</w:t>
        <w:br/>
        <w:t>көктейік деген сөзін күліп қарсы алды. «Құзғынды - Алтайдың атақты</w:t>
        <w:br/>
        <w:t>Мұзтауымен деңгейлес, жалғыз шаншылған жетім шың» дегеніне сен-</w:t>
        <w:br/>
        <w:t>се де, ешқандай альпинистің табаны тимеген дегенге күдіктене қарады.</w:t>
        <w:br/>
        <w:t>Амалсыз кері бұрылды, бірақ адуын сезімін, құмар көңілін баса ал-</w:t>
        <w:br/>
        <w:t>мады. Ол жалғыз да болса, Құзғындыға көтерілуге іштей бел байлады.</w:t>
        <w:br/>
        <w:t>Сонда ғана көңілі жай тапқандай болды. Дегенмен былтыр Гималайға</w:t>
        <w:br/>
        <w:t>бірге барған әлгі бір студент жігіт ойына орала берді.</w:t>
        <w:br/>
        <w:t>Ертеңіне кештетіп студент Сұңғатты жатақханасынан тапты. Ол</w:t>
        <w:br/>
        <w:t>да мұны күтпеген-ді, бірақ ұсынысты албырттықпеп қабыл алды.</w:t>
        <w:br/>
        <w:t>Тайшын да қуанып кетті. Студенттің тәжірибесі аз болса да, тауда серік</w:t>
        <w:br/>
        <w:t>керек. Оның үстіне Құзғынды да Гималай шың-құздарынан бір кем</w:t>
        <w:br/>
        <w:t>смес екені бұған белгілі. Баяғы бозбала күнінде, тап Сұңғаттай студент</w:t>
        <w:br/>
        <w:t>кезінде барыс атам деп, Құзғындының қар-мүз құрсанған құзарының</w:t>
        <w:br/>
        <w:t>алқымына шейін арқанмен көтерілгені бар.. Сөйткен Құзғындыға</w:t>
        <w:br/>
        <w:t>тұңғыш рет соқпақ салмақ, сына қақпақ. Бұл Құзғындыны, Құзғынды</w:t>
        <w:br/>
        <w:t>бұны ұмытқалы да не заман?!</w:t>
        <w:br/>
        <w:t>Осы бір қуанышты кешті екеуі оңашалау, тыныш кафеде отырып</w:t>
        <w:br/>
        <w:t>атап өтті. ”</w:t>
        <w:br/>
        <w:t>- Аға, - деді Сұңғат, - мен кейде мына қалаға сыймай кетем.</w:t>
        <w:br/>
        <w:t>Ондайда жападан-жалғыз Алатауға тартып отырамын. Тау ауасын</w:t>
        <w:br/>
        <w:t>жұтып, сергіп қайтам. Өзім жазықта тусам да, тау арасын аңсаймын да</w:t>
        <w:br/>
        <w:t>тұрамын... Тау туралы ойласам, жүрегім тулап қоя береді.</w:t>
        <w:br/>
        <w:t>- Міне-Міне, сен де түбің, тегің - тау ұлысың... Сен екеуі-міз</w:t>
        <w:br/>
        <w:t>ұқсаспыз, - деп қуанып кетті Тайшын,</w:t>
        <w:br/>
        <w:t>- Аға, мен таусыз тұра алмайтын секілдімін. Өзімді кейде жетім</w:t>
        <w:br/>
        <w:t>қалғандай сезінем...</w:t>
        <w:br/>
        <w:t>198</w:t>
      </w:r>
    </w:p>
    <w:p>
      <w:r>
        <w:t>Балкенже бұған көзі жасаурай қарап, жауап күтті. Әлгінде ғана</w:t>
        <w:br/>
        <w:t>еркінсіп, бар шаруаны бітіргендей маңғазсып, балағынан бу шығып</w:t>
        <w:br/>
        <w:t>отырған бұл қызға тура қарай алмай, қарадай жер шұқып қалды.</w:t>
        <w:br/>
        <w:t>Балкенже:</w:t>
        <w:br/>
        <w:t>- Саған не болды? Неге үндемейсін? - деп қайратқа міне сөйледі.</w:t>
        <w:br/>
        <w:t>- Ештеңе де болған жоқ, - деп жалтарған Бибол. - Мен туралы</w:t>
        <w:br/>
        <w:t>ештеме айтпай-ақ қой. Ана мәселені де қозғама!..</w:t>
        <w:br/>
        <w:t>- Неге Бибол? Кім айнытты сені? Мен бұрын келіспесем -</w:t>
        <w:br/>
        <w:t>балалығым шығар... Басқа шарам қайсы, бүгін белімді буғанымды</w:t>
        <w:br/>
        <w:t>білдіріп тұрмын ғой. Осылай болсын деп өзің сөз салып едің ғой...</w:t>
        <w:br/>
        <w:t>Ендігің не? Әлде мені алдап жүр ме едің?!</w:t>
        <w:br/>
        <w:t>- Алдаған жоқпын, Кенже! Бәрі де солай болатын шығар деп ойлау-</w:t>
        <w:br/>
        <w:t>шығем, бірақ олай болмайын деп тұр. Ол тіпті мүмкін емес екен... Әзірге</w:t>
        <w:br/>
        <w:t>осылай жүре берсек, кейінірек көрерміз!..</w:t>
        <w:br/>
        <w:t>- Әй, Бибол! Бибол! -деп Балкенже әрі өкіне, әрі мұны аяй сөйледі.</w:t>
        <w:br/>
        <w:t>Даусында діріл бар, бірақ қатқыл қайрат та бар. - Сені азамат қой,</w:t>
        <w:br/>
        <w:t>нағыз сері жігіт қой деп сеніп калып едім. Жүндей түтілген е... жұмсақ</w:t>
        <w:br/>
        <w:t>па едің... Әй-әй-ай! - «Ез» деген сөзбен жерге тығып жібергенге қимай,</w:t>
        <w:br/>
        <w:t>Балкенже «жұмсақ» деп жұқартты.</w:t>
        <w:br/>
        <w:t>- Балкенже, кешір! Санабике келісер емес... үш балам бар. Оның</w:t>
        <w:br/>
        <w:t>үстіне Сананың аяғы тағы ауырлап қалыпты, - дей беріп еді:</w:t>
        <w:br/>
        <w:t>- Менің де аяғым ауыр, - деп Балкенже де төбеден қойып калғаны.</w:t>
        <w:br/>
        <w:t>- Қашан?! - Мұның даусы жан ұшыра шықты.</w:t>
        <w:br/>
        <w:t>- Екі айдан асыпты. Кеше ғана дәрігерде болдым. Түсіртіп тастай-</w:t>
        <w:br/>
        <w:t>ын деп бір ойладым да, тәуекелге көз жұмдым, - деді Балкенже сабыр-</w:t>
        <w:br/>
        <w:t>мен.</w:t>
        <w:br/>
        <w:t>Бибол мәңгіріп қалған...</w:t>
        <w:br/>
        <w:t>- Бибол, «Тәңірінің тартуына кесе-көлденең тұрмаңдар!..» деуші еді</w:t>
        <w:br/>
        <w:t>анам, қанша сақтанған болсам да, бойыма бітіп қалған екен, күнәға бара</w:t>
        <w:br/>
        <w:t>алмадым. Бәрінен де өзіңе, сенің «екінші бол»деген сөзіңе сендім. Сен</w:t>
        <w:br/>
        <w:t>бүгін былай дейсің... бірақ...</w:t>
        <w:br/>
        <w:t>- Ол бір асығыс айтылған сөз екен, - деп бұл қыз сөзін кескен.</w:t>
        <w:br/>
        <w:t>- Мен сенбеймін бұл сөзіңе, сенбеймін! Сол сәтте бар шыныңмен</w:t>
        <w:br/>
        <w:t>шырылдап тұрып айтқансың... Мейлі, қайтейін!.. Бірақ мен өз бақытым</w:t>
        <w:br/>
        <w:t>үшін күресе аламын. Бойымдағы шикст үшін де, сен үшін де күресем!..</w:t>
        <w:br/>
        <w:t>Сен осыған сен, Бибол! - деп, Балкенже бір ерлікке бар жүрегімен</w:t>
        <w:br/>
        <w:t>беріле, бар сезімімен егіле бас тіккенін білдірді.</w:t>
        <w:br/>
        <w:t>Бұл бір күтпеген сөз еді... Бибол:</w:t>
        <w:br/>
        <w:t>- Балкенже, жаным, ол болмайтын іс... Санабике мені тырп</w:t>
        <w:br/>
        <w:t>еткізбейді. Мен оған кіріптармын ғой, - деп Балкенжеден сасқан</w:t>
        <w:br/>
        <w:t>сескенісін де, Санабикеден қара үзіп шыға алмас қорқынышын да</w:t>
        <w:br/>
        <w:t>сездіріп алды.</w:t>
        <w:br/>
        <w:t>- Ынжық! - деді Балкенже.</w:t>
        <w:br/>
        <w:t>- Не десең де өзің біл... бірақ түсікті түсір! - деді бұл.</w:t>
        <w:br/>
        <w:t>192</w:t>
      </w:r>
    </w:p>
    <w:p>
      <w:r>
        <w:t>аш Мен де жетіммін, бауырым, менің әке-шешем - тау... Тау менің</w:t>
        <w:br/>
        <w:t>егізім.</w:t>
        <w:br/>
        <w:t>- Мен кейде жылаймын... көзімнен жас шықпайды, бірақ ішім қан</w:t>
        <w:br/>
        <w:t>жылап жатады.</w:t>
        <w:br/>
        <w:t>- Е-еһ, бауырым! Таулар да толқиды, таулар да жылайды. Ең</w:t>
        <w:br/>
        <w:t>ғажабы - таулар да аңсайды, таулар да жоқтайды... Иә, жоқтайды! Сен</w:t>
        <w:br/>
        <w:t>сенбей отырсың ба?</w:t>
        <w:br/>
        <w:t>- Жо-оқ, неге сенбеймін? Сенемін!</w:t>
        <w:br/>
        <w:t>- Сенсең - солай, бауырым! - деп Тайшын қызынып кетті, мінезі де</w:t>
        <w:br/>
        <w:t>тау адамына тән қызуқандылау еді. - Тау да адамды аңсайды. Аңсағаннан</w:t>
        <w:br/>
        <w:t>да өзіне шақырады, ыңғайы келсе, бауырына басып қалады. Ал бауыры-</w:t>
        <w:br/>
        <w:t>на жазатайым басып қалса, бар мейірін төге әлдилейді. Бар зарын төге</w:t>
        <w:br/>
        <w:t>жоқтайды... О-о, сен ондай күңіренген үнді естіген жоқсың. Ғажап үн...</w:t>
        <w:br/>
        <w:t>Міне, мені сол зарлы үн шақырады да тұрады. Сен бірақ оған беріліп</w:t>
        <w:br/>
        <w:t>кетпе! Егер ести қалсаң... Ол - қатерлі сарын. Оған бой алдырдың бар</w:t>
        <w:br/>
        <w:t>ғой, имандай шыным, онда мына түтін көмген ойдағы қалаға оралам</w:t>
        <w:br/>
        <w:t>деп ойлама! Тау басында қалғаның. Талай альпинист қалды ғой... Жә-ә,</w:t>
        <w:br/>
        <w:t>алып қоялық!</w:t>
        <w:br/>
        <w:t>Екеуі де қағыспай қағып салысты.</w:t>
        <w:br/>
        <w:t>- Сіз өзіңіз философ екенсіз ғой...</w:t>
        <w:br/>
        <w:t>- Бауырым-ау, біз де бірдеңе оқығанбыз. Қазір ғой керексіз боп</w:t>
        <w:br/>
        <w:t>қалғанымыз. Философ мен емес - тау... Тау - философ. Менің айтып</w:t>
        <w:br/>
        <w:t>отырғаным - тау сарыны.</w:t>
        <w:br/>
        <w:t>- Тау сарыны -- ажал сарыны... демексіз ғой.</w:t>
        <w:br/>
        <w:t>- Ол, бір жағынан, күрес сарыны... Жекпе-жек сарыны. Тау басын-</w:t>
        <w:br/>
        <w:t>да не ол жеңеді, не сен жеңесің. Басқа жол жоқ. Тау басы - тығырық.</w:t>
        <w:br/>
        <w:t>Сен өскен Оралдың сағымды сахарасы емес, тұманды төскей. Адасуың</w:t>
        <w:br/>
        <w:t>қиын, ажалың жақын.</w:t>
        <w:br/>
        <w:t>- Аға, сіздің сөзіңізден қорқайын дедім.</w:t>
        <w:br/>
        <w:t>- Ха-ха-ха, бауырым, қызып қалған ағаңның сандырағына көңіл</w:t>
        <w:br/>
        <w:t>аударма!</w:t>
        <w:br/>
        <w:t>Құзғынды сапары сабылыссыз, сандалыссыз жалғасты. Сту-</w:t>
        <w:br/>
        <w:t>дент Сұңғат та университетінен оңай сұранып шықты. Өз-өзіне қожа</w:t>
        <w:br/>
        <w:t>таксист Тайшын да қалада құнжыңдай қоймады. Асай-мүсейлерін,</w:t>
        <w:br/>
        <w:t>азық-түліктерін қамдасып алысымен, ұзын жол үсті аялыссыз жүрді.</w:t>
        <w:br/>
        <w:t>Күршімнің өткеліне түнделетіп жетті. Амалсыз аюдай дөңкиген қара</w:t>
        <w:br/>
        <w:t>«Тойота» джипінің ішіне түнеуге тура келді. Өткел аузына таспиықтай</w:t>
        <w:br/>
        <w:t>тізіле кезекке тұрған төрт-бес «КамАЗ» көлігін жанамалай өтіп, па-</w:t>
        <w:br/>
        <w:t>ром кемесі иек артар табалдырық темір үстіне шығып тоқтаған.</w:t>
        <w:br/>
        <w:t>Бұлар таң әбден ағарып атқанда ғана дүрілдеген машина дауы-</w:t>
        <w:br/>
        <w:t>сынан оянды. Тоңазып қалыпты. Сұңғат басын көтергенде алғаш</w:t>
        <w:br/>
        <w:t>көргені - көлкіген көкпеңбек Ертіс, ұшан теңіз судың бетінде</w:t>
        <w:br/>
        <w:t>өздеріне қарай оймақтай боп жүзіп келе жатқан аппақ кеме-паром</w:t>
        <w:br/>
        <w:t>199</w:t>
      </w:r>
    </w:p>
    <w:p>
      <w:r>
        <w:t>АЛЬПИНИСТ</w:t>
        <w:br/>
        <w:t>Шың басына шығыпты...</w:t>
        <w:br/>
        <w:t>Шың басы -- шыңылтыр аяз. Қар беті - қабыршақ мұз. Көк пен</w:t>
        <w:br/>
        <w:t>жердің арасы - кілкіген кілегей мұнар. Сол мұнар дүниеде таутеке-</w:t>
        <w:br/>
        <w:t>дей сексиіп жалғыз өзі қалыпты. Сол мұнар әлемде кеменің желкенсіз</w:t>
        <w:br/>
        <w:t>жалаңаш мачтасындай жетім шың жүзіп келеді.</w:t>
        <w:br/>
        <w:t>Көлкіген мұнар ішінде, шаншылған шынар ұшында қарақшыдай</w:t>
        <w:br/>
        <w:t>қалқиып тұрған мұны мұң иеледі. Іле үрей биледі. Бойын суық тер ба-</w:t>
        <w:br/>
        <w:t>сты. Ұлы биікте ауа жетпей, қос өкпесі қысылды.</w:t>
        <w:br/>
        <w:t>Бұғалық түскен жылқыдай бөбежігі буындырып, жанары жары-</w:t>
        <w:br/>
        <w:t>лардай шатынай бере оқыстан оянып кетті.</w:t>
        <w:br/>
        <w:t>Қараңғы бөлмеде қара терге түсіп жатыр екен. Демін тереңнен тар-</w:t>
        <w:br/>
        <w:t>тып, көз үйретіп ұзақ жатты. Әлгінде ғана шың басын торлаған шаңыт</w:t>
        <w:br/>
        <w:t>әлем сансыраған санасынан жалқаулана сейілді.</w:t>
        <w:br/>
        <w:t>Таң қараңғысы селкеу тартып, балкон жақтан бозғыл сәуле</w:t>
        <w:br/>
        <w:t>білінеді. Барыстай жымып балконға шықты. Көктемнің таңғы ызғары</w:t>
        <w:br/>
        <w:t>тәнін қарып, сергіп сала берді. Ол әлден уақта ас үйден апыл-құпыл</w:t>
        <w:br/>
        <w:t>ауқаттанып, тысқа шықты. Алматы ояныпты. Бір сәтке көк мұнар ішінде</w:t>
        <w:br/>
        <w:t>кемедей жүзген мұзарт шың мен шың басында жетімсіреген жұмбақ</w:t>
        <w:br/>
        <w:t>күйін есіне алды. «Бұл қай шың? Неге жалғыз? Түске де түрлі жайлар</w:t>
        <w:br/>
        <w:t>кіреді-ау!» деп автотұраққа қарай асыға адымдады.</w:t>
        <w:br/>
        <w:t>Көктем туғалы, көңіліне жеңілтек қыздай жел кірген-ді.</w:t>
        <w:br/>
        <w:t>Алғашында жаз шықпай алаңдағанына жол болсын деп, өз-өзін тыйып</w:t>
        <w:br/>
        <w:t>тастауға тырысса да, алаң кірген сезімі асаусып, бастықпай-ақ қойған.</w:t>
        <w:br/>
        <w:t>Мамыр туып, жер жылысымен қарғын судай лықсып, алып-қашпа ала-</w:t>
        <w:br/>
        <w:t>пат сезімге ұласты. Бүгінде жар төсегін суынтқан таңғы сезім кешікпей</w:t>
        <w:br/>
        <w:t>байырқалы ойға бекіді. Өзін таудың шақырғанын түйсінді. Түйсінді де</w:t>
        <w:br/>
        <w:t>тіксінді...</w:t>
        <w:br/>
        <w:t>Тап қазір құз кесіп, шыңға шырға салар мезгіл емес. Мазаң мамыр.</w:t>
        <w:br/>
        <w:t>Жылдың бұл айында күн қақтаған Африканың Килиманджаро төбесіне</w:t>
        <w:br/>
        <w:t>де адам атаулы аяқ баспайтын. Ал мұның асық көңілі қайда тартып</w:t>
        <w:br/>
        <w:t>тұр? Жер ананың төсіндегі Монблан мен Эверест тектес қос анарына</w:t>
        <w:br/>
        <w:t>да, ақ жал мен қара жал түсті жылқының шоқтығындай Аляска мен</w:t>
        <w:br/>
        <w:t>Кавказдың жалама жондарына да табаны тиген еді. Перғауынның пи-</w:t>
        <w:br/>
        <w:t>рамидасы іспетті Алатаудың Хантәңірісі мен боз бөрінің несі текті</w:t>
        <w:br/>
        <w:t>Алтайдың Ақтауына да қонышы қажалған. Ендігісіне не жорық?</w:t>
        <w:br/>
        <w:t>Күні бойы құла тасқын көлікті қала көшелерін таксиімен арылткан</w:t>
        <w:br/>
        <w:t>Тайшынды қала халқының қыбырлаған тіршілігі алдаусыратқанмен,</w:t>
        <w:br/>
        <w:t>белгісіз биікке деген құштарлық жан дүниесін суыртпақтап тарта берді.</w:t>
        <w:br/>
        <w:t>Қай тауға, қай шыңға сапарлау керек екенін біле алмай дал болды.</w:t>
        <w:br/>
        <w:t>Екі иінінен қорғасындай басып тұратын бетон үйіне кіріп кел-</w:t>
        <w:br/>
        <w:t>генде:</w:t>
        <w:br/>
        <w:t>197</w:t>
        <w:br/>
        <w:t>кім ілінбеді, шаңына кім ілесе алды?.. Құба күндер, құла түндер сынап-</w:t>
        <w:br/>
        <w:t>тай сырғыды.</w:t>
        <w:br/>
        <w:t>Жігітшілік жолында жұмақ кешті. Қыз-қырқын ырғын еді.</w:t>
      </w:r>
    </w:p>
    <w:p>
      <w:r>
        <w:t>Ырғында ырып жүрді. «Жаңа қазақ» атанған жайы бар емес пе?!</w:t>
        <w:br/>
        <w:t>Бұрын да тарлық көрмеген тағдыры барлықта бұрлығып-ақ қалды.</w:t>
        <w:br/>
        <w:t>Тіпті, тілі таңдайына жабысып, ісіп-кеуіп булығып та қалатын. Соның</w:t>
        <w:br/>
        <w:t>бәрі - Санабикенің арқасы, Санабике ағаларының арқасы... Құдай</w:t>
        <w:br/>
        <w:t>бұған Санабикені жар қылғанына тәуба! Мың да бір алғыс!</w:t>
        <w:br/>
        <w:t>Жоқтық не дегізбейді, барлық не істетпейді? Санабикенің банкир</w:t>
        <w:br/>
        <w:t>ағаларының жетектеуімен несие алушыларға кепіл боларлық «КЕП»</w:t>
        <w:br/>
        <w:t>деген банк ішінен фирма ашып, жалған кепілдікпен қаншама ақшаны</w:t>
        <w:br/>
        <w:t>қалтаға басты. Кейін сатымсақтықпен айналысатын «СП БиС» құрып</w:t>
        <w:br/>
        <w:t>алды. Бір-ақ күнде БиС - Бибол мен Санабикенің айы оңынан туды.</w:t>
        <w:br/>
        <w:t>Жүрт жел жағынан жүрмейтін, оң жағынан күңкілдейтін күйге жетті.</w:t>
        <w:br/>
        <w:t>Оның соңы - Биболдың Балкенжедей жас қызға «бүлдіргі» салғаны.</w:t>
        <w:br/>
        <w:t>«Бүлінгеннен бүлдіргі алма» дегендей, Балкенжеден бойына бітіп</w:t>
        <w:br/>
        <w:t>қалған шарана туралы естігенде Бибол «бүлдіргі» деп бұрқанған.</w:t>
        <w:br/>
        <w:t>Бір «бүлдіргі» аз саған дегендей, Санабике құрсағы да құр</w:t>
        <w:br/>
        <w:t>қалмапты. Үш бала аздай тағы бір «топалаң» түсіпті. Енді бұл екі</w:t>
        <w:br/>
        <w:t>оттың ортасында қалды. Өң мен түсі астасып кетті. Ақыры бірін бол-</w:t>
        <w:br/>
        <w:t>маса бірін түсіртіп тастауға бел байлады. Түсікті көзі көрмесе де,</w:t>
        <w:br/>
        <w:t>керең болғыр құлағы естіп, көңілі нілдей бұзылған. Жылбысқа жан</w:t>
        <w:br/>
        <w:t>иесінен шошынған.</w:t>
        <w:br/>
        <w:t>- Санажан, - деген құдай қосқан жарына, - УЗИ-ге түсіртсек</w:t>
        <w:br/>
        <w:t>қайтеді.</w:t>
        <w:br/>
        <w:t>- Әлі ерте ғой, алты айлығынан кейін көріну керек. Қазір түсік</w:t>
        <w:br/>
        <w:t>қой, -.деді ойында түк жоқ жары.</w:t>
        <w:br/>
        <w:t>-..Ə-ә... түсік... түсік... - деп түсініксіз міңгірледі бұл.</w:t>
        <w:br/>
        <w:t>- Иә, әлі жылбысқа ғой, ұл-қыз екенін бір тәңіріден басқа ешкім</w:t>
        <w:br/>
        <w:t>айырмас.</w:t>
        <w:br/>
        <w:t>-Ім,-деді бұл,- Санажан, сол жылбысқаның қажеті бар ма?!</w:t>
        <w:br/>
        <w:t>Кенет тілін тыя қойды. Санабике де селт етіп, бұған жалт қараған.</w:t>
        <w:br/>
        <w:t>-...Жо-жо... Санашым, - деді бұл әрі үрке, әрі аярлана, - бала ке-</w:t>
        <w:br/>
        <w:t>рек қой, бірақ ұл бола қояр ма екен? Денсаулығың да нашарлап жүр.</w:t>
        <w:br/>
        <w:t>- Әй, Бибол! - деп Санабике шарт ете түсті (Қалаға келгелі</w:t>
        <w:br/>
        <w:t>соңғы алты-жеті жылда байына ағаларының арқасында би болғалы</w:t>
        <w:br/>
        <w:t>шығарған өнері еді). - Сен не оттап тұрсың? Сүмелек!.. Кеше ғана</w:t>
        <w:br/>
        <w:t>емес пе едің, «екі қыз, бір-ақ ұлым бар, тағы бір ұлым болса ғой!..»</w:t>
        <w:br/>
        <w:t>деп өзеуреп жүргенің. Енді битіңнен шошығандай боп қапсың, сор-</w:t>
        <w:br/>
        <w:t>лы!</w:t>
        <w:br/>
        <w:t>Санабике сөзбен мұны тұқыртып-ақ тастаған.</w:t>
        <w:br/>
        <w:t>- Сана, Санатай!.. (Бұл Биболдың Санабике ағалары арқасында</w:t>
        <w:br/>
        <w:t>шала байып, оған тәуелді кеп танытқаннан бері тапқан өнері еді) Са-</w:t>
        <w:br/>
        <w:t>нашым!.. Ашуланбашы!.. Мен денсаулығыңды ойлап...</w:t>
        <w:br/>
        <w:t>189</w:t>
        <w:br/>
        <w:t>сыртынан және сырып берген. Содан бері Тайшын табиғаттың талай</w:t>
        <w:br/>
        <w:t>құқайын қасқая қарсы алып, қос қабатты қалың шатырымен талай</w:t>
        <w:br/>
        <w:t>альпинистің таңдайын қақтырып келеді. Қазір де екеуі қар үстінде</w:t>
        <w:br/>
        <w:t>жатқан қасқырдай қыңқ деместен ұйқы құшағына еніп кеткен.</w:t>
      </w:r>
    </w:p>
    <w:p>
      <w:r>
        <w:t>Оларды түн ортасында ырғай тербеген жел оятты. Ернеу асты</w:t>
        <w:br/>
        <w:t>ықтасын болса да, шыңды қозғардай гуілдеген қарлы боран құтырып</w:t>
        <w:br/>
        <w:t>тұр. Ұйқыдан маза кетті. Теңіз толқынындай тербеліске бұлардың</w:t>
        <w:br/>
        <w:t>қаққан темір қадалары мен болат сыналары шыдаса жарар еді.</w:t>
        <w:br/>
        <w:t>Сұңғаттың ойында түк жоқ, теріс қарай бүк түсіп жатыр. Тайшын</w:t>
        <w:br/>
        <w:t>бойында «Тым шығандап кеткен жоқпын ба? Қатты мұз үсті де емес,</w:t>
        <w:br/>
        <w:t>аспанда ілініп тұрғанымыз қалай болар екен?!» деген күдік басым.</w:t>
        <w:br/>
        <w:t>Қос қабат шатырын ыққа тіксе де, Құзғындының үскірікті дауы-</w:t>
        <w:br/>
        <w:t>лы төрт бұрышынан тартылған жібек арқанды ырғап-ырғап қояды.</w:t>
        <w:br/>
        <w:t>Шатырдың ұзына етегін мұз қабырғаға жанастыра жапсырып таста-</w:t>
        <w:br/>
        <w:t>са да, суыра соққан жел үйіріп кеп, бұл екеуін қаңбақ құрлы көрмей,</w:t>
        <w:br/>
        <w:t>қараңғы кер шыңырауға тастап жіберетіндей жұлқиды. Тайшын қазір</w:t>
        <w:br/>
        <w:t>өзі үшін емес, бүктісіп жатқан Сұңғат үшін уайым жеулі.</w:t>
        <w:br/>
        <w:t>Шатыр іші қараңғы. Сырты суық, іші жылы лақат секілді. Тайшын</w:t>
        <w:br/>
        <w:t>өзін өлі мәйіттей сезіңді. Қараңғы көр түбінде жатқандай оқыс аунап</w:t>
        <w:br/>
        <w:t>түсті. Тас қараңғылық құшағында қайсы бір соқпа сезім жанын жы-</w:t>
        <w:br/>
        <w:t>лымдай тартады. Тәуекелшіл басын қарлы борандай қаптай жеткен ой-</w:t>
        <w:br/>
        <w:t>лар тұтқындап алған.</w:t>
        <w:br/>
        <w:t>Тайшын альпинист болайын деп болған жоқ. Альпинист қылған</w:t>
        <w:br/>
        <w:t>да қаланың қажытқан тірлігі. Құла түсті халқы атқыдай ақтарылған,</w:t>
        <w:br/>
        <w:t>құба түсті көлігі тасқындай жөңкілген мекенін кейде тастап та кеткісі</w:t>
        <w:br/>
        <w:t>келеді. Тастап та көрген, университеттің философия факультетімен</w:t>
        <w:br/>
        <w:t>қосып... Бірақ қайда барады? Ауылды адасқан қаздай айналып-ай-</w:t>
        <w:br/>
        <w:t>налып ақыры Алматыға тартқан. Алматының бір сарынды өмірінен</w:t>
        <w:br/>
        <w:t>жалыққанда, Алатауын аралаймын деп жүріп альпинист жігіттерге</w:t>
        <w:br/>
        <w:t>жолыққан, Оның соңы тау-тас кезіп, қар-мұз қиялап, құз-шың шарлап,</w:t>
        <w:br/>
        <w:t>түз адамына айналды.</w:t>
        <w:br/>
        <w:t>Қу жаны таумен ауырады, құлазыған көңілі таумен жазылады.</w:t>
        <w:br/>
        <w:t>Кіндігін кескен де тау, көзін ашқан да тау. Тау ішінде туды, тау ішінде</w:t>
        <w:br/>
        <w:t>есті(Әй,тау ішінде өлетін де шығар!). Таусыз адам--жансыз. Тау мұның</w:t>
        <w:br/>
        <w:t>анасы еді. Алтайдың бұл баласы еді. Құзғынды деп қияға көз тіккені</w:t>
        <w:br/>
        <w:t>де сол анаға деген сағыныштан екен. Ал сағыныштың сүрленгеніне</w:t>
        <w:br/>
        <w:t>де сан жылдар өтіпті. Сағынбасаң - қас қағым сәт, сағынсаң - бағзы</w:t>
        <w:br/>
        <w:t>бабаларыңды да бұлдыратып алар, сағымға сіңген ұзақ сарын.</w:t>
        <w:br/>
        <w:t>Құрым қараңғылық құшағында ойға батып, Құзғындының қарлы-</w:t>
        <w:br/>
        <w:t>боранды буырқанысына құлақ түріп қояды. Жел ырғаған шатырдың</w:t>
        <w:br/>
        <w:t>сықырына сана салмай, өз ойымен өзін қажап жатыр. Сұңғат болса</w:t>
        <w:br/>
        <w:t>ұйқылы-ояу дөңбекшиді. Талай тау басында түнеп, талай қансоқтаны</w:t>
        <w:br/>
        <w:t>көрсе де, Тайшын бүгін түн әлдеқандай жүрексінулі... Тәкаппарсыған</w:t>
        <w:br/>
        <w:t>205</w:t>
        <w:br/>
        <w:t>Тәңірім бірақ түсік емес, тастандыдан сақтасын! Әйтеуір, тастан-</w:t>
        <w:br/>
        <w:t>ды емес- түсік... Оған да тәуба! Айы-күні жетіп туған тастанды болса</w:t>
        <w:br/>
        <w:t>қайтер еді?! Таба емес - тоба. Ай астында айдай болып туар ма еді?!</w:t>
        <w:br/>
        <w:t>Күн астында күндей болып туар ма еді? Әлде, әліарада өліміші болып</w:t>
        <w:br/>
        <w:t>кетер ме еді?! Тіріжетім тастанды болудан тәңірім қақсын! Тастанды -</w:t>
        <w:br/>
        <w:t>қанадан асқанды... Таба емес - тоба. Тастанды емес - түсік.</w:t>
        <w:br/>
        <w:t>Түсік түңғиықта азапқа түсіп жатып ойға берілген са-йын бойы</w:t>
        <w:br/>
        <w:t>жеңілдеп сала берді. Түсікті терең ой тербегелі, таубаға келгелі</w:t>
        <w:br/>
        <w:t>жатырдың да кейде коламталы тандырдай, кейде қаңтардағы темірдей</w:t>
        <w:br/>
        <w:t>қарығаны басылды. Ой мен сезім астасқалы түсік те дүр сілкінді. Сол-</w:t>
        <w:br/>
        <w:t>ақ екен айдай болып қалқитын, күндей болып балқитын екі дүние ара-</w:t>
        <w:br/>
        <w:t>сы ашылды. Екі дүние арасында түсік ұйыған бауырдай жүзе берді.</w:t>
      </w:r>
    </w:p>
    <w:p>
      <w:r>
        <w:t>Жаңа ғана шала тәнді, шала жанды шата бой жазды. Жарының</w:t>
        <w:br/>
        <w:t>сөзінен аса алмас жасық жаны жадырағандай күйге енді. Тәңіріге</w:t>
        <w:br/>
        <w:t>разылықпен түсік тілге келді.</w:t>
        <w:br/>
        <w:t>- О, Тәңірім, жан бергеніңе тәуба! О, жатыр-анам, тән бергеніңе</w:t>
        <w:br/>
        <w:t>тәуба! Жасықтықтан жарымнан аса алмадым. Жаныма жақын жанды</w:t>
        <w:br/>
        <w:t>бауырыма риясыз баса алмадым... кешір! Жарыма суынған сезімімді</w:t>
        <w:br/>
        <w:t>жаныма жақын жанның төзімінің тезіне салып, екі ұдай күйде қалқып</w:t>
        <w:br/>
        <w:t>жүрмін. Міне, енді, не сүйген жар жоқ, не сүйінген жан жоқ. Жападан-</w:t>
        <w:br/>
        <w:t>жалғыз қасиетті құрсағыңда жайындай жүзіп жүрмін, Тәңірім!</w:t>
        <w:br/>
        <w:t>Кенет түсік тәні селк етті...</w:t>
        <w:br/>
        <w:t>Сол-сол екен шырыш-шырыш шаранасы шытыр-шытыр шытынады.</w:t>
        <w:br/>
        <w:t>Әлденені сезгендей тәні суынып сала берді. Көгілдір келген көлкіген әлемі</w:t>
        <w:br/>
        <w:t>де толқып кетті. Бұл бұлықси жүзді.</w:t>
        <w:br/>
        <w:t>Тәңірі тілегін берді ме, әлде әзәзіл естіді ме- өкпедей жүзген өзіндей</w:t>
        <w:br/>
        <w:t>бір түсік алдынан кесе-көлденен кезікті... Өлі өкпедей өр түсікпен</w:t>
        <w:br/>
        <w:t>жолыққан сәтінде сескеніп қалса да, ізінше қуанып та кетті. Бір жатыр-</w:t>
        <w:br/>
        <w:t>да екеу екен. Екеуі енді бір-біріне ес екен. Ес қана емес, егіз екен... Егіз</w:t>
        <w:br/>
        <w:t>қозыдан аумайды екен.</w:t>
        <w:br/>
        <w:t>Бұл бөгде түсікті айнала жүзді. Бөгде емес, егіз деп ұқты. «Егізім!..»</w:t>
        <w:br/>
        <w:t>деп еміренді. «Сыңарым!..» деп сылдырады. Елігіп келіп, желігіп келіп</w:t>
        <w:br/>
        <w:t>моп-момақан жатқан түсікті кеп түртті. Бар пәле сол уақта пайда бола</w:t>
        <w:br/>
        <w:t>кетті.</w:t>
        <w:br/>
        <w:t>Саптан қапқа тамып түскен тамшыдан пайда болған сыңары еді.</w:t>
        <w:br/>
        <w:t>Сабы да бір, қабы да бір сыңары... Сол сыңарын түлендей түртіп</w:t>
        <w:br/>
        <w:t>қалған сәтінде үстін түгел түк басқан тажалға айналды. Тажалға</w:t>
        <w:br/>
        <w:t>айналған түсік мұны мыстан кемпірдей тап кеңірдегінен шап берді.</w:t>
        <w:br/>
        <w:t>Қылдырықтай кеңірдегінен шеңгелдей қысқанда шақшадай басы ша-</w:t>
        <w:br/>
        <w:t>радай болып, шатынаған көзі шырадай жанды.</w:t>
        <w:br/>
        <w:t>Жаны мұрнының ұшына келді... .</w:t>
        <w:br/>
        <w:t>Түсік түсікті алқымынан алды. Алқымынан тажал түсік қысқан сай-</w:t>
        <w:br/>
        <w:t>ың жасық жаны көзіне көрінді. Жылбысқа тәні бір ысынып, бір суын-</w:t>
        <w:br/>
        <w:t>194</w:t>
        <w:br/>
        <w:t>құлайтын, мұз жылайтын жалама беткейлерде адамдық жанашыр</w:t>
        <w:br/>
        <w:t>сезімдеріне сызат түспестей, сына қағылмастай боп көрінгенімен,</w:t>
        <w:br/>
        <w:t>қалаға кіре бере бұлғақсыз бауырмалдығы қорғасындай суынады. Адам</w:t>
        <w:br/>
        <w:t>атау-лы бір-біріне суық қана жымиып, ішін бермейтін қаланың қалың</w:t>
        <w:br/>
        <w:t>қатпарлы тіршілігімен беттескен сәтте бәрі де әдіре қалып, тау төсіндегі</w:t>
        <w:br/>
        <w:t>сәбидей пәк сезімдері лезде ластанып қоя береді. Шың басындағы</w:t>
        <w:br/>
        <w:t>кешегі қара тастай берік достық, альпинистік адал сезім сынған хру-</w:t>
        <w:br/>
        <w:t>стальдай шыл-шыпыры шығып, әрқайсысы бөтен біреулерге айнала</w:t>
        <w:br/>
        <w:t>жөнеледі. Тайшын осыны түсінбейді... Ойға түсе көңілі күңгірт күздей</w:t>
        <w:br/>
        <w:t>құлазиды, жапанда қалғандай жалғызсырайды. Ал бозбала Сұңғат оны</w:t>
        <w:br/>
        <w:t>қайдан білсін?! Ол- әзірге әсершіл.</w:t>
        <w:br/>
        <w:t>Сөзбен емес, сынақты іспен іштей серттескен екеу Құзғындының</w:t>
        <w:br/>
        <w:t>көксір мұзына да ілікті. Қалыңдығы құлаш-құлаш көк мұз арасынан</w:t>
        <w:br/>
        <w:t>кейде қара жартастар жарып шығып, кейде құрық бойламас жарықтар</w:t>
        <w:br/>
        <w:t>ырсиып, қия беткей тік беткейге ұласты.</w:t>
        <w:br/>
        <w:t>Күн де екінтіге еңкейіп кеткен еді. Көлеңке басы ұзап, бұлар</w:t>
        <w:br/>
        <w:t>түстенбестен үздіксіз өрмелеп келе жатқан батыс бетке шуағын төккен.</w:t>
      </w:r>
    </w:p>
    <w:p>
      <w:r>
        <w:t>Күн әукесі ұзын аққан Ертіске еңкейіп те қалыпты.</w:t>
        <w:br/>
        <w:t>Құзға шалқая бітпей, бұларға еңкейе біткен көкқасқа алаптан</w:t>
        <w:br/>
        <w:t>құтылу керек екенін екеуі де түсінді. Тайшын «оңға қарай қырындай</w:t>
        <w:br/>
        <w:t>көтерілейік» деп иек қағып, тағы да ту сыртына қарады. Қарады да</w:t>
        <w:br/>
        <w:t>жүрегі зу ете қалды. «Япыр-ай, көкжиектен бұлт көтеріліп келеді-ау!</w:t>
        <w:br/>
        <w:t>Түн ортасына жетпей-ақ Құзғынды ақ бурадай шабынбаса ет-ті».</w:t>
        <w:br/>
        <w:t>Адам алақаны ғана жанасқан шың жаламасында тұрып, көкжиекке</w:t>
        <w:br/>
        <w:t>көз салған Тайшынға нарттай табақ аллымен шалынды. Ол күллі</w:t>
        <w:br/>
        <w:t>құбыланы қызыл мұнарға бөлепті. Күрең күннің астында жылқы</w:t>
        <w:br/>
        <w:t>жалданған қою бұлт көтеріліпті. Бұлт түсі де талақ тигендей күрең.</w:t>
        <w:br/>
        <w:t>Бауыр күрең көкжиектен бері бұлдыр-бұлдыр қызыл мұнар кеулепті.</w:t>
        <w:br/>
        <w:t>Жай күнде сағым сырғыр Ертіске еңкейген кең өңір - құба жон, қожыр</w:t>
        <w:br/>
        <w:t>тау, көк орман, шұбар жартас -- қызғылт мұнар әлемінің бауырында</w:t>
        <w:br/>
        <w:t>балқиды.</w:t>
        <w:br/>
        <w:t>Бауырдай балқыған сиқырлы өңірдің бәрі Құзғынды қиясын</w:t>
        <w:br/>
        <w:t>қырқалап, бір табан биік тұрған Тайшынның қарашығына сыйып кет-</w:t>
        <w:br/>
        <w:t>кен еді.. Күреңіткен көкше шың шынардай шаншылыпты. Ал көк</w:t>
        <w:br/>
        <w:t>тәңірісінің көзіндей көрінетін күн де көкжиекке салбырап, қу мой-</w:t>
        <w:br/>
        <w:t>ын Құзғындыға басын иіпті. Құзғындының кеудесін бермес тәкаппар</w:t>
        <w:br/>
        <w:t>асқары мұның көкірегін мақтаныш сезіміне суғарды.</w:t>
        <w:br/>
        <w:t>Сыналы соқпақпен арқан саумалап бара жатып: «Ең үрейлі, ең</w:t>
        <w:br/>
        <w:t>күшті сезім де тау басында туады...» деп түйді. Тау басынан түскен соң,</w:t>
        <w:br/>
        <w:t>осының бәрі сап тыйылады. Баяғы бір өгіз аяң, жорға сылаң тіршілікке</w:t>
        <w:br/>
        <w:t>енесің. Өлгенше өкшелеген өмірдің ұсақ-түйегіне алданып, алдамшы</w:t>
        <w:br/>
        <w:t>ағыспен жүзесің. Тау төсінде ғана өзіңді нағыз адам сезінесің, сол</w:t>
        <w:br/>
        <w:t>сенімнің өзін де тау арқылы түсінесің. Қияда қыл арқанға ілініп тұрып,</w:t>
        <w:br/>
        <w:t>203</w:t>
        <w:br/>
        <w:t>талай таудың кеудесін басыпты, менменсінген талай шыңның ұшарын</w:t>
        <w:br/>
        <w:t>таптапты. Бірақ туған жеріндегі шаңсыз шыңына жолы түспепті... Пен-</w:t>
        <w:br/>
        <w:t>деге тән менмендігі, тау ұлына тән тәкаппарлығы. Әйтпесе Күршімнің</w:t>
        <w:br/>
        <w:t>Құзғындысы бұл ұмытатын жер ме? Алтайдың аңызға айналған</w:t>
        <w:br/>
        <w:t>Мұзтауына анадайдан андағайлап тұрған құзтауы - Құзғындыға</w:t>
        <w:br/>
        <w:t>қайырылмапты.</w:t>
        <w:br/>
        <w:t>Құзғындының бүгінгідей кәрін тігуіне өкпе жоқ. Бәрін де осы</w:t>
        <w:br/>
        <w:t>жерден бастау керек еді. Ал бүгін өткенін ұмытқан сыңаймен бұлғыр</w:t>
        <w:br/>
        <w:t>биікке көтеріліпті. Құзғындыдай ақиықты емес, өзін ұмытып келіпті...</w:t>
        <w:br/>
        <w:t>Қуықтай ғана аспалы шатырдың ішінде Тайшынның жаны қинала</w:t>
        <w:br/>
        <w:t>түсті. Қап-қараңғы түнек ішінде көңілі де күңгірт тартты. Таң атпай</w:t>
        <w:br/>
        <w:t>қойды. Ұлы құзды орап алған қарлы үскірік ысқырып-ақ тұр. Түнек</w:t>
        <w:br/>
        <w:t>ішінде тыпыр ете алмай бұлар жатыр. Дәрменсіздікке мойынсұнған</w:t>
        <w:br/>
        <w:t>сыңайлы. «Таулар ғана өз болмысын бұзбаған, таулар ғана тәңірі ал-</w:t>
        <w:br/>
        <w:t>дында таулық мінезін сақтап тұр. Таулық миссиясын адал атқаруда»</w:t>
        <w:br/>
        <w:t>деп сендірді өзін Тайшын. Тау табиғаты адам сияқты ластанбаған.</w:t>
        <w:br/>
        <w:t>АЙ астындағы, күң көзіндегі әлемде пенделерден иығы биік таулар</w:t>
        <w:br/>
        <w:t>тәңіріні еске түсіреді.</w:t>
        <w:br/>
        <w:t>Шулаған жел өтінде, шіренген шың бетінде шайқалған шатыр</w:t>
        <w:br/>
        <w:t>тұңғиық теңіз сияқты. Тайшын сол тұңғиық түбінде малтығып жүрген</w:t>
        <w:br/>
        <w:t>секілді. Олтіпті көзге түртсе көргісіз дүниеде қасында жатқан Сұңғатты</w:t>
        <w:br/>
        <w:t>да есінен шығарып алған. Бар ойы шың мен өзі туралы толғанулы:</w:t>
        <w:br/>
        <w:t>адам шыңның таз төбесіне табаны тиіп тұрып, шыңға басын Иіп</w:t>
        <w:br/>
        <w:t>тұрады. Тұңғиық төменге қарап тұрып, таңырқап тұрып - табан астыңа</w:t>
        <w:br/>
        <w:t>табынасың. Табына тұрып шағынасың: адам шыңды бағындырмайды,</w:t>
        <w:br/>
        <w:t>шың адамды бағындырады.</w:t>
      </w:r>
    </w:p>
    <w:p>
      <w:r>
        <w:t>Ол - асқақ шың мен аспалы шатырдың, ұйтқыған боран мен</w:t>
        <w:br/>
        <w:t>ұйлыққан ойдың тұтқыны. Көк пен жердің арасында асылып қалған</w:t>
        <w:br/>
        <w:t>абақтыда азалы күй кешулі: жарық жер бетінде бәрі де тұтқын. Шан-</w:t>
        <w:br/>
        <w:t>шылма шың да, құлама құз да... Бәрі де бедерін бұзады. Адам да бол-</w:t>
        <w:br/>
        <w:t>мысын жоғалтады: қояндай қорқақ, қарсақтай жортақ, түлкідей бұлтақ.</w:t>
        <w:br/>
        <w:t>Бағзы замандарда мұндай емес болатын. Бөрідей бұрқақ еді...</w:t>
        <w:br/>
        <w:t>Бір қырына аунап түсті. Көзі ілінбей-ақ қойды. Қорқыраған мал-</w:t>
        <w:br/>
        <w:t>дай, күркіреген аңдай Құзғынды карленіп түр. «Адам тау кәріне шыдай-</w:t>
        <w:br/>
        <w:t>ды, тау адамды шыңдайды» деген талғажу ой келді. Шынға шалма салу</w:t>
        <w:br/>
        <w:t>адам қолынан келеді. Адам Да, тау да бір-бірін сынайды. Тау --тағдырдың</w:t>
        <w:br/>
        <w:t>сынақ кезеңі. Таулар да аласарады, адам ғана аласармақ емес. Таулар да</w:t>
        <w:br/>
        <w:t>жел мүжіп, жаңбыр шайып, ақжем болып желінеді -- жеңіледі. Адам рухы</w:t>
        <w:br/>
        <w:t>ғана желінбейді -- жазмышына жегіледі...</w:t>
        <w:br/>
        <w:t>Осы бір ойға табан тіреген Тайшын шалқасынан аунай беріп, әлсіз</w:t>
        <w:br/>
        <w:t>жарық сызатын сезіп қалды. Сонда ғана серпіле: «Ух! - деді. - Таң</w:t>
        <w:br/>
        <w:t>да сыз берді-ау!» Шатыр іші бозамық тартты. Жерге жарық түсісімен</w:t>
        <w:br/>
        <w:t>азынаған жел де баяулай бастады. Көктем күні жылт етісімен, шың</w:t>
        <w:br/>
        <w:t>206</w:t>
        <w:br/>
        <w:t>басы да шуақтап, басын бүркеген бұлт та үркіп, Ақтау құздарына қарай</w:t>
        <w:br/>
        <w:t>асып кетті.</w:t>
        <w:br/>
        <w:t>Шатыр маңын қарлы боран түнімен торыса да, шыбын таяр тайғақ</w:t>
        <w:br/>
        <w:t>ернеу астына тұрақтай алмай, түйдек-түйдек қар қасаты жалама құз</w:t>
        <w:br/>
        <w:t>қабырғасымен ағып кетіпті. Орта мамырдың ойпыл-тойпыл мінезі бай-</w:t>
        <w:br/>
        <w:t>сал тартып, шың басын күн шұғыласымен аймаласа, биікке бас тіккен</w:t>
        <w:br/>
        <w:t>екеу қара көзілдіріктерін киіп, шыныдай жылтыр қабырғаға болат сы-</w:t>
        <w:br/>
        <w:t>наларын қадады.</w:t>
        <w:br/>
        <w:t>Алыстан ақшаңқан көрінер Құзғынды «бәркі» болат сына бата</w:t>
        <w:br/>
        <w:t>бермес шыны боп шықты. Қайсыбір құздай жадағай емес, көк жүзіне</w:t>
        <w:br/>
        <w:t>кері сорғалаған сүңгідей сом, оқтаудай жұмыр. Бұлар арқан салған ба-</w:t>
        <w:br/>
        <w:t>тыс беткей тіпті тік. Екеуі арқанға асылып, шығыршықты сом сына</w:t>
        <w:br/>
        <w:t>бойымен өрлеуде.</w:t>
        <w:br/>
        <w:t>Жеңіл ғана тамақтанып, түнімен тынығып, кешелі бері еттері де</w:t>
        <w:br/>
        <w:t>үйреніп, қандары да суына түсіп, жүректері де орнығып алысқан-ды.</w:t>
        <w:br/>
        <w:t>Жандары қиналмайды, тәндері ширығады. Тәндері ширыққан сайын</w:t>
        <w:br/>
        <w:t>таң асқан тау тарпаңындай алқынбайды. Қаңбақтай жеңіл сырғиды.</w:t>
        <w:br/>
        <w:t>Жыландай жиырылып жатқан арқан бойымен кезек-кезек алмасып, жол</w:t>
        <w:br/>
        <w:t>бастаушылық тізгінді кезектесе қолға алады. Сына қағам, шығыршық</w:t>
        <w:br/>
        <w:t>ілем, арқан шалам деп, алдыңғы тізгінші тоқырап қалмас үшін, екеуі</w:t>
        <w:br/>
        <w:t>алмаса қимылдайды.</w:t>
        <w:br/>
        <w:t>Көк мұз жаңқасы көз әйнекке ұшып, болат сына мен балға-қайла</w:t>
        <w:br/>
        <w:t>шыңылдай соғылып, шың басы сыңғырлай жаңғырып, самалы суылдай</w:t>
        <w:br/>
        <w:t>лекітіп қояды. Осы бір өзгеше күй де көңілге майдай жағады. Санаң</w:t>
        <w:br/>
        <w:t>да самаладай ашылады. Адам рухы мен Тау рухы қосылғандай күйге</w:t>
        <w:br/>
        <w:t>енесің... Сондай бір етене сезімді бастан кешесің.</w:t>
        <w:br/>
        <w:t>Дәл қазір Тайшын шың басында шалдыға шыққан шыңылдан</w:t>
        <w:br/>
        <w:t>рақат бір күй кешулі еді. Сұнғаттың орнын басып, тізгінді қолға алып,</w:t>
        <w:br/>
        <w:t>алдыға өзі өткенде: «Құзғынды-ау! - деді ұлы шыңмен тілдесіп, шыны</w:t>
        <w:br/>
        <w:t>мұзына сынаны кірш еткізе қадап тұрып. -- Сен кешір мені! Түндегідей</w:t>
        <w:br/>
        <w:t>кәріңді тіге көрме?! Қасымда албырт серігім бар. Бір ашуыңды қи!»</w:t>
        <w:br/>
        <w:t>Ол күдіктене күбірледі. «Тау адамға түйедей шөге салады» деп сыбыр-</w:t>
        <w:br/>
        <w:t>лады бір ойы. Оны көтеретін пендеде күш жоқ. Тау - тәуелсіз. Таусыз</w:t>
      </w:r>
    </w:p>
    <w:p>
      <w:r>
        <w:t>альпинистің күні - қараң... Адамсыз таудың да күні - тәмам. Адамсыз</w:t>
        <w:br/>
        <w:t>-тТау да жетім, тау да жесір ... тау да көңілсіз, тау да мейірімсіз.</w:t>
        <w:br/>
        <w:t>Сүйрік шыңның сүйір қабырғасы кенет кертпе болын кездесті.</w:t>
        <w:br/>
        <w:t>Кертпе жарты құлаштай жалпақ боп бітіп, ары қарай құрық салым жер</w:t>
        <w:br/>
        <w:t>түпсіз жарық боп шықты. Жарық шыңның батыс бетін белдеулей кеу-</w:t>
        <w:br/>
        <w:t>деп, қара белбеудей қараңғы мор тарта созылыпты.</w:t>
        <w:br/>
        <w:t>Кертпе үстіне екеуінің де табаны тиіп, қуанып қалды. Қарсы</w:t>
        <w:br/>
        <w:t>алдындағы көк мұз жартас ғарыш кемесіндей көкке тік шаншы-</w:t>
        <w:br/>
        <w:t>лыпты. Ал тайқы текше мен мұз қабырға арасындағы қараңғы көр</w:t>
        <w:br/>
        <w:t>тектес алып аран Сұңғатты сескентіп тастады. Алып жарықты</w:t>
        <w:br/>
        <w:t>207</w:t>
        <w:br/>
        <w:t>- Сұңғат! - деді зілді айқайлап. - Сен енді жалғыз қайтасың...</w:t>
        <w:br/>
        <w:t>Басқа амал жоқ. Сен мені кешір! Үй ішіме... Менің жайымды түсінген</w:t>
        <w:br/>
        <w:t>шығарсың.</w:t>
        <w:br/>
        <w:t>- Олай демеңіз, аға! Екеуіміз бірге барамыз... Мен жоғары</w:t>
        <w:br/>
        <w:t>өрлеймін!</w:t>
        <w:br/>
        <w:t>Осы сәтте арқан солқ ете түсті.</w:t>
        <w:br/>
        <w:t>- Тоқтат, ақымақ! - деп Тайшын ақырып жіберді. - Екеуіміз де</w:t>
        <w:br/>
        <w:t>өлеміз. Арқан үзіліп, құздан құлап кетті де... Қош!</w:t>
        <w:br/>
        <w:t>- Жо-о-о-оқ! - Шың шыңғырғандай болды.</w:t>
        <w:br/>
        <w:t>Тайшын бірақ бөгде ойға бой алдырмады... Жалпақ белдік</w:t>
        <w:br/>
        <w:t>кісесіндегі кішкене пышақты қынынан суырып, қылпылдап тұрған</w:t>
        <w:br/>
        <w:t>жүзімен жуандығы шынашақтай арқанды осып жіберді. Шірене</w:t>
        <w:br/>
        <w:t>тартылған жібек арқан қақ бөлініп, бір ұшы шолтаң ете қалды.</w:t>
        <w:br/>
        <w:t>Көкте қу бас Құзғындының қылаң төбесін күн ғана аймалайды.</w:t>
        <w:br/>
        <w:t>2004 жыл, мамыр.</w:t>
        <w:br/>
        <w:t>ҚАБІРШІ</w:t>
        <w:br/>
        <w:t>Пенденің көрі - төрі...</w:t>
        <w:br/>
        <w:t>Саңылауы бар тіршілік иесінің байырқалар биігі көр екен. Кәдімгі</w:t>
        <w:br/>
        <w:t>қараңғы көр. Бұл өз өмірінде қаншама пендеге көрі мен «төрін» дайын-</w:t>
        <w:br/>
        <w:t>дады десеңші... Қазір санынан жаңылып қалған. Жаңылатын да жөні</w:t>
        <w:br/>
        <w:t>бар. Бәтимадан кейін бәрінен жаңылды ғой. Қайта ауып кетпегеніне,</w:t>
        <w:br/>
        <w:t>шүкір! Алланың ақылынан адастырып жібермегеніне, тауба!</w:t>
        <w:br/>
        <w:t>Киіктің кепкен мүйізіндей қуаң жерді болат сүйменмен түйіп-</w:t>
        <w:br/>
        <w:t>түйіп қалып, Сарыарқаның сарытан жиегінен көтеріліп келе жатқан</w:t>
        <w:br/>
        <w:t>қызусыз күнге сығырая қарап тұрып, осындай бір пендешілік ойға</w:t>
        <w:br/>
        <w:t>бой алдырды. Астық оратын комбайнның белтемірінен жасаған болат</w:t>
        <w:br/>
        <w:t>лом қара жерге кірш-кірш қадалған. Қоңыр күздің қырбақ қарынан</w:t>
        <w:br/>
        <w:t>тазаланған қырдың құрғақ жүзінде ұшқан шешектей шұңқырлар пай-</w:t>
        <w:br/>
        <w:t>да болды. «Дегенмен тоң тереңге тарта қоймапты. Ризабек келгенше</w:t>
        <w:br/>
        <w:t>бетін алып тастайды екем, - деп ойлап қойды Құнан шал. - Ол малды</w:t>
        <w:br/>
        <w:t>жайлап, өріске айдағанша да біраз уақыт бар».</w:t>
        <w:br/>
        <w:t>Қарт қысқа тонын шешіп тастап, теректей бойын жаза ұзын</w:t>
        <w:br/>
        <w:t>сүйменді құлаштай сілтеуге көшті. Сол-ақекен әлгіндегі ой атаулының</w:t>
        <w:br/>
        <w:t>шыл-шыпыры шыққан. Шор-шор біткен тамырлы қол жуан сүйменді</w:t>
      </w:r>
    </w:p>
    <w:p>
      <w:r>
        <w:t>сығымдай көтеріп, тың жерге келі түйгендей өз салмағымен түйеді.</w:t>
        <w:br/>
        <w:t>Талайды көрген тарамыс білекті сыбанып тастаған. Күзгі күн</w:t>
        <w:br/>
        <w:t>көкжиектен сарыжалқақтана көтерілгенімен, Жаңарқа өңірінің</w:t>
        <w:br/>
        <w:t>таңғы қарасуығынан дірдек қаққандай. Қара шал бірақ елер емес.</w:t>
        <w:br/>
        <w:t>Қимылдаған сайын бойы қызып, бұлауға түскендей рақаттанған.</w:t>
        <w:br/>
        <w:t>Ұлы келгенше қара жердің қыртысын айырып-ақ тастауға тырысқан</w:t>
        <w:br/>
        <w:t>сыңайлы. Тек, тұлдыр-тұмса жер тоң жүзін теріс бұрып жатыр.</w:t>
        <w:br/>
        <w:t>212</w:t>
        <w:br/>
        <w:t>Содан кейін Есбол ол турасында сөз қозғамаған. Ербол жақ ашқан</w:t>
        <w:br/>
        <w:t>емес.</w:t>
        <w:br/>
        <w:t>Ерболдың саятшылығын әркім әрқилы ұғатын ол кезде. Соғыстан</w:t>
        <w:br/>
        <w:t>соңғы уақыт қой... Бала кезінен аң-құс деп ауырып, тау бүркітіндей</w:t>
        <w:br/>
        <w:t>тау-тас пен орман-тоғайға баулынған жан дүниесін дәл қазір бөгде</w:t>
        <w:br/>
        <w:t>көз қайдан ұқсын?.. Адам жаны - жұмбақ... адам тәні - салмақ.</w:t>
        <w:br/>
        <w:t>Саятшылықты көзбен көріп, көңілмен сезіну қажет. Ол -- кәсіп емес-</w:t>
        <w:br/>
        <w:t>өнер. Өнердің ішінде де өрені, Өзегің өртенсе де өрең жетпес, қырандай</w:t>
        <w:br/>
        <w:t>кірпияз өнер. Өнердің серісі, толғаулы торысы.</w:t>
        <w:br/>
        <w:t>Ал сері жанын қай заманда да халқынан басқа жандар түсінбеген...</w:t>
        <w:br/>
        <w:t>Бұл да байыбына бара алмаған, бару үшін бастан кешу керек... Ербол</w:t>
        <w:br/>
        <w:t>өмірі де сондай.</w:t>
        <w:br/>
        <w:t>Елубірдің көктемі еді... Тау баурайында Есбол қой төлдетіп жатқан</w:t>
        <w:br/>
        <w:t>қарбалас уақ. Көкек айының қызған шағы. Бір күні колхоз төрағасының</w:t>
        <w:br/>
        <w:t>шабарманы келіп, НКВД! шақыртып жатыр деп, ауылға асықтырып алып</w:t>
        <w:br/>
        <w:t>жөнелді. Кеш-тетіп жетті бұлар. Колхоздағы мекеме үйіне ат басын</w:t>
        <w:br/>
        <w:t>тіреген. Төргі бөлмеде төрт адам отыр. Үшеуін танымайды. Есболдың</w:t>
        <w:br/>
        <w:t>аман-саулығына ешқайсысы жауап қатқан шоқ. Жақында ғана кол-</w:t>
        <w:br/>
        <w:t>хоз төрағасы боп келген арық адам үнсіз шығып кетті. Бұл үшеумен</w:t>
        <w:br/>
        <w:t>жалғыз қалған.</w:t>
        <w:br/>
        <w:t>- Ербол Шормановпен сен соғыстан бір күнде келіп пе едің? - деп,</w:t>
        <w:br/>
        <w:t>үстелдің ар жағында отырған бірінші боп тіл қатты.</w:t>
        <w:br/>
        <w:t>Қапелімде Есбол сасып қалған. Жылтыраған қара хром етігі</w:t>
        <w:br/>
        <w:t>ашық үстел астынан көрініп отырған әлгі адам қара мауыты кителінің</w:t>
        <w:br/>
        <w:t>төсіндегі қос қалтасының бірінен әлдебір қағазды үстел үстіне қойды</w:t>
        <w:br/>
        <w:t>да, мұның карсы алдына отыруын талап етіп, сұрағын қайталады.</w:t>
        <w:br/>
        <w:t>- Иә, бір күнде, - деді Есбол бос орындыққа отырып жатып.</w:t>
        <w:br/>
        <w:t>Үстелдің екі басына жақын, мұны ортаға ала екеу қалғып отыр.</w:t>
        <w:br/>
        <w:t>Мұның бар-жоғынан бейхабар секілді кірпіктерін төмен түсіріп, көңіл</w:t>
        <w:br/>
        <w:t>де аудармай, назар да салмай немқұрайды маужырайды.</w:t>
        <w:br/>
        <w:t>- Қалайша, қандай себеппен бірге келдіңдер? - деп анау сұрағын</w:t>
        <w:br/>
        <w:t>жалғастырды.</w:t>
        <w:br/>
        <w:t>- Қалайы несі? Соғыстан келе жаттық қой, - деді Есбол таңырқап.</w:t>
        <w:br/>
        <w:t>- Сен аңқаусыма. Екеуің бір жерде соғыспағандарың, бір күнде бо-</w:t>
        <w:br/>
        <w:t>сап шықпағандарың маған белгілі. Оның үш ай бойы жолда жүргенін</w:t>
        <w:br/>
        <w:t>де білем. Есбол Тұрысбеков, сен ештеңені жасыра алмайсың. Сұраққа</w:t>
        <w:br/>
        <w:t>жауап бер: неліктен бір күнде оралдыңдар? - деп, бір сұрағын шегелей</w:t>
        <w:br/>
        <w:t>түсті хром етікті.</w:t>
        <w:br/>
        <w:t>-- Түсінсем бұйырмасын. Мен оны аудан орталығында</w:t>
        <w:br/>
        <w:t>жолықтырдым. Ауылға асықпаса, оның да себебі бар шығар. Оны мұнда</w:t>
      </w:r>
    </w:p>
    <w:p>
      <w:r>
        <w:t>күтетіндей жары да, жақыны да жоқ. Екеуіміз бір күнде туып, тел өскен</w:t>
        <w:br/>
        <w:t>1(-НКВД- Народный комиссариат Внутренних дел- Ішкі істер Халық комиссариаты.</w:t>
        <w:br/>
        <w:t>223</w:t>
        <w:br/>
        <w:t>нәресте мәйіті бойын мұздатып жіберді де, демде көз алдын көкмұнар</w:t>
        <w:br/>
        <w:t>басты. Құнан бір сәт қана теңселіп кеткенін сезді...</w:t>
        <w:br/>
        <w:t>Бұл есін жиғанда күн екінтіге ауып, бет-аузына шыбын үймелеп</w:t>
        <w:br/>
        <w:t>алыпты. Тамағы астаудай қаңсып жатыр. Маңай тып-тыныш.</w:t>
        <w:br/>
        <w:t>Бозторғай үні ғана естіледі. Алай-дүлей бораннан кейін тарғаптың</w:t>
        <w:br/>
        <w:t>жұмыртқасындай теңбіл тартқан Бетпақ та монтаны кеп танытқан.</w:t>
        <w:br/>
        <w:t>Беті ашылып, іші бос қалған көр топырағы үстінен тұрған Құнан</w:t>
        <w:br/>
        <w:t>жынданып кете жаздады. Бетпақтың белінде жалғыз қалыпты. Одан да</w:t>
        <w:br/>
        <w:t>әлгілер өзі қазған шұңқырға тірідей көміп кеткені абзал еді... Әттең!</w:t>
        <w:br/>
        <w:t>.“Қажаған ойдан қажығандай Құнан қарт:</w:t>
        <w:br/>
        <w:t>- Балам, - деді балалы-шағалы болып, жат боп кеткен ұлына</w:t>
        <w:br/>
        <w:t>төбесінен төне келіп, - мен түсейін, табаны мен үстін, қабырғаларын</w:t>
        <w:br/>
        <w:t>өзім тегістеп шығайын. Сен ойып алып жүрерсің.</w:t>
        <w:br/>
        <w:t>Ризабекті көр ішінен қуғандай етіп шығарды. Ризабек болса бүгін</w:t>
        <w:br/>
        <w:t>асықтыра берген әкесіне таңырқағанын қойып, енді сескене қараған.</w:t>
        <w:br/>
        <w:t>Бірақ ақырын күтіп, ноқыс әкесіне үндемеді.</w:t>
        <w:br/>
        <w:t>Күздің сарыауыз күні күреңітпей көрді қазып бітірген шал мен</w:t>
        <w:br/>
        <w:t>ұлы ауылға қарай аяңдады. Ұлы биылғы түсер қыс жайын, мал күйін</w:t>
        <w:br/>
        <w:t>айтып келе жатса да, Құнанды бұлдыр тартқан Бәтима жайындағы</w:t>
        <w:br/>
        <w:t>жұмбақ бір сезім соқпа дерттей соғып кетіп келеді. Батиманы шешен-</w:t>
        <w:br/>
        <w:t>дер бұл Бетпақдаладан жаяулап жеткенше жамбасын жерге тигізіпті</w:t>
        <w:br/>
        <w:t>егіз шикетімен... Егіз нәресте туралы Рахман молда: «Олар күнәдан пәк</w:t>
        <w:br/>
        <w:t>сәби ғой. Құдіреті күшті ием оларды жатырда тұншығыл жан тапсырса</w:t>
        <w:br/>
        <w:t>да, періштелерін жіберіп өлі ананы босандырған. Әйел босанғанда бар</w:t>
        <w:br/>
        <w:t>күнәсінен тазарады дейді Құранда. Сондықтан туыт кезінде әйел атау-</w:t>
        <w:br/>
        <w:t>лы өліп кетсе де, жарық дүниені көре алмаған шарананы жаратушы ие</w:t>
        <w:br/>
        <w:t>жатырдан көр ішінде жатса да шығарып алады...» деп жұмбақ жайдың</w:t>
        <w:br/>
        <w:t>сырын ашқан.</w:t>
        <w:br/>
        <w:t>Сол Бәтима қайтыс болған, Сталиндей көсем өлген 53-тің көктемін</w:t>
        <w:br/>
        <w:t>дәл бүгін бүге-шігесіне шейін еске алғанына Құнан шалдың өзі де</w:t>
        <w:br/>
        <w:t>қайран қалды. Кенет «Шіркін, көр болған соң көсемнің көрін қазсам</w:t>
        <w:br/>
        <w:t>ғой, бәлкім, Бәтиманың алдындағы күнәм жеңілдер ме?!» деген орқа-</w:t>
        <w:br/>
        <w:t>шарқы оқыс ой оралып өтті. «Патша атаулыға көрді кім қазады екен?»</w:t>
        <w:br/>
        <w:t>Ол өз ойынан өзі шошынды. Пенденің астамшыл ақылына не жорық</w:t>
        <w:br/>
        <w:t>десеңші...</w:t>
        <w:br/>
        <w:t>Шал асыға аяңдаған. «Нгге асығады? - деген ой келді Ризабекке. -</w:t>
        <w:br/>
        <w:t>Неге?» Ол әкесіне ілесе алар емес.</w:t>
        <w:br/>
        <w:t>Жж</w:t>
        <w:br/>
        <w:t>Ала көлеңке бөлмеге сыбдырсыз енген Фатима-Ботима босағада</w:t>
        <w:br/>
        <w:t>тұрып қалды. Өңі - қуқыл. Жанары - тал күліндей бозғылт. Үстінде</w:t>
        <w:br/>
        <w:t>баяғы өзі кебін орнына көмген бөз көйлек.</w:t>
        <w:br/>
        <w:t>219</w:t>
      </w:r>
    </w:p>
    <w:p>
      <w:r>
        <w:t>Бәлкім, етегін қар қыстаған, басын мұз тыстаған жат бір биікке</w:t>
        <w:br/>
        <w:t>барыстай бармақ басар еді. Сол жат биікте тұрып құлазыған көңілі ба-</w:t>
        <w:br/>
        <w:t>сылмас еді. Құзғындыға құрық салғандай, көңілі кіршіксіз ашылмас</w:t>
        <w:br/>
        <w:t>әді... Қияға құмар жаны басылмас еді. Балалық шағындай бұла күйде</w:t>
        <w:br/>
        <w:t>тасымас еді. Шерменде күйлі шерлі ойында: жер еңсесі- белімен биік,</w:t>
        <w:br/>
        <w:t>ер еңсесі - елімен биік. Қар-мұз құрсанған Құзғынды - қол жетпес</w:t>
        <w:br/>
        <w:t>белі болғанда, қойтастай шашыраған жұрты - есесін жібермес елі.</w:t>
        <w:br/>
        <w:t>Ерінің еңсесін тіктейтін де Алтайдай селді тауы мен қазақтай белді</w:t>
        <w:br/>
        <w:t>ұлты. Қысаң қалада, жалтаң далада қара түндей құмығып, қара тау-</w:t>
        <w:br/>
        <w:t>дай торығып жүрген кезінде, жан дүниесін жай отындай суғарып,</w:t>
        <w:br/>
        <w:t>тұңғиық сезімін жел айдаған тұмандай серпілтетін де жаңбыр жуған</w:t>
        <w:br/>
        <w:t>тау табиғаты мен тау жайлаған жетім жамағаты емес пе?!</w:t>
        <w:br/>
        <w:t>Осындай бір өткір ойлар қапелімде ойқастап өткен Тайшын жоғары</w:t>
        <w:br/>
        <w:t>қарады. Аран жарықтан аспалы арқанмен саумалап өткен Сұңғат тіп-</w:t>
        <w:br/>
        <w:t>тік мұз қабырға бетімен қырықаяқтай қобалжусыз жылжып барады.</w:t>
        <w:br/>
        <w:t>Бедерсіз қабырға күлгін түстенін, тоқтау салар түрі жоқ. Табанына киіз</w:t>
        <w:br/>
        <w:t>қамсаулап, қабырғасына жабағы шудалап жылылаған Тайшынның</w:t>
        <w:br/>
        <w:t>шатыры тұрмақ, әлгіндегі салма арқан көпірлеген текше де алыста</w:t>
        <w:br/>
        <w:t>қалыпты. Мұз жарығы ғана киіз үйдің етегін жаба айналдыра қазылған</w:t>
        <w:br/>
        <w:t>мор секілді дөңгелене көлбей, қарауыта үңірейеді.</w:t>
        <w:br/>
        <w:t>Түпсіз құрдым өзін шақыратындай... Бұл қайтып артына қарағысы</w:t>
        <w:br/>
        <w:t>келмеді. Ерекше бір екпінмен алға ұмтылды. Әудемде Сұңғатты</w:t>
        <w:br/>
        <w:t>өкшелей жетті. Сұңғат кауырт қимылды күтпесе керек, таңырқай</w:t>
        <w:br/>
        <w:t>қарады. Тайшын бірақ ләм демеді. Қатар жүрейік дегенді сездірді.</w:t>
        <w:br/>
        <w:t>Шың шынарына екеуі де тізелесе қатар шықты. Екеуі де иыктаса қатар</w:t>
        <w:br/>
        <w:t>тұрды. Екеуі де тілектесе тілдесті.</w:t>
        <w:br/>
        <w:t>- О-о, ға-а-жа-а-ап! - Сұңғат таңданысын жасыра алмады.</w:t>
        <w:br/>
        <w:t>- Құзғынды, ризамын мен са-а-ға-а-ан! - Тайшын да тілегін ірке</w:t>
        <w:br/>
        <w:t>алмады.</w:t>
        <w:br/>
        <w:t>Құзғынды басы тақиядай ғана екен. Таздың төбесіндей жып-</w:t>
        <w:br/>
        <w:t>жылтыр мұз. Саф ауа, суық еспе. Екі азамат та бір сәт тереңнен ты-</w:t>
        <w:br/>
        <w:t>ныс тартып, төңіректі қаракөк көзәйнекпен шолды. Күн төбеде, шың</w:t>
        <w:br/>
        <w:t>төменде. Талтүс. Шөкім бұлт жоқ. Екеуінің де көкірегі кіршіксіз</w:t>
        <w:br/>
        <w:t>қардай, бұлтсыз көктей ашылған. Екеуі де көк пен жер ұштасқан заңғар</w:t>
        <w:br/>
        <w:t>биікте бір сәтке оңаша қалған.</w:t>
        <w:br/>
        <w:t>Олар шың басында тұрып, ұлан-ғайыр әлемде алғаш рет өздерінің</w:t>
        <w:br/>
        <w:t>жалғыздығын сезінді. Екеуі иықтаса тұрып жаратқанның құдіретіне</w:t>
        <w:br/>
        <w:t>ұйыды, қасиетіне иіді... Бойларында бірақ қорқыныш сезімі жоқ еді.</w:t>
        <w:br/>
        <w:t>Шың басы көкірек көздерін ашып, жандарын желпіндіріп әкеткен.</w:t>
        <w:br/>
        <w:t>- Әйдік әлем екен, аға!</w:t>
        <w:br/>
        <w:t>- Ә-ә, бұл - Құзғынды-Сарытау алабы... Анау теңіздей шалқып-</w:t>
        <w:br/>
        <w:t>толқып жатқан Ертіс пен Зайсанға дейінгі астаудай алып алқап -</w:t>
        <w:br/>
        <w:t>Күршім мен Марқакөлдің жері. Ал ту сыртымыз теріскейде андағайлап</w:t>
        <w:br/>
        <w:t>209</w:t>
        <w:br/>
        <w:t>141-4</w:t>
        <w:br/>
        <w:t>Құнан:</w:t>
        <w:br/>
        <w:t>- Иә, аруақ! - деп орамал ораулы қолының қырымен салып кеп</w:t>
        <w:br/>
        <w:t>қалған. Балта шүйдесіне басын сүйеп, қиғаштаған мығым сүйек морт</w:t>
        <w:br/>
        <w:t>кеткен.</w:t>
      </w:r>
    </w:p>
    <w:p>
      <w:r>
        <w:t>- Ах, сабака!.. - деп Исмайыл әрі сүйсіне, әрі сене алмай боқтап</w:t>
        <w:br/>
        <w:t>жіберген.</w:t>
        <w:br/>
        <w:t>Шешендер шу ете түсті...</w:t>
        <w:br/>
        <w:t>Фатима-Бәтима екеуі Арқадағы осындай ауыр жылдары қосылып</w:t>
        <w:br/>
        <w:t>еді. Он жетідегі бозбала мен болиғатқа толған бойжеткен қос атқа мініп,</w:t>
        <w:br/>
        <w:t>Бетпаққа тартып отырған. Жеңістің алдында ғана тұңғыштары Ризабек</w:t>
        <w:br/>
        <w:t>дүниеге келді. Арада Атасу мен Бетпақтың бетін қатар қоныс қылған</w:t>
        <w:br/>
        <w:t>жас отаудың қызу қанды, қуатты жылдары жылжыған... Жеті жыл жеті</w:t>
        <w:br/>
        <w:t>күндей болмаған. Бәтиманың аяғы тағы ауырлаған. Ризабектің соңынан</w:t>
        <w:br/>
        <w:t>жеті жыл бойы зарыға күткен Бәтима мен Құнанның қуанышында шек</w:t>
        <w:br/>
        <w:t>жоқ еді. Құнан Бәтиманы қасынан шығарғысы келмеген.</w:t>
        <w:br/>
        <w:t>1953-тің мамыры Бетпақдаланың құмдақты жонында жайлы туды.</w:t>
        <w:br/>
        <w:t>Төбеден теңгедей төнген айлы түн, боз бетегелі бұйрат жон, кісінескен</w:t>
        <w:br/>
        <w:t>қалың жылқы, айдаладағы қоңыр киіз үй - бәрі де дүниенің байырғалы</w:t>
        <w:br/>
        <w:t>ұлылығына мүлгін тұратын.</w:t>
        <w:br/>
        <w:t>Айы-күні жақындап қалған Бәтиманы Атасудағы шешен төркіндері</w:t>
        <w:br/>
        <w:t>ортасына әне-міне жеткізіп тастаймын деп жүргенде, аяқ астынан ала-</w:t>
        <w:br/>
        <w:t>сапыран боран борап, «қаңтардың қысы» түсіп, жылқы желдеген. Жел-</w:t>
        <w:br/>
        <w:t>деген қыл құйрықтылар соңынан көмекші жылқышы екеуі түсем деп,</w:t>
        <w:br/>
        <w:t>Бэтимаға бұрыла алмаған.</w:t>
        <w:br/>
        <w:t>Табиғаттың қысасын күтіп, мұның тағдыр-талайын сынағысы</w:t>
        <w:br/>
        <w:t>келгендей, тәңірі жарына толғақ жіберген еді. Тұтқиылдан тап келген</w:t>
        <w:br/>
        <w:t>толғақ аузы-мұрнынан шыққан ауыраяқ әйелді шиыршық аттырған.</w:t>
        <w:br/>
        <w:t>Бұл қолынан келер түгі жоқ, түнерген түнмен, қуарған күнмен түтігіп,</w:t>
        <w:br/>
        <w:t>түтеп кеткен. Ішін де басып, білген ем-домын да жасап көрді. Үш күн,</w:t>
        <w:br/>
        <w:t>үш түн алақаншық қарлы боранмен бірге бұратылған жары да, Ризабек</w:t>
        <w:br/>
        <w:t>пен көмекші жылқышы жігіт болып шулап-шұрқыраған қоңыр үй де</w:t>
        <w:br/>
        <w:t>күйзеліп біткен.</w:t>
        <w:br/>
        <w:t>Атасуға жіберген көмекші жылқышы қырға інығын, адасып-ада-</w:t>
        <w:br/>
        <w:t>сып қайтып келген. Бәрі де бір тәңіріге жалынған. Бірақ тәңірі тілекті</w:t>
        <w:br/>
        <w:t>бермеді. Үшінші күн дегенде даланың киігіндей екі көзі мөлтілдеп, екі</w:t>
        <w:br/>
        <w:t>ауыз тілге әрең келген қайран Бәтима, қызыл іңірде туыттан кетті.</w:t>
        <w:br/>
        <w:t>Кетерінде: «Құнан, - деді Бәтима сыбырлай, - сабырлы бол! Әлі</w:t>
        <w:br/>
        <w:t>күн батқан жоқ, байқаймын. Біздің дәстүрде таң атқанша өлген адам-</w:t>
        <w:br/>
        <w:t>ды жерге тапсырады... Дадам мен ағаларым келгенше, бірнеше күн</w:t>
        <w:br/>
        <w:t>өтіп кетеді. Мен айтты де. Олар да сені қолдайды, дәстүрді ұстайды.</w:t>
        <w:br/>
        <w:t>Ақыреттік өтінішім: жер жібу ғой, күн шыққанша мені жерге тап-</w:t>
        <w:br/>
        <w:t>сыр! Тағдырыма жазғаны шығар, Атасуға мал-мал деп жүріп жеткізе</w:t>
        <w:br/>
        <w:t>алмадың... Тым құрыса, ақыреттік өтінішімді орында...»</w:t>
        <w:br/>
        <w:t>217</w:t>
        <w:br/>
        <w:t>Аудан орталығы Атасудан орыс-қазаққа ортақ қорым ат шапты-</w:t>
        <w:br/>
        <w:t>рым орналасса да, Ризабек алыстан-ақ көзге шалынды. Қоңыр күздің</w:t>
        <w:br/>
        <w:t>күні де найза бойы шаншылып, Арқа өңірінің қара суығын ығыстыра</w:t>
        <w:br/>
        <w:t>түскен еді. Құнан қарт та құба қырдың қатқақ қабатын қабандай ауда-</w:t>
        <w:br/>
        <w:t>рып тастап, әлдебір ескі зираттың шым қабырғасына арқасын тіреп,</w:t>
        <w:br/>
        <w:t>шолақ тонын желбегей жамылып, шылымын сорып отырған.</w:t>
        <w:br/>
        <w:t>- Ризабек, -- деді ұлы келер-келместен, - тездетейік. Әлгі бай-</w:t>
        <w:br/>
        <w:t>шыкеш түске тарта соғам деген. Ол келгенше біраз еңсеріп тастайық.</w:t>
        <w:br/>
        <w:t>Қайта қоңыр күз ғой, тоң тереңге бара қоймапты. Атаңның көрі, осы</w:t>
        <w:br/>
        <w:t>күнгі адамға дайын ақым да жақпайтын болды...</w:t>
      </w:r>
    </w:p>
    <w:p>
      <w:r>
        <w:t>- Асығыс жоқ, әке! Бесін ауғанша бітіріп тастаймыз.</w:t>
        <w:br/>
        <w:t>- Десе де жылдамдатқанымыз жөн.</w:t>
        <w:br/>
        <w:t>Әкесінің қарадай асықтырғанына таңырқаған ұлы үндеместен</w:t>
        <w:br/>
        <w:t>іске кірісіп кетті. Құмдауытты сары топырақ жаздағыдай жұмсақ емес</w:t>
        <w:br/>
        <w:t>екен. Қоңыр салқын қой қораның көңіндей үгіліп те тұрған жоқ. Тік</w:t>
        <w:br/>
        <w:t>салған күрек салмақтағанда зорға батады. Әкесі осыны сезе ме, әйтеуір</w:t>
        <w:br/>
        <w:t>асықтырып отыр...</w:t>
        <w:br/>
        <w:t>Өзіндей бойшаң емес, өгіздің сақасындай дөңгеленген дембелше</w:t>
        <w:br/>
        <w:t>ұлына сүйсіне қараған қарт өз-өзіне мырс етті. Жаз бойы жіті қимылдап,</w:t>
        <w:br/>
        <w:t>қара күзден лайсаң көктемге дейін сүймен батпас сар даланың жерін</w:t>
        <w:br/>
        <w:t>ақтармаспыз деп, дайын қазып қойған отыз жеті қабірдің бір де біреуісі</w:t>
        <w:br/>
        <w:t>байшыкеш жігітке ұнамағаны шымбайына батып кетті. Болмаса - көр</w:t>
        <w:br/>
        <w:t>таңдаған не сұмдық, жер таңдаса бір сот... Бірақ пенде атаулыға дауа</w:t>
        <w:br/>
        <w:t>жоқ. Күнәсін білмейді ғой, бейшаралар. Бір Алла кешірсін!</w:t>
        <w:br/>
        <w:t>Кенет қарт өз ойынан өзі тартынып қалды. Мұныкі де күпірлік</w:t>
        <w:br/>
        <w:t>қой. Тәңірі өзі кешірсін! Әйтпесе, пенденің еркі емес пе? Баяғы Рах-</w:t>
        <w:br/>
        <w:t>ман молда айтып еді ғой: «Күнәңнді мына жүрген пенде атаулы өлшей</w:t>
        <w:br/>
        <w:t>алмайды. Мен де салмақтай алмаймын. Жаңа туған сәбиден басқа адам</w:t>
        <w:br/>
        <w:t>атаулы періште емес... Күнәаң болса - көр қаз. Мынау жалған дүниеде</w:t>
        <w:br/>
        <w:t>мұсылман үшін күнәңді жуудың ең үлкені, ең парасаттысы -- мәйітке</w:t>
        <w:br/>
        <w:t>көр қазу. Ол үшін ештеңе сұрама. Кедей-кембағал болсын, бай-мырза</w:t>
        <w:br/>
        <w:t>болсын, бергенін ал. Бермей жатса - ренжіме».</w:t>
        <w:br/>
        <w:t>Сол күннен бері белін жазбай көр қазып, лақат ойып келеді. Құдай</w:t>
        <w:br/>
        <w:t>қосқан жары Бәтима үшін! Аруақ бар екені рас болса, Алланың хақ</w:t>
        <w:br/>
        <w:t>екені рас болса- мына өзіндей сауатсыз жан үшін, онда бұл бар күнәсін</w:t>
        <w:br/>
        <w:t>қолының күші, бойының қуатымен жуып келеді. Оған да қырық жыл-</w:t>
        <w:br/>
        <w:t>дан асып барады... Аз ба, көп пе - бұл білмейді. Ал атанның белін үзер</w:t>
        <w:br/>
        <w:t>мәйітке көр қазу оңай іс емес.</w:t>
        <w:br/>
        <w:t>Күнәсін жуар қабіршілік жолда анау көр қазып жатқан жалғыз ұлы</w:t>
        <w:br/>
        <w:t>Ризабек сегіз жасынан серік болды. Содан бері сүймен мен күрекке</w:t>
        <w:br/>
        <w:t>сүйенгентіршілікүзілмей-ақ келеді. Құдайға шүкір, жалғызұл шаңырақ</w:t>
        <w:br/>
        <w:t>көтерді, немерелерімен мұның белін жылытты. Бірақ Бәтиманың ал-</w:t>
        <w:br/>
        <w:t>дында күнәм бар деген санадағы суық сыз Арқаның аязындай бойды</w:t>
        <w:br/>
        <w:t>213</w:t>
        <w:br/>
        <w:t>- Анаутұрған өгіздің ортан жілігін сындырасың,- деген ол өзеурей.</w:t>
        <w:br/>
        <w:t>- Сындыра алмасаң, екі жылқы босағаға байлайсың...</w:t>
        <w:br/>
        <w:t>Мұның соғыста хабар-ошарсыз кеткен әкесінің қара шаңырағында</w:t>
        <w:br/>
        <w:t>отырып басына сөйлегеніне намыстан жарылып кете жаздаған Құнан:</w:t>
        <w:br/>
        <w:t>- Келістім, - деді, ірі бойын көрсеткендей төбеге төбесі тіреле</w:t>
        <w:br/>
        <w:t>түрегеліп, - сен бірақ қарындасың Бәтиманы қиясың...</w:t>
        <w:br/>
        <w:t>- Ха-ха-ха!.. Фати... Көзің түсіп жүргенін сезгем... Ха-ха-ха! -</w:t>
        <w:br/>
        <w:t>Исмайыл тағы арсыздана күлді. Оқыс күлкісін тыйып, қарашұбар өңі</w:t>
        <w:br/>
        <w:t>суып сала берді. -- Айтқаның болсын! Сен де мұсылманның үмбетісің</w:t>
        <w:br/>
        <w:t>ғой, солай емес пе, дада?!</w:t>
        <w:br/>
        <w:t>2. Шал бірақ тіл қатпады. Көзінің астымен діңгектей боп тұрған</w:t>
        <w:br/>
        <w:t>қапсағай Құнанға тінте қарады.</w:t>
      </w:r>
    </w:p>
    <w:p>
      <w:r>
        <w:t>Арғы бөлмеден Фатима көрінген. Ол үнсіз кеп босағаға сүйенді...</w:t>
        <w:br/>
        <w:t>Үйдің ішін бір сәт тыныштық биледі. Фатиманың мұны сынай келіп,</w:t>
        <w:br/>
        <w:t>әдейі тұрғанын Құнан да ұқты.</w:t>
        <w:br/>
        <w:t>- Фати, - деп Исмайыл ағасы салмақтана сөйледі, - ағаңды жерге</w:t>
        <w:br/>
        <w:t>қаратпа. Райыңды бер!</w:t>
        <w:br/>
        <w:t>Фатима иығын қиқаң еткізді де, миығынан мырс-мырс күлді...</w:t>
        <w:br/>
        <w:t>Құнан оңашада Бәтимаға екі-үш қайтара сөз салған. Бәтима үш-төрт</w:t>
        <w:br/>
        <w:t>жас үлкен еді. Соны сылтауратып, Құнанға «кет ары» емес екенін</w:t>
        <w:br/>
        <w:t>сездірген. Қыздың түпкі ойынан үй іші де хабардар секілді. Құнан</w:t>
        <w:br/>
        <w:t>сөзіне сексендегі қарт та, екі ағасы мен жеңгелері де қарсы келе</w:t>
        <w:br/>
        <w:t>қоймағаны содан болса керек.</w:t>
        <w:br/>
        <w:t>- Исмайыл, серт сөзің- сөз. Уәде- құдай сөзі, - деп Құнан да шегелеп</w:t>
        <w:br/>
        <w:t>өткен.</w:t>
        <w:br/>
        <w:t>- Жақсы. Сен алдымен, бала, сындырып көр... -- Исмайыл өз-өзіне</w:t>
        <w:br/>
        <w:t>сенімді. -- Сындырсаң - Фати сендік!</w:t>
        <w:br/>
        <w:t>Атан өгіздің білектей ортан жілігін қолына алған Құнан айналдыра</w:t>
        <w:br/>
        <w:t>қарап өткен.</w:t>
        <w:br/>
        <w:t>- Қорықпа! Қорықпа!</w:t>
        <w:br/>
        <w:t>Исмайыл кекете сөйледі,</w:t>
        <w:br/>
        <w:t>- Жалпақ Тас әкеліңдер, - деді Құнан.</w:t>
        <w:br/>
        <w:t>Исмайылдың інісі Жалел ілезде тыстан шүп-шұбар жалпақ, сұр Та-</w:t>
        <w:br/>
        <w:t>сты көтеріп келіп, еденсіз үйдің таптауырын ортасына дүрс еткізіп та-</w:t>
        <w:br/>
        <w:t>стай салды. Құнан есік көзіне жақын ілулі тұрған беторамалды алды да,</w:t>
        <w:br/>
        <w:t>түйенің табанындай оң алақанына екі қайтара орады. Бұрыштағы пеш</w:t>
        <w:br/>
        <w:t>аузында қара қиды ұсатып жүрген ескі балтаны алып, сол қолымен бал-</w:t>
        <w:br/>
        <w:t>таны жалпақ тастың бетіне шаптыра койды. Қара балтаның шүйдесіне</w:t>
        <w:br/>
        <w:t>ортан жіліктің отаулы басын тіреп, кемік жағын тасқа жатқызды.</w:t>
        <w:br/>
        <w:t>Құнанның әр қимылын баққан шешендер отбасымен үнсіз</w:t>
        <w:br/>
        <w:t>күтіскен. Исмайыл ғана:</w:t>
        <w:br/>
        <w:t>- Пах! Пах! - деп мекірене күлген, бірақ күлкісі орынсыздау</w:t>
        <w:br/>
        <w:t>шығып, үйдегілер жақтырмай қалған.</w:t>
        <w:br/>
        <w:t>216</w:t>
        <w:br/>
        <w:t>Бұлар қайтар жолын сыналы соқпақпен таңдаса да, құздан аққан</w:t>
        <w:br/>
        <w:t>серігі қиыс кетіп, төмендегі аран жарық үстіне тартып кеткен арқан-</w:t>
        <w:br/>
        <w:t>салма көпірлерінен сәл-пәл алыс қалды. Тайшын Сұңғатқа тұрған</w:t>
        <w:br/>
        <w:t>жерінен тапжылтпай, сом сыналар қақтырып, өзі мұз жарығы үстіне</w:t>
        <w:br/>
        <w:t>кере тартылған арқан-көпірге тура түсуге тырысты.</w:t>
        <w:br/>
        <w:t>Мамыр күні мұздақ бетін жіпсіткен болар деген күдікпен, сына</w:t>
        <w:br/>
        <w:t>темірлерді салмақ сала сынап көрді. Олар бірақ былқ етер емес.</w:t>
        <w:br/>
        <w:t>«Оқыс деген аяқ астынан ғой» деп ойлады. Сөйткенше болмады,</w:t>
        <w:br/>
        <w:t>істік-істік болат шегелі аяқ киімі тайып кетті де, Тайшынның өзі</w:t>
        <w:br/>
        <w:t>кіндігінен арқанға іліне берді. Қолындағы балға-қайласын қабырға</w:t>
        <w:br/>
        <w:t>мұзға қайырыла сілтей бергенде, суғаруы кемшін болат сына морт</w:t>
        <w:br/>
        <w:t>сынды. Сол бойда сақпан тасындай құлаған Тайшынды басқа сына-</w:t>
        <w:br/>
        <w:t>лар да ұстай алмай қалды.</w:t>
        <w:br/>
        <w:t>Ал биіктен құстай ұшып келе жатқан Тайшын бойын дәрменсіздік</w:t>
      </w:r>
    </w:p>
    <w:p>
      <w:r>
        <w:t>билеп өтті. Бар істеген амалы--кірпік қағардай ғана мезгілде ернін тістеп</w:t>
        <w:br/>
        <w:t>үлгерді. Ондағы ойы үрей билеген дауысын шығармау еді. Сыналар-</w:t>
        <w:br/>
        <w:t>ды суыра құлаған жан иесі құрдым жарыққа тереңдей еніп, күңгірттеу</w:t>
        <w:br/>
        <w:t>қуыста бокс қапшығындай салбырап, ырғалды да тұрды. Сонда ғана</w:t>
        <w:br/>
        <w:t>қыршып тастаған ернін босатып: «У-уһ!..» деп демін алды. Өз жүрегінің</w:t>
        <w:br/>
        <w:t>ересен дүрсілін естіді. Іле құлағына көктен:</w:t>
        <w:br/>
        <w:t>- А-а-ға-а! - деген Сұңғат дауысы жетті.</w:t>
        <w:br/>
        <w:t>Тайшын бойын жиып ала қойды. Әлгіндегі ет жүрек қорқыныш</w:t>
        <w:br/>
        <w:t>үркіп кетті. Төмен жағы - түнек, жоғарғы жағы - жарық нұр. Осы</w:t>
        <w:br/>
        <w:t>аралықта жуандығы саусақтай ғана жібек арқанға асылып қалыпты.</w:t>
        <w:br/>
        <w:t>- Аға, - деген ашы үн тағы шықты.</w:t>
        <w:br/>
        <w:t>Кенет керіліп тұрған арқан солқ етті.</w:t>
        <w:br/>
        <w:t>- Сұңғат, не болды?! - Дауысы оқыс шықты.</w:t>
        <w:br/>
        <w:t>Серігінен кемінде он шақты құлаш төменде салақтап тұрғанын да</w:t>
        <w:br/>
        <w:t>сезді. Аран аузындағы Сұңғат сұлбасын саулаған сәуле көрсетпей де</w:t>
        <w:br/>
        <w:t>қойды.</w:t>
        <w:br/>
        <w:t>- Арқанды мен ұстап тұрмын, аға, - деген дауыс анық естілді.</w:t>
        <w:br/>
        <w:t>- Темір сына қалмады ма? - деді Тайшын.</w:t>
        <w:br/>
        <w:t>- Жо-о-оқ! Балға-қайламен әрең ұстап қалдым... Сынаның бәрі</w:t>
        <w:br/>
        <w:t>ұшып кетті.</w:t>
        <w:br/>
        <w:t>Тайшын басына бұғалақсыз ойлар құйындай соғып өтті. Қасат қар</w:t>
        <w:br/>
        <w:t>емес, қиялаған көксіреу мұз. Бір қолымен арқанға көгенделген мұны</w:t>
        <w:br/>
        <w:t>ұстап, бір қолымен мұзға қадалған балға-қайла сабын мытып, Сұңғат</w:t>
        <w:br/>
        <w:t>ұзаққа шыдай алмайды. Қимылдаса - екеуі де құрдымға жұтылады.</w:t>
        <w:br/>
        <w:t>«Бәрінен құтылады...» Ет жүрегі дір етті. Бір-ақ жол - қылдай арқанды</w:t>
        <w:br/>
        <w:t>қию. «Құдай-ау, қосақталған екеуі де жалғыз арқанға жалынулы екен</w:t>
        <w:br/>
        <w:t>ғой... Өмір де өрмекшінің жібіндей нәзік қылға ілінулі»деген оқыс ой</w:t>
        <w:br/>
        <w:t>жасындай жарқ етті.</w:t>
        <w:br/>
        <w:t>- Енді қайттік, аға?! - Шарасыз дауыс шалықтай естілді.</w:t>
        <w:br/>
        <w:t>29</w:t>
        <w:br/>
        <w:t>тұрған атақты Мұзтау-Ақтау сілемдері. Ол-- Қатон-Қарағай мен Нарын-</w:t>
        <w:br/>
        <w:t>Күршім алқабы... Қалжыр мен Қалғұты, Күршім мен Бұқтырма сарқып</w:t>
        <w:br/>
        <w:t>құяр мың салалы бұлақты аймақ қой... Бауырым, бұл - Алтайдың</w:t>
        <w:br/>
        <w:t>Құзғынды көгінен шолғанда көзге шалынған қос алқабы. Ал Ресей,</w:t>
        <w:br/>
        <w:t>Қытай, Монғолияға қарап қалған мың сан өңірі қаншама?! Көзге жас,</w:t>
        <w:br/>
        <w:t>көңілге шер ұялайды.</w:t>
        <w:br/>
        <w:t>- Аға, сіз о жақты көре алдыңыз ба?</w:t>
        <w:br/>
        <w:t>- Е-е, дүние-ай, ол ұзақ әңгіме... Кезеген аяқ кезді ғой, кешті ғой,</w:t>
        <w:br/>
        <w:t>-деп келмес күндерін Тайшын булыға есіне алды. - Жә, жылжиық ба-</w:t>
        <w:br/>
        <w:t>уырым! Шыңнан құлдилау да оңай болмас. Күн де ауып барады.</w:t>
        <w:br/>
        <w:t>- Ай-хой, шіркін шың- Құзғынды!... - деді Сұңғат бір көтеріліп: -</w:t>
        <w:br/>
        <w:t>А-ха-хо-оу! Мен мұндамын! - деп айқайлады-ай келіп. - Рахмет саған</w:t>
        <w:br/>
        <w:t>Құзғынды! Аға, еліміздің алақандай жалаушасын алып шығып ем,</w:t>
        <w:br/>
        <w:t>соны тігіп кетейін.</w:t>
      </w:r>
    </w:p>
    <w:p>
      <w:r>
        <w:t>- Тік-тік! - деді Тайшын да, ойына мойнына таққан тұмары түсті.</w:t>
        <w:br/>
        <w:t>Дереу үшбұрыш тері дорбаға салынған, былғары мойынтақты тұмарын</w:t>
        <w:br/>
        <w:t>алды. Тұмарды ұзын жолға арнап, мешітте жаздырып еді. Көк мұзға</w:t>
        <w:br/>
        <w:t>қадаған көк жалаушаның темір қазығына қалмақша күрмеп байлады.</w:t>
        <w:br/>
        <w:t>Сәлден кейін екеуі де биік басында аяқтарын суытып, белдерін жа-</w:t>
        <w:br/>
        <w:t>зысып алысымен, етекке құндыздай түсуге бет қойды. Қия беткейде ке-</w:t>
        <w:br/>
        <w:t>реге басына ілінген торсықтай салбырап, темір сына бойымен, қауіп-</w:t>
        <w:br/>
        <w:t>қатерсіз сезіммен жылжи берді. Ал төменде мамырдың ақ сағымына</w:t>
        <w:br/>
        <w:t>бөккен, кешегі қарлы-жаңбырлы түннің ылғалынан бусанған буалдыр</w:t>
        <w:br/>
        <w:t>әлем маужырап жатты.</w:t>
        <w:br/>
        <w:t>Күн шың шынарында шағырмақ, шың бауырында жайма-шуақ</w:t>
        <w:br/>
        <w:t>еді. Құзғындының тасасында қалып, бұларды қоңыр көлеңкелі көк</w:t>
        <w:br/>
        <w:t>мұздың ызғары қарып, салқын желі ескектей тіміскілейді. Бұдырсыз</w:t>
        <w:br/>
        <w:t>мұз жүзімен кідіріссіз жылжыған екеуі алып аран текті мұз жарығына</w:t>
        <w:br/>
        <w:t>да таяп қалған. Кенет жоғары жағында келе жатқаң Сұңғат:</w:t>
        <w:br/>
        <w:t>- А-ах! Аға-а! - деп айқайлап, сыналарды сатұр-сұтыр жұлқып,</w:t>
        <w:br/>
        <w:t>сынаптай аға жөнелді.</w:t>
        <w:br/>
        <w:t>Тайшын жанталаса қимылдап, мұз қабырғаға төрт тағандап жабы-</w:t>
        <w:br/>
        <w:t>сып, балға-қайласымен мұзды қашай қадалды,</w:t>
        <w:br/>
        <w:t>- А-а-а!.. - Сұңғаттың сансырған дауысы жаңғырыға естілді.</w:t>
        <w:br/>
        <w:t>Абырой болғанда, болат сыналар борт-борт үзіліп, мұз</w:t>
        <w:br/>
        <w:t>жарықшақтарынан шығып кетсе де, мұз қабырғаға тырнағын батырған</w:t>
        <w:br/>
        <w:t>барысша балға-қайласын қадаған Тайшынды аққан жігіт жұлып әкете</w:t>
        <w:br/>
        <w:t>алмады. Серігі баяғы алып мұз жарығының аузына жетіп, сүңгідей сал-</w:t>
        <w:br/>
        <w:t>бырады да қалды. Үн-түнсіз тыныштық орнады.</w:t>
        <w:br/>
        <w:t>Тайшын бозбала жігіттің үрейден үні өшіп қалғанын бағамдады.</w:t>
        <w:br/>
        <w:t>Сонда да оған сыбыс беріп, есін жидырып, жоғары өрлеуге бұйырды.</w:t>
        <w:br/>
        <w:t>Сұңғат та тез өзіне келіп, арқаннан тартып өрмелеп, мұз төскейге</w:t>
        <w:br/>
        <w:t>тырнақ іліндірді.</w:t>
        <w:br/>
        <w:t>210</w:t>
        <w:br/>
        <w:t>Жастығын биік салған Құнан темір төсектен басын жұлып алды:</w:t>
        <w:br/>
        <w:t>«Япыр-ау, өлген адам еді. Мұнда не іздеп жүр?» Бәтима мұның ойын</w:t>
        <w:br/>
        <w:t>сезіп қойғандай «Иә, мен сені ертіп кетуге келдім. Сен бар ісіңді</w:t>
        <w:br/>
        <w:t>бітірдің, қартайып кетіпсің. Енді дем ал...» Осы бір сәтте Фати-Бәтидің</w:t>
        <w:br/>
        <w:t>сөзін бөліп, ұлы сықырлата есік ашқан. Сөзін жұтқан шешесі жылы-</w:t>
        <w:br/>
        <w:t>стап шығып кетті.</w:t>
        <w:br/>
        <w:t>- Түу, балам-ай, неменеге кірдің? Жау алып кетеді деймісің, әне</w:t>
        <w:br/>
        <w:t>шешең шығып кетті. Қырык жылдан бері көріп тұрғаным осы еді... -</w:t>
        <w:br/>
        <w:t>Шал ренішін жасыра алмады.</w:t>
        <w:br/>
        <w:t>- Сізге не болған, әке, алжып кеткенбісін?! - деп кейіді. - Күні</w:t>
        <w:br/>
        <w:t>бойы көр басында асықтырып әуре еттіңіз. Енді ерте жатып қалыпсыз...</w:t>
        <w:br/>
        <w:t>Құнан қарт күрт тыйылды. Ризабектің кешкі асқа шақырғанына</w:t>
        <w:br/>
        <w:t>«зауқым жоқ» деп жата берді. Әлден уақта кірпігі айқасты. Содан тере-</w:t>
        <w:br/>
        <w:t>зеден таң сызы білінгенде ғана «Құнан, тұр!» деген салмақты дауыстан</w:t>
        <w:br/>
        <w:t>оянып кетті.</w:t>
        <w:br/>
        <w:t>Басында Бәтима тұр. Түсі- салқын, жанары - жансыз. Қырық жыл</w:t>
        <w:br/>
        <w:t>бойы өңі түгілі түсіне кірмеген қайран Бәтима суық көздерін күңгірт</w:t>
        <w:br/>
        <w:t>тартқан бөлмеде қадап алыпты. Құнан ток соққандай дір етті... Тіл-</w:t>
      </w:r>
    </w:p>
    <w:p>
      <w:r>
        <w:t>жақсыз қалды. Орнынан жеңіл тұрды. Түнімен тынығып қалғандай.</w:t>
        <w:br/>
        <w:t>Баяғы көкала гүлді шыт көйлек киген жары мұның қолынан ұстады.</w:t>
        <w:br/>
        <w:t>Алақаны ақша қардай қарып алды. Бірақ бұл да енді айырыла қойған</w:t>
        <w:br/>
        <w:t>жоқ. Бозала таңда бозамық тартқан бөлмеден жетпістен енді асқан</w:t>
        <w:br/>
        <w:t>қартты жас Бәтима жетектей шығарып әкетті.</w:t>
        <w:br/>
        <w:t>“Ақтық сапарға ауру-сырқаусыз жеткен Құнан қарт қасқырдай</w:t>
        <w:br/>
        <w:t>қыңқ деместен көз жұмды.</w:t>
        <w:br/>
        <w:t>1999 жыл, наурыз.</w:t>
        <w:br/>
        <w:t>БАЛАҚ БАУ</w:t>
        <w:br/>
        <w:t>Шал Қарагерге қамшы басты. Төрт қырлы келген сегіз өрмені</w:t>
        <w:br/>
        <w:t>тәніне тигізбей жүретін жануар қожайынының қатты ашулы екенін сез-</w:t>
        <w:br/>
        <w:t>ген. Сезген де сілтеген. Сілте жануар! Ашулы ақсақалдың жанарынан</w:t>
        <w:br/>
        <w:t>жасын сорғалата айызын қандыршы бір! Қарт шынында да түтігіп, әрі</w:t>
        <w:br/>
        <w:t>жылап келе жатыр. Үнсіз. Нұры тая қоймаған жанарынан парлаған жа-</w:t>
        <w:br/>
        <w:t>сты жел іліп әкетуде. Парласын! Бүгін парламағанда қашан парламақ?</w:t>
        <w:br/>
        <w:t>Көз жасы неге көл болып, көл суы әлемді неге қаптамайды? Қаптаса,</w:t>
        <w:br/>
        <w:t>шаң басқан қара жер шыңдардай тазарар еді. Тазарары сөзсіз.</w:t>
        <w:br/>
        <w:t>Таудан құлаған қарт Түргеннің шатқалына ілікті. Шатқал іші</w:t>
        <w:br/>
        <w:t>қаракөлеңкеленіп, жаздың ұзақ күнінің кеші қашанғы әдетімен</w:t>
        <w:br/>
        <w:t>кешеуілдеп келе жатқаны байқалады. Қараш құз-шыңдарының баста-</w:t>
        <w:br/>
        <w:t>ры көкжиектегі күннің соңғы сәулесімен шағылып, суғарылған алма-</w:t>
        <w:br/>
        <w:t>220</w:t>
        <w:br/>
        <w:t>адам емес еді ғой... Ризабек таңырқаған күйде зираттың қабырғасына</w:t>
        <w:br/>
        <w:t>желден ықтай отырды. Қоңыр күз болса да, қырдың қара желі меңіреу</w:t>
        <w:br/>
        <w:t>қорым ішін ызғып тұр.</w:t>
        <w:br/>
        <w:t>Кеудеден келген ұзыншақ көрдің теріскей қабырғасының табанын</w:t>
        <w:br/>
        <w:t>ала Құнан шал бүйірден ақым аузын ашуға кірісті. Дымқыл әрі тығыз</w:t>
        <w:br/>
        <w:t>топырақ күрекпен қойдың қиындай кесі-леді. Ақым-есікті бұлай түстік</w:t>
        <w:br/>
        <w:t>бүйірден суырдың інінің аузындай ойып, ар жағынан адам тізерлеп</w:t>
        <w:br/>
        <w:t>отыра алатындай, шығыстан құбылаға қарай мәйіт жататын арнайы</w:t>
        <w:br/>
        <w:t>лақат дайындау Арқа өңіріне кейінгі жиырма жылда оңтүстік өңірінен</w:t>
        <w:br/>
        <w:t>дәстүр боп енді. Қазір жұрттың көбісі осылай қаздырып жүр.</w:t>
        <w:br/>
        <w:t>Еңбектеген адам еркін енетіндей тіктөртбұрыштап қазған ақым</w:t>
        <w:br/>
        <w:t>есігі дайын болысымен, ұлы тізерлей отырып, сүйек қойылар мәңгілік</w:t>
        <w:br/>
        <w:t>мекенді үңгуге кірісті. Құнан қарт шым қабырғаға сүйеніп, шылымын</w:t>
        <w:br/>
        <w:t>шеккен. Орамалын алып, терін сүртті.</w:t>
        <w:br/>
        <w:t>- Лақаттың топырағын кетпенмен тартып, бергі ашық жаққа</w:t>
        <w:br/>
        <w:t>шығара бер, - деп қойды.</w:t>
        <w:br/>
        <w:t>- Әрине, әке, - деп ұлы да көр ішінен дауыстаған.</w:t>
        <w:br/>
        <w:t>«Енді бір аз ғана жұмыс қалды» деп ойлады Құнан шал. Бір за-</w:t>
        <w:br/>
        <w:t>манда Бәтимаға бұлай қазбап еді. Ол - Құнанның алғашқы көрі. Көр</w:t>
        <w:br/>
        <w:t>қазбақ түгілі, ол кезде көрдің не екенін ұқпайтын. Қайран Бәтима мен</w:t>
        <w:br/>
        <w:t>егіз шаранаға мұндай мола бұйырмады ғой... Тар қабірде қиналды-ау,</w:t>
        <w:br/>
        <w:t>қайран Бәти! Қайтейін! О, құдіреті күшті Алла-ай! О, жасаған!</w:t>
        <w:br/>
        <w:t>Ойлап отырса, Бәтимамен ғұмыр сүрген жеті-сегіз жылда бұл бар</w:t>
        <w:br/>
        <w:t>бақытты басынан кешіпті ғой...</w:t>
        <w:br/>
        <w:t>Бәтимаға Құнанның өзі он жеті-ақ жасында жолыққан. 1944</w:t>
      </w:r>
    </w:p>
    <w:p>
      <w:r>
        <w:t>жылдың наурызы-тын. Арқа өңіріне жұмбақ Қапқаздан жүндес</w:t>
        <w:br/>
        <w:t>шешендерді әкеп төккен. Әкесі соғыста хабарсыз кетіп, шешесі ер-</w:t>
        <w:br/>
        <w:t>теректе қайтыс болған Құнанның бос үйіне де ағайынды екі шешен</w:t>
        <w:br/>
        <w:t>отбасын үкімет орналастырды... Үйіне шешендердің орналасқанын</w:t>
        <w:br/>
        <w:t>Бетпақдалада жылқы бағып жүрген бұл білмей де қалған.</w:t>
        <w:br/>
        <w:t>Анда-санда қырдан соғып кететін қарулы бозбала Құнанға Ис-</w:t>
        <w:br/>
        <w:t>майыл карта ойнауды үйретті. Исмайыл өзі өткір, өзімен ауып кел-</w:t>
        <w:br/>
        <w:t>ген шешендерді бір шыбықпен айдайтын бұзықтау жігіт ағасы болып</w:t>
        <w:br/>
        <w:t>шыққан. Ашы суды да ұрттап алып, қазақтың соғыстан келген ер-</w:t>
        <w:br/>
        <w:t>азаматына соқтығып, қатын-қалашына да қырындауын қоймайтын.</w:t>
        <w:br/>
        <w:t>Оның мұндай жексұрындау қылығынан Құнан да хабардар еді.</w:t>
        <w:br/>
        <w:t>Бір жолы картаны бұлар бәске ойнаған... Құнан - жалғыз, олар -</w:t>
        <w:br/>
        <w:t>екеу. Аяғы дау туып, Исмайылдың сексеннен асып кеткен атасы араға</w:t>
        <w:br/>
        <w:t>түсіп, әрең тоқтатқан. Әбден кеңірдектей қызып алған Исмайыл:</w:t>
        <w:br/>
        <w:t>- Бала, сені менің атам айырып алды, - деп жүндес кеу-десін керіп,</w:t>
        <w:br/>
        <w:t>жүндес білегін түрінген. - Бәстің аты - бәс... Тұмсық қанатыспай-ақ</w:t>
        <w:br/>
        <w:t>қояйық. Бірақ білек танытуға тиіспіз.</w:t>
        <w:br/>
        <w:t>Исмайыл әлдеқандай әңгүдік әңгіменің басын бастаған.</w:t>
        <w:br/>
        <w:t>215</w:t>
        <w:br/>
        <w:t>- Шорманов дегенде шығарда жаның басқа. Онымен әзің де сыбайлас</w:t>
        <w:br/>
        <w:t>боларсың. Сыбайлас десем қайтесің?! -- Есболға сынай қарады.- Өңің</w:t>
        <w:br/>
        <w:t>бұзылып кетті ме? Солай... жаның алқымға келгенде жақыныңды да</w:t>
        <w:br/>
        <w:t>жағасынан аласың... Жә-жә! Сені детексергем: екірет «Қызыл жұлдыз»</w:t>
        <w:br/>
        <w:t>орденімен, бірнеше медальдармен наградталған екенсің. Шорманов</w:t>
        <w:br/>
        <w:t>секілді жау тылында партизан болмапсың. Өткенің көлеңкелі емес.</w:t>
        <w:br/>
        <w:t>Колхоз председателіне рахмет айт!.. Сол сауға сұрағандай болған соң...</w:t>
        <w:br/>
        <w:t>алдыңда халық малы бар екенін, көктемгі төлдету кезі... Алдыңа салған</w:t>
        <w:br/>
        <w:t>малың аман. Председателіңнің көзқарасы жақсы... - Ескертемін дегендей</w:t>
        <w:br/>
        <w:t>көзінің ұшымен қарап қойды.</w:t>
        <w:br/>
        <w:t>- Шорманов та медальмен наградталған ғой. Украинада партизан</w:t>
        <w:br/>
        <w:t>болғаны айып па? Қоршаудан құтылған соң, партизан отрядына тап</w:t>
        <w:br/>
        <w:t>болған ғой, - деді Есбол күмілжи.</w:t>
        <w:br/>
        <w:t>- Партизандарға қандай мақсатпен қосылғанын сен білмейсің. Ол</w:t>
        <w:br/>
        <w:t>«завербованный» болып қосылған,- деп тергеуші орнына келіп шалқая</w:t>
        <w:br/>
        <w:t>отырды. - Ол қазір Алматыда «демалып» жатыр.</w:t>
        <w:br/>
        <w:t>- Қайтіп?.. Қалайша?.. - деп, Есбол өзіне-өзі сөйлей берді.</w:t>
        <w:br/>
        <w:t>..Сол түні Есбол Тұрысбеков құрдасы Ербол Шормановты ойлай</w:t>
        <w:br/>
        <w:t>кері қайтқан. Түн тастай қараңғы. Көзге түртсе көргісіз. Аспан әлемін</w:t>
        <w:br/>
        <w:t>айыру қиын: жерге жарық сәулесін түсіретін жұлдыздар жоқ. Бәрі де</w:t>
        <w:br/>
        <w:t>жасырынып қалғандай. Төңіректі тұтас тұтып, бүркіттей бүріп алған</w:t>
        <w:br/>
        <w:t>бұлт.</w:t>
        <w:br/>
        <w:t>Тылсым құшағына тоғытқан түннен ай мен күнге шағылысар</w:t>
        <w:br/>
        <w:t>тәкаппар шың-құздар да қорғалаған. Албастыдай басқан ауыр түнде екі</w:t>
        <w:br/>
        <w:t>иініңді көтертпестей белгісіз бір күш бар. Осы басып тұрған белгісіз</w:t>
        <w:br/>
        <w:t>күштің ырқына көнген бар маң барлығы іштен тынып, жарылып кететін</w:t>
        <w:br/>
        <w:t>жарадай сыздап, әлденені күтіп жатқан секілді. Әлде, көктемнің қуатты</w:t>
        <w:br/>
        <w:t>найзағайы ойнайтын нөсерін күтті ме?.. Әлде, қалың қара бұлтты ыды-</w:t>
        <w:br/>
        <w:t>рата қуатын көктем дауылын күте ме?.. Әйтеуір, табиғат талағы тарс</w:t>
        <w:br/>
        <w:t>айырылатыны ақиқат. Оның да өз мезгілі бар. Өзіне ғана аян. Бәлкім таң</w:t>
        <w:br/>
        <w:t>қараңғысында... бәлкім таң рауанында...</w:t>
      </w:r>
    </w:p>
    <w:p>
      <w:r>
        <w:t>Бұл кезде Есболды айсыз түнде басқа бір ашқарақ ойлар қамап</w:t>
        <w:br/>
        <w:t>келе жатты. Не ұшы, не түйіні, не байламы жоқ ойлар. Ауыл орын Теп-</w:t>
        <w:br/>
        <w:t>кен жазық даламен ұштасқан тау етегі -- Түрген шатқалының аузына</w:t>
        <w:br/>
        <w:t>іліккенде, алдынан таудың ызғарлы лебі лап қойған. Сонда ғана суық</w:t>
        <w:br/>
        <w:t>леп сергіткендей әсер еткен. Көкірегін кере тыныстады, бірақ ар жағы</w:t>
        <w:br/>
        <w:t>тыншымады... Шатқалды құлдай соғып тұратын кәдімгі суық леп. Тұла</w:t>
        <w:br/>
        <w:t>бойы тамұққа түскендей бір ысынып, бір суынып, жон арқасын жылан</w:t>
        <w:br/>
        <w:t>жорғалап өткендей мұздатып, сұп-суық терді маңдайынан шып-шып</w:t>
        <w:br/>
        <w:t>шығарып, қарадай қысылтқан даланың ауыр түнінен құтылғанына</w:t>
        <w:br/>
        <w:t>қуанатындай бұл. Жо-о-оқ. Қуаныш емес бұл. Жай ғана адам сезімін</w:t>
        <w:br/>
        <w:t>селт еткізетін табиғат самалы ғой. Саңсыраған санаңды сергітетін са-</w:t>
        <w:br/>
        <w:t>мал. Тау самалы. Ызғарлы самал.</w:t>
        <w:br/>
        <w:t>226</w:t>
        <w:br/>
        <w:t>бойлай көз жүгіртіп өтіп, өткел болар жымдасқан жері жоқ екенін</w:t>
        <w:br/>
        <w:t>көріп:</w:t>
        <w:br/>
        <w:t>- Сұмдық екен! - деді үркінішін жасыра алмай.</w:t>
        <w:br/>
        <w:t>Тайшын сыр бермеуге тырысты.</w:t>
        <w:br/>
        <w:t>- Саспа! - деді. -- Барысша атылып, бармағымызды бір батырсақ,</w:t>
        <w:br/>
        <w:t>қабырға біздікі...</w:t>
        <w:br/>
        <w:t>- Иә, аға, аралық жақын ғой,- деді Сұңғат та енді сескенбей.</w:t>
        <w:br/>
        <w:t>Қалада қиялын тербеген қия шың тап қазір аранын ашқандай</w:t>
        <w:br/>
        <w:t>кеп танытқанынан Тайшын секем алса да, бұл да бір сын болар деп,</w:t>
        <w:br/>
        <w:t>сенімге бой салды. Сұңғатқа текше үстінен сом сына қақтырып, құрық</w:t>
        <w:br/>
        <w:t>салым қарсы бетке қарғуға өзі ниет қылды. Тайқы текше боп біткен</w:t>
        <w:br/>
        <w:t>мұз жалы бетіне қос сына қағылды. Шығыршығынан арқанды өткізді.</w:t>
        <w:br/>
        <w:t>Құзар қиясына бекітілген қосымша қала шығырына мұрындықтай</w:t>
        <w:br/>
        <w:t>іліп, арқан ұшын текше үстінде секиіп тұрған Сұңғатқа берді.</w:t>
        <w:br/>
        <w:t>Бәрі дайын болды-ау дегенде:</w:t>
        <w:br/>
        <w:t>- Иә, пірім, жар бол! Әй, Құзғынды, қолда!.. - деп, қарауытқан мүз</w:t>
        <w:br/>
        <w:t>жарығы жалынан қарсы қабырғаға қиялай қарғыды.</w:t>
        <w:br/>
        <w:t>Түпсіз үңірейген жалама жарыққа қыранша сорғалап, қиялай</w:t>
        <w:br/>
        <w:t>қалықтап барып, қолындағы қос балға-қайласымен мұз қабырғаға</w:t>
        <w:br/>
        <w:t>соғылды. Қос балға-қайла сіреу мұзға қапысыз қадалды. Екі аяқтың</w:t>
        <w:br/>
        <w:t>басындағы үшкір біздей емшек істіктер де шаншыла кетті. Атам за-</w:t>
        <w:br/>
        <w:t>мандардан шақпақтана қатқан көк мұз қабырғаға тұңғыш рет адам</w:t>
        <w:br/>
        <w:t>баласының тәні тарбия жабысты.</w:t>
        <w:br/>
        <w:t>Тайшынның оң білезігі болат сынаны сылқылдата батырып</w:t>
        <w:br/>
        <w:t>үлгіріп, белінен ілінген арқанды сына шығыршығына іліп те жіберді.</w:t>
        <w:br/>
        <w:t>Ет қызуымен сезбепті, көк мұзға қатты соғылғанын енді байқады.</w:t>
        <w:br/>
        <w:t>Тұңғиық тартқан аран жарықтың терең қойнауынан ызғарлы леп жүзін</w:t>
        <w:br/>
        <w:t>шарпыды. Төменнен тез-ақ көтеріліп, текшеге тұспа-тұс келіп, сәл</w:t>
        <w:br/>
        <w:t>биіктен білектей белді қазықты қағып, аран арасына салма арқан тарт-</w:t>
        <w:br/>
        <w:t>ты. Сұңғат та оқтай түзу арқанға аяқты айқастыра іліп жіберіп, қарсы</w:t>
        <w:br/>
        <w:t>қабырғаға саумалап жетті.</w:t>
        <w:br/>
        <w:t>Шың басы шылбыр тартым қалғанын екеуі де айтпай түсініскен.</w:t>
        <w:br/>
        <w:t>Тайшын Сұңғатты алға салды. Жас қой, шың басына алғашқы боп</w:t>
        <w:br/>
        <w:t>шықсын. Мұның соңында келем деп шамырқанбасын, шың ұшарына</w:t>
        <w:br/>
        <w:t>жете алмадым деп шалдықпасын. Тайшын табанын таудың тасы</w:t>
      </w:r>
    </w:p>
    <w:p>
      <w:r>
        <w:t>жаныған, жанын жайдың оты қарыған тарлан ғой. Қашан да қияны</w:t>
        <w:br/>
        <w:t>көксер көңілі елінің еңсесі, жерінің тепсеңі биік болуын қалайтын.</w:t>
        <w:br/>
        <w:t>Оны бірақ түсінген кім бар? Тауы - меңіреу, пендесі - мылқау. Таудың</w:t>
        <w:br/>
        <w:t>тілсіз болғаны, пенденің үнсіз қалғаны да жөн шығар. Өзін елеп-еске-</w:t>
        <w:br/>
        <w:t>рердей бұл кім еді? Ұлы Құзғынды қол бұлғамаса, сәби Мұқаны есіне</w:t>
        <w:br/>
        <w:t>салмаса- Алтайына оралар ма еді, оралмас па еді?! Түсінде шалықтап,</w:t>
        <w:br/>
        <w:t>өңінде шаңыттап тұрған шыңға шығары да неғайбыл-ды.</w:t>
        <w:br/>
        <w:t>208</w:t>
        <w:br/>
        <w:t>«Бәти! Бәти-ау!» Бәтиманың қолынан ұстай отырып, көзінен</w:t>
        <w:br/>
        <w:t>қанды жасы тамшылап, жылай-жылай талықсыған Ризабегін тізесіне</w:t>
        <w:br/>
        <w:t>жатқызып: «Кеш! Кеш мені, Бәтима! Мен кінәлімін бәріне... Мен</w:t>
        <w:br/>
        <w:t>күноһармын... Кеш!» - деп зар илеген-тұғын.</w:t>
        <w:br/>
        <w:t>Сол түн таң атқанша көр қазған. Тұңғыш рет «көр» деген суық сөз</w:t>
        <w:br/>
        <w:t>кіресілі-шығасылы санасын сүңгідей қарыған. Күнәмді өз қолыммен</w:t>
        <w:br/>
        <w:t>жуам деп, көмекші жылқышы жігітті де жолатпады... Таң бозарып</w:t>
        <w:br/>
        <w:t>атқанша жанталасса да, қара жер қақ жарыла қоймады.</w:t>
        <w:br/>
        <w:t>Түске тарта ғана аспан ашылып, аптыққан боран басылды. Таң</w:t>
        <w:br/>
        <w:t>атысымен әкесіне көмекке ұмтылған шынашақтай Ризабек екеуі де</w:t>
        <w:br/>
        <w:t>қабірді қазып болды. Қабір дер кезінде бітпеді... Көзіне құм құйылып,</w:t>
        <w:br/>
        <w:t>қойнына қар үрлесе де Құнан көмекші жылқышы жігітті жолатпай,</w:t>
        <w:br/>
        <w:t>бар білгенінше қабырғаның төс табанынан ұзына бойы лақат ойып</w:t>
        <w:br/>
        <w:t>шыққан.</w:t>
        <w:br/>
        <w:t>Түнгі суық пен қарулы қимылдан ба, әлде шер қатқан көңілден бе,</w:t>
        <w:br/>
        <w:t>көзінен тамшы тамбай томырық күйге түсті. Бәтиманың қорғасындай</w:t>
        <w:br/>
        <w:t>ауыр, темірдей суық сүйегін көмекші жылқышымен екеулеп жүріп</w:t>
        <w:br/>
        <w:t>ақымға қойды. Лақат бетін сынған керегемен қиғаштай жауып, оның</w:t>
        <w:br/>
        <w:t>үстінен бүрлей бастаған бозқарағанмен қымтады.</w:t>
        <w:br/>
        <w:t>Байғұс Бәтимасын ақ жауып, арулап қоя алмады бұл. Қарны</w:t>
        <w:br/>
        <w:t>шеңбірек атқан күйде көкала гүлді шыт көйлекпен көмді. Ана-</w:t>
        <w:br/>
        <w:t>сын томпиған топырақ жұтқанда ғана бағанадан томпандап, булыға</w:t>
        <w:br/>
        <w:t>қимылдап жүрген Ризабегі: «Тәте! Тәте!» деп шөге түскен. Бұл да</w:t>
        <w:br/>
        <w:t>еңкілдеп жіберген.</w:t>
        <w:br/>
        <w:t>Арада ара қонып Атасудан Баәтидің кіші ағасы Жалел мен тоқсанға</w:t>
        <w:br/>
        <w:t>тақаған дадасы жеткен, жылқышы жігіт ертіп келген (Исмайыл бол-</w:t>
        <w:br/>
        <w:t>са мінді мінезінен істі боп кеткен). Аруаққа шет болса да, шешендер</w:t>
        <w:br/>
        <w:t>топырақты көтеріп, лақатты аштырды ғой... Олар Бәтиді жазым қылып</w:t>
        <w:br/>
        <w:t>өлтірді ме деп, бұған сенбеді ғой. Сенбеді. Қандарына қарая көнбеді.</w:t>
        <w:br/>
        <w:t>Оның ақыры - ... (Мола қабырғасына тіренген Құнан қарадай</w:t>
        <w:br/>
        <w:t>түршікті. Көз алдына күні бүгінгідей Боти келіп, «Бісмілла!..» деп</w:t>
        <w:br/>
        <w:t>кәлимаға тілін келтірді.) көмірдей шашы кеудесін жапқан ана сұп-сұр</w:t>
        <w:br/>
        <w:t>күйде жатыр. Сол жақ жанында шаранасы жалаңаш тәніне жылтырай</w:t>
        <w:br/>
        <w:t>қатып қалған тұттай нәресте. Ол да көксұр.</w:t>
        <w:br/>
        <w:t>Мұндайды күтпеген Құнанның да, қасындағы шешен-дердің де</w:t>
        <w:br/>
        <w:t>көздері шарасынан шығып, тілдері түйіліп қалған.</w:t>
        <w:br/>
        <w:t>- Тәте!.. Тәте! - Ризабектің оқыс үні ғана ес жидырды.</w:t>
        <w:br/>
        <w:t>Батиманың кіші ағасы Жалел дереу көр ішіне түсті. Ол лақатқа</w:t>
        <w:br/>
        <w:t>еңкейе беріп, «Ах, Аллах! Аллах!..» деп дауыстап жіберді де, өз тілінде</w:t>
        <w:br/>
        <w:t>шалға қарап әлдене айтты. Шал бұған тіксіне әрі тінте көз салып, Жа-</w:t>
        <w:br/>
        <w:t>лелге бұйыра сөйледі. Жалел қайыра еңкейіп, мұздай мәйіттің лақат</w:t>
        <w:br/>
        <w:t>үсті көлеңкелеген құбыла жағынан тағы бір тұттай сәбиді көтеріп</w:t>
      </w:r>
    </w:p>
    <w:p>
      <w:r>
        <w:t>алды. Сонда ғана «О, Алла!..» деп қалды Құнан. Кебінделмеген егіз</w:t>
        <w:br/>
        <w:t>218</w:t>
        <w:br/>
        <w:t>Кеше ғана осы бір самалмен Ербол екеуі бірге тыныстап еді-</w:t>
        <w:br/>
        <w:t>ау! Бүгін ол - «жау». Ел аман, жұрт тынышта қайдағы жау?! Дивер-</w:t>
        <w:br/>
        <w:t>сия... диверсия ұйымдастырғалы жүр. Кіммен? Айдалада мал баққан</w:t>
        <w:br/>
        <w:t>мұнымен бе? Қырғыздар мен қазақтар... жо-жо... атама аузың күйгір!</w:t>
        <w:br/>
        <w:t>Қылған қылмыс, жазған жазығы жоқтығына - ақ бас Алатау, қара бас</w:t>
        <w:br/>
        <w:t>қыраны куәгер. Қыран демекші, Қарабас қыранының тағдыры не күйде</w:t>
        <w:br/>
        <w:t>екен? Ақшулан бөріге де айқасқа түскен айтулы ақиық еді!.. Қайдағы</w:t>
        <w:br/>
        <w:t>бір құсты есіне алғаның не нақұрыс!</w:t>
        <w:br/>
        <w:t>Бар пәле колхоз төрағасынан келген. Бәріне кінәлі сол! Предсе-</w:t>
        <w:br/>
        <w:t>датель түлкі терісін сұраған екен. Ербол бермей, екеуі ит жемегенді</w:t>
        <w:br/>
        <w:t>жесіпті деп, көрші отырған шопан айтып еді. Жел тұрмаса, шөп басы</w:t>
        <w:br/>
        <w:t>қимылдамайды... Бәрінен де әлгі үшеуінің Ербол жайлы қайдағы-</w:t>
        <w:br/>
        <w:t>жайдағыны қиыстырып соғатынын қарашы! Жоқтан бар жасап, жа-</w:t>
        <w:br/>
        <w:t>уырдан жаба тоқуға шебер-ақ. Қалай да «жау» деген жаланы жабу,</w:t>
        <w:br/>
        <w:t>тіліңді тістетіп отырып таңу. Әйтпесе бұл екеуінің өмірлері өзектес,</w:t>
        <w:br/>
        <w:t>тағдырлары тамырлас... Отыз екінің азуын білеген аштығында Есбол</w:t>
        <w:br/>
        <w:t>әке-шешеден, Ербол жалғыз анасынан айырылып, қайыр тілеп, Алма-</w:t>
        <w:br/>
        <w:t>ты асып кеткен. Көк базарда көрінгенге көз сатып жүргенінде әлдебір</w:t>
        <w:br/>
        <w:t>қайырымды жанның қолына түсіп, пансионат паналаған. Кейінірек</w:t>
        <w:br/>
        <w:t>лансионаттан да бірге қашып кетті. Тағыдай тауда туып, тауда өскен</w:t>
        <w:br/>
        <w:t>олар қайдан тұрсын. Бір-ақ күнде жоқ болды.</w:t>
        <w:br/>
        <w:t>Ауылға аяқ басып, табан тіреді. Аштықтың азабын арқалаған,</w:t>
        <w:br/>
        <w:t>тігерге тұяқ қалмай тұралаған ел еңсесін әлі көтере алмаған кез. Кешегі</w:t>
        <w:br/>
        <w:t>қалың елдің іргесі іріп, қанаты сөгіліп, ат-көлігі бар жұрт ауып, селе-</w:t>
        <w:br/>
        <w:t>удей селдір тартып, аштан өлгені өліп, өлмегені - балапан басына,</w:t>
        <w:br/>
        <w:t>тұрымтай тұсына қаңғып кеткен уақ. Есбол там-тұм қалған туыстары-</w:t>
        <w:br/>
        <w:t>на тұрақтады да, туған-туыссыз тұлдыр қалған Ербол әркімнің үйінде</w:t>
        <w:br/>
        <w:t>жүріп, кейіннен аңшыларға ілесіп, Алатау кезіп, арқар атып кеткен.</w:t>
        <w:br/>
        <w:t>Саятшылыққа үйренді. Табиғат бойынан рақат тауып, ләззат алдырған</w:t>
        <w:br/>
        <w:t>саятшылықты өнер тұтып, қыстың көзі қырауда салбурынды мұрат</w:t>
        <w:br/>
        <w:t>етті. Ол кезде Ербол басына саяткерлік сақина болар деп кім ойлаған?..</w:t>
        <w:br/>
        <w:t>"Бүгін де Есбол қартты өткен-кеткен өмілдіріктеп алған. Өткенге</w:t>
        <w:br/>
        <w:t>оралу - өзіңді тану, өзгені тану. Өткеннің бәрі өкініш емес. Кешегің</w:t>
        <w:br/>
        <w:t>арқылы бүгініңді түсінетінің белгілі.</w:t>
        <w:br/>
        <w:t>Бүгін де түн. Түн ортасы. Төңкерілген алып қазандай аспан аясын-</w:t>
        <w:br/>
        <w:t>да шүпірлеген жұлдыздар: бэрі де сәуле шашады. Тек, ақ жолақтана</w:t>
        <w:br/>
        <w:t>шаңытып Құс Жолы жатыр... Бүгінгі түнде де Есбол жолда. Жол ұзақ.</w:t>
        <w:br/>
        <w:t>Ой да ұзақ... Жылдар жылжыған сайын уақыт көп нәрсені ұмыттырады</w:t>
        <w:br/>
        <w:t>екен. Тіпті соғыстың көп сәттері көмескі тартқан. Бірақ елу бірдің</w:t>
        <w:br/>
        <w:t>көктемі мен адам тағдыры бір сәт шыққан емес. Кейін Ербол ақталды</w:t>
        <w:br/>
        <w:t>да. Бірақ Есбол миының бір бұрышын ызғар қарып тұратындай. Сол</w:t>
        <w:br/>
        <w:t>бір түні өзінен жауап алған жандарды да бұл әлі күнге білмейді... Суық</w:t>
        <w:br/>
        <w:t>сөз... Суық ызғар... Осы бір суық сезім сөнбей-ақ қойды. Бұл сезім,</w:t>
        <w:br/>
        <w:t>227</w:t>
        <w:br/>
        <w:t>ғана тыныштықты бөлуге тырысады. Бөтен-бастақ дауыс жоқ. Аспан</w:t>
        <w:br/>
        <w:t>төрінде жұлдыздар тууда. Олар да көбейе, жарығы молая түскен.</w:t>
        <w:br/>
        <w:t>Түнді бетке ала суыт келе жатқан салт атты қарттың түрі өрт</w:t>
      </w:r>
    </w:p>
    <w:p>
      <w:r>
        <w:t>сөндіргендей түнере түсіп, қабақтары тау биіктеріндей түксиіп алған.</w:t>
        <w:br/>
        <w:t>Құрдасы Ерболды... соғыстан кейінгі сол жылдарды ойлап келеді.</w:t>
        <w:br/>
        <w:t>Қазаға ұшыраған Қарабас қыранды еске алып келеді... Сол бір жазықсыз</w:t>
        <w:br/>
        <w:t>жапа шеккен жанды бұл қанша рет еске алмады? Ербол құрдасы мұның</w:t>
        <w:br/>
        <w:t>ойына мәңгі оралғы болды. Ол қайтып оралмады...</w:t>
        <w:br/>
        <w:t>Орала алмады! Соғыстан оралды, «ол жақтан» оралмады.</w:t>
        <w:br/>
        <w:t>Ол екеуі соғыста бірге болмаса да, соғыстан ауылға бір күнде</w:t>
        <w:br/>
        <w:t>оралды. Екеуі де жас. Самайларын күзгі шөп басындай қырау шалған.</w:t>
        <w:br/>
        <w:t>Есболдың жеңіл жаралары болмаса, он екі мүшесі сау. Ербол оң қолдан</w:t>
        <w:br/>
        <w:t>айырылған. Талай елді шулатқан оң қол. Талай ер жігіттің мысын басқан</w:t>
        <w:br/>
        <w:t>оң кол - жоқ. Қол болғанда қандай? Ерболға ғана тән табиғаттың сыйы.</w:t>
        <w:br/>
        <w:t>Атан өгізді мүйізінен бұрап жығар оң қолдан шолтандаған тұқыл ғана.</w:t>
        <w:br/>
        <w:t>Оған да шүкір! Бірақ бір қол деген не, тәйірі! Ер жігіттің басы аман</w:t>
        <w:br/>
        <w:t>болсын!</w:t>
        <w:br/>
        <w:t>Туған елге келген соң Есбол үйленді де, өгіз арба жегіп, малшы боп</w:t>
        <w:br/>
        <w:t>кетті. Соғыстан кейінгі арық-тұрық ауыр кез. Мал іші - молшылық.</w:t>
        <w:br/>
        <w:t>Мұның қолынан келетін де осы. Ішіп-жеуге де қысылмайсың.</w:t>
        <w:br/>
        <w:t>Қазіргідей емес, жер кең. Алдыңа мал салған соң аузың аққа да тиеді.</w:t>
        <w:br/>
        <w:t>Сонымен Есбол қойшы болып шыға келді. Өз ісіне тиянақты ол аз</w:t>
        <w:br/>
        <w:t>уақытта «атқамінерлердің» де аузына іліккен. Күйеуі соғыста опат</w:t>
        <w:br/>
        <w:t>болып, жастай жесір қалған Қанипа да бұған риза! Қырық алтыншы</w:t>
        <w:br/>
        <w:t>жылы тұңғышы Жеңіс дүниеге келген. Өмір өз арнасына аунаған бұлар</w:t>
        <w:br/>
        <w:t>үшін.</w:t>
        <w:br/>
        <w:t>Жаз- жайлауда, қыс- қыстауда құрдасы Ербол соғып кетіп тұрады.</w:t>
        <w:br/>
        <w:t>Соғыстан келе ол саятшылық жолға түсті. Кеген жақтан сары қасқа ат</w:t>
        <w:br/>
        <w:t>алып келді. Алатаудың ақ иық шыңдарын ай шарлап жүріп қара барқын</w:t>
        <w:br/>
        <w:t>бүркіт балапанын ұясынан алды. Сол балапан басына пәле боларын ол</w:t>
        <w:br/>
        <w:t>ойлаған жоқ-ау! Ойлаған жоқ!.. Аулаған аңының тері-терсегін өкіметке</w:t>
        <w:br/>
        <w:t>өткізетін. Үйлене де қоймады. Ел ішінде еркек кіндікті аз. Жесір</w:t>
        <w:br/>
        <w:t>келіншек пен бойжеткен қыздар баршылық. Бірақ ол ауылда ешкімге</w:t>
        <w:br/>
        <w:t>мойын бұрып, қозғалған жоқ. Бір есептен онысы да дұрыс болды.</w:t>
        <w:br/>
        <w:t>Үйленгенде қайтер еді? Артында тағы бір шаңырақ аңырап қалғандай</w:t>
        <w:br/>
        <w:t>екен... Ауыл арасында: «Ербол Бақты жақта бір келіншекке барады</w:t>
        <w:br/>
        <w:t>екен. Келіншек жесір көрінеді... Е, бәсе, неғып бізге көз қырын сал-</w:t>
        <w:br/>
        <w:t>майды десек, сол екен ғой суғарып жүрген. Әтек болмағанына шүкір</w:t>
        <w:br/>
        <w:t>десеңші!.. Сөгетінің сұлуларына да сол керек...»- деп, сыпсың өсек те</w:t>
        <w:br/>
        <w:t>шыққан-ды.</w:t>
        <w:br/>
        <w:t>Есбол бірде осындай жел сөзді құлаққағыс еткенінде:</w:t>
        <w:br/>
        <w:t>«Сен не, періште ғой деп пе ең мені. Менің де пенделігім бар</w:t>
        <w:br/>
        <w:t>шығар» деп зілсіз күлген Ербол.</w:t>
        <w:br/>
        <w:t>222</w:t>
        <w:br/>
        <w:t>құрдас ек. Соғыстан аман-есен келе жатқанымызға, Жеңіс құрметіне,</w:t>
        <w:br/>
        <w:t>есен-сау оралғанымыз үшін деп әскери салтпен сылқия тойып алғанбыз.</w:t>
        <w:br/>
        <w:t>Онда тұрған не бар? Қашқын емеспіз ғой... Жеңіс жауынгеріміз! - деп,</w:t>
        <w:br/>
        <w:t>Есболдың бойын қызбалық керней бастады. Шалқайып отырған екеу</w:t>
        <w:br/>
        <w:t>орындарынан қозғалып қойды.</w:t>
        <w:br/>
        <w:t>- Аха-а-а!.. Демек, оның қашқын болғаны рас қой. Әйтпесе, сенің</w:t>
        <w:br/>
        <w:t>аузыңнан мұндай сөз шықпас еді. Күткенім де осы еді. Осы сөз...</w:t>
        <w:br/>
        <w:t>қашқын...</w:t>
        <w:br/>
        <w:t>- Қайдағы қашқын? - деп, Есбол сөзін бөліп жіберді. - Отаны</w:t>
        <w:br/>
        <w:t>үшін он екі мүшесінің бірін беріп келген адамды қашқын атауға қалай</w:t>
      </w:r>
    </w:p>
    <w:p>
      <w:r>
        <w:t>аузың барады?!</w:t>
        <w:br/>
        <w:t>- Жә-жә! Аптықпа! Мүмкін ол әдейі кестірген шығар. Кімнің кім</w:t>
        <w:br/>
        <w:t>екенін білеміз... Сен онан да мынаны айт, - деп, сұрақ алып отырған</w:t>
        <w:br/>
        <w:t>бойын тіктеді. - Шорманов сенің үйіңде қонып жүреді екен ғой.</w:t>
        <w:br/>
        <w:t>- Иә.</w:t>
        <w:br/>
        <w:t>- Екеуің доссыңдар...</w:t>
        <w:br/>
        <w:t>- ..әрі құрдаспыз.</w:t>
        <w:br/>
        <w:t>- Олай болса, ол сенен ештемені жасырмайды емес пе?</w:t>
        <w:br/>
        <w:t>Есбол үндеген жоқ. Сөз соңын күтті,</w:t>
        <w:br/>
        <w:t>- Госпитальда қай жерде жатканын сен, әрине, білесің. Госпиталь-</w:t>
        <w:br/>
        <w:t>дан шыққан соң ол қайда жүріп, қайда қойғанын айтпады ма?</w:t>
        <w:br/>
        <w:t>- Жоқ. Ол айтқан жоқ, мен сұраған емеспін.</w:t>
        <w:br/>
        <w:t>- Өте жақсы. Өз ізін, өз ісін жасыра білетін әккі. Мен сезгем. Жау</w:t>
        <w:br/>
        <w:t>деген үнемі жасырын жүруге тырысады...- деп, тергеуші миығынан</w:t>
        <w:br/>
        <w:t>күлді,- бәрібір әшкереленесің!</w:t>
        <w:br/>
        <w:t>- Қайдағы «жауды» айтып отырсыз? Жауың кім, Ербол ма?</w:t>
        <w:br/>
        <w:t>- Тұрысбеков, сенің шаруаң болмасын! Орынсыз жерге ара-</w:t>
        <w:br/>
        <w:t>ласпа, өзіңді айналдырармын қажет болса... Сұраққа тыныш жауап</w:t>
        <w:br/>
        <w:t>бер! - деп ызбарлана қалды қара мауытты гимнастеркалы. - Сенің</w:t>
        <w:br/>
        <w:t>«досын» - Шорманов Батыс Украинада госпитальда жатқан. Жара-</w:t>
        <w:br/>
        <w:t>сы, яғни кесілген шолақ қолы жазылар-жазылмастан қашып кеткен.</w:t>
        <w:br/>
        <w:t>Госпитальдан қашып кеткен соң, үш ай бойы қайда жүргенін ешкім</w:t>
        <w:br/>
        <w:t>білмейді? Жеңістен кейін неге қашқан? Қылмысым әшкереленеді деп</w:t>
        <w:br/>
        <w:t>қорыққан.</w:t>
        <w:br/>
        <w:t>- Тағы қандай қылмыс? Қылмысы несі? - деді шыдай алмаған Ес-</w:t>
        <w:br/>
        <w:t>бол. -- Жеңістен кейін туған жеріне асыққан да.</w:t>
        <w:br/>
        <w:t>- Асықса, үш ай қайда қаңғып жүрген? Жо-оқ... Бұл жерде басқа</w:t>
        <w:br/>
        <w:t>мәселе... Әскери комиссариатта отырған ашық ауыздарды «Ақтөбеде,</w:t>
        <w:br/>
        <w:t>Оралда болдым» деп оп-оңай жер соқтырып кеткен. Бізді мұзға</w:t>
        <w:br/>
        <w:t>отырғыза алмайды. Анда-мында болдым деп сырғақтаған сөзінің сы-</w:t>
        <w:br/>
        <w:t>рын ашамыз. Біз ақымақ емеспіз... Мүмкін оның тоспитальдан кейін</w:t>
        <w:br/>
        <w:t>Батыс Украинада аласұрған бендералармен бірге болғанын білетін</w:t>
        <w:br/>
        <w:t>боларсың?</w:t>
        <w:br/>
        <w:t>224</w:t>
        <w:br/>
        <w:t>қарып, қара жердің тоңындай жүректен жібімей-ақ қойды ғой... Шара</w:t>
        <w:br/>
        <w:t>жоқ. Өзі кінәлі.</w:t>
        <w:br/>
        <w:t>Бір сәт ойға кеткен Құнан шал ошарыла тұрып, белден қабірге</w:t>
        <w:br/>
        <w:t>батқан ұлының орнына өзі түсті. Тереңдеген сайын көр топырағы</w:t>
        <w:br/>
        <w:t>да торқадай жұмсарып, күрек жеңіл бататын болыпты. Көр қазуға</w:t>
        <w:br/>
        <w:t>қаражондылық емес, ептілік қажет. Қырық жыл бойы қарт әбден игер-</w:t>
        <w:br/>
        <w:t>ген. Бір тылсымы - жер жаңалаған сайын тұңғыш рет қабір қазып</w:t>
        <w:br/>
        <w:t>жатқандай күй кешесің. Салқын жердің сызды лебі ақым ішінен</w:t>
        <w:br/>
        <w:t>жүзіңді шарпыған сайын тәңіріні бек тұтып, қиямет күніңнің жақын</w:t>
        <w:br/>
        <w:t>екенін сезініп, тәубаңа келіп отырасың.</w:t>
      </w:r>
    </w:p>
    <w:p>
      <w:r>
        <w:t>Күн түс боп қалды. Көр кеудеден келді.</w:t>
        <w:br/>
        <w:t>Астына шет елдің көлігін (Құнан шал мөрін танымайтын) мінген</w:t>
        <w:br/>
        <w:t>әлгі бизнесмен жігіт пен әлдебір егделеу адам қазылып жатқан көрді</w:t>
        <w:br/>
        <w:t>көрін кетті. Түстенуге екі жарты арақ пен оны-мұны ала кепті.</w:t>
        <w:br/>
        <w:t>- Ақымын кеңірек қыласыздар ғой, - деді егделеуі.</w:t>
        <w:br/>
        <w:t>- Жарайды, - Құнан шал қысқа қайырды.</w:t>
        <w:br/>
        <w:t>- Екі қой дайындап қойдық, -- жас байшыкеш міндетси тіл қатты.</w:t>
        <w:br/>
        <w:t>Әкелі-балалы екеу «Мақұл!» десті.</w:t>
        <w:br/>
        <w:t>Бұл өңірде көр қазудың қияметін Құнан қарт пен ұлынан артық</w:t>
        <w:br/>
        <w:t>білетін жан жоқ. Қырық жыл бойы қара шал пері соққан пенделерден</w:t>
        <w:br/>
        <w:t>коқаңдаған құқай көрсе, Арқаның алақұйын табиғатынан пұшайман</w:t>
        <w:br/>
        <w:t>да болған. Жұлыныңды суырар желтоқсан мен желіккен бура ұшып</w:t>
        <w:br/>
        <w:t>кететін қаңтарда, даланың көкжалы қабырғасын санап қалар ақпанда</w:t>
        <w:br/>
        <w:t>қара қырдың жонына резеңке балон жағып, көр азабын талай тар-</w:t>
        <w:br/>
        <w:t>тып еді-ау. Күні-түні көр қазған кездер де есте... Сонда қысы-жазы көр</w:t>
        <w:br/>
        <w:t>қаздыруға еркін алып, төзімін жеткізген де Бәтимаға деген махаббат</w:t>
        <w:br/>
        <w:t>болса керек. Оның аруағы алдында күнәмді тамшылаған теріммен де,</w:t>
        <w:br/>
        <w:t>иманды сеніміммен де жусам деген сезім әсері болса керек... Солайы</w:t>
        <w:br/>
        <w:t>солай-ау!</w:t>
        <w:br/>
        <w:t>- Ұлым, лақатқа өзім түсейін. Аузын дұрыстап ану керек, - деп</w:t>
        <w:br/>
        <w:t>қарт қуаң ойдан қаша көрге беттеді.</w:t>
        <w:br/>
        <w:t>- Әке, мен жаңа ғана түстім ғой. Сіз шаршап қаларсыз, отыра</w:t>
        <w:br/>
        <w:t>тұрыңыз.</w:t>
        <w:br/>
        <w:t>- Жоқ, балам, тездеткен абзал. Күздің күні қысқа. Ақым аузын өзім</w:t>
        <w:br/>
        <w:t>шығарайын.</w:t>
        <w:br/>
        <w:t>- Асығып не бар, әке, үлгереміз! -- Ризабек шамданып қалды.</w:t>
        <w:br/>
        <w:t>- Жоқ! - деп Құнан кесіп тастады. - Әлгілерге ұнамай қалса, тағы</w:t>
        <w:br/>
        <w:t>дікеңдеп жүрер.</w:t>
        <w:br/>
        <w:t>- Өзіңіз біліңіз, - ұлы келіскен рай таныта салды, бірақ таң сәріден</w:t>
        <w:br/>
        <w:t>асыққан әкесін түсіне алмай-ақ қойды бүгін.</w:t>
        <w:br/>
        <w:t>Жас адамша ширақ қарғып түскен әкесіне тіксіне қарап, Ризабек</w:t>
        <w:br/>
        <w:t>шылым шегуге кірісті. Әлде, әлгінде ауыз тиген «ақаң» ба екен, бұл</w:t>
        <w:br/>
        <w:t>кісіні көтеріп тұрған. Олай бола қоймас, болар-болмасқа бой алдырар</w:t>
        <w:br/>
        <w:t>214</w:t>
        <w:br/>
        <w:t>- Бендера деген не? Қайдағы жоқты қайдан шығарасыз? Естіген</w:t>
        <w:br/>
        <w:t>емеспін.</w:t>
        <w:br/>
        <w:t>- Естімесең, есті. Бендера - соғыстан кейін Украинада халық</w:t>
        <w:br/>
        <w:t>қанын төккен украин националистері. Ұлтшылдар. Жиырмасыншы-</w:t>
        <w:br/>
        <w:t>отызыншы жылдары Қытай асып қашып кеткен, кете алмағандары</w:t>
        <w:br/>
        <w:t>«халық жауы» ретінде атылған кешегі алашордашылар секілді...</w:t>
        <w:br/>
        <w:t>Шормановтың бандералармен болған-болмағанына кім кепіл? Кепіл</w:t>
        <w:br/>
        <w:t>жоқ.</w:t>
        <w:br/>
        <w:t>Демек, оның болғаны да анық.</w:t>
      </w:r>
    </w:p>
    <w:p>
      <w:r>
        <w:t>- Жоқ! Сенбеймін! Жалған! Ол-адал жігіт, - деді Есбол есі шыға.</w:t>
        <w:br/>
        <w:t>- Сен-сенбе - факт! Сенің сөзің дәлел емес, Тұрысбеков! «Орел»,</w:t>
        <w:br/>
        <w:t>«Вольный», «Черный беркут» деген сөздерді Шормановтың аузынан</w:t>
        <w:br/>
        <w:t>естіген жоқсың ба?</w:t>
        <w:br/>
        <w:t>- Жоқ! Жоқ!</w:t>
        <w:br/>
        <w:t>- Ішіп жүргенде ше? Ішіп жүргенде айтады дейді. Укра-</w:t>
        <w:br/>
        <w:t>ин националистері жөнінде ештеме бықсытпады ма? Жасырма,</w:t>
        <w:br/>
        <w:t>Тұрысбеков! - деп қадала түсті қара етікті.</w:t>
        <w:br/>
        <w:t>- Жоқ! Жоқ! Жоқ! - деп айқайлап жіберді. - Ол- құсбегі ғой.</w:t>
        <w:br/>
        <w:t>- Міне, міне! Ол тегін бүркітші болып жүрген жоқ. Құсбегі болу-</w:t>
        <w:br/>
        <w:t>ында мән бар. Бүркітші, аңшы атын жамылып, тау арасында қырғыз</w:t>
        <w:br/>
        <w:t>бен қазақтан қашқан-пысқандарды ұйымдастырып жүрмегенін қайдан</w:t>
        <w:br/>
        <w:t>білесің?.. - деп, ақсұр тергеуші сынай қарады. - Қазір адамдарға сенуге</w:t>
        <w:br/>
        <w:t>болмайды. Соғыстан оралғалы еш жерде жұмыс істемеген, аңшымын</w:t>
        <w:br/>
        <w:t>деп елді алдап жүр. Колхоз төрағасын адам құрлы көрмейді. Неге</w:t>
        <w:br/>
        <w:t>үйленбейді? Неліктен күйеуі із-түзсіз, хабар-ошарсыз кеткен жесір</w:t>
        <w:br/>
        <w:t>келіншектің үйіне қонады? Бұған не демексің, Тұрысбеков?.. Шорма-</w:t>
        <w:br/>
        <w:t>нов ол жесірдің күйеуінің қайда екенін білетін шығар. Соғыстың басын-</w:t>
        <w:br/>
        <w:t>да жесір келіншектің күйеуі де Украина жерінен үйіне хат жазған ғой.</w:t>
        <w:br/>
        <w:t>Содан бері хабарсыз. Мүмкін күйеуі Батыс Украинада бендералармен</w:t>
        <w:br/>
        <w:t>бірге болып, бұған кезікпеген де шығар... Білмеймін дейсің -- білмейсің!</w:t>
        <w:br/>
        <w:t>Аң- жымын, жау - дымын сездірмейді. Бәрібір мойындайды ол. Мой-</w:t>
        <w:br/>
        <w:t>ындатамын!</w:t>
        <w:br/>
        <w:t>- Өтірік! Мүмкін емес. Жала!.. Сенбеймін мен, сенбеймін! -- деп</w:t>
        <w:br/>
        <w:t>Есбол ышқына орнынан атып тұрып кетті.</w:t>
        <w:br/>
        <w:t>Екі жағында ұйқылы-ояудай қалғып отырған қара киімді екеу Ес-</w:t>
        <w:br/>
        <w:t>болды шап беріп, күшлен қайта отырғызды.</w:t>
        <w:br/>
        <w:t>- Жала емес, жалған емес - шындық. Ол жау... Колхоз председателі</w:t>
        <w:br/>
        <w:t>сен секілді перғауын емес қой. Оның айтқаны - ақиқат! - деп зілденді</w:t>
        <w:br/>
        <w:t>тергеуші. Өңі қуқыл тартқан.</w:t>
        <w:br/>
        <w:t>- Сонда куәгерің колхоз председателі ме? Кеше келген ол қайдан</w:t>
        <w:br/>
        <w:t>біледі екен?</w:t>
        <w:br/>
        <w:t>- Онда шаруаң болмасын! - деп ақырып жіберіп, тергеуші орнынан</w:t>
        <w:br/>
        <w:t>тұрып кетті. Бойы сымдай тартылған. Әлі жас. Қырыққа келе қоймаған.</w:t>
        <w:br/>
        <w:t>225</w:t>
        <w:br/>
        <w:t>141-15</w:t>
        <w:br/>
        <w:t>стай жалт-жұлт қағады. Жалғыз аяқ соқпақпен Қарагер де соқтыртып</w:t>
        <w:br/>
        <w:t>келеді. Тоғы тарқаған құр аттың тағалы табандары тиген тастардан от</w:t>
        <w:br/>
        <w:t>жарқ-жұрқ ете қалады.</w:t>
        <w:br/>
        <w:t>Адам да, ат та асығыс...</w:t>
        <w:br/>
        <w:t>Қарт қанша асықса да ауылға түннің бір уағында жететінін білді.</w:t>
        <w:br/>
        <w:t>Қалың шырша жамылған тау іші күңгірт тартып, кешкі салқын леппен</w:t>
        <w:br/>
        <w:t>суынып, бүкіл өлке суық тартқандай. Қарттың да көңілін белгісіз ызғар</w:t>
        <w:br/>
        <w:t>қарып, жан дүниесі құлазып келеді. Өткен ойға оралған сайын түтіккен</w:t>
        <w:br/>
        <w:t>ашу тарқап, сабырлылық билей бастаған. Сабырлылық соңы - сергек</w:t>
        <w:br/>
        <w:t>сана. Қарагердің де басын тартып, жол жорғаға түсірген. Жылқы да</w:t>
        <w:br/>
        <w:t>иесінің ығына жығыла жез таңдай қамшыға қарап қояды. Қайтсін есті</w:t>
      </w:r>
    </w:p>
    <w:p>
      <w:r>
        <w:t>жануар! Тәніне жылан қамшы тілін тигізбеуге үйренген ғой. Иесінің</w:t>
        <w:br/>
        <w:t>анда-санда ашуға мінетінінен сыралғы. Сынаптай сырғитыны да содан</w:t>
        <w:br/>
        <w:t>болса керек.</w:t>
        <w:br/>
        <w:t>Ат үстінде жанарын алға тігіп, сирек кірпік қаққан қарт қыраны</w:t>
        <w:br/>
        <w:t>туралы жүрегі сыздай ойлап келеді. Бұл қыран көкірегіндегі көп ойын</w:t>
        <w:br/>
        <w:t>қозғады-ау... Қозғасын!.. Қыран ғой. Қыран. Алатаудың акжағалы еді.</w:t>
        <w:br/>
        <w:t>Ақжағал. Қарт жеткенше аман болса болғаны. Ар жағын көріп алар.</w:t>
        <w:br/>
        <w:t>Аман болуға тиіс! Текті қыран тұқымы.</w:t>
        <w:br/>
        <w:t>Орта жайлаудан ай-күннің аманында ат терлетіп келе жатқан</w:t>
        <w:br/>
        <w:t>қарт құсбегі. Құсбегі Есбол. Құсбегілікпен айналысқан бұл ауылдағы</w:t>
        <w:br/>
        <w:t>жалғыз жан. Бұған дейін бір адам болған, ол қазір жоқ. Із-түзсіз</w:t>
        <w:br/>
        <w:t>жоғалған. Ол өзі соғыстан кейін болған оқиға... Одан бері де қай за-</w:t>
        <w:br/>
        <w:t>ман? Алатаудың басынан қаншама рет қар көшкіні сырғымады? Адам</w:t>
        <w:br/>
        <w:t>өмірі жалғаса береді екен. Өмір өлмек емес. «Маңдайыңа жазғанды</w:t>
        <w:br/>
        <w:t>көрмей - өлмейсің» деуші еді үлкендер. Бәрі - бекер. Бекер! Бекер бол-</w:t>
        <w:br/>
        <w:t>маса Ербол құрдасы бұл дүниеде жер басып жүрмес пе еді?! Соғыс</w:t>
        <w:br/>
        <w:t>сұрапылынан аман-есен оралып, бір-ақ күнде ғайып болды. Мәңгілікке</w:t>
        <w:br/>
        <w:t>кетіп бара жатқанын білген жоқ-ау сол шақта. Білген жоқ. Бұл да</w:t>
        <w:br/>
        <w:t>білген жоқ... Ол рас! Қанша әуреленгеніңмен қайтып келер-келмесіңді</w:t>
        <w:br/>
        <w:t>білмес едің, қанша сәуегейленгеніңмен болашағыңды болжай алмас</w:t>
        <w:br/>
        <w:t>едің. Тағдырды болжап, өмірге сәуегейси алмайсың. Өмір деген мына</w:t>
        <w:br/>
        <w:t>Алатау болса, тағдыр сол таудың құздарынан құлаған көшкін. Көшкін</w:t>
        <w:br/>
        <w:t>кейде жолындағыны тамырымен қоса қопарып, жуып-шайып кетеді.</w:t>
        <w:br/>
        <w:t>Мың адамның тағдыры да, бір адамның тағдыры да көшкінге ұқсас.</w:t>
        <w:br/>
        <w:t>Көшкіннің қауіптілігі де осында... Тауда көшкіннен сақтан! Көшкінге</w:t>
        <w:br/>
        <w:t>кезіге көрме, тосқауыл тұра алмайсың.</w:t>
        <w:br/>
        <w:t>Есбол қартты қоңырлап түскен кештей, біртіндеп келген ой ағыны</w:t>
        <w:br/>
        <w:t>шыжымдап өз тұңғиығына тарта берді. Қарагер де жол жорғалап</w:t>
        <w:br/>
        <w:t>келеді. Іңір қараңғылығы қусыра бастаған тау-лар ғана түксиіңкі. Түн</w:t>
        <w:br/>
        <w:t>баласында торыққан жандай түнере қалатын қарағайлы көкбұйра ор-</w:t>
        <w:br/>
        <w:t>ман. Көзге ілінер атаулы қарауытыңқы. Салбыраған тау түні таяу. Тау</w:t>
        <w:br/>
        <w:t>іші тыныш. Арагідік шақырған байғыз үні, сарқыраған су сарылы</w:t>
        <w:br/>
        <w:t>221</w:t>
        <w:br/>
        <w:t>Міне, осы шақта бұлардың тәбесінен терістікке қарай сап түзеген</w:t>
        <w:br/>
        <w:t>жауынгерлердей, тырналардың мол тобы ұшқан. Бәрі де Егормен</w:t>
        <w:br/>
        <w:t>тоқтай қап аспанға көз салған.</w:t>
        <w:br/>
        <w:t>.“Трау-трау... трау-трау... трау...</w:t>
        <w:br/>
        <w:t>О, жасаған! Бүгін де тырналар терістікке жебенің ұшындай</w:t>
        <w:br/>
        <w:t>қадалыпты. Керең де мылқау кержақ шал қанаттың суылын естімесе</w:t>
        <w:br/>
        <w:t>де, мысықтай әткір көзін көкке сығырайта қалыпты. Кенет ол көзін</w:t>
        <w:br/>
        <w:t>тайдырып, қармағын жинап, кетуге дайындалды.</w:t>
        <w:br/>
        <w:t>Иә, бұл іштен тынғалы қашан? Ішіне қан қатқалы қашан?! Жас</w:t>
        <w:br/>
        <w:t>кезінде күйінген баяғы бір істеріне бұл күнде сүйінген кержақ-орыс</w:t>
        <w:br/>
        <w:t>қой. Сібірдің кәрі аюындай селт етпес, секем алмас күйі өтер де кетер.</w:t>
        <w:br/>
        <w:t>Енді көп қалған жоқ қой.</w:t>
        <w:br/>
        <w:t>1997 жыл, желтоқсан.</w:t>
        <w:br/>
        <w:t>ШЫҢ</w:t>
        <w:br/>
        <w:t>(Сәбит шыңы)</w:t>
        <w:br/>
        <w:t>-Ау-у-у!..</w:t>
      </w:r>
    </w:p>
    <w:p>
      <w:r>
        <w:t>Алқам-салқам алып тау қойнауынан бас алған бөрі зары үзілер</w:t>
        <w:br/>
        <w:t>емес. Бұл - бұлыңғыр Алтайдың бұла зары.</w:t>
        <w:br/>
        <w:t>Бұлың-бұлың заманалардан бері паң кеңістікті кеулеп алған, маң</w:t>
        <w:br/>
        <w:t>даланы кезіп кеткен. Бейуақта бой тітіреткен жоқтау жыры секілді</w:t>
        <w:br/>
        <w:t>оқыста ғайыптан оралып, үздіге ұлитыны бар. Өзінің мәңгіліктігін,</w:t>
        <w:br/>
        <w:t>ұлылығын паш ететін дауыс: кейде жас сәбидей уілдейді, кейде жын-</w:t>
        <w:br/>
        <w:t>ды желдей гуілдейді, кейде жын-перідей гөй-гөйлейді.</w:t>
        <w:br/>
        <w:t>Сол бір жаз жайлаудағы жұртты елеңдетіп, Қызыл Қасқыр шыңы</w:t>
        <w:br/>
        <w:t>ұлып еді.</w:t>
        <w:br/>
        <w:t>- Қызыл Қасқыр бүгін тағы ұлыды...</w:t>
        <w:br/>
        <w:t>- Солығын баса алмай тұр ғой, жарықтық!</w:t>
        <w:br/>
        <w:t>Мәкпүн қария да жігіт ағасы Омар сөзін қостап қойды.</w:t>
        <w:br/>
        <w:t>- Қара күз бен көктемде ұлушы еді, -- деді мосқал Жақсылық.</w:t>
        <w:br/>
        <w:t>-- Кейде жазда жағын керетіні бар, - деп, жасамыс Әрін де әріні</w:t>
        <w:br/>
        <w:t>қозғады.</w:t>
        <w:br/>
        <w:t>- Көмейі зор ғой, кәпірдің! Қорқаулығы ұстап тұр да, - деп</w:t>
        <w:br/>
        <w:t>Жақсылық жұмбақтай сөйледі.</w:t>
        <w:br/>
        <w:t>- «Жаман айтпай, жақсы жоқ» деген, - Әрін де қауіп қылды.</w:t>
        <w:br/>
        <w:t>- Қой, Жақа! Қызыл Қасқырға тіл беземе! Киелі шың ғой, - деп</w:t>
        <w:br/>
        <w:t>қалды Омар. - Көктегі бөрінің көлеңкесі түскен оған.</w:t>
        <w:br/>
        <w:t>- ӘЙ, жігіттер! Алла жар, Алтай аман болсын! Қызыл Қасқыр да</w:t>
        <w:br/>
        <w:t>сонда тыныш болады. Тұғырында тек тұрады... Қырық күн шілдеде</w:t>
        <w:br/>
        <w:t>қорқаулығы ұстамасын! Жалғыздықтан зар төккен болар. Құсадан</w:t>
        <w:br/>
        <w:t>246</w:t>
        <w:br/>
        <w:t>Алған беттен айнымаған «халық жауы» жымы да, із кескен қызыл</w:t>
        <w:br/>
        <w:t>жағалылар мен Егор һәм Борза да ымырт жабылып, жұлдыз жамырап,</w:t>
        <w:br/>
        <w:t>дүние қарауытып қалған кезде Қарабұлақ ауылына жақын отырған</w:t>
        <w:br/>
        <w:t>сиыршының қыстауы үстінен шықты. Қашқын бірақ орағытып өтіпті.</w:t>
        <w:br/>
        <w:t>Әлдекімнен секем алса керек, болмаса - айдаладағы адамдарға да</w:t>
        <w:br/>
        <w:t>сенбеген... Бұлар болса иттер үрген қыстаққа қайырыла кетуді жөн</w:t>
        <w:br/>
        <w:t>көрді. Түнімен тізе бүкпес жүріс болатын түрі бар, аз-маз ауқаттанып</w:t>
        <w:br/>
        <w:t>алғанның айыбы жоқ. Қашқын аяғы қырға ілікті. Көк ит те көп ұзатпас.</w:t>
        <w:br/>
        <w:t>Асса- Қарабұлақ ауылының көк желкесіндегі Көк Жотадан ұшырасар.</w:t>
        <w:br/>
        <w:t>Бейуақта сау ете түскен суыт жүрісті бейсауат жандардан мосқал</w:t>
        <w:br/>
        <w:t>малшының үйі үрпиісіп қалған. Қазандағы қара еті жоқ қара көжені</w:t>
        <w:br/>
        <w:t>малшының үй ішімен Егор ғана ішті. Борза мен басқалары қалбырдағы</w:t>
        <w:br/>
        <w:t>бұқтырылған шошқа етін жесті. Офицердің ескертуімен ешкім сыр аш-</w:t>
        <w:br/>
        <w:t>пады. Айналасы он бес-жиырма минөтте бұлар қаңтарулы ат беліне</w:t>
        <w:br/>
        <w:t>қонды.</w:t>
        <w:br/>
        <w:t>Төңірекке қыркүйектің «бәйбіше жазымен» келген алагеуім түні</w:t>
        <w:br/>
        <w:t>түсіпті. Көз көрім жер көбең тартқан. Бөрішеміс алған көк итте мосқалдау</w:t>
        <w:br/>
        <w:t>әскердің қолынан жұлқа тартып, құйрығы да жер сыза сүмірейе сызып</w:t>
        <w:br/>
        <w:t>келеді. Қоян жондана қарауытқан Көк Жотаның ту сыртына қорғалаған</w:t>
        <w:br/>
        <w:t>ай да көтерілер емес.</w:t>
        <w:br/>
        <w:t>Қашқын екі-үш шақырымнан Қарабұлақ ауылын қиыстап, Көк</w:t>
      </w:r>
    </w:p>
    <w:p>
      <w:r>
        <w:t>Жотаның батыс жақ етегін айнала Ертіске қарай ентелей ұмтылыпты.</w:t>
        <w:br/>
        <w:t>Салт атты қуғыншылар ай Көк Жота жонынан аққу мойын көтеріле</w:t>
        <w:br/>
        <w:t>қуып жетті. Қиырға көз тігіп, қиянға шиыр із тастаса да, көк ит</w:t>
        <w:br/>
        <w:t>құтқармады. Әбден қанына қарайып келе жатқан жас офицер Борзаға</w:t>
        <w:br/>
        <w:t>талатып Та алды: сүлдерін сүйрете болдырған бейшараны боқтап та,</w:t>
        <w:br/>
        <w:t>соққыға жығып та алды. Ақыры ат көтіне мінгестіріп, ай жарығымен</w:t>
        <w:br/>
        <w:t>алып қайтты.</w:t>
        <w:br/>
        <w:t>Егор өзіне мінгескен «халық жауының» кавказдық армян екенін</w:t>
        <w:br/>
        <w:t>«Ара-ара!..» деп айғайлап, жансауға сұрағанынан ғана білді. Оған</w:t>
        <w:br/>
        <w:t>бірақ ешкім де құлақ асқан жоқ. Қатыгездік болмаса, қайырымдылық</w:t>
        <w:br/>
        <w:t>танытқан жоқ. Табанын тіліп, жаяу айдауға әлі біткен жау жүре ал-</w:t>
        <w:br/>
        <w:t>мады.</w:t>
        <w:br/>
        <w:t>Ертесінде Евстафий бір дорба «поегін» алып елге қайтты...</w:t>
        <w:br/>
        <w:t>Ішкені - ірің, жегені желім болып отырған шешесі ат үстіндегі жас</w:t>
        <w:br/>
        <w:t>офицердің етігін құшақтап тұрып, жылап-еңіреп рахметін жаудырды.</w:t>
        <w:br/>
        <w:t>Бұған қаңғып жүріп өлесің, ертең әкең келгенде не деймін деп торықты.</w:t>
        <w:br/>
        <w:t>Бірақ Егордың экесі қанды қырғыннан қайтпады... Өзі ғана діңгектей</w:t>
        <w:br/>
        <w:t>дін-аман оралды.</w:t>
        <w:br/>
        <w:t>Арада айлар өтті. Алтайдың ұшар шыңынан ұшан даласына дейін</w:t>
        <w:br/>
        <w:t>қар бекіді.</w:t>
        <w:br/>
        <w:t>... Мезгіл - күңгірт қыстың көк моншақ қаңтары... Әкесінен хат-</w:t>
        <w:br/>
        <w:t>хабар да үзілді.</w:t>
        <w:br/>
        <w:t>237</w:t>
        <w:br/>
        <w:t>- Подожди, Серега? - деді қасындағы жігіт. - Кешіріңіз, бүркіт</w:t>
        <w:br/>
        <w:t>сіздікі ме? -- деді бұған қарап. - Қазақша сөйлей беріңіз. Соғыс кезінде</w:t>
        <w:br/>
        <w:t>мені қазақтар асыраған.</w:t>
        <w:br/>
        <w:t>- Жоқ, менікі емес, таудікі, - деді бұл әрі таңырқай, әрі әңгіме</w:t>
        <w:br/>
        <w:t>қысқа болсын деп.</w:t>
        <w:br/>
        <w:t>- Бүркіт сізді қызғанды ма, мекенін қызғанды ма, элде көгін</w:t>
        <w:br/>
        <w:t>қызғанды ма, әйтеуір біздің жолдасымызды қатты жаралап тастады.</w:t>
        <w:br/>
        <w:t>Екі көзі көрмей қалуы да мүмкін... - деп, ер үстінде екі сирағы екі</w:t>
        <w:br/>
        <w:t>жаққа кетіп жатқан бүркітке жақындады да, жұлып алғандай:- Сіз неге</w:t>
        <w:br/>
        <w:t>бізді алдайсыз? Мынау қолға үйретілген ғой. Сирағындағы сақинаны</w:t>
        <w:br/>
        <w:t>қараңыз. Неге жасырдыңыз? Әлде қорықтыңыз ба? - деді ұшқыш жігіт</w:t>
        <w:br/>
        <w:t>түтіге.</w:t>
        <w:br/>
        <w:t>- Қол бүркіті екені рас. Бірақ менікі емес, - деді Есбол ашула-</w:t>
        <w:br/>
        <w:t>на.- Өзім де көп жылдан бері бүгін көріп тұрмын. Ие-сін сирағындағы</w:t>
        <w:br/>
        <w:t>сақинадан, өзін сол балақ бау байлаған иесі арқылы танып тұрмын.</w:t>
        <w:br/>
        <w:t>- Иесі қайда?</w:t>
        <w:br/>
        <w:t>- Баяғыда-ақ жер бетінен жоғалған. Қыраны Қарашты мекендеп</w:t>
        <w:br/>
        <w:t>жүргенін білмеппін ғой... -- деп жанарына жас тығылды.</w:t>
        <w:br/>
        <w:t>Бүркітті үйге алып кеп, кеудесін жуып, дәкемен таңып, ертесінде</w:t>
        <w:br/>
        <w:t>таң бозынан Қараштың құзының арасына арулап тұрып көмді. Білеудей</w:t>
        <w:br/>
        <w:t>білезікке мүйіздей қатып қалған қайыс балақ бау сақинасына тиген</w:t>
        <w:br/>
        <w:t>жоқ.</w:t>
        <w:br/>
        <w:t>Өзімен шірісін! Қыран басына көзіне жас ала отырып құран оқыды.</w:t>
      </w:r>
    </w:p>
    <w:p>
      <w:r>
        <w:t>Қарт Қарагерімен Түргеннің аңырайған аузына да ілікті. Түн</w:t>
        <w:br/>
        <w:t>ортасы ауып кетсе керек. Қырғыз жақтан толыса қоймаған қиғаш ай</w:t>
        <w:br/>
        <w:t>көтеріліп келеді. Маңай бозаң. Қарсы алдында жазық даланы төрт</w:t>
        <w:br/>
        <w:t>бұрыштап кесіп-пішіп тастаған егіс алқаптары мен бау-бақша танапта-</w:t>
        <w:br/>
        <w:t>рын қоршаған талтерек. Әр жерде шашылған көп ауылдардың электр</w:t>
        <w:br/>
        <w:t>жарығы. Қарт кеудесін кере кең тыныстап алды да, Қарагерді шірене</w:t>
        <w:br/>
        <w:t>тебініп қап, қамшымен көміп-көміп жіберді. Жайбарақат келе жатқан</w:t>
        <w:br/>
        <w:t>жануар орнынан сақпанша атылып кетті де, жебедей зулай жөнелді.</w:t>
        <w:br/>
        <w:t>Қарт бәйгеге шапқан баладай еңкейіп алған.</w:t>
        <w:br/>
        <w:t>1987 жыл, қараша.</w:t>
        <w:br/>
        <w:t>1988 жыл, қаңтар.</w:t>
        <w:br/>
        <w:t>КЕРЖАҚТЫҢ МОНОЛОГЫ</w:t>
        <w:br/>
        <w:t>Ол іштен тынғалы қашан? Ішіне қан қатқалы қашан?!</w:t>
        <w:br/>
        <w:t>.“Трау-трау... трау-трау... трау.. - )</w:t>
        <w:br/>
        <w:t>Таспиықтың тарғыл тасындай тізілген тырналар легі тыраулаған</w:t>
        <w:br/>
        <w:t>мұңлы үнімен төмендегі тау ішін тербейді. Бірақ тіл-жақсыз тынған</w:t>
        <w:br/>
        <w:t>кержақ шал селт етпейді. Ат жақты, қоңқақ мұрын, астау бас, дең қабақ</w:t>
        <w:br/>
        <w:t>231</w:t>
        <w:br/>
        <w:t>ұлыған шығар. Әйтеуір, пәле-қалаға көрінбесін! - деп Мәкпүн қария</w:t>
        <w:br/>
        <w:t>сақалын сипады.</w:t>
        <w:br/>
        <w:t>- Әрін, жылқыға абай болайық! - деді Омар. - Әлгі Құмаш</w:t>
        <w:br/>
        <w:t>қояншықты Қызбейіттен шақырыңдар.</w:t>
        <w:br/>
        <w:t>- Кеше Мамаш кеткен. Құмаш та келіп қалар, бозбалалық ыстық-</w:t>
        <w:br/>
        <w:t>суығы да басылған шығар, - десті Әрін мен Жақсылық.</w:t>
        <w:br/>
        <w:t>- Қызыл Қасқыр той кезінде тыныш болсын! - деді Омар.- Сәбең</w:t>
        <w:br/>
        <w:t>де аруақты адам ғой, Қызыл Қасқыр со кісінің келетінін сезіп тұр да...</w:t>
        <w:br/>
        <w:t>Қамшысы тиіп, сәулесі түскен де киелі шыңға?!</w:t>
        <w:br/>
        <w:t>Осы кезде тыстан дүрілдеген көлік дауысы естілді. Іле жүк</w:t>
        <w:br/>
        <w:t>машинасының салдыр-гүлдір дыбысы жақындап, жын қуғандай кеп</w:t>
        <w:br/>
        <w:t>тоқтады. Отырғандар «Арекеңнің жүрісі ғой» десіп, ауыздарын жиып</w:t>
        <w:br/>
        <w:t>алғанша, Аразғұлдың өзі де киіз үйдің есігінен көрінді.</w:t>
        <w:br/>
        <w:t>- Ассалаумағалейкүм! Төрт көз түгел екен ғой, - деп, қырыққа иек</w:t>
        <w:br/>
        <w:t>артқан Аразғұл салдырлай кірді.</w:t>
        <w:br/>
        <w:t>Отырғандар ығысып, төрден орын берісті.</w:t>
        <w:br/>
        <w:t>-- Иә, ойдағы ел-жұрт аман ба? - деді Омар.</w:t>
        <w:br/>
        <w:t>-- Оларды кім алушы еді?! Жатыр ғой... Әлгі Сәбеңді айтсаңшы, үш</w:t>
        <w:br/>
        <w:t>күннен соң осында болады. Шұбарағаштың жонына отыз үй тіктіріп,</w:t>
        <w:br/>
        <w:t>шаңдата шабылып жатырмыз... Омар, - деді Аразғұл есіне әлдене түсіп</w:t>
        <w:br/>
        <w:t>кеткендей, - әлгі жиырма шақты бие дайын ба? Желі бауға аудың жібек</w:t>
        <w:br/>
        <w:t>арқаны, су жаңа қайыс ноқталар алып келдім.</w:t>
        <w:br/>
        <w:t>- О жағына қам жеме, Ареке! Бәрі де дайын!</w:t>
        <w:br/>
        <w:t>- У-ух! Меңжамал, тағы бір құйып жіберші! Қаным кеуіп-ақ</w:t>
        <w:br/>
        <w:t>қалыпты. Әлгі күшәла қосылған қымызыңнан құйсаңшы!</w:t>
        <w:br/>
        <w:t>- Күшәлалы қымыз ішсең, құлап қаларсың, көк ит аузыңды жа-</w:t>
      </w:r>
    </w:p>
    <w:p>
      <w:r>
        <w:t>лар... - деп Меңжамал да шымшып, қағыта қалжыңдады.</w:t>
        <w:br/>
        <w:t>- Әй, Омар! Мына Меңсұлуыңа айтсаңшы, менің өзіме жеке құйып</w:t>
        <w:br/>
        <w:t>әкелсін! Сондық еңбегім де, бастықтығым да бар емес пе?!</w:t>
        <w:br/>
        <w:t>- Арзанғұл-ау! - деп Меңжамал да құрдасы Аразғұлға «Арзанғұл»</w:t>
        <w:br/>
        <w:t>деп қалжыңдай жауап қайырды. - Күшәла қуық майсызды қуалап</w:t>
        <w:br/>
        <w:t>кетеді, одан да үйреншікті «арзан суыңды» ішсеңші!</w:t>
        <w:br/>
        <w:t>Меңжамал сыңғырлай күлді. Отырған жылқышылар да қарқ болы-</w:t>
        <w:br/>
        <w:t>сты. Аразғұл қызарақтап қалды.</w:t>
        <w:br/>
        <w:t>- Келін, қарағым, Аразғұлға құй! Ат үстінде жүрген азамат қой,-</w:t>
        <w:br/>
        <w:t>деп Мәкпүн қария жуып-шайған болды.</w:t>
        <w:br/>
        <w:t>- Әттең, аға айтты, әйтпегенде қымыз емес, қысырдың зәріне зар</w:t>
        <w:br/>
        <w:t>болар едің, - деп Меңжамал құрдастарымен қатты ойнайтындығына</w:t>
        <w:br/>
        <w:t>басып, тағы қыршып алды.</w:t>
        <w:br/>
        <w:t>Аразғұл сөз таба алмай қалды.</w:t>
        <w:br/>
        <w:t>- Әй, Омеке! Омеке! - деп, - Мына Меңсұлудың жонынан тТа-</w:t>
        <w:br/>
        <w:t>спа тілетін уақыт болыпты. Әбден еркелетіп жіберіпсің, менің әйелім</w:t>
        <w:br/>
        <w:t>болғанда, - деді.</w:t>
        <w:br/>
        <w:t>247</w:t>
        <w:br/>
        <w:t>өткір көзіне оттай басылды. Тал түстің сары шуағы астында сап-сарала</w:t>
        <w:br/>
        <w:t>киінген әскери адамдар жүрісі суыт көрінген. Жіңішке сайының жонын</w:t>
        <w:br/>
        <w:t>желпіген қоңыр салқыннан ба, аңкөс бозбаланың бойы тоңазыды...</w:t>
        <w:br/>
        <w:t>Тік құлақ, сөлпең құйрық овчарка жетектеген үшеу әне-міне дегенше</w:t>
        <w:br/>
        <w:t>жетіп келді.</w:t>
        <w:br/>
        <w:t>Иығында қос жұлдызы бар офицер мұны ат үстінен үн-түнсіз тінте</w:t>
        <w:br/>
        <w:t>қарады. Бұл да өзін иіскелеген мелжемді тік құлақ иттің басын сипай,</w:t>
        <w:br/>
        <w:t>үнсіз еркелеткен.</w:t>
        <w:br/>
        <w:t>- Сен кімсің? - деді әлгі оқалы.</w:t>
        <w:br/>
        <w:t>Егор бұлардан сескеніп қалғанын білдіргісі келмей, кержақтық</w:t>
        <w:br/>
        <w:t>батылдықпен сығырая барлады. Мұның мына қылығына офицер шы-</w:t>
        <w:br/>
        <w:t>дамады білем, «Ей, иен тау-да не іздеп жүрсің? - деймін, - кімсің</w:t>
        <w:br/>
        <w:t>өзің?» деп даусы жарықшақтанды.</w:t>
        <w:br/>
        <w:t>Сонда ғана:</w:t>
        <w:br/>
        <w:t>- Мен Егормын, - деген мұның үні сәл дірілдеңкіреп естілді.</w:t>
        <w:br/>
        <w:t>- Көріп тұрмын. Не істеп жүрсің?</w:t>
        <w:br/>
        <w:t>- Не істеп жүрсің деймін...</w:t>
        <w:br/>
        <w:t>Егордың ойы сан-саққа жүгірді. Шынын айтса, мылтығын тартып</w:t>
        <w:br/>
        <w:t>әкеткендей, жалғыз қақпанын алып қояр... Өтірік айтса ма екен?</w:t>
        <w:br/>
        <w:t>- Ей, тіліңді жұтып қойдың ба? - Офицер шамданып қалды.</w:t>
        <w:br/>
        <w:t>- Мал іздеп жүрмін... -- Өз сөзінен өзі қуыстанды. Даусынан да өтірік</w:t>
        <w:br/>
        <w:t>пен үрей сезіліп қалды. Офицер де дәп төбесінен түскендей, «Өтірік» деп</w:t>
        <w:br/>
        <w:t>қойып қалды.</w:t>
      </w:r>
    </w:p>
    <w:p>
      <w:r>
        <w:t>Енді бұған шегінетін жер қалған жоқ. Бірақ кержақтық қырсығы</w:t>
        <w:br/>
        <w:t>ұстай қалды.</w:t>
        <w:br/>
        <w:t>- Басқа не іздеймін?! - Ол осы сәт бұл сөз алдынан шығады деп</w:t>
        <w:br/>
        <w:t>ойламаған.</w:t>
        <w:br/>
        <w:t>- Бәсе-бәсе, - деп офицер жанып кетті. - Оның осындай сыбайла-</w:t>
        <w:br/>
        <w:t>сы барын сезгем... Алысқа ұзай алмасы анық-тын. Мына кержаққа сен-</w:t>
        <w:br/>
        <w:t>ген ғой. - Ол қасындағы қос әскерге қулана қарап қойды. - Бұл- Сібір</w:t>
        <w:br/>
        <w:t>емес қой, бір қашса қайтып табылмайтын.</w:t>
        <w:br/>
        <w:t>- Иә-иә,- десті мосқалдауы.</w:t>
        <w:br/>
        <w:t>- Ей, сатқын! - Офицер бұған қайыра шүйілді. -- Қашқын қайда?</w:t>
        <w:br/>
        <w:t>«Халық жауын» қайда жасырдың?</w:t>
        <w:br/>
        <w:t>Мына сөздерді естігенде Егордың екі көзі үкідей болды. Тұла</w:t>
        <w:br/>
        <w:t>бойы да қалтырап қоя берді. «Сатқын», «қашқын», «халық жауы»</w:t>
        <w:br/>
        <w:t>деген сөздердің байыбына бармаса да, аса ауыр айыптау екенін бек</w:t>
        <w:br/>
        <w:t>түйсінген.</w:t>
        <w:br/>
        <w:t>- Жолдас офицер, мен бәрін де өтірік айтқам, -деп шыр ете қалды.</w:t>
        <w:br/>
        <w:t>- Міне-міне, айттым ғой. Оңбаған сілімтік!- Оқалы қаһарын төкті.</w:t>
        <w:br/>
        <w:t>- Мал іздеп шыққам жоқ. Қоянға қақпан құрып жүрмін, -деп Егор</w:t>
        <w:br/>
        <w:t>шынына көшті, зәресі де ұшып кетті.</w:t>
        <w:br/>
        <w:t>234</w:t>
        <w:br/>
        <w:t>Мұны естіген қарт үнсіз тілін тістеп, қаны басына шауып, келініне</w:t>
        <w:br/>
        <w:t>ештеме айта алмай бұрылып кеткен. Малда жүрген жалғыз ұлына да</w:t>
        <w:br/>
        <w:t>ызасы келеді. Қалай қаны қайнамасын? «Иесіз үйдің иті үрместің»</w:t>
        <w:br/>
        <w:t>кері ғып көпе-көрнеу зорлықпен әкеткен. Бір амалын таба алмай</w:t>
        <w:br/>
        <w:t>тұрғанда жайлауға айына екі-үш келетін автолавка көрінбесі бар ма.</w:t>
        <w:br/>
        <w:t>Көкмайсаны жапыра жеткен магазин-машина кілт тоқтады қасына.</w:t>
        <w:br/>
        <w:t>Кабинасынан секіріп түскен немересі Қайсар:</w:t>
        <w:br/>
        <w:t>- Ата, неге бердіңіз бүркітті? Неге? Не жазығы бар еді? - деп,</w:t>
        <w:br/>
        <w:t>қартты құшақтай алды. Ағыл-тегіл жылаған қалпы: - Мені неге</w:t>
        <w:br/>
        <w:t>күтпедіңіз, ата? Менің қыраным ғой... - дей берген.</w:t>
        <w:br/>
        <w:t>- Қоя ғой, құлыным, қоя ғой! Алып келем, құлыным, қоя ғой!</w:t>
        <w:br/>
        <w:t>Алып келем, құлыным, алып келем! Жыламашы, құлыным! - деді қарт</w:t>
        <w:br/>
        <w:t>кемсеңдей.</w:t>
        <w:br/>
        <w:t>- Ақжағалды өлтіретін болыпты олар, ата! Оған шошқаның май-</w:t>
        <w:br/>
        <w:t>ын беріп, бабынан бұзып тастапты. Ата-ау, жемсауы майланғаннан</w:t>
        <w:br/>
        <w:t>кірпиязданып, лоқсып құсып отыр. Екі көзі шарасынан шығып, ешкімді</w:t>
        <w:br/>
        <w:t>маңына жуытар емес. Ата, құтқара гөр оны! Аманжолов өлтіреді оны.</w:t>
        <w:br/>
        <w:t>Құтқар, ата, құтқар! - деп, Қайсар қарттың сай-сүйегін сырқыратып</w:t>
        <w:br/>
        <w:t>шырылдай берді.</w:t>
        <w:br/>
        <w:t>Қарт ержетіп қалған немересін бауырына қысып, көз жасы әжімді</w:t>
        <w:br/>
        <w:t>жүзін жуып, аузына сөз түспей егілді дейсің!</w:t>
        <w:br/>
        <w:t>Шалды аяп кеткен дүкенші шофер жігіт:</w:t>
        <w:br/>
        <w:t>- Ақсақал, қапаланбаңыз! Ақжағал аман. Аздап ауырып тұрғаны</w:t>
        <w:br/>
        <w:t>рас, - деп басу айтты. -- Немереңізді Аманжоловтың үйінен отырғызып</w:t>
      </w:r>
    </w:p>
    <w:p>
      <w:r>
        <w:t>алдым. Мен де көрдім. Аманжоловтан бәрін де күтуге болады. Келе сала</w:t>
        <w:br/>
        <w:t>малшылардың талай мылтығына «паспортсыз» деп қырғидай тиіп, қой</w:t>
        <w:br/>
        <w:t>берсе қайтарып берген ғой. Қазір қорасын қойға толтырды. Сөз ләміне</w:t>
        <w:br/>
        <w:t>қарағанда сізден дәметіп жүр, шамасы.</w:t>
        <w:br/>
        <w:t>- Бүркіттің балақ бауы да жоқ. Темір қазық қағып, сирағынан асыл</w:t>
        <w:br/>
        <w:t>сым темірмен байлап тастапты. Сым темір сирағын қиып кетіпті, ата!</w:t>
        <w:br/>
        <w:t>Жанына жуынып-таранатын су да қоймапты. Ата, қыран қоясымен</w:t>
        <w:br/>
        <w:t>қоса қан құсып отыр! Ол өледі, ата! Өлтіреді аналар!.. - деп бала жерге</w:t>
        <w:br/>
        <w:t>жата кетті.- Қара шешен мен Аманжолов мені сабап салды, ата!</w:t>
        <w:br/>
        <w:t>- Не? Не деп кеттің сен, қарағым!..- деп айғайлап жібергенін қарт</w:t>
        <w:br/>
        <w:t>өзі де аңғарған жоқ. - Тоқтай тұр, иттің баласы! Қайдан келген пәле</w:t>
        <w:br/>
        <w:t>болсаң да көріп алдым, Ерболдың жолын құшсам да, қамшымен жон</w:t>
        <w:br/>
        <w:t>теріңді сыпырып алармын! -- Ол жаңа ғана алыс жолдан қаңтарулы</w:t>
        <w:br/>
        <w:t>Қарагерге жүгірген.</w:t>
        <w:br/>
        <w:t>Енді міне, Қарагермен жолда...</w:t>
        <w:br/>
        <w:t>Балақ бау дейді-ау немересі. Балақ бау... «Балақ бауынан бір</w:t>
        <w:br/>
        <w:t>айырылған құс - бағынан айырылған құс. Тегінен айырылып,</w:t>
        <w:br/>
        <w:t>тұғырынан таяды» деуші еді нарынқолдық марқұм ағайыны. Әттеген-</w:t>
        <w:br/>
        <w:t>ай! Тоқта-тоқта! Ерболдың қыраны Қарабас тап түбінен шорт қиылған</w:t>
        <w:br/>
        <w:t>229</w:t>
        <w:br/>
        <w:t>қоса толып ағатын асау Күршімнің құрғақ жарына да жеткен. Терең</w:t>
        <w:br/>
        <w:t>жарды мелдектете қар алып қалыпты. Егор жар жағалай ыңғайлы жер</w:t>
        <w:br/>
        <w:t>қарады. Әлдеқандай иірімнің бұрмасы алқымына қар тұрмай, таба-</w:t>
        <w:br/>
        <w:t>нына дейін ұшырып әкеткен екен. Бұлар етігі мен күпәйкесі шешіп</w:t>
        <w:br/>
        <w:t>алынған иықты да ұзын бойлы мәйітті жар ернеуінен итеріп жіберді.</w:t>
        <w:br/>
        <w:t>Кісі бойы тік жардың жарылып тұрған жарығына өкшелерін тіреп,</w:t>
        <w:br/>
        <w:t>жиекті үшеулеп опыра жығуға тырысты. Тіпті күш ала алмағасын қаз-</w:t>
        <w:br/>
        <w:t>қатар отыра қалып, жарыққа салмақ салған кезде, әжептәуір жар жиегі</w:t>
        <w:br/>
        <w:t>омырыла құлады. Құрғақ жар астынан бұрқ етіп шаң көтерілді. Үсінген</w:t>
        <w:br/>
        <w:t>сүйек топырақ астында қалғанына көздері жеткен олар Борзаны ертіп</w:t>
        <w:br/>
        <w:t>бұрыла жөнелді.</w:t>
        <w:br/>
        <w:t>Көктемгі Күршім суы шайғанша қозғалмастай ауыр топырақ</w:t>
        <w:br/>
        <w:t>басқан арыс кеуделі мәйіт жаншылып қала берді...</w:t>
        <w:br/>
        <w:t>Чердояқтағы Үлкен бастық шүлендік танытты. Шала құрсақ үй</w:t>
        <w:br/>
        <w:t>ішіне Егор шошқаның алақандай-алақандай тәстабан «саласын», екі</w:t>
        <w:br/>
        <w:t>жүз грамм сары май, бес бірдей ет бұқтырулы қалбыр алып қайтты.</w:t>
        <w:br/>
        <w:t>Көсемге еліктейтін мүштікті Үлкен бастық арқасынан қағып</w:t>
        <w:br/>
        <w:t>шығарып салды.</w:t>
        <w:br/>
        <w:t>Ақ шұнақ аязды, ақ сирақ боранды қыс та қыр асқан. Көрші</w:t>
        <w:br/>
        <w:t>қазақ кемпір «наурыз көжесін» дәмдеп, маңайға үлестірген. Көктем</w:t>
        <w:br/>
        <w:t>шуағы сиыр белін жібіткен. Қыстан шыққан арық қояндай ауыл ба-</w:t>
        <w:br/>
        <w:t>лалары кебу күншуақта асық қаққан. Қатыңқы қабақ адамдардың</w:t>
        <w:br/>
        <w:t>әжімі жазылғандай бір жеңіл, желікпе сезім пайда болған. Май басқан</w:t>
        <w:br/>
        <w:t>борсықтай жұп-жұмыр қысқы Алтай да көктем қызуымен арсалана</w:t>
        <w:br/>
        <w:t>алашабыр тартқан. Көкек келіп, күн ұзаған.</w:t>
        <w:br/>
        <w:t>«Мезгіл - көк мұнар көктемнің көкезегі...</w:t>
        <w:br/>
        <w:t>Осындай көкек келіп, күн ұзаған, табиғат иіген күндердің бірінде</w:t>
        <w:br/>
        <w:t>баяғы жирен лейтенант «Виллис» машинасымен жетіп келді. Қаңтарда</w:t>
        <w:br/>
        <w:t>қатып қалған қашқынның кесіп алынған сұқ саусағынан тіксініп қалса</w:t>
      </w:r>
    </w:p>
    <w:p>
      <w:r>
        <w:t>да, Егор тартыншактай алмаған. Жілік майлары жұқарып отырған інілері</w:t>
        <w:br/>
        <w:t>мен қарындасын, жалғызілікті шешесін де ойлаған. Полковник лагерь-</w:t>
        <w:br/>
        <w:t>ден қашқын қашыпты десімен, қуғыншы шығармастан бұған жұмсапты</w:t>
        <w:br/>
        <w:t>деген офицер сөзі де қамшы болды.</w:t>
        <w:br/>
        <w:t>Қашқын баяғы Бұлғыртау бауырындағы «Ленинск» кен орнына</w:t>
        <w:br/>
        <w:t>бой жасырыпты. «Трудармияның» өкілі екен, жұмыстың ауырлығына</w:t>
        <w:br/>
        <w:t>шыдамаса керек. Ең қауіптісі - осы Күршім өңірінің адамы... Үлкен</w:t>
        <w:br/>
        <w:t>бастықтың бұған тәптіштеп түсіндіруінің тағы бір себебі де осында, ел</w:t>
        <w:br/>
        <w:t>ішіне жасырынуы да оңай, жер жігімен жылыстауы да жеңіл.</w:t>
        <w:br/>
        <w:t>«Аудан орталығы Құмашқа да хабар салдық. Олар да ай қарап</w:t>
        <w:br/>
        <w:t>қалмас, туған-туысқандарын бақылауға алар... Өткен күзде «Трудар-</w:t>
        <w:br/>
        <w:t>мия» есебінен жиырма шақты күршімдіктерден бас бұзып отырған</w:t>
        <w:br/>
        <w:t>бұл - алғашқы, - деген полковник: бар үміт- сенде, деп сенім артқан.</w:t>
        <w:br/>
        <w:t>- Майданға сәл-пол жасы асып кеткендер мен бойында болмашы</w:t>
        <w:br/>
        <w:t>241</w:t>
        <w:br/>
        <w:t>141-16</w:t>
        <w:br/>
        <w:t>бәлкім, сол түні Түргеннің шатқалы аузынан қарсы алған ызғарлы леп-</w:t>
        <w:br/>
        <w:t>тен бастау алды ма екен? Қайдам...</w:t>
        <w:br/>
        <w:t>Қарт Қарагерімен шатқал ішінде әлі келеді. Түн. Айсыз аспан</w:t>
        <w:br/>
        <w:t>көкпеңбек, тұп-тұнық. Гауһар жүзіктей жылтылдаған көп жұлдыздар.</w:t>
        <w:br/>
        <w:t>Таулар тұңғиық түбіне батып шыққандай шымқай көк. Маңай көзге</w:t>
        <w:br/>
        <w:t>көмескі шалынады. Жол танабы - жолақ. Тыныштыққа ұйыған табиғат</w:t>
        <w:br/>
        <w:t>бөбегін әлдилеген бесік жырындай бірқалыпты сарқыраған тау суы.</w:t>
        <w:br/>
        <w:t>Қарт терең де кең, ашы ішектей шұбалған шатқал аузына таяу</w:t>
        <w:br/>
        <w:t>қалғанын сезді. Сезді де баяу келе жатқан Қарағерді тебініп қойды.</w:t>
        <w:br/>
        <w:t>Қарагер аяңнан жол жорғаға ауысты. Шатқал аузынан жазық дала ба-</w:t>
        <w:br/>
        <w:t>сталады. Ары қарай тас жол. Атының бауырын сонда жазбақ қарт.</w:t>
        <w:br/>
        <w:t>Осыдан бір жұмадай бұрын Нарынқол жақтағы ағайынына</w:t>
        <w:br/>
        <w:t>топырақ салуға Қарагермен аттанған. Бүгін... тух, түн ортасы ауып кет-</w:t>
        <w:br/>
        <w:t>кен екен ғой... кеше түс қайта оралған-ды. Келсе, киіз үйдің алдында</w:t>
        <w:br/>
        <w:t>«аткеншек» теуіп, «желдеп» отыратын қыраны жоқ. Өзінің де қыраны</w:t>
        <w:br/>
        <w:t>емес. Немересінікі. Осыдан үш жыл бұрын кешегі Нарынқол жақта</w:t>
        <w:br/>
        <w:t>қайтыс болған ағайыны: «Қартайып қалдым. Бұрынғыдай денсаулығым</w:t>
        <w:br/>
        <w:t>жоқ. Немереңнің құсқа деген құштарлығы бар екен. Өз тұқымымнан</w:t>
        <w:br/>
        <w:t>ондай ешкімді байқай алмадым!.. Мына қара бас балапанды жақында</w:t>
        <w:br/>
        <w:t>Хан Тәңірінің бір биігінен алып едім. Қайсарыңа тарту еттім! Тырнағы</w:t>
        <w:br/>
        <w:t>толымды, тұмсығы қанды қыран баптаған құсбегі болсын!»- деп,</w:t>
        <w:br/>
        <w:t>өзі бірге еріп кеп, Есбол мен немересін бір айдай құсбегілік сырына</w:t>
        <w:br/>
        <w:t>қанықтырған.</w:t>
        <w:br/>
        <w:t>Балапан күнінен қыран қарт пен Қайсардың сылап-сипауымен</w:t>
        <w:br/>
        <w:t>бапқа түскен. Мойын тұсы ақшыл болғаннан Ақжағал атап еді Есбол</w:t>
        <w:br/>
        <w:t>қарт. Мінезі мінді: қарт пен баладан басқаны бөтенсініп өскен. Тамақты</w:t>
        <w:br/>
        <w:t>таңдап жейтін кірпияз. Ашуланшақ. Шатақ. Жемі келіспесе, лоқсып</w:t>
        <w:br/>
        <w:t>құсып тастайтын да, қатты ауырып қалатын. Ондайда күтім керек.</w:t>
        <w:br/>
        <w:t>Сонау ашаршылық жылдарында Қытай асып, кейін туған жер-</w:t>
        <w:br/>
        <w:t>ге қайта оралып, Нарынқол маңын мекендеп қалған ағайыны бір</w:t>
        <w:br/>
        <w:t>келгенінде: «Ақжағалдарың текті қыран екен. Қыранның қиқар мінездісі</w:t>
        <w:br/>
        <w:t>- бекзаттықтың белгісі. Келе-келе қасқырға салуға жарап қалар. Әзірге</w:t>
        <w:br/>
        <w:t>жас» деген еді. Бүгін немересі екеуі талай түлкіге салған қыран жоқ.</w:t>
        <w:br/>
        <w:t>Келіні именшектеп отырып бар жайды баян етті... Қарт келерден</w:t>
        <w:br/>
        <w:t>үш-төрт күн бұрын атқа мініп, мылтық асынған үш адам үйге түсіпті.</w:t>
      </w:r>
    </w:p>
    <w:p>
      <w:r>
        <w:t>Шәй-пәй, қымыз ішкен соң бүркітті алып кетуге келгендерін айтады.</w:t>
        <w:br/>
        <w:t>Келіні бермеймін деген екен, тартып әкетеміз, «Аңшылық билеті»</w:t>
        <w:br/>
        <w:t>де жоқ шалдың, керек болса, «Қызыл кітапқа» енген құсты қолда</w:t>
        <w:br/>
        <w:t>ұстағандарың үшін 500 сом айып салам деп қоқиланып, алып кетіпті.</w:t>
        <w:br/>
        <w:t>Кетіп бара жатып: «Егер мені іздесе, шал ауылға келсін; ауданнан ау-</w:t>
        <w:br/>
        <w:t>ысып келген охотинспектор Аманжолов боламын, бүркітке Алматыға</w:t>
        <w:br/>
        <w:t>барып рұқсат қағаз алсын; құсы қайтарылмайды, қажет болса зоопарк-</w:t>
        <w:br/>
        <w:t>ке өткіземін» дейді айғайлап.</w:t>
        <w:br/>
        <w:t>228</w:t>
        <w:br/>
        <w:t>Жергілікті қазақ ауылдастары «Жагор» атап кеткен Евстафий-</w:t>
        <w:br/>
        <w:t>Егор ер-азамат соғысқа аттана бастағаннан-ақ, бір-ақ күнде есейіп</w:t>
        <w:br/>
        <w:t>шыға келген. Жай күнде қысылып-қымтырылып отырған бұлардың үй</w:t>
        <w:br/>
        <w:t>іші әкесі майданға кеткелі «жарық астауға» қарап қалды да, шешесі</w:t>
        <w:br/>
        <w:t>еркелететін «Егорка» мойнына бір үйдің қамыты киіліп, аң-құс пен</w:t>
        <w:br/>
        <w:t>балық аулауға епсек жан тіршілікке көшті... Кім көрсеткенін қайдам,</w:t>
        <w:br/>
        <w:t>әкесінің біратар мылтығын аудан орталығы Құмаштан келген «қызыл</w:t>
        <w:br/>
        <w:t>жағалылар» шешесіне шөп арасынан таптырып әкетті. Жай кетпеді,</w:t>
        <w:br/>
        <w:t>төрт құрсақ көтерсе де жүзі өңді, бойы бәденді шешесіне көзін сүзіп,</w:t>
        <w:br/>
        <w:t>бұған тепсініп кеткен. Амалсыз жас кезінде аттан құлап, сылтып басып</w:t>
        <w:br/>
        <w:t>қалған «сылтық» Сағымнан үйренген із кесуге, қақпан құрып, тұзақ</w:t>
        <w:br/>
        <w:t>салуға тура келді.</w:t>
        <w:br/>
        <w:t>Жаз бойғы тоғанға тоспа салып, арыққа құлақ байлап жініккен</w:t>
        <w:br/>
        <w:t>колхоз жұмысынан кейін үй іргесіндегі атарқан жердің картобын қазып</w:t>
        <w:br/>
        <w:t>алып, шешесі екеуі кешелі бері «ух!..» дескен.</w:t>
        <w:br/>
        <w:t>Үйелменді-сүйелменді екі інісі үй шаруасын тындыратынына сен-</w:t>
        <w:br/>
        <w:t>ген Егор бұдан былай алысқа ұзап аңшылық жасауға бекінген. Соғыс</w:t>
        <w:br/>
        <w:t>басталғаннан бері жоқ болып кеткен Сылтық Сағымның аңшылық</w:t>
        <w:br/>
        <w:t>машығын жүрегіне түйген ол жақын маңдағы аң-құсты секемшіл етіп,</w:t>
        <w:br/>
        <w:t>запы қылып жібермес үшін алысқа көз тіккен. Жақын маңдағылар</w:t>
        <w:br/>
        <w:t>қыстың қарлы-боранды күндерінде қолын жылытар. Осы оймен ол</w:t>
        <w:br/>
        <w:t>Жіңішкенің ішін өрлеген.</w:t>
        <w:br/>
        <w:t>-“Мезгіл - байсал күздің «бәйбіше жазы»...</w:t>
        <w:br/>
        <w:t>Қау шөбі таптауырын болған бұта арасындағы қоян жымы-</w:t>
        <w:br/>
        <w:t>на жіңішке сымнан тұзақ ілді. Сағым берген қос серіппелі, ескі</w:t>
        <w:br/>
        <w:t>түлкі қақпанды Жіңішке өзенінің тар қылтадан қысылып аққан</w:t>
        <w:br/>
        <w:t>арнасы үстіне көпірлей құлаған жуан теректің қопарылып қалған</w:t>
        <w:br/>
        <w:t>шор-шор тамырлы түбіндегі қоянойнаққа құрды. Қақпан тілінің</w:t>
        <w:br/>
        <w:t>асты мен шаппасының арасына жылқының қу тезегін үгіп салып,</w:t>
        <w:br/>
        <w:t>бетіне қоянойнақта аңның ізі бадырайып жатқан жұмсақ топырақты</w:t>
        <w:br/>
        <w:t>жұқалап септі. Адам иісін алдырғысы, ізін қалдырғысы келмейтін</w:t>
        <w:br/>
        <w:t>аңшылық әдетпен су жиегіндегі көк жасаңды жұлып алып, қақпан</w:t>
        <w:br/>
        <w:t>құрулы жатқан жасырын топырақ үстін, өзі отырған жерді тарап-та-</w:t>
        <w:br/>
        <w:t>рап өтіп, селдірете шашып тастады.</w:t>
        <w:br/>
        <w:t>Бар іс бітті-ау десімен күрең тартқан күңгейге емес, сары-жалқын</w:t>
        <w:br/>
        <w:t>теріскейдің тік беткейіне өрледі. Ондағы ойы - Жіңішкенің жалама-</w:t>
        <w:br/>
        <w:t>сына қалың әскен қараған мен қызыл тобылғы, бүрген бауырын шола</w:t>
        <w:br/>
        <w:t>кету, бұйыртса қақпанды күні ертең беткейге ауыстырмақ. Етегін</w:t>
        <w:br/>
        <w:t>бұта-қараған қағып Төскейге қиялап көтерілгенше, Егор сұр қоян мен</w:t>
        <w:br/>
        <w:t>қырғауылдың жайылымын, өрісті ойнаған, құмалағы мен саңғырығына</w:t>
        <w:br/>
        <w:t>дейін көз шалдырып, көңіл аударып өткен.</w:t>
        <w:br/>
        <w:t>Жіңішке жалына шыққанында арс-арс үрген иттің даусы естілді.</w:t>
        <w:br/>
        <w:t>Теріскейдің жонымен құндыздап келе жатқан үш салт атты Егордың</w:t>
      </w:r>
    </w:p>
    <w:p>
      <w:r>
        <w:t>233</w:t>
        <w:br/>
        <w:t>«Жә, жүр енді» деген жауынгер сөзіне бұл еріксіз ерді. Олар</w:t>
        <w:br/>
        <w:t>жүрелеп отырған қашқын қасына келді. Жаралы қашқынның отты</w:t>
        <w:br/>
        <w:t>жанары Егордың жүзін қарыды.</w:t>
        <w:br/>
        <w:t>- Ә, сенбісің, Жагор! - деген таныс дауыстан селк ете түсті. Үн-</w:t>
        <w:br/>
        <w:t>түнсіз Үңілді.</w:t>
        <w:br/>
        <w:t>О, құдірет! Сағым ғой, мынау... Өзін аң аулауға, із кесуге баулыған</w:t>
        <w:br/>
        <w:t>Сылтық Сағым.</w:t>
        <w:br/>
        <w:t>- Е, бәсе, соңымнан құлғанадай қуған кім десем, - ол ауырсы-</w:t>
        <w:br/>
        <w:t>нып кетті, - сен екенсің ғой, Жагор. Қап! Қайтейін, кеш бәрі де...</w:t>
        <w:br/>
        <w:t>- Сақ-аға! - деп Егор да отыра кетті. - Қалайша сен қашып</w:t>
        <w:br/>
        <w:t>жүрсің? Лагерьге кім жіберді? Неге? - Сұрақты жау-дыра сасып</w:t>
        <w:br/>
        <w:t>қалған.</w:t>
        <w:br/>
        <w:t>-Ех-ех, Жагор! «Майданға бармасаң, малға бармасаң - жер қазуға</w:t>
        <w:br/>
        <w:t>барасың. Қазақтардың бәрі жалқау, мал бағам деп бойын баққан. Сен</w:t>
        <w:br/>
        <w:t>де өгіздейсің -- өлмейсің» демеді ме... Әттең, сен болмағанда қар</w:t>
        <w:br/>
        <w:t>басқан түлкідей шалдырмас ем! Аш бөрідей алдырмас ем! Қайтейін!</w:t>
        <w:br/>
        <w:t>Екі бүктелген Сылтық Сағым қисая кетті. Аш күзендей шиыршық</w:t>
        <w:br/>
        <w:t>ата ауырсынып жатты да, қайтып тілге келе алмады. Езуінен ыстық</w:t>
        <w:br/>
        <w:t>қан табы білінді.</w:t>
        <w:br/>
        <w:t>Егордың да санасы суына отырып қалды. Әлгіндегі булыққан</w:t>
        <w:br/>
        <w:t>өксік те, буынған өкініш те ғайып болды... Бойы жеңілдеп, жазықсыз</w:t>
        <w:br/>
        <w:t>төгілген қанға деген аяныш сезімі сап тыйылды.</w:t>
        <w:br/>
        <w:t>-«Сиыр бесін іліне жирен офицер де қайтып оралды. Сырқаты</w:t>
        <w:br/>
        <w:t>да күшейе түсіп, үсті-үстіне дамылсыз жөтеледі. Албыраған жүзі де</w:t>
        <w:br/>
        <w:t>алау-далау. Есеңгіреген Егорға ештеңе демеді. «Сілімтік , сволочы!»</w:t>
        <w:br/>
        <w:t>деп сүйекті боқтады. Жауынгердің біріне қашқынның шалбарын,</w:t>
        <w:br/>
        <w:t>жылы дамбалын шештіріп, абыройын аштырды. Суынып үлгерген</w:t>
        <w:br/>
        <w:t>сүйектің еніне еңкейіп, қылпылдаған бәкімен қолақпандай қылып</w:t>
        <w:br/>
        <w:t>ұлы мүшесін кесіп алды... Ен түбіндегі әлі де қан толы тамырлардан</w:t>
        <w:br/>
        <w:t>шып-шып шыққан қан түйіршіктері көрінді.</w:t>
        <w:br/>
        <w:t>Мұндай сұмдық суық көріністен Егордың да, жауынгерлердің де</w:t>
        <w:br/>
        <w:t>бір сәт жүрегі тоқтап, жаны түршікті. Аруаққа істелген хайуандық</w:t>
        <w:br/>
        <w:t>әрекеттен аза бойлары қаза болды. Жапанды жалғыз билегендей,</w:t>
        <w:br/>
        <w:t>Үлкен бастыққа арқа сүйеген, үшеумен санаспас жирен офицер ғана</w:t>
        <w:br/>
        <w:t>былқ еткен жоқ.</w:t>
        <w:br/>
        <w:t>Қашқынды көмусіз тастап кете алмады. Қыс емес - көктем.</w:t>
        <w:br/>
        <w:t>Жонға мал қашады, соңынан адам қуады дегендей. Бұлар Сағымды</w:t>
        <w:br/>
        <w:t>өзі жатқан тұрғының төбесіне сүйреп шығарып, тұрғы басындағы</w:t>
        <w:br/>
        <w:t>баяғыдан мызғымай жинау-лы тұрған қарақшыны тып-типыл бұзып,</w:t>
        <w:br/>
        <w:t>таулы өңірді қарауылдап тұратын сол тас қарақшының жалпақ таста-</w:t>
        <w:br/>
        <w:t>рымен бастырып тастады. Қашқынның жүзін тас оба жасырды.</w:t>
        <w:br/>
        <w:t>Бесін белге құлай, етекке қарай бәрі де қозғалып кетті.</w:t>
        <w:br/>
        <w:t>245</w:t>
      </w:r>
    </w:p>
    <w:p>
      <w:r>
        <w:t>--Оттапсың!</w:t>
        <w:br/>
        <w:t>- Рас айтам, жолдас командир! - Егор өзі білетін «командир, ко-</w:t>
        <w:br/>
        <w:t>миссар» деген екі сөздің бірін қосып айтты. - Жалғыз сауын сиыр үйде.</w:t>
        <w:br/>
        <w:t>Қақпанды төмендегі қоян жымына құрғам.</w:t>
        <w:br/>
        <w:t>Бұдан әрі әңгіме қысқа болды. Бозбала кержақтың қара жонынан</w:t>
        <w:br/>
        <w:t>әпербақан жас офицер қазақы қамшымен осып-осып жіберді. Бірақ</w:t>
        <w:br/>
        <w:t>талдырмаш келген әлжуаз әскеридің қолы жеңіл тиді де, Егордың</w:t>
        <w:br/>
        <w:t>қалың күпәйкесінен бата қоймады. Олар қашқынның «сыбайласын»</w:t>
        <w:br/>
        <w:t>ұстағанына қуанып, кержақ баланы алдарына салып алып, тік құлақ</w:t>
        <w:br/>
        <w:t>көк итпен қатар қуалап әкетті.</w:t>
        <w:br/>
        <w:t>Бұлар бесін болмай тау басындағы Чердояқ (Шірікаяқ) кен ор-</w:t>
        <w:br/>
        <w:t>нына жеткен. Ығы-жығы барақ-үйлер бой көтерген, әскери адамдар</w:t>
        <w:br/>
        <w:t>сапырылысқан үлкен селоның қақ ортасындағы қызыл кірпіш үйдегі</w:t>
        <w:br/>
        <w:t>шалғы мұртты, оқасындағы жұлдызы баданадай-баданадай бастықтың</w:t>
        <w:br/>
        <w:t>алдына алып келгенде, Егорда ес қалмаған, жан шықпаған еді. Ол</w:t>
        <w:br/>
        <w:t>бірден-ақ жас офицерге «топассың» деп дүрсе қоя берген. Оның Егор</w:t>
        <w:br/>
        <w:t>жайында айтқан сандырақтарына бір-ақ түкірді де, бұған жоғарыдағы</w:t>
        <w:br/>
        <w:t>«Ленинск» шахтасындағы лагерьден бір «халық жауының» қашып</w:t>
        <w:br/>
        <w:t>кеткенін айтып, Егор аңшы болса, қалайда соның ізін кесіп, тау-</w:t>
        <w:br/>
        <w:t>ып әкелуге септігін тигізсе - мол «поек» беретінін білдірді. «Поек»</w:t>
        <w:br/>
        <w:t>дегеннің не екенін түсінбесе де, зәресі ұшып тұрған бұл басын изей</w:t>
        <w:br/>
        <w:t>берді.</w:t>
        <w:br/>
        <w:t>Өзін өрекпіп қуып келген жас офицер екеуі есік алдына шыққанда</w:t>
        <w:br/>
        <w:t>ғана байқады: оның жүні жығылып қалыпты, ал түйе бойлы тұғырда</w:t>
        <w:br/>
        <w:t>тік түрегеп тұрған шинельді, қолында мүштегі бар Сталин көсемнің</w:t>
        <w:br/>
        <w:t>таудай тұлғасы ғана түксиіңкі қалпы...</w:t>
        <w:br/>
        <w:t>Тік құлақ «Борза» бастаған төрт салт атты бесін ауа қайыра</w:t>
        <w:br/>
        <w:t>жолға шықты. Олар сырты тікенек темір сымдармен қоршалған, төрт</w:t>
        <w:br/>
        <w:t>бұрышына төрт құлақты бейіттің басындай төрт мұнаратігіліп, қарауыл</w:t>
        <w:br/>
        <w:t>қойылған, көк теректің бөренелерінен қаз-қатар қиылып салынған,</w:t>
        <w:br/>
        <w:t>ара-арасы тағы да тікенек сымдармен бөлінген ұбақ-шұбақ барақтарды</w:t>
        <w:br/>
        <w:t>айналып өтіп, селоның терістігіндегі бұлақты жылғаға құлады. Егор</w:t>
        <w:br/>
        <w:t>село ішінен кеудесіне нөмірленген алақандай ақ шүберек тігулі күпәйке</w:t>
        <w:br/>
        <w:t>киген бірен-саран жанды ғана байқады, қалған арлы-берлі сабылған,</w:t>
        <w:br/>
        <w:t>жылы үйлерге кіріп-шығып жүргендер - дерлік әскерилер. «Халық</w:t>
        <w:br/>
        <w:t>жауын» індетуге аттанған бұлар күңгейін жақпар-жақпар жартастар</w:t>
        <w:br/>
        <w:t>жапқан, теріскейі тік, бірақ жалама жүзін қалың қараған мен тобылғы,</w:t>
        <w:br/>
        <w:t>ырғай көмкерген ұры жылғамен қарға адым жүрмей жатып құжынаған</w:t>
        <w:br/>
        <w:t>адамды қолтыққа кез болды. )</w:t>
        <w:br/>
        <w:t>Аумағы қабан күш алып жүгірердей кең қолтықты дөңгелете қиып</w:t>
        <w:br/>
        <w:t>салынған кертпе-кертпе қабырғалаған соқпақпен теріскей төбесіне темір</w:t>
        <w:br/>
        <w:t>телешкелерді итерген қара киімділер толассыз ағылып жатыр. Ал доңыз</w:t>
        <w:br/>
        <w:t>айналар табанда сандықтай-сандықтай тастарды ұнтақтап жатқандар</w:t>
        <w:br/>
        <w:t>235</w:t>
        <w:br/>
        <w:t>өлген, ит-құс тартқан аң ба деген оймен, не де болса бұрыла кетуді</w:t>
        <w:br/>
        <w:t>жөн санады.</w:t>
        <w:br/>
        <w:t>Аяқ сабылтып іздеп жүрген қашқын үстінен шыққанда, үшеуі</w:t>
        <w:br/>
        <w:t>де аңырайысып қалды. Сенер-сенбестерін білмей қурайдай состиды.</w:t>
        <w:br/>
        <w:t>Қарға-құзғын қардан кеше-бүгін аршып тастаған сүйектің қап-қара</w:t>
        <w:br/>
        <w:t>телегрейкасы, керзі етігі көзге оттай басылған. Борза ғана мәйітті</w:t>
        <w:br/>
        <w:t>айналсоқтай иіскелеп, қармақ салым жерде қоқаң-шоқаң еткен қарға-</w:t>
        <w:br/>
        <w:t>құзғынға арс-арс үре тап-тап береді.</w:t>
      </w:r>
    </w:p>
    <w:p>
      <w:r>
        <w:t>Қас қағымда қаны басына шапқан лейтенант «Сволочы!» деп сы-</w:t>
        <w:br/>
        <w:t>бап та жіберді.</w:t>
        <w:br/>
        <w:t>- Өлген жерін қарашы... Ақыры жұмыс істемеу үшін өліп тыныпты.</w:t>
        <w:br/>
        <w:t>Фашист! Бір күн де болса майданға септігін тигізбей кетті, сұмпайы!</w:t>
        <w:br/>
        <w:t>Етпеттей жатса да құзғындар сүйектің ашық беті-жүзін кісі</w:t>
        <w:br/>
        <w:t>шошырлықтай шоқып тастапты. Көзін үңірейте суырып алыпты.</w:t>
        <w:br/>
        <w:t>Жемтік көздеп, түз торуылшы арам құстар көк желкесінен көмірдей</w:t>
        <w:br/>
        <w:t>тұмсығын қадап, мойын сүйегін мүжіп, тіпті қара шашына шейін</w:t>
        <w:br/>
        <w:t>жұла шашыпты. Бас сүйегін ғана қуарта шоқымапты, ашық қалған сол</w:t>
        <w:br/>
        <w:t>қолын да қу ағаштай саудыратып тастаған екен.</w:t>
        <w:br/>
        <w:t>- Орыс аюы, бұл саған Сібір емес, - дала... - деп ысылдады жас</w:t>
        <w:br/>
        <w:t>офицер. Хром етікпен қу басты теуіп-теуіп те қалды.</w:t>
        <w:br/>
        <w:t>Бұрын өлген адам көрмеген Егор үркердей үркіп, үрейі ұшты...</w:t>
        <w:br/>
        <w:t>Жандарындағы шұбалған шинельді жауынгер мыңқ деместен</w:t>
        <w:br/>
        <w:t>мәйітті шалқасынан аударып тастады. Оң қолының алақаны жазы-</w:t>
        <w:br/>
        <w:t>ла кеудесіне басылып, аман қалған екен. Ашулы офицер беліне ілген</w:t>
        <w:br/>
        <w:t>бесатардың ұзын пышағын қыннан суырып, көкқаяз боп қатып жатқан</w:t>
        <w:br/>
        <w:t>сұқ саусағын екі-үш қайтара соққылап шауып алды. Егордың тәні</w:t>
        <w:br/>
        <w:t>тіксініп, бойы мұздады... Қарға-құзғыннан аман қалған сұқ саусақты</w:t>
        <w:br/>
        <w:t>қармен ысқылаған болды да, офицер шалбарының қалтасына сүңгітіп</w:t>
        <w:br/>
        <w:t>жіберді. Егор жан қалтасына жылан салып жібергендей тітіркенді.</w:t>
        <w:br/>
        <w:t>Лейтенант: «Қайда қоямыз? Көметін қайла мен күрек те жоқ,</w:t>
        <w:br/>
        <w:t>жер де тоң» деп бұған қарады. Қарадай қалтырап тұрған мұның ойы-</w:t>
        <w:br/>
        <w:t>на бірақ түк кірмеді. Тығырықтан жауынгер жол тапты: «Жар астына</w:t>
        <w:br/>
        <w:t>апарайық» деді. Бірақ жол мен Күршімнің құрғақ жары арасы үш-төрт</w:t>
        <w:br/>
        <w:t>шақырым еді. Таңдай-таңдай иіріліп тастаған күртік бетімен жеткізу</w:t>
        <w:br/>
        <w:t>Де оңай емес.</w:t>
        <w:br/>
        <w:t>Осы тұста барып Егор араласты. Ол аяғындағы жалпақ әскери</w:t>
        <w:br/>
        <w:t>шаңғыны шешіп, басынан жауынгер бесатарының асынар бауымен</w:t>
        <w:br/>
        <w:t>мұрындықтай буды. Серейіп жатқан сүйекті үшеуі жабыла шаңғы</w:t>
        <w:br/>
        <w:t>үстіне тастап, баудың бір ұшымен қолтықтың астынан ала тағы бай-</w:t>
        <w:br/>
        <w:t>лап тастады. Офицер мойнындағы бесатар бауын да шешкізіп алып,</w:t>
        <w:br/>
        <w:t>сүйекті сүйретіп жүруге дайындады.</w:t>
        <w:br/>
        <w:t>Сағатқа толар-толмаста шаңғы үстіндегі аруақты кезек-кезек</w:t>
        <w:br/>
        <w:t>сүйреген үшеуі көктем мен жазда ұлы арнадан асып, осынау ұры арнаға</w:t>
        <w:br/>
        <w:t>240</w:t>
        <w:br/>
        <w:t>Бір күні жирен офицер түнделетіп келді де, мұны Чердояққа тағы</w:t>
        <w:br/>
        <w:t>алып кетті. Шешесі жас офицерге тапсырып қала берді. Егор бол-</w:t>
        <w:br/>
        <w:t>са өткендегі қуғын туралы Чердояқтағы тас тұғырда тұрған Сталин</w:t>
        <w:br/>
        <w:t>көсемге ұқсас Үлкен бастықтың алдына берген уәдесіне берік күйде</w:t>
        <w:br/>
        <w:t>қалып, туған анасына да ләм-мим тіс жармаған.</w:t>
        <w:br/>
        <w:t>Бұл жолы әлдебір жүрек жұтқан Чердояқтың тап түбіндегі кен</w:t>
        <w:br/>
        <w:t>карьерінен ебін тауып сытылып кетіпті. Ол өткен қашқындай «халық</w:t>
        <w:br/>
        <w:t>жауы» емес, қанқұйлы қылмыскер «рецидивист» екен. Осыдан үш күн</w:t>
        <w:br/>
        <w:t>бұрын «ескі жаңа жыл» қарсаңында қатты боран тұрған. Кешкі апақ-</w:t>
        <w:br/>
        <w:t>сапақта ат құлағы көрінбес алас-күлесті пайдаланыпты. Сол кеткен-</w:t>
        <w:br/>
        <w:t>нен ыққан малдай мол кетсе керек... Қамыс паналаған доңыз адасар ақ</w:t>
        <w:br/>
        <w:t>түтекте мандытып іздей де алмапты. Боран басылған соң жер шолған</w:t>
        <w:br/>
        <w:t>болыпты. Көк Жота жаққа да барыпты. Бірақ сай-саланы сірестіріп,</w:t>
      </w:r>
    </w:p>
    <w:p>
      <w:r>
        <w:t>қарашадан бері қара жатқан төбе-төбеге шейін тіреп тастаған тау</w:t>
        <w:br/>
        <w:t>арасындағы құп-қу медиеннен түк те кезіктіре алмапты.</w:t>
        <w:br/>
        <w:t>Сонда ғана көсемдей шалғы мұрт Үлкен бастық Егорды алдыруға</w:t>
        <w:br/>
        <w:t>бұйырыпты.</w:t>
        <w:br/>
        <w:t>Жасы алпыстан асып кеткен үш жұлдызды («полковник» екенін</w:t>
        <w:br/>
        <w:t>Егор кейін майданға барғанда бір-ақ білді ғой...) Үлкен бастық:</w:t>
        <w:br/>
        <w:t>- Та-а-ак, Евстафий! - деп шалғы мұртын сипап, даусын соза</w:t>
        <w:br/>
        <w:t>сөйлеген.-Сенің әкең фашистермен соғысып жүр. Сен декомсомолсың,</w:t>
        <w:br/>
        <w:t>соғысқа қарсы колхозда еңбек етіп, жан аямай тер төгіп жүрсің. Ал,</w:t>
        <w:br/>
        <w:t>мыналар, халықтың қанын теспей сорғандар... Сен әлі жассын, көп</w:t>
        <w:br/>
        <w:t>жайды түсінбейсің...</w:t>
        <w:br/>
        <w:t>Өткенде «поек» алып дәндеп қалған Егор:</w:t>
        <w:br/>
        <w:t>- Жолдас, - деп бір мезет ойланып қалып, - ком-мис-сар! - деді</w:t>
        <w:br/>
        <w:t>тұтыға. -- Мен бәрін де түсінем. Олар - халық жаулары!</w:t>
        <w:br/>
        <w:t>- Әлбетте, ұлым! - Оқалы зор бастық қолындағы басы қайырылған</w:t>
        <w:br/>
        <w:t>мүштегін асықпай сорды.</w:t>
        <w:br/>
        <w:t>- Бізге мектепте де түсіндірген, - деп, Егор еті үйренген соң әрі</w:t>
        <w:br/>
        <w:t>ақтарыла, әрі өзінің білгіштігін таныта сөйледі. - Оларды әшкерелеу</w:t>
        <w:br/>
        <w:t>керек, - деп және қосып қойды.</w:t>
        <w:br/>
        <w:t>- Ұлым! - Зор бітімді Үлкен бастықтың шалғы мұрты жыбырлап,</w:t>
        <w:br/>
        <w:t>жүзінде жылылық сәулесі ойнап, даусы қамқор күйде шықты: - Олар</w:t>
        <w:br/>
        <w:t>«халық жаулары» ғана емес, ішінде Отанын сатқан опасыздар да, кісі</w:t>
        <w:br/>
        <w:t>өлтірген қауіпті рецидивистер де, соғысқа бармай қашқан дезертирлер</w:t>
        <w:br/>
        <w:t>де бар. Немістерден де қауіпті бұлар... Неміс - жат жұрт. Ал жат жұрт</w:t>
        <w:br/>
        <w:t>атаулы - жау... Оларды бірден-ақ айырасың. Мыналар іштен шыққан</w:t>
        <w:br/>
        <w:t>шұбар жылан ғой... Қайсыбірі жат жұрт жады, қайсысы өз жұртың -</w:t>
        <w:br/>
        <w:t>айыра алмайсың.</w:t>
        <w:br/>
        <w:t>Сәл тоқтап, теңселе басып мүштегін сорды. Сөзін қайта жалғады.</w:t>
        <w:br/>
        <w:t>Жас офицер кірпік қақпай тұр. Бұл да бар зейінін салған.</w:t>
        <w:br/>
        <w:t>- Солай, балақай! Жат жұрт -- жау. Бұлар да жат, бұлар да жау: бел-</w:t>
        <w:br/>
        <w:t>238</w:t>
        <w:br/>
        <w:t>кержақ керең еді... Таскерең тыныштықта өзен иіріміне қармақ салған</w:t>
        <w:br/>
        <w:t>ол опырылып кетер жар жиегіне жайғасқан. Темекі түтіні ыстағаннан</w:t>
        <w:br/>
        <w:t>зәрсіңді жаялықтай, жалқаяқ тартқан түкті жүзінен ештеңе аңғарылар</w:t>
        <w:br/>
        <w:t>емес.</w:t>
        <w:br/>
        <w:t>Құлағы көрдей керең тартқан, тіл-аузы тас байланған, тек көкпеңбек</w:t>
        <w:br/>
        <w:t>қос шырағы шырадай жанған шалды бүгін де ежелден етене сезім Ие-</w:t>
        <w:br/>
        <w:t>деп, ауыр ой иектеп алған. Осы бір жұртқа жұмбақ ұры ой, жанға жат</w:t>
        <w:br/>
        <w:t>сұм сезім уысында ұстап, сүліктей сорып-ақ келеді. Сыртқа шығаруға</w:t>
        <w:br/>
        <w:t>тәуекелі жеткен емес. Құдай да қыбын келтіріп, тілін тартып, құлағын</w:t>
        <w:br/>
        <w:t>бітеп тастаған. Ал ел білсе- бетіне түкіріп, безініп кетері хақ.</w:t>
        <w:br/>
        <w:t>Бозбала күннен берекесін алып, бетінен қаққан со бір сұғанақ та</w:t>
        <w:br/>
        <w:t>суық сезім осындай оңаша қалған сәтте ойын ойран-топан ететін. Сырт</w:t>
        <w:br/>
        <w:t>көзге тыныш Тірлік кешкен қарияның ішінде ит өліп жатқанын жат</w:t>
        <w:br/>
        <w:t>жұрты - қазағы бар, өз жұрты - орысы бар қайдан білсін... Білмегені</w:t>
        <w:br/>
        <w:t>де жөн.</w:t>
      </w:r>
    </w:p>
    <w:p>
      <w:r>
        <w:t>Бірақ уақыт өткен сайын тау тұманындай шөккен ой сейілмей,</w:t>
        <w:br/>
        <w:t>жүрекке байланған беріш бұрынғысынан да ширыға түседі екен. Ел</w:t>
        <w:br/>
        <w:t>еңсесін тіктеген елу жылдан асса да, ширыққан шер-шемен тарқар</w:t>
        <w:br/>
        <w:t>емес. Ішінде іріп, ішінде шіріп, ішінде кетіп барады.</w:t>
        <w:br/>
        <w:t>ж«Трау-трау... трау-трау... трау...</w:t>
        <w:br/>
        <w:t>Көк төрін сыналған тырналар көші де көз көрмес, құлақ естімес</w:t>
        <w:br/>
        <w:t>терістікке маңып барады. Олар қоңыр күзде ғана бұл өңірге қанат су-</w:t>
        <w:br/>
        <w:t>ыта қона түнеп, қарасуықпен түстікке қарай қайыра оралады. Бірак</w:t>
        <w:br/>
        <w:t>керең кержақтың онымен ісі жоқ. Тым-тым шығандап ұшқан тырнаның</w:t>
        <w:br/>
        <w:t>үні тұрмақ, кәнтежін қылған «керман» соғысының арқасында адам</w:t>
        <w:br/>
        <w:t>атаулының ашы даусы мен тұшы тілін естімес мылқау кепке түскен.</w:t>
        <w:br/>
        <w:t>Оған да тәуба! Әйтпесе, әлдекіммен әңгіме үстінде ырғасам деп, қызыл</w:t>
        <w:br/>
        <w:t>тілдің кесірін көрер ме еді, есесі кетер ме еді... Қайтер еді?! Оның аяғы</w:t>
        <w:br/>
        <w:t>немен тынар еді?!</w:t>
        <w:br/>
        <w:t>Толқыны тереңге тартқан иірім басында ол ой кешкен күйі ашы</w:t>
        <w:br/>
        <w:t>шылымын зындандата сорады. Асықпай үреді. Тулақ шегеленген</w:t>
        <w:br/>
        <w:t>кішкене орындық үстінде, жарқабақ жие-гінде отырып алып алабұғаға</w:t>
        <w:br/>
        <w:t>қармақ қаптырып, қалытқы батыртқан шал жар жалаған көктемгі лай</w:t>
        <w:br/>
        <w:t>судың шылпылын, Күршім тал-тоғайының шуылын естімесе де, жан</w:t>
        <w:br/>
        <w:t>жүрегімен, жұлын-тұтасымен сезінеді. Сезінген сайын со бір соғыс</w:t>
        <w:br/>
        <w:t>жылғы салқын көктем көз алдына бүгінгідей тұра қалады. Ертіс пен</w:t>
        <w:br/>
        <w:t>Күршімнен көтерілген таңғы тұман тарқамай жатып естілетін сол бір</w:t>
        <w:br/>
        <w:t>көктемдегі тырнаның даусы да санасына сіңісті-тін.</w:t>
        <w:br/>
        <w:t>.“Трау-трау... трау-трау... трау...</w:t>
        <w:br/>
        <w:t>Иә, ол уақытта Евстафий шал бар-жоғы он жетідегі бозбала еді.</w:t>
        <w:br/>
        <w:t>Бұлыңғыр бетте соғыс жүріп жатқан. Соғыс дүмпуі естілмесе де, дүңк-</w:t>
        <w:br/>
        <w:t>дүңк қауесеті жетіп артылатын. Елде қалған еркек кіндікті - үрейлі,</w:t>
        <w:br/>
        <w:t>әйел басы - қаралы, бала жүрегі жаралы еді.</w:t>
        <w:br/>
        <w:t>232</w:t>
        <w:br/>
        <w:t>Із де соны. Көп ұзамай қуып жетуге де болады деген ой бәрінің</w:t>
        <w:br/>
        <w:t>көкейінде тұрды. Кешеден бергі сүргіннен қауқары шамалы аш-арық</w:t>
        <w:br/>
        <w:t>қашқын да сыр беруге тиіс.</w:t>
        <w:br/>
        <w:t>Алыстан торайдай томпиған аппақ Сарытаудың зор тұлғасына</w:t>
        <w:br/>
        <w:t>көзін қадап қойып, Жайдақтың күнгей жақ тік қиясы ернеуімен жылдам</w:t>
        <w:br/>
        <w:t>жылжыған Егорларға бас айналар темендегі Маралиха, Қойтас, Қыстау</w:t>
        <w:br/>
        <w:t>Күршім мен Бурабайға дейін көмкерген Күршім өзені өңірі алақандағы</w:t>
        <w:br/>
        <w:t>эжімдей көрінген. Қасындағы жауынгер екеуі Жайдақтай ұлы жая үстінен</w:t>
        <w:br/>
        <w:t>еркін тыныстап, күнді бетке ала жүгірген. Түс те таяған. Ентіккен офи-</w:t>
        <w:br/>
        <w:t>церден бөлінгелі жүріс те мандыған, қарқын да күшейген. Лейтенант та-</w:t>
        <w:br/>
        <w:t>паншам бар ғой, әлдеқандай жағдай болар деп, бұған берген бесатар жау-</w:t>
        <w:br/>
        <w:t>ырынын соққан... Қолына бесатар тиген соң, бозбала көңілі де марқайып</w:t>
        <w:br/>
        <w:t>қалған.</w:t>
        <w:br/>
        <w:t>Көкек айы келсе де басына бұлт түнейтін Құзғынды-Жайдақтың</w:t>
        <w:br/>
        <w:t>мол қарының мұрты да бұзылмапты. Жауынгер екеуі жыланның қос</w:t>
        <w:br/>
        <w:t>айыр тіліндей егіз жолақты өкшелей түсіп, бір биік тұрғыдан айнала</w:t>
        <w:br/>
        <w:t>бергенде, ілби жылжыған қашқынды тас лақтырым жерден ұшыратты.</w:t>
        <w:br/>
        <w:t>Екеуі де күтпеген кездесуден қалт тоқтады. Кенет Егор шатыр-шұтыр</w:t>
        <w:br/>
        <w:t>бесатар шақпағының қайырылған даусын естіді... Сол мезетте ғана өзі</w:t>
        <w:br/>
        <w:t>де мойнындағы мылтыққа жармасты. Қашқын да кілт тоқтап, бұларға</w:t>
        <w:br/>
        <w:t>басын бұрды.</w:t>
        <w:br/>
        <w:t>- Тұтқын, тоқта! - деп артқы жағынан шақпақ қайырған жауынгер</w:t>
      </w:r>
    </w:p>
    <w:p>
      <w:r>
        <w:t>бұдан бұрын саңқ етті. - Қашып әуре болма, қарсыласам деп те ойла-</w:t>
        <w:br/>
        <w:t>ма, бір-ақ оқ жалынады.</w:t>
        <w:br/>
        <w:t>Осы сөзді күтіп тұрғандай, қашқын шаңғысын қиғаштай тура</w:t>
        <w:br/>
        <w:t>Еторға бұрылды. Егор да шаппа-шұп шақпақ қайырды.</w:t>
        <w:br/>
        <w:t>- Өлтір мені... өлтір иттің баласы! - деп қашқын бұған қарай</w:t>
        <w:br/>
        <w:t>ұмтыла сырғыды.</w:t>
        <w:br/>
        <w:t>Өзі де шошына үрей билеген Егордың қолы шүріппені қалай</w:t>
        <w:br/>
        <w:t>басқаны белгісіз. Жайдақтың ұлы сауыры дүр сілкіне жаңғырықты</w:t>
        <w:br/>
        <w:t>да, құлама қия жақтан суси жылжыған ауыр қар сырылы естіліп, іле</w:t>
        <w:br/>
        <w:t>күркіреген көшкін даусы шықты. Көз алдындағы қара күпәйкелі адам</w:t>
        <w:br/>
        <w:t>да оқыс тоқтап, теңселе шаңғы таяғыңа сүйеніп, іле тізерлеп қалды...</w:t>
        <w:br/>
        <w:t>Аңшылықпен айналысқан Егордың кержақ қолы жазбай тапса керек,</w:t>
        <w:br/>
        <w:t>тұтқын ішін баса ыңыранды. Қия қуалаған қар көшкіні дау-сы да ұзай</w:t>
        <w:br/>
        <w:t>түсті.</w:t>
        <w:br/>
        <w:t>- Неге аттың? Ол бізге тірідей керек болатын, - деп жауынгер шыр</w:t>
        <w:br/>
        <w:t>ете түсті.</w:t>
        <w:br/>
        <w:t>Егор көзі бақырайған күйі үндей алмай қалды... «Мен адам ат-</w:t>
        <w:br/>
        <w:t>тым. Кісі өлтірдім!» деген суық ой шарпыды. «Жоқ-жоқ, мен қашқын</w:t>
        <w:br/>
        <w:t>жауды аттым. Жұрт соғысып жүр, ал мына сұрқия қашып жүр... Әкем</w:t>
        <w:br/>
        <w:t>де дұрыс дер еді. Бұл - жау!» - Найзағайдай тағы бір ой тайталаса</w:t>
        <w:br/>
        <w:t>кетті.</w:t>
        <w:br/>
        <w:t>244</w:t>
        <w:br/>
        <w:t>ақау барлар еді ғой, қыл аяғы бұлар да Отан үшін қызмет еткісі жоқ.</w:t>
        <w:br/>
        <w:t>Сатқындар! Қарындары тоқ, көйлектері көк әйтпесе...»</w:t>
        <w:br/>
        <w:t>Ол мүштегін асықпай сорған...</w:t>
        <w:br/>
        <w:t>Былтыр күзде «трудармия» дегенді талай естіген. Әлде- кімдерді</w:t>
        <w:br/>
        <w:t>алып кетіпті дегенді де құлағы шалған Егор. Бірақ оған мән бермепті.</w:t>
        <w:br/>
        <w:t>Ал енді олар тап іргедегі Чердояқта жүр деген мұның миына кіріп</w:t>
        <w:br/>
        <w:t>шыққан емес.</w:t>
        <w:br/>
        <w:t>Кәкек келсе де тауда қар қоңын бере қоймапты. Ат бойы түскен ақ</w:t>
        <w:br/>
        <w:t>шаңқан астынан ерісе де, өз майын жеген аюдай бауырынан жұқаратын</w:t>
        <w:br/>
        <w:t>Алтай қарының жал-жал жоны жайнап жатыр. Ойдағыдай емес, тау</w:t>
        <w:br/>
        <w:t>басындағы таза қар көз қарықтырып, саф ауа ми зеңдіреді екен.</w:t>
        <w:br/>
        <w:t>Бұлар бес адам аттанған. Итсіз. Борзаға қыста белгісіз біреу ине</w:t>
        <w:br/>
        <w:t>тастап, запыран құстырып өлтіріпті... Жирен офицер тұтқындардан</w:t>
        <w:br/>
        <w:t>келген қысас дейді. О да мүмкін!</w:t>
        <w:br/>
        <w:t>Қашқынның кім екенін әскерилер айтқан емес, бұл батылы жетіп</w:t>
        <w:br/>
        <w:t>сұраған емес. Бұл жолы да солай болды: күршімдік болса - күршімдік</w:t>
        <w:br/>
        <w:t>шығар, бірақ онда мұның несі бар... Жерлес болса өзіне: екі туып, бір</w:t>
        <w:br/>
        <w:t>қалғаны емес. Лагерьден, жұмыстан неге қашады? Мұның әкесі болса</w:t>
        <w:br/>
        <w:t>сұрапыл соғыста жүр. Хат-хабар да жоқ. Өлі-тірісі мәлімсіз.</w:t>
        <w:br/>
        <w:t>Атпен омбылап шыққан бұлар Бұлғыртауды бөктерлей, «Буденов-</w:t>
        <w:br/>
        <w:t>ка» селосына қарай бет алған қашқынның былай шыға аяғына шаңғы</w:t>
        <w:br/>
        <w:t>іліп, алыс Жайдақтың қарағай-шыршалы қиясына қарай сапарлаған</w:t>
        <w:br/>
        <w:t>ізіне куэ болысты. Еріксіз астына мінген күліктерін бір жауынгерден</w:t>
        <w:br/>
        <w:t>қайтарып, өздері де шаңғыға салмақ салды. Қашқынның қиян түзге</w:t>
        <w:br/>
        <w:t>бет түзегенінен, аяғына шаңғы тауып ілісінен тегін адам емес екенін,</w:t>
        <w:br/>
        <w:t>қашуға мұқият дайындалғанын қуғыншылар да түсінген. Алтайдың</w:t>
      </w:r>
    </w:p>
    <w:p>
      <w:r>
        <w:t>елсіз-күнсіз өр басына бағдар алуында да көп сыр жатқан: атлен қуып</w:t>
        <w:br/>
        <w:t>жете алмайды, қалың қардың оппасына құлайды. Бас тіккен жаяу-</w:t>
        <w:br/>
        <w:t>жалпыға да оңайға соқпас, аяқ астынан тау басында көтерілетін алағай-</w:t>
        <w:br/>
        <w:t>бұлағай боран ішінде адасып, үсініп қалуы да мүмкін, тіпті көшкін</w:t>
        <w:br/>
        <w:t>қаупі де бар... Бірақ қуғыншыларды бас тартқызатын күш жоқ еді. Ту</w:t>
        <w:br/>
        <w:t>сырттарында түксие қарап Үлкен бастық тұр.</w:t>
        <w:br/>
        <w:t>Күн көкжиекке қарай салбыраған сайын, бұлар биікке кеуделе-</w:t>
        <w:br/>
        <w:t>ген сайын ызғар күшейген. Кеш қарайып, сам жамырағанша тоқтамай</w:t>
        <w:br/>
        <w:t>жүре беруді жөн көрді. Қашқын да ұзап үлгермесін. Күндіз қар беті</w:t>
        <w:br/>
        <w:t>жіпсіп, шаңғы табаны суланып, тұсаған аттай жүріс өнбей қойып еді,</w:t>
        <w:br/>
        <w:t>ұлу қабыршақтанған қатқақ түсімен адым да ұзады. Қимыл да ширады.</w:t>
        <w:br/>
        <w:t>Бой бусанып, буын босады.</w:t>
        <w:br/>
        <w:t>Қызыл іңірде ғана аяқ суытқан қуғыншылар қарағайлы орман</w:t>
        <w:br/>
        <w:t>арасында от жағып, ас-су ішісті. Ықтасынды ой іші қоңыр салқын,</w:t>
        <w:br/>
        <w:t>ызғырықсыз еді. Олар ай туғанша демалуды дұрыс көріп, оттың айна-</w:t>
        <w:br/>
        <w:t>ласына жас шыршаның бүрін төсеп, күзет қойып жатты.</w:t>
        <w:br/>
        <w:t>242</w:t>
        <w:br/>
        <w:t>мен қолтықтың батыс бетіндегі үйдей қарауытқан шеріп! аузынан темір</w:t>
        <w:br/>
        <w:t>табан арқылы ерсілі-қарсылы вагонеткалармен ағылып жатқандар да</w:t>
        <w:br/>
        <w:t>баршылық екен. Басындағы бөркің түсер биіктен етектегі бұлақ суына</w:t>
        <w:br/>
        <w:t>дейін әр жерден күзет қойылыпты.</w:t>
        <w:br/>
        <w:t>Өңі емес, түсінде де көрмеген мына қарбалас та суық көріністен</w:t>
        <w:br/>
        <w:t>Егордың жүрегі мұздаған. Бірақ қасындағы жирен түс жас офицерге</w:t>
        <w:br/>
        <w:t>сездіргісі келмеген. Санасына әлде бір салқын үрей ұялаған.</w:t>
        <w:br/>
        <w:t>- Рудник осы. Енді біреуі - Жіңішкенің басында- «Ленинекіде».-</w:t>
        <w:br/>
        <w:t>Офицер сөзге тартты. - Қара тасынан қалайы өндіріледі, Өскеменде...</w:t>
        <w:br/>
        <w:t>Бірақ дауысым дірілдеп жүрер деп Егор үн қатқан жоқ... Офицер</w:t>
        <w:br/>
        <w:t>қарадай ызаланды.</w:t>
        <w:br/>
        <w:t>- Үндемейсің, ә! Саған ұнамайды ғой... Есіңде болсын, бұлардың</w:t>
        <w:br/>
        <w:t>бәрі - жау. Нағыз жау - осылар, іштен шыққан арамзалар. Бұлар фа-</w:t>
        <w:br/>
        <w:t>шистерден де сорақы. Аяуға болмайды. Түп-түгел құрту керек. Ел май-</w:t>
        <w:br/>
        <w:t>данда қан кешіп жүр, бұлар болса - нан жеп жатыр, - деп ол булығып</w:t>
        <w:br/>
        <w:t>қалды. - Әлі жассың, кейін бәрін де түсінесің...</w:t>
        <w:br/>
        <w:t>Егормен бірге келе жатқан қос әскер де үндеген жоқ. Тек тік құлақ</w:t>
        <w:br/>
        <w:t>Борза ғана ауып-ауып деп, алыстағы күзетші қасындағы қандасына</w:t>
        <w:br/>
        <w:t>үріп қойды. Сонда ғана овчаркаға көңіл аударған Егор: «Тазы емес,</w:t>
        <w:br/>
        <w:t>неге «Борза» деп ат қойды екен, әлде тазыдан туды ма?» деген дерексіз</w:t>
        <w:br/>
        <w:t>ойға сана салды... Олар тез-ақ терең жылғаны құлдай, қолтықты айна-</w:t>
        <w:br/>
        <w:t>ла көрінбей кетті.</w:t>
        <w:br/>
        <w:t>.“Иісшіл ит айырылып қалған қашқынның ізін Егор оңай кесті.</w:t>
        <w:br/>
        <w:t>Қашқын алыстағы «Ленинекіден» Жіңішкенің ішімен өзен жағалай</w:t>
        <w:br/>
        <w:t>жүріп келіпті де, әзірде ғана өздері қосылған жылға тұсынан суды кешіп</w:t>
        <w:br/>
        <w:t>төмен қарай кетсе керек. Ары қарай адам ізін таба алмапты жас офицер</w:t>
        <w:br/>
        <w:t>мен әскерлер, ит те өзен қуалай арсаландап кете беріп, иіс ала алмапты</w:t>
        <w:br/>
        <w:t>да, Топтеректің жазығына сарқар сонау Жіңішке ылдиындағы қақпан</w:t>
        <w:br/>
        <w:t>құрған бұған кез болыпты... Ағынды судан ит иіс алмасын, қуғыншы із</w:t>
        <w:br/>
        <w:t>шалмасын деген «халық жауының» зымиян қулығын сезе қойған сұңғыла</w:t>
        <w:br/>
        <w:t>аңшы дереу қарсы бетке өтті де, қаратал мен бозтал бұйралана өскен өзен</w:t>
        <w:br/>
        <w:t>бойын бойлай жоғары өрледі. Ондағы арам ойы - қашқын өзі құлдаған</w:t>
        <w:br/>
        <w:t>ағысқа қайыра қарсы жүре отырып, ізін жасырған деген байлам.</w:t>
      </w:r>
    </w:p>
    <w:p>
      <w:r>
        <w:t>Арада темекі тартар мезгіл өткенде, жіліншік майын мұздатар тау</w:t>
        <w:br/>
        <w:t>суына шыдай алмаған қашқын шілікті иіннен жағаға шығыпты... Борза</w:t>
        <w:br/>
        <w:t>иіс алды да, Егор шілік арасындағы шалғы тимеген белуардан шөпті</w:t>
        <w:br/>
        <w:t>жапырған ізді аг үстінен шолды. Қашқын ізін күнгейдің әлде бір сала-</w:t>
        <w:br/>
        <w:t>сына тіке салыпты, Қарабұлаққа қарай бет қойыпты.</w:t>
        <w:br/>
        <w:t>Күн де кешкіріп қалған. Жіңішкенің терең сайын көлеңкемен кел-</w:t>
        <w:br/>
        <w:t>ген ызғар кеулеген. Түскі ас ішпеген қуғыншылардың да қарны сыр</w:t>
        <w:br/>
        <w:t>берген... Бірақ кері қайырылар, яки аялдар ой жоқ еді.</w:t>
        <w:br/>
        <w:t>1 шеріп- шахта</w:t>
        <w:br/>
        <w:t>236</w:t>
        <w:br/>
        <w:t>деу жау, ірге жау!.. Ана қылмыскер қарашыны қалай да табыңдар! Өлсе</w:t>
        <w:br/>
        <w:t>-сүйегін, тірі болса - өзін жеткізіндер!</w:t>
        <w:br/>
        <w:t>- Рұқсат етіңіз! - деп жирен офицер шап ете түсті. - Біз шаңғымен</w:t>
        <w:br/>
        <w:t>аттанамыз. Егер сүйегін тапсақ, жеткізу қиынға соғады ғой...</w:t>
        <w:br/>
        <w:t>Полковник ойланбастан:</w:t>
        <w:br/>
        <w:t>- Он екі мүшесінің бірін жеткіз, лейтенант! - деді. -</w:t>
        <w:br/>
        <w:t>Фуфайкасындағы нөмірін ұмытпаңдар! Егор, ұлым, осы жолы әлгі итті</w:t>
        <w:br/>
        <w:t>тауып әкелсең - «поекты» екі есе берем. Үйдегі бауырларыңа да сеп...</w:t>
        <w:br/>
        <w:t>Осындай ойлы әңгімеден кейін Егор барын салған...</w:t>
        <w:br/>
        <w:t>Олар екі күн бойы ой мен қырды жалпақ шаңғымен тәуір арылт-</w:t>
        <w:br/>
        <w:t>ты. Ауыл-селоларға да соқты. Қас қылғандай көрдім-білдім деген жан</w:t>
        <w:br/>
        <w:t>кездеспеді. Алтайдың ақ түтегінен кейін күн де отыз градусты көрсете</w:t>
        <w:br/>
        <w:t>аяздатып тұрып алды. «Крешенис» қызыл еспе боп ызғырықтатты-ай</w:t>
        <w:br/>
        <w:t>кеп-кеп.</w:t>
        <w:br/>
        <w:t>Ит ерткен шаңғышы-қуғыншыларға да оңай соққан жоқ. Жұқа жас</w:t>
        <w:br/>
        <w:t>офицер ұшып жығылды. Бұлар амалсыз Топтерек-тегі Егордың үйіне</w:t>
        <w:br/>
        <w:t>бұрылған. Үйге кеп жан шақырған. Шешесі мен қарындас-інілері де</w:t>
        <w:br/>
        <w:t>қуанып қалысқан.</w:t>
        <w:br/>
        <w:t>Күн көтеріле Құйғанға аттанған. Құйғандағы паром-сал басында</w:t>
        <w:br/>
        <w:t>күзет бар. Олар Ертістен ат шанамен Самарға қарай арлы-берлі өтіп</w:t>
        <w:br/>
        <w:t>жатқандарды жіпке тізгендей тексеріп, өзен бойын оқта-текте бөтен-</w:t>
        <w:br/>
        <w:t>бастақ адамнан арылта сүзіп шығып отыратын. Бір үміт - сол қарулы</w:t>
        <w:br/>
        <w:t>бақылаушы күзетте... Бірақ ол жаққа жүз бұруы мүмкін емес. Кім білсін,</w:t>
        <w:br/>
        <w:t>әккі қылмыскер тұп-тура солай қарай тартуы да ғажап емес. Өйткені</w:t>
        <w:br/>
        <w:t>үлкен қала Өскеменге қарай қозғалған көліктердің соқпай кетпейтін</w:t>
        <w:br/>
        <w:t>Ертістің бұл бетіндегі жалғыз ұрымтал бекеті осы.</w:t>
        <w:br/>
        <w:t>Табанында толқыны тынып аққан, жүзіндегі көк мұзы құлаш</w:t>
        <w:br/>
        <w:t>жарым қатқан Күршім өзені бойымен емес, Чердояққа төте тас жол</w:t>
        <w:br/>
        <w:t>тартылған Теректібұлақ ойыменен сырғанаған. Түйе сағақты шилеуітті</w:t>
        <w:br/>
        <w:t>өңірден өтісімен, шошқаның түксіз терісіндей қатты күртік тегістеп</w:t>
        <w:br/>
        <w:t>тастаған жазықпен тас жолға да жетті. Осы тас жолмен Чердояқ</w:t>
        <w:br/>
        <w:t>кенінің құм-тасы қысы-жазы «ЗИС»-пен тасылып жатады. Құйған мен</w:t>
        <w:br/>
        <w:t>Күршім күресіне бір бүйірден келіп қосылатын таптауырын тас жол</w:t>
        <w:br/>
        <w:t>беті - балықтың қабыршағындай тайғақ.</w:t>
        <w:br/>
        <w:t>Қашқын іздеушілер тас жолдың жиегімен тартты. Әудем жерден</w:t>
        <w:br/>
        <w:t>кейін Егор тас жолдың арғы бетінен жүз қадамдай жерде ұшып-қонып</w:t>
        <w:br/>
        <w:t>үймелесіп жатқан бір қора қарға-құзғын мен секектеген сауысқанды</w:t>
      </w:r>
    </w:p>
    <w:p>
      <w:r>
        <w:t>байқап қалды. Алқына сырғанаған қасындағы офицер мен жауынгер</w:t>
        <w:br/>
        <w:t>көңіл де аударған жоқ. Борза да былқ еткен жоқ. Бұл жолғы қашқын</w:t>
        <w:br/>
        <w:t>іздегенде Борзадан еш пайда тимеді, сімтік танауын көкке шүйіргеннен</w:t>
        <w:br/>
        <w:t>басқа... Егор қарға-құзғын өлексе болмаса тегін үймелеспесін біліп, жол</w:t>
        <w:br/>
        <w:t>жиегіне жақын жатқан не болды екен, жалтаң жазықтағы жол үстінде</w:t>
        <w:br/>
        <w:t>мал тұяғы тимесе керек еді, тисе де ығып кетеді: әлде, әлденеден</w:t>
        <w:br/>
        <w:t>239</w:t>
        <w:br/>
        <w:t>Қорғалаған ай түн ортасына таман көтерілгенде ғана жирен лей-</w:t>
        <w:br/>
        <w:t>тенант Егорды оятты. Ай жарығымен қуғыншылар із соңынан ілесті.</w:t>
        <w:br/>
        <w:t>Күндізгі жүріс қалжыратып-ақ тастаған екен, таңдары созыла, ты-</w:t>
        <w:br/>
        <w:t>ныстары тарыла алқынған. Бірақ түнгі суық пен күндізгі сабылысқа</w:t>
        <w:br/>
        <w:t>қарамастан бастырмалата қуып, қашқынның аялдауына мұрсат</w:t>
        <w:br/>
        <w:t>бермей, жолын кесуді ойлады. Тілдей ғана қос сораб жарық айдың</w:t>
        <w:br/>
        <w:t>сәулесіне шағылып, құс жолындай сайрап жатыр. Орманы селдір</w:t>
        <w:br/>
        <w:t>биік-биіктің басын шала сырғанаған қашқын да әккі көрінеді. Әзірге</w:t>
        <w:br/>
        <w:t>қарасын көрсетер емес.</w:t>
        <w:br/>
        <w:t>Көгілдір сәулеге бөккен аппақ қарлы, көк бұйра орманды тау түні</w:t>
        <w:br/>
        <w:t>көңілге бір жайлылық ұйытады. Қашқын соңынан ақ тер-көк тер бо-</w:t>
        <w:br/>
        <w:t>лып келе жатқан қыңыр тірліктерін де бір сәтке ұмыттырып жібереді.</w:t>
        <w:br/>
        <w:t>Оқта-текте ғана үкінің үнінен бойларын жиып алады. Сол-ақ екен</w:t>
        <w:br/>
        <w:t>Жайдақтың ұлы жонына қарай жандарын салады.</w:t>
        <w:br/>
        <w:t>Өткен түнде лагерьден қашқан жан ұзап-ақ кеткен екен. Әзірге із</w:t>
        <w:br/>
        <w:t>бетін ине қырау басқан күйі... Әлдеқандай шырша астына дамылдап,</w:t>
        <w:br/>
        <w:t>от жағыпты. Бел суытып, жеңіл-желпі жүрек жалғап алған сыңайлы.</w:t>
        <w:br/>
        <w:t>Олар ай жамбасқа жылыстап, түсі қаша бозарғанша, сораб жолақ</w:t>
        <w:br/>
        <w:t>жүзінен жанар айырмағанша толассыз жүріп, амалсыз аял құрды. Таң</w:t>
        <w:br/>
        <w:t>ағарып атқанша, шолпан жұлдыз батқанша тағы да қорамал қарағай</w:t>
        <w:br/>
        <w:t>жалынына жылынып, кірпік қамастырып алғанды жөн көрді. Таң</w:t>
        <w:br/>
        <w:t>қараңғысы мен таңғы суықтан да қорынған еді.</w:t>
        <w:br/>
        <w:t>Жирен офицер таңды жөтелмен қарсы алды. Қаңтардағы қуғын</w:t>
        <w:br/>
        <w:t>кезіндегідей жұқа жігіт тағы да қызулап қалды. Қолқасынан кінәраты</w:t>
        <w:br/>
        <w:t>бар оны көкжөтел қысты. Енді қуғыншыларға жол ауырлайын деді,</w:t>
        <w:br/>
        <w:t>бойын балқытар спирт ішсе де, лейтенанттың көп ұзамай-ақ діңкесі</w:t>
        <w:br/>
        <w:t>құритыны белгілі болды. Ал аялдау - қашқыннан айырылу. Жас офи-</w:t>
        <w:br/>
        <w:t>цер сүйегіне қарысып, сырғанай беруге бел байлады.</w:t>
        <w:br/>
        <w:t>Жайдақтың жатаған бауырына іліге қашқынның әлдекіммен</w:t>
        <w:br/>
        <w:t>жолығысып, әудем жер қатар жүре іздері екі айырылғанының үстінен</w:t>
        <w:br/>
        <w:t>шықты. Айдалада аңшымен бе, жоқ әлде жоқшымен бе, бәлкім сыбай-</w:t>
        <w:br/>
        <w:t>ласымен бе жолыққанына бұлардың көзі жете қоймады. Әдейі жолдан</w:t>
        <w:br/>
        <w:t>адастыру үшін бе, әйтеуір ақ қардың бетін шілдің ізіндей шимай-шатпақ</w:t>
        <w:br/>
        <w:t>шиырлап, шаңғыдан түспей айғыздап алыпты да, бірі -- бауырға, бірі</w:t>
        <w:br/>
        <w:t>жонға бұрылыпты.</w:t>
        <w:br/>
        <w:t>Егор қанша үңілсе де, қашқынның қалай қарай бет түзегенін біле</w:t>
        <w:br/>
        <w:t>алмады. Шаңғы шиырынан қашқын ізін айыра алмады... Бұлар амал-</w:t>
        <w:br/>
        <w:t>сыз екі-екіден екіге айырылды. Егор - жонға, көксау офицер - бауырға...</w:t>
        <w:br/>
        <w:t>Бауырлаған із еңкейе барып, терең етектегі Маралды - Маралихаға</w:t>
        <w:br/>
        <w:t>тірелетіні күмәнсіз. Жирен офицер: қашқынның қарау ойы - алдын ала</w:t>
        <w:br/>
        <w:t>жолығысуға жазған жансызбен келісіп, соңындағы қуғынды жонға қарай</w:t>
        <w:br/>
        <w:t>салып жіберіп, өзі Маралихаға жалт берген деген байлам еді... Бұл уәжге</w:t>
        <w:br/>
        <w:t>Егор келісе қоймаса да, оның айтқанынан шыға алмады.</w:t>
        <w:br/>
        <w:t>243</w:t>
      </w:r>
    </w:p>
    <w:p>
      <w:r>
        <w:t>балақ бауымен кез болып еді-ау бұған. Иа, иә! Дәл солай!.. Ербол сонда</w:t>
        <w:br/>
        <w:t>Қарабасты балақ бау сақинасымен жіберген екен. Сақинаның да сыры</w:t>
        <w:br/>
        <w:t>бар боп шықты. Иесін ұмытпай жүрсін деген ғой. Қайтып келем деп</w:t>
        <w:br/>
        <w:t>ойлаған-ау, бейшара!.. Япыр-ау, сол өзі қашан кез болып еді? Осыдан</w:t>
        <w:br/>
        <w:t>он жылдай... жо-жо... жиырма жылдан астам... Алатауда өрт болды.</w:t>
        <w:br/>
        <w:t>Түргеннің терең шатқалы әлде найзағайдан, әлде адамнан отқа оранды.</w:t>
        <w:br/>
        <w:t>Өрт жарты айдан астам уақытқа созылған. Түнде қарасаң шатқал ішін</w:t>
        <w:br/>
        <w:t>қызған көрік дерсің. Алауы Қараштың биік шоқысына түсіп, құзар</w:t>
        <w:br/>
        <w:t>жартасты Қарашқа жан біткендей қалбаң қағады.</w:t>
        <w:br/>
        <w:t>Өртті сөндіруге берісі - Алматы, арысы - Мәскеуден арнайы адам-</w:t>
        <w:br/>
        <w:t>дар сабылды. Қаншама солдаттар мен қаншама халық қарсы тұрды.</w:t>
        <w:br/>
        <w:t>Шаткалдың басында мал бағып отырған бұл өрт күшейе Қараштың</w:t>
        <w:br/>
        <w:t>иығына түйемен көшкен. Бұл жерден шатқал алақандағы әжімдей</w:t>
        <w:br/>
        <w:t>көрінетін. Бір күні түске тарта қойын Қарашқа қаптатқан Есбол жа-</w:t>
        <w:br/>
        <w:t>нып жатқан төмендегі шатқалдың үстін бойлай ұшып жүрген инелік</w:t>
        <w:br/>
        <w:t>құсаған пәлені көрді. Сәлден кейін әлгі инелік тектес неме дүрілдеген</w:t>
        <w:br/>
        <w:t>қалпы тау-тасты жаңғыртып, мұның тұсынан өтіп, Қараштың қарлы</w:t>
        <w:br/>
        <w:t>құзын шыр айналып көрінбей кетті де, көп кешікпей бұған қайырыла</w:t>
        <w:br/>
        <w:t>тақай берді. Бұл -- Есболдың вертолетті жақыннан тұңғыш көруі.</w:t>
        <w:br/>
        <w:t>Осы тұста болды бір керемет! Төбеде күнде қалықтап жүретін</w:t>
        <w:br/>
        <w:t>түңліктей тау қыраны аққан жұлдыздай қиғаштап кеп, инелік сияқты</w:t>
        <w:br/>
        <w:t>әлгінің күнге шағылысқан әйнегіне соғылды. Қас пен көздің арасында</w:t>
        <w:br/>
        <w:t>болған сұмдық ғажайыпқа Есбол аузын да ашып үлгермеді. Қауырсыны</w:t>
        <w:br/>
        <w:t>қобырап, қанаты кең жайыла қыран жерге қарай құлай берді. Жер бауыр-</w:t>
        <w:br/>
        <w:t>лап ұшып келе жатқан инелік іспеттес, а дегенде жоғары шалқалақтап,</w:t>
        <w:br/>
        <w:t>артынша төмен сорғалай, онды-солды бұрыла шайқалақтап, әрі-беріден</w:t>
        <w:br/>
        <w:t>соң ғана қалпына келіп, бұдан алыстау барып қонды.</w:t>
        <w:br/>
        <w:t>Не болғанын енді ғана аңғарған Есбол құлап жатқан қыранға қарай</w:t>
        <w:br/>
        <w:t>далақтап тұра шапқан. Бүркіттің шалқақ төс сүйегі сынып, жемсауы</w:t>
        <w:br/>
        <w:t>шашылып, қарабарқын кеуде жүнін қарақошқыл кан мен қорытылмаған</w:t>
        <w:br/>
        <w:t>жемі былғапты.</w:t>
        <w:br/>
        <w:t>Сирағынан көтеріп алмақ еді, көзі оң аяғындағы жалпақ, сақина</w:t>
        <w:br/>
        <w:t>қайысқа түсті. Сонда ғана Ерболдың Қарабас қыраны екенін таныған.</w:t>
        <w:br/>
        <w:t>Таныған да үнсіз жылап жіберген. «Қайран, Қарабас, мерт болдың!...</w:t>
        <w:br/>
        <w:t>Қайтейін!» Қарабастың қос қанатын аттың қос қапталына төгілте</w:t>
        <w:br/>
        <w:t>жер сыздырып, инелік секілдіден әлдекімді түсіріп, әбігер боп</w:t>
        <w:br/>
        <w:t>жатқандардың қасына жақындаған. Олар да бұған асығыс қарап қойып,</w:t>
        <w:br/>
        <w:t>көкмайса үстінде жатқан адаммен әуре.</w:t>
        <w:br/>
        <w:t>Қан басқан жанның жүзін жуып-шайып, бүкіл бет-әлпетін ақ</w:t>
        <w:br/>
        <w:t>дәкемен таңып тастады. Сонан соң ғана ат жетектеп, қыран артқан Ес-</w:t>
        <w:br/>
        <w:t>бол қасына екеуі келді. Біреуі жараланған жігіттің жанында қалды:</w:t>
        <w:br/>
        <w:t>Жүздері өрт сөндіргендей, амандық-саулық жоқ:</w:t>
        <w:br/>
        <w:t>- Твой беркут? - деп дүрсе қоя берді жастауы.</w:t>
        <w:br/>
        <w:t>230</w:t>
        <w:br/>
        <w:t>Бастайын «Жайбасарды» жаяулатып,</w:t>
        <w:br/>
        <w:t>Жанымды қозғайтұғын баяулатып.</w:t>
        <w:br/>
        <w:t>Күршімді күндіз кешіп, түнде барсам,</w:t>
        <w:br/>
        <w:t>Тастадың көңілімді қаяулатып...</w:t>
      </w:r>
    </w:p>
    <w:p>
      <w:r>
        <w:t>Ат тұяғын тай басар,</w:t>
        <w:br/>
        <w:t>Әз жүректі май басар,</w:t>
        <w:br/>
        <w:t>ӘӘнім жетпес етекке</w:t>
        <w:br/>
        <w:t>Атандым-ау Жайбасар.</w:t>
        <w:br/>
        <w:t>Жаным құрбан-ай,</w:t>
        <w:br/>
        <w:t>Болдың арман-ай!</w:t>
        <w:br/>
        <w:t>жжз</w:t>
        <w:br/>
        <w:t>Көктім көкте сыңар сырғадай жүзген күміс ай батып кеткен.</w:t>
        <w:br/>
        <w:t>Ол Қызыл Қасқырдың тас тұғырлы тұлғасын түнімен армансыз</w:t>
        <w:br/>
        <w:t>аймалаған еді. Ай нұрына малынған, ай нұрына балқыған алып шың</w:t>
        <w:br/>
        <w:t>балбырай иіп, баяғы бір бұла күйіне енді.</w:t>
        <w:br/>
        <w:t>Бұла күйінде булыға оянды...</w:t>
        <w:br/>
        <w:t>Шығыс өңір шаңыт тартыпты. Батыс өңір бұлыңғыр қалпы.</w:t>
        <w:br/>
        <w:t>Мамырлаған мұнарлы аспан төрінде Шолпан ғана сөнбепті.</w:t>
        <w:br/>
        <w:t>Шың басында сәбидей шалықтай оянған Қызыл Қасқырды</w:t>
        <w:br/>
        <w:t>баяғы бір жалғыздық торыды. Торыққан тағы жарқыраған жалғыз</w:t>
        <w:br/>
        <w:t>жұлдызға мойнын созды. Арандай аузын ашты. Қорқау көмейінен</w:t>
        <w:br/>
        <w:t>күшті бір үн шықты. Бұл үн - жоқтау үні еді... Ол әлденені жоқтай</w:t>
        <w:br/>
        <w:t>ұлыды. Өзіндей таңғы өліарада жалғыз қалып, жалғыз жарқыраған</w:t>
        <w:br/>
        <w:t>Шолпанға мұңын шақты.</w:t>
        <w:br/>
        <w:t>Қызыл Қасқыр шыңының қабағат даусын қамыс құлағы шалып</w:t>
        <w:br/>
        <w:t>қалған Шынарбоз елең етті. Тәні тіксініп қалды. Бөрі үні бойын</w:t>
        <w:br/>
        <w:t>мұздатып жіберді. Жүйрік жануар кісінеп қоя берді.</w:t>
        <w:br/>
        <w:t>Шың бірақ шылп еткен жоқ. Даусын маяша созды.</w:t>
        <w:br/>
        <w:t>-Ау-у-у-у-у!.</w:t>
        <w:br/>
        <w:t>Шығар күнге шекелей қараған Шынарбоз да қайыра кісінеді.</w:t>
        <w:br/>
        <w:t>Таңғы самалға танауын тосқан тарланның күмбірлеген үні алысқа</w:t>
        <w:br/>
        <w:t>кетті. Оның қоңыраулатқан даусы Салқын Шоқы биігі мен Қызыл</w:t>
        <w:br/>
        <w:t>Кезең иіні арасында сыналаған шыңның зор үніндей, Күршім өңірінің</w:t>
        <w:br/>
        <w:t>Шұбарағаштай орта жайлауында жаңғырығып қалмады. Түнгі</w:t>
        <w:br/>
        <w:t>жұлдыздай көк төріне сіңіп кетті.</w:t>
        <w:br/>
        <w:t>Құлын күнінен бойына сіңісті бөрі дауысына тарлан бесті деген-</w:t>
        <w:br/>
        <w:t>мен іш алдырмады. Қабырғасын керегедей керді, мойнын уықтай иді.</w:t>
        <w:br/>
        <w:t>Сұқсырдай сүмбіл тартты. Шақпақтанған бұлшық еттерін бос та-</w:t>
        <w:br/>
        <w:t>стап, шекелеген қалпы дүр сілкінді. Серідей паң, сұлудай кербез тарт-</w:t>
        <w:br/>
        <w:t>ты. Тұяғымен тас уатар қуатты. Даланың құланындай, таудың</w:t>
        <w:br/>
        <w:t>тарпаңындай кемел-ді.</w:t>
        <w:br/>
        <w:t>251</w:t>
        <w:br/>
        <w:t>- Е-е, Аразғұл-ай! Бүлкілдеген көмейің белгілі болды... - Мәкпүн</w:t>
        <w:br/>
        <w:t>да Омардың ойын дөп басты. - Көкейің Үлкен Кісіде ғой!</w:t>
        <w:br/>
        <w:t>- Енді ше, ку шал?! Өмір бойы «управ» боп әт деген өкімет жоқ.</w:t>
        <w:br/>
        <w:t>Бәлкім мен де... - деп барып Аразғұл тоқтап қалды. -- Омар, келер</w:t>
        <w:br/>
        <w:t>жылы Өскеменде үлкен той болады. Аламан бәйгеге «Волга» тігілетін</w:t>
        <w:br/>
        <w:t>көрінеді. Бүкіл Қазақстаннан жүйріктер келеді. Шынарбозды сонда</w:t>
        <w:br/>
        <w:t>сынарсың. Сенің бағыңды сонда көрермін... Бап шаба ма? Бақ шаба ма?</w:t>
        <w:br/>
        <w:t>- Бір Алла біледі!</w:t>
      </w:r>
    </w:p>
    <w:p>
      <w:r>
        <w:t>- Алла емес, адам біледі... Бәрін де партия біледі де! - деп Аразғұл</w:t>
        <w:br/>
        <w:t>түзетіп қойды. - Соның арқасы, өстіп той-тойлап жүргеніміз.</w:t>
        <w:br/>
        <w:t>Омар үндемеді, басқалар да ләм деспеді.</w:t>
        <w:br/>
        <w:t>Аразғұл жабағының салқын етінен қарбыта асап жатып:</w:t>
        <w:br/>
        <w:t>- Шал,- деді Мәкпүнге, - күн бұзылмас. Не білгенің бар?</w:t>
        <w:br/>
        <w:t>- Әзірге тыныш қой.</w:t>
        <w:br/>
        <w:t>-Иә!..-деді Аразғұл әңгіменің суый бастағанын сезіп.</w:t>
        <w:br/>
        <w:t>- Әрін, - деді Омар, - ана Құмаш! келсе, Мамашқа да айт, абай бол-</w:t>
        <w:br/>
        <w:t>сын! Шынарбоз саяқ жүрсе, тимеңдер! Саяқтың аты - саяқ. Қашаған</w:t>
        <w:br/>
        <w:t>тұяқ... Бір рет құрық көтеріп үркітіп алсақ, қалың жылқыға жоламай,</w:t>
        <w:br/>
        <w:t>қара үзіп кетуі кәдік! Сондықтан әлгі албырт Құмаш жақындамасын.</w:t>
        <w:br/>
        <w:t>Бүгін енді кеш. Жылқы үйірлерінің теке мүйізін көріп, Салқын</w:t>
        <w:br/>
        <w:t>Шоқы маңына жиып қайтыңдар. Шынардың саяқтарын да жылқыға</w:t>
        <w:br/>
        <w:t>жақындатып тастаңдар. Жақаң екеуің бас-көз болыңдар. Бесін ауа</w:t>
        <w:br/>
        <w:t>биікке аттаныңдар!</w:t>
        <w:br/>
        <w:t>- Ертең жылқы басына мен де барам. Маған да ат дайындаңдар!-</w:t>
        <w:br/>
        <w:t>деді Аразғұл.</w:t>
        <w:br/>
        <w:t>- Оның жарасы жеңіл, - деді Жақсылық.</w:t>
        <w:br/>
        <w:t>- Қарағым, Әрін! Сенің даусыңды сағындық. Бір ән салшы.</w:t>
        <w:br/>
        <w:t>Жылқышылар аулына ойдағы Қалғұтыдан қымыз ішіп, демалып қайтам</w:t>
        <w:br/>
        <w:t>ғой деп келіп едім, - деп Мәкпүн қария керегеге қарай шалқайып отыр-</w:t>
        <w:br/>
        <w:t>ды.</w:t>
        <w:br/>
        <w:t>- Сал! Сал әніңді Әрін! Жан жадырасын! - деді Аразғұл лепіре. -</w:t>
        <w:br/>
        <w:t>Ел сені әнші дейді ғой. Ақын дейді. Айтшы, кәне?!</w:t>
        <w:br/>
        <w:t>- Әрін әншінің әншісі ғой... Тек ауылда жылқышы атанып жүргені</w:t>
        <w:br/>
        <w:t>болмаса, әйтпесе Алматының кақ төрінен ән шырқайтын-ақ жөні бар,</w:t>
        <w:br/>
        <w:t>- деді Омар. - «Алтайдың Әміресі» деуге лайық азамат.</w:t>
        <w:br/>
        <w:t>- «Үлкен адамның алды - жарық» деген сөз бар, бәлкім әлгі</w:t>
        <w:br/>
        <w:t>жазушының алдында ән шырқаса, жолы ашылар, - деді Макпүн қария.</w:t>
        <w:br/>
        <w:t>- Өзім-ақ жетектетіп жіберем, -- деп қалды Аразғұл, кенет қысылып</w:t>
        <w:br/>
        <w:t>қап: - Меңке, қымызыңды сонылатшы! - деді.</w:t>
        <w:br/>
        <w:t>-Ай,ағалар-ай!Мақтауымды Шұбарағаштанасырыпжібердіңіздер-</w:t>
        <w:br/>
        <w:t>ау! Маған енді Алматы мен ән қайда?! - деп Әрін өкінішін сездіріп те</w:t>
        <w:br/>
        <w:t>алды. - Жә, «Жайбасардан» бастайық!</w:t>
        <w:br/>
        <w:t>Әрін даусын қоңырлатын, домбыраны баяулатып әкетті.</w:t>
        <w:br/>
        <w:t>250</w:t>
        <w:br/>
        <w:t>Жанкешті жануар құлама қияда көк жасаңға құйрығымен отыра қалып,</w:t>
        <w:br/>
        <w:t>алдыңғы екі аяғын тіреу қылып, адамша сырғанап кетті. Қашағанның</w:t>
        <w:br/>
        <w:t>бұл қылығына жай адам түгілі, жылқышылардың өзі таңғалысты.</w:t>
        <w:br/>
        <w:t>- Тфу! - деп жіберді Жақсылық. - Мына пәтшағарға Дауа жоқ</w:t>
        <w:br/>
        <w:t>екен...</w:t>
      </w:r>
    </w:p>
    <w:p>
      <w:r>
        <w:t>- Алды-артынан келіп қалған ек, қияда бұлай амалдайды деп кім</w:t>
        <w:br/>
        <w:t>ойлаған?! - деді Әрін де аңтарылып.</w:t>
        <w:br/>
        <w:t>- Шалма лақтырмадыңдар ма? - деді Аразғұл.</w:t>
        <w:br/>
        <w:t>- Бұғалық лақтырар жерге жақындатты ма, әкеңнің?! - деп Құмаш</w:t>
        <w:br/>
        <w:t>та боқтап жіберді.</w:t>
        <w:br/>
        <w:t>- Жылқы адам тектес... Жаны қысылса, адам мен аң жүрген жер-</w:t>
        <w:br/>
        <w:t>ден жүре береді.</w:t>
        <w:br/>
        <w:t>- Ондайын білсең, ертерек қам жасатпадың ба?! -- деп Аразғұл</w:t>
        <w:br/>
        <w:t>Омарға тағы тап берді. -Әй, бір бармағың бүгулі ғой... Бәрібір ұстатпай</w:t>
        <w:br/>
        <w:t>қоймаймын! Жөнеліңдер, түге!</w:t>
        <w:br/>
        <w:t>Ол екілене дауыс көтерді.</w:t>
        <w:br/>
        <w:t>Қуғын қайыра жалғасты...</w:t>
        <w:br/>
        <w:t>Лақпа қашаған Қызыл Кезең мінінің жаламалы теріскей</w:t>
        <w:br/>
        <w:t>қабырғасынан сырғанай түсіп, Қырықошаққа қарай бауырлай бет</w:t>
        <w:br/>
        <w:t>қойды. Епті де есті жүйрік ебін тауып кетті. Қуғыншылар да Қызыл</w:t>
        <w:br/>
        <w:t>Кезеңнің үстіндегі Жау жолынан қашағандай Тік түсе алмай, амалсыз</w:t>
        <w:br/>
        <w:t>алдыға озып барып, Майтерекке салбыраған салмадан қиялай құлады.</w:t>
        <w:br/>
        <w:t>Әрін мен Жақсылық тобы екі айырылып, Қызыл Қасқыр шыңының</w:t>
        <w:br/>
        <w:t>қимасынан асты. Түс әлетінде қара терге малшынып, биік-биік жал-</w:t>
        <w:br/>
        <w:t>ды қуалай шапқан шабыстан шатқаяқтап қалған мініс аттарын тың</w:t>
        <w:br/>
        <w:t>күлікпен айырбастаған жылқышылар жер апшысын қуырды. Шы-</w:t>
        <w:br/>
        <w:t>нарбоз да бірақ шұрқ етпеді. Құлағының түбі терлеп, жұқа шабы ақ</w:t>
        <w:br/>
        <w:t>көбікпен шарбыланып, еті қызып, бауырынан жарап алған жануар сыр</w:t>
        <w:br/>
        <w:t>берер емес еді. Барлықпай, биік басындағы салқынды төске алып, жа-</w:t>
        <w:br/>
        <w:t>нарын төңкеріп, төрт аяғын тең тастады.</w:t>
        <w:br/>
        <w:t>Ендігі алған биігі - Қызыл Қасқыр...</w:t>
        <w:br/>
        <w:t>Қызыл Қасқыр да аңқылдаған саумал самалымен қарсы алды.</w:t>
        <w:br/>
        <w:t>Марқакөл мен Майқапшағай өңірінен қуалай соққан қоңыр жел Қызыл</w:t>
        <w:br/>
        <w:t>Қасқыр шыңын маңдайынан сипап тұр екен. Салқын Шоқы мен Қызыл</w:t>
        <w:br/>
        <w:t>Кезеңнің арасындағы қысаң аңғарға табиғаттың өзі жонған сынадай</w:t>
        <w:br/>
        <w:t>қоя салған Қызыл Қасқыр шыңы - қарасұр келген шыны жартас еді.</w:t>
        <w:br/>
        <w:t>Шыны шыңның тап тәбесі - ат арқандай алаңқай. Ал сол алаңқай</w:t>
        <w:br/>
        <w:t>теріскей қапталына қарай ту биенің сауырындай жазылып, күреңше</w:t>
        <w:br/>
        <w:t>шөбі жүзін жасырып, Тоғызбастау ойымен құйылысыл кететін.</w:t>
        <w:br/>
        <w:t>Шыңның күнгейі -- биіктігі жүз құлаштай тіп-тік, таутеке де тайып ке-</w:t>
        <w:br/>
        <w:t>тер, тау қыраны да ұя сала алмас жып-жылмағай, жалама жартас-ты.</w:t>
        <w:br/>
        <w:t>Қашағанға айналған жүйрік Шынарбоз тап осы шың басына шығып,</w:t>
        <w:br/>
        <w:t>шашасын күреңшемен тарап, бір сәт байырқа тапқан.</w:t>
        <w:br/>
        <w:t>255</w:t>
        <w:br/>
        <w:t>жез</w:t>
        <w:br/>
        <w:t>Шығар күнге Шынарбоз шекесінен қарады. Сұйқылтым жал-</w:t>
        <w:br/>
        <w:t>құйрығын тау самалы тарады.</w:t>
        <w:br/>
        <w:t>Бүгінде Шолпан туа Қызыл Қасқыр шыңы шыңыраудан шыққан</w:t>
        <w:br/>
        <w:t>үндей, зарлы да зор дауыспен ұлыды. Бүгінде алыстағы Құзғынды</w:t>
        <w:br/>
        <w:t>шыңының сүңгідей ұшарынан күн сәулесі сығалады. Шаңырақтай</w:t>
        <w:br/>
        <w:t>күннің шарайнасына Құзғындының қарлы басы сыналады.</w:t>
      </w:r>
    </w:p>
    <w:p>
      <w:r>
        <w:t>Кешегі түс ауа басталған қуғыннан ымырт жабыла ғана тыныс</w:t>
        <w:br/>
        <w:t>алған жүйрік өткен түн өзін таң асырған-ды. Таңға тұяғы жанып, шаша-</w:t>
        <w:br/>
        <w:t>сы көтеріліп, тынысы кеңіл, қарны қабысып, өз-өзін жаратып шығып</w:t>
        <w:br/>
        <w:t>еді. Дәл қазір дүбір жетсе, жел кеулетер шабыс тілеулі-тін.</w:t>
        <w:br/>
        <w:t>Салқын Шоқының салбауыр сайына түс әлетінде мың қаралы</w:t>
        <w:br/>
        <w:t>қылқұйрықтыны жиғанда, Шынарбоз мойнына жібек арқан ілінерін</w:t>
        <w:br/>
        <w:t>сезбеген. Жіңішке жібек арқан бірақ, қылша тамақтан емес, жуан мой-</w:t>
        <w:br/>
        <w:t>ыннан түсті ғой. Қояншық Құмаштың қия тастаған шалмасы кеуделей</w:t>
        <w:br/>
        <w:t>түскеннен де, асаусып алған атпал жануар күш бермей кетті емес пе?!</w:t>
        <w:br/>
        <w:t>Жібек арқан да ескіріп тозған ба, жануардың тұяғы астында үзіліп</w:t>
        <w:br/>
        <w:t>қалды. Жуан мойнында ғана төс астын соғып, үзігі жүр көлеңдеп... Сол</w:t>
        <w:br/>
        <w:t>үріккеннен мол үріккен. Ат қойғандарға шалдырмай, шығандап кетті.</w:t>
        <w:br/>
        <w:t>Қазір, міне, Тайшын шатының қайқаңында тұр. Жұлдызбен жусап,</w:t>
        <w:br/>
        <w:t>аймен алағызып, желмен таң асып, тынығып та алған. Аламан шабысқа</w:t>
        <w:br/>
        <w:t>әзір-ақ! Тарлан таң да қанталап атты. Тарлан жануар да бір ұлы сүргін</w:t>
        <w:br/>
        <w:t>боларын бағамдады.</w:t>
        <w:br/>
        <w:t>Құлағына дүбір келді. Бесті жануар жер тарпыды. Тұяғы тасқа тиіп,</w:t>
        <w:br/>
        <w:t>жанары жарқыл қақты. Шағыр көзін аударып еді: биік таулар бұлың-бұлың</w:t>
        <w:br/>
        <w:t>ауды, бура сағым ылым-жылым ақты.</w:t>
        <w:br/>
        <w:t>Жарық дүниеге жанары қарыққан жануар кісінеп те жіберді. Сол-</w:t>
        <w:br/>
        <w:t>ақ екен түнгі салқында шыққа бөгіп, тыныштыққа тұнып тұрған терең</w:t>
        <w:br/>
        <w:t>шат тіксініп қалып, кенет жаңғырыға кісінеп қоя берді.</w:t>
        <w:br/>
        <w:t>Тайшынның қайқаңында саяқсыған сұлу бесті сілкініп-сілкініп</w:t>
        <w:br/>
        <w:t>салды. Қиялай түскен күн көзімен түгі қар басқан түлкідей қылтылдап,</w:t>
        <w:br/>
        <w:t>жоны тер үккен тоқымдай жылтылдап қоя берді. Суреттей мүсінін әсем</w:t>
        <w:br/>
        <w:t>бұрды.</w:t>
        <w:br/>
        <w:t>Қарсы қайқаңнан салт аттылар көрінді. Шынарбоз құлағын</w:t>
        <w:br/>
        <w:t>қайшылап, қырындай желіп жөнелді. Салт аттылар да қос-қостан</w:t>
        <w:br/>
        <w:t>бөлініп, қиялай шапты.</w:t>
        <w:br/>
        <w:t>Шынарбоз да биік шоқыларды жондай желді. )</w:t>
        <w:br/>
        <w:t>- Қап! - деді Омар. - Кеше Шынарбоздың шамына тиіп-ақ алған</w:t>
        <w:br/>
        <w:t>екенсіңдер. Өткен түн өзін жаратып шығыпты. Енді бұғалдырық та-</w:t>
        <w:br/>
        <w:t>стау оңай болмас.</w:t>
        <w:br/>
        <w:t>- Кеше сен әдейі жылқыға бармай қалдың, - деді Аразғұл. -</w:t>
        <w:br/>
        <w:t>Ұстай алмасын, әйтпесе «ұстап бермеңдер» дегенсің ғой... Болмаса,</w:t>
        <w:br/>
        <w:t>253</w:t>
        <w:br/>
        <w:t>Оның сөзін бірақ ешкім естімегендей елемеді. Үнсіз келіп, шың</w:t>
        <w:br/>
        <w:t>басынан төменге ентеледі. Төменде - түпсіз шыңырау... Көкмұнар</w:t>
        <w:br/>
        <w:t>сүлеленеді. Қырандай қалықтаған құмай жүйрік ғайып бопты.</w:t>
        <w:br/>
        <w:t>Жартасты жүзін құбылаға бұрған қайран Қызыл Қасқыр қаңқиған</w:t>
        <w:br/>
        <w:t>қалпы...</w:t>
        <w:br/>
        <w:t>Жж</w:t>
        <w:br/>
        <w:t>Бағзы бөрінің бұла зары бүгінде үзілген емес...</w:t>
        <w:br/>
        <w:t>тете еек.-----.........-.-...лее ннен мы..Ҙ...........-..-.-......ӛ.Ҙ.Ҙ........ӛ.ӛ?.-...........</w:t>
      </w:r>
    </w:p>
    <w:p>
      <w:r>
        <w:t>Қызыл Қасқыр - бабаларымыз бөрі тотеміне табынған заман-</w:t>
        <w:br/>
        <w:t>нан келе жатқан Алтай өңіріндегі шың атауы. 30-жылдары қызыл</w:t>
        <w:br/>
        <w:t>белсенділер оның атауынан шошынып, «Қызыл Сораң» ататып</w:t>
        <w:br/>
        <w:t>жіберген. Ал 1962 жылы жазда жазушы Сәбит Мұқанов пен ақын</w:t>
        <w:br/>
        <w:t>Қалижан Бекхожин Алтайға қонаққа келгенде, Күршім ауданының</w:t>
        <w:br/>
        <w:t>Шұбарағаш жайлауында үлкен той болып, шыңды «Сәбит шыңы»</w:t>
        <w:br/>
        <w:t>деп атаған.</w:t>
        <w:br/>
        <w:t>2002 жыл, қыркүйек.</w:t>
        <w:br/>
        <w:t>ДОДА</w:t>
        <w:br/>
        <w:t>Күз аспаны бүгін аласа. Бұлтты. Салқын.</w:t>
        <w:br/>
        <w:t>Қан қызып басқа шапқан, ат терлеп алып қашқан көкпар басталғалы</w:t>
        <w:br/>
        <w:t>біраз болған. Шал астындағы ақ көбіктенген Көкбестімен көкпардың</w:t>
        <w:br/>
        <w:t>қызығына батқалы қашан... Еліріп алған қалың жұрт сайын далада</w:t>
        <w:br/>
        <w:t>көктемде тасыған Ертістің құмды жарға соғылып, қайта құлаған асау</w:t>
        <w:br/>
        <w:t>толқынындай лықсиды. Кейде ұйытқыған бораннан ықтасында ұйлыға</w:t>
        <w:br/>
        <w:t>қалған көп жылқыдай бір орнында тапжылмай қалатыны бар.</w:t>
        <w:br/>
        <w:t>Жүзін жел қақтаған қара шал бұзау тіс ырғай қамшыны аузына</w:t>
        <w:br/>
        <w:t>тістеп алып, тақымына басқан көксеркені босатқысы жоқ. Аттың тері</w:t>
        <w:br/>
        <w:t>сіңген қамшы өрімінің дәмінен кермек татыған түкірігін жиіркенбей</w:t>
        <w:br/>
        <w:t>жұтады. Тарта-тарта сілікпесі шыққан кесек көксеркенің артқы</w:t>
        <w:br/>
        <w:t>сирағын ердің қасымен қабаттап ұстаған күректей қолдың шодырайып</w:t>
        <w:br/>
        <w:t>шығып кеткен тамырлары түріп тастаған білек те білеу-білеу. Серке-</w:t>
        <w:br/>
        <w:t>ге қол созған көкпаршылардың бірі қайыс тақым астынан кеуде жағы</w:t>
        <w:br/>
        <w:t>салбырап жатқан бассыз дененің алдыңғы сирағынан жармасып, енді</w:t>
        <w:br/>
        <w:t>біреулері шалдың білегінен қармасып жүр.</w:t>
        <w:br/>
        <w:t>Алды-артынан асау аттай орағытып, бас-көзге қарамай кимелеп,</w:t>
        <w:br/>
        <w:t>ат үстінен жұлып алардай өлерменденген олар астарына мініп жүрген</w:t>
        <w:br/>
        <w:t>ат-айғырларын, сәурік-құнандарын борбайлап, жазықсыз көксеркеге</w:t>
        <w:br/>
        <w:t>жете алмай әуре. Жетсе қай-қайсысының жан беріп, жан алысатыны</w:t>
        <w:br/>
        <w:t>257</w:t>
        <w:br/>
        <w:t>141-17</w:t>
        <w:br/>
        <w:t>тұлданған мал емес... Сәбеңмен бірге Үлкен Кісі де кеп қалуы мүмкін</w:t>
        <w:br/>
        <w:t>деген сөз бар... Кім біледі?!</w:t>
        <w:br/>
        <w:t>- Совхоздікі емес - халықтікі... - Омар тағы шабынан түртіп алды.</w:t>
        <w:br/>
        <w:t>- Ей, Омар! Аузымды қышыта берме! Сенің заң-зэкөншіл екенің</w:t>
        <w:br/>
        <w:t>мәлім. Баяғы Қалжыр мең Қалғұтыны колхоз заманында басқарған</w:t>
        <w:br/>
        <w:t>Әбдіке Болатовтың түсін түстеп, жоғын жоқтап, «кедей көк» деп</w:t>
        <w:br/>
        <w:t>отырмысың? Жоғыңды асырармын! - деп зілдене, зіркірей жөнелді</w:t>
        <w:br/>
        <w:t>Аразғұл: - Ол заман өткен... Қазір менің күнім. Әбдікенің «Айранға</w:t>
        <w:br/>
        <w:t>жаңа тойған кедей байғұс, Бабыңды ептеп жүріп алдым тауып» деген</w:t>
        <w:br/>
        <w:t>сайқымазақ өлеңіндегідей, сен мені мазақ қыла алмайсың. Сен мені</w:t>
        <w:br/>
        <w:t>тақырға отырғыза алмайсың... Байқа! Партия мен өзің білетін «КГБ»</w:t>
        <w:br/>
        <w:t>деген жер бар...</w:t>
        <w:br/>
        <w:t>Аразғұл отырған жылқышылардың аузын аштырып, жүректерін</w:t>
        <w:br/>
        <w:t>шайлықтырып тастағысы келді білем... Омар бірақ ыққан жоқ. Са-</w:t>
        <w:br/>
        <w:t>бырлы күйде салмақты сөйледі.</w:t>
        <w:br/>
        <w:t>- Аразғұл! Мені үркітем деп әуре болма! Үрке қоятын оңай-</w:t>
        <w:br/>
        <w:t>оспақ жылқы емеспін... Үркіншілікті де, бүліншілікті де бастан кеш-</w:t>
        <w:br/>
        <w:t>кен қазақпын. Сенің доңайбатың өзіңе даң, өзгеге таң болғанымен,</w:t>
      </w:r>
    </w:p>
    <w:p>
      <w:r>
        <w:t>маған заң емес... Оны өзің білетін әлгі «жер» де жақсы біледі. Бәрі</w:t>
        <w:br/>
        <w:t>де жіпке тізулі... Олар бірақ сенен сұңғыла. Менікі: «мал ашуы - жан</w:t>
        <w:br/>
        <w:t>ашуы». Қалғанын өзің біл.</w:t>
        <w:br/>
        <w:t>- «Мал ашуы» дейтіндей, бұл сенің атаңның малы емес... Сенің</w:t>
        <w:br/>
        <w:t>малың - бабаңның басы қалған Марқакөлде, ақнайман, қожамбет</w:t>
        <w:br/>
        <w:t>ішінде... Бұл - Күршім - бура, сарыжомарт, өтей мекені. Есіңде бол-</w:t>
        <w:br/>
        <w:t>сын!</w:t>
        <w:br/>
        <w:t>- Е-е-ех! Менде мал қалды ма?! Болса- атам Жылқышыға бітіпті...</w:t>
        <w:br/>
        <w:t>Ол да қолды болған. Одан не қайыр?! Жалынан сипағанның жамба-</w:t>
        <w:br/>
        <w:t>сыңда, кекілінен тарағанның қапталында кетіпті... Жә! Тәжікелесіп</w:t>
        <w:br/>
        <w:t>қайтеміз. Диірмен айналып шүмегін табар, ат айналып қазығын та-</w:t>
        <w:br/>
        <w:t>бар, ер айналып ерін жастар. Ең көбі - Шынарбоздың шылбырын</w:t>
        <w:br/>
        <w:t>ұстап қалармыз... Жігіттер, Аразғұлдың аласұрған жаны жай тапсын!</w:t>
        <w:br/>
        <w:t>Аудан мен облыс жақ та жерге қарап қалмасын! Бір қылқұйрықты</w:t>
        <w:br/>
        <w:t>не, тәйірі, қадірлі қонақ, Үлкен Кісі келе жатқанда, - деген Омардың</w:t>
        <w:br/>
        <w:t>сөз ләмінен кекесін білінді. - Шынарбозды шынжырлап тұрып әкеп</w:t>
        <w:br/>
        <w:t>беріңдерші!</w:t>
        <w:br/>
        <w:t>- Пәлі, мұның енді ердің сөзі! Ха-ха-ха!.. - Аразғұл ақтарылған</w:t>
        <w:br/>
        <w:t>күй танытып, аярлана күлді. - Сен өстімесен, Омар боламысың! Бып</w:t>
        <w:br/>
        <w:t>деме! Қазақтың ұлы жазушысының жамбасын бір тигіземіз де, қоя</w:t>
        <w:br/>
        <w:t>береміз. Алатаудан Алтайға келе жатқан Сәбеңнің алдында біздің де,</w:t>
        <w:br/>
        <w:t>басшылардың да мерейі бір өсіп қалсын! Жазушы атаулы күнде келіп</w:t>
        <w:br/>
        <w:t>жатқан жоқ. Біз атын естімесек, оларды көргеніміз бар ма? Бәрінен</w:t>
        <w:br/>
        <w:t>бұрын басшылар дән разы болса, болды маған. Үлкен Кісі де келсе</w:t>
        <w:br/>
        <w:t>екен!?</w:t>
        <w:br/>
        <w:t>249</w:t>
        <w:br/>
        <w:t>бір қылқұйрықты тақымға тарту - Әрін мен Мамаш, Құмашқа сөз бе</w:t>
        <w:br/>
        <w:t>еді?!</w:t>
        <w:br/>
        <w:t>- Ей, Аразғұл! Өзің бардың, өзің көрдің емес пе?! Әлде саусоқыр</w:t>
        <w:br/>
        <w:t>ма едің? Ал мен бармасам, Шынарбоздың шылбырға ілінгенін көргім</w:t>
        <w:br/>
        <w:t>келмегеннен... Үйде Мәкпүн қарттай қонағым болды.</w:t>
        <w:br/>
        <w:t>- Әне, айттым ғой, сенің ойың - бұзық... Қайтсең де мені жерге</w:t>
        <w:br/>
        <w:t>қарату. Мені емес, бүкіл елді... Жо-жо... жоқ! Басшыларды масқара</w:t>
        <w:br/>
        <w:t>қылу- ойлағаның... Барып тұрған сұмсың, Омар! Мына ісің - жаудың</w:t>
        <w:br/>
        <w:t>ісі.</w:t>
        <w:br/>
        <w:t>- Әй, Аразғұл! Не десең - о де... Жануар да саған жау ғой! Бәрі</w:t>
        <w:br/>
        <w:t>саған жау! Барып тұрған эпербақанның өзі екенсің.</w:t>
        <w:br/>
        <w:t>- Омар, Шынар қолға түссе - түсті, түспесе - ісім сенімен...</w:t>
        <w:br/>
        <w:t>Түбіңді қазып, әлгі «жер» арқылы қаздырып, көресіңді көрсетермін.</w:t>
        <w:br/>
        <w:t>Дайын бол! Шүу, жануар! Шүу! - деп шаба жөнелді.</w:t>
        <w:br/>
        <w:t>Осы кезде қапталдаса берген Әрін:</w:t>
        <w:br/>
        <w:t>- Омар аға, орағытпасақ болмас. Кешегідей төте салсақ, Шынар-</w:t>
        <w:br/>
        <w:t>боз шалдырар емес. Жоталай желіп, алыстан айқұлағын ғана көрсетер</w:t>
        <w:br/>
        <w:t>түрі бар. Биік жондармен қарауылдай шауып, сай-салаға жолағысы</w:t>
        <w:br/>
        <w:t>жоқ, - деді шоқыта түсіп.</w:t>
        <w:br/>
        <w:t>- Жақсылықтар қалай құлады?</w:t>
        <w:br/>
        <w:t>-- Қиялап кетті.</w:t>
      </w:r>
    </w:p>
    <w:p>
      <w:r>
        <w:t>- Мамаш ше?</w:t>
        <w:br/>
        <w:t>- Алдын орамақ.</w:t>
        <w:br/>
        <w:t>- Сен Мамашқа қосыл. Мең Аразғұлмен ерейін. Ол бәрібір сөз</w:t>
        <w:br/>
        <w:t>ұқпас. Біз соңынан салайық. Сендер Қаражалға қарай жібермеңдер!</w:t>
        <w:br/>
        <w:t>Қарағайлы өңірге тұяғы тисе, онда айырылғанымыз. Ерен жүйрік-ақ</w:t>
        <w:br/>
        <w:t>екең. Бар міні - лақпа қашаған. Жүйрікте бір-ақ бір мін болады ғой...</w:t>
        <w:br/>
        <w:t>Мынанікі де сол.</w:t>
        <w:br/>
        <w:t>- Кеше қосар атпен жеткізбеді ғой, жануар! Есті екен, хайуан!</w:t>
        <w:br/>
        <w:t>Үнемі қарауыл салып, жел жағымызды алды да отырды.</w:t>
        <w:br/>
        <w:t>- Хас жүйріктігінің сыртында, құмай қашағанның әдеті ғой.</w:t>
        <w:br/>
        <w:t>Бағанағы байлаумен Дөңгелек сазға қарай қақпайлаңдар! Жақаң мен</w:t>
        <w:br/>
        <w:t>Құмаш та біледі. Олардың қиялағаны да жөн. Ал жол болсын!</w:t>
        <w:br/>
        <w:t>- Әумин! - деп Әрін қиыстай берді.</w:t>
        <w:br/>
        <w:t>Омар да Аразғұлдың соңынан салды. Астындағы бедеу көк биеге</w:t>
        <w:br/>
        <w:t>қамшы басты.</w:t>
        <w:br/>
        <w:t>Шынарбоздың шашасын шалмақ шабыс ұзаққа созылды. Бітеу</w:t>
        <w:br/>
        <w:t>тұйық Дөңгелек саздың бүйен сайына тықсырып келгенмен, жаны</w:t>
        <w:br/>
        <w:t>қысылған жануар жалама теріскейге тұяғын тік салып, сытылып-ақ</w:t>
        <w:br/>
        <w:t>кетті.</w:t>
        <w:br/>
        <w:t>Күн түстен ауды. Қызыл Кезең жалындағы көне Көш жолы -</w:t>
        <w:br/>
        <w:t>қазіргі «Жау жолы» атанған тар соқпақ та жануарды құтқарып жіберді.</w:t>
        <w:br/>
        <w:t>Жүйрік жануарды табиғаттың өзі де кұтқаруға көмектескендей еді...</w:t>
        <w:br/>
        <w:t>254</w:t>
        <w:br/>
        <w:t>айырылып, пері қаққан оны... Оған сот жоқ. Соғыстан қаны бұзылып</w:t>
        <w:br/>
        <w:t>келген...-- десіп, ауылдастары әр саққа жүгіртісті.</w:t>
        <w:br/>
        <w:t>- Тошна, контужный... Мұның пәлесінен аулақ. Ертең контужныйға</w:t>
        <w:br/>
        <w:t>тиісіпсіңдер деп біреулер арыз жазып жүрер. Жалғыз айғыры қала</w:t>
        <w:br/>
        <w:t>берсін, байталсыз ол кімге сәурік болар екен. Біз оған жылқы атаулы-</w:t>
        <w:br/>
        <w:t>дан тұқым қалдырмай мысын құртайық, - деп ділмарсыды Құрышбаев.</w:t>
        <w:br/>
        <w:t>Ашынған Нұрғали болса құрықты күйей салып, аша айырын</w:t>
        <w:br/>
        <w:t>көтеріп алған қалпы ауласының ішінде аузына ақ ит кіріп, көк ит</w:t>
        <w:br/>
        <w:t>шығып көпіріп тұрған.</w:t>
        <w:br/>
        <w:t>«Қазір мына көкпарға салып жүрген сол - алпыс бірде қалған</w:t>
        <w:br/>
        <w:t>Желжорғаның тұқымы.</w:t>
        <w:br/>
        <w:t>жж</w:t>
        <w:br/>
        <w:t>Күн райының қабағы салыңқы. Түнде ғана түрпідей тие бүріккен</w:t>
        <w:br/>
        <w:t>жаңбырдан соң, жерден шаң да көтерілмейді. Дымқыл ауада піскен</w:t>
        <w:br/>
        <w:t>жусанның ашқылтым иісі бар. Даланың құмдауыт топырағы</w:t>
        <w:br/>
        <w:t>топырлаған тұяққа да жабыспайды. Аттың терлігі, жігіттің ерлігі еге-</w:t>
        <w:br/>
        <w:t>ске түскен дүлей дода дәуірлеп алған.</w:t>
        <w:br/>
        <w:t>Кәнтөжін Нұрғали бағана көксеркеден айырылып қалып еді, содан</w:t>
        <w:br/>
        <w:t>бері серке де талайлардың тақымынан сусып шықты. Шабандоздардың</w:t>
        <w:br/>
        <w:t>көптігінен бе, көпшіліктің өлермендігінен бе ол әзірге қол жеткізе</w:t>
        <w:br/>
        <w:t>алмай жүр. Ұйлыққан топ дода арасынан ішығарар да, шығып</w:t>
        <w:br/>
        <w:t>қалғандарды кіргізер де, өз дауыстарынан бөгде үнді естіртер де</w:t>
      </w:r>
    </w:p>
    <w:p>
      <w:r>
        <w:t>емес. Аңда-санда ғана жел қозғаған құрақтай лықсып-лықсып алады.</w:t>
        <w:br/>
        <w:t>Көбінесе арқандалған аттай шеңберленіп, өз ішінен ширыға түскен.</w:t>
        <w:br/>
        <w:t>Кейбіреулері ғана некен-саяқ шеттеп, үміттерін үзгендей оқшау жүр.</w:t>
        <w:br/>
        <w:t>Олардың да өз ойы бар. Біреу-міреу қалың топтан көкпармен сытылып</w:t>
        <w:br/>
        <w:t>шықса, сынаптай ағып ауызды соған салмақ. Бірақ оған аттары алым-</w:t>
        <w:br/>
        <w:t>ды, жүйрік болса екен.</w:t>
        <w:br/>
        <w:t>Көксеркеге қолы ілікпей тісін қайраған Кәнтөжін көкпаршы дода</w:t>
        <w:br/>
        <w:t>дуының дәл ортасында жүрсе де, әкесі Кәкім жайлы ойлар еркінен</w:t>
        <w:br/>
        <w:t>тыс құйындай соғып өтеді. Ондайда жазықсыз Көкбестіні осып-</w:t>
        <w:br/>
        <w:t>осып жіберіп, қалың топты қазір жарып өтердей омыраулатады келіп.</w:t>
        <w:br/>
        <w:t>Мұндай сәтте тұрқы ұзын, өзі жатағандау, бірақ кеуделі Көкбесті қалың</w:t>
        <w:br/>
        <w:t>қарда малтыққан ор қояндай орғи ытырылып, сыналап соқпақ салса</w:t>
        <w:br/>
        <w:t>да, өзіндей өңмендеген басқалар қарқынын басып, жолын кесіп, ұзаққа</w:t>
        <w:br/>
        <w:t>жібермейді. Қанша қатты қимыл көрсетсе де адым аштырмайды.</w:t>
        <w:br/>
        <w:t>Көкпардан айырылғаннан ба, ойқастаған ойлар Кәнтежін</w:t>
        <w:br/>
        <w:t>көкпаршының ызасын күшейтіп, мазасын ала түскен. Ой да мынау</w:t>
        <w:br/>
        <w:t>кең далада шиыршық атып, ұйқы-тұйқы ұрынып, мезгіл-мезгіл айна-</w:t>
        <w:br/>
        <w:t>лып соғатын қара құйын секілді ғой. Құйынға дауа жоқ... Кейде ту-</w:t>
        <w:br/>
        <w:t>талапайға түскен көкпардың өзі құйын дерсің... Қазір ғана топталып,</w:t>
        <w:br/>
        <w:t>261</w:t>
        <w:br/>
        <w:t>- Ендеше сол есектер бар жерден жина. Біз есек асырамаймыз,-</w:t>
        <w:br/>
        <w:t>деп бұл екілене беріп еді, араға милиционер араласты.</w:t>
        <w:br/>
        <w:t>- Молчать! - деп ақырды ол. - Мен, Балықбаев, мұндайға жол</w:t>
        <w:br/>
        <w:t>бермеймін. Адамның жеке басын неге қорлайсың? Құрышбаев екеуіміз</w:t>
        <w:br/>
        <w:t>еріккеннен жүрген жоқпыз - служебная обязанность.. Бүкіл СССР</w:t>
        <w:br/>
        <w:t>көлемінде жүріп жатқан науқанға үн қосқың келмей ме?</w:t>
        <w:br/>
        <w:t>- Сен неге қоқиланасын? - деді Нұрғали қыза түсіп. Оның қаны</w:t>
        <w:br/>
        <w:t>көтеріліп, түсі түнере түскен. - Қорқытып- үркітпекпісің? Соғыста</w:t>
        <w:br/>
        <w:t>қорқып, үркіп болғам. Енді қорқарым жоқ.</w:t>
        <w:br/>
        <w:t>- Жауапқа тартам!</w:t>
        <w:br/>
        <w:t>- Тарт! Тарта бер. Тапқан екенсің мал бергішті. -- Айғай-шуды</w:t>
        <w:br/>
        <w:t>естіген маңайдағы көрші-қолаң алыстан баспалап қарап, жиналысып</w:t>
        <w:br/>
        <w:t>тұр.</w:t>
        <w:br/>
        <w:t>- Болды, болды, Нұрғали,- деді Қали сабырлы дауыспен.- Қазір</w:t>
        <w:br/>
        <w:t>сенің малыңды алғалы жатқан ешкім жоқ.</w:t>
        <w:br/>
        <w:t>- Қалай, ешкім жоқ? Сіз әзі қалай сөйлейсіз, жолдас сельсовет? -</w:t>
        <w:br/>
        <w:t>деп папкалы Қалиға қарады. - Ауыл ішіне іріткі салып жүрген өзіңіз</w:t>
        <w:br/>
        <w:t>емес пе? Жарқын коммунизм құрамыз деп отырған кезеңде, қазақ да-</w:t>
        <w:br/>
        <w:t>ласында қой мен сиыр, егін мен шөп қана мол өнім беретініне көз жетіп</w:t>
        <w:br/>
        <w:t>отырған шақта мына сөзіңіз сұмдық қой... Жылқы мен түйе совхозын</w:t>
        <w:br/>
        <w:t>жойып, бірыңғай қой совхозын құрып, оларды тез семірту үшін тусы-</w:t>
        <w:br/>
        <w:t>рап жатқан Ақжалға жүгері егеміз. Жүгеріні сүрлем қылып береміз.</w:t>
        <w:br/>
        <w:t>Осы игілікті істе директорға кім қол ұшын береді, сіз болмасаңыз?</w:t>
        <w:br/>
        <w:t>Бұлтақты қойыңыз. -Қасындағы жұқалау жігітке: - Жазып қой,- деді.</w:t>
        <w:br/>
        <w:t>- Бұл үйде бір жылқы бар.</w:t>
        <w:br/>
        <w:t>- Ә. экеңнің...- деп, Нұрғали қораға қарай тұра жөнелді. -</w:t>
        <w:br/>
        <w:t>Көрсетермін жазғанды.</w:t>
        <w:br/>
        <w:t>Нұрғали жүгірген қалпы қора алдында сүйеулі тұрған қайың</w:t>
        <w:br/>
        <w:t>құрықты ала салып, көздері алая кері бұрылды.</w:t>
      </w:r>
    </w:p>
    <w:p>
      <w:r>
        <w:t>- Әй, әй! Мынау қайтеді-ей?!. - деп, Құрышбаев жан-жағына</w:t>
        <w:br/>
        <w:t>жалтақтап, шегіншектей берді.</w:t>
        <w:br/>
        <w:t>- Молчаты - деп ақырды Балықбаев милиционер. - Тоқта! Қап,</w:t>
        <w:br/>
        <w:t>қару алып жүруге бастықтардың рұқсат етпегені-ай!..</w:t>
        <w:br/>
        <w:t>- Мал құлағы саңырау... Үндемейтін момын - мал ғана қалғаны</w:t>
        <w:br/>
        <w:t>ғой. Мен мал емеспін. Мені көкпарға салған көксеркедей талай</w:t>
        <w:br/>
        <w:t>алмайсыңдар... Желжорғаға жолата қоймаспын. Беретіндер бере</w:t>
        <w:br/>
        <w:t>беріңдер, көнетіндер көне беріндер.. Ей, келімсек сұмпайылар,</w:t>
        <w:br/>
        <w:t>қашпаңдар! Желжорғаны өлігімді аттап аларсыңдар... Ө-лі-гім-ді...</w:t>
        <w:br/>
        <w:t>Ауылсовет бастаған адамдар анадайда тұрған көрші-қолаңға ба-</w:t>
        <w:br/>
        <w:t>рып қосылған. Құрыпшбаев:</w:t>
        <w:br/>
        <w:t>- Әй, мынау контужный екен ғой. Контужный болмаса сүйте ме?</w:t>
        <w:br/>
        <w:t>Контужный... - деді.</w:t>
        <w:br/>
        <w:t>- Е, оның мінезі ит қой... Аштық жылдары айдалада ақыл-естен</w:t>
        <w:br/>
        <w:t>260</w:t>
        <w:br/>
        <w:t>Қырық күн шілдеде қары кететін Салқын Шоқы биігінің</w:t>
        <w:br/>
        <w:t>сарыкүйігі тілін үйіріп, тісін майлаған тарлан осқырынып</w:t>
        <w:br/>
        <w:t>қойды. Шекелей қараған жануар алыстағы Құзғындының қарлы</w:t>
        <w:br/>
        <w:t>шыңдарының тасасында нарттана толқыған күн табынан жа-</w:t>
        <w:br/>
        <w:t>нарын тайдырды. Өзі тұрған Салқын Шоқы биігінен бақан бойы</w:t>
        <w:br/>
        <w:t>төмен, бүйірдегі Қызыл Қасқыр шыңына шағыр көзін төңкерді.</w:t>
        <w:br/>
        <w:t>Қызыл Қасқыр шыңы болса, бөріге тән ұлы бір ұлуын үзбепті...</w:t>
        <w:br/>
        <w:t>Қос құлағын қададай тіккен тарлан боз сонда ғана терең бір</w:t>
        <w:br/>
        <w:t>үрейге бой алдырды. Ет жүрегі бөрі үнінен дір етіп, құлағының</w:t>
        <w:br/>
        <w:t>түбінен суық тер бұрқ етіп, салқын бір сезім сырғақси аралап</w:t>
        <w:br/>
        <w:t>өтті. Жануар да болса, түйсіксіз үркініш шүйдесін шымырлатып,</w:t>
        <w:br/>
        <w:t>шаң қаппаған шашасына шейін толқындай соғып өткенін сезінді.</w:t>
        <w:br/>
        <w:t>Шынарбоз шыңғырлай кісінеп жіберді.</w:t>
        <w:br/>
        <w:t>-И-н-и-и-их!..</w:t>
        <w:br/>
        <w:t>Қызыл Қасқыр да ұлуын үзбеді. Солығын баспастан сыбызғыша</w:t>
        <w:br/>
        <w:t>созды. Баяғы бір ұяластарын жоқтағандай зар-лана берді. Шың</w:t>
        <w:br/>
        <w:t>дауысы шығар күнмен алысқа кетті. Бөрі дауысы бесік жырындай,</w:t>
        <w:br/>
        <w:t>сәби уіліндей бәсеңсімей-ақ қойды. Бар дүние бұлықси тербелді.</w:t>
        <w:br/>
        <w:t>Тарланның тұяқ жүрекшесі астында Алтай күреңшесі толқыды.</w:t>
        <w:br/>
        <w:t>Қызыл Қасқыр шыңы баяғы бір бұлың-бұлың бөрі күнгі биігінен</w:t>
        <w:br/>
        <w:t>үн қатты...</w:t>
        <w:br/>
        <w:t>Ақиық Алтайда бөрі атаулыға бөрідей тиген заман болыпты.</w:t>
        <w:br/>
        <w:t>Көк бөрілердей Бас бөрілер де, Қызыл бөрілердей Жас бөрілер де</w:t>
        <w:br/>
        <w:t>төніп келген ажалдан аман құтыла алмапты. Хас бөрілер харап</w:t>
        <w:br/>
        <w:t>болған... Сол шақта осы Қызыл Қасқыр күр-күр еткен Күршім</w:t>
        <w:br/>
        <w:t>өзенін кесіп өтіп, Салқын Шоқының қапталындағы чықтас шың</w:t>
        <w:br/>
        <w:t>басына жетіп, дәл бүгінгі таң алдындағыдай ұзақ ұлуына басқан-</w:t>
        <w:br/>
        <w:t>ды. Көкте күн қорғалап, төменде ай сорғалап, Қызыл бөрімен бірге</w:t>
        <w:br/>
        <w:t>бөрі атаулыны жоқтады-ай!</w:t>
        <w:br/>
        <w:t>Аң да болса, арлан бөрі азалы күй кешіп, өз қандастарын</w:t>
      </w:r>
    </w:p>
    <w:p>
      <w:r>
        <w:t>жоқтай-жоқтай шың басында тас боп қатқан. Сол бір сұм</w:t>
        <w:br/>
        <w:t>заманның бұлың-бұлың күнінен бір белгі боп қалған Қызыл Қасқыр</w:t>
        <w:br/>
        <w:t>шыңы қайсы бір жылдары құз басында құсадан ұлитыны бар.</w:t>
        <w:br/>
        <w:t>Ұяластарын жоқтайтыны бар.</w:t>
        <w:br/>
        <w:t>Қызыл таңмен оянған Қызыл Қасқырдың үні тарлан боздың</w:t>
        <w:br/>
        <w:t>шымбайына батты білем, ол бұрау салған жануардай шыңғыра</w:t>
        <w:br/>
        <w:t>кісінеді. Соқпа үрейге бой алдырған бұла бесті кенет құйрығын</w:t>
        <w:br/>
        <w:t>бір-ақ шаншыды. Шынарбозбен ерген он шақты саяқ та шашасын</w:t>
        <w:br/>
        <w:t>шыққа шылады. Бұлар баяғы бір бусанулы күйге енді.</w:t>
        <w:br/>
        <w:t>Таңғы салқын да суылдай есті. Шың дауысы да үдей түсті.</w:t>
        <w:br/>
        <w:t>Бой салған биік шың да қуына ұлыды. Шолпан жұлдыз батқанша</w:t>
        <w:br/>
        <w:t>жалғызсырай жоқтады.</w:t>
        <w:br/>
        <w:t>- Ау-у-у-у-у!.</w:t>
        <w:br/>
        <w:t>252</w:t>
        <w:br/>
        <w:t>- Саған мендей әйел қайдан бұйырсын! Мұрынның қызы қол-</w:t>
        <w:br/>
        <w:t>жаулыққа жүрмейді, - деп Меңжамал да қайырып тастады.</w:t>
        <w:br/>
        <w:t>- Бәсе, бәсе! Жеңгеміз-ай! - деді Әрін де разы-қош болып.</w:t>
        <w:br/>
        <w:t>Әңгімені Аразғұл естімегенсіп, оқыс өзге сөзге ойысты.</w:t>
        <w:br/>
        <w:t>- Омеке, - деді ширығыңқылау дауыспен, - Шынарбозды ұстат!</w:t>
        <w:br/>
        <w:t>Сәбеңнің тақымына тартамыз.</w:t>
        <w:br/>
        <w:t>Бұл бір күтпеген сөз еді. Күршім өңіріне қазақтың атақты жазу-</w:t>
        <w:br/>
        <w:t>шысы Сәбит Мұқанов келеді екен дегелі, Қалғұтының Шұбарағаштай</w:t>
        <w:br/>
        <w:t>орта жайлауы жініккелі бір жеті болған. Ел дүрлігіп, ер түріліп жатқан.</w:t>
        <w:br/>
        <w:t>Тіпті Алтайдың Қаражал мен Қызбейіт, Сарытау мен Бұланбай секілді</w:t>
        <w:br/>
        <w:t>қалың қарағайлы, салқын көлеңкелі жондарына шығандап кеткен үш</w:t>
        <w:br/>
        <w:t>мыңдай жылқыны да орта жайлау -- Салқын Шоқы мен Қызыл Кезең</w:t>
        <w:br/>
        <w:t>биіктеріне түсіртіп, биік-биік басына байырқалатқан-ды.</w:t>
        <w:br/>
        <w:t>Тап осыны сезгендей, Қызыл Қасқыр шыңы да ұли қалды ғой...</w:t>
        <w:br/>
        <w:t>Ал Аразғұлдың мына сөзі тіпті түрпідей. Кенет Омар:</w:t>
        <w:br/>
        <w:t>- Бұл- кімнің ұсынысы? - деді жұлып алғандай.</w:t>
        <w:br/>
        <w:t>- Менің... менің ұсынысым, - деді Аразғұл да айбарлана.</w:t>
        <w:br/>
        <w:t>Өзге жұрт сілтідей тынған.</w:t>
        <w:br/>
        <w:t>- Сәбеңдей жазушының тақымына Шынарбоздан басқа жылқы</w:t>
        <w:br/>
        <w:t>тар келмейтін шығар, - деп Омар Аразғұлға тесіле қарады.</w:t>
        <w:br/>
        <w:t>-- Тар келеді, - деді Аразғұл да қасарыса.</w:t>
        <w:br/>
        <w:t>- Түсінікті.</w:t>
        <w:br/>
        <w:t>- Ей, Омар! - деп Аразғұл зілдене түсті. - Кімнің ұсынысы</w:t>
        <w:br/>
        <w:t>екенінде шаруаң қайсы?! Мен айттым, болды емес пе?! Депең - ди-</w:t>
        <w:br/>
        <w:t>ректор да біледі.</w:t>
        <w:br/>
        <w:t>- Онда Шынарға қолқа салма! Күйлі жануар қадірлі қонақты ау-</w:t>
        <w:br/>
        <w:t>дарып кетер. Мінезді жылқы. Мінді мал. Жүген-құрық тимегелі үш</w:t>
        <w:br/>
        <w:t>жылдан асты. Асаусын кеткен. Басқа малды көрелік!</w:t>
      </w:r>
    </w:p>
    <w:p>
      <w:r>
        <w:t>- Солай-солай!.. - десіп қалды өзге жылқышылар да.</w:t>
        <w:br/>
        <w:t>- Омар ағанікі жөн, - деді Әрін де.</w:t>
        <w:br/>
        <w:t>- Жоқ! - деп барқ ете қалды Аразғұл. - Ей, управ мен бе? Омар</w:t>
        <w:br/>
        <w:t>ма?</w:t>
        <w:br/>
        <w:t>- Оу-у, Ареке! - деп даусын созған Мәкпүн қария әңгімеге</w:t>
        <w:br/>
        <w:t>еріксіз араласты. - Шынарбоз жүйрік жануар ғой... Қазақта жүйрікке</w:t>
        <w:br/>
        <w:t>қадірменді қонақ та, қылықты ұрғашы да бұт артпаған. Ал Сәбеңе</w:t>
        <w:br/>
        <w:t>ертең мінгізген соң, оны бос жіберуге тура келеді. Күзде пышаққа</w:t>
        <w:br/>
        <w:t>ілінеді. Омар соны мегзеп отыр, соғым мен сыйдың малы емес деп...</w:t>
        <w:br/>
        <w:t>Қария сөз сыңайын жұмсартты.</w:t>
        <w:br/>
        <w:t>- Ей, шал! Сен жайыңа отыр. О жағын мен де білем. Кеше</w:t>
        <w:br/>
        <w:t>емеспіз;- деп Аразғұл бет қаратпас күйіне еніп, кәріне мініп алды.</w:t>
        <w:br/>
        <w:t>- Қазыны кертіп жеген соң, тілдерің шығайын деген екен. Бұл -</w:t>
        <w:br/>
        <w:t>совхоздың жылқысы. Кімге мінгізем, кімге сыйға берем десе, өзі</w:t>
        <w:br/>
        <w:t>біледі. Сыйытқа тартқалы жатқан жоқпыз ғой. Қол тигізбейтін,</w:t>
        <w:br/>
        <w:t>248</w:t>
        <w:br/>
        <w:t>Ақжал күреңді үзеңгі қағысты. Кәнтөжін шал көкпар сирағын</w:t>
        <w:br/>
        <w:t>қолымен, денесін тақымымен қыса түсті. Бірақ қарсыласы қолға да</w:t>
        <w:br/>
        <w:t>емес, көксеркеге де емес, тізгін тартылған езулікке байлаулы қыл</w:t>
        <w:br/>
        <w:t>шылбырдан жабыса ұстаған-ды. Қолы қарысып қалғандай айғырдың</w:t>
        <w:br/>
        <w:t>басын босатар түрі жоқ. Ертіске қарай еңсеріп барады.</w:t>
        <w:br/>
        <w:t>Арғымақтың белі, азаматтың білегі сынға түсетін тұс.</w:t>
        <w:br/>
        <w:t>Еңкейген еңіс. Ертіс жағасынын есілген құмды еңісі. Кәнтөжін</w:t>
        <w:br/>
        <w:t>додашы сілікпесі шыққан көкпарды Ертістің тұнғиығына тоғытып</w:t>
        <w:br/>
        <w:t>алмақ па, әлде құмды жағаға лақтыра салмақ па, ол арасын өзі де</w:t>
        <w:br/>
        <w:t>бағамдап үлгермеді. Кенет Көкбестімен қатар шапқан Ақжал сүрініп,</w:t>
        <w:br/>
        <w:t>ақсары жігіт ағасы ақ құм үстінде аунап қала берді. Көкпарлы</w:t>
        <w:br/>
        <w:t>Көкбестінің тізгіні ақсарының қолынан сусып кетті...</w:t>
        <w:br/>
        <w:t>Кәнтәжін Нұрғалиға бұрылуға мұрша жоқ. Жер тар. Алды жар.</w:t>
        <w:br/>
        <w:t>Аткөпір көк су. Артында доғадай иілген, дүрілдей лекіген нөпір ша-</w:t>
        <w:br/>
        <w:t>бандоз. Сүренді салып келеді. Беті жаман.</w:t>
        <w:br/>
        <w:t>Көкпарға қызығушылық құмарлығы емес, дода дуынан шал бой-</w:t>
        <w:br/>
        <w:t>ында долылық билей жөнелді. Өз-өзін қас пен көздің арасында ұстай</w:t>
        <w:br/>
        <w:t>алмай қалған. Серке сирағын қоя бере салып, тегеуірінді тақыммен</w:t>
        <w:br/>
        <w:t>қысып, аузындағы қамшымен шыкпыртып-шықпыртып жіберді.</w:t>
        <w:br/>
        <w:t>Бұрылуға бейімделіп келе жатқан Көкбесті жануар тәні тызылдай ау-</w:t>
        <w:br/>
        <w:t>ырып, келіп қалған керіш құмды жардан түнеріп жатқан терең Ертіске</w:t>
        <w:br/>
        <w:t>бір-ақ қарғыды.</w:t>
        <w:br/>
        <w:t>Шалдың қып-қызыл қанталаған көз алдында ақ тер-көк тер бой</w:t>
        <w:br/>
        <w:t>көкпар тартқан әлем төңкеріліп, шыр көбелек айналып бара жат-</w:t>
        <w:br/>
        <w:t>ты. Екеуі де тереңге тоғытылып, толқынға көміліп шықты. Мұздай</w:t>
        <w:br/>
        <w:t>қарыған судан адам жаны тіксінді, жылқы тәні түршікті. Тынысын</w:t>
        <w:br/>
        <w:t>тереңнен алып, тұңғиық күйде толқып жататын кәрлі Ертіс елге-</w:t>
        <w:br/>
        <w:t>зек ағысымен ала жөнелді. Көкпар тақымнан бұлт етіп шығып,</w:t>
        <w:br/>
        <w:t>толқынмен толқи көтеріліп, қарттың қарын талдыра басталы. Артқы</w:t>
        <w:br/>
        <w:t>аяғынан ұстаған қарулы кол қаншаға ішыдары белгісіз. Босаса - безе</w:t>
        <w:br/>
        <w:t>жөнелмек. Күні бойғы тартыстан денегі суға тигелі көкпардың таңы</w:t>
        <w:br/>
        <w:t>да сыр берген.</w:t>
      </w:r>
    </w:p>
    <w:p>
      <w:r>
        <w:t>Жаға алыс. Ерке Ертістің есер ортасына іліккен. Көкбесті ағыспен</w:t>
        <w:br/>
        <w:t>ығыса түскен. Бел алып шыға алар емес... Кергіге түскен көксерке</w:t>
        <w:br/>
        <w:t>ұлы өзенде елеусіз қалқып барады. Толқын қуалай құлдырап кетуге</w:t>
        <w:br/>
        <w:t>шама жоқ... Айырылмас қол бар.</w:t>
        <w:br/>
        <w:t>Додагер асау лүрмек қара Ертістің ақшулан толқынындай лықсып</w:t>
        <w:br/>
        <w:t>келіп, жар жиегіне жете ілгерінді-кейінді ат басын іркіп, бір орын-</w:t>
        <w:br/>
        <w:t>дарында тұрақтай алмай топырласып калған. Бүйірлерінен толқын</w:t>
        <w:br/>
        <w:t>ұрып, айналасы ақ көбіктенген Нұрғали мен Көкбесті жанталас</w:t>
        <w:br/>
        <w:t>үстінде жүзіп барады. Жағадағылар аттарын ойната өзара ду-ду.</w:t>
        <w:br/>
        <w:t>Көкбестінің арқыраған ашы үні естілді... Жар жағалағандар</w:t>
        <w:br/>
        <w:t>жым-жырт бола қалды. Кең дала дауыл алдындағыдай тып-тыныш.</w:t>
        <w:br/>
        <w:t>266</w:t>
        <w:br/>
        <w:t>шұбырған. Табанға кіріп кеткен шөгір мен балтырды тіліп өткен сояу-</w:t>
        <w:br/>
        <w:t>ды айтсаңшы... Ақжалда дән себіле сала кетпен-күректерін арқалаған</w:t>
        <w:br/>
        <w:t>адамдар ауыл іргесінен ағып жатқан Қалғұты өзенінің таудан құлаған</w:t>
        <w:br/>
        <w:t>тұсынан тоған қаза бастады. Көпшіліктен қалмай ұлын ертіп шешесі</w:t>
        <w:br/>
        <w:t>де жүрді. Ауданнан анда-санда келетін қайыс қара шырт-шырт түкіріп,</w:t>
        <w:br/>
        <w:t>сынай қарағанда, жұртты тарының қауызына сидырардай мысы баса-</w:t>
        <w:br/>
        <w:t>Тын...</w:t>
        <w:br/>
        <w:t>Дода кенет дүркірей жөнелген. Кәнтежін Нұрғали да көкпарды</w:t>
        <w:br/>
        <w:t>осы жолы бөліп алып шыққан шығар, бөлінсе қуып жетіп, айызым</w:t>
        <w:br/>
        <w:t>қанғанша тартысармын деп көп ішінде шауып келе жатып ойлап,</w:t>
        <w:br/>
        <w:t>қамшымен Көкбестіні көміп-көміп жіберген. Бірақ бұл да ұзаққа</w:t>
        <w:br/>
        <w:t>бармады. Бауырлары жазылмай жатып үйірілді де қалды... «Қалай</w:t>
        <w:br/>
        <w:t>десең де көкпар үшін бір жеңнен қол, бір жағадан бас шығарған топ</w:t>
        <w:br/>
        <w:t>керек. Әйтпесе әркім өзінше тартқанмен, өзінше мықты болғанмен,</w:t>
        <w:br/>
        <w:t>тістегеннің аузында, ұстағанның қолында кетері сөзсіз. Айғай-шуға</w:t>
        <w:br/>
        <w:t>ессіз еліріп, дүлей дода дуынан есеңгіреп қалғандар арасында жалғыз</w:t>
        <w:br/>
        <w:t>шабандоздың жанталасын сезінер, жанын түсінер пенде де жоқ қой</w:t>
        <w:br/>
        <w:t>бірақ...» деп ойлады ол.</w:t>
        <w:br/>
        <w:t>..Сол жазда колхоздастырылған малды аудан орталығына топ-</w:t>
        <w:br/>
        <w:t>тобымен, табын-табынымен айдап жатқан. Әкесін сағынған Нұрғали</w:t>
        <w:br/>
        <w:t>шешесінен сұрап еді: «Алтайдың өр басында жылқы бағып жүр, күзге</w:t>
        <w:br/>
        <w:t>салым келеді» деген.</w:t>
        <w:br/>
        <w:t>Күз детүскен. Ақжалдан тәп-тәуір егін де жиналған. Шөп сарғайса</w:t>
        <w:br/>
        <w:t>да, әкесі Кәкім Алтайдан орала қоймады. Үй санап, кісі басына кірі</w:t>
        <w:br/>
        <w:t>арзымас астық берілген. Малсыз астық ағармас. Кешікпей-ақ аштық</w:t>
        <w:br/>
        <w:t>басталды... Ауыл арасында тігерге тұяқ боп қалған бұлардың жалғыз</w:t>
        <w:br/>
        <w:t>сиыры мен баспағын ашынған жұрт бір-ақ күнде жайратып салды.</w:t>
        <w:br/>
        <w:t>Ақшиден жұрт тентірей бастаған. Ер-азамат көздері мөлтілдеген</w:t>
        <w:br/>
        <w:t>балалары мен кемсеңдеген әйелдерін артына тастап, нәпақа іздеп</w:t>
        <w:br/>
        <w:t>қаңғырып жатқан. Мұның шешесі де қазан келгенше, қыс түскенше</w:t>
        <w:br/>
        <w:t>шыдап бақты да, қалған-құтқанды бокшаға салып, жол бойы шөптамы-</w:t>
        <w:br/>
        <w:t>ры мен боқшадағы тірнектеп жинағанды талғажу көріп, Бөкенбайдың</w:t>
        <w:br/>
        <w:t>күнгейіндегі қайын жұртқа сапар шеккен. Әйтеуір, арқадағыны амал-</w:t>
        <w:br/>
        <w:t>дап, адамы аштан қырылып жатқан ауылдарды паналап, жолда ит-құс</w:t>
        <w:br/>
        <w:t>жеген өліктерге куә болып, зорға жетіп еді.</w:t>
        <w:br/>
        <w:t>Бұл жақта да аштық. Ісіп-кеуіп өліп жатқан адамдар. Алтайдың</w:t>
        <w:br/>
        <w:t>ақырған суығы. Енікім-ешкімге қарар жайы жоқ. Бұралған аштык</w:t>
        <w:br/>
        <w:t>жайлап алған. Тәуекел деп тас жұтқандар Қытай ауып жатыр... Туған</w:t>
        <w:br/>
        <w:t>жер деп тоқтап-тоқырап қалғандар тұралатқан тағдырға мойын</w:t>
      </w:r>
    </w:p>
    <w:p>
      <w:r>
        <w:t>ұсынған-ды.</w:t>
        <w:br/>
        <w:t>Нағашысы айтулы аңшы адам екен, отыз үштің мамыры келген-</w:t>
        <w:br/>
        <w:t>ше бөкен атып, қоян аулап бір үйлі жанды асырады ғой. Шешесі жол-</w:t>
        <w:br/>
        <w:t>да өткен суықтан ба, жарына деген қайғыдан ба, құсқанаты келгенше</w:t>
        <w:br/>
        <w:t>263</w:t>
        <w:br/>
        <w:t>іштей ширығып, ұшан дала төсінде бір уыстай көрінген додашылар</w:t>
        <w:br/>
        <w:t>тығыны атылып кеткен торсықтан лақылдай ақтарылған ақтай лап</w:t>
        <w:br/>
        <w:t>беріп, қара жерді дүбірлете ғайып болады. Бір жерден екінші жерге оп-</w:t>
        <w:br/>
        <w:t>оңай орын аударады.</w:t>
        <w:br/>
        <w:t>Ойына астындағы атын терге малшынтып, есік алдына алқын-</w:t>
        <w:br/>
        <w:t>жұлқын келіп, ашы айранды басына бір-ақ төңкере салып, қайта тұра</w:t>
        <w:br/>
        <w:t>шабатын жастау әкесі орала береді... Ол да ауыл арасында көкпар</w:t>
        <w:br/>
        <w:t>тартып, додаға түсіп жүруші еді. «Сынықтан басқаның бәрі жұғады»</w:t>
        <w:br/>
        <w:t>демекші, соғыстан оралған соң бұл да дода десе делебесі қозып, до-</w:t>
        <w:br/>
        <w:t>дашы болып алған. «Кәнтежін Нұрғали», «Кәнтежін көкпаршы» аты</w:t>
        <w:br/>
        <w:t>Ертістің арғы-бергі бетіне аңызға айнала тарағаны да рас. Әкесіндей</w:t>
        <w:br/>
        <w:t>көкпаршы болса да тағдыр-талайлары түрліше соқпақ салған...</w:t>
        <w:br/>
        <w:t>Әкесінен айырылғанда Нұрғали алты жастан асқан бала еді...</w:t>
        <w:br/>
        <w:t>Ту сыртынан тықсырғандар ойын бөліп жіберді. Қасындағылар</w:t>
        <w:br/>
        <w:t>да алға қарай өршелене ұмтылған. Енді бұл жақтағы додашылар қол</w:t>
        <w:br/>
        <w:t>тәңкерердей қозғалып кеткен. Алып шеңбер ішінде дөңгелене ауған</w:t>
        <w:br/>
        <w:t>топ бұл жолы белгісіз жаққа қарай жөңкіле жөнелген жоқ. Иірімдей</w:t>
        <w:br/>
        <w:t>үйіріле берді...</w:t>
        <w:br/>
        <w:t>Осы Күршім өңірінде адам айтып, құлақ естімеген ғаламат</w:t>
        <w:br/>
        <w:t>аштық жайлайтын жылдың ерте көктемінің бір күні әкесі Ақжал</w:t>
        <w:br/>
        <w:t>бойындағы жылқы ішінен келді. Тұз-нан секілді оны-мұны қоржынға</w:t>
        <w:br/>
        <w:t>салып, көз жасын іріккен шешесімен ат үсті қоштасып, шынашақтай</w:t>
        <w:br/>
        <w:t>мұны ауыл шетіне шейін алдына мінгізіп барып, қатқыл мұртымен</w:t>
        <w:br/>
        <w:t>мойнын қытықтай иіскеп, ер үстінен жерге еңкейе ептеп түсіріп, арты-</w:t>
        <w:br/>
        <w:t>на бұрылмастан шаба жөнелген... Осы бір көрініс ғұмыр бойы есінде</w:t>
        <w:br/>
        <w:t>қалып қойды. Әкесі жайлы ең бір тәтті сезімге бөленгенде, осы сәт көз</w:t>
        <w:br/>
        <w:t>алдыңа қеледі.</w:t>
        <w:br/>
        <w:t>Көктем туа-ақ қолдағы ұсақ пен тайынша-торпақты жинап,</w:t>
        <w:br/>
        <w:t>артельді колхоз қылып кеңіту мақсатымен ортақтастыру басталды.</w:t>
        <w:br/>
        <w:t>Неге екенін кім білсін, бұлардың жалғыз сиыры мен бұзауы аман.</w:t>
        <w:br/>
        <w:t>Ортақтастырылып орталыққа айдалған жок. Ол жақта осығұрлы көп</w:t>
        <w:br/>
        <w:t>малды қайда құртып жатқанынан, кім жамбасына басып жатқанынан</w:t>
        <w:br/>
        <w:t>бүкіл ел хабарсыз... Кәнтөжін Нұрғали күні бүгінге дейін түсінбейді...</w:t>
        <w:br/>
        <w:t>Әкесі кеткелі атқа мінген, орысша киінген қайыстай қара қазақ түс</w:t>
        <w:br/>
        <w:t>кезінде бұлардың үйінен шай ішетін болып алды. Әйтеуір, жоғарыдан</w:t>
        <w:br/>
        <w:t>келген әлгінің алдында жұрт біткен құрдай жорғалайтын.</w:t>
        <w:br/>
        <w:t>Шешесі оның келгенін жақтырмаушы еді, бірақ үндемейтін. Бала</w:t>
        <w:br/>
        <w:t>Нұрғали да иттің етіндей жек көреді. Әсіресе ыздиған отырысы, түлкі</w:t>
        <w:br/>
        <w:t>көзденіп езу тартқаны, паң кейпі, жастықта шынтақтай жатып шай</w:t>
        <w:br/>
        <w:t>ішкені. Бұл көбінесе ол келгенде далаға шығып кететін. Сол тыныш.</w:t>
        <w:br/>
        <w:t>Ауылда «Ақши» егін колхозы құрылғалы, Ақжал даласында жер</w:t>
        <w:br/>
        <w:t>қызғалы ер-әйел демей, ересек балаларға дейін ауылдан ат шаптырым</w:t>
        <w:br/>
        <w:t>жерде дамыл жоқ. Үлкендермен еріп кішкентай жалаңаяқтар да талай</w:t>
        <w:br/>
        <w:t>262</w:t>
      </w:r>
    </w:p>
    <w:p>
      <w:r>
        <w:t>анық. Тұшы тәніне ашы қамшы тигеннен бірінің үстіне бірі шығып ке-</w:t>
        <w:br/>
        <w:t>тердей ентелеп, бастарын кекжите көтеріп алған жануарлардың жана-</w:t>
        <w:br/>
        <w:t>ры шарасынан шығардай шатынап кеткен. Иелерінің бұлармен ісі жоқ.</w:t>
        <w:br/>
        <w:t>Қабырғасы күйреп, қол-аяғы бұралып сынған серкеге ессіз ұмтылады.</w:t>
        <w:br/>
        <w:t>Ауыздарына тістеген түрлі- түрлі таспалы қамшыларын қолына ала са-</w:t>
        <w:br/>
        <w:t>лып, жануарлардың езуін жыртып жіберердей шаужайлап, қамшымен</w:t>
        <w:br/>
        <w:t>сауырдан салып-салып өтеді. Кейде лықсып келген ашу мен ыза-</w:t>
        <w:br/>
        <w:t>дан, көкпар десе бәрін ұмытатын құмарлықтан маңындағыларды</w:t>
        <w:br/>
        <w:t>осып-осып жіберетіндер де бар. Мұндайда жанына батқан жануар-</w:t>
        <w:br/>
        <w:t>лар жанталаса ышқынып, тығындалып тұрған топты бұзып-жара ке-</w:t>
        <w:br/>
        <w:t>уделеп, тұяқтарымен қатты жерді оя ұмтылады. Бірақ жалғыз-жарым</w:t>
        <w:br/>
        <w:t>жанталасқан жанды қалың топ орнынан тыпыр еткізер емес. Ентеле-</w:t>
        <w:br/>
        <w:t>генмен ештеңе өнер түрі жоқ.</w:t>
        <w:br/>
        <w:t>Қапелімде ұйлыққан ұлы топты оң қанаттан бір күш тықсыра</w:t>
        <w:br/>
        <w:t>бастаған. Сол-ақ екен аттылы қалың қауым қанаты сөгіле лықси</w:t>
        <w:br/>
        <w:t>ауды. Шал тақымына тартқан көкпармен қалың көптің арасында бірге</w:t>
        <w:br/>
        <w:t>кетті. Тақтайдай жазық дала оның көз алдында қазандай аударылып-</w:t>
        <w:br/>
        <w:t>төңкеріліп, алдындағы аттылар топырлаған қалпы жолды жауып,</w:t>
        <w:br/>
        <w:t>қалғандары қос бүйірден қысып, құйрық тістесіп келеді. Оң жағында</w:t>
        <w:br/>
        <w:t>акжал күрең айғырмен қатарласып, көксеркенің қолынан ұстап алған</w:t>
        <w:br/>
        <w:t>жігіт ағасы тақым астынан суырып алмақ боп жұлқып-жұлқып қояды.</w:t>
        <w:br/>
        <w:t>Қол қаруы тегеуірінді. Ұстаған жерінен темірдей қатып қалған. Тақымы</w:t>
        <w:br/>
        <w:t>берік.</w:t>
        <w:br/>
        <w:t>Жаңа ғана құйғытып келе жатқандар енді сол қанатқа қарай ой-</w:t>
        <w:br/>
        <w:t>ысты. Ертістің арғы бетінен келген ақжал күрең атты көкпардан</w:t>
        <w:br/>
        <w:t>айырылғысы жоқ. Жұқалау жүзі қатты терлегеннен қып-қызыл. Ол</w:t>
        <w:br/>
        <w:t>басқалар секілді қамшысын Тістеп алмаған. Бүлдіргесінен салақтап</w:t>
        <w:br/>
        <w:t>білезігінде бос жүр. Шал көзін қамшыға салғанында, төменде- тағалы</w:t>
        <w:br/>
        <w:t>тұяқтар астында жер ұршықтай үйіріліп жатыр екен.</w:t>
        <w:br/>
        <w:t>Бөкенбайдың бауырындағы кең жазықта бұрын-соңды мұндай ұлы</w:t>
        <w:br/>
        <w:t>көкпар болғанын шал көрген де, естіген де емес. Дәл бүгін қарасы үш</w:t>
        <w:br/>
        <w:t>жүзге тарта ер-азамат ер үстінде. Көрші ауылдарды былай қойғанда</w:t>
        <w:br/>
        <w:t>Ертістің арғы беті - Семей өңірінен де жетерлік. Өңшең өлермен ша-</w:t>
        <w:br/>
        <w:t>бандоз осында жиналғандай. Араларында ат жалын тартып мінген</w:t>
        <w:br/>
        <w:t>өндірдей жастар да, белді атпен білек танытатын қырықтағылар да,</w:t>
        <w:br/>
        <w:t>құла түзде құрық сүйретер қарасақалдар да баршылық. Тұғырдан тая</w:t>
        <w:br/>
        <w:t>бастаған ақсақалдар ғана жоқ. Бірақ... аппақ қудай сақалы болмаса да,</w:t>
        <w:br/>
        <w:t>сұйық мұртын қырау шалған ат жақты көсе шал доданың дәл ортасын-</w:t>
        <w:br/>
        <w:t>да көкпарды бермей жүр. Оған шал деп көңіл аударып жатқан ешкім</w:t>
        <w:br/>
        <w:t>жоқ. Бұл көсе шал - Кәнтәжін Нұрғали.</w:t>
        <w:br/>
        <w:t>Нұрғалидың «кәнтөжін» болуының да өз тарихы бар. Одан бері де</w:t>
        <w:br/>
        <w:t>мына даланың шөбі қаншама рет қуармады, бұл даланың пұшпағында</w:t>
        <w:br/>
        <w:t>қаншама рет көксерке кергіге түспеді. Ол күндер де ғайып...</w:t>
        <w:br/>
        <w:t>258</w:t>
        <w:br/>
        <w:t>тәсек тартып, ақыры о дүниеге аттанды. Әкесі хабарсыз кетсе де, оның</w:t>
        <w:br/>
        <w:t>тауқыметті тағдырын кейін ауылдастарынан естіген.</w:t>
        <w:br/>
        <w:t>Жаз бойы жайлауда жатқан жылқышылар әні-міне ойға түсеміз</w:t>
        <w:br/>
        <w:t>деп отырғанда опыр-топыр болып, үркер үрікпей көрші колхоздардың</w:t>
        <w:br/>
        <w:t>қылқұйрығын қосып алып, әлдебір бұйрықпен мыңдаған малды Се-</w:t>
        <w:br/>
        <w:t>мейге асығыс айдайды. Күздің қарасуығында қуалап айдағаннан</w:t>
        <w:br/>
        <w:t>қызылмай болып, жабағы-тайлар ұзақ жолға шыдамай құлап, кейде</w:t>
      </w:r>
    </w:p>
    <w:p>
      <w:r>
        <w:t>құлан қуудан кездесіп қалған суды ішіп қойып, талайы тышқаншық</w:t>
        <w:br/>
        <w:t>боп қырылып, ай-күннің аманында айдалада қаншамасы мерт болады.</w:t>
        <w:br/>
        <w:t>Семейге келіп жатқан малдың көптігінен Жетісу жері арқылы Алматы</w:t>
        <w:br/>
        <w:t>асырыңдар деген жаңа бұйрық, қалғанын аман-есен тез жеткізесіңдер,</w:t>
        <w:br/>
        <w:t>өлген-жіткені үшін бастарыңмен жауап бересіңдер деген небір «ескер-</w:t>
        <w:br/>
        <w:t>ту бұйрықты» арқалап ары кете барады. Осы жерде жылқышылар әр</w:t>
        <w:br/>
        <w:t>ауылдың бір жігітін босатып, өздерінің келер көктемге шейін келе ал-</w:t>
        <w:br/>
        <w:t>майтындарын айтып, хабар беруге кері бұрады. Олардың өзі аштықта</w:t>
        <w:br/>
        <w:t>азып-тозып, жаз шыға бірен-сараны ауылдарына жеткен.</w:t>
        <w:br/>
        <w:t>Ал әкенің арғы тағдыры әлі күнге беймәлім... Бірақ сол кезеңнен</w:t>
        <w:br/>
        <w:t>белгісіз тағдырлар аз ба?</w:t>
        <w:br/>
        <w:t>-.,Әкетті!.. Әкетій.. - деген ашы дауыс естіліп қалды да,</w:t>
        <w:br/>
        <w:t>көпшіліктің лықси аууымен Кәнтөжін Нұрғали да жөнеле берді.</w:t>
        <w:br/>
        <w:t>Алған беттері - Ақжал. Бәрі де жапа-тармағай шауып келеді. Бәрі де</w:t>
        <w:br/>
        <w:t>аттың белі, жігіттің жүрегі шешетін шайқасқа түскендей жігерлене</w:t>
        <w:br/>
        <w:t>жанығып, даурыға долданып келеді... Аласы мол көзіне қызыл қан</w:t>
        <w:br/>
        <w:t>құйылған, қоңырқай тартқан жүзінен ашы тер тамшылаған Кәнтөжін</w:t>
        <w:br/>
        <w:t>көкпаршының бүкіл бет өңірі әлем-тапырық. Қарауға жүрек дауалама-</w:t>
        <w:br/>
        <w:t>стай күреңдене түтігіп кеткен. Омырауынан жел еседі.</w:t>
        <w:br/>
        <w:t>Біртіндеп қалың қауым ішінен бірнешеуі қара үзіп шыға баста-</w:t>
        <w:br/>
        <w:t>ды. Оның байқағаны: алдарында алыстау кетіп бара жатқан бір топ.</w:t>
        <w:br/>
        <w:t>Шабыстары ширақ. Өздері көксеркеге кергілесіп те бара жатқан жоқ.</w:t>
        <w:br/>
        <w:t>Қайта көкпардың жан-жағынан қоралай қоршап, аттың басын ағыза</w:t>
        <w:br/>
        <w:t>бос жіберген. Бұлардың ізіне түскендердің қарасы мол болса да, біртін-</w:t>
        <w:br/>
        <w:t>біртін алыстап қалып барады. Ал көкпарды ілген топтың қарқыны ере-</w:t>
        <w:br/>
        <w:t>сен. Бұл көкпар «майлы» екенін сезіп, алыстан топ құрып, көкпар ішінен</w:t>
        <w:br/>
        <w:t>«тор» құрып келгендер екені анық. Басы түйе қылып әр совхоз төрт</w:t>
        <w:br/>
        <w:t>түліктен тіккен ауданның пәленбай жылдық құрылу тойына тұңғыш</w:t>
        <w:br/>
        <w:t>тартылып отырған «майлы көкпардан» дәмелілердің бірі - осылар.</w:t>
        <w:br/>
        <w:t>Бұлар көрші Марқаның жігіттері болды... Бәрі де бурыл мінген. Талай</w:t>
        <w:br/>
        <w:t>көкпарды топтан жырып әкетіп, оңашада өзара таласа тартысып, кей-</w:t>
        <w:br/>
        <w:t>де қолдан келмесе доданың берекесін кетіріп, өзара жанжал шығарып</w:t>
        <w:br/>
        <w:t>көкпарды дау-дамай, тіпті торғай-тозым қылатын перілер.</w:t>
        <w:br/>
        <w:t>Жамырай желдеп келе жатқандар ішінен он шақты оқшауланып</w:t>
        <w:br/>
        <w:t>еді, енді екеу-ақ. Бес-алты бурылды егіз қозыдай екеу қуып жетер...</w:t>
        <w:br/>
        <w:t>Басқаларға олар да маңайлатпас...</w:t>
        <w:br/>
        <w:t>264</w:t>
        <w:br/>
        <w:t>Күн ұлы бесіннен ауған. Аусыл уақ еді.</w:t>
        <w:br/>
        <w:t>- Тәңірі қолдады! - деді ақ тер-көк тер болған Әрін Омар мен</w:t>
        <w:br/>
        <w:t>Аразғұл жеткенде. - Енді қайтер екен?</w:t>
        <w:br/>
        <w:t>- Ей, Омар! - Аразғұл зілдене қалды. - Айтарынды қазір айтып</w:t>
        <w:br/>
        <w:t>қал, мына қашаған тағы сытылып кетпей тұрғанда... Шың басынан</w:t>
        <w:br/>
        <w:t>тайқып кетер тұс бар ма? Жақсылықты бір жігітпен жіберейік.</w:t>
        <w:br/>
        <w:t>- Құтылар жер қалдырдық па?! Өзің бас болып тұрсың ғой. Ат</w:t>
        <w:br/>
        <w:t>арқандай ғана жер... Алақандай жерде ұстай алмасақ, өз обалымыз</w:t>
        <w:br/>
        <w:t>өзімізге!</w:t>
        <w:br/>
        <w:t>--Жә-жә! Жарайды! Жануар да байқастап тұр ғой, енді құтылмасын</w:t>
        <w:br/>
        <w:t>сезеді... Өзі де бір өкпесі жоқ өлекшін екен.</w:t>
        <w:br/>
        <w:t>- Жігіттер құрық көтермеңдер! Сойыл тигізбеңдер! Бұғалық та</w:t>
        <w:br/>
        <w:t>жетер... Мойнында кешегі арқанның үзігі де жүр, - деді Омар.</w:t>
      </w:r>
    </w:p>
    <w:p>
      <w:r>
        <w:t>Жылқышылар жарты айдай иіле қоршап, Әрін мен Құмаш шал-</w:t>
        <w:br/>
        <w:t>ма мен бұғалықтарын ыңғайлай ұстап, бәрі де ат үстінде жақындай</w:t>
        <w:br/>
        <w:t>бастады. Араларынан қашаған сыналай сытылып кетпес үшін, құрық</w:t>
        <w:br/>
        <w:t>пен қақ сойылдарын көлденең тартқан.</w:t>
        <w:br/>
        <w:t>Шынарбоз да шың басында бір тықырдың таянғанын сезді. Өзін</w:t>
        <w:br/>
        <w:t>бірақ еркін сезінді. Сабырлы күймен қамыс құлақтарын қайшылады.</w:t>
        <w:br/>
        <w:t>Жылқышыларға осқырына қарап, көк күреңшені тарпып-тарпып</w:t>
        <w:br/>
        <w:t>қойды. Шың басындағы шым аралас шағыл ойылды.</w:t>
        <w:br/>
        <w:t>Бесті шыққан шыған жүйрік екі күнгі шабыстан зар күйіне келіп</w:t>
        <w:br/>
        <w:t>еді. Өзі өттеніп, көзі оттанып алған-ды. Шашасы шаң көрмеген көк</w:t>
        <w:br/>
        <w:t>жасаң Сарытау өңірін шың басынан шолып өтті. Кең дүние жарқыл</w:t>
        <w:br/>
        <w:t>қаққан жанарында аядай күйде бір аунап түсті: күн иегін артатын</w:t>
        <w:br/>
        <w:t>көкмұнар Құзғындының қарлы шыңдары, жайындай Жайдақтың</w:t>
        <w:br/>
        <w:t>жоны, қаба жол қарағайлы Қаражалдың жалы, бөктеріншектей</w:t>
        <w:br/>
        <w:t>Бөкенбай бөксесі, жалқы өрілген бұрымдай Күршім өзені - бәрі де</w:t>
        <w:br/>
        <w:t>Шынарбоздың сом тұяғы тиген, жұмсақ ерні сүйген жерлер.</w:t>
        <w:br/>
        <w:t>Жылқышылар да жыландай жай жылжып, жақындап келеді...</w:t>
        <w:br/>
        <w:t>Жүйрік жануар шегінер жер қалмағанын байқастады. Осқырыныл</w:t>
        <w:br/>
        <w:t>қойды. Кенет ол қайқаң етіп, қайықтай жалт берді. Сол бетінде шың</w:t>
        <w:br/>
        <w:t>ұшарынан бір-ақ шықты. Қызыл Қасқыр ернеуінде бір сәт қалт</w:t>
        <w:br/>
        <w:t>тоқтады. Құлаштай боп үзілген жібек арқан қалдығы салбырап, мой-</w:t>
        <w:br/>
        <w:t>нын әсем бұрып, жылқышыларға шағыр көздерін төңкерді. Отты жа-</w:t>
        <w:br/>
        <w:t>нарлары лап еткен шырпыдай жарқ-жұрқ етті.</w:t>
        <w:br/>
        <w:t>Ол оқыс осқырынып қалды да, шың ұшарынан бір-ақ қарғыды.</w:t>
        <w:br/>
        <w:t>Қарғи қалықтап бара жатып, ақырғы рет құлшына кісінеді.</w:t>
        <w:br/>
        <w:t>Шыңғырлаған дауыс қарасұр шыңның қабырғасына соқтығып,</w:t>
        <w:br/>
        <w:t>қаңғыра жаңғырығып қалды.</w:t>
        <w:br/>
        <w:t>- Қап! Қашаған неме-ай! Ноқта кигізбей, қамшы тигізбей кетті-</w:t>
        <w:br/>
        <w:t>ау! - деді Аразғұл.</w:t>
        <w:br/>
        <w:t>256</w:t>
        <w:br/>
        <w:t>-“Көкке кеме ұшқан көктем еді. Әйтеуір, аядай Ақшиде үлкен</w:t>
        <w:br/>
        <w:t>жиын болған. Жиылған жұртқа ауданнан келген адам аспандағы айға</w:t>
        <w:br/>
        <w:t>дейін еліміздің бір. азаматы ұшып барып қайтқанын айтып, ауыл</w:t>
        <w:br/>
        <w:t>адамдарының түсініксіз сұрақтарына жауап берген. Сондықтан да</w:t>
        <w:br/>
        <w:t>сол бір көктем есінде қалып қойды... Ал соның артынша ауылда түйе</w:t>
        <w:br/>
        <w:t>мен жылқы жинау науқаны басталды емес пе. Науқан кезінде ғой</w:t>
        <w:br/>
        <w:t>«кәнтәжін» атанғаны.</w:t>
        <w:br/>
        <w:t>Ол өзі былай...</w:t>
        <w:br/>
        <w:t>Ақсүйекті аштық пен сұрапыл соғыстан кейін әжептәуір өсіп-</w:t>
        <w:br/>
        <w:t>өнген ойсылқара мен қылқұйрықтыны қажетсіз түлік деп жинап-тер-</w:t>
        <w:br/>
        <w:t>ген көктем келді. Жетіқат көкке адам ұшқан көктем... Колхоз-совхоздікі</w:t>
        <w:br/>
        <w:t>жетпегендей бірен-саран қолда ұстаған кекілді мен шудалыны да</w:t>
        <w:br/>
        <w:t>өкімет бағасымен сыпыра бастады. Әлдекімдер қарсы болып еді, ау-</w:t>
        <w:br/>
        <w:t>даннан милициясы бар өңкей бір сықиған киімділер толып кеткен.</w:t>
        <w:br/>
        <w:t>Осындай күндердің бірінде Нұрғалидың ауласына да ауылсовет ерт-</w:t>
        <w:br/>
        <w:t>кен үш-төрт адам келді. Іштерінде милиция да бар. Сөзді ауылсовет ба-</w:t>
        <w:br/>
        <w:t>стады. Ол өзі соғысқа қатысқан, елуді еңсеріп қалған Қали деген кісі еді.</w:t>
        <w:br/>
        <w:t>- Нұрғали, біз әдейі үй-үйді аралап, жылқысы мен түйесі барларға</w:t>
      </w:r>
    </w:p>
    <w:p>
      <w:r>
        <w:t>кіріп-шығып жүрміз,- деп әңгімені көп көлкілдетпеді.- Өзің түсінесің</w:t>
        <w:br/>
        <w:t>ғой, жоғарыдан нұсқау келген... Қысқасы, табан тұяқ пен құйма тұяқты</w:t>
        <w:br/>
        <w:t>құрту керек! - Сөзінде ыза мен булыққандық бар.</w:t>
        <w:br/>
        <w:t>- Құртқаны қалай? - деп, Нұрғали таңдана сұрады да: - Сонда мен</w:t>
        <w:br/>
        <w:t>жалғыз Желжорғаны бермекпін бе? О ненің ақысы? - деп шап ете түсті.</w:t>
        <w:br/>
        <w:t>Сол-ақ екен, галстук таққан тақыр бас тыз ете қалған.</w:t>
        <w:br/>
        <w:t>- Сен немене бүйірден бүлік шығарып. Өкімет бер деген екен -</w:t>
        <w:br/>
        <w:t>бересің. Қажет болса, Отанымыз үшін жаныңды бересің...- Қолындағы</w:t>
        <w:br/>
        <w:t>қара папкісін қолтығына қысып жақындай түсті. - Отанымыз дүние</w:t>
        <w:br/>
        <w:t>жүзінде бірінші болып космосқа ұшып жатқанда, сен қайдағы бір</w:t>
        <w:br/>
        <w:t>қотыр тайыңды уайымдайсың. Елімізге қазір қаражат керек, қаражат...</w:t>
        <w:br/>
        <w:t>Американы қуып жетіп, басып озуымыз керек. Ол үшін Қазақстан</w:t>
        <w:br/>
        <w:t>секілді мал бағатын жерде төл беретін түлік асырау керек. Жем мен</w:t>
        <w:br/>
        <w:t>шөпті күйсегеннен басқа түк бітірмейтін, терісі-- тулақ, еті- қаракесек</w:t>
        <w:br/>
        <w:t>мыналарды азайту қажет...</w:t>
        <w:br/>
        <w:t>- ӘЙ! -- деп, Нұрғали сөзін бөліп жіберді.- Өзің не оттап тұрсың?</w:t>
        <w:br/>
        <w:t>Шәптпен жемді жейтінің жылқы мен түйе болғаны ма? Қай ата-бабаңнан</w:t>
        <w:br/>
        <w:t>көріп ең, жылқы мен түйеге шөп тасып бергенді. Олар аяғымен күн</w:t>
        <w:br/>
        <w:t>көріп, тұяғымен қар тебетін касиетті жануарлар ғой, ақымақтар! - деп,</w:t>
        <w:br/>
        <w:t>Нұрғали шыдай алмай айғайлап жіберді.</w:t>
        <w:br/>
        <w:t>- Кім саған ақымақ? Кім? Құрышбаев па? - деп, әлгі де шақарлана</w:t>
        <w:br/>
        <w:t>қалды. - Тіл тигізбе, тілің ұзын екен. Оскарблять еткенің үшін жау-</w:t>
        <w:br/>
        <w:t>ап бересің. Мен саған үкіметіміз бен партияның тапсырмасымен келіп</w:t>
        <w:br/>
        <w:t>тұрмын. Қарашы мұның, ә... Нахал! Оңтүстікте есектерге дейін етке</w:t>
        <w:br/>
        <w:t>өткізіп жатыр. Есектің еті де тамақ: зоопарктегі жыртқыштар үшін.</w:t>
        <w:br/>
        <w:t>259</w:t>
        <w:br/>
        <w:t>Өзімен жеке-дара бөлініп шыққан ақжал күреңді екенің көрді.</w:t>
        <w:br/>
        <w:t>Бағана екеуі көп тартысып, ақыры осы ақжал күреңді айырып алып</w:t>
        <w:br/>
        <w:t>кетіп еді. Енді есесін жібермес.</w:t>
        <w:br/>
        <w:t>Екеуі де қамшы басты...</w:t>
        <w:br/>
        <w:t>Жжж</w:t>
        <w:br/>
        <w:t>Сонау аштық жылдары шешесі елмен бірге бидай еккен, ал-</w:t>
        <w:br/>
        <w:t>пысыншы жылдары өзі жүгері суғарып, құлақ байлаған Ақжалдың</w:t>
        <w:br/>
        <w:t>жолақ-жолақ ескі аңызымен аттары сағымдай ұшып, тұяқтары</w:t>
        <w:br/>
        <w:t>астында түрен қайыра тимеген далатуырылып қалып жатыр. Қырғын</w:t>
        <w:br/>
        <w:t>доданың ортасынан көкпарды қақпайлап алып шыққандармен</w:t>
        <w:br/>
        <w:t>аралық әп-сәтте қысқара түскен. Жақындай бере екеуі де ақылдасып</w:t>
        <w:br/>
        <w:t>алғандай астарындағы ат-айғырларын тартып-тартып жіберді.</w:t>
        <w:br/>
        <w:t>Кәнтөжін Нұрғали қамшысын аузына тістеп, ақжал күреңді қолына</w:t>
        <w:br/>
        <w:t>ұстап, сынаптай аққан бетте араласып кетті.</w:t>
        <w:br/>
        <w:t>Олар да мұндай шалт қимылды күтпесе керек. Қамшылар жақтан</w:t>
        <w:br/>
        <w:t>сыналап сырғып келген Көнтөжін Нұрғали көксеркені тақымына</w:t>
        <w:br/>
        <w:t>басқан додашы жанындағылар ес жиям дегенше, сорғалаған күйі бес</w:t>
        <w:br/>
        <w:t>саусақты салақтаған дененің сирағынан шеңгелдей салды дейсің..,</w:t>
        <w:br/>
        <w:t>Сол аққан ағынымен серкені жұлып әкеткен. Дереу оң жаң тақымына</w:t>
        <w:br/>
        <w:t>баса беріп, көкпардың артқы сирағынан ердің қасымен қоса ұстаған</w:t>
        <w:br/>
        <w:t>сәтінде, сираққа орала шұбалып жүрген қайыс қанжығаны көзі шалды.</w:t>
        <w:br/>
        <w:t>Әлгілер көкпарды жұлып алғандай болса, қанжыға ұстап қалсын деген</w:t>
        <w:br/>
        <w:t>ғой. Әй, мерездік-ай!</w:t>
      </w:r>
    </w:p>
    <w:p>
      <w:r>
        <w:t>Әне-міне дегенше Көкбестінің қыза-қыза құлашы жазылатын</w:t>
        <w:br/>
        <w:t>әдетімен ұзай түскен. Бірақ бір қаупі бар: ол - ақжал күрен-ді.</w:t>
        <w:br/>
        <w:t>Кәнтөжін көкпаршының құлақ тұсынан дүбір күшейе түскен. Өзі</w:t>
        <w:br/>
        <w:t>енді ғана байқады, не айдалаға емес, не ауылға емес, тура тұнжыраған</w:t>
        <w:br/>
        <w:t>кәрі Ертіске қарай шауып келеді екен. Додадан көкпарды құтқарғандай</w:t>
        <w:br/>
        <w:t>алып шығуын шықты-ау, бірақ аттың басын қайда бұрмақ?.. Көз алдын-</w:t>
        <w:br/>
        <w:t>да- тұңғиық тартқан Ертіс, ту сыртында - талап жердей топ-тобымен</w:t>
        <w:br/>
        <w:t>андыздаған аттылар. Бос бүйірге бұлт етіп шығып кетпес үшін олар да</w:t>
        <w:br/>
        <w:t>қос қанатын кең жая алқымдап келеді.</w:t>
        <w:br/>
        <w:t>«Алдың - су, артың - ну...» деген осы-ау деп ойлады ол. Мына</w:t>
        <w:br/>
        <w:t>додадан бөлініп шығу оңай болмас... Қай жағыңа қайырылсаң да</w:t>
        <w:br/>
        <w:t>қанталапай. Қандай амал бар? Хош.</w:t>
        <w:br/>
        <w:t>Сүмбіле туа суынған Ертіспен аралық жақындай түскен. Кәнтөжін</w:t>
        <w:br/>
        <w:t>көкпаршы ешбір түйінге келе алған жоқ. Қайдан келсін, ақжал күрең</w:t>
        <w:br/>
        <w:t>құйрық тістесіп, өкшелеп келе жатса. Әбден мылжа-мылжасы шығып,</w:t>
        <w:br/>
        <w:t>иленген терідей былбырап, қол-аяғы сынған, басы кесілген көкпарды</w:t>
        <w:br/>
        <w:t>Ертістің арғы бетіне жүздіріп өте шыққысы бар-ау... Атына сенетін</w:t>
        <w:br/>
        <w:t>сияқты.</w:t>
        <w:br/>
        <w:t>265</w:t>
        <w:br/>
        <w:t>Түнеріңкі аспан, тылсым төңірек. Сүмбіленің суына малтыққан</w:t>
        <w:br/>
        <w:t>жылқы мен адам ғана көкпармен қоса арпалысып барады.</w:t>
        <w:br/>
        <w:t>Көкбесті күркірей тағы кісінеді... Олар кәрі Ертістің ортасындағы</w:t>
        <w:br/>
        <w:t>ұлы ағысқа тұтылған.</w:t>
        <w:br/>
        <w:t>1990 жыл, қаңтар.</w:t>
        <w:br/>
        <w:t>ҚАРАШТЫҢ ҚАРАСЫ</w:t>
        <w:br/>
        <w:t>Қарқара өңірінде соғыстан қашып</w:t>
        <w:br/>
        <w:t>келген Шалқұйрыққа арнаймын.</w:t>
        <w:br/>
        <w:t>Жал-құйрығы құланиектеніп сұйылған лақса шабдар айғырға</w:t>
        <w:br/>
        <w:t>қарға адым жер мұң болды...</w:t>
        <w:br/>
        <w:t>Ғұмыр бойы көсілумен келе жатқан жануар тағдыр-талайы дәл</w:t>
        <w:br/>
        <w:t>осылай тұйықталар деп сезінбеген сыңайлы. Басына қандай бейнетті</w:t>
        <w:br/>
        <w:t>күн туса да, тулақтай арып-ашса да, кұлын күнінен құйған қорғасындай</w:t>
        <w:br/>
        <w:t>тіп-тік біткен орама сом тұяқтарын кара жерді қозғардай қадай басып,</w:t>
        <w:br/>
        <w:t>тірсектері қарадай қалтырап, діріл қаққан емес еді. Бір түнгі кантарулы</w:t>
        <w:br/>
        <w:t>суытудан сон күлдіреуіштей күдіс белін көтере иіп, төрт аяқты тең та-</w:t>
        <w:br/>
        <w:t>стап, қиялай қарап, Қарқараның қара тасты қия беткейінде ойнаған тау-</w:t>
        <w:br/>
        <w:t>текедей шекелей қалатын. Бұл өңірде туғалы алдына мал салмай, құйрық</w:t>
        <w:br/>
        <w:t>жалын қарматпай келе жатқан шабдар айғыр Қарқара өзенінің мол суы-</w:t>
        <w:br/>
        <w:t>нан жүзіп ішісімен, таңдайы кепкен тұғырдан да ары болып, су кемірген</w:t>
        <w:br/>
        <w:t>жиектен ұзай алмай ықылық атып, тұла бойын тер басып коя бергені.</w:t>
        <w:br/>
        <w:t>Қанып ішкен кәрі айғыр құрық тастар жағаға жетер-жетпе-</w:t>
        <w:br/>
        <w:t>сте жұқа шүйдесінен соққы тигендей сенделді де калды. Бойын бір</w:t>
        <w:br/>
        <w:t>сілкіп алып, қозғала бере қирандап, тынысы тарыла әрен ес жиған.</w:t>
        <w:br/>
        <w:t>Кәрі жіліктері қалтырап, кабырғасын сөгіп алғандай сырқырап, белі</w:t>
        <w:br/>
        <w:t>бұраң, басы бұлғаң қағады. Бой-бойынан ағыл-тегіл ашы тер кетіп,</w:t>
        <w:br/>
        <w:t>аяғы иліге қояр емес.</w:t>
        <w:br/>
        <w:t>Өзеннің бұл тұсы тайқылау біткен терен қабак. Арлы-берлі кетіп</w:t>
        <w:br/>
        <w:t>алқынып, сусап жеткен жануар құлама кабактан асығыс түсіп, ағыска</w:t>
      </w:r>
    </w:p>
    <w:p>
      <w:r>
        <w:t>қарсы жүзіп ішсе де, тап казір кұрдым құз түбінде тұрғандай тілерсегі</w:t>
        <w:br/>
        <w:t>сыр беріп, әлденеден сскем алып, кең тынысты алкымынан белгісіз бір</w:t>
        <w:br/>
        <w:t>бұғалдырық буындырып, кос бөбежігі бүлдіргендей ісініп, буып әкетіп</w:t>
        <w:br/>
        <w:t>барады. Қабаққа ұмтылуға көнілі кете дәметсе де дәрмені жетер емес.</w:t>
        <w:br/>
        <w:t>Өмірінде тынысы тарылып, есінен ауа құлағаны құнан шығар кезі-</w:t>
        <w:br/>
        <w:t>тін... Қазір де сол бір жолды құшудың аз алдында.</w:t>
        <w:br/>
        <w:t>.Шашасын шалғын көтеріп, көк майсада аунап-қунап, жүркиен</w:t>
        <w:br/>
        <w:t>тұяғын жел гулеп, қоңыраулы кексе айғырлармен окта-текте шабысып,</w:t>
        <w:br/>
        <w:t>шарпысып калып, кейде тастай қатты ауыр тұяқтарға кеудесін алдыр-</w:t>
        <w:br/>
        <w:t>тып алып, жеке-дара үйір ала алмай, желігі кана алмай жүретін құбакан</w:t>
        <w:br/>
        <w:t>267</w:t>
        <w:br/>
        <w:t>үйірсектерін танып, кісінеп-кісінеп қойған. Үйір-үйір жылқы да таусы-</w:t>
        <w:br/>
        <w:t>лып бітуге таяған екен. Соғыс жалмап қойыпты.</w:t>
        <w:br/>
        <w:t>Таң бозынан ақ қарды сықырлата жеткен жылқышылар құбақан</w:t>
        <w:br/>
        <w:t>айғыр Ұланжалды салған жерден танып, сенер-сенбестерін білмей</w:t>
        <w:br/>
        <w:t>жағаларын ұстады. Жылқышы болып жүрген жас балалар мен шал-</w:t>
        <w:br/>
        <w:t>шауқан төсін қиып кеткен ауыр солдат ерінің айылын ағытып, шабына</w:t>
        <w:br/>
        <w:t>кеткен бос айылы мен өмілдірік-құйысқанынан ажыратып, планшетті</w:t>
        <w:br/>
        <w:t>шешіп алды. Офицерлік планшетті сол күні-ақ Қиық Кегенге алып</w:t>
        <w:br/>
        <w:t>кетті.</w:t>
        <w:br/>
        <w:t>Бір ғажабы - құбақан Ұланжалды шау тартып, шабдар түске енген-</w:t>
        <w:br/>
        <w:t>ше қайтып майданға айдамады. Есесіне соқаға да, сорға да содан бері</w:t>
        <w:br/>
        <w:t>салып келе жатыр... Бұл да шыдап баққан.</w:t>
        <w:br/>
        <w:t>Ал бүгін... ешкімге керексіз болып қалғандай ауыл сыртында</w:t>
        <w:br/>
        <w:t>құрылысшылардың батпағын басып беруден мойны бір сәт босап еді,</w:t>
        <w:br/>
        <w:t>жын қуғандай екі жас бала ұстап алып, Қарқара мен Кегеннің ара-</w:t>
        <w:br/>
        <w:t>сына екі кештің арасында қан сорпа етіп шапқылап барып келді де,</w:t>
        <w:br/>
        <w:t>тура Қарқараның жиегіне басынан бір салып қоя бергені. Енді міне,</w:t>
        <w:br/>
        <w:t>ілгерінді-кейінді кетіп, жарға сүйеніп әупіріммен тұр. Кезінде қырғыз-</w:t>
        <w:br/>
        <w:t>қазақтың көкпар тартқан додасына да түсіп, бәйгенің басын бермеген</w:t>
        <w:br/>
        <w:t>Ұланжал қартайып, қағажу көріп қалам деді ме?.. Дүние - жалған...</w:t>
        <w:br/>
        <w:t>Жанарының алды қараңғы тарта түсті. Өліараның түнінде терлеп</w:t>
        <w:br/>
        <w:t>келіп су ішкен сүйегі асыл Ұланжал торғай жұтқан жыландай қыл</w:t>
        <w:br/>
        <w:t>тамағының бәбежік безі бауырсақтай бұлтиып, тынысы тарылған сай-</w:t>
        <w:br/>
        <w:t>ын талмау-сырап ұзақ тұрды. Ісінген бөбежік тыныс жолын да жапты.</w:t>
        <w:br/>
        <w:t>Тышқаншық тиіп, жанары аунаған лақса айғыр қос тізесі бүгіле беріп,</w:t>
        <w:br/>
        <w:t>жай түскен қарағайдай омырыла құлады. Құлаған бетте төрт аяғын</w:t>
        <w:br/>
        <w:t>жанталаса сермеді.</w:t>
        <w:br/>
        <w:t>Сол бір сәт кәрі айғырдың ар жағында, белгісіз бір тылсым өңірі</w:t>
        <w:br/>
        <w:t>бозғылт тұман оранды... Онда Қарқара биігінің басын ала Қара ат</w:t>
        <w:br/>
        <w:t>сұлбасы баяу ғана шауып бара жатты. Қара ат әуеде баяу қалқып ба-</w:t>
        <w:br/>
        <w:t>рады. Ұланжал да соған қарай ышқына ұмтылды. Қолтығына қанат</w:t>
        <w:br/>
        <w:t>біткендей, денесінің құрыс-тұрысы жазылып, көкке көтеріле берді...</w:t>
        <w:br/>
        <w:t>Көк жүзінде жұлдыздар ғана төбеден төнген.</w:t>
        <w:br/>
        <w:t>1990 жыл, ақпан.</w:t>
        <w:br/>
        <w:t>ҚОҢЫР ҚОЗЫ</w:t>
        <w:br/>
        <w:t>Марқа тартқан қазақы қоңыр қозы мықыр мойнын қинала созып</w:t>
        <w:br/>
        <w:t>оттап жатыр. Күздік көк жоңышқаның наурыз туа жуадай қаулаған</w:t>
        <w:br/>
        <w:t>жапырақты сабағын күрт-күрт үзеді. Өзі күйлі. Бірақ жамбасы мен ор-</w:t>
        <w:br/>
        <w:t>тасынан сызаттана бөлінген дөңгелек мәліш құйрығы майдан жатып</w:t>
      </w:r>
    </w:p>
    <w:p>
      <w:r>
        <w:t>қалғандай бөксесін көтере алмайды. «Семіздікті қой ғана көтереді» де-</w:t>
        <w:br/>
        <w:t>279</w:t>
        <w:br/>
        <w:t>Буындырғаннан өлмейді. Жылқы жануар иненің жасуындай саңлау</w:t>
        <w:br/>
        <w:t>болса да тыныс тарта береді. Тек өзің сақ қимылда. Әбжіл бол!..</w:t>
        <w:br/>
        <w:t>Оның сөздерінің соңын Жанай ести алған жоқ.</w:t>
        <w:br/>
        <w:t>Ұланжал өзіне таман жылқышы Жанайдың таянғанын сезген де,</w:t>
        <w:br/>
        <w:t>қарақаттай қарашығын зорға төңкерген. Жанай қол созым қалыпты.</w:t>
        <w:br/>
        <w:t>Үрей билеп, жан тері шыққан жануар жұмсақ шымды оя тіреніп,</w:t>
        <w:br/>
        <w:t>шегіншектеген сәтте, қор-қор тыныс тартқан саңылау сап жабылып,</w:t>
        <w:br/>
        <w:t>қамыс құлағы шыңылдап қоя берді. Түлкі алған тазыныкіндей көгіс</w:t>
        <w:br/>
        <w:t>тартқан тілі салақтап, қарулы сирақтары әлі біткендей тәлтіреңдеп ба-</w:t>
        <w:br/>
        <w:t>рып, оң жамбастаған күйі жазаңға жантая кетті. Осы бір орайлы сәтті</w:t>
        <w:br/>
        <w:t>жазбай таныған жылқышы да бір-ақ қарғып, айқұлақтан басқан. Қанай</w:t>
        <w:br/>
        <w:t>да шиыршық атқан арқанды тақым астынан тез босатып, құламен</w:t>
        <w:br/>
        <w:t>асығыс ұмтылған еді. Жанайдың епсекті қолы жас сәурікті жығылған</w:t>
        <w:br/>
        <w:t>жерде оп-оңай-ақ жүгендеп үлгеріпті. Інісінің қимылына іштей разы</w:t>
        <w:br/>
        <w:t>болып қалған Қанай да байырғы машықты қимылмен жұдырық басты</w:t>
        <w:br/>
        <w:t>құранды ердің өмілдірік, құйысқанын кигізіп, әп-сәтте ерттеп үлгерді.</w:t>
        <w:br/>
        <w:t>Жас сәурік те шәт-шәлекей тентектік танытпаған...</w:t>
        <w:br/>
        <w:t>Тағдырына мойын ұсынғандай Ұланжал үстіне Жанай сарт етіп</w:t>
        <w:br/>
        <w:t>мініп алғанда да, боз бір асаулардай ерді мойнына алып, басын жерге</w:t>
        <w:br/>
        <w:t>салып мөңкіп те, түгін үккендей тулаған да жоқ. Бір күткені бардай...</w:t>
        <w:br/>
        <w:t>селсоқ. Қақтаған күмістей ауыздықты ғана тосырқай қарш-қарш шай-</w:t>
        <w:br/>
        <w:t>нады.</w:t>
        <w:br/>
        <w:t>Сағалдырығынан сығымдай ұстаған Қанайдың қолы босай бере</w:t>
        <w:br/>
        <w:t>Жанай тар қолтықтың астынан тебініп қалған. Тынысы кеңіп тұрған</w:t>
        <w:br/>
        <w:t>Ұланжал да ытырыла жөнелді.</w:t>
        <w:br/>
        <w:t>- Пай, пай!..- Қанай қалай дауыстап жібергенін өзі де аңғармай</w:t>
        <w:br/>
        <w:t>қалды.- Текті-ау, жануар! Қара қырғыз да мал таниды-ау.. Мың</w:t>
        <w:br/>
        <w:t>жылқының ішінен осыған көзі түсті-ау, иттің! Өзім де көз бен тіл</w:t>
        <w:br/>
        <w:t>тимесін деп шеттетіп жүруші ем. Тфа!.. тфа!..- деп егде тартып қалған</w:t>
        <w:br/>
        <w:t>жылқышы жерге түкіріп-түкіріп жіберді.- Жер жарықтық кең ғой, көз</w:t>
        <w:br/>
        <w:t>бен тілден сен сақта, сен көтер, жарықтық! Тфа!..</w:t>
        <w:br/>
        <w:t>Табанын жел кеулеген Ұланжал Ереуілтөбеге қарай тура тартқан.</w:t>
        <w:br/>
        <w:t>Бауырының астында барқыттай жұмсақ жазаң жүзін жапқан көк</w:t>
        <w:br/>
        <w:t>шалғын үкідей иіліп қалып жатыр. Тамам заманнан бері өңін бермей</w:t>
        <w:br/>
        <w:t>көкпеңбек болып жататын Мыңжылқы мен Қарқара өңірі үйір-үйір</w:t>
        <w:br/>
        <w:t>жылқы қыста тебіндеп, жазда жусап жатқанда құты қашып, шөбі</w:t>
        <w:br/>
        <w:t>сұйылған емес... Көкпен тілдескен Хантәңірі мен Қарқара биіктерінің</w:t>
        <w:br/>
        <w:t>арасын алқымдаған астаудай алып тепсең - Жанайдың жанарында</w:t>
        <w:br/>
        <w:t>жұқа мұнарға оранған күйде жазылып сала берген. Он алтының ойра-</w:t>
        <w:br/>
        <w:t>нына дейін «Қарқараның жәрмеңкесі» осы бір тау арасындағы қайқы</w:t>
        <w:br/>
        <w:t>тепсеңде бар мал-мүлік, жан-жиһазымен қамырдай қайнап, әлем-жәлем</w:t>
        <w:br/>
        <w:t>киінген, үкілері үлпілдей бұлғандаған қыз-келіншек, сылқым-сырбаз</w:t>
        <w:br/>
        <w:t>сері, балпаң басқан қазақ бай мен қытымыр қырғыз манап алтынды</w:t>
        <w:br/>
        <w:t>269</w:t>
        <w:br/>
        <w:t>алған күмбір-күмбір жаңғырыққа толтырып, өз дауысының соңынан</w:t>
      </w:r>
    </w:p>
    <w:p>
      <w:r>
        <w:t>еріксіз елтіге ертіп жөнеледі.</w:t>
        <w:br/>
        <w:t>Айсыз түнде дүркіреген көп тұяқтың дүсірінен «жау жетті» деп</w:t>
        <w:br/>
        <w:t>дүрліккен қалмақтар көпке дейін келесіне келе алмай, жылқының</w:t>
        <w:br/>
        <w:t>артынан іле-шала қуа алмай қалған. Тек үйірдің басына күзетке</w:t>
        <w:br/>
        <w:t>қалдырылған төрт жауынгер ғана қалың жылқыны қайырмақ болып</w:t>
        <w:br/>
        <w:t>ұмтылады. Бірақ әбден еліріп алған көп жылқы тоқтасын ба оған...</w:t>
        <w:br/>
        <w:t>Шапқан қалпы саздың жанынан бір-ақ шыққан.</w:t>
        <w:br/>
        <w:t>Әне-міне дегенше Қараштың Қарасының артынан ерген қалың</w:t>
        <w:br/>
        <w:t>жылқы желігетізгендейаман-есен арғы беткеөтіп кетеді. Ессізұмтылған</w:t>
        <w:br/>
        <w:t>күзетшілердің бірі құйға ат-матымен обылады. Кешігіп жеткен Кеген</w:t>
        <w:br/>
        <w:t>мен қосындары жұтпа сазға аяқ басуға жүректері дауаламаған.</w:t>
        <w:br/>
        <w:t>Ел-жұртының ен байлығы - қалың жылқыны Қарқара биіктерінің</w:t>
        <w:br/>
        <w:t>ұры қойны-қолтықтарына жасырған Қараш батыр қасына туған</w:t>
        <w:br/>
        <w:t>жерін қимай тау үшін сағалап жүрген жігіттерден қол жинап,</w:t>
        <w:br/>
        <w:t>саздағы сүрлеу арқылы қалмақтарға түн баласында түре тиіп, қан</w:t>
        <w:br/>
        <w:t>қақсатыпты. Жаудың аяқ артар атын қалдырмауға айналыпты.</w:t>
        <w:br/>
        <w:t>Ақыры мазасы кеткен қалмақтар қайта ауып кетіпті деседі аңыз...</w:t>
        <w:br/>
        <w:t>Содан бері бұл жұтпа саз - Қараштың сазы атанып кетіпті. Ал анау</w:t>
        <w:br/>
        <w:t>аудан орталығы болған шағын ауыл төңе қонған өзен қалмақ баты-</w:t>
        <w:br/>
        <w:t>ры Кегеннің есімін иемденген. Енді қалың ұйық құйдан жол таба-</w:t>
        <w:br/>
        <w:t>тын Қараштай ер, Қара аттай киелі жануар қайда?! Сазды тіліп өтер</w:t>
        <w:br/>
        <w:t>сүрлеуді кім таба алады? Таба да алмас...</w:t>
        <w:br/>
        <w:t>Күн әукесі Нарынқолға қарай салбырағанда орнынан қозғалған</w:t>
        <w:br/>
        <w:t>Қанай мен Ұланжал қосқа қызыл іңірде жетті. Ертеңінде елең-алаңнан</w:t>
        <w:br/>
        <w:t>тұрған Қанай жылқы ішінен Ұланжалды ұстатып, Қарқараға жалғыз</w:t>
        <w:br/>
        <w:t>келді. Мұнда Ұланжал екеуін Қиық суық жымиып қарсы алды.</w:t>
        <w:br/>
        <w:t>Қиық:</w:t>
        <w:br/>
        <w:t>- Қанай, сенімен аудан орталығында арнайы сөйлесеміз, - деді</w:t>
        <w:br/>
        <w:t>өңін жылытып.</w:t>
        <w:br/>
        <w:t>Қанай түнімен ұйықтамаған қып-қызыл көзімен ата қарады. Бірақ</w:t>
        <w:br/>
        <w:t>үндеген жоқ. Ұланжалдың айылын босатқан. Сосын ғана:</w:t>
        <w:br/>
        <w:t>- Кегенге дейін Ұланжалды өзім мініп барам. Қалған жылқыларды</w:t>
        <w:br/>
        <w:t>айдасып отырам, - деді.</w:t>
        <w:br/>
        <w:t>- Тақымыңнан тартып алмаспыз... Текті жануар ғой.</w:t>
        <w:br/>
        <w:t>- Әрине текті,- деп қалды Қанай.</w:t>
        <w:br/>
        <w:t>- Сенің тегіңдей емес қой, әйтеуір, мал тегі - момын, қауіпсіз... -</w:t>
        <w:br/>
        <w:t>дей салған болды Қиық.</w:t>
        <w:br/>
        <w:t>Қанай бәрін де іштей түсінген...</w:t>
        <w:br/>
        <w:t>Сондай бір соқталы жайдың да куәгері болған бұл жануар!..</w:t>
        <w:br/>
        <w:t>.“Қайқының асуынан асып, Қараштың сазын қуалай қозғалған</w:t>
        <w:br/>
        <w:t>Ұланжал Қарқараға жетіп, бұйығып жатқан шағын ауылдың шетіндегі</w:t>
        <w:br/>
        <w:t>жылқы қамалған шым қораға тоқтады. Қора маңын оқырана иіскелеп,</w:t>
        <w:br/>
        <w:t>278</w:t>
        <w:br/>
        <w:t>деп, өзінің ұл-қыздары «қытымыр», әйелі «қазымыр» деп мұны жек</w:t>
        <w:br/>
        <w:t>көріп, жақтырмаса да, Майданы «Әке» деп, ардақ тұтып келеді. Оған</w:t>
      </w:r>
    </w:p>
    <w:p>
      <w:r>
        <w:t>да шүкір! Әйтеуір ауыршылық кезде Рәшқа қарасып, көңілін осы уаққа</w:t>
        <w:br/>
        <w:t>шейін қалдырып көрген емес. Тіпті кейін өлді деген шолақ қол күйеуі</w:t>
        <w:br/>
        <w:t>Шымырбай келгенде де бас тартпаған, ұлынан қол үзбеген. Рәш та</w:t>
        <w:br/>
        <w:t>мұны қолдаған болатын. Соғыстан келген күйеуін өгей әке емес, «өкіл</w:t>
        <w:br/>
        <w:t>әке» болуға көндірген Раш.</w:t>
        <w:br/>
        <w:t>Шолақ қол Шымырбайдың ауылға оралуы да қызық.</w:t>
        <w:br/>
        <w:t>Оның аман оралғанына себепкер де Жанарбектің өзі. Сол жолы</w:t>
        <w:br/>
        <w:t>Шымырбайды әкелмей-ақ қойсам қайтеді, «Өзінен өзі өледі ғой, бей-</w:t>
        <w:br/>
        <w:t>шара!..» деген әзәзіл ойдың басына келіп, бойын билегені де бар. Бірак</w:t>
        <w:br/>
        <w:t>қанша қатыгез болса да олай ете алмаған. Көк атқа өңгеріп алып келіп</w:t>
        <w:br/>
        <w:t>еді... Қайран көк ат не көрмеді дейсің? Бәрін де көрді ғой. Ақыры алпы-</w:t>
        <w:br/>
        <w:t>сыншы жылдардың басында қартайып, етке айдалды.</w:t>
        <w:br/>
        <w:t>Шымырбай болса, шолтыраң қағып әлі жүр...</w:t>
        <w:br/>
        <w:t>жж</w:t>
        <w:br/>
        <w:t>Сол жолы терістіктен темірдей қарыған үскірік оң жағынан орап,</w:t>
        <w:br/>
        <w:t>жүзін шыдатпай, қайта-қайта мойнын түстікке еріксіз бұрдырып келе</w:t>
        <w:br/>
        <w:t>жатқан еді Жанарбекті. Желтоқсанның басы болса да, келер қырық</w:t>
        <w:br/>
        <w:t>бесінші жыл - мешіннің соңы суыра соққан суығымен жалаңдап, тауық</w:t>
        <w:br/>
        <w:t>жылына қарсы секең-детем деп тұрған-тұғын. Жүзін алып қашып келе</w:t>
        <w:br/>
        <w:t>жатқан ол темір жол бойына жақын маяланған бидай сабаны маңынан</w:t>
        <w:br/>
        <w:t>ірі қараны көзі шалып қалды. «Қай сұмырайдың ісі екен, мүйізін сын-</w:t>
        <w:br/>
        <w:t>дырармын»... деп ойлап, қар қарайған қалтырмай жапқан аңызбен</w:t>
        <w:br/>
        <w:t>тура тартты. Қар әлі жұқа, Колхозда қыста да жылы қорада сауылатын</w:t>
        <w:br/>
        <w:t>сиыр табынына қыс аяғы ұзап, бір қатерлі күн туса деп, әдейі жемей</w:t>
        <w:br/>
        <w:t>қалдырылған жалғыз маяны күздей көздің қарашығындай қорғаштап</w:t>
        <w:br/>
        <w:t>жүрген. Сол сабан мая әлдекімнің қарасанына қолды болуға айналыпты.</w:t>
        <w:br/>
        <w:t>Қарасан келгір әзірде ғана анық көрінген секілді еді, сабанды</w:t>
        <w:br/>
        <w:t>айналып кетті ме, көрінбей қойды. Ту сыртын үскірікке беріп, аузы-</w:t>
        <w:br/>
        <w:t>мұрнынан шыққан дем будақ-будақ бұрқырап, алыстағы маяның өзі</w:t>
        <w:br/>
        <w:t>көзіне көлең-көлең шалынған. Көзім алдаған шығар, ақ қар-көк мұзда</w:t>
        <w:br/>
        <w:t>айдаладағы сабанда жүрген қайдағы мал деп те ойлап, не де болса ба-</w:t>
        <w:br/>
        <w:t>рып қайтайын, көп болды бармағалы деп шешкен.</w:t>
        <w:br/>
        <w:t>Маяға жақындай келе ар жақтан орағыта келіп жатқан ізді ат</w:t>
        <w:br/>
        <w:t>үстінен байқады. Із әлденеше жүріп, таптауырын сүрлеуге айналыпты.</w:t>
        <w:br/>
        <w:t>Маяның ық жағын айнала бергенде көзіне Зейнептің дәу қоңыр сиыры</w:t>
        <w:br/>
        <w:t>оттай басылды. Темір шынжырмен ұзартылған бас жіппен байланған</w:t>
        <w:br/>
        <w:t>қоңыр сиыр сабанды таптай шашып, емін-еркін оттап тұр. Темір шын-</w:t>
        <w:br/>
        <w:t>жыр қар бетінен қылтиған басы жұдырықтай жұмыр темір қазыққа</w:t>
        <w:br/>
        <w:t>бекітіліпті. Қазық бас жіп пен шынжырдың ұзындығы маяның ауыл</w:t>
        <w:br/>
        <w:t>287</w:t>
        <w:br/>
        <w:t>түймесіндей Егізтөбеге қарай жануар барын салды. Үстіндегі иесін</w:t>
        <w:br/>
        <w:t>қаңбақ құрлы көрмеген. Жалына жығылған Қанайдың тек жылағанын</w:t>
        <w:br/>
        <w:t>ғана аңғарды... Тұңғыш рет осынау алпамсадай адамның балаша</w:t>
        <w:br/>
        <w:t>еңкілдегенін сезінген Ұланжал Мыңжылқының жазығында құстай</w:t>
        <w:br/>
        <w:t>ұшты.</w:t>
        <w:br/>
        <w:t>- Сілте Ұланжал, сілте! Екеуіміз үшін бүгін ақырғы күн шығар.</w:t>
        <w:br/>
        <w:t>Сен майданға, мен қайда кететінімді... бір құдай білсін! Бұл дүниенің</w:t>
        <w:br/>
        <w:t>қызығынан сен кетсең, мен үшін не қалады дейсің?.. Бітті ғой, бәрі</w:t>
        <w:br/>
        <w:t>бітті!.. Қайтейін! Қолымнан не келеді? Баяғы батыр Қараш құрлы</w:t>
        <w:br/>
        <w:t>жоқпын, жануарым! Еңсе басылғалы қашан?.. Сен не түсінесің</w:t>
        <w:br/>
        <w:t>тілсіз мақұлық? Қараш қайта айналып келсе, қайтер еді, недер еді</w:t>
      </w:r>
    </w:p>
    <w:p>
      <w:r>
        <w:t>біздей ұрпағына, а, Ұланжал? - Қанай Ұланжалдың жалын умаждап,</w:t>
        <w:br/>
        <w:t>құлағының түбінен сөйлей берді.</w:t>
        <w:br/>
        <w:t>Кенет Ұланжалдың басын Қараштың сазына қарай бұрды - Қанай.</w:t>
        <w:br/>
        <w:t>Кешікпей құйлы саздың жағалауындағы жазаңға да іліккен. Қанай</w:t>
        <w:br/>
        <w:t>ат басын іркіп жерге түсті де, Ұланжалды бос қоя берді. Өзі шегіртке</w:t>
        <w:br/>
        <w:t>шырылдап, анда-санда сарыала қаз қаңқылдап, шүрегей үйрек</w:t>
        <w:br/>
        <w:t>шұрқылдап жатқан шалғынды сазға қарап, тізерлей отырып, екі қолын</w:t>
        <w:br/>
        <w:t>тізесінің үстіне қойып құран оқыды... Қараш батырды еске түсіре күн</w:t>
        <w:br/>
        <w:t>кешкіргенше отырды.</w:t>
        <w:br/>
        <w:t>Қалмақпен қидаласқан жаугершілік заман екен.</w:t>
        <w:br/>
        <w:t>Қараш батырдың азғана қолын қалмақ Кегеннің қасындары қапыда</w:t>
        <w:br/>
        <w:t>басып, қойдай қырған. Қарқара бойында отырған қалың ел артынша</w:t>
        <w:br/>
        <w:t>шыл-шыпыры шығып, тау-тас кезіп, қара қырғыз асып, басы ауған</w:t>
        <w:br/>
        <w:t>жаққа ұлардай шулап, құндызша шуаған... Өзіне сеніп тапсырған елінің</w:t>
        <w:br/>
        <w:t>ер-азамат ұлдарын қапыда алдыртып алып, қанына қарайған Қараш</w:t>
        <w:br/>
        <w:t>батыр қасына ерген аз-маз жігіттерін тентіреп кеткен шаңырақтарын</w:t>
        <w:br/>
        <w:t>жоқтап алуға күштеп жіберіпті де, өзі Қарқара тауының ішіне жалғыз</w:t>
        <w:br/>
        <w:t>жасырыныпты.</w:t>
        <w:br/>
        <w:t>Бүгінгі Кеген өзенінің бойына жорық қостарын тігіп, қалмақ</w:t>
        <w:br/>
        <w:t>қосындары Қарқара жұртының қолға түскен қалың жылқысын су</w:t>
        <w:br/>
        <w:t>жағасына иіріп тастаса керек. Елі мен жері үшін намыстан күйген</w:t>
        <w:br/>
        <w:t>Қараштың астында айсыз қараңғыда шалыс баспайтын, туғалы сүрініп</w:t>
        <w:br/>
        <w:t>көрмеген, қара жердің жігін айыратын жершіл қара аты бар екен.</w:t>
        <w:br/>
        <w:t>Қараштың Қарасы атянған бұл жануардың кереметтігі де, киелілігі</w:t>
        <w:br/>
        <w:t>де сонда болса керек,- атақты құй батпақ оппа сазды емін-еркін кесіп</w:t>
        <w:br/>
        <w:t>өтетін-ді... Өзі ғана білетін батпақ арасындағы жалғыз аяқпен тас</w:t>
        <w:br/>
        <w:t>қараңғыда жүре беретін.</w:t>
        <w:br/>
        <w:t>Қарқараның қиясына Қараның басын тіреген батыр бір күні түнде</w:t>
        <w:br/>
        <w:t>сазды кесіп, жау қосындарынан шеттей жайылған, құлын-тайлары</w:t>
        <w:br/>
        <w:t>жусаған жылқыларға жақын келіп, Қарасын кісінетеді. Сол-ақ екен</w:t>
        <w:br/>
        <w:t>қалың жылқы шұрқырай қалып, Қараның дауысын тымық түнде тани</w:t>
        <w:br/>
        <w:t>кетеді. Киелі қара ат күлдір-күлдір кісінеп, қалың жылқының құлағын</w:t>
        <w:br/>
        <w:t>27</w:t>
        <w:br/>
        <w:t>гендей, момын жануар жаны қиналса да кеудесінде оты барын сездіріп,</w:t>
        <w:br/>
        <w:t>кебеже қарнына тірене алдыңғы екі аяғымен тізерлеп, кеудесін кере</w:t>
        <w:br/>
        <w:t>алға ұмтылып, маңайында тақырлап тастаған тар өрісінен ұзағысы</w:t>
        <w:br/>
        <w:t>келеді. Аузым көкке тисе дегендей пейілде... Дүние кең, өріс өлшемсіз.</w:t>
        <w:br/>
        <w:t>Бірақ қазақы қоңыр қозы үшін қара үзер жер тоқымдай-ақ...</w:t>
        <w:br/>
        <w:t>Балғын жоңышқа бал татиды. Қоңыр қозы шаңырақтай жердің шаңын</w:t>
        <w:br/>
        <w:t>шығарардай шиырлаумен әуре. Соның өзіне қарны тоқ. Қос тізерлеп</w:t>
        <w:br/>
        <w:t>өріс қуалай алмасын сезгендей, қиырға көз тікпейді.</w:t>
        <w:br/>
        <w:t>Оңтүстік өңірдің күні наурыз мейрамынан кейін қара жерді бу-</w:t>
        <w:br/>
        <w:t>сантып, қыс бойғы қатқан тоңды жібітіп, жер асты суын ойпаң жерде</w:t>
        <w:br/>
        <w:t>бетіне шығара көлкітіп жіберген.</w:t>
        <w:br/>
        <w:t>Исаев ауылының ат шаптырым айналасын қоршай жыртылған</w:t>
        <w:br/>
        <w:t>аңыздың жүзі күндіз кеберсісе де, түнгі салқынмен дымданып, тобар-</w:t>
        <w:br/>
        <w:t>си алмай толарсақтан саз тартқан.</w:t>
        <w:br/>
        <w:t>Көктемгі қарбалас уақ жақын. Ауыл диқаншылары күтулі қауырт</w:t>
        <w:br/>
        <w:t>кезең таяу. Қыстай көктемгі егіске қапысыз даярланған қауым қара</w:t>
      </w:r>
    </w:p>
    <w:p>
      <w:r>
        <w:t>жердің жәйін күтіп, қамсыз қалған саябыр шақ еді бұл... Бес бөлмелі</w:t>
        <w:br/>
        <w:t>шатырлы үйінің іргесіне шашқан темір қоршаулы көк жоңышқаға</w:t>
        <w:br/>
        <w:t>жарым сағат қоңыр қозыны жайып, жападан-жалғыз отырған Жа-</w:t>
        <w:br/>
        <w:t>нарбек шал арқан бойы көтерілген күннің қызуына маужырап, ойға</w:t>
        <w:br/>
        <w:t>қалған. Қоңыр қозының бөксесін сүйрете, кеудесін көтере ұмтылған</w:t>
        <w:br/>
        <w:t>ұсқынына қарап отырып миығынан мырс күлгендей әлпетін мыржың</w:t>
        <w:br/>
        <w:t>еткізеді кейде... Онысы бірақ ұзаққа бармайды. Тар маңдайы тыры-</w:t>
        <w:br/>
        <w:t>станып, көсе кемиегі кекжең етіп, селдір-селдір селеу бас шашын си-</w:t>
        <w:br/>
        <w:t>пап, қабағы қырыстана қалады. Іштей жамбасы қирап жатқан қоңыр</w:t>
        <w:br/>
        <w:t>қозыға ширығып отырған іспетті. Бірақ жалғыз қоңыр қозыға ғана</w:t>
        <w:br/>
        <w:t>емес, қырық жыл отасқан кемпіріне қатуланып, бар ашу-ызасын</w:t>
        <w:br/>
        <w:t>кеудесіне жинап алған-ды. Басқа бұлқынар жөні де жоқ.</w:t>
        <w:br/>
        <w:t>Қоңыр қозы осыдан бір жұма бұрын машина қағып, белден</w:t>
        <w:br/>
        <w:t>соққандай бөксесін көтеруден қалған. Өз көзімен куә болған шал шо-</w:t>
        <w:br/>
        <w:t>фер жігітті жерге қағып жібере жаздаған еді. ГАЙ-майиға айтам деп шу</w:t>
        <w:br/>
        <w:t>көтеріп, қолма-қол құн өндіріп алған. Үйіндегілерді де жеп қоя жаздап,</w:t>
        <w:br/>
        <w:t>екі аяқтарын бір етікке тыққан. Көптен бері ұл-қыздарына ағыта алмай</w:t>
        <w:br/>
        <w:t>жүрген жүректегі қыжылын армансыз айтып, кейінгі кезде аузынан</w:t>
        <w:br/>
        <w:t>қағып, томырық тартқызғанының өшін бір қайырған-ды. Балалары со-</w:t>
        <w:br/>
        <w:t>мадай-сомадай болса да состиып, көрші-қолаңнан қысылғаннан үйге</w:t>
        <w:br/>
        <w:t>зып беріскен. Қайтып шықпай қойысты. Балалар болғанда да- қырыққа</w:t>
        <w:br/>
        <w:t>кеп қалған ең үлкен ұлы мен әскерден жақында келген кенжесі, үйінде</w:t>
        <w:br/>
        <w:t>отырып қалған екі қызы. Қалған ортаншы екі ұлы отау көтеріп кеткен</w:t>
        <w:br/>
        <w:t>де, ең кіші қызы күйеуге қашып, қырықтан асқан тұңғышы тұрмысқа</w:t>
        <w:br/>
        <w:t>шықпаған күйі қалада жеке үй құрап алған. Барлығы - сегіз.</w:t>
        <w:br/>
        <w:t>Кемпірі: «Әй, Жанарбек-ай!» деп қана кейи берген. Оған да ай-</w:t>
        <w:br/>
        <w:t>тылар сөз табылған. «Сенің жатырың ғой...» Ол қашанғы әдетімен</w:t>
        <w:br/>
        <w:t>280</w:t>
        <w:br/>
        <w:t>кіселі, сынай да тергей қарап, қажет жерінде шүлен мырзасымен көркі</w:t>
        <w:br/>
        <w:t>еніп, жаз жайлауда жайнап қалушы еді... Одан қазір Жанай жұлдыздай</w:t>
        <w:br/>
        <w:t>аққан жәннатты өңірде Ереуілтөбе ғана қалған белгі боп. Жәмеңке қарт</w:t>
        <w:br/>
        <w:t>пен Ұзақ батыр ғана ел аузында аңыз боп жүр...</w:t>
        <w:br/>
        <w:t>Түс ауса да тік бұрыштана мен мұндалаған Хантәңіріге қарай</w:t>
        <w:br/>
        <w:t>жосытқан Ұланжалдың көзін жылқышы шүберекпен сүрткен. Жас</w:t>
        <w:br/>
        <w:t>сәурік шапқан сайын қолтығы сөгіліп, кеңсірігі ашылып заулай түскен.</w:t>
        <w:br/>
        <w:t>Кеудесін жел керген Жанай Ұланжалдың шабысына дән риза боп,</w:t>
        <w:br/>
        <w:t>Мыңжылқының жазығында жылқы өргізген бай әкесі жайлы еске</w:t>
        <w:br/>
        <w:t>алып қойды. Ұланжал қайсыбір кесірлі асаулардай мінез көрсетпеген</w:t>
        <w:br/>
        <w:t>қалпы құйғытып келеді киелі Хантәңіріге қарай... Ағасы Қанайдың ай-</w:t>
        <w:br/>
        <w:t>туынша, әкесі Жәдік бір жұмыларлық саусақты - бес мыңдай жылқы</w:t>
        <w:br/>
        <w:t>біткен бардам болыпты. Мұның екі жасында орысқа солдат аламыз</w:t>
        <w:br/>
        <w:t>деп, момын Албан көтеріліп, Қытай мен Қырым аумаймыз деп оқ</w:t>
        <w:br/>
        <w:t>пен қылыштан қырылып, күллі ел бүлініп, ер-азаматтың белі бүгіліп,</w:t>
        <w:br/>
        <w:t>бұлағы бітеліп, астауы кетіліпті... Он алтының лаңында малшы-жал-</w:t>
        <w:br/>
        <w:t>шы, жылқышы жігіттерімен Ұзақ батырға қосылған Жәдік алғашқы</w:t>
        <w:br/>
        <w:t>күні-ақ жәрмеңкенің түбінде оққа ұшыпты. Тағдырға не шара?!</w:t>
        <w:br/>
        <w:t>Көтеріліс жеңіліп, жәрмеңке күлге айналған соң тентіреген қарусыз,</w:t>
        <w:br/>
        <w:t>қамсыз елді қойдай қырып серуен салған сары орыс солдат біткен ой-</w:t>
        <w:br/>
        <w:t>ына келгенін істеген екен. Қайран елдің құрбан болғанынан қалғаны</w:t>
        <w:br/>
        <w:t>мыңғырған малын тастап, ошағын күлмен де көмбей, көрші қырғыз</w:t>
        <w:br/>
        <w:t>бен Арғы бетке қашқан құландай ауыпты. Жәдіктің иесіз малы тау-та-</w:t>
        <w:br/>
        <w:t>сты аралағаны саяқсып жоғалып, солдаттың қолына түскені Жәркент</w:t>
        <w:br/>
        <w:t>пен Шелекке, қырғыздың Қарақолына айдалып, қалған-құтқаны қолды</w:t>
        <w:br/>
        <w:t>болып, қойшы әйтеуір, түгелге жуық тоз-тозы шыққан... Шығасыға -</w:t>
        <w:br/>
        <w:t>иесі басшы деген де.</w:t>
      </w:r>
    </w:p>
    <w:p>
      <w:r>
        <w:t>Жәдік кіндігінен тараған он үш ұрпақтан күні бүгін жер басып</w:t>
        <w:br/>
        <w:t>жүргені үшеу-ақ. Екі анадан туған тоғыз ағайынды тізгін тартар ұлдан</w:t>
        <w:br/>
        <w:t>аманы - Қанай екеуі... Балымша апасы Арғы бетте... Одан ұрпақ та-</w:t>
        <w:br/>
        <w:t>рап отыр. Оған да шүкір!.. Кім біледі? Қалғандары - жеті бірдей аға-</w:t>
        <w:br/>
        <w:t>інілері, екі қарындасы ойран кезінде опат болған... Ағасы Қанай осы</w:t>
        <w:br/>
        <w:t>ғасыр басталғанда Нарай бәйбішеден дүниеге келіпті де, бұл Бәтен</w:t>
        <w:br/>
        <w:t>тоқалдан он төртінші жылы туыпты.</w:t>
        <w:br/>
        <w:t>Нарай шешейді солдаттар қылышпен, Балымша апасының</w:t>
        <w:br/>
        <w:t>тұңғышымен қоса турап тастаса керек... Тау арасында қарағай пана-</w:t>
        <w:br/>
        <w:t>лап аман қалған Бәтен шешесі қырғызға Қанай көкесінің арқасында екі</w:t>
        <w:br/>
        <w:t>жасар мұны аман-есен әрең жеткізіпті. Орыс солдаттар қырғыздарды</w:t>
        <w:br/>
        <w:t>да бүйі тигендей бөріктіріп, атып-асып-ақ бағыпты. Қарақолда Бәтен</w:t>
        <w:br/>
        <w:t>шешесі күнкөріс үшін Қайду деген бай манапқа тұрмысқа шыққан екен</w:t>
        <w:br/>
        <w:t>тоқалдыққа... Кеңес өкіметі орнасымен бейшара ана бір тықырдың</w:t>
        <w:br/>
        <w:t>таянғанын сезді ме, Қайдудың немерелес қарындасына үйленген</w:t>
        <w:br/>
        <w:t>Қанай көкесіне жеті жасар Жанайды жетектетіп, елге қайтарған. Бәтен</w:t>
        <w:br/>
        <w:t>270</w:t>
        <w:br/>
        <w:t>жерді оярдай дүрсілі мен «Бұл не, шу! Ах-ха-а!..» деген ақырған</w:t>
        <w:br/>
        <w:t>дауысын олар бір мезгілде естіген. Естір-естіместе шілдің балапа-</w:t>
        <w:br/>
        <w:t>нындай жан-жаққа жан сауғалай қашты. Шыл-шыпыр. Бірақ бұл</w:t>
        <w:br/>
        <w:t>жолы ешкімді ат бауырына алмады, бас пен жон арқаны қамшы тілі</w:t>
        <w:br/>
        <w:t>тінтпеді. Төніп кеп қалған Жанарбек көк атты езулей тартып, өз</w:t>
        <w:br/>
        <w:t>көзіне сенер-сенбесін білмей тоқтаған.</w:t>
        <w:br/>
        <w:t>Үйде отыр дейтін әйелі Қалыш жеті айлық сәбиге жүкті Рәшфираз</w:t>
        <w:br/>
        <w:t>- Рәшті шашынан тұқырта іштен теуіп, ит жемегенді жеп жатыр екен.</w:t>
        <w:br/>
        <w:t>Басқалар бағанадан бұл қызыққа батып тұрса керек, сырттай бақылап,</w:t>
        <w:br/>
        <w:t>балағаттап Рәшті - Жанарбектің «нақсүйерін». Рәшқа тістерін қайрап,</w:t>
        <w:br/>
        <w:t>іш күндестіктерінің кегін Қалыштың қолымен қайтарғандарына</w:t>
        <w:br/>
        <w:t>қаназалары толып, қыбы қанып тұрды емес пе қалған қатын-қалаштың.</w:t>
        <w:br/>
        <w:t>Ат үстінен ырғып түскен Жанарбек жас келіншегінің білегінен</w:t>
        <w:br/>
        <w:t>мыти ұстағанда ғана Қалыш жалт бұрылып:</w:t>
        <w:br/>
        <w:t>- Қорладың-ау, Жанарбек! - деп бір-ақ ауыз тілге келіп, сыған</w:t>
        <w:br/>
        <w:t>келіншек Рәшті қоя бере салып, құйын-перен жүгіре жөнелді. Қазақ</w:t>
        <w:br/>
        <w:t>арасына ертеректе сіңіп, қазақ болып кеткен сыған Рәш сығандық</w:t>
        <w:br/>
        <w:t>мінезіне басып:</w:t>
        <w:br/>
        <w:t>- Тақымды еркекті ұстай алмаған ерқашты байтал сенікі - қола,</w:t>
        <w:br/>
        <w:t>менікі - алтын...- деп теңселе тұрып, тісінің арасынан сыздықтата</w:t>
        <w:br/>
        <w:t>айғайлады.</w:t>
        <w:br/>
        <w:t>- Қой-қой, ашуланба енді,- деп Жанарбек қолтығынан ұстай берген.</w:t>
        <w:br/>
        <w:t>- Кетші ары, бара бер қаншығыңа,- деп Рәш жерге отыра кетті</w:t>
        <w:br/>
        <w:t>де, «О құдайым, ішім!.. Ішім-ай!..» деп шиыршық ата бастады. Енді</w:t>
        <w:br/>
        <w:t>не болар екен дегендей табалай әрі қорғалақтай күтіп тұрған жандар</w:t>
        <w:br/>
        <w:t>аңтарыла қалған.</w:t>
        <w:br/>
        <w:t>- Не қылып тұрсыңдар, адам емеспісіңдер, көмектессеңдерші?! -</w:t>
        <w:br/>
        <w:t>деген Жанарбек асыға айқайлап, бірақ мұның көмегіне ешкім құлаққа</w:t>
        <w:br/>
        <w:t>ілмегендей қозғалмады.</w:t>
        <w:br/>
        <w:t>Жанарбек көк атын дәртелерін ридуан басына байлап, көкке тік</w:t>
        <w:br/>
        <w:t>шаншылтып қойған арбаға қарай жүгіре жетеледі. Сонда ғана әйелдер</w:t>
        <w:br/>
        <w:t>не болғанын енді түсінгендей жапа-тармағай жүгірісті. Көк атқа ершік</w:t>
        <w:br/>
        <w:t>те салмай, ерімен асығыс арбаға жеккен ол толғақ қысып жатқан жесір</w:t>
      </w:r>
    </w:p>
    <w:p>
      <w:r>
        <w:t>Рәшті салып алып, Жетісуға қарай астық таситын қара жолдың шаңын</w:t>
        <w:br/>
        <w:t>селдір ұшқан қи түтініндей көтерген. Бес шақырымдық жол бес жүз</w:t>
        <w:br/>
        <w:t>шақырымдай көрінген сонда. Жолда босанып қала ма деп жан тері</w:t>
        <w:br/>
        <w:t>шыққан.</w:t>
        <w:br/>
        <w:t>Күйеуінен осыдан бір жыл бұрын «мерт болды» деп «қара қағаз»</w:t>
        <w:br/>
        <w:t>алған Рәш айналасы бір айдың ішінде оп-оңай өзгеріп, екі баласы ба-</w:t>
        <w:br/>
        <w:t>рына қарамастан бойын күтіп, көзін сатып, бұлаң қағып шыға келген-</w:t>
        <w:br/>
        <w:t>ді. Жанарбектің күткені де осы, аяқ астынан олжалы болған.</w:t>
        <w:br/>
        <w:t>Рәш Жетісуда аман-есен жеті айлық ұлға босанды... Қазір «Май-</w:t>
        <w:br/>
        <w:t>дан» есімді оның өзі қырықтан асып кетті. Ауылдастары «жексұрын»</w:t>
        <w:br/>
        <w:t>286</w:t>
        <w:br/>
        <w:t>Ұланжал сәурік еді ғой. Ойда жоқта жуандап үлгірмеген қаз мойнына</w:t>
        <w:br/>
        <w:t>жыланша ысқырған арқан оратыла кеткен.</w:t>
        <w:br/>
        <w:t>Шыңғыр-шыңғыр кісіней тік шапшыған ала арқанды астындағы</w:t>
        <w:br/>
        <w:t>құла атымен тақымға сала тартып бара жатқан Қанайды көріп қалған,</w:t>
        <w:br/>
        <w:t>Ышқына үріккен жас сәурік шылбыр созым ұзай алмай кілт тоқтады.</w:t>
        <w:br/>
        <w:t>Салқын сазға тартылған желідей қыл арқан шірене дірілдеп, қыл</w:t>
        <w:br/>
        <w:t>тамақтан қылқынта жөнелсін. Қалың жылқыны баспалап кеп бұғалық</w:t>
        <w:br/>
        <w:t>лақтырған Қанайдан қатты шошынған Ұланжал көздері шатынап,</w:t>
        <w:br/>
        <w:t>жер тарпи жұлқынған. Қыл арқан қыл сағақтан сығып, кең танауы</w:t>
        <w:br/>
        <w:t>жалбыршақтың үлпершегіндей желбірей түсті. Арқан сыққан сайын</w:t>
        <w:br/>
        <w:t>кеңсірігі пырылдап, оқтын-оқтын алға қарай сенделіп қалып, тынысын</w:t>
        <w:br/>
        <w:t>қор еткізе ашып қалады. Ондайда Қанай да құланы тебініп қап, қыл</w:t>
        <w:br/>
        <w:t>арқанды үзілердей қайта тартып, қапы қалмайды.</w:t>
        <w:br/>
        <w:t>Жұқашаппентар қолтық, жалпақсауырынанайғыз-айғызтертөгіле</w:t>
        <w:br/>
        <w:t>тамшылайды. Ұланжал өз әлсіздігін тұңғыш рет қорлана сезінген. Сон-</w:t>
        <w:br/>
        <w:t>да датарамыстай тыртысып баққан: қашаудай тұяқтарымен жазаңдағы</w:t>
        <w:br/>
        <w:t>салалы күреңшені кесіп, тамырлы шымды ойып, көзі шарасынан</w:t>
        <w:br/>
        <w:t>төңкеріле шалқалақтай берген.</w:t>
        <w:br/>
        <w:t>Мыңжылқының Хантәңіріге қарай құлаған көкпеңбек төсті, жас</w:t>
        <w:br/>
        <w:t>сұлудың жанарындай жылт-жылт еткен қалың шықты, мың түрлі</w:t>
        <w:br/>
        <w:t>шөпті жайлауы мамыр орталаса да салқын-тын. Мыңдаған жылқының</w:t>
        <w:br/>
        <w:t>жел жағын ала құлын кезінен емін-еркін сілтейтін Ұланжал терге</w:t>
        <w:br/>
        <w:t>малшынған емес-ті. Бұғалдырықпен буынғалы отты жанары жаспен,</w:t>
        <w:br/>
        <w:t>кекілдіктен құйылған ашы термен шыланып, төңірек толқи тұманытып,</w:t>
        <w:br/>
        <w:t>түрлі түсті шеңберлер шарасынан төгіле берді.</w:t>
        <w:br/>
        <w:t>- Жанай, жылдам жүген кигіз! Бол енді, болсаңшы! Ұланжал</w:t>
        <w:br/>
        <w:t>берік-ақ екен, жығылар емес жануар, - деген Қанайдың қоңырқай жүзі</w:t>
        <w:br/>
        <w:t>мен қоңқыштау мұрнын тер жауып кетіпті. Ол сол жағына қисайып, оң</w:t>
        <w:br/>
        <w:t>жақ тақымынан орай тартқан қыл бұрауды сол жағынан басыпты.</w:t>
        <w:br/>
        <w:t>Қайыңның құндыздығынан шабылған құранды ерді қолтығына</w:t>
        <w:br/>
        <w:t>қыса жақындаған Жанай Ұланжалға тақала бере жерге еппен қойып,</w:t>
        <w:br/>
        <w:t>арқан бойын саумалай жылжыған. Білегіне қайыс жүген ілген.</w:t>
        <w:br/>
        <w:t>Шиыршық ата шіреніп созылған қыл арқан үзіліп кетсе, осқан жерін</w:t>
        <w:br/>
        <w:t>орып түсетіні аян. Жанайдың бірақ онымен ісі жоқ. Есіл-дерті - демі</w:t>
        <w:br/>
        <w:t>жетпей сырылдап, өн бойы діріл қаққан жас құбақан сәурікке жетіп,</w:t>
        <w:br/>
        <w:t>ылдым-жылдым жүгендеу. Ұланжал да шыдаулы. Көзінің қарасы</w:t>
        <w:br/>
        <w:t>төңкеріліп, ағы ғана күмістей жалтырап, суға тола алаяды.</w:t>
        <w:br/>
        <w:t>-- Көке, сәл босатсаң қайтеді, бейшара өліп кетіп жүрер. Жаны</w:t>
        <w:br/>
        <w:t>алқымына іркілсе де жығылмай тұрғанын қарашы, өлер жерін</w:t>
        <w:br/>
        <w:t>білмейтін жас неме ғой, сірісін! - деп Жанай жүгенін сылдырлата бар-</w:t>
      </w:r>
    </w:p>
    <w:p>
      <w:r>
        <w:t>лай қозғалған.</w:t>
        <w:br/>
        <w:t>- Байқа! Абай бол, Жанай! - деп Қанай қарлығыңқы дауысы-</w:t>
        <w:br/>
        <w:t>мен айғай салған. - Сәурік болса да сүйекті. Мертіктіріп жүрмесін...</w:t>
        <w:br/>
        <w:t>268</w:t>
        <w:br/>
        <w:t>Шалды кемпірінің осы уаққа дейін айтпай келген: «Осы ауылдың</w:t>
        <w:br/>
        <w:t>қыз-қатындарының көз-жасы ақырет алдында - мойныңда!..» деген</w:t>
        <w:br/>
        <w:t>зілді сөзі тұралатып кетті. Бұл сөз - кешегі соғыс кезіндегі қатындар</w:t>
        <w:br/>
        <w:t>- қазіргі кемпірлерге ғана қаратылып айтылмаған-ды. Айғайша мен</w:t>
        <w:br/>
        <w:t>мұның арасындағы жағдайға қатысты болатын. Ол- ұзақ әңгіме.</w:t>
        <w:br/>
        <w:t>Әңгіме төркіні әріде... Қоңыр қозы жоңышқаны жеген сайын тояр</w:t>
        <w:br/>
        <w:t>емес, ашқарақтана түскен. Күн түске тартқан.</w:t>
        <w:br/>
        <w:t>Шуағы шекені қыздырады.</w:t>
        <w:br/>
        <w:t>жж</w:t>
        <w:br/>
        <w:t>Ат төбеліндей ауылда - совхоздың бөлімшесі Исаевта еркек</w:t>
        <w:br/>
        <w:t>кіндіктіден жалғыз қалған. Соғыс басталғанда көкіректен ауырады деп</w:t>
        <w:br/>
        <w:t>таныс дәрігерге құжат жасатып алған еді... Бір күнде бригадир болып</w:t>
        <w:br/>
        <w:t>шыға келмесі бар ма. Содан дөңгеледі де кетті Жанарбек. Қиын-қыстау</w:t>
        <w:br/>
        <w:t>кезең. Ауыр уақыт. Әйел затының бәрін айдап жұмысқа шығарады.</w:t>
        <w:br/>
        <w:t>Астық пен сауын сиырға екіге тең бөлген. Егіні мен қырманы және бар.</w:t>
        <w:br/>
        <w:t>Әйтеуір қыс кезінде бір саябырсып, сергіп қалғандай болатын. Онда</w:t>
        <w:br/>
        <w:t>датыныштық жоқ. Жауынгерлерге киім тігеді. Каәрі-құртаң, жас-желең</w:t>
        <w:br/>
        <w:t>деген емес. Бәрі де майдан үшін жұмылдырылған. Басқа ой, басқаша</w:t>
        <w:br/>
        <w:t>сөз болуы да мүмкін емес. Бір минөт босаңсу деген жоқ. Болмай-</w:t>
        <w:br/>
        <w:t>ды. Босансыдың - сарала қамшының астында, көк аттың бауырында</w:t>
        <w:br/>
        <w:t>ойнайсың... Таң бозынан бүрсеңдей қамшымен өргізіп, түн жамыла</w:t>
        <w:br/>
        <w:t>қамшымен жусатқан. Совхоздан бес шақырымдай жырақ ауылдан</w:t>
        <w:br/>
        <w:t>барып-келіп оқып жүрген балалар да қыс түсе сабақтарын қойған.</w:t>
        <w:br/>
        <w:t>Олардың жалғыз ат арбасын да алып алды... Басқа амал қалмады ғой.</w:t>
        <w:br/>
        <w:t>Уақыт соны талап етті емес пе?.. Женіс майдандағы қарумен ғана</w:t>
        <w:br/>
        <w:t>емес, тылдағы қамшымен келді. Қамшысыз қамсыз елдің қозғала</w:t>
        <w:br/>
        <w:t>қоюы да екіталай. Енді бұл кінәлі! Не үшін, күндіз күлкі, түнде ұйқы</w:t>
        <w:br/>
        <w:t>көрмегені үшін бе? Және мұны қырық жыл қойнында жатқан жұбайы</w:t>
        <w:br/>
        <w:t>айтады... Басқалар не демейді сонда. Олар «Сары фашист» деп ат</w:t>
        <w:br/>
        <w:t>қойды емес пе. Сол әлде аз ба? Бұл ненің қысасы? Жазығы қані,</w:t>
        <w:br/>
        <w:t>қылмысы қайсы?! Әй, дүние-дүрмек! Сен осылай аумалы-төкпелі ме</w:t>
        <w:br/>
        <w:t>едің!?</w:t>
        <w:br/>
        <w:t>Ай, Айғайша! Айғайша!.. Қарындасым деуге аузым бармайды.</w:t>
        <w:br/>
        <w:t>Төртінші атадан қосылсақ та кәпір болып кеттік-ау! Кім кінәлі!</w:t>
        <w:br/>
        <w:t>Екеуіміз де Жанғойлық! едік қой... Жанғойлық!</w:t>
        <w:br/>
        <w:t>Соғыстың соңғы жылына қарсы 44-тің көктем-жазы қасіретті бол-</w:t>
        <w:br/>
        <w:t>ды. Исаевқа, Елтай мен Жетісуға, жалпы Алматы өңіріне вагон-вагон-</w:t>
        <w:br/>
        <w:t>мен түрік, балқар, құмық, қарашай, құрттарды құмырсқадай қаптатты.</w:t>
        <w:br/>
        <w:t>Өзі аш-жалаңаш отырған елге келген келімсек жұрт жұттай тиді...</w:t>
        <w:br/>
        <w:t>1. Жаңғойлық - рудың аты (Ұлы жүздің ішінде).</w:t>
        <w:br/>
        <w:t>282</w:t>
        <w:br/>
        <w:t>жақтырмай қарап, қашан да бұған сөзін шығындағысы келмейтін</w:t>
        <w:br/>
        <w:t>пейілмен іштей мұңайып, қоңыр қозы жатқан қораға қарай бұрылып</w:t>
      </w:r>
    </w:p>
    <w:p>
      <w:r>
        <w:t>кеткен еді. Бұл қалған күйіп-пісіп. Қыста арамза туған жетім қозыны</w:t>
        <w:br/>
        <w:t>да «Арам қатқыр!..» деп сыбап-сыбап алды. Қаны басына шапқан «бір</w:t>
        <w:br/>
        <w:t>үйлі жанның әміршісі» тоқтай алмай, кенжесін көкжелкесінен түюге</w:t>
        <w:br/>
        <w:t>төргі үйге дейін кірсе де таба алмады. Терезені ашып, көзін ала бере</w:t>
        <w:br/>
        <w:t>тайып кетсе керек, жүгірмек!..</w:t>
        <w:br/>
        <w:t>Қоңыр қозы бұрынғысынша жәйіліп жатыр. Қазақы қылшық</w:t>
        <w:br/>
        <w:t>жүндері салаланып қалыпты. «Соймас бұрын қырқып алған жөн.</w:t>
        <w:br/>
        <w:t>Шұлық тоқығанға таптырмайтынның өзі. Түйенің жабағысындай</w:t>
        <w:br/>
        <w:t>қалың, берік»... Ілмиген ұзын бойлы Жанарбек зер сала қадалып, нұры</w:t>
        <w:br/>
        <w:t>суала бастаған жанарын сықсита қарады. Сары өңі наурыз нұрынан</w:t>
        <w:br/>
        <w:t>албырай түскен. Ақ шашы май жағып қойғандай болар-болмас жыл-</w:t>
        <w:br/>
        <w:t>тырайды.</w:t>
        <w:br/>
        <w:t>Жатып жеген мал тұра алмай қалатыны аян. Байлау-лы мал боғын</w:t>
        <w:br/>
        <w:t>тастаса, жатқан мал іш майын, ішек шелін ұстайды. Қыста інінде</w:t>
        <w:br/>
        <w:t>ұйықтап жатқан аң да солай. Қоңыр қозыны тағдырдың өзі бұған</w:t>
        <w:br/>
        <w:t>пышағын қайратып қойды. Аптадан асса да тосып жүр. Майдан жары-</w:t>
        <w:br/>
        <w:t>лыптүсетіні шындық. Ілмиген сары шал шүбәсіз. Бірақ кешегі Айғайша</w:t>
        <w:br/>
        <w:t>өлімінің үстінде айтылған кемпірінің сөзі көңілін құйын қуғандай</w:t>
        <w:br/>
        <w:t>ойпыл-тойпыл қып кетті... Қоңыр қозыға да тісін қайратты. «Қоңыр</w:t>
        <w:br/>
        <w:t>қозыны сойып апарайық, мал басы ғой, оның үстіне қарындасың?»</w:t>
        <w:br/>
        <w:t>деген кемпірінің сөзін шам көрген. Семіз қозыны өлім болса да,</w:t>
        <w:br/>
        <w:t>сараңдығы ұстап қиғысы келмеген.</w:t>
        <w:br/>
        <w:t>Өлім үстінде кемпірі Қалыш соның есесін қайтарған. Дүйім</w:t>
        <w:br/>
        <w:t>жұрттың көзінше қаза үстінде: «Керегенің көгінен қанды кешіп</w:t>
        <w:br/>
        <w:t>жүрсің!.. Осы ауылдың қыз-қатындарының көз-жасы ақырет алдын-</w:t>
        <w:br/>
        <w:t>да - мойныңда!..- деп бір-ақ қайырды.- Бүгін өз қарындасыңның</w:t>
        <w:br/>
        <w:t>қанын ұрттап, етін жеп отырсың. Сендер де құр бекер «аллаламандар»,</w:t>
        <w:br/>
        <w:t>халайық. Сендер де солай... Алла мен шариғатты ұмытқалы қашан?!</w:t>
        <w:br/>
        <w:t>Жанарбек қоңыр қозысын қимаса, сендер бір-бір асым ет пен</w:t>
        <w:br/>
        <w:t>дәмдеріңді қимай, Айғайшаның аруағын үйден шықпай қорлап</w:t>
        <w:br/>
        <w:t>отырсыңдар. Сүйек шықпаған үйде атам қазақ қашаннан бері сол</w:t>
        <w:br/>
        <w:t>үйдің малын сойғызып, қазанын көтертуші еді. Бұл үйден жан шықты</w:t>
        <w:br/>
        <w:t>емес пе... Енді не дейсіндер? Әркім, тіпті жақын туыстары үйді-үйінен</w:t>
        <w:br/>
        <w:t>ас әкелмеуші ме еді. Осы сөзім имандай шындық қой. Аруақтан да,</w:t>
        <w:br/>
        <w:t>құдайдан да қорықпайтын кәпір болып кеттіңдер...»</w:t>
        <w:br/>
        <w:t>Молда да, мол адам да үндей алмай, іштей тәубелеріне сыйынып</w:t>
        <w:br/>
        <w:t>отырып қалған. Молда ғана үнсіздікті бұзып:</w:t>
        <w:br/>
        <w:t>- Қатты айттыңыз-ау, аруаққа ауыр! - деп, құранның қысқа аяты -</w:t>
        <w:br/>
        <w:t>құлхуалланы қайыра жөнелген.</w:t>
        <w:br/>
        <w:t>Жанарбек нарттай қызарып, қара жерден тесік таппай құбылып</w:t>
        <w:br/>
        <w:t>қысылды. Кемпірі Қалыш үндемей сазарды.</w:t>
        <w:br/>
        <w:t>281</w:t>
        <w:br/>
        <w:t>Сонда да ел шыдап бақты: ұрлық-қарлық, ұрыс-төбелес, өлім-жітім,</w:t>
        <w:br/>
        <w:t>зорлау-қорлау, қиянат-иянат көбейді. Дүрлігушілік те болған. Бірақ</w:t>
        <w:br/>
        <w:t>бір асым етін, бір жапырақ нанын, бір ұрттам айранын тең бөліскен</w:t>
        <w:br/>
        <w:t>жұрт тағы да бауыр басысып кетті. Кең қолтық қазақ аңқ ете түскен...</w:t>
        <w:br/>
        <w:t>Жетім-жесір отырып сыйысқан, сырласқан. Қыс түскенше баспана</w:t>
        <w:br/>
        <w:t>тұрғызысқан. Бір тәуірі - ер-азамат мол екен. Олар да аянбаған. Аз</w:t>
        <w:br/>
        <w:t>уақытта жағдайлары да түзеле бастаған. Жергілікті жұрт «Бір қысқа</w:t>
        <w:br/>
        <w:t>қоянның терісі де шыдайды» деп тана-бұзауын, қаз-үйрегін де берген</w:t>
        <w:br/>
        <w:t>несиеге, қорланған соң қайтарар деп. Еркектер төс қағысқан, әйелдер</w:t>
        <w:br/>
        <w:t>құшақ айқасқан... Үйренісе келе етек те ашысқан, «өлеміз бе жүрегіміз</w:t>
        <w:br/>
        <w:t>қарайып» деп жеңілтектері... Азамат басы майданда, арқа тұтар адам</w:t>
      </w:r>
    </w:p>
    <w:p>
      <w:r>
        <w:t>жоқ. Әйел нені қаласа, құлай соны жақтайды... Табиғат ісіне, нәпсі</w:t>
        <w:br/>
        <w:t>құдіретіне талайлар көнген. Көнген де күңіренген. Заманға қарғыс</w:t>
        <w:br/>
        <w:t>айтқан.</w:t>
        <w:br/>
        <w:t>Сол күні сауыншы Айғайша барқыт шапанының омырауы</w:t>
        <w:br/>
        <w:t>жыртылған күйде ебіл-себіл жылап кеп, үзеңгі бауына жармасқан.</w:t>
        <w:br/>
        <w:t>Бары-жоғы он алтыға шыққан жас қыз:</w:t>
        <w:br/>
        <w:t>- Ағатай, мына пәлелерден кұтқар, құтқара гөр! Олар сізді ғана</w:t>
        <w:br/>
        <w:t>тыңдайды. Құтқара гөр! - деп ағыл-тегіл жасына тұншығып.- Мені</w:t>
        <w:br/>
        <w:t>басқа жерге ауыстырыңызшы, ағатай, өтінемін!.. Ауыстырыңызшы,</w:t>
        <w:br/>
        <w:t>ағатай!</w:t>
        <w:br/>
        <w:t>Бұл етігін сүйіп жатқан туыс қарындасына жиіркене қарап тұрып,</w:t>
        <w:br/>
        <w:t>Айғайшаны ауыстыра алмайтынын ойлады: «Бұл қыз - біткен! Келер-</w:t>
        <w:br/>
        <w:t>кетері жоқ. Ал ол келімсектер қыз үшін қитығып қалуы мүмкін. Олай</w:t>
        <w:br/>
        <w:t>етуге болмайды. Жұмысты кім істейді, сөгісті кім арқаламақ? Жо-о-оқ!..»</w:t>
        <w:br/>
        <w:t>- Қарындасым, олай ете алмаймын! Болар іс болған екен: көн,</w:t>
        <w:br/>
        <w:t>шыда! Майдандағы әкең мен ағаң үшін...</w:t>
        <w:br/>
        <w:t>- А-а-а! Мен тазамын, ағатай, мен пәкпін!... Ол жауыздар дегеніне</w:t>
        <w:br/>
        <w:t>жете алмады...</w:t>
        <w:br/>
        <w:t>-- А, солай ма?! - Құлағы елең еткен.</w:t>
        <w:br/>
        <w:t>- Солай, ағатай, солай!.. Олай қарамаңызшы, ағатай! Пәк екенім</w:t>
        <w:br/>
        <w:t>ақиқат! Сенбейсіз бе?!</w:t>
        <w:br/>
        <w:t>- Қалай дәлелдемексің, сен! Айғағың кәне? Алдаймын деп әуре</w:t>
        <w:br/>
        <w:t>болма. Қамшы жон арқаңды соймасын десең, оралғы болма, -- деп</w:t>
        <w:br/>
        <w:t>доңайбатпен көк атты тебінді.</w:t>
        <w:br/>
        <w:t>- Ағатай-ай, анамның ақ сүтін атайын, неге сенбейсіз?</w:t>
        <w:br/>
        <w:t>Көк атты омыраулата жүріп, жәйімен тебініп, қамшысын көтерді.</w:t>
        <w:br/>
        <w:t>-- Мені өлтіріп кет, ағатай, қамшыңмен буындырып, әйтпесе үйге кел.</w:t>
        <w:br/>
        <w:t>Жалғызбын ғой... Түнім сіздікі болсын! Тек келімсек түктілерге төсімді</w:t>
        <w:br/>
        <w:t>бастырмаймын!.. Өзіңіз де жетесіз.</w:t>
        <w:br/>
        <w:t>-...Бара бер,үйіңе, бұлармен өзім сөйлесем... Күт!..</w:t>
        <w:br/>
        <w:t>Айғайша сенер-сенбесін білмей қуара қарап, кенет қып-қызыл боп</w:t>
        <w:br/>
        <w:t>кетті де, ауылға қарай шешесіз өскен жетім қыз құстай ұша жөнелді.</w:t>
        <w:br/>
        <w:t>283</w:t>
        <w:br/>
        <w:t>Аяғы күзгі қатқақ жердің жүзіне кейде тиіп, кейде тимей барады. Көк</w:t>
        <w:br/>
        <w:t>атпен көлденеңдеген Жанарбек сол сәт «Құдай өзі кешіреді!..» деп</w:t>
        <w:br/>
        <w:t>тұрды.</w:t>
        <w:br/>
        <w:t>Күн салқын: аспанды бүлт торлап, ауа дымқыл тартқан қара күз.</w:t>
        <w:br/>
        <w:t>жж</w:t>
        <w:br/>
        <w:t>Қақаған 45-тің қаңтарында Айғайша жүкті болып қалған. Ел де</w:t>
        <w:br/>
        <w:t>білген, білсе де білмегенсіген. Ол кезде қаһарынан бет қаратпайтын,</w:t>
        <w:br/>
        <w:t>заһарынан жүз шыдатпайтын Жанарбектің ісіне кім араласа алушы</w:t>
        <w:br/>
        <w:t>еді?! «Рәшфираз өзі кінәлі болса, Айғайша амалсыз көнді ғой...» деп</w:t>
        <w:br/>
        <w:t>күбір-сыбыр етісетінді өзді-өзі.</w:t>
      </w:r>
    </w:p>
    <w:p>
      <w:r>
        <w:t>Көк атқа мінгестіріп, қыс көзі қырауда Айғайшаны Шамалғанға</w:t>
        <w:br/>
        <w:t>апарған. Кавказдан көктемде келген түрік кемпір үлі күн балгерлік</w:t>
        <w:br/>
        <w:t>жасап, ішірткі ішкізіп, қол салып, түсік тастатты. Тәңірінің тілегі</w:t>
        <w:br/>
        <w:t>дейтін түсіктен кейін қайтып Айғайша бала көтермей қалды ғой. Бедеу</w:t>
        <w:br/>
        <w:t>Айғайша қырық алтыда ауылдың санаулы азаматтары оралғанша Жа-</w:t>
        <w:br/>
        <w:t>нарбекпен жарасты... Екірет өмірінде байға шықты, бірақ бақытты бола</w:t>
        <w:br/>
        <w:t>алмады. Баласыз үй- мазар болып екеуі де өз жөнін тапты. Айғайша да</w:t>
        <w:br/>
        <w:t>өз қайғысын өзі жұтып, тағдырдың салғанына біржолата көнген.</w:t>
        <w:br/>
        <w:t>Сөйткен Айғайшаға қара қозыны қимады бұл! Кемпірі «Керегенің</w:t>
        <w:br/>
        <w:t>көгінен қан...» деді-ау. Қан. Кереге көгінен қанның өз сыры бар. Ол</w:t>
        <w:br/>
        <w:t>марқұм Айғайшаға да байланысты: жалғыз басты ғұмыр кешкен</w:t>
        <w:br/>
        <w:t>марқұм қатты еді, қолынан қоп басындай қамыр қимайтын... Бірақ</w:t>
        <w:br/>
        <w:t>Қалыштың сөзі бұған қарата айтылғаны шәксіз.</w:t>
        <w:br/>
        <w:t>«Баяғыда қолы қысқа, бір түйір бауырсаққа бола шаң-шұң</w:t>
        <w:br/>
        <w:t>шығарып, шығынсынатын әйел болыпты. Ел ішіне қаттылығымен аты</w:t>
        <w:br/>
        <w:t>шықса керек. Әлгі әйелдің жалғыз ұлынан келіні болған екен. Енесінің</w:t>
        <w:br/>
        <w:t>ешкіммен алыс-беріс араластырмаған қылығына жас келін жұрт</w:t>
        <w:br/>
        <w:t>көзінен қорғаншақтап, қатарынан қорланып күн кешеді. Күндердің</w:t>
        <w:br/>
        <w:t>күнінде әйел ауырып қайтыс болады.</w:t>
        <w:br/>
        <w:t>Қолы қатты болса да, марқұмның қазасына халық көп жиналады.</w:t>
        <w:br/>
        <w:t>Қатты қамығып, қайғыра қоймаса да, көздеріне жас алады. Кейбіреулер</w:t>
        <w:br/>
        <w:t>ырымын жасайды. Халық қанша көп жиналса да, көздерін дымдаса</w:t>
        <w:br/>
        <w:t>да, өлген әйелдің жас келіні жанарынан жас тамбай, жиюлы жүктің</w:t>
        <w:br/>
        <w:t>үстінде бетінің қаны қашып, өңі құп-қу болып отырады да қояды...</w:t>
        <w:br/>
        <w:t>Ел-жұрттың жүк үстінен түс дегеніне де көнбейді, тіл де қатпайды.</w:t>
        <w:br/>
        <w:t>Енесінің жазасынан, қайғыдан қалжырап, қапелімде қасіреттен айыға</w:t>
        <w:br/>
        <w:t>алмай отыр ғой дескен көпшілік.</w:t>
        <w:br/>
        <w:t>Оң жақтағы мәйітті ақырғы мекеніне шығарып салатын да</w:t>
        <w:br/>
        <w:t>уақыт жетеді. Кешікпей қалың көпшілік болып суық сүйекті</w:t>
        <w:br/>
        <w:t>табалдырықтан асырып, тысқа да алып шығады. Сол бір шақта тіл-</w:t>
        <w:br/>
        <w:t>жақсыз қуарып, енесі өлгелі нешеме күн-түн көз ілмей отырған</w:t>
        <w:br/>
        <w:t>284</w:t>
        <w:br/>
        <w:t>анасы Қайдудан да бала сүйген. Бір қыз еді, мұның есінде: бесікке</w:t>
        <w:br/>
        <w:t>сүйеніп, баласын емізіп отыратын. Есімі есінде жоқ... Қанай ағасы</w:t>
        <w:br/>
        <w:t>да, жеңгесі Жаңылай да тіс жармайды... Жиырма сегізінші жылдары</w:t>
        <w:br/>
        <w:t>Бәтен шешесі аузы берік әлдебіреуден айтып жіберіпті: «Кәмпескеге</w:t>
        <w:br/>
        <w:t>шіктік. Балымшаға кетуге бел байлап отырмыз... Қытайдың күйі жақсы</w:t>
        <w:br/>
        <w:t>көрінеді. Қайду да қартайды. Тірі болсақ, біз болмасақ та ұрпақтар</w:t>
        <w:br/>
        <w:t>бір көрісер... Қош!» депті. Бұл әңгіме айтылған кезде жаз еді, Қанай</w:t>
        <w:br/>
        <w:t>жабықтан сығалап, құлақ түрген қалқанқұлақ мұны шақырып алып,</w:t>
        <w:br/>
        <w:t>жолаушылап келген шоқша сақалды, қоңырқай қызыл өңді шалдың тап</w:t>
        <w:br/>
        <w:t>қасына отырып тыңдатқан. Есейді дегені болса керек, ағасының.</w:t>
        <w:br/>
        <w:t>Отыз екінің қара күзінде қара күзендей аштық жайлаған тұста Қанай</w:t>
        <w:br/>
        <w:t>мен Жаңылай жеңгесі, бұл үшеуі төрт баланың бірін - емшектегісін</w:t>
        <w:br/>
        <w:t>Қарқараның бауырына көміп, бір ұл, екі қызды алып Қарақолға тағы</w:t>
        <w:br/>
        <w:t>сапар шеккен еді... Дүние - кезек тағы қайталанған. Құдай қаһарын бір</w:t>
        <w:br/>
        <w:t>тіксе, аларын алмай қоймайды екен! Жаңылай жеңгесінің елін -- қырғыз</w:t>
        <w:br/>
        <w:t>қайын-жұртын сағалап барғанмен, қазақ арасындағы аштық нәубәтінен</w:t>
        <w:br/>
        <w:t>құтылғанымен, сүзек тиген, суық өткен сәбилер бір аптаға жетпей жер</w:t>
        <w:br/>
        <w:t>қойнына берілді... Қайран Жаңылай жеңгесі кешікпей өз шашын өзі</w:t>
        <w:br/>
        <w:t>жұлып жынданып кетті! Қанай мен бұл тағы бір жылдай Жаңылайға</w:t>
        <w:br/>
        <w:t>бола Қарақолда аялдап қалған. Ақыры, Жаңылай тау жақтағы молаларға</w:t>
        <w:br/>
        <w:t>қашып жүріп, жартастан құлап өлді. Тағдырдың салғанына еріксіз иіліп,</w:t>
      </w:r>
    </w:p>
    <w:p>
      <w:r>
        <w:t>иіндері түсіп бұлар Қарақолға оралған... Өмір деген осылай!..</w:t>
        <w:br/>
        <w:t>Майлы төстіктің туырылған етегіндей Мыңжылқының шұрайлы</w:t>
        <w:br/>
        <w:t>төсін емін-еркін, шимай-шатпақ шапқылаған Жанай Ұланжалдың</w:t>
        <w:br/>
        <w:t>өкпесі өшпей сілтейтініне қатты қайран қалған. Бесін ауғанша жел-</w:t>
        <w:br/>
        <w:t>дей шапқан жас сәурік алғашқы тұста барлыққандай болып еді, аздан</w:t>
        <w:br/>
        <w:t>кейін қоясын құсқан құстай түлеп сала берді. Жұқа шабы ақ көбікке</w:t>
        <w:br/>
        <w:t>шыланып, өкпесі ашылып, қанат біткендей өзін жеңіл сезінген. Сірә</w:t>
        <w:br/>
        <w:t>да қысырдың сүтін арда емген, бұл өңірдің жанға дауа мың түрлі</w:t>
        <w:br/>
        <w:t>шебін орған жануарға көсіле шабудан жеңіл өнер жоқ... Ұлы бесін</w:t>
        <w:br/>
        <w:t>ауғанша беті қайтпаған Ұланжалдың басын Жанай үйірге қарай бұрды.</w:t>
        <w:br/>
        <w:t>Тентектік танытпаған текті жануар сар желіске түскен.</w:t>
        <w:br/>
        <w:t>Бас азаттығынан құбақан жас Ұланжал осылайша айырылған...</w:t>
        <w:br/>
        <w:t>жж</w:t>
        <w:br/>
        <w:t>Алқымы әлсін-әлсін қысып, буын-буыны босап тұрса да, шабдар</w:t>
        <w:br/>
        <w:t>кәрі Ұланжал өткеніне оқтын-оқтын оралып, зіл тартқан басын әрең</w:t>
        <w:br/>
        <w:t>көтеріп, пысқырынған болады. Бұла күндерін, құла түндерін белгісіз</w:t>
        <w:br/>
        <w:t>бір түйсікпен сезінген сайын әл-қуаты кеміп, іштей жасып барады.</w:t>
        <w:br/>
        <w:t>Ымырт жабылып, сам жамыраған. Зау биіктің қаракөк төрінде</w:t>
        <w:br/>
        <w:t>жұлдыздар туыпты. Олар да торғай баққан қырғидың қанатындай бір</w:t>
        <w:br/>
        <w:t>орнында қалт-құлт қағады. Аспан тауларды көгілдір мұнарға орап, сай-</w:t>
        <w:br/>
        <w:t>271</w:t>
        <w:br/>
        <w:t>Жиек-жиегі тілімденген кәрі тұяғының астындағы сызды шымды</w:t>
        <w:br/>
        <w:t>шылқыта басқан айғыр әудем жер жүргісі келгендей, екі-үш қадам</w:t>
        <w:br/>
        <w:t>тәлтіреңдей аттап, құлап қала жаздап, зорға тұрып қалды. Бөбежігі</w:t>
        <w:br/>
        <w:t>бауырсақтай ісініп, буындырған сайын қуаты кеміп бара жатқанын</w:t>
        <w:br/>
        <w:t>жануар да болса аңдады. Тұла бойынан қысқан тер де таусылған</w:t>
        <w:br/>
        <w:t>сыңайлы.</w:t>
        <w:br/>
        <w:t>Туғанынан тұралап көрмеген Ұланжал да дәл осы тұс бар күшін</w:t>
        <w:br/>
        <w:t>құлап қалмауға жиған. Шатқаяқтаған күйі қараңғыда зор денесін</w:t>
        <w:br/>
        <w:t>жақын тұрған жар жиегіне сүйеді. Қамыс құлағына су сарылы ғана</w:t>
        <w:br/>
        <w:t>естіледі. Хантәңірі жақтан қуалай соққан салқын жел есті. Көзінен жас</w:t>
        <w:br/>
        <w:t>пен тер аралас төгілді. Салқын желмен сәлге тынысы кеңігендей...</w:t>
        <w:br/>
        <w:t>Төңкерілген қарашығында жасаураған жұлдыздар пайда бо-</w:t>
        <w:br/>
        <w:t>лып, болаты әлсіреген жанарымен тура алдын тінткен. Бірақ көрдей</w:t>
        <w:br/>
        <w:t>қараңғылықтан жарлауыт қана сұлбаланды.</w:t>
        <w:br/>
        <w:t>Ұлы майдан даласынан жершіл Ұланжал жол мехнатын тар-</w:t>
        <w:br/>
        <w:t>тып, талай өткелектен өтіп келгенде де түн еді... Бірақ айлы түн.</w:t>
        <w:br/>
        <w:t>Айырмашылығы жаз емес--қыс... Онда даөзі құлынынан аунап-қунаған</w:t>
        <w:br/>
        <w:t>туған жердің таулары қар жамылған күйі көгілдірлене сұлбаланған.</w:t>
        <w:br/>
        <w:t>Сол жолы да қайран Қайқының асуынан аңқылдап ызғырық қарсы</w:t>
        <w:br/>
        <w:t>алған. Тынысы да кеңіп сала берген...</w:t>
        <w:br/>
        <w:t>Ыстықкөл жақтан табақ түбіндегі алақандай сарымай тектес</w:t>
        <w:br/>
        <w:t>толған ай толықсып көтеріліп тұрған. Жомарт жарықтық мол сәулесін</w:t>
        <w:br/>
        <w:t>тау төсіне жебедей қадап, Қарқараның жел кемірген биіктерінің</w:t>
        <w:br/>
        <w:t>беткейіндегі қарлары алабажақ тартып, барыстай теңбілденіп</w:t>
        <w:br/>
        <w:t>шалынған. Тек қысы-жазы өңін бермейтін Хантәңірінің қыран ғана</w:t>
        <w:br/>
        <w:t>шолған мұзартты үшкіл басы айғырдың өткір көзіне оқта-текте</w:t>
        <w:br/>
        <w:t>шағыла жалт етіп, тым алыста тұлғалана түскен еді... Ұланжалдың да</w:t>
        <w:br/>
        <w:t>қырау тұрған түгі тіп-тік тұрып, ай нұрымен қылаңыта жылтылдаған.</w:t>
      </w:r>
    </w:p>
    <w:p>
      <w:r>
        <w:t>Кеңсірігін суык сорған Ұланжал әрі-беріден соң танауынан ыстық</w:t>
        <w:br/>
        <w:t>лепті будақтата Қарқара қайдасың деп тарта жөнелді. Кегеннің қатып</w:t>
        <w:br/>
        <w:t>жатқан өзенін кесіп өтіп, шамдары сөнген, иттері аяздан қорынып</w:t>
        <w:br/>
        <w:t>ұясына тығылған шағын ауылдың сыртын ала Қараштың сазына бет</w:t>
        <w:br/>
        <w:t>қойды. Көкектен боқырауға дейін сәбидің еңбегіндей былқылдап жа-</w:t>
        <w:br/>
        <w:t>татын Қараштың сазына адам мен мал түгілі, жүгірген жеңілаяқ қоян</w:t>
        <w:br/>
        <w:t>мен қарсақ та жоламаушы еді. Алты ай жаз адамның қолы, малдың</w:t>
        <w:br/>
        <w:t>тісі тимеген ми батпақты саздың шөбі кісі бойы көтеріліп, қысқы</w:t>
        <w:br/>
        <w:t>қара су жайылғанша жайқалып-ақ тұратын-ды. Қалың қара қауға қыс</w:t>
        <w:br/>
        <w:t>бетінде Қарқараның қалың қыл құйрықтысы ғана құлайтын. Тауға</w:t>
        <w:br/>
        <w:t>таяу болғандықтан бұл маң ықтасын-тын. Ұзыны - жиырма, көлденеңі</w:t>
        <w:br/>
        <w:t>он шақырымдай шұрқылдап жататын құй батпақ үйрек-қаздың ғана</w:t>
        <w:br/>
        <w:t>мекені еді.</w:t>
        <w:br/>
        <w:t>275</w:t>
        <w:br/>
        <w:t>келіні жүк үстінен секіріп түсіп, өші дауысымен дарақы бір күлкіге</w:t>
        <w:br/>
        <w:t>кенеліп, қарқылдайды-ай келіп..</w:t>
        <w:br/>
        <w:t>Сүйекті шығарып бара жатқан н көпшілік дағдарып:</w:t>
        <w:br/>
        <w:t>- Қарағым, бұл қай күлгенің? Әлде енеңде ұзында- өшің, қысқада</w:t>
        <w:br/>
        <w:t>кегің кетіп бара жатыр ма еді?! Ондай ойың болса, ақырет алдында</w:t>
        <w:br/>
        <w:t>аруақтың мойнында қарыз боп кетпесін, айт! - деседі үлкендер жағы.</w:t>
        <w:br/>
        <w:t>Күлкісін тыйған келіні:</w:t>
        <w:br/>
        <w:t>- Енемнің аурудан ақтық демі таусылар шақта үйге екі жап-жас</w:t>
        <w:br/>
        <w:t>сұлу жігіт кірді. Қолдарында қылпылдаған екі алмас кездік. Келген бой-</w:t>
        <w:br/>
        <w:t>да қиналып жатқан еңемнің екі көзін мөлдіретіп, кәнігі қасапшылардай</w:t>
        <w:br/>
        <w:t>бауыздай салды. Бауыздай сала шығып кеткен. Қан кетіп қорқыраған</w:t>
        <w:br/>
        <w:t>енемнің үнінен көз алдым тұманданып, құлағым шыңылдады.</w:t>
        <w:br/>
        <w:t>Сарқырай аққан ыстық қанның буынан тынысым тарылған. Үйдің</w:t>
        <w:br/>
        <w:t>іші лезде қанға тола бастады. Қорыққанымнан жиюлы жүктің үстіне</w:t>
        <w:br/>
        <w:t>шығып кеттім. Қан керегенің ірге көзінен келді... Жаңа ғана сіздер сол</w:t>
        <w:br/>
        <w:t>қанды белшеден кешіп жүрдіңіздер.</w:t>
        <w:br/>
        <w:t>Енемнің қан үстінде қалқыған денесі үйден шыққанша, өз қаны</w:t>
        <w:br/>
        <w:t>өзімен кеткенше жүктен түспей қойғаным сол еді...</w:t>
        <w:br/>
        <w:t>Ал енді қарқылдап кеп күлген себебім - енем жұдырығы жұмық,</w:t>
        <w:br/>
        <w:t>алақаны ашылмайтын адам болатын: ғұмырында көршісіне бір</w:t>
        <w:br/>
        <w:t>бақырша қарағайдың шоғын берген-ді, сол қазір ғана қоламтадан</w:t>
        <w:br/>
        <w:t>шығып, іношаң-шошаң шоршып, артынан еріп барады екен қызараң</w:t>
        <w:br/>
        <w:t>қағып,- дейді түсін сала.</w:t>
        <w:br/>
        <w:t>Кемпірі Қалыш осыны мегзеп еді бұған.</w:t>
        <w:br/>
        <w:t>Қалыштың да төзімі таусылған ғой. Мұның қай қылығына да шы-</w:t>
        <w:br/>
        <w:t>дап келді-ау осы уаққа дейін. Айғайша, Айғайша ғой. Қалыштың қаны</w:t>
        <w:br/>
        <w:t>қарайғаны Рәшқа - Рәшфиразға, сұмдық!..</w:t>
        <w:br/>
        <w:t>Соғыстың үшінші тамызы даланы қуартып, адам жанын күйдіріп,</w:t>
        <w:br/>
        <w:t>шыжғырып тұрған жаз еді ол бір... Жанарбек жиырманың бесеуіне де</w:t>
        <w:br/>
        <w:t>жетпеген, таңның атысынан көк ат белінен түспейтін жалғыз атқамінер.</w:t>
        <w:br/>
        <w:t>Ауылдағы ұрғашы мен бала-шағаны айтқанына көндіріп, айдағанына</w:t>
        <w:br/>
        <w:t>жүргізген, бір шыбықпен буынсыз айдаған жан иесі - жаналғыш</w:t>
        <w:br/>
        <w:t>«Сары фашист». Бейбіт күнде қытымыр ол соғыс басталар-бастал-</w:t>
        <w:br/>
        <w:t>маста Қалышқа қолын жеткізген. Дәл казір Қалыш емшектегі екінші</w:t>
        <w:br/>
        <w:t>сәбиімен отырған-ды. Екеуі де қыз.</w:t>
      </w:r>
    </w:p>
    <w:p>
      <w:r>
        <w:t>Ауылдың бас жағындағы қырман басына бүгін түс болмай ер-</w:t>
        <w:br/>
        <w:t>терек келген. Темір тормен қоршалған арба өтерлік ағаш қақпадан</w:t>
        <w:br/>
        <w:t>кіре бергенде әйелдер мен балалардың у-шу дауысын естіді. Тау</w:t>
        <w:br/>
        <w:t>боп үйіліп жатқан қып-қызыл бидайды желге ұшырып, теңдей екіге</w:t>
        <w:br/>
        <w:t>бөліп қалған қатындардың ісіне риза болса да, олардың бір жер-</w:t>
        <w:br/>
        <w:t>ге қоралай жиналып, шуласқан үндерінен секем алған. Көк атты</w:t>
        <w:br/>
        <w:t>қамшылай ұмтылған. Өзара балға үймелеген шыбындай ду-ду жұрт</w:t>
        <w:br/>
        <w:t>бригадирдің келіп қалғанын білмей де қалды. Жарау аттың қара</w:t>
        <w:br/>
        <w:t>285</w:t>
        <w:br/>
        <w:t>жілікті айғыр тәніне тыз еткізіп таңба басып алғандай ырши ұмтылды.</w:t>
        <w:br/>
        <w:t>Әне-міне дегенше Ұланжалдың үрейін алатын гүрс-гүрс зеңбірек добы</w:t>
        <w:br/>
        <w:t>жарыла бастады. «Уралаған» үн де бәсеңсіп қалғандай. Жануардың</w:t>
        <w:br/>
        <w:t>шатынаған жанарында оң жағында келе жатқан қорап лап ете түскен.</w:t>
        <w:br/>
        <w:t>Тап алдында балшықты қамырдай илеген жыланбауыр әзірге аман. Иесі</w:t>
        <w:br/>
        <w:t>қос өкпесінен тепкілеген сайын Ұланжал да өлермендене ұмтылып,</w:t>
        <w:br/>
        <w:t>балшықты жерді кесек-кесек күйі ұшырған жарылыстан жалт-жалт</w:t>
        <w:br/>
        <w:t>қарай шошынып, шоқырақ-шоқырақ қағады.</w:t>
        <w:br/>
        <w:t>Оқпенотқа қарсы қалқан-қорғансызұрандапұмтылғанекіаяқтыларды</w:t>
        <w:br/>
        <w:t>Ұланжал түсінбей-ақ қойған. Несіне жетісіп айғайлайтыны бемгісіз... Бар</w:t>
        <w:br/>
        <w:t>дауыстарымен барқырап, бұлан-талан ашуланып, қас бүйірден тепкілеп,</w:t>
        <w:br/>
        <w:t>бауырлай қамшылап ентелейді-ай кеп-кеп!.. Бұршақтай бораған оққа</w:t>
        <w:br/>
        <w:t>қарсы кеуделей шапқаннан не пайда? Көбісі омақаса құлап, ажал құшып</w:t>
        <w:br/>
        <w:t>қалады. Ажалға ашық ұмтылатындай Ұланжалдың қайбір өлгені бар...</w:t>
        <w:br/>
        <w:t>Қайта сытылып кеткісі келеді. Бірақ темір ауыздық ернін жырып, резеңке</w:t>
        <w:br/>
        <w:t>кәбіл ақ тер-көк тер болып шыланған жұқа шаптан шықпыртып, темір</w:t>
        <w:br/>
        <w:t>өкшелі құрым етік қос өкпесін тесіп жібере жаздайды. Хайуан да бол-</w:t>
        <w:br/>
        <w:t>са амалсыз көнеді... Көнбеске еркі жоқ. Еріксіз... Тізгінін түріп қоя берер</w:t>
        <w:br/>
        <w:t>деймісің?!</w:t>
        <w:br/>
        <w:t>Болат ауыздықты қарш-қарш шайнаған Ұланжал басын бәйгеге</w:t>
        <w:br/>
        <w:t>тігіп, үстіндегі иесінің бытырлата атқылаған оғынан үркектей құлағын</w:t>
        <w:br/>
        <w:t>қайшылап, тізеден төмен көшкен балшықтан аяғын қарулылықпен</w:t>
        <w:br/>
        <w:t>жұлып, алдыға қарай ентелейді. Қарашығын үрей билеп, бойын</w:t>
        <w:br/>
        <w:t>қалшыл басқан. Ұлы денесі бусанып, ашы тер жауып кеткен. Ол</w:t>
        <w:br/>
        <w:t>тер кейде кекілдіктен тамшылап, жанарының жүзін кілегей шарбы</w:t>
        <w:br/>
        <w:t>тұттырады. Сол сәт астаң-кестеңі шығып жатқан күл-көмеш дүние</w:t>
        <w:br/>
        <w:t>көгілдір мұнарға шомыла қалады да, қас пен көздің арасында жан</w:t>
        <w:br/>
        <w:t>терден туған сурет ғайып болып, іркілдеген жер солқ-солқ етеді, аяқ</w:t>
        <w:br/>
        <w:t>астында қиналып қоя береді.</w:t>
        <w:br/>
        <w:t>Езуін жырып жіберердей тізгін оқыс тартып қалып басын кекжең</w:t>
        <w:br/>
        <w:t>еткізген Ұланжал қайта орғи секіргенде жотасында сырғақтаған</w:t>
        <w:br/>
        <w:t>иесі сол жақ қапталына қарай сыпырыла беріп, басы бауырындағы</w:t>
        <w:br/>
        <w:t>балшықты жерге сүйретіліп, қимылсыз қалды. Иесіне оқ тисе керек...</w:t>
        <w:br/>
        <w:t>Төрт аяғының астында сүйретілген жансыз денеге тұяғын дарытпай оң</w:t>
        <w:br/>
        <w:t>қанатқа қарай ойыса берген жануар бүйір тұстағы қарауытқан самыр-</w:t>
        <w:br/>
        <w:t>сынды орманға қарай жөнеле берген. Орманға жақындағанда жирен</w:t>
        <w:br/>
        <w:t>түсті иесінің өлі денесі үзеңгіден ажырап қалды. Ауыр солдат үзеңгісі</w:t>
        <w:br/>
        <w:t>бауырын жалаған арық айғыр қалың орманға сіңе берді.</w:t>
        <w:br/>
        <w:t>Тарс-тұрс атыс пен гүрс-гүрс жарылыс жаңғырығынан қашқан</w:t>
        <w:br/>
        <w:t>Ұланжал сұрқай орман ішіне қарай дендеп ене түсті. Жіптіктей са-</w:t>
        <w:br/>
        <w:t>мырсындар арасындағы белуардан басқан шалғын темір қорап танктер</w:t>
        <w:br/>
        <w:t>жертабандай жылжыған аңыз емес. Қуарған шалғын түбі - құмдауыт,</w:t>
        <w:br/>
        <w:t>құрғақ. Жайлаудағыдай жата қап ауна. Арқаңның қышуын қандырып,</w:t>
        <w:br/>
        <w:t>273</w:t>
      </w:r>
    </w:p>
    <w:p>
      <w:r>
        <w:t>141-18</w:t>
        <w:br/>
        <w:t>Қараштың сазына сағынышпен жеткен Ұланжал басқа қамшымен</w:t>
        <w:br/>
        <w:t>тартып қалғандай кілт тоқтады да, үйірін іздегендей арқырай кісінеп</w:t>
        <w:br/>
        <w:t>жіберді.</w:t>
        <w:br/>
        <w:t>Қау ішінде түн баласында жондары қылтылдап, қырау тұрған са-</w:t>
        <w:br/>
        <w:t>уырлары ай шұғыласымен жылтылдап қарсы алады деген тұқымдары</w:t>
        <w:br/>
        <w:t>жоқ болып, үміті үзілгендей қайта-қайта кісінеген. Тыныш тұрған аязды</w:t>
        <w:br/>
        <w:t>түнде шыңғырлаған жалқы дауысы алысқа кетіп жатты. Мезгіл-мезгіл</w:t>
        <w:br/>
        <w:t>шыныдай мөлдір ауада Қарқара биіктеріне жетіп, қайта қайырылған</w:t>
        <w:br/>
        <w:t>үні құлағына естіліп тұрды.</w:t>
        <w:br/>
        <w:t>Бәрінен де жануардың жанына батқаны Қараш сазының айнадай</w:t>
        <w:br/>
        <w:t>жалтырап, қалың қаусыз мұз басып жатқаны болатын... Шамасы, қара</w:t>
        <w:br/>
        <w:t>күзде-ақ қара қаудың қылтанағын да қалдырмай, шалғымен шауып алса</w:t>
        <w:br/>
        <w:t>керек... Қанай жылқысының бұл саздан жолықпауы да содан секілді...</w:t>
        <w:br/>
        <w:t>Қыс бойы қайта-қайта қызыл су жүрген саздың беті көтеріліп, жайыла</w:t>
        <w:br/>
        <w:t>түсіпті. Табанындағы солдат тағасы ерке Еділден басталған ұзақ жолда</w:t>
        <w:br/>
        <w:t>түсіп қалған Ұланжал, толған ай жүзінде шағылыса жүгірген көкмұзға</w:t>
        <w:br/>
        <w:t>тұяғын қадауға батпағандай, саздың бойын бойлай кісінеп көп жүрді.</w:t>
        <w:br/>
        <w:t>Жанай кеткеннен кейінүстінен құсұшырмаған Қанайды ескеалды...</w:t>
        <w:br/>
        <w:t>Сазды құлдай Қарқараға қарай желе жөнелді. Қос бүйірінен үзеңгі</w:t>
        <w:br/>
        <w:t>темірі сарт-сұрт соғады. Қасы сынған ердің алдыңғы қанжығасына</w:t>
        <w:br/>
        <w:t>мықтап таңылған офицерлік планшет салп-салп қағады.</w:t>
        <w:br/>
        <w:t>Осы бір сәт қас-қабағын бағатын Қанай иесі көз алдынан орағытып</w:t>
        <w:br/>
        <w:t>өтті... Иесін іздеген Ұланжал қоңыраулата күңірене кісінеді.</w:t>
        <w:br/>
        <w:t>.“Кеңірдегі келсаптай болып айқайласқан Қанай қос басына</w:t>
        <w:br/>
        <w:t>қағылған мамағаштағы Ұланжалға жайдақ қарғып мінген.</w:t>
        <w:br/>
        <w:t>- Әй, қайда барасың, қайда? - деді колхоз председателі болып</w:t>
        <w:br/>
        <w:t>жаңадан келген қиық көз. Осы көзі үшін де ел келген күннің ертесінде-</w:t>
        <w:br/>
        <w:t>ақ «Қиық» деп атап үлгерген.</w:t>
        <w:br/>
        <w:t>Қанай оның атын да естімеген, білмейтін де.</w:t>
        <w:br/>
        <w:t>- Мен кетпей, Ұланжал майданға айдалмас! - деген ызаланған</w:t>
        <w:br/>
        <w:t>Қанай. - Бұл адам емес, мал...</w:t>
        <w:br/>
        <w:t>- Оны көрерміз, - деді Қиық та.</w:t>
        <w:br/>
        <w:t>- Ей, Қиық, күйдіре берме!</w:t>
        <w:br/>
        <w:t>- Күймек түгілі, жанып кет! - Қиық мысқылдай жымиған. -</w:t>
        <w:br/>
        <w:t>Есіңде болсын Қанай, Қытай асып кетпесең, қырғынға сен де барасың.</w:t>
        <w:br/>
        <w:t>Ұланжалдың қамын ойлап қайтесін...</w:t>
        <w:br/>
        <w:t>- Мейлі, өлмеспіз... Бәрібір Қараш батырдай қайтып ораламын.</w:t>
        <w:br/>
        <w:t>- Жоқ, оралмайтын жаққа барасың... Байдың ұрпағы екеніңді</w:t>
        <w:br/>
        <w:t>ұмытқан екенсің... Ел білмейді деймісің, - дегенде Қанай Ұланжалды</w:t>
        <w:br/>
        <w:t>тебініп қалып, жалына еңкейе жатып алды. Әскерге алынуға жасы жете</w:t>
        <w:br/>
        <w:t>қоймаған бірді-екілі жылқышы мен Қиық қос басында қалды.</w:t>
        <w:br/>
        <w:t>Ұланжалдың табаңы жерге тиер-тимес болып заулап кеп жөнелсін.</w:t>
        <w:br/>
        <w:t>Қарқараның иегі астында жас арудың көтерілген анарының қара</w:t>
      </w:r>
    </w:p>
    <w:p>
      <w:r>
        <w:t>276</w:t>
        <w:br/>
        <w:t>құрыс-құрысынды жазады. Бірақ айғырдың аялдауға мұршасы келмей</w:t>
        <w:br/>
        <w:t>ұзай берді... Майдан даласындағы дүрсілді естімеуге тырысқан.</w:t>
        <w:br/>
        <w:t>Жарты айдай емен-жарқын шөп жұлып, шашасы сыбағысқан</w:t>
        <w:br/>
        <w:t>тойбатпақтан арылған, әл-қуатын жиып алған жануар мойнынан</w:t>
        <w:br/>
        <w:t>асып түскен тізгінін алдыңғы аяғымен таптап қалып-таптап қалып</w:t>
        <w:br/>
        <w:t>жүріп, шошқа терісінен тілінген жүгенін де үзіп, басынан сыпырып</w:t>
        <w:br/>
        <w:t>тастаған. Тек арқасынан айырылмаған жайсыз таңылған солдат ері</w:t>
        <w:br/>
        <w:t>ғана. Құйысқан мен өмілдірік кигізіліп, төс айылы мен шап айылы</w:t>
        <w:br/>
        <w:t>шірене тартылған орыс ерінің қос қанаты жұқа ішпектен жануардың</w:t>
        <w:br/>
        <w:t>қыр арқасының қос қапталына аямай батқан. Аунаймын деп екі қасын</w:t>
        <w:br/>
        <w:t>сындырса да, түспей-ақ қойды.</w:t>
        <w:br/>
        <w:t>Осы бір жарты айдың ішінде орманның күншығысына тереңдеп ен-</w:t>
        <w:br/>
        <w:t>ген сайын, қар қалыңдап жауып, емін-еркін қар тепкен, мініс көрмеген</w:t>
        <w:br/>
        <w:t>Ұланжал қоңданып, ырсыйған қабырғалары жабылған. Қара күз қысқа</w:t>
        <w:br/>
        <w:t>ұласқан. Қараша қапалақтаған қарымен қысқан.</w:t>
        <w:br/>
        <w:t>Кешікпей-ақ Ұланжал әлі қата қоймаған, қара-қошқыл суының</w:t>
        <w:br/>
        <w:t>ернеуіне моншақ-моншақ мұз тұрған Еділдің бойынан бір-ақ шықты.</w:t>
        <w:br/>
        <w:t>Өзен бойын өрлей өскен ызғырыққа кең танауын тосып, қылаңытқан</w:t>
        <w:br/>
        <w:t>күнге қарап Қарқараның тау-тасын сағынған. Қыста Хантәңірі жақтан</w:t>
        <w:br/>
        <w:t>соғатын қызыл еспесін есіне алды. Қарқара биіктерінің қары жұқа</w:t>
        <w:br/>
        <w:t>күнгейлерін көз алдына келтірген.</w:t>
        <w:br/>
        <w:t>Оқта-текте тап төбесінен дүрілдеген ауыр самолеттердің дауысын</w:t>
        <w:br/>
        <w:t>естіген Ұланжал Еділдің құм шайған жағалауын құлдилап көп жүрді.</w:t>
        <w:br/>
        <w:t>Күншығысқа қарай өтуге өткел іздеген. Өзеннің етектей жайылған бір</w:t>
        <w:br/>
        <w:t>тұсынан жануар өтуге бел байлағандай суды жалдай жөнелді. Терең</w:t>
        <w:br/>
        <w:t>Еділ ешкі-емердей елеңдей жүзген Ұланжалды ығыстырып әкетті. Өзен</w:t>
        <w:br/>
        <w:t>ортасындағы ұлы ағысқа келгенде айғыр төрт аяғын канша қарымды</w:t>
        <w:br/>
        <w:t>сілтесе де, бір-екі рет батырып шығарып, танауын көріктей көтертіп, пы-</w:t>
        <w:br/>
        <w:t>рылдата берген... Осы бір сәт жануардың көз алдына таудың ұшар басы-</w:t>
        <w:br/>
        <w:t>нан бір топ жылқымен ойға қалай айдалып түскені, қызғылт түсті ағаш</w:t>
        <w:br/>
        <w:t>вагонға тиеліп, жартылай ашық есіктегі кермеден тысқа көз тігіп, сар да-</w:t>
        <w:br/>
        <w:t>ланы кесіп батысқа қарай сапар шегіп, тарсылдаған доңғалақтың дыды-</w:t>
        <w:br/>
        <w:t>сы құлағының етін қалай жегені тез оралып өтті. Құбылаға қарай құрақ</w:t>
        <w:br/>
        <w:t>ұшып заулағанын соқыр сезіммен түйсінген еді текті жануар... Ағыстың</w:t>
        <w:br/>
        <w:t>ығымен жүзген жануар өзен ортасындағы ырғыннан ұзасымен, шығыс</w:t>
        <w:br/>
        <w:t>жиекке малтықпай тез ілікті. Жатаған жарлауытты құлдап, тәпелтектеу</w:t>
        <w:br/>
        <w:t>құмды текшеден секіріп шықты да, күншығыста қырау шалған қалың</w:t>
        <w:br/>
        <w:t>тоғайлы орманға қарай құйрығын бір-ақ шаншыды.</w:t>
        <w:br/>
        <w:t>Ұлы майдан даласын тастаған, қасап қырғынды талақ еткен Ұланжал</w:t>
        <w:br/>
        <w:t>күншығысты бағдарлап, сар желіспен ақша қарды қопсыта жөнеген...</w:t>
        <w:br/>
        <w:t>Күңгірт соғыс сұрапылынан зер шапақты сар даласына қарай құйрығын</w:t>
        <w:br/>
        <w:t>бір-ақ тіккен-ді.</w:t>
        <w:br/>
        <w:t>Бұл жақ тыныш.</w:t>
        <w:br/>
        <w:t>274</w:t>
        <w:br/>
        <w:t>сала мен қарағайлы шатқалдарды қарауытып мұңға батыратын ай ғана</w:t>
        <w:br/>
        <w:t>жоқ.</w:t>
        <w:br/>
        <w:t>Өліара... Дүние біткен түнеріп, қалғып кеткендей қимылсыз. Тау</w:t>
      </w:r>
    </w:p>
    <w:p>
      <w:r>
        <w:t>ішіне тән көзге түртсе көргісіз қараңғылық иектеген маңда тау суы</w:t>
        <w:br/>
        <w:t>ғана күркірей естіледі. Күндізгі бей-маза әуен саябыр тартқан.</w:t>
        <w:br/>
        <w:t>Кәрі шабдар айғырдың алты-айрығынан моншақтаған тер, бірақ</w:t>
        <w:br/>
        <w:t>тұзы татымсыз.. Үнемі рақымсыз тепкі мен сауыс-сауыс тақымда</w:t>
        <w:br/>
        <w:t>жүрген шабдар Ұланжалға не жорық. Аң қуған арлан тазыдай арса-</w:t>
        <w:br/>
        <w:t>арса кәрі айғырдың пышаққа ілінер қырым етсіз шандырлы бойынан</w:t>
        <w:br/>
        <w:t>қамау тері түгілі, ашы тері арылғалы қай уақ?.. Жантері талай шықты</w:t>
        <w:br/>
        <w:t>ғой.</w:t>
        <w:br/>
        <w:t>..Шашасын таудың шығы ғана шылаған Ұланжал пайегінен</w:t>
        <w:br/>
        <w:t>балшыққа батып, аяғын әрең алып келеді. Оқ-дәрі иісі мүңкіген ой-</w:t>
        <w:br/>
        <w:t>дым-ойдым жердің желімдей жабысқан қара топырағы иленіп жа-</w:t>
        <w:br/>
        <w:t>тыр. Орман жағалауын жиектеген атты әскер полкының басында келе</w:t>
        <w:br/>
        <w:t>жатқан айғыр кешікпей үрейлі ұрысқа кіретінін белгісіз бір сезіммен</w:t>
        <w:br/>
        <w:t>түйсінеді. Бұған дейін де екі рет кіріп шыққан... Маңайында шау-</w:t>
        <w:br/>
        <w:t>ып келе жатқан жылқылар ойда жоқта омырыла құлап, кісінеген,</w:t>
        <w:br/>
        <w:t>шыңғырған жан шошырлық дауыстан жануар да болса жүрегі</w:t>
        <w:br/>
        <w:t>шайлығып, ию-қию қиқудан құлағы тұнып, тап құлағының түбінен</w:t>
        <w:br/>
        <w:t>бытырлата атқан ПІПШ!-ның үніне де құлақ түре алмай туралап тарта</w:t>
        <w:br/>
        <w:t>беретін бұл. Бір жолы көлденең ордан кездесе кеткен темір телпектің</w:t>
        <w:br/>
        <w:t>басынан қарғып та өткен. Көбіне бұлар темір құрсанған танкілердің</w:t>
        <w:br/>
        <w:t>соңын ала шабушы еді. Ал ол темір қораптар кейде лап ете қалатын</w:t>
        <w:br/>
        <w:t>да, кілт тоқтап, кейде шынжыр табандары батпақты жерге бата</w:t>
        <w:br/>
        <w:t>шыр көбелек айналатын. Бүгін не болатыны - белгісіз... Сталинград</w:t>
        <w:br/>
        <w:t>маңындағы майдан батпағы ғана былжырап жатыр.</w:t>
        <w:br/>
        <w:t>Қырық екінің күзгі жаңбыры жер жарықтықты мидай іркілдетіп-ақ</w:t>
        <w:br/>
        <w:t>жіберген еді. Жапырақсыз орман ішін жамылған сұп-сұр қораптардың</w:t>
        <w:br/>
        <w:t>тұсына тез жеткен полк кешікпей алдыңғы жақтағы тақыр дөңдерді</w:t>
        <w:br/>
        <w:t>бетке ала танкілердің артынан ерген. Шұбай шығып, шашыла қозғалған</w:t>
        <w:br/>
        <w:t>темір тажалдардың соңынан бөліне-бөліне аттанған атты әскерлер де</w:t>
        <w:br/>
        <w:t>тепеңдеп, жануарлардың тұяқтары тайғанақтап, кесек-кесек қалпында</w:t>
        <w:br/>
        <w:t>кеседей ұшады. Тілерсектен сазға батқан. Ұланжал да темір қораптың</w:t>
        <w:br/>
        <w:t>артынан бір елі қалмауға күш салып-ақ келеді. Қолдарына «ППШ»</w:t>
        <w:br/>
        <w:t>автоматын ұстап, белдеріне қылыш ілген шинельді жауынгерлер</w:t>
        <w:br/>
        <w:t>салдыр-күлдір күркіреген қораптардың дауысына «уралай» үн қосып,</w:t>
        <w:br/>
        <w:t>ер үстінен көтеріле қопаңдайды. Мойнына дүрбі асынған Ұлананадый</w:t>
        <w:br/>
        <w:t>иесі де айқайға басқан.</w:t>
        <w:br/>
        <w:t>Толарсақтан малтығып келе жатқан Ұланжалдың кенет шабы-</w:t>
        <w:br/>
        <w:t>нан қамшы орнына иесі қолына ілген резеңке кәбіл тартып өтті. Атан</w:t>
        <w:br/>
        <w:t>1. ТПІПШ- пистолет-пулемет Шпагина.</w:t>
        <w:br/>
        <w:t>272</w:t>
        <w:br/>
        <w:t>де, өзімен бірге бақиға ала кетті. Кешікпей-ақ көк биеге қонған қария</w:t>
        <w:br/>
        <w:t>кебу топырақты жас қабірге соңғы рет көзін салған. Кер... кер... заман</w:t>
        <w:br/>
        <w:t>«Кер азу» күйін қабір басында дүниеге келтірген шерлі күйші жас жуған</w:t>
        <w:br/>
        <w:t>жүзін бұра берді.</w:t>
        <w:br/>
        <w:t>1991 жыл, қазан.</w:t>
        <w:br/>
        <w:t>ДЫҚ</w:t>
        <w:br/>
        <w:t>Әнші Жәнібек Кәрменов</w:t>
        <w:br/>
        <w:t>аруағына бағыштаймын.</w:t>
        <w:br/>
        <w:t>Автор.</w:t>
        <w:br/>
        <w:t>“Қазыбек көз ілген жоқ.</w:t>
        <w:br/>
        <w:t>Жж</w:t>
        <w:br/>
        <w:t>Көз ілетін де жөні жоқ.</w:t>
      </w:r>
    </w:p>
    <w:p>
      <w:r>
        <w:t>Белдеудегі бесіктей ырғалған вагонның нар төсегі мен тарсылдаған</w:t>
        <w:br/>
        <w:t>темір доңғалағы бір жақтан, өткен жылы жолыққан Арқа аруы</w:t>
        <w:br/>
        <w:t>Ақтілекке деген алаң көңіл екінші жақтан мазасын алды.</w:t>
        <w:br/>
        <w:t>Түстіктен ашы ішектей шұбатыла шығып, Алматыға асыққан</w:t>
        <w:br/>
        <w:t>поезға әнші кеше кешігіп қала жаздаған. Апта бойы алақанында</w:t>
        <w:br/>
        <w:t>қондырған түстік өңір азаматтары да поез орнынан енді қозғалып бара</w:t>
        <w:br/>
        <w:t>жатқанда мінгізіп жіберді.</w:t>
        <w:br/>
        <w:t>Қоңыр былғары қапты домбырасы мен көк сөмкесін көтеріп, ку-</w:t>
        <w:br/>
        <w:t>пеге кіргенде еңгезердей қара шал мен қара көзі күлген қара торы</w:t>
        <w:br/>
        <w:t>бойжеткен бұны үнсіз қарсы алды. Шал бәкене бойлы бұған біртүрлі</w:t>
        <w:br/>
        <w:t>менсініңкіремей, одырая қарап қойды. Бұл да бірақ сыр берген жоқ.</w:t>
        <w:br/>
        <w:t>Астыдағы екі орынды да бұрын кіріп жайлап алған жандарға сыпайы</w:t>
        <w:br/>
        <w:t>ғана сәлемдесіп, сөмкесін жоғарыға қойып, домбырасын үстідегі бос</w:t>
        <w:br/>
        <w:t>орынға ұзынынан тастады.</w:t>
        <w:br/>
        <w:t>Бұл кіргелі қара шалдың қасыңа барған ауыраяқ, бетіне ноғала</w:t>
        <w:br/>
        <w:t>түскен келіншек - бәлкім, ақсақалдың келіні яки қызы - именіңкіреп</w:t>
        <w:br/>
        <w:t>қалды. Қара торы өңін әлдеқандай ұяттың табы шалып, нарттай күрең</w:t>
        <w:br/>
        <w:t>тартты. Көзі күліп, адамды өзіне тартып тұратын мына келіншекке кел-</w:t>
        <w:br/>
        <w:t>ген бойда назар салғанына еңді өзі қысылды.</w:t>
        <w:br/>
        <w:t>Тершіген әжімсіз, сарғыш жүзіне қызыл рең пайда болды. Өз-өзін</w:t>
        <w:br/>
        <w:t>бірак тез билеп алды. Мамырдың соңғы күндерінің оңтүстіктегі өңірді</w:t>
        <w:br/>
        <w:t>әуірлете қыздырып тұрған шағы еді. Терезесін сәл төмен түсіре ашып,</w:t>
        <w:br/>
        <w:t>жейдемен желең отырса да купе іші күпі бүркенгендей қапырық-ты.</w:t>
        <w:br/>
        <w:t>Қол орамалын алып бетін, мойнын сүртті.</w:t>
        <w:br/>
        <w:t>Бұған барлай қарап отырған қара шал:</w:t>
        <w:br/>
        <w:t>- Қарлығаш, шай әкелесің-ау, - деді елеусіздеу ғана.</w:t>
        <w:br/>
        <w:t>306</w:t>
        <w:br/>
        <w:t>Салқынай әпкесі «Пісміллә!.. Пісміллә!..» деп жалбарынған сайын,</w:t>
        <w:br/>
        <w:t>Тілеу мен Үмітәлі де күбірлей қайталап тұрды. Маусымның екінтіге</w:t>
        <w:br/>
        <w:t>ауған күні демігіп-ақ тұр.</w:t>
        <w:br/>
        <w:t>Шөл қысып барады.</w:t>
        <w:br/>
        <w:t>Әлден уақта анасы көрінген. Бұларды шақыра дауыстап, өзі</w:t>
        <w:br/>
        <w:t>түңілікті ашты.</w:t>
        <w:br/>
        <w:t>- Атаң қайтыс болыпты, қорықпаңдар! -- деді шешесі есік алдында</w:t>
        <w:br/>
        <w:t>иіріліп қалған балаларына. Өзі жылағанға ұқсайды, көзінің айналасы</w:t>
        <w:br/>
        <w:t>қызарып, ептеп ісінгендей.</w:t>
        <w:br/>
        <w:t>- Қызым, - деді шешесі, - сен кірмей-ақ қой. Атаңды Тілеу мен</w:t>
        <w:br/>
        <w:t>Үмітәлі үшеуіміз жуындырамыз. Сен өзеннен су әкел. Аталарың арты-</w:t>
        <w:br/>
        <w:t>на ғарапша өсиет жазып кетіпті.</w:t>
        <w:br/>
        <w:t>Қазір соны оқып берейін: «Қадірлі ел-жұрт! Басыңа құдай жіберген,</w:t>
        <w:br/>
        <w:t>Алла қаһарымен келген нәубет емес, қолдан адам баласы жасаған зұлмат</w:t>
        <w:br/>
        <w:t>келді. Бұдан шығар жол, істер айла жоқ секілді. Әркім де балапан ба-</w:t>
        <w:br/>
        <w:t>сына бас сауғалап, тұрымтай тұсына тентіреп кетіп жатыр. Бәрі де тірі</w:t>
        <w:br/>
        <w:t>қалудың қарекеті.</w:t>
        <w:br/>
        <w:t>Құдай қосқан жарым Айсырғаны арулап қойдым. Кезек - менікі.</w:t>
        <w:br/>
        <w:t>Бүгін өзімді-өзім жуындырып, оң жаққа салмақпын. Егер біреу-міреу</w:t>
      </w:r>
    </w:p>
    <w:p>
      <w:r>
        <w:t>үстімнен түссе, мұсылман болса - көмер, көмбесе - көрім өз үйім бо-</w:t>
        <w:br/>
        <w:t>лар. Әйтеуір, ит-құстың жемі болмағаныма тәубе етем!</w:t>
        <w:br/>
        <w:t>Ал енді, жалғыз қызым Хадиша, бұл қағаз сенің қолыңа тимес,</w:t>
        <w:br/>
        <w:t>құдайға қараған біреу болмаса, кім апарып берер дейсің. Үмітсіз -</w:t>
        <w:br/>
        <w:t>шайтан... үмітпен жазып отырмын. Біздің де, айдалып кеткен күйеу</w:t>
        <w:br/>
        <w:t>бала Қызырдың да ендігі жалғасы, бар үміт, ұрпағы - сенің қолыңда,</w:t>
        <w:br/>
        <w:t>үш күшігің. Соларды осы қарғыс атқыр кезеңнен аман алып қалу сенің</w:t>
        <w:br/>
        <w:t>мойныңда!.. Тым құрыса, бір тұяқты аман сақтап қал деймін! Хош!</w:t>
        <w:br/>
        <w:t>Я, Раббым Алла! Жанымды тапсырдым, қиналтпай ал!..»</w:t>
        <w:br/>
        <w:t>Шешесі бір жапырақ қағазды оқып біткен кезде бәрінің де көзі</w:t>
        <w:br/>
        <w:t>жасқа шыланып, Салқынай солқылдап кетті.</w:t>
        <w:br/>
        <w:t>- Болды, жылама! Сүйекке ауыр болады. Өзі де жатып қалған.</w:t>
        <w:br/>
        <w:t>Шешесі, Тілеу екеуі есіктен аттаған бойда қолқаны күлімсі иіс</w:t>
        <w:br/>
        <w:t>қапқан. Ақ жамылған атасы оң жақта, жап-жаңа текемет үстінде жатыр</w:t>
        <w:br/>
        <w:t>екен.</w:t>
        <w:br/>
        <w:t>- Әдіре қалғыр қу бок! - деп анасы шаңырақтан түскен шұғылаға</w:t>
        <w:br/>
        <w:t>шомыла жасанған үй ішіне тістене қарады.</w:t>
        <w:br/>
        <w:t>Бет әлпеті сұрланып, ақ құба өңінде су орған жыралардай әжімдері</w:t>
        <w:br/>
        <w:t>тереңдеп, самайын қырау шалыпты.</w:t>
        <w:br/>
        <w:t>Үмітәлі өз шешесінің тым тез қартайғанын енді ғана аңдаған.</w:t>
        <w:br/>
        <w:t>«Қашқын ауыл» атанып, ақ пен қызып қуғынынан қашып, алғашқы</w:t>
        <w:br/>
        <w:t>екі баласын шетінетіп алғанда да мұндай күйге ұрынбаған шығар.</w:t>
        <w:br/>
        <w:t>Қасында Қызыры болғандықтан да болашақтан үміттенген-ді... Енді</w:t>
        <w:br/>
        <w:t>ше? Кімге шағынады?</w:t>
        <w:br/>
        <w:t>297</w:t>
        <w:br/>
        <w:t>- Бақытсыз бейбақпын деп айта алмаймын. Өз бағымнан...</w:t>
        <w:br/>
        <w:t>Жаман-жақсы болсын сегіз күшік көрдім, елу жылдай отастым. Мені</w:t>
        <w:br/>
        <w:t>тойдырған сенің қытымыр қылығың мен қатыгез ісің. Азаматтығың аз</w:t>
        <w:br/>
        <w:t>ғой, аз. Былайғы жұртты қойғанда, қыздарың қырықтан асқанша байға</w:t>
        <w:br/>
        <w:t>шықпай, ұлдарың бас құрамай отыр. Құдайға қарағанынан ғана безе</w:t>
        <w:br/>
        <w:t>алмайды, әйтпесе... Айтты-айтпады, қойшы!.. Енді қоңыр қозыны сор-</w:t>
        <w:br/>
        <w:t>латып қойдың. Ол - Исаевтың жұрты емес қой, қашан да момындығын</w:t>
        <w:br/>
        <w:t>пайдаланатын. Олар да қазір монтаны емес... Мал төркініне обал ғой</w:t>
        <w:br/>
        <w:t>тіпті. Кеудесін көтеріп қозғала алмастай, бөксесін сүйретіп қоярдай не</w:t>
        <w:br/>
        <w:t>жазығы бар. Әлде жанын білдірмей қинағаннан рақат күн кешемісің?!</w:t>
        <w:br/>
        <w:t>Пышағыңды сен қайрағалы көп болды ғой...</w:t>
        <w:br/>
        <w:t>Момын қоңыр қозы сенің құпиялаған қай қылығың, жасырған</w:t>
        <w:br/>
        <w:t>қандай ойын барын қайдан білсін!? Жатыр әне қотанда сорлап...</w:t>
        <w:br/>
        <w:t>Ол орнынан тұрып, шертиіп ісініп кеткен қарынды қоңыр</w:t>
        <w:br/>
        <w:t>қозыны ыңыранта орнынан көтеріп алды. Жас көк жоңышқа басын</w:t>
        <w:br/>
        <w:t>көп жеп қойыпты, кеуіп кетпесе жарар еді. Семіртем деп жүріп арам</w:t>
        <w:br/>
        <w:t>қатырып алмасын! «Қатса қатсын!.. Осының кесірінен қайдағы-</w:t>
        <w:br/>
        <w:t>жайдағының бәрінің басын түйді. Іші кеуіп өлсе - өліп-ақ кетсін!</w:t>
        <w:br/>
        <w:t>Адалынан бауыздап алса да, тісі сүйегіне батпас, еті тамағынан</w:t>
        <w:br/>
        <w:t>өтпес...» Сары шал Жанарбек кенет иісі танауды жарған жұпар</w:t>
        <w:br/>
        <w:t>жоңышқаның үстіне қоңыр қозыны солқ еткізіп тастай салды. Ыңқ</w:t>
        <w:br/>
        <w:t>ете түссе де қоңыр қозы «мә» демеді. Сал бөксесін көтере алмай,</w:t>
        <w:br/>
        <w:t>жауын жуған қарақаттай көздері ұшқын атып жата берді.</w:t>
      </w:r>
    </w:p>
    <w:p>
      <w:r>
        <w:t>Тоңмойын сары шал теріс айналып кетті. Қоңыр қозы мықтап Ше-</w:t>
        <w:br/>
        <w:t>тенделген темір қоршау ішінде жалғыз қалған...</w:t>
        <w:br/>
        <w:t>Наурыздың жылымығы дүниені балбырата күшіне енген.</w:t>
        <w:br/>
        <w:t>Табиғаттың құбылмалы келетін қатерлі жыланшық уағы бойын иіткен</w:t>
        <w:br/>
        <w:t>қоңыр қозының көзі жұмулы. Қамсыз.</w:t>
        <w:br/>
        <w:t>1990 жыл, қыркүйек.</w:t>
        <w:br/>
        <w:t>КЕР АЗУ</w:t>
        <w:br/>
        <w:t>Шатақ Буратай күйшінің рухына бағыштаймын.</w:t>
        <w:br/>
        <w:t>Кетбұғадай билерден</w:t>
        <w:br/>
        <w:t>Кеңес сұрар күн қайда...</w:t>
        <w:br/>
        <w:t>Доспамбет жырау</w:t>
        <w:br/>
        <w:t>ХҮІ ғасыр</w:t>
        <w:br/>
        <w:t>Жарык жалғаннан күйші өтті. Мүшелді енді жиған бала күйші.</w:t>
        <w:br/>
        <w:t>Балғын бармағынан бұлықси төгілген саз буын-буыныңды алып, бой-</w:t>
        <w:br/>
        <w:t>бойыңды балқытып, бар бұққан сезіміңді балбырата иітіп қоя беруші</w:t>
        <w:br/>
        <w:t>еді... Қарияның қайраны қалмайтын.</w:t>
        <w:br/>
        <w:t>290</w:t>
        <w:br/>
        <w:t>Сол күні атасының иістенген тәнін жалбызбен жуып, сандық</w:t>
        <w:br/>
        <w:t>түбінде қалған бармақтай қалампыр түйнегін талқандап, шалдың өзі</w:t>
        <w:br/>
        <w:t>өлерінде киіп жатқан ақ қардай кебініне сеуіп, шешесімен ымырт</w:t>
        <w:br/>
        <w:t>жабылғанша топырағы жұмсақ өзенге жақын маңнан қабір қазып, ай</w:t>
        <w:br/>
        <w:t>туа жамбасын жерге тигізген. Шешесі құран оқыған болды.</w:t>
        <w:br/>
        <w:t>Қалжыраған бұлар күн көтеріле аштықтан оянды.</w:t>
        <w:br/>
        <w:t>Шешелері ерте тұрып кетсе керек. Есік алдында, ошақ басында</w:t>
        <w:br/>
        <w:t>отыр екен. Салқынай үшеуі де мұрынды жарған ет иісінен ентелеп</w:t>
        <w:br/>
        <w:t>жетіп келген. Қаз-үйрек пен қоянның етінен басқа, мал етіне тістері</w:t>
        <w:br/>
        <w:t>тимегелі қашан?.. Шешесі сәл қабағын түйіп, қызына барлай қараған.</w:t>
        <w:br/>
        <w:t>- Жүріңдер, алдымен жуыныңдар, - деп әпкесі екеуін дедектетіп</w:t>
        <w:br/>
        <w:t>ала жөнелді.</w:t>
        <w:br/>
        <w:t>Ет - бұзау еті екен. Жылбысқа. Жар астында ит екені, бөрі екені</w:t>
        <w:br/>
        <w:t>- белгісіз, жеп кетіпті. Содан қалған-құтқанын әкеп, суық суға шай-</w:t>
        <w:br/>
        <w:t>ып, құртынан айырып, қазан көтерген екен шешесі. Шала мүжілген</w:t>
        <w:br/>
        <w:t>екі жілігін асыпты. Қалған-құтқанын қоржынға салыпты. Асығыс</w:t>
        <w:br/>
        <w:t>тамақтанған төртеуі қайыра жолға шыққан.</w:t>
        <w:br/>
        <w:t>Түтінсіз қарайған киіз үйлердің шет жағынан келіп, шетінен аттан-</w:t>
        <w:br/>
        <w:t>ды. Басқа үйлерге бас сұққан жоқ. Көмусіз қалған кейбір өліктерге де</w:t>
        <w:br/>
        <w:t>жоламады. Өз жөндеріне кеткен... Қуат та жоқ еді.</w:t>
        <w:br/>
        <w:t>Бұл жолы анасы нартәуекелге бел буған. Алған беті - Бақанас. Бір</w:t>
        <w:br/>
        <w:t>жеңілдік болса, сонда болар. Тым құрыса балаларды жетімдер үйіне</w:t>
        <w:br/>
        <w:t>тапсырар. Басқа амал қайсы?</w:t>
        <w:br/>
        <w:t>Өзің ауылнайлар қайда айдаса, сонда барады.</w:t>
        <w:br/>
        <w:t>Бұлар үшінші күн дегенде құм ішіндегі қамыс пен шілік-тал</w:t>
        <w:br/>
        <w:t>сыңси қоршаған жетім көлге жолыққан. Осы жерде бір-екі күн</w:t>
        <w:br/>
        <w:t>аялдауға, тынығып алуға тоқтаған-ды. Бірақ таң ата-ақ төрт аш-арық</w:t>
      </w:r>
    </w:p>
    <w:p>
      <w:r>
        <w:t>пендені үш салт атты қоршап алған. Анасы қорыққанын сездірмеуге</w:t>
        <w:br/>
        <w:t>тырысқан. Үшеуі де қарулы екен: қолдарында -құс мылтық пен бір</w:t>
        <w:br/>
        <w:t>бесатар бар.</w:t>
        <w:br/>
        <w:t>Мән-жайды айтпай-ақ түсінген олар:</w:t>
        <w:br/>
        <w:t>- Қорықпаңыздар! Біз - қызыл әскер де, ауылнайлар да, жол</w:t>
        <w:br/>
        <w:t>торыған қарақшылар да емеспіз, - десті.</w:t>
        <w:br/>
        <w:t>Ішіндегі елудің бел ортасынан асып кеткен бурыл мұртты, қапсағай</w:t>
        <w:br/>
        <w:t>денелі адам:</w:t>
        <w:br/>
        <w:t>- Қарағым, біз ел ішінен ат жалын тартар ер-азамат жинап жүрміз.</w:t>
        <w:br/>
        <w:t>Тауқым жағында, Іленің арғы бетінде жігіттер жиналып, көтеріліске</w:t>
        <w:br/>
        <w:t>шықпақ. Талдықорған жағында да ел көтеріліп, шекара маңындағылар</w:t>
        <w:br/>
        <w:t>аштық пен колхоздан қашып, Қытай асып жатыр,- деп тоқтады да, ат-</w:t>
        <w:br/>
        <w:t>тан түсіп, қасындағы жас жігіт пен қырыққа келіп қалған серігіне Де</w:t>
        <w:br/>
        <w:t>түсіңдер дегендей ишара жасады.</w:t>
        <w:br/>
        <w:t>Мұрты ыраң көктей енді тебіндеп келе жатқан бозбала көліктерді</w:t>
        <w:br/>
        <w:t>матастырып, сулы сазға таман тұсап қоя берді.</w:t>
        <w:br/>
        <w:t>298</w:t>
        <w:br/>
        <w:t>Мұз мәйіттің қара жердің сыз қойнын жауырыны жастанғалы</w:t>
        <w:br/>
        <w:t>да үш күн өткен... Қарияның да жан-жүйесін жегідей жеген құса үш</w:t>
        <w:br/>
        <w:t>күн бойы нар татқызбай, бас алғызбай қойған. Көкірегі өксікті, көңілі</w:t>
        <w:br/>
        <w:t>қамырықты жан үш күн дегенде сабыр сарқыды. Қараңғы тартқан</w:t>
        <w:br/>
        <w:t>сана-сезімі, суық қарпыған ақыл-ойы дірілдеп қатқан уыздай орнығып,</w:t>
        <w:br/>
        <w:t>өз-өзіне келген. Қуыс кеудеде қу жаны, томашадай тұлғада құр сүлдері</w:t>
        <w:br/>
        <w:t>қалыпты.</w:t>
        <w:br/>
        <w:t>Терезеден таң сызы білініпті. Ала көлеңке бөлмеде ақ дамбалы</w:t>
        <w:br/>
        <w:t>ағарандап тез киінді. Тыста таңғы желемік желпиді. Сары Есіктің салқын</w:t>
        <w:br/>
        <w:t>желемігі, Іле суы көтерілер көкжиек ақайран... «Күн бүгін де қызулы бо-</w:t>
        <w:br/>
        <w:t>лады» деп түйді қария.</w:t>
        <w:br/>
        <w:t>Әйкеңай әлдеқашан тұрса керек, мал қора жақта жүр. Мұны көрген</w:t>
        <w:br/>
        <w:t>бойда ауладағы қазандық басынан қанжылым сулы жез кұманды жыл-</w:t>
        <w:br/>
        <w:t>дам басып кеп колына ілді. Бойын тіктеп алған қария Әйкенайдың</w:t>
        <w:br/>
        <w:t>ақсары өңіне сездірмей көз қиығын тастап өтті. Ауыл шетіндегі</w:t>
        <w:br/>
        <w:t>тораңғыл мен жиде, дүзген мен сексеуіл өскен қалыңға кіріп бара жатқан</w:t>
        <w:br/>
        <w:t>қария кемпірінің өңі аз күнде ақжемдене оңын, әжімдері тереңдеп, ба-</w:t>
        <w:br/>
        <w:t>сына тартқан қара орамалының түсімен астаса көлеңкеленіп кеткенін</w:t>
        <w:br/>
        <w:t>байқады.</w:t>
        <w:br/>
        <w:t>Ол беті-қолын жуып, дәрет алып, шынтағы мен мәсісін шайып</w:t>
        <w:br/>
        <w:t>оралғанда үлкен ұлы Сағындықтың жары - келіні ақ самауырды үйге</w:t>
        <w:br/>
        <w:t>кіргізіп бара жатыр екен. Шәйді қашанғы әдетімен Әйкенайдың өзі</w:t>
        <w:br/>
        <w:t>құйды. Кенжесі Бейбітжанның өліміне өзін кінәлі сезінетін сыңаймен,</w:t>
        <w:br/>
        <w:t>қаралы жүзді сынық өңін сырт салып қырындан отыр. Екеуі де тілсіз.</w:t>
        <w:br/>
        <w:t>Әйкенайға отағасының тіл-ауызсыз үндеместігі, бар айды-</w:t>
        <w:br/>
        <w:t>нын ішіне жиып, бүкпелеп алғаны батып барады. Біржола мысын</w:t>
        <w:br/>
        <w:t>құртты. Қызыл күрең шәйді құйған сайын жүрегі лоблып, кеудесіне</w:t>
        <w:br/>
        <w:t>сыймай қыстығып, сілесі қатып отыр. Тым құрыса, «айтса - айтып</w:t>
        <w:br/>
        <w:t>өлтірмей мс, іш құса қылғанша» дейді іштей. Шоқтай жайнап тұрған</w:t>
        <w:br/>
        <w:t>Бейбітжаны өткелі екеуі де тілге келмей, қайғыларын көкіректеріне</w:t>
        <w:br/>
        <w:t>көміскен.</w:t>
        <w:br/>
        <w:t>Пайғамбар жасына енді іліккен қария да ширығып, қатайып</w:t>
      </w:r>
    </w:p>
    <w:p>
      <w:r>
        <w:t>алғандай. Күрең шәйді сораптап, шынтағын дөңгелек жерүстелге</w:t>
        <w:br/>
        <w:t>тіреген қалпында малдастап, нық отыр.</w:t>
        <w:br/>
        <w:t>Келіні бағана-ақ самауырды кіргізе сала өз үйіне зытып кеткен.</w:t>
        <w:br/>
        <w:t>Малы-жаны бөлек олардан не қайыр?! Өз түтіні өзімен. Сонда ермек</w:t>
        <w:br/>
        <w:t>қылып, үміт етіп отырған қос қарияның сүт кенжесінен кейін қалған</w:t>
        <w:br/>
        <w:t>дүние тәрік те... Артында аңырап, қаңырап қалғанда не опа қалды</w:t>
        <w:br/>
        <w:t>дейсің? Шықпаған жан да.</w:t>
        <w:br/>
        <w:t>- Отағасы, шәй алыңыз! - деді, үш күннен бері тұңғыш рет тіл</w:t>
        <w:br/>
        <w:t>қатқан Әйкенай.</w:t>
        <w:br/>
        <w:t>Қария аласы мол үлкен көзін оқыс аударып қалды да, кірпігін</w:t>
        <w:br/>
        <w:t>төмен салған Әйкенайдың әлпетін көріп, бойын бір жылы сезім аралап</w:t>
        <w:br/>
        <w:t>291</w:t>
        <w:br/>
        <w:t>өткенін сезінді. Бірақ оған бой алдырғысы келмеді білем, қайта суық,</w:t>
        <w:br/>
        <w:t>салмақты кейіпке енді.</w:t>
        <w:br/>
        <w:t>Қайтсін енді, бұған да оңай емес. Өтін жарып, өзегін өртеп барады</w:t>
        <w:br/>
        <w:t>ғой! Әрі-беріден соң, бауырын жарып шыққан бұған ауыр. Әй, опа-</w:t>
        <w:br/>
        <w:t>сыз дүние-ай! Бергеніңді көп көрдің-ау! Бәрін алсаң да, Бейбітжанды</w:t>
        <w:br/>
        <w:t>тастағаның жөн еді ғой... Енді мұндай ұл тумас. Мұнан тараған ұл мен</w:t>
        <w:br/>
        <w:t>қыздан да мынау жалғанға ондай жан қайтып келмес...</w:t>
        <w:br/>
        <w:t>Қария кесесін төңкере салды... Әйкенай именшектей көз салған.</w:t>
        <w:br/>
        <w:t>- Сағындықты шақырт! Көк биені ерттесін! - деді қария қатқылдау.</w:t>
        <w:br/>
        <w:t>Отырған орнынан қозғала қоймады.</w:t>
        <w:br/>
        <w:t>- Аз іштіңіз ғой?..,</w:t>
        <w:br/>
        <w:t>Қашаннан көп ішуші едім дегендей Әйкенайға салқын көз қиығын</w:t>
        <w:br/>
        <w:t>тастады. Кемпірі самауырды лып еткізіп ала жөнелген. Ту сыртынан:</w:t>
        <w:br/>
        <w:t>«Домбырамды дайында!» деген дауысты құлағы шалды.</w:t>
        <w:br/>
        <w:t>Күн көтеріле Көк биеге қонған қария қамшы орнына қолына ешкі</w:t>
        <w:br/>
        <w:t>терісінен тігілген құндақты домбырасын алып, ер үстінде қазықтай</w:t>
        <w:br/>
        <w:t>қадалып, ауылдан шыға берді.</w:t>
        <w:br/>
        <w:t>Отағасының бұл қылығына түсінбеген Әйкенайдың қаралы көңілі</w:t>
        <w:br/>
        <w:t>алабұртып қала берді.</w:t>
        <w:br/>
        <w:t>жж</w:t>
        <w:br/>
        <w:t>Құбылаға қарай бет түзеген ақсақал шоқша сақалы селтиіп,</w:t>
        <w:br/>
        <w:t>селдіреген сексеуіл арасында Бейбітжанын еске алып келе жатқан.</w:t>
        <w:br/>
        <w:t>Жиде басы көктеп, дүзген басы бүрлепті. Құм арасында алып-қашпа</w:t>
        <w:br/>
        <w:t>сағым бар. Қоянның көжегіндей үркек, оқта-текте ұйып, көбіне көз жа-</w:t>
        <w:br/>
        <w:t>нарында құбыла ойнайды. Осы бір сағым сауған құм ішін Бейбітжаны</w:t>
        <w:br/>
        <w:t>жалаң аяқ, жалаң бас кешуші еді-ау... Қызған құм кешкен бұл өңірдің</w:t>
        <w:br/>
        <w:t>бала біткенінің табаны шыт-шыт жарылып, келе-келе жарты елі көнге</w:t>
        <w:br/>
        <w:t>айналатын-ды. Мамыр туа көжек қуып, қаз бен үйректің жұмыртқасын</w:t>
        <w:br/>
        <w:t>иірім-иірім мол сулы, былқылдаған сазды шілік арасынан теріп кететін.</w:t>
        <w:br/>
        <w:t>Балқаш бойының бойжеткендей бұлықсып, толықсып тұратын шағы да</w:t>
        <w:br/>
        <w:t>осы кез.</w:t>
        <w:br/>
        <w:t>Бейбітжан да онға толмай қолына «32» іле бастады.</w:t>
        <w:br/>
        <w:t>Қарияның өзі де еркінсітіп алды. Бірақ қатарынан қалмасын, ер-</w:t>
      </w:r>
    </w:p>
    <w:p>
      <w:r>
        <w:t>азаматқа күй өнерімен қатар, қару да ұстай білгені абзал деген ой еді ғой.</w:t>
        <w:br/>
        <w:t>Оның ақыры... қыршынынан қиылды.</w:t>
        <w:br/>
        <w:t>Қасірет қайдан деген бе? Сол күні бұл Бақанасқа кеткен.</w:t>
        <w:br/>
        <w:t>Әйкенай үнемі құлыптаулы тұратын қораның есігін ашық қалдырса</w:t>
        <w:br/>
        <w:t>керек. Түс әлетінде түпкі қараңғы қораға әлдене іздеп кірген Бейбітжан</w:t>
        <w:br/>
        <w:t>жарты бөшке жанармай мен мылтықтың қара дәрісі толтырылған</w:t>
        <w:br/>
        <w:t>ағаш қорап қасына сіріңке жақса керек. Шала жанған шырпы оқ-дәрі</w:t>
        <w:br/>
        <w:t>толтырылған ағаш қораптың бет тақтайының қуысынан ішке түсіп</w:t>
        <w:br/>
        <w:t>292</w:t>
        <w:br/>
        <w:t>- Сабыр, қарағым! Сөзің орынды. Ішке сыйған бала сыртқа да сыяды</w:t>
        <w:br/>
        <w:t>емес пе... Жалғыз болмас. Басым жер жастанғанша, жалғыздық көрмес.</w:t>
        <w:br/>
        <w:t>Жомарттың інісі, менің ұлым болсын! Сертім сол! -- деп Мұқасым да</w:t>
        <w:br/>
        <w:t>жасқа толы жанарын тіктеді.- Аман болса, өзіңді табар, інісін іздер. Қазір</w:t>
        <w:br/>
        <w:t>ұрпақ, тұяқ қалғаны жөн. Бұл зобалаң да ұзаққа бармас... Біз сендерді</w:t>
        <w:br/>
        <w:t>Бақанасқа дейін жеткізіп саламыз, ары қарай Алакөл асамыз.</w:t>
        <w:br/>
        <w:t>- Рахмет, аға! Өлмесе - туған жерінде тұяқ болып Үмітәлі қалар.</w:t>
        <w:br/>
        <w:t>Бір-бірімен табыспаса да аман жүрсін!</w:t>
        <w:br/>
        <w:t>Кешікпей үш атқа мінгесіп-ұштасқан жеті адам жолға шыққан еді.</w:t>
        <w:br/>
        <w:t>к%ж</w:t>
        <w:br/>
        <w:t>“Қабір басын күйлеген зарлы әуен үзілмей соғатын құмның қара</w:t>
        <w:br/>
        <w:t>желіндей күшейе түскен. Кезбе құм іші де Үмітәлі қарияның көңіліндей</w:t>
        <w:br/>
        <w:t>құмығып, сыбдырсыз құлақ түрген. Тұла бойын салқын сезім биле-</w:t>
        <w:br/>
        <w:t>ген қарт күй ырғағына беріліп, бар дүниені ұмытып кеткендей. Сала-</w:t>
        <w:br/>
        <w:t>лы саусақтары сабыр таппай, сағаны өрлі-қилы бойлай, бармақ біткен</w:t>
        <w:br/>
        <w:t>пернелерді бұйыға басып жатыр. Қос ішекті қатар қамтыған бас бармақ</w:t>
        <w:br/>
        <w:t>пен балаң үйрек басқа саусақ атаулыға әмір жүргізгендей алапат биге</w:t>
        <w:br/>
        <w:t>ойысқан.</w:t>
        <w:br/>
        <w:t>«Әйкенайдан» өзге арнаға аунағалы тапқан бүл күй әуезі бой-бойын</w:t>
        <w:br/>
        <w:t>иітіп, бір өзіне бағынышты еткен. Кейде жылт еткен шуақ болмаса,</w:t>
        <w:br/>
        <w:t>қаралы бір эуен күңіреніп тұрып алған. Қандай күй шертіп отырғаны</w:t>
        <w:br/>
        <w:t>тек көкірегіндегі күмбірлеген бөлекше саздың ырқымен екенін аңдаған.</w:t>
        <w:br/>
        <w:t>Құдіретті күйдің сезімді шарпып, жүректі қармаған салқын сазы өткен</w:t>
        <w:br/>
        <w:t>өмір елесінен хабар беріп, қилы-қилы кезеңнің қобығынан құйын туды-</w:t>
        <w:br/>
        <w:t>рып, қара дауыл соқтырғандай солықтап, аш бөрідей ішін тарта ұлып,</w:t>
        <w:br/>
        <w:t>кер заман үнін жеткізген.</w:t>
        <w:br/>
        <w:t>Жанарын жұмған күйші қарттың кірпігін шылаған шықтай мөлдір</w:t>
        <w:br/>
        <w:t>жас мезгіл-мезгіл тарамдана саулайды. Саяқ саулайды. Күйге еліткен</w:t>
        <w:br/>
        <w:t>қария қу шанақтың үнін санамен емес, жүректің нәзік қылымен қабылдап</w:t>
        <w:br/>
        <w:t>отыр. Өткен дүние елесі санада жаңғырығып, қайта тіріліп, құбылып</w:t>
        <w:br/>
        <w:t>көрініс табуда.</w:t>
        <w:br/>
        <w:t>.«Жиырманың бесеуіне жетер-жетпесте соғыс сұрапылынан оралған</w:t>
        <w:br/>
        <w:t>Үмітәлі аштық жылдары хабарсыз кеткен әпкесі мен ағасын іздеуге бел</w:t>
        <w:br/>
        <w:t>буған. Хадиша шешесін сол отыз екінің жазында жетімдер үйінің сыр-</w:t>
        <w:br/>
        <w:t>тында қоштасқаннан кейін қайтып көрген жоқ. Бейшара ана бір жерде</w:t>
        <w:br/>
        <w:t>аштан бұралып өлген шығар!.. Жетімдер үйінде де жас балалар топалаң</w:t>
        <w:br/>
        <w:t>тигендей қырылған. Үмітәлі жасы үлкендігінен ғана тірі қалды. Әйтеуір,</w:t>
        <w:br/>
        <w:t>құдай қақты! Әйтпегенде, бұл да сол аштан өлген балалардай, ат шана</w:t>
        <w:br/>
        <w:t>үстіне тиеліп жалаңаш күйде Іленің ұйығына тоғытылып, балық жемі</w:t>
        <w:br/>
        <w:t>болар еді. Қаншама саби кебінсіз кетті десеңші?.. Есеп жоқ. Күніне екі</w:t>
        <w:br/>
        <w:t>шана өлік кететін. Әл-қуаты бар үлкен балалардың арасында өзі де талай</w:t>
      </w:r>
    </w:p>
    <w:p>
      <w:r>
        <w:t>300</w:t>
        <w:br/>
        <w:t>кетті ме, әлде бензин от алды ма, әйтеуір күшті жарылыс болады. Сал-</w:t>
        <w:br/>
        <w:t>ма-салма қамыс төбе төңкеріліп түсіп, ағаш есік топсасымен ұшып</w:t>
        <w:br/>
        <w:t>кетіпті.</w:t>
        <w:br/>
        <w:t>Үлкен ұлы Сағындық келіп, денесі қарақоқтана күйген бауырының</w:t>
        <w:br/>
        <w:t>сүйегін шығарып алғанша тозақ өртіне тірі пенде батпапты. Әйкенай</w:t>
        <w:br/>
        <w:t>болса есі ауып қалыпты.</w:t>
        <w:br/>
        <w:t>.“Шал ауылдан қозыкөш жердегі қорым басына да жетіпті.</w:t>
        <w:br/>
        <w:t>Марқаның жонындай момақан ғана томпиған жас қабірдің</w:t>
        <w:br/>
        <w:t>сарыкеріш топырағы тобарсып, әр жерінен айырылып-айырылып</w:t>
        <w:br/>
        <w:t>қопси бастапты. Көк биені сонадайдан бос қоя берген қария қабір</w:t>
        <w:br/>
        <w:t>басына келіп тізе бүкті. Қолындағы домбырасын оң жағына қойды.</w:t>
        <w:br/>
        <w:t>Шұбалған шапанын шешті.</w:t>
        <w:br/>
        <w:t>Сақалын «Әумиін!» деп бір сипап алып, жөнделе тізерлеп отырды.</w:t>
        <w:br/>
        <w:t>Жанарына ыстық жас тығылды. Иегі кемсеңдеп, сұп-сұр өңі құбылып</w:t>
        <w:br/>
        <w:t>кетті. Екі қолын тізесіне қойып, құран сүресін мақамдап оқи жөнелді.</w:t>
        <w:br/>
        <w:t>Өксік тығылған өңеші алғашқыда әуезге түспей текіректеп қалды.</w:t>
        <w:br/>
        <w:t>Қария сәл тоқтап, жөткірініп алды да, баяғыда өткен Өркен</w:t>
        <w:br/>
        <w:t>күйшіден күймен қоса үйренген дұғасын заулатты.</w:t>
        <w:br/>
        <w:t>Дүние осы бір дұғаны көптен күткендей тына қалған. Көкектің</w:t>
        <w:br/>
        <w:t>лебі, бозторғайдың үні де бір сәтке тыныс тапқан.</w:t>
        <w:br/>
        <w:t>Тек заржақ шегірткенің шырылы ғана ұйыған тыныш-тықты тер-</w:t>
        <w:br/>
        <w:t>беп, құран-кәрімнің әуезіне елти түскен. Құмның оқта-текте суситын</w:t>
        <w:br/>
        <w:t>сырыл-суылы да тынши қалған.</w:t>
        <w:br/>
        <w:t>Көктем күнінің қызулы шуағы ғана құмның жүзін қыздырып,</w:t>
        <w:br/>
        <w:t>ыстық тептіре бастаған. Әлі көк жиде мен күреңіткен тораңғыл да</w:t>
        <w:br/>
        <w:t>иінін төмен түсіріпті.</w:t>
        <w:br/>
        <w:t>Көзін жұмған Үмітәлі қария сүресін ұзағынан қайырды. Дауысы</w:t>
        <w:br/>
        <w:t>дірілдеп барып тоқтағаннан кейін де аруақтарды айтып, ең ақыры</w:t>
        <w:br/>
        <w:t>Бейбітжан есімін ауызға алып, «топырағың торқа, жатқан жерің жай-</w:t>
        <w:br/>
        <w:t>лы болсын!» деп күбірлей тоқтады. Тоқтаса да жұмулы көздерінің</w:t>
        <w:br/>
        <w:t>қиығынан құйылып, селдір сақалын сулаған ағыл-тегіл жасын сүртпей,</w:t>
        <w:br/>
        <w:t>жусаң түсті бозаң кіртігін көтермей қойды. Көзін ашса - Бейбітжаны</w:t>
        <w:br/>
        <w:t>туралы тәтті түсін келте қайырып алатындай, жауырынын күдірейткен</w:t>
        <w:br/>
        <w:t>қалпы отырды да қойды.</w:t>
        <w:br/>
        <w:t>Не ойлағаны бар? Әлгіндегі құран сөзі, пайғамбар әуезі ұйытып</w:t>
        <w:br/>
        <w:t>кеткен сыңайлы. Қозғалмайды. Сұрғылт тартқан түсін бермейді.</w:t>
        <w:br/>
        <w:t>Жұмулы жанары ғана тылсым сыр бүккен. Сезім әуені тым тереңде...</w:t>
        <w:br/>
        <w:t>Тұңғиық тартулы. Дәп қасында құндақталған домбыра ғана жатыр. Ол</w:t>
        <w:br/>
        <w:t>да дәрменсіз. Үнсіз.</w:t>
        <w:br/>
        <w:t>Әзірге үнсіз...</w:t>
        <w:br/>
        <w:t>Әлден уақытта Үмітәлі қария орнынан қозғалды. Бойын тіктеп,</w:t>
        <w:br/>
        <w:t>белін жазды. Орнынан көтеріліп, аулаққа көрінбей кетіп дәрет сындыр-</w:t>
        <w:br/>
        <w:t>ды. Кешікпей қайта оралды.</w:t>
        <w:br/>
        <w:t>293</w:t>
      </w:r>
    </w:p>
    <w:p>
      <w:r>
        <w:t>қаһанды оң тізесін басқан Кетбұғадай дана бидің еріксіз иілтіп,</w:t>
        <w:br/>
        <w:t>«ұлыңды құлан теуіп өлтірді» деген уәжге тоқтатуының да себебі</w:t>
        <w:br/>
        <w:t>күйден анық көрінеді.</w:t>
        <w:br/>
        <w:t>Осылайша арыдан әңгіме тиегін ағытқан Нарбура күйші «Ұлы</w:t>
        <w:br/>
        <w:t>сарынға» дәс берген...</w:t>
        <w:br/>
        <w:t>Күй құлан қуып, жебе тартып жүрген Жошы ханның аңшылығын</w:t>
        <w:br/>
        <w:t>толғайтын қазақ-қырғызға ортақ белгілі «Ақсақ құланнан» басталған</w:t>
        <w:br/>
        <w:t>да, Шыңғыс қаһанның алдында Найман Кетбұғадай ұлы жыраудың:</w:t>
        <w:br/>
        <w:t>.“Ақсақ құлан шошыған,</w:t>
        <w:br/>
        <w:t>Қырдан қырға жосыған,</w:t>
        <w:br/>
        <w:t>Балаң өлді - Жошы хан,</w:t>
        <w:br/>
        <w:t>Нанбайсың ба осыған?..</w:t>
        <w:br/>
        <w:t>Қаһарыңнан шошыман! -</w:t>
        <w:br/>
        <w:t>деп естірткен күй қайырмасымен тоқтады.</w:t>
        <w:br/>
        <w:t>Кенет Нарбура күйші домбыра ішегін үзіп жібергендей шың еткен,</w:t>
        <w:br/>
        <w:t>ізінше сыр еткен дыбыс шығарған да, шанақты құмықтыра шарт еткізіп</w:t>
        <w:br/>
        <w:t>алақанымен соғып, «дат!» деген үнді құлаққа жеткізген. Құлағын са-</w:t>
        <w:br/>
        <w:t>лып, көзін тігіп отырған Үмітәлі алғашқы дыбысты қаһан қылышының</w:t>
        <w:br/>
        <w:t>қынаптан ауаны тіле шыққан сырылы деп, соңғысын Кет-бұға бидің</w:t>
        <w:br/>
        <w:t>домбыра шанағының бетімен «дат» сұрағаны деп ұққан.</w:t>
        <w:br/>
        <w:t>Жемтігін баққан барыстай екі көзі от шашқан Үмітәлінің жанарын</w:t>
        <w:br/>
        <w:t>бір сәт шалып қалған Нарбура қария да риза көңілмен «Ұлы сарынды»</w:t>
        <w:br/>
        <w:t>ыңыранта жөнелген...</w:t>
        <w:br/>
        <w:t>Сыңсыған ел. Маңыраған мал. Есіл дүние, еркін жұрт.</w:t>
        <w:br/>
        <w:t>.“Салқам өңір, дархан өмір үстіне бір шөкім бұлт шыққан. Бүйірі</w:t>
        <w:br/>
        <w:t>қабысыңқы, бауыры қара, бұйдасы өркеш-өркеш. ...Құйын тұрды. Жел</w:t>
        <w:br/>
        <w:t>көтерілді. Түңілік желпілдеп, от шалқып, күл ұшып, қазан төңкерілген.</w:t>
        <w:br/>
        <w:t>(“Тыныш жатқан байсал өлке ұйқы-тұйқы. Әне-міне деген-</w:t>
        <w:br/>
        <w:t>ше бүлінген ел, бөліне көшкен жұрт, ыққан мал, үріккен аң жөңкіле</w:t>
        <w:br/>
        <w:t>жөнелді.</w:t>
        <w:br/>
        <w:t>,“Ың-шың қармасқан қылыш, қаржасқан семсер, ысқырынған</w:t>
        <w:br/>
        <w:t>жебе, сөгілген болат көбе.</w:t>
        <w:br/>
        <w:t>-“Күмбірлеген қоңырау, желбіреген үкі, еңіреген зар. Үміт пен күдік.</w:t>
        <w:br/>
        <w:t>Өксік пен жұбаныш. Қайғы мен қуаныш. Зұлымдық пен зымияндық. Кек</w:t>
        <w:br/>
        <w:t>пен қасірет.</w:t>
        <w:br/>
        <w:t>Шығыстан көтерілген күнмен найзасының алтын ұшы шағылған</w:t>
        <w:br/>
        <w:t>Шыңғыс қаһанның қолы жайындай жайылып жатқан Түрік жұртына</w:t>
        <w:br/>
        <w:t>қарай жөңкілген. Қара жер теңселген.</w:t>
        <w:br/>
        <w:t>.“Міне, бүйректей бөлініп-бөлініп жүрген жұрттың шетінен түре</w:t>
        <w:br/>
        <w:t>тиген. Терістігінде мол Меркіт жұртын харап етіп, түстігінде тұтасқан</w:t>
        <w:br/>
        <w:t>Керей келесін тентіретіп, батысында қарағайдан қалың Найман Орда-</w:t>
        <w:br/>
        <w:t>сын ойсыратып, күн түбінде Қыпшақ жұртын қырқай шапқан.</w:t>
        <w:br/>
        <w:t>304</w:t>
      </w:r>
    </w:p>
    <w:p>
      <w:r>
        <w:t>Бәрінен де, өзінің «Би күйімен» астындағы атын билеткен Өркен</w:t>
        <w:br/>
        <w:t>күйшінің домбыра шертісінен мүлде бөлек, тым озық Нарбураның</w:t>
        <w:br/>
        <w:t>қағысынан көзін ала алмай, перне қуалаған саусақ қимылына зердесі</w:t>
        <w:br/>
        <w:t>жетпей қиналған еді. Өркеннен де Үмітәлі көп дүние үйрене алмай</w:t>
        <w:br/>
        <w:t>қалған болатын. Оны да әкімет көп көргендей, 37-жылы ұстап әкеткен.</w:t>
        <w:br/>
        <w:t>Бар-жоғы қырықтың ініндегі Өркен де қайтып оралмаған... Бұл бала</w:t>
        <w:br/>
        <w:t>еді, ештеңе түсінбеген.</w:t>
        <w:br/>
        <w:t>- Зердең жақсы екен, - деген Нарбура. - Күйді ақылмен ғана емес,</w:t>
        <w:br/>
        <w:t>жүрекпен де шерту керек. Бірақ санаңда көкірегіңде күмбірлеген күйдің</w:t>
        <w:br/>
        <w:t>сәулесі бір сәт те үзілмесін. Ақылмен шертілген күй ғана - мәңгілік...</w:t>
        <w:br/>
        <w:t>Ал жүректегі бұлқынған сезім қылауы күн саулесіндей дірілдеп,</w:t>
        <w:br/>
        <w:t>санаға жетіп жату қажет. Сонда ғана бар дүние ақылмен жаңғырығып,</w:t>
        <w:br/>
        <w:t>жүрекпен сезімге қозғау салмақ... «Саға шертіс» емес, «Сана шертіс»</w:t>
        <w:br/>
        <w:t>деп осындай ойлы шертісті айтады.</w:t>
        <w:br/>
        <w:t>Нарбурадай қарт күйшінің бұл әсиет сөзін Үмітәлі еш уақытта</w:t>
        <w:br/>
        <w:t>есінен шығарған емес. Кейін кенжесі Бейбітжанға да осы бір сөзді</w:t>
        <w:br/>
        <w:t>қайталап талай айтқан еді. Нарбураның:</w:t>
        <w:br/>
        <w:t>- Мен саған бір-ақ күй үйретемін. Ол күйді екінің бірі біле</w:t>
        <w:br/>
        <w:t>бермейді. Найман Кетбұғаның қылқобызбен шерткен атақты «Ақсақ</w:t>
        <w:br/>
        <w:t>құланы», - деген бір сөзінде.</w:t>
        <w:br/>
        <w:t>- Мен оны білемін, - деген Үмітәлі шамданып,</w:t>
        <w:br/>
        <w:t>- Дұрыс айтасың, - деп еді сонда ат жақты, сақалы салалы да</w:t>
        <w:br/>
        <w:t>қудай қарт күйші. - Жөн айтасың, ұлым. Бірақ, бұл алты алашқа та-</w:t>
        <w:br/>
        <w:t>рап кеткен белгілі саз емес... Бұл - ұлы Хан Шыңғыстың көкірегінде</w:t>
        <w:br/>
        <w:t>тұнып жатқан қара ниетін ашқан, ханды халық қаһарымен тоқтатқан</w:t>
        <w:br/>
        <w:t>ұлы сарын. Сондықтан да Саймақтың «Сары өзенімен» өзектес.</w:t>
        <w:br/>
        <w:t>Кетбұғаның бұл күйі «Ұлы сарын» деп те аталады... Өз басым өзіңдей</w:t>
        <w:br/>
        <w:t>шәкіртті жолықтырмағандықтан, осы уаққа дейін тірі жанға үйреткен</w:t>
        <w:br/>
        <w:t>емес едім. Бұл бір кекірттіктен емес, шерте білмейтін адамға қор</w:t>
        <w:br/>
        <w:t>қылмаудан еді... Енді соңың орайы келген сияқты. Бір заманда «Ұлы</w:t>
        <w:br/>
        <w:t>сарынды» керей Байжігіт қобыздан домбыраға түсірген екен. Содан</w:t>
        <w:br/>
        <w:t>жалғаса-жалғаса келе, арғы атамыз Тұрым ғана ұстап қалыпты. Он</w:t>
        <w:br/>
        <w:t>бір-он екі жасымда немересінен үйреніп алдым. Өз ұрпағымда жо-</w:t>
        <w:br/>
        <w:t>лымды қуар жан шықпады, балам. Өзім шығарған күйлерді қойшы,</w:t>
        <w:br/>
        <w:t>Кетбұға, Байжігіт бабаларымыздың күйлері өлмесе екен деймін...</w:t>
        <w:br/>
        <w:t>Барыңды осы күйге сал, қарағым! Сен алып кетесің мұны. Зердеңе</w:t>
        <w:br/>
        <w:t>сенем, аялдаған себебім де осы еді,- деп тоқтаған қожамбет Нарбура</w:t>
        <w:br/>
        <w:t>күйші.-«Ақсаққұлан»-«Ұлысарынның»кілті. Өйткеніұлы қаһанның</w:t>
        <w:br/>
        <w:t>қанжебе тұңғышын әлі күнге аңызға айналып кеткендей, құлан теуіп,</w:t>
        <w:br/>
        <w:t>тағы шайнап өлтірмеген. Ол - Кетбұға күйшінің қиялынан туған</w:t>
        <w:br/>
        <w:t>тоқтам. Ал Жошы ноянды қаһан экесінің өзі өлтірткен. Сондықтан да</w:t>
        <w:br/>
        <w:t>ұлының қазасын естірткен пенде атаулыға өлім жазасын қиюға жар</w:t>
        <w:br/>
        <w:t>салып отырған ғой.</w:t>
        <w:br/>
        <w:t>302</w:t>
        <w:br/>
        <w:t>тиеген. Немістің кірешіндей торкөздеп салып, шананың үстін жас дене-</w:t>
        <w:br/>
        <w:t>мен көтеруші еді. Ой, дүние-ай дәсеңші!.. Соғыста да адам баласы олай</w:t>
        <w:br/>
        <w:t>қырылғанын Үмітәлі көрген емес.</w:t>
        <w:br/>
        <w:t>Ал сол сұмдық уақыттан әпкесі мен ағасы тірі қала алды ма екен?</w:t>
        <w:br/>
        <w:t>Кім білсін, мүмкін ғайыптан аман қалған шығар... Қалай деп бола ма?!</w:t>
        <w:br/>
        <w:t>Үзілмеген үміт Те.</w:t>
        <w:br/>
        <w:t>Анасының «Әпкең найман ішінде матайға кетті» дегені әлі есінде.</w:t>
        <w:br/>
        <w:t>Салқынайды ай жарымға толмай-ақ тез тапты. Үштөбеде екен. Тілеудің</w:t>
      </w:r>
    </w:p>
    <w:p>
      <w:r>
        <w:t>тағдырына әпкесінен қанықты.</w:t>
        <w:br/>
        <w:t>: Мұқасым қайнағасы Алакөлге жетісімен біраз елді көтеруге күш</w:t>
        <w:br/>
        <w:t>салғанымен, Бақанас жағына қайтып келе алмайтынын түсініпті. Қызыл</w:t>
        <w:br/>
        <w:t>әскердің, қаратаяқтардың қуғынынан құтылудың бір-ақ жолы қалғанын</w:t>
        <w:br/>
        <w:t>түсінген ел ағасы, інісі Жомарт пен келіні Салқынайды Үштөбеде</w:t>
        <w:br/>
        <w:t>қалдырыпты. Кетерінде: «Іргені түгел көтерген жөн болмас... Түптің</w:t>
        <w:br/>
        <w:t>түбінде қайтып оралармыз. Аумалы-төкпелі заман ғой. Сен екеуің -</w:t>
        <w:br/>
        <w:t>жассың. Жаңа заманға үйреніп кетесіңдер. Бұл жақта да ұрпақ өрбітер</w:t>
        <w:br/>
        <w:t>жан керек. Мені іздемеңдер. Атқамінерлер арттарыңа түсер... Өкімет</w:t>
        <w:br/>
        <w:t>сықпыты жаман. Алтын-күмісті сатып, қысылсаңдар нан қылыңдар.</w:t>
        <w:br/>
        <w:t>Әзірге мына бір қап бидайды көктем шыққанша жеткізуге тырысыңдар.</w:t>
        <w:br/>
        <w:t>Ел көзіне көп түспеңдер, қаратаяқтар тақылдап сұрай берсе, Жаркент</w:t>
        <w:br/>
        <w:t>жағынан аштықтан үркіп келдік деңдер. Бидайды тамның қабырғасына</w:t>
        <w:br/>
        <w:t>тыққан жөн: сылан-сылап, әктеп тастайсыңдар... Хош болыңдар, құдай</w:t>
        <w:br/>
        <w:t>жазса, қауышармыз!» деп қоштасыпты. Тілеуді бірге ала кетіпті.</w:t>
        <w:br/>
        <w:t>Қытайға ауған олардан содан бері хабар жоқ. Шекарадан есен-сау</w:t>
        <w:br/>
        <w:t>өтті ме, әлде шекарашы қызыл әскерлердің оғына ұшты ма- беймәлім...</w:t>
        <w:br/>
        <w:t>Жоқтар заман емес. Шекара түбінде сол кезде талай қазақ ауылдарын</w:t>
        <w:br/>
        <w:t>жылқыдай жусатын қырып салғаны жайлы дүңк-дүңк әңгімені талай</w:t>
        <w:br/>
        <w:t>естіпті әпкесі. Кім біледі, бәлкім су ішкілігі бар болса, Тілеу аман 6о-</w:t>
        <w:br/>
        <w:t>лар!.. Көз жетпейді бірақ.</w:t>
        <w:br/>
        <w:t>Жомарт соғыста мерт болып, Салқынай екі ұл, екі қызбен жесір</w:t>
        <w:br/>
        <w:t>қалыпты. Отыз үште дүниеге келген тұңғышы - Аманбол он үшке жи-</w:t>
        <w:br/>
        <w:t>ыпты. Бір кездегі сұлу Салқынайдан көзі ғана қалыпты. Сол боталаған</w:t>
        <w:br/>
        <w:t>қалпы... Қара шашын боқыраудың ызғарындай қырау шалған. Соғыстың</w:t>
        <w:br/>
        <w:t>бар сорын тартқан ғой. Балалар да қызылаш. Жүдеу. Жұмысқа жараған -</w:t>
        <w:br/>
        <w:t>Аманбол ғана, Ол да енді мектептегі оқуын жалғастырмақ.</w:t>
        <w:br/>
        <w:t>Үмітәліойланбастан осында қалған. Кешікпей Әйкенайға жолықты...</w:t>
        <w:br/>
        <w:t>Әйкенаймен үйленген тойында ғой Нарбура күйшімен танысып, өнеріне</w:t>
        <w:br/>
        <w:t>тәнті болып, онкүн бойы үйіне қонаққып, күй құпиясынүйренгені. Алтай</w:t>
        <w:br/>
        <w:t>жағындағы қожамбет! ішінен келіп, осы өңірдегі жегжат-жұрағатында</w:t>
        <w:br/>
        <w:t>жүрген Нарбура қарт та он күннен ары жата алмаған.</w:t>
        <w:br/>
        <w:t>Нарбураның ұлы күйшілердің тұяғы екенін бұл бірден-ақ түсінген.</w:t>
        <w:br/>
        <w:t>1. Қожамбет - найман ішіндегі ру. Марқакөл өңірін мекендейді.</w:t>
        <w:br/>
        <w:t>301</w:t>
        <w:br/>
        <w:t>Бұл жүкті жас келіншектің «Қарлығаш» есімді екенін есіне тұтты,</w:t>
        <w:br/>
        <w:t>әрі тұғырдағы томағасыз бүркіттей айналасын бағып отырған қарттың</w:t>
        <w:br/>
        <w:t>әлдене айту үшін Қарлығашты шығарып жібергенін түсінді.</w:t>
        <w:br/>
        <w:t>- Балам, Қарлығаш жеңгең болады, - дегенде, сұңғыла әнші жігіт</w:t>
        <w:br/>
        <w:t>ақырын ғана жымиды.</w:t>
        <w:br/>
        <w:t>Шал да күліп жіберді. Кіргеннен айдынын сырт салған ақсақалдың</w:t>
        <w:br/>
        <w:t>өңі жібіп сала берді.</w:t>
        <w:br/>
        <w:t>-- Балалар өсіп кетіп, төсек жаңғыртуға тура келді, - деп сәл-пәл</w:t>
        <w:br/>
        <w:t>ақталғандай кеп танытқан.</w:t>
        <w:br/>
        <w:t>- Жөн, ақсақал! - Бұл құптаған сыңай білдірді. - Сіздердей</w:t>
        <w:br/>
        <w:t>адам аз қалды ғой... Дегенмен заман өзгеріп келеді. Қазақтың</w:t>
        <w:br/>
        <w:t>бұйдасы өз қолына тиді, болашағы бұлдыр болмас.</w:t>
        <w:br/>
        <w:t>- Сөзің түзу, өңің жылы ұл екенсің. Қазір есті адам да қалмай бара-</w:t>
      </w:r>
    </w:p>
    <w:p>
      <w:r>
        <w:t>ы... Қай ауылдансың? Қазақпыз ғой, жөн білісе отырайық, -- деп шал</w:t>
        <w:br/>
        <w:t>шешіле бастады.</w:t>
        <w:br/>
        <w:t>Қырықтан асып кеткен азаматтың бір домбыра, бір сөмкемен</w:t>
        <w:br/>
        <w:t>жүргенін жақтырмай, о баста жел қуып, желік буып жүрген біреу ме</w:t>
        <w:br/>
        <w:t>деп қалғанын қарт бір-ақ ауыз сөзбен қайырып кеткенін бұл да байқады.</w:t>
        <w:br/>
        <w:t>- Ныспым - Қазыбек, Семей жағынанмын.</w:t>
        <w:br/>
        <w:t>- Е-е,-деп қария тамағын кенеп алды. - Дулат пен Абай туған</w:t>
        <w:br/>
        <w:t>жерденмін де, бәсе! Шәкерім қажыны құдыққа көмген жер де... - Шал</w:t>
        <w:br/>
        <w:t>тағы бір шалып өтті.</w:t>
        <w:br/>
        <w:t>Қазыбек бұл шалдың түбі тегін емес, зерделі екенін ұқты.</w:t>
        <w:br/>
        <w:t>Салмақты сөздің соңын күтті.</w:t>
        <w:br/>
        <w:t>- Ұлым, ғапу ет! Мен бір Артық деген алжыған шалмын, өзіңді</w:t>
        <w:br/>
        <w:t>енді таныдым. Қажының аты аузыма түскенде таныдым, балам,</w:t>
        <w:br/>
        <w:t>аруағыңнан айналайын қажы!.. - Шал әнші Қазыбекті енді жыға та-</w:t>
        <w:br/>
        <w:t>нып, қажының атын аузына алғаннан дауысы жарықшақтанды.</w:t>
        <w:br/>
        <w:t>Осы кезде ішке Қарлығаш кірді, Қазыбек те қозғалақтап қалды.</w:t>
        <w:br/>
        <w:t>Жолға деп жігіттер салып берген қазы-қарта мен ет, бір құмыра</w:t>
        <w:br/>
        <w:t>«армян» коньягын көк сөмкеден шығарып, «менің барым осы» деген-</w:t>
        <w:br/>
        <w:t>дей Қарлығашқа күлімсірей қарап үстел үстіне қойды. Сол бойда ку-</w:t>
        <w:br/>
        <w:t>педен ұзын дәлізге шықты. Дәлізде адам аз екен. Тысқа көз тікті. Ай</w:t>
        <w:br/>
        <w:t>толысып, маусым орталап қалса да темір жолдың қапталындағы жып-</w:t>
        <w:br/>
        <w:t>жылмағай жазық тап-тақыр. Көкекте көтерілген көгі де қуаң. Ұзын</w:t>
        <w:br/>
        <w:t>жолға жеңілденіп киген спорт дамбалы қалтасынан мүйіз шақшасын</w:t>
        <w:br/>
        <w:t>алып, көкбұйра насыбайдан еріні астына лып еткізіп тастап жіберді.</w:t>
        <w:br/>
        <w:t>Қуаты күшті насыбай атқаннан ба, қарадай құшырланды.</w:t>
        <w:br/>
        <w:t>Қарлығаш дауыстап шайға шақырды. Үні жұмсақ екен. Есіне сап</w:t>
        <w:br/>
        <w:t>етіп Ақтілек оралды... Тұла бойы шымыр ете қалды. Ернеуі төмен</w:t>
        <w:br/>
        <w:t>түсірілген терезеден ерін астындағы насыбайды шынашағымен атып</w:t>
        <w:br/>
        <w:t>жіберді. Сондай бір епті қимыл бұрыннан қалыптасқаны көрініп-ақ</w:t>
        <w:br/>
        <w:t>тұр. Келіп қара шалдың қасына жайғасты. Шай құю үшін қарсы оты-</w:t>
        <w:br/>
        <w:t>307</w:t>
        <w:br/>
        <w:t>Жоқ. Қалай да аман-сау алып барған жөн. Тірі қалып жатса, кейін тура</w:t>
        <w:br/>
        <w:t>келген ажалдан аман алып қалғанына Шымырбай да бұған ғұмыр бойы</w:t>
        <w:br/>
        <w:t>тәуелді болып өтпей ме? Рәштан туып отырған ұрпағына да іші жы-</w:t>
        <w:br/>
        <w:t>лымай ма? Әрине, асылық ете алмас!.. Осы бір оймен Шымырбайдың</w:t>
        <w:br/>
        <w:t>қолынан ұстайын дей беріп еді, сол қолы шолтаң етіп, ұзын жеңнің құр</w:t>
        <w:br/>
        <w:t>өзін қысып қалды. Жүрегі зырқ ете түсіп, өзінің әлгіндегі сұрқай ойы</w:t>
        <w:br/>
        <w:t>санасынан шығып кетті. Тонсыз қалған өз денесі қалтырады.</w:t>
        <w:br/>
        <w:t>Содан қылтасы қиылған Шымырбай бір айдан соң бір аяғын сыл-</w:t>
        <w:br/>
        <w:t>тып басып, Жетісудың бәлнісінен шыққан. Жаңа Жеңіс жылы келген...</w:t>
        <w:br/>
        <w:t>Сөйтсе, майданнан сол қолынан айырылып келе жатқан Шымырбай</w:t>
        <w:br/>
        <w:t>Алматыдан түсісімен темір жолдың табанындағы май сіңген қарағай</w:t>
        <w:br/>
        <w:t>шпалдарды басып қайтып келе жатады. Алматыдан ауылға қарай көлік</w:t>
        <w:br/>
        <w:t>жоқ. Ең дұрысы -- таза ауаны шірене жұтып, ауылға төте тартқан абзал</w:t>
        <w:br/>
        <w:t>деп ұйғарған.</w:t>
        <w:br/>
        <w:t>Ауылдың тұсына жақындап қалған оған темір жолда қапталдай</w:t>
        <w:br/>
        <w:t>ерген қар басқан күре жолдың үстінде кетіп бара жатқан ат-шана</w:t>
        <w:br/>
        <w:t>жолығысады. Олар тоқтай қалады да, шананы төрт еркек тастай темір</w:t>
      </w:r>
    </w:p>
    <w:p>
      <w:r>
        <w:t>жол жолының үстінде кетіп бара жатқан жолқаншықты бұған қарай</w:t>
        <w:br/>
        <w:t>қозғалады. Жегілген жылқы алдыңа шанадан алып шөп тастайды.</w:t>
        <w:br/>
        <w:t>- ӘЙ, солдат, тоқтай тұр. Әңгімелесетін шаруа бар,- деп айғай са-</w:t>
        <w:br/>
        <w:t>тады біреуісі.</w:t>
        <w:br/>
        <w:t>Күн кешкіріп қалған уақ. Желтоқсанның қысқа күні соғыс жүріп</w:t>
        <w:br/>
        <w:t>жатқан батысқа барып ілінген. Батыс жақ қызылша шыққан сәби</w:t>
        <w:br/>
        <w:t>жүзіндей алабұртқан алау.</w:t>
        <w:br/>
        <w:t>Ойында ештеме жоқ Шымырбай күтіп тұрады. Бір қазақ, бір</w:t>
        <w:br/>
        <w:t>орыс, кавказдыққа ұқсайтын екеу келген бойда шинелің мен кителіңді,</w:t>
        <w:br/>
        <w:t>малақайың мен етігіңді шешіп бер де, анау ауыл алыс емес, жүре бер</w:t>
        <w:br/>
        <w:t>дейді. Шымырбай шолақ қолын ербеңдетіп, шақарланып шыға келеді.</w:t>
        <w:br/>
        <w:t>Тілімен де «Еркек емес, ездер! Шолақ қолым сау болғанда, бәріңді де</w:t>
        <w:br/>
        <w:t>қатын қылып кетер едім! Шамаларың жетсе ұзын жолдың бойында</w:t>
        <w:br/>
        <w:t>тонаңдар» деп шағып-шағып алса керек.</w:t>
        <w:br/>
        <w:t>Олар әрине, өлімші қылып Шымырбайды соққыға жығады да,</w:t>
        <w:br/>
        <w:t>жақын тұрған сабан маяның ішіне тыға салады. Өлмесе өзі жетер деп</w:t>
        <w:br/>
        <w:t>ойлаған болу керек шамасы. Сақылдаған желтоқсанның сары аязын-</w:t>
        <w:br/>
        <w:t>да қызған топанның ішінде әлсіреп, әрі ашыға талып бірнеше күн</w:t>
        <w:br/>
        <w:t>жатқан болу керек. Бағына қарай тағдыр Жанарбекті жолықтырған...</w:t>
        <w:br/>
        <w:t>Су ішкілігі бар ғой, әйтпесе...</w:t>
        <w:br/>
        <w:t>жжж</w:t>
        <w:br/>
        <w:t>“Күн түстен ауған. Қоңыр қозы тоғы тарқамай әлі оттап жатыр.</w:t>
        <w:br/>
        <w:t>Қозыға бірақ сары шал көңіл аударған жоқ. Таңертеңгісін ғана ашы 3а-</w:t>
        <w:br/>
        <w:t>пыранын ағытқан кемпірінің кейігенін есіне алды.</w:t>
        <w:br/>
        <w:t>289</w:t>
        <w:br/>
        <w:t>141-198</w:t>
        <w:br/>
        <w:t>Аруақтар жатқан қалың мүрденің ішін үнсіз аралап, әр жерлерде</w:t>
        <w:br/>
        <w:t>қоршалған-қоршалмаған зираттардың құбыла жағына қырындай тізе</w:t>
        <w:br/>
        <w:t>бүгіп, қысқа сүре қайырып, бетін сипаған. Кей қабірдің басына мір-</w:t>
        <w:br/>
        <w:t>Мір болып сексеуіл бітіпті. Олар да бүрлеп қалыпты. Қабір іші өлі</w:t>
        <w:br/>
        <w:t>Тыныштық...</w:t>
        <w:br/>
        <w:t>Еш тіршілік белгісі жоқ. Көктеп, көгеріп келе жатқан та- биғат</w:t>
        <w:br/>
        <w:t>қана. Олар да еппен ұрланып бой түзеп жатқандай.</w:t>
        <w:br/>
        <w:t>Жас қабірдің басына қайта оралды. Қара барқыт шапанын шешіп,</w:t>
        <w:br/>
        <w:t>әлгінде өзі міз бақпай отырған орнына төрт бүктеп төседі. Басындағы</w:t>
        <w:br/>
        <w:t>Іле ондатрынан тігілген дөңгелек бөркін жанына тастады. Төбесінде</w:t>
        <w:br/>
        <w:t>қошқармүйіз ою бастырылған тақиясы ғана қалды. Тақия төбесі де</w:t>
        <w:br/>
        <w:t>үшкіл, шошақ емес, күмбезсіз моладай тайпақ, жатаған.</w:t>
        <w:br/>
        <w:t>Төрт бүктелген барқыт шапанына малдасын құрған қария бойын</w:t>
        <w:br/>
        <w:t>жеңіл сезініп, қой терілі жеңсіз желеткесінің түймесін ағытып, қолына</w:t>
        <w:br/>
        <w:t>домбырасын алды. Көген көздеп, ерсілі-қарсылы көктей өткізген</w:t>
        <w:br/>
        <w:t>тері құндақтың аузын ашып, қоңыр домбыраны суырды. Қалақтай</w:t>
        <w:br/>
        <w:t>жеңіл қоңыр домбыра бал қарағайдан шабылса керек. Көптен қолға</w:t>
        <w:br/>
        <w:t>алынбағанға ұқсайды, құлақтары босап, ішегі солқылдап жатыр.</w:t>
        <w:br/>
        <w:t>Басында күлтеленген бір уыс үкі. Үкінің үлпілдеген балақ жүні.</w:t>
        <w:br/>
        <w:t>Шанағы мол құрсақты, сүйірленіп біткен. Сағағы да қу мойнынан</w:t>
        <w:br/>
        <w:t>бастап жұмырланып, жіңішкере түсіпті. Тиек пен қос құлақ оюлана</w:t>
        <w:br/>
        <w:t>жоңылыпты. Олар сексеуілдің құндыздығындағы өзекше сіңірлігінен</w:t>
        <w:br/>
        <w:t>тандалғаны көрініп тұр.</w:t>
      </w:r>
    </w:p>
    <w:p>
      <w:r>
        <w:t>Қына түсті тиектің мұрнын тесіп өткен қос ішекті қария шерттіре</w:t>
        <w:br/>
        <w:t>тартып алды да, тыңқ-тыңқ қағып қалып, тиекті шанақ бетінде жоғары-</w:t>
        <w:br/>
        <w:t>төмен жылжытқан. Сұқ саусақпен іліп тартып, тиек орнын белгіледі.</w:t>
        <w:br/>
        <w:t>Дауысы шартылдай шығып тұрған шанақ үнін түзеткісі келгендей</w:t>
        <w:br/>
        <w:t>құлақтарды босатып, пернелерді сағақ бойлата басып, қос ішекті</w:t>
        <w:br/>
        <w:t>қалыпты күйге түсірді. Көп кешікпей құлақ күйін келтірді. Қу шанақ</w:t>
        <w:br/>
        <w:t>бабына енді енген. Бүйректенген алақандағы табалдырықты байқап</w:t>
        <w:br/>
        <w:t>алып, мойын мен шанақ шегіндегі табалдырық пернені де шертіп</w:t>
        <w:br/>
        <w:t>көрген. Бәрі де бармақ тілеп, бабына келіп, бұйығып тұрғандай.</w:t>
        <w:br/>
        <w:t>Қария көз алдында үнсіз томпиып жатқан кенжесінің мүрдесіне</w:t>
        <w:br/>
        <w:t>жанары жасаурай, жүрегі толқи қарап алды да, терең күрсінді. Иен</w:t>
        <w:br/>
        <w:t>қорымның арасында жалғыз жатқан жас сүйектің топырағы да кеуіп</w:t>
        <w:br/>
        <w:t>үлгермегенін ойлап, көкірегі күңіреніп қоя берді... Кәрі кеудесінде</w:t>
        <w:br/>
        <w:t>шерлі күңгір әлсін-әлсін бас көтеріп, әлі басы үйленбеген бейітке</w:t>
        <w:br/>
        <w:t>қадалған сайғақтай домбырасын алдына өңгеріп, өңі бір қуарып,</w:t>
        <w:br/>
        <w:t>бір күреңітіп, іштей арпалысып ұзақ толқыды. Толқи отырып түрлі</w:t>
        <w:br/>
        <w:t>мақамдағы шертіспен қоңыр домбыраны қағып, ішкі сезімдегі саз-</w:t>
        <w:br/>
        <w:t>бен қара шертіс, ілме-теріс қағыстарды саусақтары санамалап өткен.</w:t>
        <w:br/>
        <w:t>Бірсыпырадан кейін ғана қария өз-өзіне келген. Келген де күй иінін</w:t>
        <w:br/>
        <w:t>қолға алып, кенеттен жарына арнаған өз күйі «Әйкенайға» басқан.</w:t>
        <w:br/>
        <w:t>294</w:t>
        <w:br/>
        <w:t>(“Еркін ел тізе бүкті!</w:t>
        <w:br/>
        <w:t>.-Ұлы қыпшақ даласына Жошы ақ кигізге салынып, хан көтерілді...</w:t>
        <w:br/>
        <w:t>Ел іші де бір көтеріліп қалды. Ерлері еңсе тіктеді. Түлкіге түсер</w:t>
        <w:br/>
        <w:t>қырандай қанатын қайта қомдады.</w:t>
        <w:br/>
        <w:t>--Жошының жұртына қадірі артқан. Аймағына айбыны асқан, Кең</w:t>
        <w:br/>
        <w:t>болған. Ер болған.</w:t>
        <w:br/>
        <w:t>«Кенет қара арғымаққа оқ тиген. Жошы ер үстінен тымақша</w:t>
        <w:br/>
        <w:t>ұшқан. Әлдебір қара киінген қарулы қол қарақұстан қайың без</w:t>
        <w:br/>
        <w:t>шоқпармен қағып өткен. Ноян үш ұмтылып тұра алмаған, Кеудесін</w:t>
        <w:br/>
        <w:t>көтеріп, жаңа ғана өзі қуған құланның үйірінің соңынан түсіп бара</w:t>
        <w:br/>
        <w:t>жатқан салт қараны көрген. Көрген бойда аузына қара қан толды... Көз</w:t>
        <w:br/>
        <w:t>алды бұлдырады.</w:t>
        <w:br/>
        <w:t>.“Дүсір. Ат тұяғының дүсірі. Мазасы кетін, тағаты таусылып</w:t>
        <w:br/>
        <w:t>отырған ұлы қаһан шиыршық атып, орнынан тұрып кеткен.</w:t>
        <w:br/>
        <w:t>.«Шәйі жібек шатырды желпи ашып, жүзін қара орамалмен таңған</w:t>
        <w:br/>
        <w:t>жігіт кіріп келіп, қаһан алдына тізерлей кеткен де, басын көтере қарап,</w:t>
        <w:br/>
        <w:t>қайта иген.</w:t>
        <w:br/>
        <w:t>“Сол сәт алтын балдақ жарқ еткен... Ақ шатырға қан шашырап,</w:t>
        <w:br/>
        <w:t>қара оранған бас дүрс еткен.</w:t>
        <w:br/>
        <w:t>Дәл осы тұс күй де сағақ сынғандай шорт үзілді.</w:t>
        <w:br/>
        <w:t>Нарбура күйші де бұған жалт қараған.</w:t>
        <w:br/>
        <w:t>- Кетбұғадай ұлы күйші қара қобызын құшақтаған қалпы, өңі</w:t>
        <w:br/>
        <w:t>құп-қу болып, омырауына түскен сақалын салалай беріпті. Шыңғыс</w:t>
        <w:br/>
        <w:t>қаһанның да қайқы қылышы алтын балдағы жарқырап, оюлы кигіздің</w:t>
        <w:br/>
        <w:t>үстінде жатыр екен, - деп аяқтаған еді Қожамбет Нарбура күйші. - Ұлы</w:t>
        <w:br/>
        <w:t>қаһанды жазықсыз Жошының аруағы атты ма, әлде Жошы үшін жұрты</w:t>
        <w:br/>
        <w:t>жасырын жазасын сайлады ма, болмаса тұманды таңғұт елі кәрін тікті</w:t>
        <w:br/>
        <w:t>ме - әйтеуір, тұңғышының өлімінен аттанысымен-ақ жорық үстінде</w:t>
      </w:r>
    </w:p>
    <w:p>
      <w:r>
        <w:t>жаң тапсырыпты...</w:t>
        <w:br/>
        <w:t>жжж</w:t>
        <w:br/>
        <w:t>Әлдебір мұңлы әуенді иектеген қарияның жасқа толы жанарына</w:t>
        <w:br/>
        <w:t>кенжесінің оң жағынан орын алып, ақымға қатар көмілген қалақтай</w:t>
        <w:br/>
        <w:t>қызыл домбыра келді... Нұры тая қоймаған жанардан жас ыршып-ыр-</w:t>
        <w:br/>
        <w:t>шып кеткен де кеудесіне құлаған. Кіші бесіннен аунаған құмның күні</w:t>
        <w:br/>
        <w:t>ыстық жасты қолма-қол құрғатып жіберді. Үмітәлі қарттың өз қолымен</w:t>
        <w:br/>
        <w:t>Алатаулың ақ самырсынынан қалақтай қылып қана ойып берген,</w:t>
        <w:br/>
        <w:t>көлеңкеге кептіріліп, жосаға шомылып, буына қызара қаныққан қызыл</w:t>
        <w:br/>
        <w:t>домбыра шешен-ақ болатын. Кетбұғаның «Ұлы сарынын» Бейбітжаны</w:t>
        <w:br/>
        <w:t>айнытпай-ақ ойнаушы еді. Қандай қиын иір-қиыр перне алмасуынан</w:t>
        <w:br/>
        <w:t>жаңылыспаушы еді... Шынақтай кезінен шек қағып, шанақ шертіп, саға</w:t>
        <w:br/>
        <w:t>қуалаған кенжесі Кет-бұғаның көпке беймәлім күйін ұзақ уақыт үйренсе</w:t>
        <w:br/>
        <w:t>305</w:t>
        <w:br/>
        <w:t>141-20</w:t>
        <w:br/>
        <w:t>Қаһарлы қаһанның бүкіл Дешті-Қыпшақты билеп тұрған Жошы-</w:t>
        <w:br/>
        <w:t>дай тұңғышын өз қолымен өлтіруде үлкен сыр бар...</w:t>
        <w:br/>
        <w:t>) Күй тарихын өзіңе әдейі айтып отырмын. Дәулескер күйші болу</w:t>
        <w:br/>
        <w:t>үшін, күйдің қырындысына дейін қозғап толғау үшін де күй тарихын</w:t>
        <w:br/>
        <w:t>білу қажет. Күй -- тек көңіл толқыны, сезім шарпысы емес, онда тұнып</w:t>
        <w:br/>
        <w:t>жатқан тағдыр, томырық дүние, қайғылы шер болады. Күйші құдіреті</w:t>
        <w:br/>
        <w:t>- осы тереңде жатқан ұлы сезімді шайқап, тысқа ақтара білуінде...</w:t>
        <w:br/>
        <w:t>«Ұлы сарын» күйінде де қаһанның көкірегінде құпиялаған түпкі ойын</w:t>
        <w:br/>
        <w:t>Кетбұға би дөп баскан.</w:t>
        <w:br/>
        <w:t>Ұлы қаһан ұлының өлімін естіртушіге өлім жазасын кескенде,</w:t>
        <w:br/>
        <w:t>Алтай мен Тарбағатайдың шенінде, Сарыарқаның белінде - қазіргі</w:t>
        <w:br/>
        <w:t>Шыңғыстаудың етегінде он екі қанат ақ боз ордасын көтеріп, тай жібек</w:t>
        <w:br/>
        <w:t>шатырын тігіп, қалың қолмен ерулеп жатқан еді. Қалмақ пен қазақтың</w:t>
        <w:br/>
        <w:t>қойы қоралас, иті ұялас боп жатқан заман ғой... Жошының байтақ</w:t>
        <w:br/>
        <w:t>ұлысына Ханғай мен Алтайды асып келген беті-тін. Жақындағана керей</w:t>
        <w:br/>
        <w:t>мен найманның, жалайыр мен қоңыраттың ержүрек қолымен жорыққа</w:t>
        <w:br/>
        <w:t>барып, үнемі түбіттей тұманытып жататын Түбіт(Тибет) өлкесінен жас</w:t>
        <w:br/>
        <w:t>сұлуды құшып, Жошыға бір жағынан шешесін көрсетуге, бір жағынан</w:t>
        <w:br/>
        <w:t>осы жас та бәденді шешесінің жерігі - құлан етін жегізуге келген жолы</w:t>
        <w:br/>
        <w:t>еді... Бірақ мұның бәрі де сұңғыла қаһанның сұрқия сылтауы болатын.</w:t>
        <w:br/>
        <w:t>Басты мақсат - барша түрік жұртына беделі күн санап күшейіп</w:t>
        <w:br/>
        <w:t>бара жатқан Жошының жайын біліп, жасқап қою. Тұңғышымен жеке-</w:t>
        <w:br/>
        <w:t>леп сөйлескенде нояннан қатты іш тартып қалған-ды. Өзінен туған тақ</w:t>
        <w:br/>
        <w:t>мұрагерлерінің ішінде ең жақын тұрғаны да, ең қаһарлысы да Жошы</w:t>
        <w:br/>
        <w:t>екенін осы жолғы жүздесуде айқын түсінген. Жас жағынан да, қайрат</w:t>
        <w:br/>
        <w:t>пен жігер, ақыл мен айла жағынан да асып туғанын, «Әке- балаға сын-</w:t>
        <w:br/>
        <w:t>шы» емес пе, жазбай таныған. Алтай мен Ертістен Орал мен Еділге</w:t>
        <w:br/>
        <w:t>дейін билігі жүрген Жошының кез келген қаһарлы жау-дан да алымды,</w:t>
        <w:br/>
        <w:t>аса қауіпті екенін сұңғыла қаһан саралаған. Сондай-ақ, ноянның ар-</w:t>
        <w:br/>
        <w:t>тында өзі таққа отырғалы қырқысып келе жатқан, ақыл-айламен ғана</w:t>
        <w:br/>
        <w:t>тізе бүктірген түрік жұрты тұрғанын да шамалаған. Бұл ел - даланың</w:t>
        <w:br/>
        <w:t>асау тағы мен тарпаңы секілді... Бір қисайса - қырын кеткені. Түзеу</w:t>
        <w:br/>
        <w:t>оңай емес. Ал оған Жошыдай тақ мұрагері тізгін тартса, марапаты асса,</w:t>
        <w:br/>
        <w:t>ай-күннің аманында арыстанға азу көрсетері хақ.</w:t>
        <w:br/>
        <w:t>Бұл ойдың ақыры -- қыпшақ жұртының падишағы Жошының</w:t>
        <w:br/>
        <w:t>өлімімен тәмамдалған.</w:t>
        <w:br/>
        <w:t>Әрі сүйікті, әрі үрейлі ұлының өліміне ширыққан Шыңғыс қаһан</w:t>
      </w:r>
    </w:p>
    <w:p>
      <w:r>
        <w:t>Жошы өлімін пайдаланып, тұңғышының ажалын осы ұлысқа жауып,</w:t>
        <w:br/>
        <w:t>Дешті-Қыпшақты да бір тұқыртып алғысы келген еді...</w:t>
        <w:br/>
        <w:t>«Ұлы сарын» - қанішер де қатал қаһанның осы бір зұлым ойын</w:t>
        <w:br/>
        <w:t>әшкерелеп, алған бетінен қайтарып, ұлының ажалы қаһан жіберген</w:t>
        <w:br/>
        <w:t>қарақшының, яғни адам қолынан емес, бір үйір дала құланының киелі</w:t>
        <w:br/>
        <w:t>айғырынан келген етіп көрсететін күй. Құбыладай құбыла қалатын</w:t>
        <w:br/>
        <w:t>303</w:t>
        <w:br/>
        <w:t>Жас жігіт шағында шығарған жеңіл ырғақ болса да, бұл күйдің де</w:t>
        <w:br/>
        <w:t>бұрма-бұрмасы мол, иірім-қайырымы, тереңнен тартатын тұстары бар</w:t>
        <w:br/>
        <w:t>болатын. Қария қартайған саусақтарын «сынсын» деді ме, әлде жасы-</w:t>
        <w:br/>
        <w:t>нан машықтанған күйі болғасын ба, жанына жақын күйге бас қойды.</w:t>
        <w:br/>
        <w:t>Мұнда ер жігіттің базы да, ерке қыздың назы да қатар өрбіп, бірге жа-</w:t>
        <w:br/>
        <w:t>рысып, сезім ауандары да бір сағадан ақтарылып, құсар пернеде қатар</w:t>
        <w:br/>
        <w:t>төгіліп отырды. Еті қашқан салалы саусақтардан шыққан саз үнінде</w:t>
        <w:br/>
        <w:t>жас жүректің ынтызар лүпілі мен әрке қыздың үркек сезімі ғана емес,</w:t>
        <w:br/>
        <w:t>тіпті өзіне еріксіз назар аударып әкететін жалт етпе нәркес жанар да</w:t>
        <w:br/>
        <w:t>елес беретін.</w:t>
        <w:br/>
        <w:t>Осы күй арқылы көмейіндегі өксігін, көңіліндегі шерін бір сәт</w:t>
        <w:br/>
        <w:t>тарқатқысы келгендей қария үш еммен қайырыла соқты. Күй әуенімен</w:t>
        <w:br/>
        <w:t>көңіл түкпіріндегі көп ойлар сағымдай сәулелене берді...</w:t>
        <w:br/>
        <w:t>Бұл неміс пен орыс арасындағы Ұлы Соғыстан құдай қағып, дін</w:t>
        <w:br/>
        <w:t>аман оралды. Осы орыс пен немістің соғысы-ақ таусылмай қойды</w:t>
        <w:br/>
        <w:t>ғой... Он алтыншы жылы да ел аман, жұрт тынышта бар қазақты ел-</w:t>
        <w:br/>
        <w:t>ден аққұла әскердің қара жұмысына айдаймыз деп, орыс ойына кел-</w:t>
        <w:br/>
        <w:t>ген ойранын істепті. Мұның экесі де осы өңірдегі ел азаматтарына</w:t>
        <w:br/>
        <w:t>қосылып, қолына «бердеңке» алып, Балқаш құмын сағалапты. Кейін ақ</w:t>
        <w:br/>
        <w:t>пен қызылдың кезек-кезек қырған қырманында да елдің ат жалын тар-</w:t>
        <w:br/>
        <w:t>тып мінер азамат ұлдарымен аз ғана ауылды Сары Есік пен Тауқұмның</w:t>
        <w:br/>
        <w:t>қалың құмының арасында алып-қашып жүріп, аман алып қапты.</w:t>
        <w:br/>
        <w:t>Ақыры, қызыл жеңіп, Кеңес орнаған кезде 1921 жылы «қашқын»</w:t>
        <w:br/>
        <w:t>атанған үркін ауылды маңдайына жұлдыз қадаған қырық-елу қарулы</w:t>
        <w:br/>
        <w:t>қол - көбісі кешегі кедей-кепшік қазақ соңынан түсіп, тасып жатқан</w:t>
        <w:br/>
        <w:t>өткел бермес Ілеге қамайды. Амалсыздан жас бала мен кәрі кемпір-</w:t>
        <w:br/>
        <w:t>шал, қыз-келіншек үшін қан төгіспей қол көтерісіпті... Амал қанша,</w:t>
        <w:br/>
        <w:t>сол азаматтардың бас көтерер деген «күдіктілерінің» қолына көзір,</w:t>
        <w:br/>
        <w:t>аяғына кісен салып, Сібірге айдапты. Ішінде мұның да әкесі бар. Сол</w:t>
        <w:br/>
        <w:t>сапардан қайтып оралмаған.</w:t>
        <w:br/>
        <w:t>Күзге салым анасы Хадиша мұны жарық дүниеге әкеліп, «Үмітәлі»</w:t>
        <w:br/>
        <w:t>деп ат қойыпты.</w:t>
        <w:br/>
        <w:t>“Сол Үмітәлі қария кенет «Әйкенайдан» кілт ойысып, әлдебір</w:t>
        <w:br/>
        <w:t>ауыр әуезге ауысты. Бұл күйді бұрын шертпесе де, дәл қазір қабір ба-</w:t>
        <w:br/>
        <w:t>сында қамырықты көңіл түкпірінен төгіле жөнелгенін өзі де аңғармай</w:t>
        <w:br/>
        <w:t>қалды. Осы бір сәт көкірегі күмбірлей күйге толып тұрғанын емексі</w:t>
        <w:br/>
        <w:t>сезіммен сезсе де, санасы балалық шағымен қауышып қалған еді де,</w:t>
        <w:br/>
        <w:t>көкірек шерін шерткен күйді жүрегімен, машықты саусақтарымен</w:t>
        <w:br/>
        <w:t>күйлеп отырған-тұғын.</w:t>
        <w:br/>
        <w:t>Жүректен шыққан күй әуені төңірекке жетіп, құм іші қайғылы</w:t>
        <w:br/>
        <w:t>әуезбен қинала сусып, жаншыла үн шығарса да, қария құмық көңілмен,</w:t>
        <w:br/>
        <w:t>салқын санамен өткенін шола берді. Атцылау күн тас төбеден төнсе</w:t>
        <w:br/>
        <w:t>де, саусақтары тың әуеннің пернелерін жазбай басып, ой жетегінде</w:t>
        <w:br/>
        <w:t>295</w:t>
      </w:r>
    </w:p>
    <w:p>
      <w:r>
        <w:t>жұбаныш тауып отыр. Ерттеулі Көк бие дүзген түбіндегі жас шөпті</w:t>
        <w:br/>
        <w:t>жұлып өз жайына жүр. Құм ішінде күй сазымен табиғат та байыз</w:t>
        <w:br/>
        <w:t>тапқан сыңайлы.</w:t>
        <w:br/>
        <w:t>Ойға сай жаңа бір ауыр әуез, соны күй домбыра шанағынан асып</w:t>
        <w:br/>
        <w:t>төгіліп жатты. Қария ой куалап, күй күмбірін көкірегімен ғана сезіп,</w:t>
        <w:br/>
        <w:t>өз-өзін ұмытқан. Ой да бір қалың құм...</w:t>
        <w:br/>
        <w:t>-.Құм арасында қысаң тірлік колхоз құрудан басталғанда Үмітәлі</w:t>
        <w:br/>
        <w:t>он жасар бала еді. Көшпелі елді отырықшы жұртқа айналдырамыз де-</w:t>
        <w:br/>
        <w:t>ген атқамінерлер киіз үйлерді қаз-қатар тіккізіп, көше шығарды. Ар-</w:t>
        <w:br/>
        <w:t>тынша барлық мал-мүлік, асыл зат пен жиһаз тәркіленген. Қолдан</w:t>
        <w:br/>
        <w:t>жасаған қиянат пен зорлық құм боранындай күн сайын еселеніп,</w:t>
        <w:br/>
        <w:t>екіленіп соққан.</w:t>
        <w:br/>
        <w:t>Бәрінен де қазақ атаулының бар қадір-қасиеті - сағымдай сусып</w:t>
        <w:br/>
        <w:t>қоныс аудартатын малдың күші екенін білетін ауылнайлар аяқ артар</w:t>
        <w:br/>
        <w:t>көліктен алдымен айырған.</w:t>
        <w:br/>
        <w:t>Күш-көліктен айырылған ел-жұрт аштық аранын ашқанда жаяу-</w:t>
        <w:br/>
        <w:t>жалпылап жан-жаққа босыған. Әл-қуатсыз Ілені кешіп балық аулай-</w:t>
        <w:br/>
        <w:t>мын ден суға кеткендер, құм кезіп, көсік теріп жеймін деп бұрлығып</w:t>
        <w:br/>
        <w:t>өлгендер қаншама? Бір құдай біледі? Көп жұрт көшкен құмға көміліп,</w:t>
        <w:br/>
        <w:t>далада қалды... Бір Алла куә!</w:t>
        <w:br/>
        <w:t>31-дің қара күзінен 32-нің наурызына қалт-құлт етіп, шықпа жа-</w:t>
        <w:br/>
        <w:t>ным, шықпа деп, әрең іліккен Хадиша анасы екі ұл мен бір қызды күл</w:t>
        <w:br/>
        <w:t>астына тыққан бес-алты қадақ бидаймен асыраған еді. Наурыз туа</w:t>
        <w:br/>
        <w:t>қойжуа мен жаужұмыр қазып, көсік теріп, аз-маз қор жинап алды да,</w:t>
        <w:br/>
        <w:t>Ілені жағалап, Жиделіден Қараойға қарай төркініне бет түзеген. Со-</w:t>
        <w:br/>
        <w:t>нау үркіншілік жылдарда жол азабын керіп, аштықтың да дәмін татқан,</w:t>
        <w:br/>
        <w:t>пысып-шираған шешесі Қараойға жеткенше тасыған Іленің жайылма</w:t>
        <w:br/>
        <w:t>суларынан балық аулап, жер жадысын жақсы білгеннен құм ішіндегі</w:t>
        <w:br/>
        <w:t>қарайған аш-арық жан біткеннен жасырына отырып, жаяу-жалпылап</w:t>
        <w:br/>
        <w:t>сапарлаған. Ерте келген қаз-үйрек пен қыстап қалған қырғауыл-қоянға</w:t>
        <w:br/>
        <w:t>солқылдаған саз кешіп тұзақ құрған.</w:t>
        <w:br/>
        <w:t>Итшілеп жүріп Қараойға да жеткен. Мамыр шығып, мау-сым туған.</w:t>
        <w:br/>
        <w:t>Қараойда да қарайласар жан қалмапты. Кеудесін көтергендер</w:t>
        <w:br/>
        <w:t>баяғыда-ақ құм кезіп кетіпті. Ауылда тігерге тұяқ жоқ. Қаңыраған ауыл,</w:t>
        <w:br/>
        <w:t>қарауытқан өлік. Бүйірі тоқ ауыл иттері ғана.... Шеткеректеу тігілген</w:t>
        <w:br/>
        <w:t>алты қанат боз үйге таянғанда, шешесі бұғаң тетелес Тілеу ағасы мен</w:t>
        <w:br/>
        <w:t>бой жетіп қалған әпкесі Салқынайды тастап, кәрі әке-шешесінің үйіне</w:t>
        <w:br/>
        <w:t>өзі барды. Есіктің үстіндегі бастырма үзік түсіріліпті. Шешесі алдымен</w:t>
        <w:br/>
        <w:t>үзікті түрді. Оюлы есік іштен бекітілген екен. Ашылар сыңайы жоқ.</w:t>
        <w:br/>
        <w:t>Дыбыстағанға ешкім тіл қатар емес... Шешесіне сонадайдан көз салған</w:t>
        <w:br/>
        <w:t>бұлар да үрейлене, үрке қараған. Кереге жабығынан қол созған шешесі</w:t>
        <w:br/>
        <w:t>есікті әрең ашып, ішке еніп кетті. Содан көпке дейін шықпай қойды.</w:t>
        <w:br/>
        <w:t>Ешбір сыбыс та жоқ.</w:t>
        <w:br/>
        <w:t>296</w:t>
        <w:br/>
        <w:t>жақтан көріне қоймайтын енінен аспайтындай дәл ортадан қағылыпты.</w:t>
        <w:br/>
        <w:t>Қарасан атаулының қашанғы әдетімен айналасын жапалап, ластап-ақ</w:t>
        <w:br/>
        <w:t>тастаған екен.</w:t>
        <w:br/>
        <w:t>Мына қулыққа зығырданы қайнаған байлаулы жануарды атпен</w:t>
      </w:r>
    </w:p>
    <w:p>
      <w:r>
        <w:t>қазық айналдыра бастырмалата қуып, аямай бір қолыңың қышуын</w:t>
        <w:br/>
        <w:t>қандырды. Өзегіне солқылдақ асыл темір жүгіртілген сегіз өрім</w:t>
        <w:br/>
        <w:t>салмағымен сиыр жонының қанын шығара тіліп-тіліп түскен. Жесір</w:t>
        <w:br/>
        <w:t>Зейнептің қулығын асырғанына қаны қарайып кеткен ол долылық буған</w:t>
        <w:br/>
        <w:t>қатыгездігінен күрт тыйылды. Көзі шарасынан аударыла ақиып кеткен</w:t>
        <w:br/>
        <w:t>жазықсыз жануар тоқ бүйірін әрең-пәрең бүлкілдетіп, аузы-мұрнынан</w:t>
        <w:br/>
        <w:t>бу бұрқырай солықтап тұрды. Көк атты қайырыла соғар деген сыңайлы</w:t>
        <w:br/>
        <w:t>тұра жөнелуге даяр.</w:t>
        <w:br/>
        <w:t>Көк ат Жанарбектің ыңғайын тақымынан танитын күй-мен</w:t>
        <w:br/>
        <w:t>тықыршып-ақ тұр. Төрт аяғын тең баса алар емес. Жанарбек басқызған</w:t>
        <w:br/>
        <w:t>да емес... Иесі маяға қадалған қалпы үнсіз қалған. Сәлден кейін ол</w:t>
        <w:br/>
        <w:t>асықпай ер үстінен түсті. Маңайда қыбыр еткен жан жоқ. Аңызды кез-</w:t>
        <w:br/>
        <w:t>ген ызғырық қана.</w:t>
        <w:br/>
        <w:t>Сиыр жеген сабан арасынан адамның жалаң аяқ сирағы шығып</w:t>
        <w:br/>
        <w:t>жатыр. Сирақ көкпеңбек болып көгере қатып-семіп қалыпты...</w:t>
        <w:br/>
        <w:t>Қозғалмайды. Өліп қалған адамдікі болса керек. Шамасы сиыр ашып-</w:t>
        <w:br/>
        <w:t>шашып жегеннен көрініп қалған.</w:t>
        <w:br/>
        <w:t>Жүрексіне жақындап, сабанды аршуға кірісті. Тез арада бос топанды</w:t>
        <w:br/>
        <w:t>бұрқырата қолмен қопарған Жанарбек үстіне кір-кір ақ иткөйлек пен ақ</w:t>
        <w:br/>
        <w:t>дамбал киген Шымырбайдың үстінен шықты. Өз көзіне сенер-сенбесін</w:t>
        <w:br/>
        <w:t>білмей дағдарып қалған. Көзі -- жұмулы. Шашы - бурыл. Қолы қолыңа</w:t>
        <w:br/>
        <w:t>тиіп кетіп еді, әлі жылы екен. Өз-өзіне сенбей қайта ұстады. Жылы. Ақ</w:t>
        <w:br/>
        <w:t>иткөйлек пішінді жейденің үшбұрыштанған ашық өңіріне қол жүгіртіп,</w:t>
        <w:br/>
        <w:t>кеудесінің де жып- жылы екенін байқады. Көгерген аяқ жағына көзі</w:t>
        <w:br/>
        <w:t>түсіп кетіп, қан дағын шалды. Қолма-қол етпетінен аударып жіберіп,</w:t>
        <w:br/>
        <w:t>«Астапыралла!» деп кеудесіне қолын басты. Әлдене, бәлкім егеуқұйрық,</w:t>
        <w:br/>
        <w:t>балтырының қоң етін ойып жеп, қылтасын қиып тастапты... Тізе жағын</w:t>
        <w:br/>
        <w:t>үсік шалғаннан қан көп кетпей, тез тыйылып қалса керек.</w:t>
        <w:br/>
        <w:t>Үстіндегі тонын шешіп, қымтап жапты да, ауылға кеу-десінде</w:t>
        <w:br/>
        <w:t>жаны барында тез жеткізуді ойлады. Рәш - Рашфираз көз алды-</w:t>
        <w:br/>
        <w:t>на келген. Көкірегін әлдебір қызғаныш секілді бір сезім соғып әтіп,</w:t>
        <w:br/>
        <w:t>топанға одан әрі сүңгіте салсам қайтеді деген ой жалт етті... Олай ету-</w:t>
        <w:br/>
        <w:t>ге де болады. Бірақ бір кілтипан болып тұр. Тығырыққа тіреп тұрған</w:t>
        <w:br/>
        <w:t>да сол. Ол - қоңыр сиыр. Сиырды сабан басында тастап кетуге тағы</w:t>
        <w:br/>
        <w:t>болмайды. Шымырбай үшін үндемей қалуға қақысы жоқ, Зейнептің</w:t>
        <w:br/>
        <w:t>шөбі аз деп, колхоздың сабанын таптатып қоя алмас. Бәрінен де ертең</w:t>
        <w:br/>
        <w:t>Шымырбайдың сүйегі шығып жатса, сабаннан мұның сиыр айдап</w:t>
        <w:br/>
        <w:t>келгенін, Зейнептің үйінде ат ойнатқанын білетін жұрт: «Өлтірген осы,</w:t>
        <w:br/>
        <w:t>Рәшфиразды қызғанған ғой...» деп көлеңке түсірмесіне кім кепіл?!</w:t>
        <w:br/>
        <w:t>288</w:t>
        <w:br/>
        <w:t>Ол қайтып келгенше шешесі де өз жайларынан хабар берген. Әлгі</w:t>
        <w:br/>
        <w:t>бозбала келісімен солқылдаған Салқынайға ұрланып қарай берді. Мұны</w:t>
        <w:br/>
        <w:t>Тілеу мен Үмітәлі бұрын байқаған. Шешесі үлкендермен эңгімелесем</w:t>
        <w:br/>
        <w:t>деп, аңғара қойған жоқ. Әпкесі алғашқы сәтте жанарын тайдырып,</w:t>
        <w:br/>
        <w:t>реңі құбыла берсе де, біртіндеп ол да ойлы жүзбен көз қиығын таста-</w:t>
        <w:br/>
        <w:t>уды шығарды. Алғашқыда әпкесін іштей қызғанған екі інісі бұртия</w:t>
        <w:br/>
        <w:t>қалса да, кейін әпкесінің сыралғы кейіпте көз тастауын қызық көрген.</w:t>
        <w:br/>
        <w:t>Салқынай су қоюға кіріскенде, бозбала да қасынан табылып, шөпшек</w:t>
        <w:br/>
        <w:t>теріп, Тілеу екеуімен де шүйіркелесіп, тез танысып кетті. Екі жағы да</w:t>
        <w:br/>
        <w:t>бір-бірін жатсынған жоқ.</w:t>
        <w:br/>
        <w:t>Жолаушы салт аттылардың қоржынындағы қармадан жеп, шешесі</w:t>
        <w:br/>
        <w:t>төртеуі қаужаңдасып қалды. Нан жемегелі қашан?</w:t>
        <w:br/>
        <w:t>- Қарағым, Хадиша, қандай заман болады? Болжап болар емес...</w:t>
      </w:r>
    </w:p>
    <w:p>
      <w:r>
        <w:t>«Ер азығы мен бөрі азығы - жолда». Алакөл жағынан әдейі келіп</w:t>
        <w:br/>
        <w:t>отырмын. Елдің жай-жапсарын білдік. Енді қару әкеп, осы өңірді</w:t>
        <w:br/>
        <w:t>де түп көтермекпіз. Алла сәтін салса! Сендер осы жерден ешқайда</w:t>
        <w:br/>
        <w:t>қозғалмандар. Аманшылық болса, он бес-жиырма күнде ораламыз, -</w:t>
        <w:br/>
        <w:t>деді шешесіне тура отырған қапсағай,</w:t>
        <w:br/>
        <w:t>- Жоқ, аға! Бұл ұсынысыңызды қабыл ала алмаймын. Бірақ</w:t>
        <w:br/>
        <w:t>қайтейін, халықтың қарғысына қалған қаратаяқтардың біріне кет-</w:t>
        <w:br/>
        <w:t>кенше, жалғыз қызым сіздің ініңіздің етегінен ұстағанын жөн көріп</w:t>
        <w:br/>
        <w:t>отырмын. Бұл тілегіңізді орындадым, - деп Салқынайға қарады. Бұл</w:t>
        <w:br/>
        <w:t>- күтпеген сөз еді. Салқынай:</w:t>
        <w:br/>
        <w:t>- Апа, апа! -деп сұңқылдап кеп шешесінің көкірегіне құлады. - Бұ</w:t>
        <w:br/>
        <w:t>не дегенің, апа?! Жоқ! Жоқ!</w:t>
        <w:br/>
        <w:t>- Болды, болды! Жылап ал, сені осылай ұзатам деп ойлап па ем, әй,</w:t>
        <w:br/>
        <w:t>дүние-ай!..- деп өзі де өксіп, шашынан сипай берді.</w:t>
        <w:br/>
        <w:t>Тілеу мен Үмітәлі жаңа ғана танысқан Жомартқа аңтарыла қараған.</w:t>
        <w:br/>
        <w:t>Не жыларын, не күлерін білмей қалған.</w:t>
        <w:br/>
        <w:t>- Бақытсызым! - деп Хадиша шешесі жаулығымен көзін сүрткен.</w:t>
        <w:br/>
        <w:t>Салқынай өз өксігін баса алмай, анасының тізесіне басын қойған қалпы</w:t>
        <w:br/>
        <w:t>тұншығып жатыр. -- Мұқасым аға, сіз де менің бір тілегімді орындай-</w:t>
        <w:br/>
        <w:t>сыз, - деп шешесі ширыға сөйледі.</w:t>
        <w:br/>
        <w:t>- Әлбетте, қарағым! Құдағи тілегін орындамағанда басқа не</w:t>
        <w:br/>
        <w:t>қалды? Айтыңыз!!</w:t>
        <w:br/>
        <w:t>- Айтар болсам, затым әйелмін. Мына екі жетімекті аштықтың</w:t>
        <w:br/>
        <w:t>тырнағынан аман алып қалам, деп кесіп айта алмаймын. Үлкенім</w:t>
        <w:br/>
        <w:t>Тілеу - Салқынымның артынан ерген үміті еді. Әпкесімен бірге</w:t>
        <w:br/>
        <w:t>жүрсін. Бірі- келініңіз болса, бірі - бауырыңыз болсын. Сіз ер адам-</w:t>
        <w:br/>
        <w:t>сыз, ел үшін сонау Алакөл жағынан басыңызды қатерге тігіп келіп</w:t>
        <w:br/>
        <w:t>отырсыз. Қасыңызда қатар жүріп, азамат болсын! Тілеуім мен Үмітәлі</w:t>
        <w:br/>
        <w:t>- қызымның құйрық-жалы еді, - деп, аналық көңілі босап, кемсеңдеп</w:t>
        <w:br/>
        <w:t>кетті.</w:t>
        <w:br/>
        <w:t>299</w:t>
        <w:br/>
        <w:t>Қажы қамыға сөйлеп, жұбата жауап қайырады. Әнші әрін келтіре</w:t>
        <w:br/>
        <w:t>жеткізеді. Отырғандар үнсіз күйде демдерін тарта қыстығады.</w:t>
        <w:br/>
        <w:t>Қыстықпай қиянды шарлай әуелететін Қазыбек қана.</w:t>
        <w:br/>
        <w:t>Табылмас анық азат адам,</w:t>
        <w:br/>
        <w:t>Жаралыс билер заманды.</w:t>
        <w:br/>
        <w:t>--. Тартқызар өмір жазаңды.</w:t>
        <w:br/>
        <w:t>Кәрілік келсе аяу білмей,</w:t>
        <w:br/>
        <w:t>Жас әмір келмес қайтадан.</w:t>
        <w:br/>
        <w:t>Қажы ойына Қазыбек те қайыра оралды. Жалған дүниеге жауап</w:t>
        <w:br/>
        <w:t>қатты. Жұмыр басты пенденің алдамшы өмірді алданыш етерін бек</w:t>
        <w:br/>
        <w:t>түйсінтеді.</w:t>
        <w:br/>
        <w:t>Кіндікті кесіп тастамағы-</w:t>
        <w:br/>
        <w:t>Жас өмір сүйтіп қиылған.</w:t>
        <w:br/>
        <w:t>Ақ бұйымға орай бастамағы --</w:t>
        <w:br/>
        <w:t>Кебінің сондай бұйымнан.</w:t>
      </w:r>
    </w:p>
    <w:p>
      <w:r>
        <w:t>Қуыстан салса құндағына,</w:t>
        <w:br/>
        <w:t>Кіретін көрге ұсамақ.</w:t>
        <w:br/>
        <w:t>Тағдыр жоқ өлмей тұрмағына,</w:t>
        <w:br/>
        <w:t>Өмірді өлім тұсамақ...</w:t>
        <w:br/>
        <w:t>«Тұсамыс-өлім тұсаған өмір-ай!..» Қара шал қара тастай қатып-ақ</w:t>
        <w:br/>
        <w:t>отырса да, сыр беріп алды. Бітелген бұлақ көзіндей бұрқ еткен ыстық</w:t>
        <w:br/>
        <w:t>жас еріксіз саулай жөнелді. Көзін жұмған әнші дауысы бірақ бұзылған</w:t>
        <w:br/>
        <w:t>жоқ. Дүр-дүниені дірілсіз билеген дауыс қана сап-сап күйі...</w:t>
        <w:br/>
        <w:t>Алдауға күліп, куанғаның-</w:t>
        <w:br/>
        <w:t>Алданып өтпек адам ол.</w:t>
        <w:br/>
        <w:t>Ашығып емсе, уанғаның-</w:t>
        <w:br/>
        <w:t>Өмірде көрмек ісің сол.</w:t>
        <w:br/>
        <w:t>Бесіктегі алдауға көніп уанып, әскендегі арбауға көніп, жұбанып</w:t>
        <w:br/>
        <w:t>өтер қысқа ғұмырға налыма арлы адам деп басу айтады қажы. Сөзімен</w:t>
        <w:br/>
        <w:t>сабырға келтіріп, әнімен жібектей жеңіл мұңға батырады. Әнші де сая-</w:t>
        <w:br/>
        <w:t>бырлап барып солығын басты.</w:t>
        <w:br/>
        <w:t>Тағы да тыныштық биледі...</w:t>
        <w:br/>
        <w:t>Әлден уақытта жанарын жас жуған қара шал:</w:t>
        <w:br/>
        <w:t>-- Қарағым-ай, тіл-көзден аман болғай! -- деп орнынан қопарыла</w:t>
        <w:br/>
        <w:t>келіп, қарсы отырған құмайдай ғана әншіні алып бауырына басты.</w:t>
        <w:br/>
        <w:t>Қырықтың қырқасына іліккен Қазыбек көміліп қалды. Қарлығаш</w:t>
        <w:br/>
        <w:t>денесі ауырлап қалса да, осы бір мезетті пайдаланып, шәйнекті ала</w:t>
        <w:br/>
        <w:t>лып етіп көтеріле берген.</w:t>
        <w:br/>
        <w:t>Дәліздегілер де жапсырма есікке үймелесе қапты.</w:t>
        <w:br/>
        <w:t>зі</w:t>
        <w:br/>
        <w:t>Қазыбек Қарлығаштың жұмбақ ләмін күтті.</w:t>
        <w:br/>
        <w:t>- Неге екенін қайдам, ұзақ жолға шыққалы тұрсыз, бірақ әлгі</w:t>
        <w:br/>
        <w:t>сапарыңыз оқыс тұйықталыпты, ары қарай даңғыраған күре, қайыра</w:t>
        <w:br/>
        <w:t>сол қайқаңсыз күреге түсіп бересіз. Сол ұлы күреге түсерде қос өкпеңіз</w:t>
        <w:br/>
        <w:t>қысылатын сыңайлы, жүрегіңіз де жау шабардай күпті...</w:t>
        <w:br/>
        <w:t>Босағадан аттай шығып кеткен екенсіз, әйтеуір арты - шашу; той,-</w:t>
        <w:br/>
        <w:t>деп, қолында қалған құмалақтың қалдықсыз үштен бөлінгенін көрсетті.</w:t>
        <w:br/>
        <w:t>Қазыбектің көңіліне әлдебір дық келді... Өзі түнімен кірпік ілмей,</w:t>
        <w:br/>
        <w:t>қоңырқай қой көзі қызарып, алаң көңіл болып келе жатқан әншіге әлгі</w:t>
        <w:br/>
        <w:t>сөз семсер сұғып алғандай жүрегін шым еткізіп, денесі ауырлап кетті...</w:t>
        <w:br/>
        <w:t>Сонда да сыр алдырғысы келмеді білем, «Айтқаныңыздың бәрі рас.</w:t>
        <w:br/>
        <w:t>Рахмет сізге!»деп кесіп тастады.</w:t>
        <w:br/>
        <w:t>Әне-міне дегенше поезд да жерұйықтай қалаға жылжи жеткен.</w:t>
        <w:br/>
        <w:t>Қазыбек телефон мен адресін Артық қартқа қалдырып, «І Алма-</w:t>
        <w:br/>
        <w:t>ты вокзалы» перронынан ерте түсіп қалды... Ерте түсуінің де себебі</w:t>
        <w:br/>
        <w:t>бар еді.</w:t>
        <w:br/>
        <w:t>Көңілінде бір түйнектеліп дық қалды...</w:t>
        <w:br/>
        <w:t>жжж</w:t>
      </w:r>
    </w:p>
    <w:p>
      <w:r>
        <w:t>Осы бір ыстық жаз әнші Қазыбек ұзын жол үстінде көз жұмды. Ол,</w:t>
        <w:br/>
        <w:t>асылында, Алаш айдынды Көгілдір көлдің қуы еді... Тәңірі текті зеңгір</w:t>
        <w:br/>
        <w:t>көгіне сыңар аққудай сыналай сапар шекті.</w:t>
        <w:br/>
        <w:t>1999 жыл, маусым.</w:t>
        <w:br/>
        <w:t>МӘЙІТ</w:t>
        <w:br/>
        <w:t>Бұл оқиға байтақ далада емес, күні бүгін қыспақ қалада болды.</w:t>
        <w:br/>
        <w:t>Аламан бәйге шабардай ғана жерде ұйлығып жатқан қалалықтарға</w:t>
        <w:br/>
        <w:t>таңсық емес. Көрдегі аруақ бір аунап түссе де, еттері өліп кеткен.</w:t>
        <w:br/>
        <w:t>Сөзге құлақ аспас, ойға сауын салмас...</w:t>
        <w:br/>
        <w:t>І</w:t>
        <w:br/>
        <w:t>Иқаннынң да, Иванның да кәсібі кісі қызығарлық емес еді. Олар -</w:t>
        <w:br/>
        <w:t>кәдімгі көр қазушылар: могилыцик, қабірші, ақымшы, лақатшы... Өлі</w:t>
        <w:br/>
        <w:t>мәйіттің ең ақырғы «сауабын алушы».</w:t>
        <w:br/>
        <w:t>Екеуі бүгін де құлама қияда қабір қазды. Ақ қар жамылған Алатау</w:t>
        <w:br/>
        <w:t>бауыры таң бозынан күрек шыңылын шамырқанбай қарсы алған. Қара</w:t>
        <w:br/>
        <w:t>санды қабар сере күртікті сыпырып тастап, тоң жүрмеген қара шірікті</w:t>
        <w:br/>
        <w:t>қалың қабатты қарулы қимылмен аршып үлгерген. Күн төбеге көтеріле</w:t>
        <w:br/>
        <w:t>кісі бойы сары керішті кертіп, мәйіт келгенше дайын қылды.</w:t>
        <w:br/>
        <w:t>325</w:t>
        <w:br/>
        <w:t>расын алып, күйлеуге көшті. Дауысым еркін шықсын деді ме, орнынан</w:t>
        <w:br/>
        <w:t>көтеріліп, қапырықтау купенің терезесін төмен қарай барынша түсіріп</w:t>
        <w:br/>
        <w:t>қойды. Сол-ақ екен күпі киген купенің ішін жел гулеп, жанға жайлы</w:t>
        <w:br/>
        <w:t>қоңыр салқын билеп, отырғандардың тынысы ашылды. Қазыбек алаң-</w:t>
        <w:br/>
        <w:t>ашық есікті де жарым-жартылай жапты.</w:t>
        <w:br/>
        <w:t>Қолына қалақтай жеңіл, қазықтай қысқа домбырасын қайыра алды.</w:t>
        <w:br/>
        <w:t>Қажының әні баяу басталды. Қазыбек тынысын кең ала, тамағын</w:t>
        <w:br/>
        <w:t>кеней тереңге тарта, тұңғиыққа бата айтуға даярланғандай. Әнші әннің</w:t>
        <w:br/>
        <w:t>қайырмасына келгенде кенеулі ойдың ашыла түсіп, түсінікті болуы</w:t>
        <w:br/>
        <w:t>үшін бұрма-бұрмасына дендей дауыс салды. Дауыс жарықшақсыз</w:t>
        <w:br/>
        <w:t>шығып, қалықтай сызылды.</w:t>
        <w:br/>
        <w:t>Орамды ой менсалмақты сөз сыңғыраған дауыс ырғағымен биіктей</w:t>
        <w:br/>
        <w:t>көтеріліп, қалықтай барып қонады. Байырқалаған баршын үн баяулап</w:t>
        <w:br/>
        <w:t>барып қайта күш алады, бірақ күшенбейді. Қорғасындай ауыр қоңыр</w:t>
        <w:br/>
        <w:t>дауыс сыбызғыдай сызыла шығады да, сымға тартқандай қалыппен ба-</w:t>
        <w:br/>
        <w:t>яуламастан шырқала көтеріледі.</w:t>
        <w:br/>
        <w:t>Қайран,</w:t>
        <w:br/>
        <w:t>Қайғысыз, қамсыз күндерім,</w:t>
        <w:br/>
        <w:t>Сайран,</w:t>
        <w:br/>
        <w:t>Сауықты, рақат түндерім!</w:t>
        <w:br/>
        <w:t>Сендерден не пайда?</w:t>
        <w:br/>
        <w:t>Әнші «ноқталы бас, ағызып жас» деген сәтте қара шалдың жана-</w:t>
        <w:br/>
        <w:t>рына жас тығылды. Қарлығаш үнсіз күйде аяп, іштей елжіреп кетті.</w:t>
        <w:br/>
        <w:t>Қазыбек бірақ мұның бірін де аңғарған жоқ. Ақ жейдесінің өңірі ашы-</w:t>
        <w:br/>
        <w:t>ла, көзін жұма, бар дүниені ұмыта үзілдіре үн шығарды.</w:t>
      </w:r>
    </w:p>
    <w:p>
      <w:r>
        <w:t>Жастық,</w:t>
        <w:br/>
        <w:t>Жалынсам және келер ме,</w:t>
        <w:br/>
        <w:t>Мастық,</w:t>
        <w:br/>
        <w:t>Денеме қызу берер ме?</w:t>
        <w:br/>
        <w:t>Суынған тұла бой.</w:t>
        <w:br/>
        <w:t>Осы тұсқа келгенде Қазыбек бір тыныс алмастан үздікті-ай кеп...</w:t>
        <w:br/>
        <w:t>Өлеңнің сөзі мен әнші әуеніндегі сезім астасып кетті.</w:t>
        <w:br/>
        <w:t>Маған,</w:t>
        <w:br/>
        <w:t>Қарама, көңілім, мұңайып,</w:t>
        <w:br/>
        <w:t>Саған,</w:t>
        <w:br/>
        <w:t>Жеткізбес кеткен ол ғайып.</w:t>
        <w:br/>
        <w:t>Жас өмір - өткен той...</w:t>
        <w:br/>
        <w:t>Қазыбек «Жас өмір - өткен той...» деп өз-өзіне жұбату айтып</w:t>
        <w:br/>
        <w:t>жатқандай оқыс баяулай берді. Қарлығаш та, қара шал да кеуделері бо-</w:t>
        <w:br/>
        <w:t>сап, ойға қалды.</w:t>
        <w:br/>
        <w:t>Әнші әрі қарай қайыра шырқай жөнелді...</w:t>
        <w:br/>
        <w:t>309</w:t>
        <w:br/>
        <w:t>Жаз болса жарқыраған көлдің беті,</w:t>
        <w:br/>
        <w:t>Көгеріп толқындайды,</w:t>
        <w:br/>
        <w:t>япур-ай, алыс шеті...</w:t>
        <w:br/>
        <w:t>Әлдебір әлсіз өкініш, сабырлы күйініш бар. Бірақ дірілсіз да-</w:t>
        <w:br/>
        <w:t>уыс сарғайған сағынышты басқандай. Жасусыз жан, тасусыз қан</w:t>
        <w:br/>
        <w:t>жабырқаудан ада, жалыныштан жырақ. Балқыған қорғасын текті сабыр</w:t>
        <w:br/>
        <w:t>сарқылулы. Әнші көңілі алаңсыз, жүрегі жарасыз.</w:t>
        <w:br/>
        <w:t>Арқаның жанға дауа ауасын жұтып, далиған даласын кәріп керілген</w:t>
        <w:br/>
        <w:t>Қазыбек бауырын жазып, қолтығын сөккен сыңайлы. Ән артынан ән</w:t>
        <w:br/>
        <w:t>құйылып, дауысы да даланың кең тынысты киігіндей барлығу дегенді</w:t>
        <w:br/>
        <w:t>білмейді. Жарылғапбердінің «Шамасынан» шамырқанған үн шарықтап</w:t>
        <w:br/>
        <w:t>кетті. Жел тынып, жетім бұлт жуықтады. Отырғандар «пәлі!..» деп үн</w:t>
        <w:br/>
        <w:t>шығара алмай, тыныстары талды...</w:t>
        <w:br/>
        <w:t>«Ақбақай» мен «Екі жирен» Қазыбектің кермесінен қара үзді.</w:t>
        <w:br/>
        <w:t>Көшкенде жылқы айдаймын апаменең,</w:t>
        <w:br/>
        <w:t>Аулыңа барушы едім даламенен.</w:t>
        <w:br/>
        <w:t>Түскенде сен есіме, беу, қарағым,</w:t>
        <w:br/>
        <w:t>Сағынып сарғаямын санаменен...</w:t>
        <w:br/>
        <w:t>Әнші сөреден селдір-селкеусіз дауыс бабымен су жорғадай су-</w:t>
        <w:br/>
        <w:t>сып өткенде, осы орайлы сәтті күткен әлдебір келіншек киіз үйдің</w:t>
        <w:br/>
        <w:t>мандайшасынан еңкейе енді. Дөңгеленген сары шараны деңгелек аттыра</w:t>
        <w:br/>
        <w:t>көтерген аққу мойын ақ келіншек бойын тіктеп, сыпайы ғана сәлемдесіп,</w:t>
        <w:br/>
        <w:t>оң жақ босағаға тізе бүге беріп, отты жанарымен Қазыбекті шолып өтті.</w:t>
        <w:br/>
        <w:t>Есіктен еңкейе кіргеннен көзін айырмаған әншінің де Ішіне оқыс шоқ</w:t>
        <w:br/>
        <w:t>түсіп кетіп, қарып алғандай сілкініп қалды.</w:t>
        <w:br/>
        <w:t>Ән аяқталып, өзді-өзді тамсана сөз қылысып отырған жұрт</w:t>
        <w:br/>
        <w:t>Қазыбектің бұл ыңғайсыз жайын байқай да қоймады. Ақ келіншек</w:t>
        <w:br/>
        <w:t>Ақтілек пен ақ құба Сабырғана сезіп қалды. Бұларда бір-біріне қарасып</w:t>
      </w:r>
    </w:p>
    <w:p>
      <w:r>
        <w:t>өтті. Бұл екеуі ерлі-зайыпты еді... Екеуара езу тартысып қойды: мұндай</w:t>
        <w:br/>
        <w:t>мұңсыз қылықты екеуі бұрын да бастан өткерсе керек, онша мән бер-</w:t>
        <w:br/>
        <w:t>меген сыңай танытты. Олардың бұл әдебін Қазыбек те аңдап, іштей</w:t>
        <w:br/>
        <w:t>сүйсініп, енді өзін ыңғайсыз болды-ау деп жазғырды.</w:t>
        <w:br/>
        <w:t>Кенет көзі еркінен тыс тағы түсіп кетті...</w:t>
        <w:br/>
        <w:t>Қырын отырған ақ келіншек Қазыбектің көзқарасын қарамастан</w:t>
        <w:br/>
        <w:t>сезгендей, қызғылт келген оймақ ернін әнтек тістеп алды да, ақша беті</w:t>
        <w:br/>
        <w:t>албырай қалды. Бұған солай боп көрінді білем, бәлкім... Бағанадан бой-</w:t>
        <w:br/>
        <w:t>бойы ән салғаннан балбырап, бурадай бусанып отырған Қазыбектің</w:t>
        <w:br/>
        <w:t>ұлы денесі дір етін, жанына жұмбақ, салқын бір сезім тіксінтіп өтті.</w:t>
        <w:br/>
        <w:t>Шалдуар көңілін аулағысы, өз-өзін балаша алдағысы келген</w:t>
        <w:br/>
        <w:t>бұл бар ынта-ықыласын қайыра әнге бұрды. «Қанатталдыны» қысқа</w:t>
        <w:br/>
        <w:t>қайырды. Ән аяқтала салқын санамен барлай қарады.</w:t>
        <w:br/>
        <w:t>314</w:t>
        <w:br/>
        <w:t>Ахау, туған елім,</w:t>
        <w:br/>
        <w:t>Балаң едім,</w:t>
        <w:br/>
        <w:t>Өзіңе осынау әнді</w:t>
        <w:br/>
        <w:t>Ала келдім...</w:t>
        <w:br/>
        <w:t>А-а-а, Маңмаңгерім!</w:t>
        <w:br/>
        <w:t>Қазыбек «Маңмаңгердің» маңызды жүрісіне салып, мұнарлы</w:t>
        <w:br/>
        <w:t>сағымға шшомдырып шырқады дейсің... Ақтілектің жүзі де нұрлы</w:t>
        <w:br/>
        <w:t>шуаққа шомылды.</w:t>
        <w:br/>
        <w:t>Туырлығы түрілген торкөз керегеден самал лекітті. Айнала</w:t>
        <w:br/>
        <w:t>сепдірлеу қайың-теректі қырдың құба жонының да саумал көлі толқи</w:t>
        <w:br/>
        <w:t>тұнып, самал желі желпитынып, эншінің «балаң едім» деген жалғансыз</w:t>
        <w:br/>
        <w:t>сөз, жаңғырықсыз үніне құлағын тігіп қалған. Отырғандар да «Пау!</w:t>
        <w:br/>
        <w:t>Рас-ау!..» дескен.</w:t>
        <w:br/>
        <w:t>«Маңмаңгермен» маңғазданған жұртын мамырлатып алған</w:t>
        <w:br/>
        <w:t>Қазыбек орнынан көтерілгенде ешкім қарсы болған жоқ. Үлкендер</w:t>
        <w:br/>
        <w:t>жағы ұйыған белдерін жазуға, жастары мен жасамысы бір серпіліп</w:t>
        <w:br/>
        <w:t>қайтуға қотарыла тұрды.</w:t>
        <w:br/>
        <w:t>Ұлы бесін белден ауып кеткен-ді. Шілденің шілдеқоңыр кешіне</w:t>
        <w:br/>
        <w:t>әлі ерте, бірақ аптаптың аңызғақты беті қайтып қалыпты. Саясыз куаң</w:t>
        <w:br/>
        <w:t>қырдай емес, ойдым-ойдым орманды, оймақ-оймақ көлді бұл өңір -</w:t>
        <w:br/>
        <w:t>Көкше белі бүксіз-ақ: тәнге талғау, жанға тыныс. Киіз үйден шыққан</w:t>
        <w:br/>
        <w:t>Қазыбек те керіліп, керімсалмен кеңінен тыныс ала қарпып-қарпып</w:t>
        <w:br/>
        <w:t>жұтты.</w:t>
        <w:br/>
        <w:t>Қиялай өскен қызыл қайың мен иреңдей өскен ақ қайың арасы-</w:t>
        <w:br/>
        <w:t>на қарай жалғыз-жарым кетіп бара жатып, ақ боз үйлерден оңашалау</w:t>
        <w:br/>
        <w:t>тігілген қазан-ошақ пен қатын-қалашты қараша үйге бұрыла қарады.</w:t>
        <w:br/>
        <w:t>Ақтілекке деген әлдебір алғаусыз пәк сезім бұрылтты. Ол бірақ көзге</w:t>
        <w:br/>
        <w:t>түспеді. Талдырмаш бойын көре алмағанына көңілі біртүрлі қобалжып,</w:t>
        <w:br/>
        <w:t>қоңылтақсып қалды...</w:t>
        <w:br/>
        <w:t>Қайырыла тағы көз салды, бірақ қараша үй маңындағылар арасы-</w:t>
        <w:br/>
        <w:t>нан Ақтілекті айыра алмады ма, жыға тани қоймады.</w:t>
        <w:br/>
        <w:t>Ақтілекке деген әлдебір аңсар сезіммен қайыңды, тізеден</w:t>
        <w:br/>
        <w:t>шалғынды орман ішіне кіре берді. Көлеңкелі қайың ішінің тұнық ауа-</w:t>
      </w:r>
    </w:p>
    <w:p>
      <w:r>
        <w:t>сымен тыныстаған бойда қолаңса иісті Алматының жазғы қапырығын</w:t>
        <w:br/>
        <w:t>еске алып қойды. Үй жайын, балаларын да бір сәт ойға түсірді. Сол-</w:t>
        <w:br/>
        <w:t>ақ екен өзінен өзі мырс етті... Көкірек түбінен көтерілген Ақтілекке</w:t>
        <w:br/>
        <w:t>деген ұры, бірақ таза, табиғи сезіміне сап-сап салып, өзінің бойы-</w:t>
        <w:br/>
        <w:t>нан анда-санда қылаң беріп қалатын осы бір мініне іштей налып та</w:t>
        <w:br/>
        <w:t>қойды. Табиғатында жалпы жалын боп жанардай қызба емес, сырбаз</w:t>
        <w:br/>
        <w:t>да салмақты, бабымен жүріп-тұрғанды ұнататын, не болса да бабы-</w:t>
        <w:br/>
        <w:t>мен, басалқылы барымен болғанын қалайтын Қазыбек қызылы көңіл</w:t>
        <w:br/>
        <w:t>суарған ұрғашы кездесіп қалып, ұрымталға шақырып тұрса да алып-</w:t>
        <w:br/>
        <w:t>ұшып кете бермейтін. Бір басына ұстамдығы жететін адам-тұғын. Бүгін</w:t>
        <w:br/>
        <w:t>318</w:t>
        <w:br/>
        <w:t>жақындары мен молда жігіт қана қалды. Оларға келіп Иван мен Иқан</w:t>
        <w:br/>
        <w:t>қосылды.</w:t>
        <w:br/>
        <w:t>Қабіршілер топырақтың етегін қымтап, төбесін жалдап жатқанда</w:t>
        <w:br/>
        <w:t>молда қысқа қайырып бата қылды. Олар даел соңынан барып көліктерге</w:t>
        <w:br/>
        <w:t>отырып, төменде қара-көк ыс басып жатқан қалаға аттанғанда,</w:t>
        <w:br/>
        <w:t>құлазыған қалың моланың арасында Иқан мен Иван ғана қалып еді.</w:t>
        <w:br/>
        <w:t>Жж</w:t>
        <w:br/>
        <w:t>Түс ауған күн төстік ерітердей шуағын төкті. Мола-моланы көміп</w:t>
        <w:br/>
        <w:t>қалған қалың қардың күнгей беті қабыршықтаня еріп, қара жерге</w:t>
        <w:br/>
        <w:t>беттескен табаны жылымшылап, күзден қалған қаудың бой-бойымен</w:t>
        <w:br/>
        <w:t>топыраққа сіңіп жатыр.</w:t>
        <w:br/>
        <w:t>Қабірші екеу сүймен-күректерін сүйретіп, әлдебір зәулім сарай</w:t>
        <w:br/>
        <w:t>тектес зираттың күнгейіне келіп жайғасты. Үйден ала келген астарын</w:t>
        <w:br/>
        <w:t>шығарып, жайма шуаққа жауырындарын беріп ауқаттануға кірісті.</w:t>
        <w:br/>
        <w:t>Әлдеқайдан қаңғыбас үш-төрт ит пайда болды.</w:t>
        <w:br/>
        <w:t>Иван:</w:t>
        <w:br/>
        <w:t>- Әй, сорлылар-ай! Кә-кә! - деп шақырды.</w:t>
        <w:br/>
        <w:t>- Оларды қайтесің?! Шақырма! - деп Иқан қарсы шықты. -</w:t>
        <w:br/>
        <w:t>Өткендегі өлікті қазып жеген осылар емес пе... Қарындары тоқ олардың.</w:t>
        <w:br/>
        <w:t>- Қияға қойылған мәйіт қой, жер жылжығанда ашылып қалған.</w:t>
        <w:br/>
        <w:t>Иттердің кінәсі жоқ... Адамдардың өзі кінәлі, - деп Иван ақтай берді.</w:t>
        <w:br/>
        <w:t>- Кә! Ка!..</w:t>
        <w:br/>
        <w:t>Қаңғыбас бұралқылар жалмаңдай жетті. Олар қорқақтай келіп,</w:t>
        <w:br/>
        <w:t>лақтырылған тауықтың сүйек-саяғын қақшып алысты.</w:t>
        <w:br/>
        <w:t>- Жоғал ары! - деп Иқан зеки түсіп, қасында жатқан кесек тасты</w:t>
        <w:br/>
        <w:t>атып жіберді.</w:t>
        <w:br/>
        <w:t>- Қатыгез!.. Қатыгезсің сен, - деп Иван тосылып қалды.</w:t>
        <w:br/>
        <w:t>- Сенен қатыгез емеспін, - деп Иқан да қасара қалды. - Әзірге</w:t>
        <w:br/>
        <w:t>өліктің алтын тісін қаққан емеспін...</w:t>
        <w:br/>
        <w:t>Бұралқы иттер болса шоу-шәт етісіп, өз жөнімен кетісті.</w:t>
        <w:br/>
        <w:t>- Алтын көрмей жүрсің ғой, көрсең - көрден көр қоймай қазардың</w:t>
        <w:br/>
        <w:t>өзісің... Періште кім бар мына дүниеде: патша да, әкім де, бай да, кедей</w:t>
        <w:br/>
        <w:t>де күнәһар... Сен екеуіміз де пендеміз, - деп Иван пәлсапасын соқты.</w:t>
      </w:r>
    </w:p>
    <w:p>
      <w:r>
        <w:t>.. Енді Иқан да аңтарылып қалды.</w:t>
        <w:br/>
        <w:t>Күн ғана Алатау бектерін иітіп тұр.</w:t>
        <w:br/>
        <w:t>- Қандай адам болса да, құдай оған бір нәрсені жеткізбей береді,</w:t>
        <w:br/>
        <w:t>- дей бергеңде:</w:t>
        <w:br/>
        <w:t>- Ей, қойшы, шал! - деді Иқан. -- Қазір неге байлар мәйітті алтын</w:t>
        <w:br/>
        <w:t>тіс, сырға-сақинасымен қоймайды, ә?!</w:t>
        <w:br/>
        <w:t>- Неге қояды? Олар - сараңның сараңы... Өлікке де қимайды.</w:t>
        <w:br/>
        <w:t>- Бұрын неге тиіспей, тісін қақпай, құлағын жыртпай қойған?</w:t>
        <w:br/>
        <w:t>327</w:t>
        <w:br/>
        <w:t>Жұп-жұмыр ұзын мойынды, ай маңдайына қара шашынан жара-</w:t>
        <w:br/>
        <w:t>сымды кекілдік түсіріп, салпыншақ сырғалы құлағын аша көкшіл шыт</w:t>
        <w:br/>
        <w:t>тартқан ол шарадан қымыз сапырып, сымдай салалы саусақтары ағаш</w:t>
        <w:br/>
        <w:t>тостағандарды ернеуінен аса ұстап, төрге қарай оздырып отыр. Өңінде</w:t>
        <w:br/>
        <w:t>өңезсіз өрлік, теңін білер тәкаппарлық, сылаң бойын баптай, бұрымды</w:t>
        <w:br/>
        <w:t>бітімі мен шалқақ кеудесін керіп ұстай, өзін бұлдай білетін бір</w:t>
        <w:br/>
        <w:t>маңғаздық бар. Әлгінде екеуі ерек жүздесіп, жанармен жарқ етіп шар-</w:t>
        <w:br/>
        <w:t>пысып, қымсы етісіп қысылып қалғандағы албырт сезім де ізім-қайым.</w:t>
        <w:br/>
        <w:t>Қоңырлау көзін қиғаш салмастан, бұл жаққа бір төңкерместен, бар</w:t>
        <w:br/>
        <w:t>бойымен шайқала бұрылмастан қасындағы қайнысындай тізе бүккен</w:t>
        <w:br/>
        <w:t>жас жігітке тостағанды толтыра ұсынады. Шынтағы ғана былқ-сылқ</w:t>
        <w:br/>
        <w:t>бұрылады. Артық-ауысы жоқ қимыл-қозғалысымен көңіл тоқыратып,</w:t>
        <w:br/>
        <w:t>ар жағында әлдебір аяулы сезімді қозғайды.</w:t>
        <w:br/>
        <w:t>Алдыға майы қара меңдей қалқыған Арқаның асау қымызы келді.</w:t>
        <w:br/>
        <w:t>- Кәке, қымыз алыңыз, сонылап, салқындатып әкелдік;- деді Са-</w:t>
        <w:br/>
        <w:t>бырбек. -- Бұлақтың суы тастай, ішіне салқындатып қойған сары май-</w:t>
        <w:br/>
        <w:t>ымыз шыныдай, сары қымызымыз балдай боп тұрады. Сүлік мұздар</w:t>
        <w:br/>
        <w:t>суық сулы жерге мұздатқышыңыз да керегі жоқ. Алыңыз, сарайыңызды</w:t>
        <w:br/>
        <w:t>ашып, жаныңызды сауықтырады.</w:t>
        <w:br/>
        <w:t>- Ал, қарағым, ал! Құй, Ақтілек ағаңа,- десті төрдегі үлкендер</w:t>
        <w:br/>
        <w:t>жағы,- бізді бір жасатып тастады-ау!.. Ұлым, арнайы ат жіберіп, араға</w:t>
        <w:br/>
        <w:t>қыз салып алдыра алмас адамы-мыз едің... Алла қолдап, дәм айлап</w:t>
        <w:br/>
        <w:t>келіп қалдың! Баяғының Біржаны мен Ақаны сендей-ақ болар... Тар-</w:t>
        <w:br/>
        <w:t>тынбай ала отыр. Қуып кетеді деп қорықпа, балам, нағыз бабымен</w:t>
        <w:br/>
        <w:t>ашып, ысталған бесті қымыз. Қазір көк оттыққан, шөп піскен кез ғой.</w:t>
        <w:br/>
        <w:t>Бұлауға түскендей бусана балқып отырған Қазыбектің айызы қана</w:t>
        <w:br/>
        <w:t>жұтты. Әлгінде етпен ішкен қымыздан өзгеше секілді көрінді.</w:t>
        <w:br/>
        <w:t>Әлде, Ақтілек келіп құйғасын ба екен...</w:t>
        <w:br/>
        <w:t>- Әлгі аусар Берікке рахмет! - деді Сабырбек. - Соған сөзден</w:t>
        <w:br/>
        <w:t>шалық ұрып, ақын болып шықпағанда, Кәкең бұл ауылға келер- келмесі</w:t>
        <w:br/>
        <w:t>екіталай еді...</w:t>
        <w:br/>
        <w:t>“Рас! Рас!</w:t>
        <w:br/>
        <w:t>- Әншінің үні, ақынның тілі ғой жақындастырған.</w:t>
        <w:br/>
        <w:t>- Ауылды ұмытып кетіп еді. Кәкеңмен жүзін жылытып алды.</w:t>
        <w:br/>
        <w:t>- Әй, өзі де бір албырт қой... Әйтпесе Арқаға жиі ат шалдырып</w:t>
      </w:r>
    </w:p>
    <w:p>
      <w:r>
        <w:t>тұрады. Анау ауылда жатқан ақын Аян досы мен жазушы Бестай үйіне</w:t>
        <w:br/>
        <w:t>келіп-кетіп жүреді.</w:t>
        <w:br/>
        <w:t>- Келуін келеді ғой, қыз-қырқынмен әуре боп кетеді де, оны мына</w:t>
        <w:br/>
        <w:t>Сабыр біледі, досы ғой...</w:t>
        <w:br/>
        <w:t>Түстен бері жабағының жас етіне бөгіп, күшала уытын бой-</w:t>
        <w:br/>
        <w:t>ына жиған бесті қымызға елтіп, сәбидің уіліндей сызыла шығып,</w:t>
        <w:br/>
        <w:t>сұңқылдай үйірген сырбаз үнді әнге ұйып отырғандар қалжың-шыны</w:t>
        <w:br/>
        <w:t>аралас қағысып та қалды. Кәукілдескен жұрт сөзінен Қазыбек те көп</w:t>
        <w:br/>
        <w:t>315</w:t>
        <w:br/>
        <w:t>- Ой, аға, еңіреттіңіз ғой! - деп жолсерік жігіт те сүйсініп жатыр.</w:t>
        <w:br/>
        <w:t>Басқалар да:</w:t>
        <w:br/>
        <w:t>- Әніңіз ән-ақ екен!</w:t>
        <w:br/>
        <w:t>- Дауысты айтсаңшы, сыбызғыдай созылып, бір талуды білсеші!</w:t>
        <w:br/>
        <w:t>- Өмірімде әнге айызым қанғаны осы шығар.</w:t>
        <w:br/>
        <w:t>- Ой, сен де,бұл кісіатақты әнші емес пе... Баяғыда комсомолдың</w:t>
        <w:br/>
        <w:t>сыйлығын алған, - десті дүрлігісіп.</w:t>
        <w:br/>
        <w:t>- ӘЙ, аға-ай, көңілді бір көтеріп тастадыңыз-ау! - Жолсерік</w:t>
        <w:br/>
        <w:t>ақжарма мінезімен айылын жияр емес. - Мынандай әннен кейін алу</w:t>
        <w:br/>
        <w:t>керек. Алмау - күнә... Маған жұмыс... эй, сонда да сіз үшін! - Ол өзі</w:t>
        <w:br/>
        <w:t>билеп-төстеп коньяктан тартып жіберді.</w:t>
        <w:br/>
        <w:t>Жолсерік жас жігіттің еркіндігін ерсі көрген білем, қара шал:</w:t>
        <w:br/>
        <w:t>«Қазыбек, балам, жол үсті мазаңды алдық. Поез да ыстық. Шай</w:t>
        <w:br/>
        <w:t>ішіп, тынығып ал, - деп жұртқа қарады. - Сендер де барыңдар, дем</w:t>
        <w:br/>
        <w:t>алыңдар!»</w:t>
        <w:br/>
        <w:t>- Жақсы, аға, шәй-пай ішіп алыңыздар. Мені де серігім іздеп</w:t>
        <w:br/>
        <w:t>жатқан шығар, бағана бригадирге кетіп еді, - деп жолсерік жігіт те</w:t>
        <w:br/>
        <w:t>жіті аңдап, орнынан тұрды.</w:t>
        <w:br/>
        <w:t>Қарлығаш та шәйнекті қайнақ сумен үстеп, шай салып демдеп</w:t>
        <w:br/>
        <w:t>әкелді. Қара шал мен Қазыбек те жайлана отырысқан. Қажының</w:t>
        <w:br/>
        <w:t>әнінен кейін көңіл толқып, бірақ салмақты бір сезім билеген.</w:t>
        <w:br/>
        <w:t>Қарлығаш сүт қатып, қоюлап үнді шайын құйған.</w:t>
        <w:br/>
        <w:t>Ол бұдан ұрлана қара шалдай қосағына қарап қояды. Көзінде</w:t>
        <w:br/>
        <w:t>шымырлаған мейірім бар. Ықыласпен қараған күлім көздің шалы</w:t>
        <w:br/>
        <w:t>алдында қымсынғанына дейін шынайы. Кішкене ғана кесенің өзін</w:t>
        <w:br/>
        <w:t>ұсынғанда Қазыбекке шынашағын жанастырмай-ақ отыр. Қимыл-</w:t>
        <w:br/>
        <w:t>қозғалысы мен қою) кірпігін төмен түсіруінде де, әлдебір эйел заты</w:t>
        <w:br/>
        <w:t>көрсетер эбес қылық немесе жасандылық жоқ.</w:t>
        <w:br/>
        <w:t>Қордалы қазақ ауылынан шыққан нағыз дала қызына тән қас</w:t>
        <w:br/>
        <w:t>қимыл Мен мінсіз мінез, иманды ибалылық Қазыбекті тәнті етті.</w:t>
        <w:br/>
        <w:t>Мұның ғұмыр бойы қадірлеп өтері де осындай орнықты, айны-</w:t>
        <w:br/>
        <w:t>масы жоқ сезім еді ғой... Өзі де өнерге қандай шын берілген, адал</w:t>
        <w:br/>
        <w:t>болса, әйел атты ұрғашының да сезімі селкеу-сіз, сыпайы да шынайы</w:t>
        <w:br/>
        <w:t>болғанын қалайтын.</w:t>
      </w:r>
    </w:p>
    <w:p>
      <w:r>
        <w:t>Өмірге өкініші жоқ. Қажы атасы айтқан «қайғысыз, қамсыз</w:t>
        <w:br/>
        <w:t>күндердің, сауықты, рақат түндердің» куәгері болды. Аллаға шүкір,</w:t>
        <w:br/>
        <w:t>халқының ақықтай мөлдір, алмастай өткір ықыласына да бөленді.</w:t>
        <w:br/>
        <w:t>Өнерін мұрат тұтып, жанын жұбат қылып келеді.</w:t>
        <w:br/>
        <w:t>Қарлығаштай асыл заттыға да сан жолыққан бұл... Сонда сәбидің</w:t>
        <w:br/>
        <w:t>риясыз еркелігіндей саф сезімді бұл да бастан кешкен. Ойлап қараса,</w:t>
        <w:br/>
        <w:t>ол да алыс. Көкжиектей көмескі... Көмескі тартып бара жатқандай.</w:t>
        <w:br/>
        <w:t>Ақтілекпен арадағы сағымдай сусыған сезім таза еді!..</w:t>
        <w:br/>
        <w:t>312</w:t>
        <w:br/>
        <w:t>Жұрт жиналған кезде оңашалау барып, астарына сырт киімдерін</w:t>
        <w:br/>
        <w:t>төсеп отырысты. Шылымдарын шығарып, құшырлана сорған.</w:t>
        <w:br/>
        <w:t>- Байлар екен, - деді Иқан.</w:t>
        <w:br/>
        <w:t>- Иә, көрініп тұр,- деді Иван. - Одан бірақ бізге келіп-кетері жоқ...</w:t>
        <w:br/>
        <w:t>- Өз ісіңе жауап берсең - болды, - деп Иқан Иванның қышыған</w:t>
        <w:br/>
        <w:t>жерін қасып қойды.</w:t>
        <w:br/>
        <w:t>-“ Білем, білем, - деп Иван да күмілжіді. -- Әйел адам секілді.</w:t>
        <w:br/>
        <w:t>- Білмеймін, - деді Иқан, - өлген соң бәрібір емес пе?! Қара жерге</w:t>
        <w:br/>
        <w:t>еркегің не, әйелің не - жұта береді...</w:t>
        <w:br/>
        <w:t>- Солай, - деді Иван да терең демалып, - құдай топырақтан жара-</w:t>
        <w:br/>
        <w:t>тады, топыраққа таратады. Амалың жоқ.</w:t>
        <w:br/>
        <w:t>Осы кезде топырақ салушылардан жырылып, әлдебіреу бұларға</w:t>
        <w:br/>
        <w:t>келді. Ол дашылым алып шекті.</w:t>
        <w:br/>
        <w:t>- Мұрныңды құрт жеп бара ма?! - деп сығырая қарады Иван.</w:t>
        <w:br/>
        <w:t>Анау оқшырая қаран: «Шыдатпай барады... Осы зират басында ми-</w:t>
        <w:br/>
        <w:t>тинг өткізіп, ұзақ дұға оқуды доғару керек» деп керенаулық танытты.</w:t>
        <w:br/>
        <w:t>- Жайыңа отырсаңшы! - деп қалды Иқан.</w:t>
        <w:br/>
        <w:t>- Не деп қойдым сонша, - деп Иван ақталды.</w:t>
        <w:br/>
        <w:t>- Жақыныңыз ба еді? - деп, Иқан енді сөз сыралғысын өзі жасады.</w:t>
        <w:br/>
        <w:t>шы Досымның анасы... маған да шеше болып кеткен жан болатын, -</w:t>
        <w:br/>
        <w:t>деп, қырықтың о жақ, бұ жағына кеп қалған жігіт бұрыла берді.</w:t>
        <w:br/>
        <w:t>Ол қаралы топқа барып қосылғанда, Иван мейірлі шуаққа көзін</w:t>
        <w:br/>
        <w:t>сығырайта қарап:</w:t>
        <w:br/>
        <w:t>- Қаңтардың күні емес, сәуірдің күні сияқты. Жер дүние жілсіп</w:t>
        <w:br/>
        <w:t>жатыр. Жұрт осы қандай күнде өлуді де біледі, - деді.</w:t>
        <w:br/>
        <w:t>- Құдайдың бұйыртқаны байларға ғана... Біздей сорлыға қарлы-</w:t>
        <w:br/>
        <w:t>жаңбыр мен желді-боран жазған, - деп Иқан қитыға қалды. - Боранда</w:t>
        <w:br/>
        <w:t>булығып туамыз, аязда қатып өлеміз.</w:t>
        <w:br/>
        <w:t>- Ол да құдайдың бұйрығы, - деді Иван. - Бұйрықсыз іс-арекет жоқ...</w:t>
        <w:br/>
        <w:t>- Жә, ділмарсыма! - деп Иқан шамданды. - Сенің осы ақыл</w:t>
      </w:r>
    </w:p>
    <w:p>
      <w:r>
        <w:t>айтқыштығың қалмайды. Білгішсіне бересің.</w:t>
        <w:br/>
        <w:t>- Қойдым, қойдым! - деп Иван өп-өтірік жуаси қалды. - Қазір за-</w:t>
        <w:br/>
        <w:t>ман өзгерді... Сен болмасаң, мен біле бермеймін ғой. Сен жассың...</w:t>
        <w:br/>
        <w:t>заманың да, елің де жас.</w:t>
        <w:br/>
        <w:t>- Кекетпе, «Иванушка-дурачок»! - деп Иқан кесіп тастады.</w:t>
        <w:br/>
        <w:t>... Иван үнсіз қалды, сәлден соң: - Алақаныңды жай, - деді.</w:t>
        <w:br/>
        <w:t>Жерлеушілер жапа-тармағай отыра қалып, алақанда-рын жай-</w:t>
        <w:br/>
        <w:t>ып, бастарын төмен салып, қолдарына мөлиіпті. Иван да әлде не</w:t>
        <w:br/>
        <w:t>деп күбірлеп, қара жерге қадала қарап, оң қолымен шоқынуға көшті.</w:t>
        <w:br/>
        <w:t>Иқан да еріксіз алақанын күнге тосты. Күн сәулесі тілім-тілім, мүйіз-</w:t>
        <w:br/>
        <w:t>мүйіз терісін жылытты.</w:t>
        <w:br/>
        <w:t>Қабір беті жабылып, дұға оқылысымен жұрт та жылыстап, зи-</w:t>
        <w:br/>
        <w:t>рат басынан тарай бастады. Үйілген төмпешік басында сүйектің ет</w:t>
        <w:br/>
        <w:t>326</w:t>
        <w:br/>
        <w:t>Арқадағы ақжарма күндер, көгілдір көл бойын қыдырған түндер</w:t>
        <w:br/>
        <w:t>- бәрі-бәрі бурыл тартып барады. Өмірінің өзі бурыл. Жо-жоқ, бурыл</w:t>
        <w:br/>
        <w:t>емес, буалдыр...</w:t>
        <w:br/>
        <w:t>.“Үнсіз, сызылта сорып шай да ішілді. Әңгіме арқауы жалғана</w:t>
        <w:br/>
        <w:t>қоймады. Ойпыл-тойпыл көңіл Қазыбекті қайраңға қарай тарта берді.</w:t>
        <w:br/>
        <w:t>Қарадай демі тарылып, шыға беріс тамбур-дәлізге шығып насыбай</w:t>
        <w:br/>
        <w:t>атты.</w:t>
        <w:br/>
        <w:t>Күн де ұясына еңкейіп қалған. Мазасы болмай келіп, ұзын дәліздегі</w:t>
        <w:br/>
        <w:t>үмітпен караған жұртқа да қарамай жатып қалды. Төсегін Қарлығаш</w:t>
        <w:br/>
        <w:t>салып қойыпты. Купе ішін жел гулеп, қоңыр кеш түссе де демалыс ауа</w:t>
        <w:br/>
        <w:t>тар, әлде не басып тұрғандай. Қоңыр күнмен қоңырқай тартқан дала да</w:t>
        <w:br/>
        <w:t>мұңлы, момақан боп көрінді бұған.</w:t>
        <w:br/>
        <w:t>Көзін қанша жұмса да ілінбей-ақ қойды. Ымырт жабылып, түн</w:t>
        <w:br/>
        <w:t>түндігі баса қара шалдың аяғын Қарлығаш шылапшынға жуып, еке-</w:t>
        <w:br/>
        <w:t>уара сыбыр-күбір сөйлесіп, жатып та қалды. Осының бәрін сезсе де,</w:t>
        <w:br/>
        <w:t>Қазыбек ұйықтаған боп теріс қарап жата берді. Сәл ғана ашып қойған</w:t>
        <w:br/>
        <w:t>терезеден болат дөңгелектер жүректей дүрсілдеп, кейде танауға көмір</w:t>
        <w:br/>
        <w:t>ысы келіп, көзі ілінбей-ақ қойды.</w:t>
        <w:br/>
        <w:t>Көп кешікпей-ақ төмендегілер қамсыз, рақат ұйқыға кетті.</w:t>
        <w:br/>
        <w:t>Қамырық көңілді, ұйқысыз түнді бұл ғана.</w:t>
        <w:br/>
        <w:t>жж</w:t>
        <w:br/>
        <w:t>Саумал көңілі сабадай толқиды...</w:t>
        <w:br/>
        <w:t>Қараңғылық бүркеген көгіс далада құйын-перен жылжыған по-</w:t>
        <w:br/>
        <w:t>езд да толқын ұрған кемедей тербеледі. Тербелген сайын толқыған</w:t>
        <w:br/>
        <w:t>көңілмен қат-қабат ой келеді. Қапас түндей қараңғы ой емес, сәулелі</w:t>
        <w:br/>
        <w:t>ой. Сынық сезім емес, салбурын сезім.</w:t>
        <w:br/>
        <w:t>Сәулелі ой мен салбурын сезім әншіні алыс Арқадағы көгілдір көл</w:t>
        <w:br/>
        <w:t>жағасынан бір-ақ шығарды.</w:t>
        <w:br/>
        <w:t>Аспанда ала бұлт аунайды. Көгілдір көл беті жыбырлайды.</w:t>
      </w:r>
    </w:p>
    <w:p>
      <w:r>
        <w:t>Жыландай жер бауырлаған діңді ақ қайыңдар қоршаған тепсеңде</w:t>
        <w:br/>
        <w:t>алты қанат ақ боз үйлер тігілген. Жаз орталаған жайлы мезгіл.</w:t>
        <w:br/>
        <w:t>Түрілген торкөз іргеден желемік желпіп өтеді.</w:t>
        <w:br/>
        <w:t>Төрдегі қос ақсақалдан төмен, қарасақалдармен тізе қағыса, кең-</w:t>
        <w:br/>
        <w:t>мол отырған Қазыбек әнге әукесін созған. Көгілдір көлдің үстінде ән</w:t>
        <w:br/>
        <w:t>қалықтаған. Көл суы да тынып қалған. Аспандағы ала бұлт та асыға</w:t>
        <w:br/>
        <w:t>ауып кете алмай, ақ шаңқан киіз үйлердің үстін айналған. Жер сүзе</w:t>
        <w:br/>
        <w:t>жүзген көлеңкесін жел де қумаған.</w:t>
        <w:br/>
        <w:t>Тынысы тарылмас, дауысы даңғырай жарылмас жұғымды үн</w:t>
        <w:br/>
        <w:t>жүректерді тербей, көтерілген көкіректерді керней құбылмасыз</w:t>
        <w:br/>
        <w:t>шыққан. Ән әуені төңіректі ұйытып алған еді.</w:t>
        <w:br/>
        <w:t>313</w:t>
        <w:br/>
        <w:t>- Апыр-ай, ағасы! Алдағыны абыздай болжадыңыз-ау... Өзгеден</w:t>
        <w:br/>
        <w:t>басшы қойса да, қазақтан қасқа қойса да сәбидей алданып келе</w:t>
        <w:br/>
        <w:t>жатқанымыз рас-ау! Бәрінен де бұл күнде баю арқылы ертең билікке</w:t>
        <w:br/>
        <w:t>жетем деушілер, жүрегі таза емес адамдар көбейіп барады ғой... Жә-</w:t>
        <w:br/>
        <w:t>жә, ағасы, мен басқа жаққа бұрып барам. Сіз, кешіріңіз! Демалтуға</w:t>
        <w:br/>
        <w:t>емес, бас ауыртуға қарай бұрып барам, - Сабырбек өзін кінәлай</w:t>
        <w:br/>
        <w:t>берді.</w:t>
        <w:br/>
        <w:t>- Оқасы жоқ, Сәке! Ол да керек.</w:t>
        <w:br/>
        <w:t>- Аға, көл жағасына алтыбақан құрыпты жігіттер. Кешке қарай</w:t>
        <w:br/>
        <w:t>сол жерде ойын-сауық ұйымдастырмақ. Жастықты, бозбалалықты бір</w:t>
        <w:br/>
        <w:t>еске алсақ, - деп қойды Сабырбек.</w:t>
        <w:br/>
        <w:t>- Сәке! - деп қалды Қазыбек те. - Менің бір базыналық сөзім боп</w:t>
        <w:br/>
        <w:t>тұр өзіңе. Осындай оңашада айтып қалмасам, ел көзінше реті келмес.</w:t>
        <w:br/>
        <w:t>- Айтыңыз, Кәке, айтыңыз! Сіздің бір базыналық көңіліңізді.</w:t>
        <w:br/>
        <w:t>көтеріп алмасақ, несіне кеуде көтеріп жүрміз.</w:t>
        <w:br/>
        <w:t>- Сабыр, сынық сөйлей алмайтын басым, сенің жүрегіңді жара-</w:t>
        <w:br/>
        <w:t>Лап алам ба деп те жасқанып тұрмын. Бірақ пасық, сасық ойым жоқ,</w:t>
        <w:br/>
        <w:t>- Қазыбек те күрмеле берді.</w:t>
        <w:br/>
        <w:t>Сабырбектің өңі оқыс өзгеріп, іле түсін билеп ала қойды. Қазыбек:</w:t>
        <w:br/>
        <w:t>«Қап! Көңіліне көлеңке түсірдім-ау!» деп қарадай аяп, өзін жазғырып</w:t>
        <w:br/>
        <w:t>қалды.</w:t>
        <w:br/>
        <w:t>- Қазеке, әңгіме Ақтілек туралы-ау.. Ол үшін қысылмай-</w:t>
        <w:br/>
        <w:t>қымтырылмай-ақ қойыңыз. Ол да, мен детүсінеміз. Сіздікідеадал пейіл</w:t>
        <w:br/>
        <w:t>ғой... - Сұңғыла Сабырбек әңгіме өзегінен тап басып, мұның мұнарлы</w:t>
        <w:br/>
        <w:t>ойының төбесінен дөп түсіп, жамандыққа жорыр бар бұйыққан күдік-</w:t>
        <w:br/>
        <w:t>күмәнді сейілтіп, сезім-сауанын айықтырып жіберді.</w:t>
        <w:br/>
        <w:t>- Апырай, а-а!..- Енді мұның аузыңа сөз түспей, абдырап калды. -</w:t>
        <w:br/>
        <w:t>Менікі бір мұндар сөз болды-ау!.. Тасырлық...</w:t>
        <w:br/>
        <w:t>- Олай демеңіз, Қазеке. Елге де, ерге де еркелейтін ретіңіз бар. Ері</w:t>
        <w:br/>
        <w:t>көтере алмасақ, бізге - серт!.. Елі еркелете алмаса, оған- серт!..</w:t>
        <w:br/>
        <w:t>Баяғының сал-серілерін төбесіне көтерген жұрт емес пе едік,</w:t>
        <w:br/>
        <w:t>баяғы жұрт орнында, бағлан азаматы жұртында... Бұлаң емес, айтып</w:t>
        <w:br/>
        <w:t>тұрғаныңыз базына, оған шыдамасақ менің кім болғаным? Басыңызға</w:t>
        <w:br/>
        <w:t>үй тігіп, бауырыңызға қазан көтеріп, жаңыңызга жар ертіп жіберетін</w:t>
      </w:r>
    </w:p>
    <w:p>
      <w:r>
        <w:t>жөніміз бар емес пе, едік... Енді ғой, ешкідей едіреңдей, талпақ танау</w:t>
        <w:br/>
        <w:t>орыстай тасыраңдай қалатынымыз, - деп Сабырбек сарқыла сөйледі.</w:t>
        <w:br/>
        <w:t>- Ай, бауырым-ай, арылта айттың! -- Қазыбек дән ризашылығын</w:t>
        <w:br/>
        <w:t>білдірді. - Сендердей азамат амаң болсын! Сендер тұрғанда Арқаны</w:t>
        <w:br/>
        <w:t>жау, елді дау алмайды... Сабырбек, менікі Ақтілектің дауысы мен иба-</w:t>
        <w:br/>
        <w:t>сына бас иер ағалық тілек еді... Жаратқанның мінсіз жаратқан жаны</w:t>
        <w:br/>
        <w:t>екен. Сендей жігіттің жігітіне осындай-ақ жар лайық.</w:t>
        <w:br/>
        <w:t>- Рахмет, Кәке! Ақтілекті әдейі алдырдым. Өнерді бағалайтын,</w:t>
        <w:br/>
        <w:t>өнерге ғашық ол. Ән десе ішкен асын жерге қояды. Сізді көрсін,</w:t>
        <w:br/>
        <w:t>320</w:t>
        <w:br/>
        <w:t>жайды аңғарып, бәрін біліп отырған мына ағайынға таңырқап та алды.</w:t>
        <w:br/>
        <w:t>«Сөз желге ұшпайды, елге ұшады екен-ау!»</w:t>
        <w:br/>
        <w:t>Беріктің ақын екені де, Алматыда жүргені де, Қазыбекті демал-</w:t>
        <w:br/>
        <w:t>дырам деп коярда-қоймай ертіп келгені де шындық. Аудандық жастар</w:t>
        <w:br/>
        <w:t>ұйымында «пәрменді» Сабырбек досының жіліктілігін бұлдап, өзіңді</w:t>
        <w:br/>
        <w:t>жеке-дара күтіп алып, демалтып жібереді деп жетектеп, келісімен өзі</w:t>
        <w:br/>
        <w:t>ұшты-күйлі жоғалып кеткені де ақиқат. Облыспен аудан орталығында</w:t>
        <w:br/>
        <w:t>Берік мұнымен бірге ән-жыр кешін өткізді де, қайтарға қарай өзім та-</w:t>
        <w:br/>
        <w:t>уып алам деп, бар жауапкершілікті «пәрменді Сабыр» досына үйіп-</w:t>
        <w:br/>
        <w:t>төгіп, «бір тал шашы ағармасын» деп базыналық көңілмен зілденіп</w:t>
        <w:br/>
        <w:t>кете барды.</w:t>
        <w:br/>
        <w:t>Содан Көгілдір көлге бұлар бүгін түске тарта келген.</w:t>
        <w:br/>
        <w:t>Қораланған көптің қолқасын қимаған Қазыбек Ақтілекке қарай</w:t>
        <w:br/>
        <w:t>«Шоәнибай-ауды» шырқады.</w:t>
        <w:br/>
        <w:t>Боз үйге ай сәулесі нұрын төгеді-ау,</w:t>
        <w:br/>
        <w:t>Шомылған айдын көлде аққудай боп,</w:t>
        <w:br/>
        <w:t>Бұраң бел сылаң етіп шыға келеді-ау!..</w:t>
        <w:br/>
        <w:t>«Жұп болсын! Жұп болсын» - Жұрт тағы лепірді. Қазыбек</w:t>
        <w:br/>
        <w:t>Ыбырайдың «Жайма қоңыр» әнін жайымен сызылтты.</w:t>
        <w:br/>
        <w:t>--.Бозбала жастық шақта ойна да күл,</w:t>
        <w:br/>
        <w:t>Шамшырақ мың күн жанған, бір күн сөнер.</w:t>
        <w:br/>
        <w:t>Қазыбек қымыз сімірген толастан кейін қайта қалыбына келген.</w:t>
        <w:br/>
        <w:t>Өзін бірақ іріккен.</w:t>
        <w:br/>
        <w:t>- Оу, халайық! Ауылдың алты ауызы қайда?</w:t>
        <w:br/>
        <w:t>Қымызға қызған жұрт Қазыбек сөзіне ақтарылған жоқ.</w:t>
        <w:br/>
        <w:t>- Ақтілек айтсын!</w:t>
        <w:br/>
        <w:t>- Сабырбек айтсын!</w:t>
        <w:br/>
        <w:t>- Екеуі қосылып айтсын!</w:t>
        <w:br/>
        <w:t>Іркес-тіркес шыққан тілек жұртты желпінтіп әкетті.</w:t>
        <w:br/>
        <w:t>- «Балқадишаны» айтсын, «Балқадишаны?!»</w:t>
        <w:br/>
        <w:t>- Жоқ, «Әпитәкті» шырқасын - «Әпитөктен» бастасын...</w:t>
      </w:r>
    </w:p>
    <w:p>
      <w:r>
        <w:t>Сонда ғана Ақтілек алдыңдағы шараны ысыра бұрылып, араға</w:t>
        <w:br/>
        <w:t>адам салып отырған Сабырбекке иек қақты. Ол кереге басында күйлеулі</w:t>
        <w:br/>
        <w:t>домбыраны алып, қағып-қағып жіберді де, «Әпитектің» ән ырғағын</w:t>
        <w:br/>
        <w:t>күйлей жөнелді.</w:t>
        <w:br/>
        <w:t>- Уа, пәлі!</w:t>
        <w:br/>
        <w:t>- Құдай екеуін біліп қосқан ғой... - десті дүрілдеген жұрт.</w:t>
        <w:br/>
        <w:t>Қазыбек те «Әу!» деп дем беріп, «Апыр-ай, екеуінің сайын-ай!»</w:t>
        <w:br/>
        <w:t>деп сүйсіне берді. Сабырбектей сері, сырбаз жігітке осы үш-төрт күнде</w:t>
        <w:br/>
        <w:t>әбден қаныққан-ды. Енді ер жігіттің ақ Тілеулі жарын кәріп жаны</w:t>
        <w:br/>
        <w:t>семіріп отыр.</w:t>
        <w:br/>
        <w:t>316</w:t>
        <w:br/>
        <w:t>Іле:</w:t>
        <w:br/>
        <w:t>- Көгілдір шайқалып шыққан көл суы киелі болса, аға, оңда мен</w:t>
        <w:br/>
        <w:t>дәл қазір суға шомылам, - деді.</w:t>
        <w:br/>
        <w:t>Бұл бір күтпеген уәж еді... Қазыбек қазық жұтқандай қақалып</w:t>
        <w:br/>
        <w:t>қалды.</w:t>
        <w:br/>
        <w:t>- А-а!.. О-о-о!.. - Тілі әрең шықты. - О-о-ол да дұрыс екен!</w:t>
        <w:br/>
        <w:t>- Әнші аға, осыдан артымнан қара ерсе, есімін сіздікіндей қоям...</w:t>
        <w:br/>
        <w:t>Сабырбек те қарсы болмайды. Қыз болса, амал жоқ...</w:t>
        <w:br/>
        <w:t>- Лайым, қалқам! Сендей аруға Алла жар болсын! Мен сенемін,</w:t>
        <w:br/>
        <w:t>қалқам, сенемін! - Қазыбек құптай берді.</w:t>
        <w:br/>
        <w:t>Бозамық сәуленің бауырында қалқыған қос қу бұл уақта</w:t>
        <w:br/>
        <w:t>көгілдірлерімен көл ортасына қарай сұғына жүзіп, көз ұшында көзден</w:t>
        <w:br/>
        <w:t>ғайып болған. Алабұртқан сезім көтеріп алған Ақтілек болса, Қазыбектің</w:t>
        <w:br/>
        <w:t>алдында шәйі көйлегін шешіп, үн-түнсіз қалпы айдың ақшыл сәулесіне</w:t>
        <w:br/>
        <w:t>сүйдіре жұмыртқадай тәнін жалаңаштап, «Иә, су иесі - Сүлеймен, өзің</w:t>
        <w:br/>
        <w:t>қолда! Көл иесі- көгілдір, өзің қолда!» деп естірте күбірлеп, лыпасына</w:t>
        <w:br/>
        <w:t>дейін сыпырып тастады да, бұрылмаған күйі көл жиегінен суды жалдай,</w:t>
        <w:br/>
        <w:t>тереңге қарай жүре берді. Оқтаудай жұп-жұмыр мүсінде мін жоқ. Айлы</w:t>
        <w:br/>
        <w:t>түн нұрына шомылған су періштесі секілді... Қара саннан қия жалдаған</w:t>
        <w:br/>
        <w:t>жас келіншек қалт тоқтап, желкесіне түйген шашын тарқатты. Сонда</w:t>
        <w:br/>
        <w:t>ғана аңырып тұрған Қазыбектің денесі ду етіп, тұла бойы дір ете түсті.</w:t>
        <w:br/>
        <w:t>Қолаң шаш бірақ қысқа екен: арқасын ғана жапты. Ту сыртынан үңілген</w:t>
        <w:br/>
        <w:t>Қазыбек енді ғана ес-ақылын жиғандай болды.</w:t>
        <w:br/>
        <w:t>Ақтілек әлдене айта сиынып, қоңыр салқын сумен алақандай</w:t>
        <w:br/>
        <w:t>көтеріп, бар сенім-нанымымен басынан төмен жуынып жатыр.</w:t>
        <w:br/>
        <w:t>Қазыбектің жан дүниесі апай-түлей.. Жас сұлудың ай сәулесіне</w:t>
        <w:br/>
        <w:t>жұтынып, салқын су тіксінтіп тұрған тәнін бұл бар болмысымен сезініп</w:t>
        <w:br/>
        <w:t>тұр. Көл суына барып қойып кетуге белгісіз бір күш ұстайды. Бәлкім,</w:t>
        <w:br/>
        <w:t>ұят... бәпкім, Сабырбектей жігіттің бұған сенген мәрттігі... Келіншек</w:t>
        <w:br/>
        <w:t>бөксесі бұлт етіп, кенет еңкейген қалпы көл бетіне құлады. Құлаған</w:t>
        <w:br/>
        <w:t>күйі құлаштай малтып жөнелді. Қос аққу кеткен көл ортасына қарай</w:t>
        <w:br/>
        <w:t>жүзе берді.</w:t>
        <w:br/>
        <w:t>Ақтілектің бұлай қабағат жүзетініне таңданған Қазыбек оқыс</w:t>
        <w:br/>
        <w:t>бұрылып кетті. Ол өз-өзіне сабыр билетіп, суда анадан тумай жалаңаш</w:t>
        <w:br/>
        <w:t>жүзіп бара жатқан сұлудан сырт айналды... Қисық балтыр қайың ішін</w:t>
        <w:br/>
        <w:t>оңаша аралап кетті.</w:t>
      </w:r>
    </w:p>
    <w:p>
      <w:r>
        <w:t>Ақтілек ертіп келген қайыңды жағалаумен кері қайтқан.</w:t>
        <w:br/>
        <w:t>Көп ұзамай жүзі бал-бұл жанып, көзі әлдеқандай ішкі қуаттан</w:t>
        <w:br/>
        <w:t>жарқ-жұрқ еткен Ақтілек:</w:t>
        <w:br/>
        <w:t>- Әнші аға, сізге рахмет! Мың да бір рахмет! Қарындасыңызға</w:t>
        <w:br/>
        <w:t>қандай ой салып барасыз, білесіз бе? Өзіңіз неге шомылмадыңыз?</w:t>
        <w:br/>
        <w:t>Салқын су сергітіп, күні бойы шаршағаныңызды да басар еді, - деп</w:t>
        <w:br/>
        <w:t>қуып жетті.</w:t>
        <w:br/>
        <w:t>323</w:t>
        <w:br/>
        <w:t>сұхбаттасып сыр ашсын, көңіліндегі шерін тарқатсын деп шақырттым,</w:t>
        <w:br/>
        <w:t>Кәке... Мына жаман ініңіз қаттылау, қаталдау. Өнер жолын қудырмадым.</w:t>
        <w:br/>
        <w:t>Ол мектепті бітірер-бітірместе қосылдық. Маған әлі күнге ренжиді, сен</w:t>
        <w:br/>
        <w:t>жолымды кестің, жастайымнан үй күзеттірдің деп. Кәке, ойлап тұрсам,</w:t>
        <w:br/>
        <w:t>осыным кейде дұрыс, кейде бұрыс көрінеді өзіме, - деп Сабырбек налып</w:t>
        <w:br/>
        <w:t>та қойды. - Бағын байладым ба деп те ойға қалам?</w:t>
        <w:br/>
        <w:t>- Жоқ, бауырым, өткенге өкінбе демей ме үлкендер. Қыз бақыты-</w:t>
        <w:br/>
        <w:t>ерге шығу, бағы- бала сүю... Ер жігіттің бар байлығы, бас байлығы-</w:t>
        <w:br/>
        <w:t>бас құрау, - деп ұқ. Екеуің де егіз қозыдай жарасып тұрсыңдар, жаңа</w:t>
        <w:br/>
        <w:t>ғана ел сүйініп айтып, көз сүйініп қуанып жатқан жоқ па... Жарға</w:t>
        <w:br/>
        <w:t>- Нар, - сендей азаматтан айнал! - Қазыбек шын көңілін ақтарыла</w:t>
        <w:br/>
        <w:t>айтты.</w:t>
        <w:br/>
        <w:t>- Кәке, көп мақтап жібердіңіз-ау мені, рахмет! Ендігі ұят та...</w:t>
        <w:br/>
        <w:t>- Е, несі бар, Сабыр! Шындық қой, қасыңа ергеніме қанша күн</w:t>
        <w:br/>
        <w:t>болды, мен де адам танимын. Бұл асырып айту емес, қайта тұқыртып</w:t>
        <w:br/>
        <w:t>айту. Ел көзінше көлгірсу болар, ал жеке жерде - жалғансыз... Әр</w:t>
        <w:br/>
        <w:t>жерде айта жүруге, мәртебеңді асыра жүруге лайық жігітсің, неге</w:t>
        <w:br/>
        <w:t>айтпасқа? Ақиқатты айта білу керек, мойындай алу керек. Азаматтың</w:t>
        <w:br/>
        <w:t>төресі екеніңе мен куз! - Қазыбек келіп қалған ойлы сөзді іркіп қала</w:t>
        <w:br/>
        <w:t>алмады, жеке жерде тілін тістей алмады.</w:t>
        <w:br/>
        <w:t>Сабырбек те бір мезет үнсіз қалған. Айнала жүріп көл жағасынан</w:t>
        <w:br/>
        <w:t>ірге көтерген киіз үйлерге де кеп қалыпты.</w:t>
        <w:br/>
        <w:t>."Сол күнгі айлы түн әншінің әсемдікке құштар көңілін арбап,</w:t>
        <w:br/>
        <w:t>жүрегін тербеп, сезімін көлден көтерілген будай бау-рап, мәңгілік</w:t>
        <w:br/>
        <w:t>есте, қалғып кетсе түсте қалды.</w:t>
        <w:br/>
        <w:t>Ай жарығы толқыған торғын түнде, қыл арқаны тербелген</w:t>
        <w:br/>
        <w:t>алтыбақан қасында қаншама әндер шырқалып, қаншама әзілдер ай-</w:t>
        <w:br/>
        <w:t>тылды. Сабырбек ауылынан іріктеп таңдап, Қазыбек үшін арнайы</w:t>
        <w:br/>
        <w:t>алдырылған алқалы топ аңқылдаған көңілмен бір жасады дейсің...</w:t>
        <w:br/>
        <w:t>Көл беті ай жарығында шағылыса жыбырлап, бір бүйірді ала өскен</w:t>
        <w:br/>
        <w:t>кісі бойы көк құрақ судырлап, биші қайың арасы күбірлеп жатты.</w:t>
        <w:br/>
        <w:t>Түн тербеткен топ жиынның көңілдері шалқыған. Шырқау</w:t>
        <w:br/>
        <w:t>көтерілген қауырсындай дауыс шыңырау ойға, толқыма сезімге</w:t>
        <w:br/>
        <w:t>жәтелейді. Бір әредікте: «Қалқам, Ақтілек! - деп, - Көгілдір көл</w:t>
        <w:br/>
        <w:t>жағалап қайтайық!..» қолқасын салған Қазыбек. Сабырбек те: «Ақаш,</w:t>
        <w:br/>
        <w:t>Көгілдір көлдің аққуын көрсетіп қайтшы! Арқаның айырылмас</w:t>
        <w:br/>
        <w:t>аққуын көрсетіп қайт, олардың әнге қалай елтігенін байқасын» деп</w:t>
        <w:br/>
        <w:t>рұқсатын жұрт көзінше берді.</w:t>
        <w:br/>
        <w:t>Сол бір сәт сылқым да сері жігіт Сабырбек жарының адалдығына,</w:t>
        <w:br/>
        <w:t>өзінің өр де ер мәрттігіне сенгені шығар... )</w:t>
      </w:r>
    </w:p>
    <w:p>
      <w:r>
        <w:t>Қадау-қадау селдірей өскен қайың арасымен, көкнұр ай сәулесі</w:t>
        <w:br/>
        <w:t>аймалаған айдын көл жағасымен бұлар жыраққа бет алған. Алтыбақан</w:t>
        <w:br/>
        <w:t>басындағылар ән-жыр мен жыр-думанға елітіп қала берген. Бозамық</w:t>
        <w:br/>
        <w:t>221</w:t>
        <w:br/>
        <w:t>141-21</w:t>
        <w:br/>
        <w:t>- Оқасы жоқ, қалқам! Көл алыс емес қой...</w:t>
        <w:br/>
        <w:t>.«ХИә!.. Бұл осындай бозамық түнді, бал-шырын мезгілді бастан</w:t>
        <w:br/>
        <w:t>кешкен. Ақтілектей аққу мойын Арқа аруын көрген. Көре тұрып</w:t>
        <w:br/>
        <w:t>көңілі бұзылған... Сабырбектей сері азаматты көрген. Арқа ұлына</w:t>
        <w:br/>
        <w:t>тән мерттігіне бас иген... Иә, из!.. Күзге салым Көкшеден қуанышты</w:t>
        <w:br/>
        <w:t>телеграмма келген. Сабырбек пен Ақтілектен екен, перзентті бо-</w:t>
        <w:br/>
        <w:t>латындарын, құдай қаласа алдағы жылғы мамырда шілдеханаға</w:t>
        <w:br/>
        <w:t>шақырыпты... Қазір маусым. Өткен мамыр айының аяғына қарай</w:t>
        <w:br/>
        <w:t>Арқадан асыға соғылған телеграфты телеграмма тағы келді. Ұлды</w:t>
        <w:br/>
        <w:t>болыпты. Атын «Қазыбек» қойыпты... бірақ бұл бара алмады. Реті</w:t>
        <w:br/>
        <w:t>келмей тұрғаннан кейінге қалдырды. Артынша түстік өңірдегі Шым-</w:t>
        <w:br/>
        <w:t>кентке жүріп кеткен.</w:t>
        <w:br/>
        <w:t>Енді міне, ерулеген ел ішінен көз ілместен қайтып келеді...</w:t>
        <w:br/>
        <w:t>Вагонның селкілдеген терезесінен селдірей төгілген сәулелі</w:t>
        <w:br/>
        <w:t>қызыл күн де көтерілді. Купе ішіне жан кірді. Вагон ішіне қан жүгірді.</w:t>
        <w:br/>
        <w:t>Жолсерік те төсек-орынды жиыңдар деп асықтыра бастады.</w:t>
        <w:br/>
        <w:t>Жуынып-шайыну деген, жеңіл-желпі ораза ашу деген қарбалас та</w:t>
        <w:br/>
        <w:t>бастады.</w:t>
        <w:br/>
        <w:t>Ап-сап басылған соң Артық шалмен Қарлығаш шайға шақырды.</w:t>
        <w:br/>
        <w:t>Шай ішілісімен Қазыбек: «Ақсақал, құмалақшылығыңыз болды ғой»,-</w:t>
        <w:br/>
        <w:t>деді. Қарлығаш үстел үстін жиыстырып жатып ақ орамалға оралған</w:t>
        <w:br/>
        <w:t>қырық бір құмалақ тасын шашып алған еді.</w:t>
        <w:br/>
        <w:t>- Жоқ, Қазыбек, құмалақшы -- мына жеңгең.</w:t>
        <w:br/>
        <w:t>- Солай ма? Алматыға да келіп қалдық, жеңгей бәлкім құмалақ</w:t>
        <w:br/>
        <w:t>ашып берер, - деді Қазыбек.</w:t>
        <w:br/>
        <w:t>-О жағын Қарлығаш өзі біледі. Құмалаққа қолқа жүрмейді...</w:t>
        <w:br/>
        <w:t>-- Қарлығаш, қайныңның бір ауыз өтінішіне қалай қарайсың? - деп</w:t>
        <w:br/>
        <w:t>қара шал жас әйеліне қарады.</w:t>
        <w:br/>
        <w:t>- Апырай, жол үстінде ашпаушы едім... Қалай болар екен?</w:t>
        <w:br/>
        <w:t>- Е-е, онда тұрған не бар? Жеңгей, бір қолқамды қолай көріңіз!</w:t>
        <w:br/>
        <w:t>Сіздердей адамдармен жолүсті дәмдес-тұздас болдық. Бұдан былай да</w:t>
        <w:br/>
        <w:t>дәм айдаса жолығысып жатармыз, - деп Қазыбек орағыта сөйледі.</w:t>
        <w:br/>
        <w:t>Жас келіншек артық сөзге бармады. Орамалын купенің кішкене</w:t>
        <w:br/>
        <w:t>үстеліне жайып, құмалақ тартты. Қырық бір өріктің қызғылт дәнін</w:t>
        <w:br/>
        <w:t>үшке бөліп, төрт-төрттен жіктеп, қалдығын төбеге қарай жиды.</w:t>
        <w:br/>
        <w:t>Ал дегеннен маңдайы тұйықталып, келесі тартқанда қос бүйірден</w:t>
        <w:br/>
        <w:t>қысылып, жүрегі күпті боп түсті. Үшінші тартқанда босағадан кетіп,</w:t>
        <w:br/>
        <w:t>еңсеріле ауды... Қарлығаш қабағын қағып, қасын қайшылап, өз-</w:t>
        <w:br/>
        <w:t>өзінен тіксініп қалды. Оның құбылған келбетін Қазыбек те байқады.</w:t>
        <w:br/>
        <w:t>Қарлығаш тіксінгенінің тігісін жатқыза сөйлеуге оқтала беріп,</w:t>
        <w:br/>
        <w:t>бірақ өтірік сөйлей алмады.</w:t>
      </w:r>
    </w:p>
    <w:p>
      <w:r>
        <w:t>-Ғапу етіңіз! Жолдың ыстықтығына көрінген шығар, құмалаққыңыр</w:t>
        <w:br/>
        <w:t>түсіп тұр. Десе де сөйлеп көрейін, сіз бірақ көңіліңізге алмаңыз.</w:t>
        <w:br/>
        <w:t>324</w:t>
        <w:br/>
        <w:t>Әнді қырындаған күйі Ақтілек бастады. Тік түскен қыр мұрынның</w:t>
        <w:br/>
        <w:t>желбіршегі қусырыла түсті. Қадалған қоңыр жанарының жебедей</w:t>
        <w:br/>
        <w:t>кірпіктері де шаншылып қалыпты. Бірі төмен, бірі сәл жоғары алған</w:t>
        <w:br/>
        <w:t>қос дауыс қоңырлан көтерілді. Келісімді-ақ!..</w:t>
        <w:br/>
        <w:t>Басында биік таудың мұнары бар,</w:t>
        <w:br/>
        <w:t>Мойнында көк бестінің тұмары бар,</w:t>
        <w:br/>
        <w:t>Әпитек!..</w:t>
        <w:br/>
        <w:t>Құрбылар бұл қалай деп сөге көрме,</w:t>
        <w:br/>
        <w:t>Ғашықтың тарқамаған құмары бар,</w:t>
        <w:br/>
        <w:t>Әпитөек!..</w:t>
        <w:br/>
        <w:t>Ақтілек пен Сабырбек «Әпитөкті» көмейлете айтып, кей тұста</w:t>
        <w:br/>
        <w:t>тереңдеп кетер дауыс ырғағы жетпей қалса да, нағыз маманданған</w:t>
        <w:br/>
        <w:t>әнші емес екеуіне кешірімді еді. Қазыбек болмаса қалған елдің қарым-</w:t>
        <w:br/>
        <w:t>қарағы жетер де емес-ті, бірақ табиғи әрі әсіресіз шыққаны кім-кімді</w:t>
        <w:br/>
        <w:t>де селт еткізген-ді.</w:t>
        <w:br/>
        <w:t>Балбыраған «Балқадиша» да Арқаның адуынды арынымен аспан-</w:t>
        <w:br/>
        <w:t>дады. Отырғандар да бір күпініп, бір көтерілін қалды. Делебелері</w:t>
        <w:br/>
        <w:t>қозып, Қазыбекке қарайлай сөз салды.</w:t>
        <w:br/>
        <w:t>«Енді Қазекең айтсын! Қонаққа жол берейік!»</w:t>
        <w:br/>
        <w:t>Әлі де қырын отырған Ақбілекке Қазыбек Ақан серінің «Мақ-</w:t>
        <w:br/>
        <w:t>палымен» тіл қатты.</w:t>
        <w:br/>
        <w:t>-«Алыстан ат аямай келгенімде,</w:t>
        <w:br/>
        <w:t>Ей, Мақпал, қырындамай бермеп қара!</w:t>
        <w:br/>
        <w:t>Әншінің өктем үн, өзекжарды сөзіне селт еткен Ақтілек те жалт</w:t>
        <w:br/>
        <w:t>қарап өтті. Өңі қуқыл тартып, бір демде батар күндей қызыл шалып,</w:t>
        <w:br/>
        <w:t>қайта қуара қалды.</w:t>
        <w:br/>
        <w:t>- Қасіретің өзегімді кетті-ау жарып...</w:t>
        <w:br/>
        <w:t>Қазыбек еркінен тыс дауысын көтеріп әкетті. Сол бір сәт Ақтілекті</w:t>
        <w:br/>
        <w:t>көзі шалды. Келіншектің бұған қарап боталаған жанарынан моншақ-</w:t>
        <w:br/>
        <w:t>моншақ жас тамып-тамып кетті... Әннің ақырғы шумағын тағы бір қайыра</w:t>
        <w:br/>
        <w:t>тоқтаған Қазыбек серінің сөзін іштей қайталап: «Қасіретің өзегімді кетті-</w:t>
        <w:br/>
        <w:t>ау жарып, Әпитөк!.. -- деп, - ай, ай- Ақтілек! Жаныңды жаныштаған</w:t>
        <w:br/>
        <w:t>қасіретің бар-ау! Көңіліңде тарқамаған шерің бар-ау!..» деген ойға бекіді.</w:t>
        <w:br/>
        <w:t>Жаста жұмбақ әйелдің тұңғиық көңілінде байланған беріш әншінің</w:t>
        <w:br/>
        <w:t>асық сезімін шайқап, білсем-ау, сезсем-ау деген бір пендешілік ой түре</w:t>
        <w:br/>
        <w:t>келіп, қол ұшын берсем деген тағы бір тылсым жаңғырық жағалап</w:t>
        <w:br/>
        <w:t>кетті. Аусар да аңсар сезімін жасырғысы, тіпті арылғысы келіп,</w:t>
        <w:br/>
        <w:t>«Маңмаңгерге» мойын бұрды.</w:t>
        <w:br/>
        <w:t>Маңмаңгер, ән қосайын жүрісіңе,</w:t>
        <w:br/>
        <w:t>Дер екен қалқа қалай келісіме.</w:t>
        <w:br/>
        <w:t>Сыдыртып Маңмаңгермен келе жатып,</w:t>
        <w:br/>
        <w:t>Осынау ән күйіндіріп түсті есіме.</w:t>
      </w:r>
    </w:p>
    <w:p>
      <w:r>
        <w:t>317</w:t>
        <w:br/>
        <w:t>де солай сезінген-ді, тек Ақтілек әлдебір әйел емес-ті... Күйеуі Сабыр-</w:t>
        <w:br/>
        <w:t>дай жігіттің төресінен қысылса да, дәл қазір Қазыбек оған Ақтілектей</w:t>
        <w:br/>
        <w:t>жарымен тілдесіп, құрбы-құрдас, дос-жар адам ретінде сыйлас болуға</w:t>
        <w:br/>
        <w:t>сөз салуды жөн көрді. Шақшасынан көкбұйра насыбайын ата тұрып</w:t>
        <w:br/>
        <w:t>осынау ойға нық бекінді.</w:t>
        <w:br/>
        <w:t>Қайың арасындағы тыныштықта көңілі де жайланды.</w:t>
        <w:br/>
        <w:t>Ел-жұртсынтақса, ол біреу-бұған ән салмай қойды деп... Алқалған</w:t>
        <w:br/>
        <w:t>келді-барды біреулердің бар міні- басқа... Тіпті жақын-жуығының да...</w:t>
        <w:br/>
        <w:t>Ол-- мына сұм, сайқал, сұрқия өмірге икемсіздігі, тыраштанбас тірлігі.</w:t>
        <w:br/>
        <w:t>Өйткені бұл алты жасынан Абай елінде, дүйім жұрттың алдында дом-</w:t>
        <w:br/>
        <w:t>бырасын өңгеріп, отырған орындығынан аяғы жерге тимей салбырап,</w:t>
        <w:br/>
        <w:t>дүниенің басқа қызығын «қызығым» деп ұқпастан өнер жолына түскен</w:t>
        <w:br/>
        <w:t>ғой. Бар айыбы да сол - әншілігі... Бар айылын жимастығы да сол -</w:t>
        <w:br/>
        <w:t>әншілігі. Басқаның бәрі бұл үшін жалған, бұл үшін құнсыз. Сондықтан</w:t>
        <w:br/>
        <w:t>да Қазыбекке қайраны жоқ қаймақсыз тірліктің ұсақ-түйек істері,</w:t>
        <w:br/>
        <w:t>қуанышсыз қызметі деген мансұқ. Тірлігінің тұмары - әншілік өнер</w:t>
        <w:br/>
        <w:t>мен сұлулыққа сүйсіну.</w:t>
        <w:br/>
        <w:t>Онда да тәңірінің жаратқан табиғи сұлулығы. Тау мен дала, орман</w:t>
        <w:br/>
        <w:t>мен өзен, күн мен ай, адам мен аң-құстың табиғи, тәни сұлулығы.</w:t>
        <w:br/>
        <w:t>Кейде әсерленгіш әнші көңілі шайқалып, мазасын алса ақ қағазға</w:t>
        <w:br/>
        <w:t>сүйкектете жазатыны, тілінің нәрі жеткенше суреттеуге тырысатыны</w:t>
        <w:br/>
        <w:t>және бар. Сондайда ғой ақын-жазушы мен ғалым-сыншының «Апы-</w:t>
        <w:br/>
        <w:t>рай, тілінің мәйегін-ай!..» деп тамсанып жататыны.</w:t>
        <w:br/>
        <w:t>Осындай бір ой жетегінде келе жатқан Қазыбекті Сабырбек қуып</w:t>
        <w:br/>
        <w:t>жетті.</w:t>
        <w:br/>
        <w:t>- Кәкесі-ау, ұзап кетіпсіз ғой. Сізді сабылып іздеп жатыр. Шай-</w:t>
        <w:br/>
        <w:t>шалап ішсеңіз.- Сабыр бәйек болып жатыр.</w:t>
        <w:br/>
        <w:t>- Ой, Сәке-ау, кішкене жүре тұрайықшы. Қайың арасы керемет</w:t>
        <w:br/>
        <w:t>екен! - деп Қазыбек: «Қайран, қазағымның жері-ай!..» деді сезімін жа-</w:t>
        <w:br/>
        <w:t>сыра алмай.</w:t>
        <w:br/>
        <w:t>-Кәке, қазақтың жері- жер, елі-ел ғой... Сұлулығы мен байлығына</w:t>
        <w:br/>
        <w:t>баға жетпес. Ата-бабамыз бен Алла тағаламыз мирас еткен жер мен</w:t>
        <w:br/>
        <w:t>елдің ендігі күні қалай болады? Алдағы ғасыр таяу ғой... Баяғы Кенеса-</w:t>
        <w:br/>
        <w:t>ры бабам армандаған азаттық күнге де жететіндейміз. Тек...-- Сабырбек</w:t>
        <w:br/>
        <w:t>бөгеліп қалды.</w:t>
        <w:br/>
        <w:t>Қазыбек Сабырбектің көкейіндегі ойын түсінді.</w:t>
        <w:br/>
        <w:t>-Кім білсін, Сәке?!-- Екіұштылау сөйледі.- Заманның сыңайынан</w:t>
        <w:br/>
        <w:t>қорқам. Бұл қазақ баяғы қазақ емес. Біртүрлі қазақ... Санасы сау емес,</w:t>
        <w:br/>
        <w:t>қоғадай жапырыла береді. Өткеннің сызы қалған. Кешегі «86»-да та-</w:t>
        <w:br/>
        <w:t>нытты ғой, өзін... әсіресе үркек үлкендер жағы. Бар үміт - басасау жа-</w:t>
        <w:br/>
        <w:t>старда. Кейінгі толқын келмей, кемерден шығып кетпеспіз. Қурай шан-</w:t>
        <w:br/>
        <w:t>шып қойса да басымызды иіп, бөркімізді атып, есалаң адамдай алдана</w:t>
        <w:br/>
        <w:t>берерміз...</w:t>
        <w:br/>
        <w:t>319</w:t>
      </w:r>
    </w:p>
    <w:p>
      <w:r>
        <w:t>Қазыбек дауысы пышақ кесті тыйылғанда жартылай жабық купе</w:t>
        <w:br/>
        <w:t>есігі жайымен сырғи айқара ашылды. Жолсерік жігіт екен. Оның ар</w:t>
        <w:br/>
        <w:t>жағында тағы да төрт-бес көз тінте қарайды. Әншінің төмен жағына</w:t>
        <w:br/>
        <w:t>жолсерік тізе бүгіп жатып: «Ентелемеңдер-ей! Қапырық боп кетеді.</w:t>
        <w:br/>
        <w:t>Дәлізден тыңдасаңдар да жетеді ғой. Керең емес шығарсыңдар» деп,</w:t>
        <w:br/>
        <w:t>өзінің қожайын екенін танытып тастады.</w:t>
        <w:br/>
        <w:t>- Аға, - деді сосын, - Алматыға дейін қасыңызға жан баласын</w:t>
        <w:br/>
        <w:t>жатқызбаймын. Сіздерді білемін ғой... Шырқай беріңіз!</w:t>
        <w:br/>
        <w:t>Жолсерік жас жігіттің жорта «білемінін» Қазыбек те іштей түсініп,</w:t>
        <w:br/>
        <w:t>жылы ғана езу тартты. Ақ борық алқымын, мығым да қысқа мойнын</w:t>
        <w:br/>
        <w:t>ақ орамалмен сүртінді. Купе ішін үрген қарындай жел кеулеп тұрса да,</w:t>
        <w:br/>
        <w:t>әлдеқандай ыстық тап тәнді тершіте береді.</w:t>
        <w:br/>
        <w:t>Шәкерім қажының қорғасындай құйылып түскен тұнба тіркесті,</w:t>
        <w:br/>
        <w:t>әуезі қажырлы, өкініш пен налуы жоқ, тек танымға тереңдей салмақ</w:t>
        <w:br/>
        <w:t>салып, жан дүниеңді жайлы бір жұмақ, жұмбақ күйге байырқалатар</w:t>
        <w:br/>
        <w:t>әнінің әуені әлі де тар купенің ішін кеулеп, кеузеп тұрған... Аңқылдақ</w:t>
        <w:br/>
        <w:t>мінезді аптықпалау жолсеріктің де есер, елікпе күйін әлде қажы әнінің</w:t>
        <w:br/>
        <w:t>әуені, әлде әншінің мысы басты, ол да бір мезет тосылып, жаутаңдап</w:t>
        <w:br/>
        <w:t>қалды. Ала көзді қара шал мен күлім көз келіншек те тым-тырыс.</w:t>
        <w:br/>
        <w:t>Бір сәт бұйыққан жым-жырттықты Қазыбек қаққан шек үні бұзды.</w:t>
        <w:br/>
        <w:t>Әнші асықпастан тыңқ-тыңқ күйлеп отырды да, қажының тағы бір</w:t>
        <w:br/>
        <w:t>тымық та тың әуезін қозғады. Келте домбыраның қу шанағы қайыра</w:t>
        <w:br/>
        <w:t>күмбірледі.</w:t>
        <w:br/>
        <w:t>Іштен күш алған әуенді үн де әуелей берді.</w:t>
        <w:br/>
        <w:t>Анадан алғаш туғанымда,</w:t>
        <w:br/>
        <w:t>Жыладым неге дыбыстап?</w:t>
        <w:br/>
        <w:t>Кіндікті кесіп қинағанда,</w:t>
        <w:br/>
        <w:t>Анамнан кеттім алыстап...</w:t>
        <w:br/>
        <w:t>Астарлы сөз, ағымды ой ал дегеннен астаса жөнелді. Ал деген-</w:t>
        <w:br/>
        <w:t>нен ӛнші тыңдаушысына түре тиді. Жарық жалғанның опасыздығын</w:t>
        <w:br/>
        <w:t>шыр етіп келіп, шешеден жеріп, кіндігің қаңай кесіліп, қайырымсыз</w:t>
        <w:br/>
        <w:t>қатал өмірге келгеніңді ұқтыра ойға салады.</w:t>
        <w:br/>
        <w:t>Ақ бұйымға орап алғанында,</w:t>
        <w:br/>
        <w:t>Құндаққа қойды таңып сап.</w:t>
        <w:br/>
        <w:t>Жып-жылы суға салғанында,</w:t>
        <w:br/>
        <w:t>Денемді әбден арулап.</w:t>
        <w:br/>
        <w:t>Осы «арулаған» сәби күнгі тірі құндақ пен ақымға түсер ақ ару-</w:t>
        <w:br/>
        <w:t>лы өлі құндақ арасындағы өлшемді өмірдің ұлы сыны отырғандар мен</w:t>
        <w:br/>
        <w:t>дәлізде тұрғандардың жанарын жасқап, жүрегін суынтты.</w:t>
        <w:br/>
        <w:t>310</w:t>
        <w:br/>
        <w:t>рып қалған Қарлығаш кесе ұсынғанда тағы қысылды. Қазыбектің ойы-</w:t>
        <w:br/>
        <w:t>на Ақтілек тағы түсті.</w:t>
        <w:br/>
        <w:t>- Қарлығаш, - деді қара шал қоңыр дауыспен, -- сен қысылмай</w:t>
        <w:br/>
        <w:t>отыр. Құдай жолымызды оңғарады екен, қасымызға Қазыбектей</w:t>
        <w:br/>
        <w:t>қазаққа белгілі ұлды қоңсы еткен. Қайта қайныңа көз сала отыр, анау</w:t>
        <w:br/>
        <w:t>жылбысқа мұндай жанға тартса жаман болмас...</w:t>
      </w:r>
    </w:p>
    <w:p>
      <w:r>
        <w:t>-Онедегеніңіз, әкесі-ау! Бұ кісідей-ақ болсын!.</w:t>
        <w:br/>
        <w:t>Қазыбектің көңілі енді ғана жайланды. Әйтпесе қысыла берген</w:t>
        <w:br/>
        <w:t>«жас жеңгейден» ақсақалдың алдында бұл да өзін қолайсыз сезініп,</w:t>
        <w:br/>
        <w:t>қарадай қуыстанған. Осының бәрін көзбен шолып, тілмен шалып</w:t>
        <w:br/>
        <w:t>отырған шалдың оп-оңай-ақ жаймалап жібергеніне бұл да риза болды.</w:t>
        <w:br/>
        <w:t>- Ақсақал, мынау жалпақ дүниеде ашы-тұшыны татып, жаман-</w:t>
        <w:br/>
        <w:t>жақсыны бір кісідей көрген-білген адамға ұқсайсыз. Айып етпесеңіз</w:t>
        <w:br/>
        <w:t>сусынға сары қымыз болмаса да, сарысудан ала отырғанға қалайсыз,</w:t>
        <w:br/>
        <w:t>- Қазыбек еркелей сөйледі. Әлгіндегі текіректеген тілі де шешілейін</w:t>
        <w:br/>
        <w:t>деген сыңайлы.</w:t>
        <w:br/>
        <w:t>- Е-е, балам, сендей адаммен ауыз тиіспей бәлсінетін мен кім едім?</w:t>
        <w:br/>
        <w:t>Құй кәпірдің «асынан»! -- Дауысы мығым шықты. - Бәлкім, үніңді естіп</w:t>
        <w:br/>
        <w:t>қалармыз, - деп тіл түйінін бұған тастады, «енді сен бәлсініп көрші»</w:t>
        <w:br/>
        <w:t>дейтін сияқты, түйінді өзің тарқат деген салмақ жатыр.</w:t>
        <w:br/>
        <w:t>- Апырым-ай, ақсақал-ай, ойдан орағытып, қырдан қағасыз-ау! -</w:t>
        <w:br/>
        <w:t>Қазыбек қатпары мол қара шалға дән разы.-Тіл мен жақты айырған</w:t>
        <w:br/>
        <w:t>әдебиетші ұстазсыз-ау...</w:t>
        <w:br/>
        <w:t>- Ұстаз қайдан болайын, мен бір қазақтың қырт шалымын ғой, -</w:t>
        <w:br/>
        <w:t>деп қашыртты. - Сөздің сонысын сезінбесек те, сонардан із шалуға</w:t>
        <w:br/>
        <w:t>құмартатынымыз рас. Біздікі ет пен терінің арасындағы жалқақтай сөз</w:t>
        <w:br/>
        <w:t>сауған шалық қой, көңіліңе алма, ұлым!</w:t>
        <w:br/>
        <w:t>- Дегенмен ақсақал, қара сөзге қара жаяу емессіз.</w:t>
        <w:br/>
        <w:t>- Е-е, ұлым-ау, қазақтың қара сөзге қара жаяуы бар ма? Бәрі де қу</w:t>
        <w:br/>
        <w:t>сөзден қуырдақ қуырып, қусаң құмалақ түсірмей тұр ғой, бұл күнде,-</w:t>
        <w:br/>
        <w:t>деп налып та алды.</w:t>
        <w:br/>
        <w:t>- Оныңыз рас-рас! - Қазыбек мойындай берді.</w:t>
        <w:br/>
        <w:t>Сөз арасында купенің қапырығына қарамастан коньяктан екеуі</w:t>
        <w:br/>
        <w:t>алып та қойды. Көңіл көтеріліп, ой тиянақ тапты.</w:t>
        <w:br/>
        <w:t>- Қазыбек, балам, - деді шал бұған ала көзін төңкере, - ана бір</w:t>
        <w:br/>
        <w:t>жылы Селеулі деген жазушы екеуің телевизордан қазақтың әні туралы</w:t>
        <w:br/>
        <w:t>ойлы хабар жасадыңдар. Сен де бір сұлу әнді боздаттың.</w:t>
        <w:br/>
        <w:t>Әсіресе қажының әндерін айтсаңшы!.. Жарықтықты қалай ғана</w:t>
        <w:br/>
        <w:t>алла тағала жаратты екен? Бүкіл ел сол хабарға әлі сусап жүр.</w:t>
        <w:br/>
        <w:t>- Иә, ақсақал, ол өзі аяқ астынан туған ойдан бастау алған, мықты</w:t>
        <w:br/>
        <w:t>әдебиетші ғалым ағамыз Нұрымғалидың сөзінен туындап еді...</w:t>
        <w:br/>
        <w:t>Қазыбек әңгімені әрі қарай қозғамады. Қарттың алыстан орағытқан</w:t>
        <w:br/>
        <w:t>ойын түсініп, қолына үкілі, шолақ, шетен ағашынан шабылған домбы-</w:t>
        <w:br/>
        <w:t>308</w:t>
        <w:br/>
        <w:t>түнде қатар аяқ басқан қос сұлба да жұмбақ күйде буалдырға сіңген.</w:t>
        <w:br/>
        <w:t>Екеуара еркін тілге келісіп, шыққа аяқтарын шылаған еді.</w:t>
        <w:br/>
        <w:t>Көңілі - дала, сезімі - сала Қазыбек шалқып сөйлеп, толқып ойлап</w:t>
        <w:br/>
        <w:t>Ақтілекті сырға тартса, көңілі- кірбің, сезімі - саумал Ақтілек тартына</w:t>
        <w:br/>
        <w:t>сөйлеп, жұбана ойлап Қазыбекті ойға тартты... Көкмұнар кілкіген көл</w:t>
        <w:br/>
        <w:t>жағасымен ұзай түсті.</w:t>
      </w:r>
    </w:p>
    <w:p>
      <w:r>
        <w:t>Әлден уақта:</w:t>
        <w:br/>
        <w:t>- Әнші аға, әне аққулар! - деп Ақтілек балаша қуанып, екеуара</w:t>
        <w:br/>
        <w:t>салмақты, сырбаз сезімнен серпіле берді.</w:t>
        <w:br/>
        <w:t>Қамыс-құрақты мүйістен шыға келіп, оқыс дауыс салған екеуге</w:t>
        <w:br/>
        <w:t>мойындары құмғандай иілген қос аққу елең етісіп, бозаң түнде бозара</w:t>
        <w:br/>
        <w:t>жүзді. Қазыбек жақын келгенде ғана байқады: қатар жүрген қос қудың</w:t>
        <w:br/>
        <w:t>бірінің соңында қарақанаттанып қалған қос балапан жүзіп барады екен.</w:t>
        <w:br/>
        <w:t>- Көгілдірі көл бетіне шығыпты, аға, қараңыз, қараңыз! Біз</w:t>
        <w:br/>
        <w:t>келмегелі де көп болып еді... Қандай сұлу!</w:t>
        <w:br/>
        <w:t>-- Ғажап! Ғажап екен... Енді мұнда қайырыла ма?</w:t>
        <w:br/>
        <w:t>- Әрине аға, қайырылмай қайда барады? Мынау көл суына малшы-</w:t>
        <w:br/>
        <w:t>нып өскен көк құрақ мекені ғой. Осында ана аққу ұя басқан. Аға, мы-</w:t>
        <w:br/>
        <w:t>нау бір жақсылықтың нышаны болар, сіздің де елден бата алып жүрген</w:t>
        <w:br/>
        <w:t>үлкен жолыңыздың жолашары шығар... Біз, Сабырбек екеуіміз көргелі</w:t>
        <w:br/>
        <w:t>бұл аққулар артынан кегілдірін ерткен емес еді.</w:t>
        <w:br/>
        <w:t>Бүгін міне, балапан басып шығарыпты. Бұл - жақсылық, аға,</w:t>
        <w:br/>
        <w:t>жақсы ырым!.. Сіздің жолыңыз ғой, сіздің жолыңыз! - деп келіп, мұны</w:t>
        <w:br/>
        <w:t>мойнынан құшақтай алып, бетінен сәбише шөп-шөп сүйді. Ай</w:t>
        <w:br/>
        <w:t>жарығында қуанышты сезімнен жанары да жарқ етті.</w:t>
        <w:br/>
        <w:t>- Лайым, қалқам, лайым! Тілегінді тәңірі берсін! Түн куә болсын!</w:t>
        <w:br/>
        <w:t>- деп Қазыбек те қапылып қалды.</w:t>
        <w:br/>
        <w:t>- Айтқаныңыз келсін, әнші аға! Құдай тілеуіңізді берсін! - Ақтілек</w:t>
        <w:br/>
        <w:t>мұны мойнынан құшақтаған күйі солқылдап жіберді. - Кешір, аға,</w:t>
        <w:br/>
        <w:t>кешіріңіз мені! Мен бір баласыз бейбақ, ауа айтсам кешіріңіз!..</w:t>
        <w:br/>
        <w:t>- Қой, қалқам! Қоя ғой енді! Әлі-ақ Алда береді... Адамның</w:t>
        <w:br/>
        <w:t>емес, Алланың рақымы мол ғой. Қой-қой! Өксігіңді бас! - деп</w:t>
        <w:br/>
        <w:t>Қазыбек Ақтілектің арқасынан қақты.</w:t>
        <w:br/>
        <w:t>Солығын әрең басқан Ақтілек көл суына бетін жуды.</w:t>
        <w:br/>
        <w:t>-Әншілаға, кешіріңіз! Қыстыққан көңілім босап кетті. Оның үстіне</w:t>
        <w:br/>
        <w:t>сіздің өңіңіз бен көлдің көгілдірі көкірегімдегі қатып жатқан тоңды</w:t>
        <w:br/>
        <w:t>қозғап жіберді... Ғапу етіңіз!</w:t>
        <w:br/>
        <w:t>Келіншек көңілін басқаға аударғысы келген Қазыбек:</w:t>
        <w:br/>
        <w:t>- Көл суы киелі ғой, Ақтілек. Аққу - киелі құс. Киелі жерге ғана</w:t>
        <w:br/>
        <w:t>қонады. Ңағыз құс төресі емес пе?! - деді. -- Иелі көлді мекендеп, киелі</w:t>
        <w:br/>
        <w:t>суда жүзгеннен де көгілдірлер ерген ғой...</w:t>
        <w:br/>
        <w:t>Салқын судан сергіп қалған Ақтілек сөз тәркінін тез аңдап қалып,</w:t>
        <w:br/>
        <w:t>мойнын бұған әнтек бұрып, біртүрлі ойлана тұрды.</w:t>
        <w:br/>
        <w:t>322</w:t>
        <w:br/>
        <w:t>- Құдайдан енді қар жауғызуын тілейік! - деді Иван. - Бүгінгідей</w:t>
        <w:br/>
        <w:t>жылымықтан соң қар жаууға тиіс. қ</w:t>
        <w:br/>
        <w:t>- Жауады, - деді Иқан да сенімді дауыспен, - құдай біз жақта...</w:t>
        <w:br/>
        <w:t>Біздің де бір уақыт көз-жасымызды көруі керек қой.</w:t>
        <w:br/>
        <w:t>- Қар жауар, сен бұл мәйіт балаларының телефоның қайдан</w:t>
      </w:r>
    </w:p>
    <w:p>
      <w:r>
        <w:t>аласын?</w:t>
        <w:br/>
        <w:t>- Оп-оңай. Ертең мәйітханадан басына аты-жөні жазылған ағашын</w:t>
        <w:br/>
        <w:t>қою керек дейміз. Өйткені көктемге дейін басы үйленбейді, қасына</w:t>
        <w:br/>
        <w:t>басқа қабірлер түседі. Бәріне де жазып қоямыз деп, аты-жөнін білсек,</w:t>
        <w:br/>
        <w:t>арғы жағы белгілі... Компьютер заманы, өзі-ақ айтып береді.</w:t>
        <w:br/>
        <w:t>- Әй, жыланның аяғын көрген адамсың...</w:t>
        <w:br/>
        <w:t>Олар екеуара мініп жүретін көлікке отырып, етекке қарай аға</w:t>
        <w:br/>
        <w:t>жөнелген. Тау тыныштығы мен мола мылқаулығын машина гүрілі</w:t>
        <w:br/>
        <w:t>бұзды.</w:t>
        <w:br/>
        <w:t>жж</w:t>
        <w:br/>
        <w:t>Айтқандай-ақ таң қараңғысында құбыла беттегі Балқаш бойынан</w:t>
        <w:br/>
        <w:t>жеткен көбік қар төпеп тұрды.</w:t>
        <w:br/>
        <w:t>жж</w:t>
        <w:br/>
        <w:t>Арада тағы бір күн өтті...</w:t>
        <w:br/>
        <w:t>Иқан сол күні кешке қалаға кіре бере көлікті тоқтатып, көшедегі</w:t>
        <w:br/>
        <w:t>аялдама басынан телефон шалды. Иван болса көлікті өшірместен күтіп</w:t>
        <w:br/>
        <w:t>отырды.</w:t>
        <w:br/>
        <w:t>-.«Иә, бұл сол кісінің үйі. Сіз күзетшілерге түстіңіз.</w:t>
        <w:br/>
        <w:t>-- Ол адам қайтыс болып па еді?</w:t>
        <w:br/>
        <w:t>- Иа, жақында ғана қойылған, - деді күзетші еш күдіксіз.</w:t>
        <w:br/>
        <w:t>- Онда оның ұлдарына айтыңыз! - деді Иқан еркінірек үнмен. -</w:t>
        <w:br/>
        <w:t>Аналарының мәйіті ұрланды...</w:t>
        <w:br/>
        <w:t>--Не? Не деп тұрсыз”!</w:t>
        <w:br/>
        <w:t>--Былшылдамай сөз тыңда! --деп Иқан тіке кетті.- Сүйегі ұрланды.</w:t>
        <w:br/>
        <w:t>Шешелерінің сүйегі керек болса, жиырма бес мың доллар дайында-</w:t>
        <w:br/>
        <w:t>сын... Сөзді бөлме, есуас! Жиырма бес мың... Иә! Полицияға хабарлас-</w:t>
        <w:br/>
        <w:t>са, мәйітті итке тастаймыз... Біз тағы хабарласамыз!</w:t>
        <w:br/>
        <w:t>Иқан телефон тұтқасын іле салды.</w:t>
        <w:br/>
        <w:t>Ол көлікке отырысымен, Иван газды басты.</w:t>
        <w:br/>
        <w:t>..«Ал бұл кезде мола басын тіміскілеген сұғанақ иттер қаңғылестеп</w:t>
        <w:br/>
        <w:t>жүріп сүйектің үстінен шыққан. Олар мәйітті жан-жағынан қаба тістеп,</w:t>
        <w:br/>
        <w:t>қорлауға кіріскен еді.</w:t>
        <w:br/>
        <w:t>Қаладан биікке орын тепкен аруақтар қорымында қараңғы түн</w:t>
        <w:br/>
        <w:t>ғана торығады.</w:t>
        <w:br/>
        <w:t>2006 жыл, қаңтар.</w:t>
        <w:br/>
        <w:t>330</w:t>
        <w:br/>
        <w:t>П</w:t>
        <w:br/>
        <w:t>Іңір түскенше бұлар ертең қойылатын сүйекке арналған екінші</w:t>
        <w:br/>
        <w:t>қабірді де белуардан қазып тастады. Кешкі салқынмен бусанған</w:t>
        <w:br/>
        <w:t>терлерін басып отырды.</w:t>
      </w:r>
    </w:p>
    <w:p>
      <w:r>
        <w:t>Ай туғанша күтті. Ақшам туысымен жарты ай да Алатау желкесінен</w:t>
        <w:br/>
        <w:t>қыдиды. Сонда ғана екеуі күндіз қойылған мәйіттің қабірін қазуға шұғыл</w:t>
        <w:br/>
        <w:t>кірісті. Үн-түнсіз қимылға көшті.</w:t>
        <w:br/>
        <w:t>Күндізгі жылымықтан кейін қызыл іңірмен төмендегі сай та-</w:t>
        <w:br/>
        <w:t>банынан көкмұнар көтерілді. Көкмұнар кіреукелеген қала оттары</w:t>
        <w:br/>
        <w:t>көмескілене көрінді.</w:t>
        <w:br/>
        <w:t>Биік бел басындағы қабіршілер болса арындарын басар емес.</w:t>
        <w:br/>
        <w:t>Қабағат қайратпен қимылдайды. Маңдайларынан бұршақтап, жонда-</w:t>
        <w:br/>
        <w:t>рын шылқытқан тер тыныстарын аша түсіпті. Алқыныссыз күрек ба-</w:t>
        <w:br/>
        <w:t>тырып, тобарсып үлгермеген жұмсақ топырақты толтыра лақтырады.</w:t>
        <w:br/>
        <w:t>Бір-бірімен жарыса қимылдап жатқандай.</w:t>
        <w:br/>
        <w:t>Ай жарығымен Алатау ғана сұстана үңірейеді. Оны бірақ көр</w:t>
        <w:br/>
        <w:t>қазушылар елең құрлы көрмейді. Тілсіз таудан сескенер де, тау сұсын</w:t>
        <w:br/>
        <w:t>сезінер де түрлері жоқ. Арандары ақым ашылғанша басылар емес.</w:t>
        <w:br/>
        <w:t>Түнгі қабіршілер кісі бойы қазып, құбыла беттегі лақатқа жетіп,</w:t>
        <w:br/>
        <w:t>қаланған ақ кірпіштерді ашқанда, жүздерін әлдеқандай жылы леп ша-</w:t>
        <w:br/>
        <w:t>лып өтті. Сонда ғана Иқан тіксініп қалды.</w:t>
        <w:br/>
        <w:t>- Қорықпа! - деді Иван. - Бәріміздің де барар жеріміз осындай</w:t>
        <w:br/>
        <w:t>суық... Алғашқыда бойың үйрене қоймайды. Басты тіктің бе, бетіңді</w:t>
        <w:br/>
        <w:t>теріс бұрма!</w:t>
        <w:br/>
        <w:t>- Бір жылы леп шалды, - деді Иқан әлі де қорқынышы басылмай.</w:t>
        <w:br/>
        <w:t>- Адам өлсе де, жаны бірден ұшып кетпейді, - деді Иван былқ ет-</w:t>
        <w:br/>
        <w:t>пестен. - Көрдегі тәнін қимай, біраз уақыт айналсоқтап жүреді. Қабір</w:t>
        <w:br/>
        <w:t>азабы сол болса керек. Періштелер келіп сұрақ алмасына кім кепіл?!</w:t>
        <w:br/>
        <w:t>- Болды, шал! Мылжыңдама! - деді Иқан үрейлене. - Тезірек</w:t>
        <w:br/>
        <w:t>көтерейік.</w:t>
        <w:br/>
        <w:t>Мәйіт мұздай екен. Аппақ ақзумен оралса да, ызғары жалаңаш</w:t>
        <w:br/>
        <w:t>алақандарын қарыды. Иқанның бойы тітіреп кетті. Көңілін өкініш ара-</w:t>
        <w:br/>
        <w:t>лас үрей сезімі иеледі.</w:t>
        <w:br/>
        <w:t>Екеулеп жүріп үш-төрт зираттан кейінгі әлдебір темір қоршаулы,</w:t>
        <w:br/>
        <w:t>елеусіздеу моланың ішіне кіргізді. Жіті қимылдап, топырағының етегін</w:t>
        <w:br/>
        <w:t>ойып, сүйекті жаба салды. )</w:t>
        <w:br/>
        <w:t>Иқанның ойына күндізгі иттер орала берді. Солар келіп сүйекті</w:t>
        <w:br/>
        <w:t>жұлмалап, жеп кетпей ме деген жалқы ой мазалады. Иванға айтуға</w:t>
        <w:br/>
        <w:t>қарадай жасқанды. Бәрін бастаған өзі.</w:t>
        <w:br/>
        <w:t>Еріксіз Иванның соңынан ерді... ) )</w:t>
        <w:br/>
        <w:t>Қайырылып келіп қабірдің басындағы күректерін алып, өздері</w:t>
        <w:br/>
        <w:t>бесін ауа бастап қазған моланың басына қарай жүрді. Молаға бармас</w:t>
        <w:br/>
        <w:t>бұрын мәйіт апарған зиратқа дейінгі іздерін жасырған болды.</w:t>
        <w:br/>
        <w:t>329</w:t>
        <w:br/>
        <w:t>- Құдайым-ау, ол кезде ондайды сұмдық көретін! Қазір ғой</w:t>
        <w:br/>
        <w:t>«сүйекпен бірге бар байлығым ауып кетеді» дейтін... Сүйекке</w:t>
        <w:br/>
        <w:t>бітпеген, ұрлап-жырлаған байлық болған соң, жандарынан шошиды.</w:t>
        <w:br/>
        <w:t>Сондықтан ғой зиратты сарай қып салып, аруақтың алдында ақталып,</w:t>
        <w:br/>
        <w:t>«байлығымызды қара жерге өзіңмен бірге ала кетпе» деп жалынып-</w:t>
      </w:r>
    </w:p>
    <w:p>
      <w:r>
        <w:t>жалпаятындары. Жаратқан иесі беретінін ұқпайды бұлар, құдай</w:t>
        <w:br/>
        <w:t>атқандар! Құдайдың қарғысына ұшырайды, әлі...</w:t>
        <w:br/>
        <w:t>-- Шал, құдайды қоя тұршы! - деп Иқан қайырып тастады. - Маған</w:t>
        <w:br/>
        <w:t>бір ой келіп отыр. Сендер кезінде тіс қағып, нәпақа таптыңдар... Қазір</w:t>
        <w:br/>
        <w:t>мәйіттің өзін бизнес қылуға болмай ма?</w:t>
        <w:br/>
        <w:t>- Қалай?</w:t>
        <w:br/>
        <w:t>- Солай! - деп Иқан өз-өзіне риза көңілмен мардымси түсті. -</w:t>
        <w:br/>
        <w:t>Қазір нағыз прагматизм заманы...</w:t>
        <w:br/>
        <w:t>-- Әй, бауырым! - деп Иван таңданысын жасыра алмады. - Маған</w:t>
        <w:br/>
        <w:t>түсінікті тілде сөйлеші.</w:t>
        <w:br/>
        <w:t>- Шал, қараңғысың... өткен ХХ ғасырда жүрсің, - деп Иқан «ша-</w:t>
        <w:br/>
        <w:t>лын» тұқыртып алды (Ақиқатында, Иван он-ақ жас үлкен еді). - Сен</w:t>
        <w:br/>
        <w:t>маған керемет ой салдың - «оОйшылым».</w:t>
        <w:br/>
        <w:t>- Сонша не деп қойдым?! Тісін қағып тастап, табытқа немесе</w:t>
        <w:br/>
        <w:t>ақымға салмай-ақ бетін жаба салатынбыз дегеннен басқа не айттым?</w:t>
        <w:br/>
        <w:t>- Шал-ау, сен нағыз «алтын сөз» айттың. Ол уақта алтын тіс, гауһар</w:t>
        <w:br/>
        <w:t>сырға ұрласа, қазір сүйектің өзін ұрлау керек.</w:t>
        <w:br/>
        <w:t>- Оны қайтпексің?!</w:t>
        <w:br/>
        <w:t>- Сатамыз.</w:t>
        <w:br/>
        <w:t>- Қайтіп?</w:t>
        <w:br/>
        <w:t>- Иттен оңай.</w:t>
        <w:br/>
        <w:t>- Оны кім алады?</w:t>
        <w:br/>
        <w:t>- ӘЙ, шал-шал! -- деп Иқан Иванды қағытты. - Иесіне... то есть, Ту-</w:t>
        <w:br/>
        <w:t>ыстарына... Сүйекті қазып аламыз да, уақытша басқа жерде бетін жасыра</w:t>
        <w:br/>
        <w:t>тұрамыз. Сосын «выкуп» сұраймыз. Әрине ақшалылардан. Аруақ үшін</w:t>
        <w:br/>
        <w:t>олар ештеңесін аямайды.</w:t>
        <w:br/>
        <w:t>- Ұсталып қалмаймыз ба? -- деп Иванның да жібі босап қоя берді.</w:t>
        <w:br/>
        <w:t>- Неге ұсталамыз? Жын қағып па?! - деп Иқан ежірейе қалды. -</w:t>
        <w:br/>
        <w:t>Шал, жиырма бес мың теңге үшін жалданып жүрміз ғой, бір түнде жи-</w:t>
        <w:br/>
        <w:t>ырма мың доллар табуға да болады. Қауіп бар, бірақ тәуекелсіз бола</w:t>
        <w:br/>
        <w:t>ма?! Тәуекел ету керек. Сосын үш-төрт ай тым-тырыс керімізді қаза</w:t>
        <w:br/>
        <w:t>береміз. «Сядем на дно!» Түсінікті емес пе?! Шыдам ғана керек.</w:t>
        <w:br/>
        <w:t>- Сол, шыдай алмай құримыз ғой...</w:t>
        <w:br/>
        <w:t>- Басты қатырма! - деп Иқан бір-ақ кетті. - Жалғыз өзім де жетем...</w:t>
        <w:br/>
        <w:t>Бәлсінбеші! Телефон-террорист құрлы жоқпыз ба? Боқмұрын мектеп</w:t>
        <w:br/>
        <w:t>оқушылары ғой... Ал біз - сомадай еркектерміз.</w:t>
        <w:br/>
        <w:t>- Жо-о-о... ме-е-е-ен... --деп Иван міңгірлеп, сөз аяғын жұтты.</w:t>
        <w:br/>
        <w:t>328</w:t>
        <w:br/>
        <w:t>Ақ орамал басына тартқан әйел қазанға бауырсақ пісіріп отыр. Өңді</w:t>
        <w:br/>
        <w:t>әйел. Мұның шешесі екен. Бұған күлімдей қарайды.</w:t>
      </w:r>
    </w:p>
    <w:p>
      <w:r>
        <w:t>Әлгі үш қабатты биік үй жақтан әлдебір ер адам көрінді. Ол</w:t>
        <w:br/>
        <w:t>жақындап келді. Бір қырындап тұр. Орта бойлы қыр мұрынды. Әкесі</w:t>
        <w:br/>
        <w:t>екен... дейді. Жүзін бірақ түгел көрсетпейді. Шешесі секілді күлмейді.</w:t>
        <w:br/>
        <w:t>Бір қырындаған қалпын бұзбайды. Бұл қай әкесі екенін айыра алмай-</w:t>
        <w:br/>
        <w:t>ды.</w:t>
        <w:br/>
        <w:t>Әкесіне қарай жүрсе, ол кенет теріс бұрылып, ту сыртын берді.</w:t>
        <w:br/>
        <w:t>Ту сыртынан бұған таныс «Қара сұлба» боп көрінді. Қара сұлбаға</w:t>
        <w:br/>
        <w:t>айналған әкесінің бұған бұрылғысы жоқ. Жамалын жасырған күйі көк</w:t>
        <w:br/>
        <w:t>желкесін тосқан. Тас түрмеде тесік жапсардан көрінетін таныс мойын,</w:t>
        <w:br/>
        <w:t>таныс бас, таныс шүйде... Ал бейшара шешесі әлде не деп бәйек?!</w:t>
        <w:br/>
        <w:t>Бұл:</w:t>
        <w:br/>
        <w:t>- Әке! - деп айқай салды...</w:t>
        <w:br/>
        <w:t>Өз дауысынан өзі оянып кетті.</w:t>
        <w:br/>
        <w:t>Таң сібірлепті. Түс ғайып болыпты. Ақшыл перде көгілдір тартып, өз-</w:t>
        <w:br/>
        <w:t>өзінен қозғалып тұр екен... Төбесінен тас кұласа да тырс етпейтін жан еді,</w:t>
        <w:br/>
        <w:t>қойнынан қара жылан өргендей атып тұрды. Поезд доңғалағының дүрсіліндей</w:t>
        <w:br/>
        <w:t>жүрегінің мазасыз соғысын естіді. Қара көлеңке түрме дәлізінде жалғыз келе</w:t>
        <w:br/>
        <w:t>жатқанда өзі ғана еститін дүрсіл. Тынымсыз дүрсіл бойын алып барады.</w:t>
        <w:br/>
        <w:t>Дереу ас үйге қарай ұмтылды. Сүріне-қабына жетіп су ішті.</w:t>
        <w:br/>
        <w:t>«Әлден уақытта кешегі қара сұлба секілді қап-қара боп киінген Се-</w:t>
        <w:br/>
        <w:t>рафима үйінен сусып шыға жөнелді. Асыққаннан есігін де бекітпеді. Ол</w:t>
        <w:br/>
        <w:t>әлдебір қияметті іске бел буған сыңайлы. Қалтасындағы тапаншаның</w:t>
        <w:br/>
        <w:t>салқын құндағын қолымен қысып-қысып қояды.</w:t>
        <w:br/>
        <w:t>2003 жыл, ақпан.</w:t>
        <w:br/>
        <w:t>ПРОПИСКА</w:t>
        <w:br/>
        <w:t>Желтоқсанда із-түзсіз кеткендердің</w:t>
        <w:br/>
        <w:t>рухына бағыштаймын.</w:t>
        <w:br/>
        <w:t>Автор.</w:t>
        <w:br/>
        <w:t>Күн ұзарған, түн қысқарған көкектің кәрі қыздай қылтың-сылтың</w:t>
        <w:br/>
        <w:t>басы. Өскеменнен түсте шыққан автобус Ұлан арқылы Самарға</w:t>
        <w:br/>
        <w:t>тікелей асып, Ертіс түсіп, Күршімнен бір-ақ шығуға бел байлаған.</w:t>
        <w:br/>
        <w:t>Көкек келсе де наурыз жылымығының қайырма қызыл шұнағы қала</w:t>
        <w:br/>
        <w:t>ішін дірдек қақтырып, Ұлан асуына қарай созылған ұзақ жол беті</w:t>
        <w:br/>
        <w:t>сиыр жалағандай. Жып-жылмағай көк мұз. Алды-арты бірдей тарта-</w:t>
        <w:br/>
        <w:t>тын шағын сары автобус ішіндегі азғана жолаушыларды селкілдете</w:t>
        <w:br/>
        <w:t>ұрып, соқтырып келеді. Күн аяздан шаңытып тұр. Автобустағылар</w:t>
        <w:br/>
        <w:t>өзді-өзімен шүйіркелесіп, қайсыбірі жорта қалғып отыр. Жолаушылар</w:t>
        <w:br/>
        <w:t>327</w:t>
        <w:br/>
        <w:t>141-22</w:t>
        <w:br/>
        <w:t>Тас едені - сыз, тас қабырғасы - мұз түрменің іші. Таңертеңгілік</w:t>
        <w:br/>
        <w:t>қара сұлбамен әңгімеден кейін Соня түрмеге тіксініп кірді. Бойында</w:t>
        <w:br/>
        <w:t>бір үркініш бар.</w:t>
        <w:br/>
        <w:t>Ала көлеңке дәлізбен өз бөлмесіне өтті. Жартылай жер астына ба-</w:t>
        <w:br/>
        <w:t>тып тұрған жертөле бөлмесі де ала көлеңке. Кішірек темір торлы те-</w:t>
        <w:br/>
        <w:t>резеден күн сәулесі де жарытып түсе қоймайды. Соня еріксіз жарық</w:t>
        <w:br/>
        <w:t>жақты.</w:t>
      </w:r>
    </w:p>
    <w:p>
      <w:r>
        <w:t>Құзғын сәріден келген қара сұлбаның кесірінен жұмысына да</w:t>
        <w:br/>
        <w:t>кешігіп жетті. Бұл түрмені болып істегелі қай заман?! Қара сұлба</w:t>
        <w:br/>
        <w:t>айтқандай, «генерал әкесінің» ұйғаруымен Ішкі істер мектебін оң тоғыз</w:t>
        <w:br/>
        <w:t>жасында бітіріп, түрме табалдырығын аттады. Содан бері де қырық</w:t>
        <w:br/>
        <w:t>жылдай уақыт өтіпті. Тас түрме де мұның бетон баспанасындай бір</w:t>
        <w:br/>
        <w:t>үйіне айналған.</w:t>
        <w:br/>
        <w:t>Тап бүгінге дейін тас түрме жанына жақын тартып тұратын. Қара</w:t>
        <w:br/>
        <w:t>сұлбаның әңгімесі жүрегін жасытып, тәнін тіксінтіп, санасын суытып</w:t>
        <w:br/>
        <w:t>кетті. Қызметі қанша ауыр болса да ет жүрегі беріштеніп, еті өліп кет-</w:t>
        <w:br/>
        <w:t>кен жан еді, бірақ қара сұлба жайбарақат жан дүниесін астан-кестен</w:t>
        <w:br/>
        <w:t>қылды. Қанша дегенмен, ет пен сүйектен жаралған пенде емес пе,</w:t>
        <w:br/>
        <w:t>жаны лайланып сала берді.</w:t>
        <w:br/>
        <w:t>Қара сұлба мұның есімін «Ақсәуле» деді, «Серафима» есімін ата-</w:t>
        <w:br/>
        <w:t>мады да. Ал сонда өзі кім болды екен? Мейлі. Кім болса - ол болсын!</w:t>
        <w:br/>
        <w:t>Бұл үшін «Қара сұлба». Қара киінген, ақ жүзді елес. Елес-сұлба.</w:t>
        <w:br/>
        <w:t>Кенет түрме іші байланысының телефоны шар ете қалды. Соня дір</w:t>
        <w:br/>
        <w:t>етті. Өзінің қарадай шошымалды күйіне күйінді. Телефон тұтқасын</w:t>
        <w:br/>
        <w:t>жұлқа көтерді.</w:t>
        <w:br/>
        <w:t>- Жолдас майор, амансыз ба?</w:t>
        <w:br/>
        <w:t>- Сау-саламатсыз ба?</w:t>
        <w:br/>
        <w:t>- Ауырып қалдыңыз ба деп корқыл едім!</w:t>
        <w:br/>
        <w:t>- Жоқ. Бір жағдаймен кешігіп...</w:t>
        <w:br/>
        <w:t>- Жайшылық па?!</w:t>
        <w:br/>
        <w:t>- Жай. Болмашы нәрсе...</w:t>
        <w:br/>
        <w:t>- Жақсы! Мүмкін бүгін қоя тұрарсыз! Көңіл күйіңіз болмаса...</w:t>
        <w:br/>
        <w:t>- Жоқ. Сол уақытқа белгілей беріңіз: 10.30-ға.</w:t>
        <w:br/>
        <w:t>- «спен» таныссыз ғой, ол бір хайуан: бір үйлі жанды қырып</w:t>
        <w:br/>
        <w:t>салған... Уақыт та тақап қалыпты. Конвойларға қазір айтам. Сау</w:t>
        <w:br/>
        <w:t>болыңыз!</w:t>
        <w:br/>
        <w:t>- Сау болыңыз!</w:t>
        <w:br/>
        <w:t>Тұтқаны ұясына қондырды. Қол сағатына қарады.</w:t>
        <w:br/>
        <w:t>Елуді еңсеріп, алпысты алқымдаған Соняның денесі де зіл-батпан</w:t>
        <w:br/>
        <w:t>тартыпты. Орнынан ауыр қозғалып, бұрышта тұрған темір сейфті</w:t>
        <w:br/>
        <w:t>ашып, ішінде қаз-қатар тізілген бес бірдей тапаншаға қол созды.</w:t>
        <w:br/>
        <w:t>34</w:t>
        <w:br/>
        <w:t>Сары автобустағылар Самарға сағат жетіден аса жетті. Шофер асу-</w:t>
        <w:br/>
        <w:t>да бой бермей кетіп қалған үш жігіт жайлы тиісті орынға хабарлады...</w:t>
        <w:br/>
        <w:t>Іңір ілінген. Мұнда екі-үш адамды түсіріп тастап, екі-үш жолаушы-</w:t>
        <w:br/>
        <w:t>ны отырғызып алып тартып кетті. Олар Ертіске жеткенде түн түнегі</w:t>
        <w:br/>
        <w:t>қымтап, ай туған. Кәрі өзен үстінде аяз күшті болушы еді, бүгін бірақ</w:t>
        <w:br/>
        <w:t>қалың қар мен көк мұзды астынан солқылдата ерітетін өлкек соғып</w:t>
        <w:br/>
        <w:t>тұр екен. Әлі түсе қоймаған мұз үстінен қызыл су жүріп, жылым пайда</w:t>
        <w:br/>
        <w:t>болып, жарық ай сәулесі мен көтерілген селдір бу арық малдың шар-</w:t>
        <w:br/>
        <w:t>бысындай жұп-жұқа перде тұтыпты.</w:t>
      </w:r>
    </w:p>
    <w:p>
      <w:r>
        <w:t>Алып өзеннің арғы жағасы көрінер емес. Ол жақта бұларды күтіп</w:t>
        <w:br/>
        <w:t>тұрған да еш көліктің жыпылықтатқан жарығы көзге ілікпеді. Сары ав-</w:t>
        <w:br/>
        <w:t>тобустан түскен жолаушылар кәрлі Ертісті бойлай соққан өлкек пен</w:t>
        <w:br/>
        <w:t>мамыражай жайылған қызыл суға қарап тұрды да, амалсыз автобусқа</w:t>
        <w:br/>
        <w:t>енді. Жас балалы әйел жылаған сәбиін емізіп алуға жолаушылардың</w:t>
        <w:br/>
        <w:t>орын-орындарына түгел жайғасуын күтті...</w:t>
        <w:br/>
        <w:t>Елдің артынан енжарлау енген Архат қана. Қызыл су жүріп жатқан</w:t>
        <w:br/>
        <w:t>ұлы Ертістің арғы бетіне өте алмады. Өлі мұз жібіп, жетер-жеріне</w:t>
        <w:br/>
        <w:t>жеткізбеді. Өткелсіз өзенге не шара?! Бұл бірақ алмағайыпта Алматыға</w:t>
        <w:br/>
        <w:t>сыймаса да, атан атамекені Алтайына табанын тіреп, ертең-ақ ал көңілі</w:t>
        <w:br/>
        <w:t>бүрлеп шыға келер.</w:t>
        <w:br/>
        <w:t>Жолаушылар мінген автобус Самарға кері қайтты. Оған көкқаяз</w:t>
        <w:br/>
        <w:t>тас жолға шағылған жалғыз ай ілескен. Асуда бұрқақ, өзенде өлкек</w:t>
        <w:br/>
        <w:t>соққан құбылмалы күн түнге ауысқан. Архат Күршімге күнбе-күн жете</w:t>
        <w:br/>
        <w:t>алмады. Ал бұрқақта бұлаңытып кеткен бұландай жігіттер сол бойы</w:t>
        <w:br/>
        <w:t>оралмады... Архат ымырт аязынан тітіркеніп қойды.</w:t>
        <w:br/>
        <w:t>1987 жыл, мамыр.</w:t>
        <w:br/>
        <w:t>ОБА ЖЫЛҒЫ САУЫҚ</w:t>
        <w:br/>
        <w:t>Ашаң жүзді ананың Ақмолаға ауысқан тұңғышын әзәзіл азғырды.</w:t>
        <w:br/>
        <w:t>Әзәзіл азғырмаса ұлының ұлардай шулатып несі бар?! Мұңлық ананың</w:t>
        <w:br/>
        <w:t>болжалсыз сапарға аттанып несі бар?! Сапардың соңы сорлы ананың</w:t>
        <w:br/>
        <w:t>сорасын ағызып кетті. Бәрінің де бұлақтай тұнып басталып, тоспадай</w:t>
        <w:br/>
        <w:t>лайланып тоқырағаны жанына батады.</w:t>
        <w:br/>
        <w:t>Тәңірім-ау, тұңғышы Күнтуғаннан күрең қабақты Мұңлық күтіп</w:t>
        <w:br/>
        <w:t>пе еді? Күткен емес. Күтпек түгілі - қуанып келіп, жұбанып қайтам</w:t>
        <w:br/>
        <w:t>демеді ме?! Ол ойы бірақ ойран болды: күліп келіп, күңіреніп шығып,</w:t>
        <w:br/>
        <w:t>түңіліп қайтып барады... Бұған енді не дауа?! «Қызмет, қызмет» деп</w:t>
        <w:br/>
        <w:t>қақсап қалған қайран ұлы поездың басына шығарып салуға да жарама-</w:t>
        <w:br/>
        <w:t>ды ғой. Әлде, шетте өскен шетендей безбүйрек болып кетті ме екен...</w:t>
        <w:br/>
        <w:t>- Апа, біз үшін қам жемеңіз. Еркекпіз ғой, тістегеннің тілінде,</w:t>
        <w:br/>
        <w:t>ұстағанның уысында кетпеспіз. «Таңғы ас- тәңіріден» деген,</w:t>
        <w:br/>
        <w:t>345</w:t>
        <w:br/>
        <w:t>Бес қаруы бес түрлі еді. Бұл жолы «Макаров» пистолетін таңдады.</w:t>
        <w:br/>
        <w:t>Оқшантайын шығарып, оқтарын тексерді. Сейфті жауып, тапанша-</w:t>
        <w:br/>
        <w:t>ны жалпақ белдігіндегі былғары қорабына салды. Сол бетінде дәлізге</w:t>
        <w:br/>
        <w:t>шықты. Өз бөлмесінің есігін кілтпен бұрады.</w:t>
        <w:br/>
        <w:t>Ұзын дәліз күңгірт қалпы. Аласалау төбедегі боялған жарықтар</w:t>
        <w:br/>
        <w:t>да күңгірт. Соня ұзын дәліздің қара көлеңке тартып, көрінбей тұрған</w:t>
        <w:br/>
        <w:t>түкпіріне қарай қозғалды. Өз жүрегінің дүрсілін ғана естіді. Түрменің</w:t>
        <w:br/>
        <w:t>бұл жертөле қабаты бос әрі тып-тыныш еді.</w:t>
        <w:br/>
        <w:t>Қара көлеңке дәлізде өзі ғана келеді. Ет жүрегінің дүрсілін өзі ғана</w:t>
        <w:br/>
        <w:t>естиді. Осы күңгірт дәлізде он тоғыз жасынан бері өз жүрегінің дүрсілін</w:t>
        <w:br/>
        <w:t>тыңдап келеді. Он тоғыз жасынан бері қара көлеңке дәлізде қара сұлба</w:t>
        <w:br/>
        <w:t>боп жүріп келеді.</w:t>
        <w:br/>
        <w:t>Құдай-ау, мұның өз басы да құзғын сәріден келген қара сұлбадан</w:t>
        <w:br/>
        <w:t>айырмашылығы жоқ екен-ау?! Ол да, бұл да «Қара сұлба» екен. Сол қара</w:t>
        <w:br/>
        <w:t>сұлбаны бұл өмір бойы елегізіп күтті емес пе?! Иә-иә, күтті. Әйтеуір</w:t>
        <w:br/>
        <w:t>біреу есігін ертемен қағып, кіріп келетіндей боп тұратын. Ақыры келді.</w:t>
      </w:r>
    </w:p>
    <w:p>
      <w:r>
        <w:t>Қара сұлба боп келді. Ғұмыр бойы күткені де өлмелі бір шал боп шықты.</w:t>
        <w:br/>
        <w:t>Бұған енді не дауа?!</w:t>
        <w:br/>
        <w:t>Бұл тар дәліз түкпіріне де жетіпті. Әлдебір темір есікті темір</w:t>
        <w:br/>
        <w:t>кілттерін сылдыратып ашты. Ар жағынан дыбыс естілместей етіп</w:t>
        <w:br/>
        <w:t>киізбен қапталған ауыр емен есіктің де кілтін салды, Әжептәуір бөлмеге</w:t>
        <w:br/>
        <w:t>кіріп, күңгірт жарығын жақты. Екі есікті де кілтпен мұқият жапты.</w:t>
        <w:br/>
        <w:t>Сағатына қарап еді, он жарым боп қалыпты. Қарсы қабырғадағы</w:t>
        <w:br/>
        <w:t>алақандай-алақандай қос «үкі»! темір қақпақшаға барып, Соня бірінің</w:t>
        <w:br/>
        <w:t>бетін айналдыра ашты. Әлгі темір қақпақша жапқан «үкі» көзінен</w:t>
        <w:br/>
        <w:t>күңгірттеу сәуле көрінді. Соня қос темір қақпақшаның тап ортасына</w:t>
        <w:br/>
        <w:t>орналасқан қап-қара түймені бармағымен басты. Өзі тұрған бөлменің</w:t>
        <w:br/>
        <w:t>күңгірт жарығы өшті де, ал алақанның жартысындай «үкі» тесіктен</w:t>
        <w:br/>
        <w:t>күлгін сәуле құйылды.</w:t>
        <w:br/>
        <w:t>Күлгін сәуле себездеген «үкіге» үңілді. Күлгін түсті күңгірт</w:t>
        <w:br/>
        <w:t>бөлменің қақ ортасында қарайып, теріс қарап біреу отыр. Бұған</w:t>
        <w:br/>
        <w:t>бұрыннан таныс көрініс: таныс бөлме, таныс шүйде, темір сирағы бе-</w:t>
        <w:br/>
        <w:t>тон еденге сіңірілген орындықтың арнайы жасалған темір құлақшасына</w:t>
        <w:br/>
        <w:t>кісенделген екі қол... Күлгін түсті күңгірттеу бөлмеде ту сыртын бер-</w:t>
        <w:br/>
        <w:t>ген тақыр бас адам да қара киініпті. Ол да қара сұлба тартыпты.</w:t>
        <w:br/>
        <w:t>Соня қолына тапаншасын алды. Ойланып жатпастан «үкіге»</w:t>
        <w:br/>
        <w:t>ұңғысын сұға бере басып-басып-басып қалды. Машықты қол мен</w:t>
        <w:br/>
        <w:t>мерген көз мүлт кетпеді. Жез аралас мырыш оқ қара сұлбаны жазбай</w:t>
        <w:br/>
        <w:t>тапты.</w:t>
        <w:br/>
        <w:t>Қара сұлба күңгірт бөлмеде қиық айдай имиіп, мықыр мойны сылқ</w:t>
        <w:br/>
        <w:t>етіп, тақыр басы салбырады да қалды...</w:t>
        <w:br/>
        <w:t>1 Үкі-абақты есігіндегі саңылау.</w:t>
        <w:br/>
        <w:t>335</w:t>
        <w:br/>
        <w:t>қызметке орналасып-ақ кетер еді. Бәрінен де төрт ай бойы сергелдеңге</w:t>
        <w:br/>
        <w:t>салынғанын айтсаңшы. Сол бір Желтоқсанның бұрқағы болмағанда,</w:t>
        <w:br/>
        <w:t>құдадатыныш, құдағи датыныш, Алматыға іргелес ауылына паспортка</w:t>
        <w:br/>
        <w:t>отыра қояр еді. Сол бір сұмдық көтеріліске тайқы маңдайы тап келіп,</w:t>
        <w:br/>
        <w:t>қызуқандылықпен килікпегенде қалпың тұманда адасып қалған адам-</w:t>
        <w:br/>
        <w:t>дай сандалмас па еді... Желтоқсанның ызғары армиядан «запастағы</w:t>
        <w:br/>
        <w:t>офицер» болып оралған мұны да қарыды ғой. Ақыры, астана түгілі,</w:t>
        <w:br/>
        <w:t>маңындағы өзі тұрған ауылға да тұрақтай алмады.</w:t>
        <w:br/>
        <w:t>Тұрақтатпады ғой.. көрші-қолаң «желтоқсаншы» екен деп</w:t>
        <w:br/>
        <w:t>шығармағанда, ал Николай бригадир мұның туған ағасы Дәуреннен</w:t>
        <w:br/>
        <w:t>өшін бір алуға қолайлы сәт туды деп: «Інісі әскерден келе салып 17-</w:t>
        <w:br/>
        <w:t>ші желтоқсаннан 21-не дейін үйінде қонған жоқ. Ел декабристермен</w:t>
        <w:br/>
        <w:t>бірге Алматыда болыпты деп жүр... Анық-қанығын анықтаңыздар!</w:t>
        <w:br/>
        <w:t>Ағасы коммунистік партия мүшелігіне кандидат болса да «сенімсіз</w:t>
        <w:br/>
        <w:t>алам», інісінің іс-әрекетін жасырып отыр. Тексеріңіздер!» деп «до-</w:t>
        <w:br/>
        <w:t>нос» жазып, Мемлекеттік Қауіпсіздік комитеті мен Ішкі істер орны-</w:t>
        <w:br/>
        <w:t>на жазбағанда құйрығына қалжуыр байланбаған болар еді. Өкініш</w:t>
        <w:br/>
        <w:t>жоқ бірақ, көтеріліске 18-і күні дәрігер жездесін әдейілеп ертіп барып</w:t>
        <w:br/>
        <w:t>тұрып қатысты. Таяқты да жеді... жегізді де! Көңілде ғана әлдеқандай</w:t>
        <w:br/>
        <w:t>алаң, шарасыздығына налу ғана бар. Ал органдағылар Қаскелеңде</w:t>
        <w:br/>
        <w:t>тергеп-тексеріп үш сағат ұстады. Дәлел болмағандықтан қоя берді.</w:t>
        <w:br/>
        <w:t>Ана бір Базиев деген капитан, өзінің ұлты балқар екен, сол қол ұшын</w:t>
        <w:br/>
        <w:t>берді... Иә, енді міне,</w:t>
        <w:br/>
        <w:t>“Ұлан асуына иек артайын депті автобус та. Неге екені белгісіз,</w:t>
        <w:br/>
        <w:t>жел көтеріліп, жол үстінде жыланирек жаяу борасын сырғиды. Асу-</w:t>
      </w:r>
    </w:p>
    <w:p>
      <w:r>
        <w:t>дан ары елсіз-күнсіз қарағайлы тау іші. Алтайдың биік сорабы да осы</w:t>
        <w:br/>
        <w:t>тұс. Ең кауіпті аймақ та осы жер. Боран асуда күшті болса, сор сон-</w:t>
        <w:br/>
        <w:t>да қайнайды! Автобустың алды-арты бірдей тартып, қайқаңға ілігіп</w:t>
        <w:br/>
        <w:t>те қалды. Жел күшейген. Маңдай әйнегін сыпырған резеңке «тіл»</w:t>
        <w:br/>
        <w:t>тез тазалағанымен, жабысқақ қар оп-оңай басып үлгеріп жатыр. Көп</w:t>
        <w:br/>
        <w:t>кешікпей асуға да көтерілді. Күткендей-ақ алай-түлей боран түтеп түр</w:t>
        <w:br/>
        <w:t>екен.</w:t>
        <w:br/>
        <w:t>Автобус іші бірден-ақ қаракөлеңкеленіп сала берді. Қалғып-</w:t>
        <w:br/>
        <w:t>мүлгіп отырған қамсыз жұрт та қозғалақтап, көздерін тігісіп, ба-</w:t>
        <w:br/>
        <w:t>старын көтерісіп алған. Әркім іштей құдай мен тәңіріге, әулие мен</w:t>
        <w:br/>
        <w:t>энбиелерге сыйынысқан. Аруақтар да шет қалмаған. Жол қиындады.</w:t>
        <w:br/>
        <w:t>Автобус тасбақаша төрттағандап ілбіп келеді. Бірсін-бірсін бас алған</w:t>
        <w:br/>
        <w:t>бұрқақ қарға адым жерді көрсетуден қалды. Айнала -- ақ топан.</w:t>
        <w:br/>
        <w:t>Жолаушылардың көбісі үрейлене үрпиісіп отыр. Егделеу тартқан ер</w:t>
        <w:br/>
        <w:t>адам «Қап, қырсық шалды-ау! Мына күн қайтеді?» деп те елден ак құла</w:t>
        <w:br/>
        <w:t>өкініш білдірді. Бірақ оның сөзін ешкім елемегендей қосыла жөнелмеді.</w:t>
        <w:br/>
        <w:t>Мұндай құқайды талай көріп жүрген алтайлықтардың әдетінше тым-</w:t>
        <w:br/>
        <w:t>тырыс іштен тынған. Соған қарағанда, мына келе жатқан жолаушы</w:t>
        <w:br/>
        <w:t>339</w:t>
        <w:br/>
        <w:t>Қала ішін де жалғызілікті әйел көңіліндей қарасуық жайлаған.</w:t>
        <w:br/>
        <w:t>Қара күздің ызғары қарыған бақ ішін ұзақ аралап, сызды ауасын сіміре</w:t>
        <w:br/>
        <w:t>жұтып, кештетіп келсе де, үйге сыймай-ақ қойды. Тәбеті де ештеңеге</w:t>
        <w:br/>
        <w:t>тартпады. Ерте жатып қалды. Қарадай қалжырағанына да налыды.</w:t>
        <w:br/>
        <w:t>Қара сұлбаны қарғыс атсын!..</w:t>
        <w:br/>
        <w:t>Орнықты ойын ойран-топан еткен, суық ақылын айран-асыр қылған</w:t>
        <w:br/>
        <w:t>қара сұлба кінәлі... Бәрі-бәрі-бәріне! Өзінің де өмір бойы елегізе күткені сол</w:t>
        <w:br/>
        <w:t>қара сұлба емес пе бірақ. Сол-сол. Соның дәп өзі. Иә-о-ә! Біреуді, біреу емес-</w:t>
        <w:br/>
        <w:t>ау, әлде бір ер адамды күтетін. Ол күткені -- қаусаған қарт -- қара сұлба боп</w:t>
        <w:br/>
        <w:t>шықты.</w:t>
        <w:br/>
        <w:t>Табиғатынан мінезі ауыр еді. Тәңірі солай жаратқан да. Ал әлгі</w:t>
        <w:br/>
        <w:t>қара сұлба «әкең сондай сабаз жан» деп кетті. О дарас шығар!.. Өзінің</w:t>
        <w:br/>
        <w:t>тұрмысқа шықпай қалғанын да ауыр мінезі мен етженді өңсіздігінен</w:t>
        <w:br/>
        <w:t>көруші еді. Сонда да үмітін үзбейтін. Біреу болмаса - біреу көз салар</w:t>
        <w:br/>
        <w:t>деп, тіпті жалғыз өзі үйде елегізіген сәтте әлдекім кіріп келетіндей</w:t>
        <w:br/>
        <w:t>көрінетін. Енді ше? Бұл да заты - әйел... Қара жамылған жері жоқ.</w:t>
        <w:br/>
        <w:t>Қанша қара сұлба атаулыға алақандай тесік жапсардан оқ атып кел-</w:t>
        <w:br/>
        <w:t>се де, енді біреулерге тас жүрек боп көрінсе де, бұл да пенде емес</w:t>
        <w:br/>
        <w:t>пе?! Десе де қырықтан кейін бойындағы құтырынған жыландарының</w:t>
        <w:br/>
        <w:t>жыны басылып, жалғыздығына мойынсұнған. Еру-қаруы жоқ еркек</w:t>
        <w:br/>
        <w:t>тектеніп кеткен еді.</w:t>
        <w:br/>
        <w:t>Соня сол жамбасына аунап түсті. Кірпігі айқаспай қойды. Түн</w:t>
        <w:br/>
        <w:t>ішінде ойды ой қуалап, жанын жай таптырмады.</w:t>
        <w:br/>
        <w:t>Өткендегі қара сұлбаның әңгімесінен соң тірі әкесіне секем ала қарап,</w:t>
        <w:br/>
        <w:t>«Ризахмет Долдаев» дегенді Ұлттық Қауіпсіздік комитетіне барып, архивінен</w:t>
        <w:br/>
        <w:t>сұрау салғызып тексерген. Комитеттің бір адамы арнайы қасында отырып,</w:t>
        <w:br/>
        <w:t>«Долдаев ісінің» автобиографиялық жақтарын, үкімін оқытқан. Қара киімді</w:t>
        <w:br/>
        <w:t>қара сұлбаның сандырағы рас боп шыққан. Бұл тілін тістеп кері қайтқан.</w:t>
        <w:br/>
        <w:t>Қазір түннің бір уағы болды. Соня ұйқысыздықтан жүйкесі сыр беріп,</w:t>
        <w:br/>
        <w:t>қарадай қасірет шегіп жатыр. Қара сұлбаға қатулы, өлі әкесіне күйінулі, тірі</w:t>
        <w:br/>
        <w:t>әкесіне кектенулі... Ал қараңғы түрмедегі қаталдық та қызметі... бәрінен</w:t>
        <w:br/>
        <w:t>бұрын мұңсыз міндеті! Мұның қолы қалт етпестен, көзі мүлт кетпестен</w:t>
        <w:br/>
        <w:t>жазалаған олар -- қызыл көз қасапшылар: кісі өлтірген, сәби зорлаған... Он-</w:t>
      </w:r>
    </w:p>
    <w:p>
      <w:r>
        <w:t>дайдан мұның ары- таза! Оған салқын санамен орныққан сенімі кәміл,</w:t>
        <w:br/>
        <w:t>Әлден уақта көзі ілініп кетті. Қала да қалың ұйқыда.</w:t>
        <w:br/>
        <w:t>Соняның жаны жай тапқандай болып, ұйқыға ден қойып еді, бір</w:t>
        <w:br/>
        <w:t>жағынан келіп түс килікті. Тәтті түс... Бұл өмірдегі ең бір жазықсыз,</w:t>
        <w:br/>
        <w:t>жанына жайлы осы түс қана.</w:t>
        <w:br/>
        <w:t>Айдала. Бұл қалықтай ұшып: келеді. “Алдынан қала шықты.</w:t>
        <w:br/>
        <w:t>Өзінің туған қаласы. Әлдебір көп қабатты, көп пәтерлі үйдің ауласы.</w:t>
        <w:br/>
        <w:t>Аулада қазан-ошақ көтерілген. Бұл қазан-ошаққа таңырқай қарайды...</w:t>
        <w:br/>
        <w:t>336</w:t>
        <w:br/>
        <w:t>- У-у-ух! - деп терең күрсінді. Тарамыс-тарамыс саусақтарын</w:t>
        <w:br/>
        <w:t>қу сүйек тізесінің шодырайған үстіне салып, иығының селкілі мен</w:t>
        <w:br/>
        <w:t>қолдарының дірілін басқысы келгендей уқалай берді.</w:t>
        <w:br/>
        <w:t>Соня да қандауырдай қадалды да қалды. Бет-жүзінің қаны қашып,</w:t>
        <w:br/>
        <w:t>ақсөңкедей қуарып алған. Бүлк етер емес.</w:t>
        <w:br/>
        <w:t>-.«Қарағым, сенің екі әкең бар: өз әкең баяғыда мерт болған. Ол-</w:t>
        <w:br/>
        <w:t>бақилық марқұм... Ал қазіргі генерал әкең сені асырап алған.</w:t>
        <w:br/>
        <w:t>Қария бір сәт тоқтап, Соняға қарады. Оның жақ еттері жыбырлап,</w:t>
        <w:br/>
        <w:t>жанарлары жеп жіберердей боп отыр екен.</w:t>
        <w:br/>
        <w:t>-.«Кешір, қарағым! Айтпасам - аруақ шыдатпайды, айт-сам- адам</w:t>
        <w:br/>
        <w:t>сорлайды... Аруақ қиналғанша, адам қиналсын дедім. Ақиқат өлмесін</w:t>
        <w:br/>
        <w:t>дедім, - деді қария кенет жігерленіп. - Сенің туған әкең «халық жауы»</w:t>
        <w:br/>
        <w:t>деп атылып кеткен. Ол әлі күнге ақталған да емес... Мен де әкеңнің</w:t>
        <w:br/>
        <w:t>«ауыз жаласушысы», «сыбайласы» ретінде ұсталғам. Маған бірақ</w:t>
        <w:br/>
        <w:t>өлім бұйырмай, Сібірден 10 жыл бұйырды. Содан 1948 жылы қайтып</w:t>
        <w:br/>
        <w:t>оралдым, бірақ сенің қазіргі әкең тағы артымнан түсті. Туған әкеңе</w:t>
        <w:br/>
        <w:t>де, мен секілділерге де үкім кескен «үштіктің» бірі - осы әкең еді...</w:t>
        <w:br/>
        <w:t>Құжатымды тексеріп, шикілік тауып, «істі» қылам деп үрейлендірді.</w:t>
        <w:br/>
        <w:t>Ақыры дегеніне көндірді: «КГБ» ауласын сыпырушы қылды.</w:t>
        <w:br/>
        <w:t>Терезе жаққа көзің тіккен саудыраған қарт кілт тоқтады. Кіжіне</w:t>
        <w:br/>
        <w:t>сөйлегенін аңдады ма, дауысын бәсең шығарды.</w:t>
        <w:br/>
        <w:t>- .«Кейін ақталдым. Генерал әкең ақталуыма да атсалысты. Тіпті</w:t>
        <w:br/>
        <w:t>екі бөлмелі үй де алып берді. Кінәсін жуғаны шығар!.. Міне, қарағым,</w:t>
        <w:br/>
        <w:t>мен сені сол уақтарда көрдім. «КГБ» ауласын сыпырып жүргенде,</w:t>
        <w:br/>
        <w:t>бір жолы генерал әкеңнің қасына келіп едің. Мен бірден таныдым: өз</w:t>
        <w:br/>
        <w:t>әкеңнен аумай қалыпсың, жүріс-тұрысыңа шейін. Әкең кесек, етженді</w:t>
        <w:br/>
        <w:t>адам еді. Генерал әкеңе айтып ем, ол: «Тісіңнен шығарушы болма! Дет-</w:t>
        <w:br/>
        <w:t>домнан үш жасында алғызып алдым...» дегені. Онымен де қоймай, бір</w:t>
        <w:br/>
        <w:t>нәрсе естісем, «жаныңды жаһаннамға бір-ақ жіберем» демесі бар ма?!</w:t>
        <w:br/>
        <w:t>Содан бері аузыма берік болдым, бірақ сенің туған экең түсіме кіретін</w:t>
        <w:br/>
        <w:t>болды. Кейінгі кезде ажалым жақын қалды ма, білмеймін, кірпігім</w:t>
        <w:br/>
        <w:t>ілінсе - әкең келеді де тұрады: «Бардың ба? Қызыма айттың ба?» дейді</w:t>
        <w:br/>
        <w:t>де тұрады, марқұм!</w:t>
        <w:br/>
        <w:t>- Әкемнің есімі кім? - Соня тістенген күйі ақырын сұрады.</w:t>
        <w:br/>
        <w:t>- Қызым, саған айтайын дегенім осы еді. Мен аруақтың алдындағы</w:t>
        <w:br/>
        <w:t>қарызымнан құтылдым. Қалғанын өзің біл... Қазір заң да, заман да</w:t>
        <w:br/>
        <w:t>өзгерді ғой, әкеңді де ақтап алуға болатын шығар. Есіл азамат нақақ</w:t>
        <w:br/>
        <w:t>күйді. Есімі - Ризахмет Долдаев. Сені «Ақсәулем» деуші еді.</w:t>
      </w:r>
    </w:p>
    <w:p>
      <w:r>
        <w:t>- Ақсәуле?!</w:t>
        <w:br/>
        <w:t>- Иә. Ақсәуле дейтін. Ал, қарағым, хош-сау бол!</w:t>
        <w:br/>
        <w:t>Қарт орнынан сүйретіле тұрды. Еңкіш тартқан ұзын бойы тіреудей</w:t>
        <w:br/>
        <w:t>сорайып, қара пальтосы шұбалаңдана қозғалды. Соня орнынан тұра</w:t>
        <w:br/>
        <w:t>алмай қалды.</w:t>
        <w:br/>
        <w:t>Есік тарс жабылды. Қара киінген қара сұлба ғайып болды.</w:t>
        <w:br/>
        <w:t>333</w:t>
        <w:br/>
        <w:t>Ақмолаға да аман-есен жеттік. Күнтуғанның үйінде де аунап-қунап</w:t>
        <w:br/>
        <w:t>жаттық. Астананың сауық кешіне де қатыстық... Осының бәріне де сіз</w:t>
        <w:br/>
        <w:t>куәгер, апа, - деп, алпыстан енді асқан анасының әлгіндегі ашымал</w:t>
        <w:br/>
        <w:t>ойын кіші ұлы Куаныш бөліп жіберді. -- Апа, бізге енді алаңдамаңыз.</w:t>
        <w:br/>
        <w:t>Мұнда үшеуміз ғой, Күнту ағаммен төртеуміз. Қиналмаспыз.</w:t>
        <w:br/>
        <w:t>- Күнтуға мен ренжіді деп өкпелемеңдер! Ол үлкендерің ғой...</w:t>
        <w:br/>
        <w:t>Мұңлық ана тұңғышынан көңілі қалып бара жатса да, жамандыққа</w:t>
        <w:br/>
        <w:t>қимас аналық сезіммен Куанышқа ақыл сала сөйледі. - Қиналсаңдар ғана</w:t>
        <w:br/>
        <w:t>барасындар ғой. Салмақ сала бермеңдер. Қызметі де ауыр екен, - деді де, ана</w:t>
        <w:br/>
        <w:t>байғұс қарадай бәйек болғанына күйінді. Өз-өзіне: «Ой, әдіре қалғыр!..» деп</w:t>
        <w:br/>
        <w:t>қойды.</w:t>
        <w:br/>
        <w:t>Бұл сөзді естігенде апасын шығарып салуға келіп тұрған Қуаныш</w:t>
        <w:br/>
        <w:t>та күліп жіберді. Анасының ағынан жарылған тәмсілі бұларға риза</w:t>
        <w:br/>
        <w:t>болғанда немесе қатты ренжігенде айтылушы еді.</w:t>
        <w:br/>
        <w:t>- Апа-ау, ағамызды мазалай қоймаспыз. Жатар орын жатақхананы</w:t>
        <w:br/>
        <w:t>тауып алдық, «екі қолға бір жұмыс» та бар. Шаруамыз қанша, - деп</w:t>
        <w:br/>
        <w:t>шамшыл ұлы шамданып қалса да, іле апасының көңілін аулай жуып-</w:t>
        <w:br/>
        <w:t>шайды. - Оны датүсінуге болады, апа, таң бозынан түн ортасы ауғанша</w:t>
        <w:br/>
        <w:t>үйін көрмейді. Бала-шағасы да Алматыда жатыр... Біз өз күнімізді</w:t>
        <w:br/>
        <w:t>өзіміз көреміз.</w:t>
        <w:br/>
        <w:t>Қуаныштың үні сенімді шықты. Осы кезде үріп ауызға салғандай</w:t>
        <w:br/>
        <w:t>вагон есігінен Айсырға қарындасы көрінді.</w:t>
        <w:br/>
        <w:t>- Кәжөк аға, апам ішке кірсін, уақыт болып қалды, - деді ол</w:t>
        <w:br/>
        <w:t>асықтыра.</w:t>
        <w:br/>
        <w:t>Вагоннан аулағырақ тұрғандар да қоштасып, қозғалақтай ба-</w:t>
        <w:br/>
        <w:t>стады. Жолсерік жігіт те жұртты асықтыра түскен. Қуаныш анасын</w:t>
        <w:br/>
        <w:t>шынтағынан демеп, «Қош!» десіп қала берді.</w:t>
        <w:br/>
        <w:t>Кешікпей «Астана» поезы жүгі ауған нардай керенау қозғалған.</w:t>
        <w:br/>
        <w:t>жж</w:t>
        <w:br/>
        <w:t>Жаңбыр суы жерге сіңбейтін шұңқыр-шоқалағы көп, бақандай-</w:t>
        <w:br/>
        <w:t>бақандай биік үйлері жаңадан бой түзей бастаған жұпынылау шағын</w:t>
        <w:br/>
        <w:t>қаладан былай шыға бере-ақ поезд жүрісін үдетті. Маусымның</w:t>
        <w:br/>
        <w:t>мамырлаған күнімен қызған Сарыарқаның белең-белеңі көкпеңбек.</w:t>
        <w:br/>
        <w:t>Көгілдір жонның сұлу өңін бұзатын дән себілмей қалған құр</w:t>
        <w:br/>
        <w:t>аңыздар. Олар көбіне темір жолдың қос қапталынан күс-күс қоңыр</w:t>
        <w:br/>
        <w:t>алақандай жазыла созылып, жерұйықтай жылы көрінген көкжиекке</w:t>
        <w:br/>
        <w:t>сіңіп кетеді.</w:t>
      </w:r>
    </w:p>
    <w:p>
      <w:r>
        <w:t>Екі кісілік купенің терезесінен телмірген Мұңлық өткен-кеткенді</w:t>
        <w:br/>
        <w:t>оймен шолып отыр. Кенже ұлы Қуаныш пен бөлелерінің «Ендігі күні</w:t>
        <w:br/>
        <w:t>не болады?» деп те ойға қалады. Мектепті былтыр бітірген, ыңғайы</w:t>
        <w:br/>
        <w:t>келсе Ақмоладан ағасы Күнтуғанның қолында тұрақтап қалып, жоғары</w:t>
        <w:br/>
        <w:t>346</w:t>
        <w:br/>
        <w:t>- Қарағым, ғапу ет! - деді қария. - Көзіме әкеңдей жылы ұшырап</w:t>
        <w:br/>
        <w:t>кеттің... Өзімді ұстай алмай жатырмын. Кәрілік те қиын екен... Ал-</w:t>
        <w:br/>
        <w:t>ладан ажал келмесе, сүйретіліп жүре береді екенсің. Ит жанды неме</w:t>
        <w:br/>
        <w:t>екенмін өзім де...</w:t>
        <w:br/>
        <w:t>Соня әйел де болса, бойына біткен салқынқандылықпен сөз сона-</w:t>
        <w:br/>
        <w:t>рын күтті. Қарт қолының діріліне де, көкірегінің сырылына да мән бер-</w:t>
        <w:br/>
        <w:t>ген жоқ. Тіпті, әйел затына тән аяушылық сезім де оянбады.</w:t>
        <w:br/>
        <w:t>- ..Мені қазір жер тартып кеп отырмын... Қарағым, көкірегіме</w:t>
        <w:br/>
        <w:t>ұялаған құпиямды бір күні болмаса - бір күні о дүниеге алып кетем</w:t>
        <w:br/>
        <w:t>бе деп қорқып едім. Иә, мен бұ дүниенің күнәсін о дүниеге өзіммен</w:t>
        <w:br/>
        <w:t>алып кетуге қорқам!.. О дүниеден емес, бұ дүниеден қорқам. Өмір</w:t>
        <w:br/>
        <w:t>бойы бұ дүниеден қорқып келем.</w:t>
        <w:br/>
        <w:t>Қария елуді еңсеріп кеткен етженді Соняның жүзіне тіке қарамай,</w:t>
        <w:br/>
        <w:t>балконды терезеге тесілген. Тамырлары көгере адырайған арық</w:t>
        <w:br/>
        <w:t>қолдарының бірімен қу тізесін уқалап, енді бірімен құлақшынын</w:t>
        <w:br/>
        <w:t>умаждап отыр. Соня да бедірейген күйі міз бағар емес.</w:t>
        <w:br/>
        <w:t>-..«Бұ дүниенің қиянаты о дүниеге кетпейді» деуші еді баяғылар.</w:t>
        <w:br/>
        <w:t>Мені де сенің алдыңа дедектетіп әкелген сол құдірет.</w:t>
        <w:br/>
        <w:t>Сонда ғана Соня іш тартып қалды. Суық салған өңі сұп-сұр боп</w:t>
        <w:br/>
        <w:t>кетті. Сыр бермеуге тырысты. Қария болса аса бір қажырлылықпен</w:t>
        <w:br/>
        <w:t>сөйлей берді.</w:t>
        <w:br/>
        <w:t>- Қарағым! Заты, мен қорқақпын. Мені алпыс жылдан астам</w:t>
        <w:br/>
        <w:t>үрей иелеп алған... Сен мені кінәлама?! Сенің алдыңа да қорқа-қорқа</w:t>
        <w:br/>
        <w:t>әрең келдім. Келмеске шарам қалмады.</w:t>
        <w:br/>
        <w:t>Соня қашаудай қадалды. Қарияның қолы тыным таппады. Дірілі де</w:t>
        <w:br/>
        <w:t>басылмады. Кофе де ішілмеді.</w:t>
        <w:br/>
        <w:t>- Алла емес, аруақтан қорқам! Аруақ айдап келді... Әкеңнің</w:t>
        <w:br/>
        <w:t>аруағы...</w:t>
        <w:br/>
        <w:t>- Менің әкем- тірі! - Әйел дауысы жарықшақтана оқыс шықты.</w:t>
        <w:br/>
        <w:t>Қарт селк ете түсті. Сөзі де үзіліп қалды. Қолындағы құлақшыны</w:t>
        <w:br/>
        <w:t>еденге түсіп кетті. Оны бірақ қария сезбей де қалды білем, қос қолдап</w:t>
        <w:br/>
        <w:t>қос тізесін уқалай берді. Көзін бірақ күн түскен терезе жақтан аудар-</w:t>
        <w:br/>
        <w:t>мады.</w:t>
        <w:br/>
        <w:t>Алдыға ұмсына отырған күйі:</w:t>
        <w:br/>
        <w:t>- Қарағым! - деді. - Менің сөзімді бөлмей-ақ қойшы!.. Мен бір</w:t>
        <w:br/>
        <w:t>сорлы адаммын. Сужүрек. Айтайын деген сөзімді айта алмай, абды-</w:t>
        <w:br/>
        <w:t>рап қаламын. Сен сәл сабыр етші! Сабырлы едің ғой, әкең секілді. Са-</w:t>
        <w:br/>
        <w:t>баз жан еді... - деп өз-өзімен сөйлескендей болды, өңі бір қуарып, бір</w:t>
        <w:br/>
        <w:t>күреңітті. - Мен айтып алайын! Ар жағын өзің білерсің... Сынарсың,</w:t>
        <w:br/>
        <w:t>салмақтарсың!</w:t>
        <w:br/>
        <w:t>Қарт кенет қос қолын шыны үстел үстіндегі күрешкеге соз-ды.</w:t>
      </w:r>
    </w:p>
    <w:p>
      <w:r>
        <w:t>Қолдары дірілдеген қалпы кофе құюлы ыдысқа жармасты. Суи бастаған</w:t>
        <w:br/>
        <w:t>кофені езуінен ағыза-тамыза ішіп салды.</w:t>
        <w:br/>
        <w:t>332</w:t>
        <w:br/>
        <w:t>оқу орнына түсем бе деп келген Айсырға болса, үстідегі нарда үн-</w:t>
        <w:br/>
        <w:t>түнсіз кітап оқып жатыр.</w:t>
        <w:br/>
        <w:t>Кеше ғана Ақмола деп асыққан көңілі су сепкендей басылып, бүгін</w:t>
        <w:br/>
        <w:t>міне, қапалы сезім билеп қайтып барады. Бәріне кінәлі - Күнтуған,</w:t>
        <w:br/>
        <w:t>«Жо... жоқ... өзі... Өзі ме?» -- Мұңлық өз-өзіне сұрақ қойды. Шынымен</w:t>
        <w:br/>
        <w:t>өзі кінәлі ме? Кінәлі болса, қай жерден қателесті?</w:t>
        <w:br/>
        <w:t>Қателескен тұңғышы емес пе? Тұңғышы Күнтуған шығар... Жо-оқ!</w:t>
        <w:br/>
        <w:t>Оп қателеспей-ақ қойсын! Қателессе өзі-ақ қателессін. Оқыған-</w:t>
        <w:br/>
        <w:t>тоқыған ұлының қателесуі мүмкін емес! Құм ішінде жүрген көрсоқыр</w:t>
        <w:br/>
        <w:t>надан бұл-ақ қателессін!</w:t>
        <w:br/>
        <w:t>.“Сарт-сарт... сарт-сарт... Пу-у-уш..</w:t>
        <w:br/>
        <w:t>Болат доңғалақтары сағаттай соғып, зор дауысы маядай бақырып</w:t>
        <w:br/>
        <w:t>поезд заулап келеді. «Ай, заман-ай! Өтіп жатқан уақыт-ай!..»деп кемпір</w:t>
        <w:br/>
        <w:t>де күрсініп қойды. Күні кеше еді ғой, Күнтуған бастаған үш ұл мен</w:t>
        <w:br/>
        <w:t>Айсырға мұның айналасын дулатып-шулатып жүргені. Енді бүгін бір-</w:t>
        <w:br/>
        <w:t>біріне суықбауыр бола бастапты. Құтты жұмыртқадан жаңа шыққан</w:t>
        <w:br/>
        <w:t>жыланның балалары тектес, бастары қосылмайтындай кеп таныта-</w:t>
        <w:br/>
        <w:t>ды. Тұңғышының темірдей тілі қарып алды ғой мұны. Балаларының</w:t>
        <w:br/>
        <w:t>мұндай күйін көрем, мұздай тілін естимін деп ойлап па еді... самайын</w:t>
        <w:br/>
        <w:t>ақ қырау шалғанда.</w:t>
        <w:br/>
        <w:t>Терістіктен түстікке созылған ұзақ-сонар жол үстінде жұлдыз</w:t>
        <w:br/>
        <w:t>құрттай жылжыған поезд бесіктей тербеледі. Темір қорап тербеген</w:t>
        <w:br/>
        <w:t>сайын Мұңлық та терең ойға беріле түскен. Ойда мынау қос қабат</w:t>
        <w:br/>
        <w:t>терезенің сыртында қалып қойып жатқан ұлан-ғайыр дала сияқты.</w:t>
        <w:br/>
        <w:t>Кейде мидай жазыла алыстап, кейде бүктіскен белдей жақындап,</w:t>
        <w:br/>
        <w:t>енді бірде Арқаның айыр өркешті жатаған тауларындай мұнартып -</w:t>
        <w:br/>
        <w:t>құлазыңқы көнілін көктей, қиялында қылаң ұрады.</w:t>
        <w:br/>
        <w:t>. Сарт-сарт... сарт-сарт... Пу-у-уп!..</w:t>
        <w:br/>
        <w:t>Жел үйірген жүрдек поезд желдіріп-ақ келеді. «Ай, заман-ай!..</w:t>
        <w:br/>
        <w:t>Өтіп жатқан әмір-ай!..» деп қойды кемпір. Өз-өзіне күбірлеген лебінде</w:t>
        <w:br/>
        <w:t>әлгібір мезеттегі күрсініс жоқ, тек налу бар. Өзі де бір жалғыздыққа</w:t>
        <w:br/>
        <w:t>ұйыған жайы бар. Сабырға келген сыңайлы.</w:t>
        <w:br/>
        <w:t>Сабыр соңы - салқын ой... торыған. Мұңлық бірақ торықпаған.</w:t>
        <w:br/>
        <w:t>Бір мезгіл өткенге ой жүгіртіп, сана салды. Салқын сана</w:t>
        <w:br/>
        <w:t>Сарыарқаның сар даласындай әлдебір сарынды ойға бой алдырған.</w:t>
        <w:br/>
        <w:t>Сылаң қаққан сәулесін қия алмас сұм дүниеге Мұңлық 1936</w:t>
        <w:br/>
        <w:t>жылдың ақпанында келіпті. Бір жастан асар-аспаста Бақанаста</w:t>
        <w:br/>
        <w:t>ұстаздық етіп жүрген әкесі ұсталып кетіпті де, «халық жауының» от-</w:t>
        <w:br/>
        <w:t>басы ретінде көзтүрткі болған шешесі байғұс, Көкжидедегі күшік!</w:t>
        <w:br/>
        <w:t>төркіндеріне қоныс аударыпты. Әкесі болса «үндеместе» хабарсыз</w:t>
        <w:br/>
        <w:t>кеткен... Жастай жесір қалған анасы соғыстың алдында ауылдың бір</w:t>
        <w:br/>
        <w:t>1 күшік - жалайыр ішіндегі ру.</w:t>
        <w:br/>
        <w:t>347</w:t>
      </w:r>
    </w:p>
    <w:p>
      <w:r>
        <w:t>ТҰЛ</w:t>
        <w:br/>
        <w:t>Бетон үйдің қоңырауы шолпы сылдырындай сыңғыр ете қалды.</w:t>
        <w:br/>
        <w:t>Қолына ыстық кофені ала берген Серафима дір ете түсті. Таң атпастан</w:t>
        <w:br/>
        <w:t>бейсауат жүрген «кім болды екен?» деп елеңдеп те еді, бірақ қарадан-</w:t>
        <w:br/>
        <w:t>қарап дір ете түскеніне өзі де таңырқады... Дегенмен өмір бойы</w:t>
        <w:br/>
        <w:t>әлдебіреуді елеңдей күтіп келе жатқан аңсар сезім сырғыған сынаптай</w:t>
        <w:br/>
        <w:t>соғып өтті. Ол да соқтықпалы дерт секілді ойнамалы еді.</w:t>
        <w:br/>
        <w:t>Ауыр денесін жеңіл қозғаған әйел темір есіктің «көзінен» қарады.</w:t>
        <w:br/>
        <w:t>Қабат үйдің кіреберіс алаңқайында екі адам тұр. Оның ұзын бойлы,</w:t>
        <w:br/>
        <w:t>қара киімді қарты келесі қабатқа көтерілер баспалдақтың қашағашына</w:t>
        <w:br/>
        <w:t>сүйеніпті. Қасындағы немересі болса керек, тым жас көрінді.</w:t>
        <w:br/>
        <w:t>Қоңырау тағы сылдыр етті.</w:t>
        <w:br/>
        <w:t>- Бұл кім? - деді Соня.</w:t>
        <w:br/>
        <w:t>-А...а...8... қарағым!..- деген қарт адамның дауысы қарлығыңқырап</w:t>
        <w:br/>
        <w:t>шықты. - Мен - әкеңнің бір танысы едім...</w:t>
        <w:br/>
        <w:t>Өткен түнде ғана әкесімен сөйлескен-ді, бірақ ештеңе демеп еді.</w:t>
        <w:br/>
        <w:t>Мұның ойының үстінен түскендей:</w:t>
        <w:br/>
        <w:t>- Қарағым! Сен менітанымайсың. Әкеңе де көп болды, хабарласқан</w:t>
        <w:br/>
        <w:t>емеспін. Сен қам жеме! Менің өзіңе деген бір ауыз сөзім бар... Әкеңе</w:t>
        <w:br/>
        <w:t>емес. Сол үшін құлқын сәріден кеп тұрмын. Ғалу ет! -деді арғы жақтан.</w:t>
        <w:br/>
        <w:t>Бұл еріксіз есік ашты.</w:t>
        <w:br/>
        <w:t>- Кіріңіз!</w:t>
        <w:br/>
        <w:t>-Рахмет!--Қаракиімді,еңкіш келгенұзын бойлы қарттабалдырықтан</w:t>
        <w:br/>
        <w:t>аттар-аттамастан: -- Сен сыртта күте тұр! -- деді қасындағы жас жігітке.</w:t>
        <w:br/>
        <w:t>«Шамасы немересі болар» деп топшылады Соня да.</w:t>
        <w:br/>
        <w:t>Бар-жоғы екі бөлмелі пәтердің қонақ бөлмесіндегі кресло үстіне</w:t>
        <w:br/>
        <w:t>кеп отырса да, қара пальтосын иығынан тастамады. Өңірін ғана ашып</w:t>
        <w:br/>
        <w:t>қойды. Кіршіксіз ақ көйлегі мен қара костюмі көрінді.</w:t>
        <w:br/>
        <w:t>Соня «Кофе ішесіз бе?» деп еді, басын изеді. Сонда ғана байқады:</w:t>
        <w:br/>
        <w:t>қара құлақшынын умаждай қысқан қарттың салалы саусақтары</w:t>
        <w:br/>
        <w:t>дірілдеп, еті қашқан иықтары да қара пальто астында селкілдеп кетіпті.</w:t>
        <w:br/>
        <w:t>Әлде кәріліктен, әлде жүйкеден?</w:t>
        <w:br/>
        <w:t>Кофе құйып жатып Соня өзіне ерте ме, кеш пе біреу келетіндей</w:t>
        <w:br/>
        <w:t>боп тұратын ұры сезіміне сәп салды. Ол сезімге тап басып сенбесе</w:t>
        <w:br/>
        <w:t>де, жалғыздықтан елегізген сәтте бой алдыратын. Ішкі бір интуиция-</w:t>
        <w:br/>
        <w:t>сы сездіретін. Сондайда есік жаққа елегізе қарап, елеусіз қорқынышқа</w:t>
        <w:br/>
        <w:t>сыр беріп қоятын. Мұндай соқыр үрейге бой алдыратын күйін әлгі</w:t>
        <w:br/>
        <w:t>бір әке-шешесі туралы түстен де көретін... Бұл бірақ өзінің өмір бойы</w:t>
        <w:br/>
        <w:t>күткені тап мына өлмелі шал болады деп ойламаған еді. Сондықтан</w:t>
        <w:br/>
        <w:t>селкілдеген қартқа таңырқап та отыр.</w:t>
        <w:br/>
        <w:t>Кресло алдына қойылған «мешел» шыны үстел үстіндегі фарфор</w:t>
        <w:br/>
        <w:t>күрешкені қолына алса да, қария іше алмады. Аузы кемсендеп кетті.</w:t>
        <w:br/>
        <w:t>Нұры семе бастаған қой көздері ғана мейі-рімге толы екен.</w:t>
        <w:br/>
        <w:t>331</w:t>
      </w:r>
    </w:p>
    <w:p>
      <w:r>
        <w:t>тексеру жүргізіліп жатыр. Көбісінің адресі жоқ, үйді-үйде «жоғалған»</w:t>
        <w:br/>
        <w:t>пропискалылардың әрқайсысына 300 сомнан штраф салып жатырмыз.</w:t>
        <w:br/>
        <w:t>Мен сені бұл іс бітпей отырғыза алмаймын, өйткені өзің түсінесің</w:t>
        <w:br/>
        <w:t>ғой, заманның кең-мол кезінде ауылда тұрақтанғандар қаңғып-қаңғып</w:t>
        <w:br/>
        <w:t>кеткен. Қайда жүргені белгісіз? Оларды түгелдей тауып, шығарғанын</w:t>
        <w:br/>
        <w:t>шығарып, шығармайтынын тізімге алып болмай, ешкімді де</w:t>
        <w:br/>
        <w:t>пропискаға ала алмаймын! Жеп отырған нанымнан айырылар жайым</w:t>
        <w:br/>
        <w:t>жоқ. Нұсқауды бұзуға хақым тағы жоқ! - деп жолатпайды. Жұмысқа</w:t>
        <w:br/>
        <w:t>«пропискасыз» алмайды. Мамандығыммен ауылда да, Қаскелең ауда-</w:t>
        <w:br/>
        <w:t>нында да орын жоқ. Қалада орын бар екен, бірақ алдымнан «прописка»</w:t>
        <w:br/>
        <w:t>шықты тағы да. Үйдің көлемі тұратын адамдармен қосқанда, мен сый-</w:t>
        <w:br/>
        <w:t>ып тұрмын, аға. Жақын туысымыз ғой.</w:t>
        <w:br/>
        <w:t>Архаттың сөзін орнынан атып тұрған ұзын бойлы подполковник</w:t>
        <w:br/>
        <w:t>бөліп жіберді:</w:t>
        <w:br/>
        <w:t>- Легендаңның түкке де қажеті жоқ мен үшін. Отырмайсың!</w:t>
        <w:br/>
        <w:t>Қалаға кіргенше - қараспан алған сорлысыңдар, кірсеңдер - бас бұзар</w:t>
        <w:br/>
        <w:t>бұзақысыңдар... Сенсіз де қаладағы кердеңдердің лаңы аз емес.</w:t>
        <w:br/>
        <w:t>- Жолдас подполковник, мен сізге бұзық емеспін! Арғысы</w:t>
        <w:br/>
        <w:t>- әскерден төрт ай бұрын келген солдатпын, бергісі - запастағы</w:t>
        <w:br/>
        <w:t>офицермін өзіңіздей.</w:t>
        <w:br/>
        <w:t>- Енді неғыл дейсің, фамилияң бөлек... Марш!</w:t>
        <w:br/>
        <w:t>- Сонда қайда бармақпын? Конце до концов - шет елден қашып</w:t>
        <w:br/>
        <w:t>келгем жоқ қой...</w:t>
        <w:br/>
        <w:t>- Қайда барсаң - онда бар. Мен сені шақырғам жоқ. Давай, марш</w:t>
        <w:br/>
        <w:t>отсюда! - деп зілденді.</w:t>
        <w:br/>
        <w:t>-“Сіздің олай деуге хақыңыз жоқ. Мен - Совет азаматымын.</w:t>
        <w:br/>
        <w:t>- Сен мені үйретейін дедің 6е? Өзің кешегі декабрьге қатысқан қу</w:t>
        <w:br/>
        <w:t>шығарсың... - Подполковник сынай қарап, кекете жәткірінді.</w:t>
        <w:br/>
        <w:t>- Қатыссам- қатыстым... Оған бірақ дәлеліңіз жоқ сіздің! -- Архат та</w:t>
        <w:br/>
        <w:t>шарт кетті. -- Декабрист деп дүре соқсаңыз да...</w:t>
        <w:br/>
        <w:t>- Хватит! Товариің гражданин, сейчас-же идите, иначе я буду вас</w:t>
        <w:br/>
        <w:t>посадиты!</w:t>
        <w:br/>
        <w:t>- Не имеете право!</w:t>
        <w:br/>
        <w:t>- Ох, как имею!.. Арестую вас, как неповиновение закону.</w:t>
        <w:br/>
        <w:t>- Пусть так, товариш полковник! Лучше в камере сидеть, чем без</w:t>
        <w:br/>
        <w:t>надежды бродить... Мне уже некуда? Что хотите, то и делайте. Я буду</w:t>
        <w:br/>
        <w:t>рад!</w:t>
        <w:br/>
        <w:t>- Ты что, серьезно это ли? Мен отырғыза алмаймын бәрібір. Сен</w:t>
        <w:br/>
        <w:t>ауылда тұрасың, әскери учетың да сонда. Все! -- Подполковник ат шап-</w:t>
        <w:br/>
        <w:t>тырым кабинеттің төрінен есікке адымдай беттеді. Калинин ауданы!</w:t>
        <w:br/>
        <w:t>милиция бастығының соңынан Архат еріксіз ере шыққан...</w:t>
        <w:br/>
        <w:t>1. Қазіргі Бостандық ауданы.</w:t>
        <w:br/>
        <w:t>343</w:t>
      </w:r>
    </w:p>
    <w:p>
      <w:r>
        <w:t>ұзына бойы бел-уардан ойылды. Ондағы мақсат: бір қырынан жатқан</w:t>
        <w:br/>
        <w:t>автобусты түзеген кезде төрт дөңгелегі тең басуы үшін, Іле-шала қисая</w:t>
        <w:br/>
        <w:t>қырындаған автобустың сол жағынан омбы қарды тізеден кешкен отыз</w:t>
        <w:br/>
        <w:t>шақты адам жабыла ырғып, шофердің айтқанындай өз орнына дік</w:t>
        <w:br/>
        <w:t>еткізді. Қожанасырдың моласындай қисайған көлік қалыпқа келісімен,</w:t>
        <w:br/>
        <w:t>бәрі де қуаныса қауқылдасып, жабық есік аузына жақындады. Шофер</w:t>
        <w:br/>
        <w:t>есікті ашып, жолауштылар ішке өткен. Машина оталмаса да, шофер Ар-</w:t>
        <w:br/>
        <w:t>хат пен тағы бір жігітке автобустың алдын аршуды бұйырды. Ол екеуі</w:t>
        <w:br/>
        <w:t>лып ете түскен. Әп-сәтте ұйтқыған боранмен арпалыса тазалаған бо-</w:t>
        <w:br/>
        <w:t>лып, қайта ішке енді. Шофер автобусты оталдыра қоймапты. Копотты</w:t>
        <w:br/>
        <w:t>ашып тастап, әлденені шұқылап жатыр. Іші бағанағы ұжмақ жылуынан</w:t>
        <w:br/>
        <w:t>айырылыпты. Кейбіреулер аяғын резеңке төселген еденге сатырлата</w:t>
        <w:br/>
        <w:t>соғады.</w:t>
        <w:br/>
        <w:t>Архат шофердің қасына келді. Ол төмен қарап тұқшыңдап жатып,</w:t>
        <w:br/>
        <w:t>мұның келгенін аңдағандай ептеп қарап қойды. Сосын «Корбераторға</w:t>
        <w:br/>
        <w:t>бірдеңе болған-ау деймін, шешуге тура келеді» деді ақталғандай үнмен.</w:t>
        <w:br/>
        <w:t>Архат үндемеді. Бұрылып кетіп арт жақтағы орнына жайғасты. Өткен</w:t>
        <w:br/>
        <w:t>жылы әскерде жүрген кезінде қаңтардағы осындай бір оқиға көз ал-</w:t>
        <w:br/>
        <w:t>дына келді... Жұрт моторды уайымдап: «Енді қайттік! Қатып қалмасақ</w:t>
        <w:br/>
        <w:t>игі еді!» деп жатқанда да, бағана алғаш үрей шақырған егде адамның</w:t>
        <w:br/>
        <w:t>тағы да «Жолға шығарда қарамайма, қайдан ғана отырып едім, енді</w:t>
        <w:br/>
        <w:t>келмеспін бұл жаққа» деген шоферді кінәлаған дауысын жақтырмаса</w:t>
        <w:br/>
        <w:t>да, Архат өз ойымен оңаша отырған. Оның ойына ешкім де, ештеңе де</w:t>
        <w:br/>
        <w:t>тосқауыл бола алмас. Адам ойы- ерікті, әй бірақ әумесер де... Әйтпесе,</w:t>
        <w:br/>
        <w:t>төрт ай бойы тепсе темір үзетін бұл сергелдеңге түсер ме, осы бейнетті</w:t>
        <w:br/>
        <w:t>кешер ме? Әскер қатарынан келген кезде Алматыда болған Желтоқсан</w:t>
        <w:br/>
        <w:t>көтерілісіне бола «пролискаға» отыра алмай қаңғырмас еді қаңбақтай...</w:t>
        <w:br/>
        <w:t>Ал Архат айлап қаңғыды.</w:t>
        <w:br/>
        <w:t>Бірақ ол қазір Ленинград маңындағы қар жамылған қалың орман-</w:t>
        <w:br/>
        <w:t>да «ЗИЛ-131» машинасымен «Р-141» радиостанциясы үшін екі жігіт</w:t>
        <w:br/>
        <w:t>үш күн бойы жалғыз қалғанын еске түсіріп отырған. Совет армиясын-</w:t>
        <w:br/>
        <w:t>да байланыс ротасының старшинасы болған Архат әскери дайындық</w:t>
        <w:br/>
        <w:t>кезінде «ЗИЛ» моторының кесірінен Ямов деген жауынгер жолдасы-</w:t>
        <w:br/>
        <w:t>мен орманда қалған еді. Сонда үш күн бойы ашық алаңқай ортасын-</w:t>
        <w:br/>
        <w:t>да ұйқы-күлкісіз күні-түні от жағып, моторды жөндеген. Ладогадан</w:t>
        <w:br/>
        <w:t>соққан дымқыл суық лепке дірдектеп шыдап баққан-ды. Бір-ақ күнде</w:t>
        <w:br/>
        <w:t>жөндейміз деген жорамал сенімдері ақталмай, үш күн жатып, радио-</w:t>
        <w:br/>
        <w:t>станция ішінде қатып қалған қақпыш нанды талғажу еткен. Әскери</w:t>
        <w:br/>
        <w:t>өмірдің ашы-тұшысын Архат мұғалімдер даярлайтын институтты</w:t>
        <w:br/>
        <w:t>бітірген соң татты ғой. Институт бітіріп, қатарыңнан кеш қалып барған</w:t>
        <w:br/>
        <w:t>қалай дегенмен де жаныңа батады екен. Армияның аты - армия. Оның</w:t>
        <w:br/>
        <w:t>өз заңы бар: уставсыз да. Бәрін де бастан кешуге тура келді ғой... Оған</w:t>
        <w:br/>
        <w:t>да бірақ өзі сұранып, Қаскелеңде «рапорт» жазып, Ауғанстан соғысына</w:t>
        <w:br/>
        <w:t>341</w:t>
        <w:br/>
        <w:t>Енді міне, бойы тоңазып, қарадай елегізіп Алтай биігіндегі</w:t>
        <w:br/>
        <w:t>бұрқақта бұйығып отыр. Әлгі бір алас-күлес ақ түтекте атып шығып</w:t>
        <w:br/>
        <w:t>кеткен албырт азаматтар қайда жүр екен деген дерексіз ой оралды.</w:t>
        <w:br/>
        <w:t>Адасып кетер ме екен, әлде жол таба алар ма бұлыңғыр бұрқақта?! Өз</w:t>
        <w:br/>
        <w:t>атамекені ғой бірақ...</w:t>
        <w:br/>
        <w:t>Автобус отала алмай ызың-дызың етіп тұрды да, тау-ды</w:t>
        <w:br/>
        <w:t>жаңғырықтыра оқыс құлаған жартастай дүр ете түсті. Екі сағаттай</w:t>
        <w:br/>
        <w:t>тағаты таусылып, тоңған аяқтарын еденге тарсылдата тықыршып</w:t>
        <w:br/>
        <w:t>отырған халайық та көтеріліп қалған. Кейінгі төрт айдың жүзінде</w:t>
        <w:br/>
        <w:t>паспортқа тұрақтанам деп талай жайға тап болған Архат ойы қалған</w:t>
        <w:br/>
        <w:t>хикаяларына қайырылып үлгермеді... Шофер жігіттің шақыруымен</w:t>
      </w:r>
    </w:p>
    <w:p>
      <w:r>
        <w:t>қасына танымайтын бір жігіт ағасын ерте сыртқа шықты.</w:t>
        <w:br/>
        <w:t>Боран автобусты белуарынан басып тастапты. Екі жігіт жанталаса</w:t>
        <w:br/>
        <w:t>қимылдаған. Алдынан да қарды аршып, жиырма қадамдай жол сора-</w:t>
        <w:br/>
        <w:t>бын салған болды. Доңғалақтары орнығып қалған автобус арлы-берлі</w:t>
        <w:br/>
        <w:t>ырғалып алып, қыс бойғы тығыз қарды жалдай жүріп кетті.</w:t>
        <w:br/>
        <w:t>Үлкендер «Бісмілла!» дескен. Әр-берден кейін көліктері тағы</w:t>
        <w:br/>
        <w:t>омбыға тығылып, қақалып-шашалып өшіп қалды. Шофер мүлде отал-</w:t>
        <w:br/>
        <w:t>май қала ма дегендей оталғышты үсті-үстіне басып, іші әжептәуір жы-</w:t>
        <w:br/>
        <w:t>лынып қалған автобусты дүрілдетіп қойды. Тағы екі адам алай-дүлей</w:t>
        <w:br/>
        <w:t>тысқа беттеді. Боран бұрынғысынша, бәсеңдер түрі байқалмайды.</w:t>
        <w:br/>
        <w:t>Бұрқ-сарқ.</w:t>
        <w:br/>
        <w:t>Беттен алып, төске шапқан қарлы желмен жолаушы автобусы Ұлан</w:t>
        <w:br/>
        <w:t>асуында үш сағаттан аса алысып, ақыры Самар жазығына еңкейер тік</w:t>
        <w:br/>
        <w:t>шатқалға іліккенде пышақ кесті тыйылған-ды. Бұл кезде күн бесіннен</w:t>
        <w:br/>
        <w:t>ауып, бұлыңғыр аспан асты мен терең шатқал ішін қараңғылықтың ха-</w:t>
        <w:br/>
        <w:t>баршысындай зәрлі көлеңке иелеген. Сары автобус кілт тоқтады. Шо-</w:t>
        <w:br/>
        <w:t>фер орнынан көтеріліп, ту сыртын жауып тұрған Алтай барысы суретті</w:t>
        <w:br/>
        <w:t>плакатпен жапсырылған жалпақ эйнек шетінен кеу-десімен көрініп,</w:t>
        <w:br/>
        <w:t>Ұлан асуынан айтқанға көнбей, өз бетімен кеткен үш жас жігітті</w:t>
        <w:br/>
        <w:t>жолаушылардың есіне түсірді.</w:t>
        <w:br/>
        <w:t>Олар із-түзсіз кетіп, ізім-қайым болғанына көп болмаса да, жүрт</w:t>
        <w:br/>
        <w:t>жадынан шығып та үлгергендей... Әркім-әркім ар түрлі долбар жасап,</w:t>
        <w:br/>
        <w:t>бәлкім асудан аман-есен асып, әлде бір қыстаққа жеткен шығар деп</w:t>
        <w:br/>
        <w:t>топшылаған. Алдымызда кетіп бара жатқан болар дегендерге шофер</w:t>
        <w:br/>
        <w:t>үзілді-кесілді «жоқ!» деді. Асудағы алас-қалас ақ түтек арасында қалып</w:t>
        <w:br/>
        <w:t>қоймады ма, тау басы мекенсіз ғой деген күдік кім-кімнің де көңілін</w:t>
        <w:br/>
        <w:t>жайлаған... Бірақ жамандыққа қимаған, ауыздарының батылы жетпе-</w:t>
        <w:br/>
        <w:t>ген - бұлдыр үмітке сеңген. Олардың қайда бара жатқанынан да жо-</w:t>
        <w:br/>
        <w:t>лаушылар хабарсыз болып шықты. Самар мен Күршім - екі ауданның</w:t>
        <w:br/>
        <w:t>қайсысынан екені белгісіз.</w:t>
        <w:br/>
        <w:t>Айналасы екі жүз шақырым аймақтың ауа райы құбылмалы-ақ.</w:t>
        <w:br/>
        <w:t>344</w:t>
        <w:br/>
        <w:t>арасында нәресте құшақтаған жас келіншек қыңқылдаған сәбиін уату-</w:t>
        <w:br/>
        <w:t>мен әлек. Ең артқы орындықта отырған Архат олардың іс-әрекетіне көз</w:t>
        <w:br/>
        <w:t>жіберіп, көңілсіздеу күйде көзін жұмған.</w:t>
        <w:br/>
        <w:t>Ұйықтайын деп ойлаған, бірақ көзі ілінбей-ақ қойды. Амалсыз</w:t>
        <w:br/>
        <w:t>қырау тұрған терезеге таянып, ыстық демімен алақандай жерді ерітіп</w:t>
        <w:br/>
        <w:t>тысқа үңілді. Ұлан асуына көтерілер тұстағы тау ішіне дендеп ен-</w:t>
        <w:br/>
        <w:t>ген екен бұлар. Ақтұмсық Алтайдың танауына әлі сірге жүгірмепті.</w:t>
        <w:br/>
        <w:t>Маңай мұрты бұзылмаған сере-сере қар. Алты ай қыс ағыл-тегіл</w:t>
        <w:br/>
        <w:t>аспаннан саулаған ақ тасқын қымтаған қалпы. Өлі дүниедей. Бойын-</w:t>
        <w:br/>
        <w:t>да бірақ белгісіз бір сес бар... Өзі кеше ғана аттанған Алматыны еске</w:t>
        <w:br/>
        <w:t>алды. Көкек астанада күшіне еніп, қызуы қоламтадай жүз шарпығалы</w:t>
        <w:br/>
        <w:t>Алатаудың да биік бауырындағы қалың қар лас лайсаңмен апыл-құпыл</w:t>
        <w:br/>
        <w:t>аттанып кеткен еді ғой. Биыл биік Алтайдың басындағы ұшпа бөркі</w:t>
        <w:br/>
        <w:t>тұрмақ, етегіндегі жел қағып, қар тоқтамайтын тастақ қыраттары да</w:t>
        <w:br/>
        <w:t>наурыздың ақша қарын жамылып, самарқау жатыр. Сырбаз Аптай</w:t>
        <w:br/>
        <w:t>тәрізі көктемге жонын бергісі жоқ.</w:t>
        <w:br/>
        <w:t>Суыр малақайын көкжелкесіне ысырып, автобустың қабырғасына</w:t>
        <w:br/>
        <w:t>шалқая отырып, Архат ойға батты. Жолаушылар автобус іші жылы</w:t>
        <w:br/>
        <w:t>болса да қымтана түсіп, күбір-сыбырлары азайған. Кедір-бұдыр</w:t>
        <w:br/>
        <w:t>сүргіленген тақтайдай тасжол іші-бауырды солқылдатып, адамның</w:t>
      </w:r>
    </w:p>
    <w:p>
      <w:r>
        <w:t>зықысын кетіре лоқ-лоқ ұрып қояды. Жол ұзақ. Кемінде алты сағат</w:t>
        <w:br/>
        <w:t>жүру керек. Адамды отыра беруден қажытып-ақ жіберді. Жеткенше</w:t>
        <w:br/>
        <w:t>зарығып боласың!.. Бұл Күршімге асығып та келеді. Туған жеріне жеті</w:t>
        <w:br/>
        <w:t>жылдан астам уақыт өткенде оралды-ау бұл. Әне келем, міне келем деп</w:t>
        <w:br/>
        <w:t>жүріп өмірдің ағымымен келе алмаған. Жол түскені - бүгін. Онда да</w:t>
        <w:br/>
        <w:t>төрт ай бойы сергелдеңге түсіріп, құрдастары «Сергелдең Сері» атаған</w:t>
        <w:br/>
        <w:t>паспортқа отыру мәселесі болмаса, әй, келе қоймас еді. Тірлік деген</w:t>
        <w:br/>
        <w:t>сол.</w:t>
        <w:br/>
        <w:t>Мұнда бірақ ұзақ болмас. Ары кетсе- үш ай. Екі қолға бір жұмыс:</w:t>
        <w:br/>
        <w:t>табылса - жеңіл-желпі қызмет, табылмаса -- кара жұмыс. Көңілге де-</w:t>
        <w:br/>
        <w:t>меу, Шірікаяқта тұратын үлкен ағасы, соның үйінде тұрмақ. Ол да</w:t>
        <w:br/>
        <w:t>ауру: әйтеуір ептеп-септеп елмен бірге күн кешіп жүр. Жеңгесі орыс-</w:t>
        <w:br/>
        <w:t>ша өскен, шайпау болатын. 1979 жылы жазда әкесі қайтыс болғаннан</w:t>
        <w:br/>
        <w:t>кейін бұл аға-іні, жалғыз анасымен Алматыға көшкеннен бері тұңғыш</w:t>
        <w:br/>
        <w:t>көргелі отыр. Қазір екі баланың анасы, бәлкім өзгерген де шығар. Ара-</w:t>
        <w:br/>
        <w:t>ласпай кеткелі де қай заман: аттай жеті жыл... Аға-жеңгесі бірақ сыртқа</w:t>
        <w:br/>
        <w:t>теппес. Бауыры ғой. Басына 1с түсіп келеді ғой, басқа қайда барады?</w:t>
        <w:br/>
        <w:t>Қаны емес пе?! Қайдам, ондай қылық танытуы да ғажап емес. Қазір екі</w:t>
        <w:br/>
        <w:t>туып, бір қалғанына да қиғаш қарайтын болып кетті ғой. Егер ауырсы-</w:t>
        <w:br/>
        <w:t>нып жатса, ең көбі бір кластасының үйінде пәтерге тұрар. Ер жігітке</w:t>
        <w:br/>
        <w:t>сол да сын болып па. Ең бастысы - паспортқа «пропискаға» отырып,</w:t>
        <w:br/>
        <w:t>бес жүз сом ақша тауып, Алматыға қайту. Ағасы әрине, бес жүз сомды</w:t>
        <w:br/>
        <w:t>бере алмайды. Ол- анық... Осы бір бес жүз сом болмағанда, Алматыға</w:t>
        <w:br/>
        <w:t>338</w:t>
        <w:br/>
        <w:t>қатысам деп кеткен-ді. «Сұрап алған аурудың емі жоқ» емес пе?! Осы</w:t>
        <w:br/>
        <w:t>бір қызба да адал мінезінен көресіні көріп, талайына тартылмағанды</w:t>
        <w:br/>
        <w:t>өзі тілеп алып жүр ғой. Әйтпесе әскерде несі бар?</w:t>
        <w:br/>
        <w:t>Ал әйгілі Желтоқсанның жөні тіптен бөлек. Ол үшін өліп кетсең де</w:t>
        <w:br/>
        <w:t>арман жоқ. Қойша қамалып, тырнаша жұлынған, көк мұз алаңда жер</w:t>
        <w:br/>
        <w:t>жастанған қай жайсаң қыз-жігіттен жаның артық?!</w:t>
        <w:br/>
        <w:t>Кенет шу шығып, Архаттың ойы бөлініп кетті. Әзірде ғана, жамба-</w:t>
        <w:br/>
        <w:t>сына қисайған автобусты түзеугекүш салған үш жігіт малақайларының</w:t>
        <w:br/>
        <w:t>құлағын түсіріп, мойын орамалдарын тартып, жолаушылардың</w:t>
        <w:br/>
        <w:t>«қалыңдар» дегеніне қарамастан кетуге ыңғайланыпты. Архат</w:t>
        <w:br/>
        <w:t>таңырқады да қойды, басу да айтпады. Түтеген боранға бас тіксе -</w:t>
        <w:br/>
        <w:t>бара берсін сыңайлы... Тұрғылықты азаматтар ғой, адаса қоймас.</w:t>
        <w:br/>
        <w:t>Адасса да Алтай өздерінікі. Паналар жер табылар. Бәрінен бұл секілді</w:t>
        <w:br/>
        <w:t>ашық күнде адасқан ашы екен... Лайым, олар адаса қоймасын!</w:t>
        <w:br/>
        <w:t>Үш жас жігіт жиналмалы есікті айқара аштыра бере тыста</w:t>
        <w:br/>
        <w:t>құтырынған қарлы құйын ішке қарай қотарыла құйылсын. Бірақ ана</w:t>
        <w:br/>
        <w:t>үшеуі ештеңені елемегендей іле-шала шығып кетті. Олар кетісімен</w:t>
        <w:br/>
        <w:t>іштегілер жолдарының оң болуын тілесіп, аз уақыттан кейін үндемей</w:t>
        <w:br/>
        <w:t>қалысты. Боран бақсыдай автобусты айнала асыр салып үйіріледі.</w:t>
        <w:br/>
        <w:t>Шофердің қасында егделеу бір адам мен тағы бір жігіт көмектескен</w:t>
        <w:br/>
        <w:t>болып жатыр. Басқалар күдікпен күтулі: ішінде өзі де бар...</w:t>
        <w:br/>
        <w:t>Далада бөрідей ышқына ұлыған боран, іште ызғарлы аяз. Архатты</w:t>
        <w:br/>
        <w:t>үзік-үзік ойлар жайлаған. Кәңілі қамырықты.</w:t>
        <w:br/>
        <w:t>-.. Асығыспын, ауданға кетіп барам. Ертең келерсің деген өзіңіз</w:t>
        <w:br/>
        <w:t>емес пе едіңіз, - деп Архат Жетісу ауылының ауылсоветі Қақатаевтың</w:t>
        <w:br/>
        <w:t>алдында әскери формамен сымша тартылып тұрып еді-ау!...</w:t>
        <w:br/>
        <w:t>- Айтсам, айтқан шығармын. - Қақатаев үстелге салбыраған</w:t>
        <w:br/>
        <w:t>қабағын көтерген. - Дәл мына жағдайға байланысты РОВД-дан ин-</w:t>
      </w:r>
    </w:p>
    <w:p>
      <w:r>
        <w:t>струкция алатынымды қайдан білейін?!</w:t>
        <w:br/>
        <w:t>- Инструкцияның маған қандай қатысы бар, аға? Отан алдындағы</w:t>
        <w:br/>
        <w:t>борышымды өтеп келдім...</w:t>
        <w:br/>
        <w:t>- Өз басыңа ештеңе деп тұрғамын жоқ. Әзірге күте тұр. Армия-</w:t>
        <w:br/>
        <w:t>дан енді келсең, әлі «пропискаға» уақыт бар. Астананың іргесіндегі</w:t>
        <w:br/>
        <w:t>ауылмыз. Декабристердің дүрбелеңі... - деп Қақатаев күмілжи берді.</w:t>
        <w:br/>
        <w:t>Сондықтан да сондай инструкция берілген... Тоса тұр.</w:t>
        <w:br/>
        <w:t>Одан Алматыға ат басын бұрды ғой бұл. Мұнда да дүңк-дүңк</w:t>
        <w:br/>
        <w:t>дүрсіл дауыс қарсы алған.</w:t>
        <w:br/>
        <w:t>-..Тәртай жүрсең қайтейін! Ауылың паспортқа тұрақтандырмаса,</w:t>
        <w:br/>
        <w:t>кімнен көресің, өзің де кінәлі, - деп орнынан тұрды қара торы келген</w:t>
        <w:br/>
        <w:t>подполковник.</w:t>
        <w:br/>
        <w:t>- Жолдас подполковник, ауылсовет көлеңкесінен қорқып отыр.</w:t>
        <w:br/>
        <w:t>Анадағы оқиғадан кейін қала маңындағы колхоз-совхозда бүкіл</w:t>
        <w:br/>
        <w:t>паспортқа тұрақтанушылардың тізімін жергілікті совет арқылы алып,</w:t>
        <w:br/>
        <w:t>342</w:t>
        <w:br/>
        <w:t>бұл өңірдікі емес екені болмысынан білініп қалған. Әлгі адам жайсыз</w:t>
        <w:br/>
        <w:t>атқа отырғандай қопаңдап, үлкен-кіші көзіне шыққан сүйелдей тұрып</w:t>
        <w:br/>
        <w:t>кетіп, шофердің қасына барған. Шофер бірақ: «Отағасы, орныңызға</w:t>
        <w:br/>
        <w:t>отырыңыз» деп қайырып тастады. Келісті жүзді жас келіншектің</w:t>
        <w:br/>
        <w:t>нәрестесі қыңқылдады. Шамасы екі-үш айлық қана. Дауысы бәсең. Са-</w:t>
        <w:br/>
        <w:t>пар әлдеқандай болады дегендей, келіншек кішкентайының жаялығын</w:t>
        <w:br/>
        <w:t>ауыстырып, шырылдағанына қарамастан құрғақтап алды. Сәбидің да-</w:t>
        <w:br/>
        <w:t>уысы жуан естілді, соған қарағанда, ұл секілді. Келіншек іштегілердің</w:t>
        <w:br/>
        <w:t>ұры көзінен қысылып-қымтырылып баласын емізді.</w:t>
        <w:br/>
        <w:t>Тыста суырып соққан жел қаңтардың аяғында қағынған бурадай</w:t>
        <w:br/>
        <w:t>бұрқырап, көлікті жүргізбеуге айналған. Осыдан бір-екі жыл бұрын</w:t>
        <w:br/>
        <w:t>ғана бір автобус жолаушы осы Ұлан асуында шала-шарпы үсініп</w:t>
        <w:br/>
        <w:t>қалған. Қазір де кей жолаушылардың есіне сол жай түскен-ді. Абы-</w:t>
        <w:br/>
        <w:t>рой болғанда ешқайсысы бір-біріне тіл қатпады. Боранның аужайын</w:t>
        <w:br/>
        <w:t>әркім өзінше түюде.</w:t>
        <w:br/>
        <w:t>Аздан кейін автобус тоқтауға айналды. Наурызда ғана жауған</w:t>
        <w:br/>
        <w:t>қалың күпсекті көтеріп, борап жауған жылбысқамен араласқан аласа-</w:t>
        <w:br/>
        <w:t>пыран аруақтанып-ақ алғандай. Қыстай қанша күресе де қабақ-қабақ</w:t>
        <w:br/>
        <w:t>көтерілген күре жолдың үсті дәл қазір адам айырғысыз. Шофер жігіт</w:t>
        <w:br/>
        <w:t>талай жүріп жүрген жолы болғандықтан, ой жобамен қарды бұза-жара</w:t>
        <w:br/>
        <w:t>сылбыр қозғалып келеді. Кенет сары автобус бір жағына қиқаң ете</w:t>
        <w:br/>
        <w:t>лықси беріп, бір жамбасына қарай ошарыла құлады. Бағанадан бері сыр</w:t>
        <w:br/>
        <w:t>білдірмей шыдап отырған жұрт у-шу болған күйде сол жақтағылардың</w:t>
        <w:br/>
        <w:t>үстіне ауды. Сол қабырғасына қисая құлаған автобустың моторы өшіп,</w:t>
        <w:br/>
        <w:t>едені көтеріліп кеткен. Үлкендер мен қыз-келіншек әйелдердің улап-</w:t>
        <w:br/>
        <w:t>шулаған дауысын баса, копот үстінен мойнын созған шофер ақырып</w:t>
        <w:br/>
        <w:t>жіберді: «Тоқтатыңдар, паниканы! Жігіттер мен есікті ашамын қазір,</w:t>
        <w:br/>
        <w:t>басқалардың шығуына көмектесіңдер! Автобусты тезірек тұрғызып</w:t>
        <w:br/>
        <w:t>алуымыз керек. Қар басып қалса, қайран болмай қалады. Давай,</w:t>
        <w:br/>
        <w:t>жігіттер!»</w:t>
        <w:br/>
        <w:t>Артқы есік ашылған бойда тыстағы боран ішке лап қойып,</w:t>
        <w:br/>
        <w:t>аждаһадай ұйтқып ала жөнелді. Қарынңдай қырындап қалған есіктен</w:t>
        <w:br/>
        <w:t>құйылған қар Архаттың да ашық өңіріне сау етіп, мойны мен алқымын</w:t>
        <w:br/>
        <w:t>мұздай қарыды. Архат бірінші болып қырынан жатқан автобустың</w:t>
        <w:br/>
        <w:t>үстіне көтерілді. Ат құлағы көрінбес боран орай да борай борап,</w:t>
      </w:r>
    </w:p>
    <w:p>
      <w:r>
        <w:t>екпінімен қаңбақ құрлы көрмей жұлып түскісі бар. Тысқа тағы бір</w:t>
        <w:br/>
        <w:t>жігіт шықты. Қалғандары іште. Іштегі жігіттер көмектесіп, жолаушы-</w:t>
        <w:br/>
        <w:t>лар көкке қарап қалған жылы автобустың есігінен біртіндеп шыға ба-</w:t>
        <w:br/>
        <w:t>стады. Ең соңынан шофер көрінген.</w:t>
        <w:br/>
        <w:t>Жас балалы келіншек пен үш-төрт қартаң әйелдерден басқалардың</w:t>
        <w:br/>
        <w:t>бәрі де шофердің айтуымен автобусты аяғынан тік тұрғызуға кірісті.</w:t>
        <w:br/>
        <w:t>Алдымен оң жақ дөңгелектер көтеріліп кеткен жолдың сорабы екі тік</w:t>
        <w:br/>
        <w:t>күрекпен жанталаса тазаланды. Бұған төрт жігіттартылған. Автобустың</w:t>
        <w:br/>
        <w:t>340</w:t>
        <w:br/>
        <w:t>Ерқанат ойлы көзімен бір қарады да:</w:t>
        <w:br/>
        <w:t>- Бармаймын. Енді кеш!.. Кеттім;- деп бұрыла берді.</w:t>
        <w:br/>
        <w:t>Байтас та ештеңе түсінбеді, бірақ «Осы бір нәрсе сезіп қалмады</w:t>
        <w:br/>
        <w:t>ма?..» деп іші қылп ете қалып, қара дипломаттың тұтқасын қаттырақ</w:t>
        <w:br/>
        <w:t>қысып, тұман арасына сіңе берді.</w:t>
        <w:br/>
        <w:t>жж</w:t>
        <w:br/>
        <w:t>Қалашықтан шығып кеткен Ерқанат аппақ тұманның арасында</w:t>
        <w:br/>
        <w:t>қалды. Жалғыз. Табан астында тас жол. Оның да жүзі суланған. Жол</w:t>
        <w:br/>
        <w:t>жиегіндегі қурай мен ақселеу қырау жамылыпты. Айнала ақ қырау</w:t>
        <w:br/>
        <w:t>шалған атырап. Заводқа дейін жол недәуір. Ерқанат әзірге тұман ке-</w:t>
        <w:br/>
        <w:t>шуде... Бейсауат жүрген бөгде ештеңе жоқ: адам да, аң да, машина да.</w:t>
        <w:br/>
        <w:t>жаз</w:t>
        <w:br/>
        <w:t>Байтас үйіне келсе де байыз таппады. Қызыл телефонның қасына</w:t>
        <w:br/>
        <w:t>қайта-қайта барған. Басындағы қара шляпасына қырау қатып, көзі</w:t>
        <w:br/>
        <w:t>үңгірдей шүңірейіп, нұры тая бастаған жанарын жасқаншақтай алып</w:t>
        <w:br/>
        <w:t>қашып, қолдары қалтырағаннан хат сала алмай сарсаң болған Ерқанатты</w:t>
        <w:br/>
        <w:t>ойға ала берген. Шай қойып, үстел басына отырып еді, ас батпады.</w:t>
        <w:br/>
        <w:t>Амалсыздан телефон қасына сопайып тағы келді. Күн кешкіріп қалған</w:t>
        <w:br/>
        <w:t>уақ. Төртінші қабаттың терезесінен жарық жанбаса да, тұманнан тыста</w:t>
        <w:br/>
        <w:t>түк көрінбейді. Бүкіл қала тұманмен қымтанған.</w:t>
        <w:br/>
        <w:t>Қызыл телефонның құлағын құлағына жақындатты.</w:t>
        <w:br/>
        <w:t>Жаңа туған баланың үніндей бірқалыпты уіл келген. Қолма-қол</w:t>
        <w:br/>
        <w:t>нөмірлерді тере бастады. Ар жақтан мұның телефон шалуын күтіп</w:t>
        <w:br/>
        <w:t>тұрғандай:</w:t>
        <w:br/>
        <w:t>- Алло, кім бұл? -- деген кішкене қыз баланың дауысы сыңғыр ете</w:t>
        <w:br/>
        <w:t>қалды.</w:t>
        <w:br/>
        <w:t>- Мамаңды телефонға шақыра ғойшы,- деді Байтас жөткірініп.</w:t>
        <w:br/>
        <w:t>- Папа, қайда жүрсіз? Біз күтіп отырмыз, қазір мамамды</w:t>
        <w:br/>
        <w:t>шақырайын;- деді қыз дауысы.</w:t>
        <w:br/>
        <w:t>Байтастың жүрегін бір нәрсе тіліп өткендей болды. Телефонды та-</w:t>
        <w:br/>
        <w:t>стай салайын деп ойлады да тастамады.</w:t>
        <w:br/>
        <w:t>- Алло, қайда жүрсің? - деген ызғарлылау эйел дауысы естілді.</w:t>
        <w:br/>
        <w:t>- Гүлшер, кешір, қызың мені Ерқанат деп қалды-ау деймін...</w:t>
        <w:br/>
        <w:t>- А,сенбісің?!</w:t>
      </w:r>
    </w:p>
    <w:p>
      <w:r>
        <w:t>- Ерқанат келмеді ме? - деді Байтас.- Мен өзірде ғана үйлеріңнің</w:t>
        <w:br/>
        <w:t>бұрышынан көріп едім. Пошта жәшігіне хат салғалы тұр екен. )</w:t>
        <w:br/>
        <w:t>- Кейінгі кезде бір күн үйге түнесе, бір күн түнемейді. Әйтеуір</w:t>
        <w:br/>
        <w:t>үндемейтін болып кетті...</w:t>
        <w:br/>
        <w:t>Байтас жауап қатқан жоқ.</w:t>
        <w:br/>
        <w:t>367</w:t>
        <w:br/>
        <w:t>. Талжан назар аудармауға тырысты. Келген бойда-ақ шәугімді жуып,</w:t>
        <w:br/>
        <w:t>шай қойды да, өзі алып келген тамақты ысытып алды. Күні бойы зерігіп,</w:t>
        <w:br/>
        <w:t>көңілі құлазып, сезімі пәс болып жатқан Мәуліқан Талжанның тұтқиылдан</w:t>
        <w:br/>
        <w:t>келіп қалғанына қуанып қалды. Уыс-қуыс көшенің ығы-жығы орналасқан</w:t>
        <w:br/>
        <w:t>үйлерінің арасынан мұның мыжырайған лашығын әрең тауыпты.</w:t>
        <w:br/>
        <w:t>Екеуі әрнені әңгіме қылысып, ас ішіп, әжептәуір отырып қалды.</w:t>
        <w:br/>
        <w:t>Уақыт түн ортасына таяған. Талжан кетуге ыңғайланды. «Қайда</w:t>
        <w:br/>
        <w:t>асығасың, Талжан? Әлі ерте ғой. Тағы да біраз отыршы!» деген</w:t>
        <w:br/>
        <w:t>Мәуліқанның өтінішін жерге тастай алмай, жоқтан өзгені әңгіме ет-</w:t>
        <w:br/>
        <w:t>кен боп, бір-бірінен қуыстана бой тартып, екеуі де жүректері өрекпіп,</w:t>
        <w:br/>
        <w:t>алғашқы келген сәттегідей емес, бір түрлі үркек сезім пайда болған.</w:t>
        <w:br/>
        <w:t>Арғы жақтарында әлдебір жай бас көтеріп, жүрек шымырлатып, тек бір</w:t>
        <w:br/>
        <w:t>батылдықты күткен сыңайлы... Ол батылдық бойдан кетіп қалғандай,</w:t>
        <w:br/>
        <w:t>уақыт төстабандап жылжыған сайын жаңа көріскен жандай қысылып,</w:t>
        <w:br/>
        <w:t>әңгімелерінің қиюы кетті. Телевизорды ғана ермек етті.</w:t>
        <w:br/>
        <w:t>Диванда отырған Талжан:</w:t>
        <w:br/>
        <w:t>- Мағаш, мен қайтайын енді;- деп орнынан көтеріле берген сәтте</w:t>
        <w:br/>
        <w:t>орындықта жақын отырған Мәуліқан:</w:t>
        <w:br/>
        <w:t>- Мен сені жібере алмаймын, Талжан! Бұл - шын сөзім. Бізді</w:t>
        <w:br/>
        <w:t>тағдыр жолықтырды, енді тек тағдыр айырсын! - Саусақтарынан ұстай</w:t>
        <w:br/>
        <w:t>алды.</w:t>
        <w:br/>
        <w:t>Талжан үндемеді. Мәуліқанның қоңыр көздеріне мұңлылау жа-</w:t>
        <w:br/>
        <w:t>нарын тік қадап, сынай да тұнжырай, барлай қараған. Жігітке деген</w:t>
        <w:br/>
        <w:t>сезімін көзімен жеткізіп, жігіт сенімін оның жанарынан іздеген еді ол.</w:t>
        <w:br/>
        <w:t>- Сен он жетіде, мен он сегізде емеспіз ғой... Мұңдана бермейік,-</w:t>
        <w:br/>
        <w:t>деп келіп, Мәуліқан Талжанның маңдайынан ұзақ сүйіп қалды.</w:t>
        <w:br/>
        <w:t>“Қап-қараңғы бөлмеде жан жылуы, тән қызуы қайтқан шақта</w:t>
        <w:br/>
        <w:t>Мәуліқан мен Талжан дауысы бәсең шығады.</w:t>
        <w:br/>
        <w:t>Талжан: Менің үйім - сенің үйің емес пе... Екеуімізге де ортақ бол-</w:t>
        <w:br/>
        <w:t>май ма, ерлі-байлы болған соң.</w:t>
        <w:br/>
        <w:t>Мәуліқан: Болмайды, қалқам! Күшік күйеу атанар жәйім жоқ.</w:t>
        <w:br/>
        <w:t>Талжан: Тіпті детүсінбеймін. Мен әке-шешем немесе аға-жеңгеммен</w:t>
        <w:br/>
        <w:t>тұрмаймын ғой, сен күшік күйеу атанатындай.</w:t>
        <w:br/>
        <w:t>Мәуліқан: Сонда да ондайға бара алмаймын.</w:t>
        <w:br/>
        <w:t>Талжан: Намыс қой, сондағың...</w:t>
        <w:br/>
        <w:t>Мәуліқан: Ол да бар. Бірақ одан да киелі, қасиетті салт: біздің</w:t>
        <w:br/>
        <w:t>тегімізде әйел адамның табалдырығын аттаған жан болған емес.</w:t>
      </w:r>
    </w:p>
    <w:p>
      <w:r>
        <w:t>Талжан: Ол заман өткен, Мағаш. Көрінгеннің есігінде телмеңдеп</w:t>
        <w:br/>
        <w:t>жүріп те көргем. Көне алмаймын. Осы үй үшін еңбек істеп, терімді</w:t>
        <w:br/>
        <w:t>төкпедім бе? Енді сен без дейсің.</w:t>
        <w:br/>
        <w:t>Мәуліқан: Без дегенім жоқ. Бірақ қолыңа кіре алмаймын.</w:t>
        <w:br/>
        <w:t>Талжан: Еркектер - қызық халықсыңдар. Жора-жолдас пен</w:t>
        <w:br/>
        <w:t>ағайын-туғанға сатып алдым де.</w:t>
        <w:br/>
        <w:t>363</w:t>
        <w:br/>
        <w:t>Бұлтсыз аспан, қызулы күн. Желемік желпіп өтеді. Байсал тіршілік</w:t>
        <w:br/>
        <w:t>белгісіндей бозторғай ғана шырылдайды.</w:t>
        <w:br/>
        <w:t>Тоғыз жасар қыз түкке түсінер емес. Айқұш-ұйқыш автомашина</w:t>
        <w:br/>
        <w:t>сорабы мен адам ізінен басқа бұл жерде құтты тіршілік болмағандай.</w:t>
        <w:br/>
        <w:t>Мұңлық та мәңгіріп қалды. Есі де кіресілі-шығасылы сияқты. Көзіне</w:t>
        <w:br/>
        <w:t>жас та келмеді.</w:t>
        <w:br/>
        <w:t>Ол ауылға - Көкжидеге қарай бұрылды.</w:t>
        <w:br/>
        <w:t>Көкжиде бірақ алыс еді, құдай көмектескенде әлдебір салт атты</w:t>
        <w:br/>
        <w:t>кезігіп, жолда бөгде бір сиыршының үйіне қонып, ертесінде әлгі үйдің</w:t>
        <w:br/>
        <w:t>үлкен ұлы атпен жеткізіп тастаған. Ауылға келсе ұлан-асыр той... Жеңіс</w:t>
        <w:br/>
        <w:t>тойы... Жау жеңіліп, соғыс тоқтапты. Бөркін аспанға атқан ел. Ашытқан</w:t>
        <w:br/>
        <w:t>сыра ішіп қызған жұрт. Әсіресе, майданнан жараланып ерте келгендер</w:t>
        <w:br/>
        <w:t>жағы. Наурыз келгендей мәре-сәре болып, үйді-үйді аралап, сауық-</w:t>
        <w:br/>
        <w:t>сайран құрған халық.</w:t>
        <w:br/>
        <w:t>Кәкжидедегі Қанымгүл шешесі бар жайға бұдан қанығып, ша-</w:t>
        <w:br/>
        <w:t>шын жұла қайғы көтерді. Қайран мұның нағашы атасы мен апасы құм</w:t>
        <w:br/>
        <w:t>ішінде аруланбай қалды. Соғыстың біткенін, жеңістің келгенін білмей</w:t>
        <w:br/>
        <w:t>дүниеден көшті. Бес жыл бойы бел шешпегенде Жеңіс күнгі қарапайым</w:t>
        <w:br/>
        <w:t>адамдардың шынайы сезім тербеген сауығына, риясыз қуанышына</w:t>
        <w:br/>
        <w:t>ортақтаса алмай арманда кетті...</w:t>
        <w:br/>
        <w:t>Бірақ Оба жылғы ол сауық пен Барыс жылғы бұл сауықтың арасы</w:t>
        <w:br/>
        <w:t>жер мен көктей...</w:t>
        <w:br/>
        <w:t>Иә, жер мен көктей...</w:t>
        <w:br/>
        <w:t>Жер мен көктей болмаса -- Арқа асып несі бар?! Қозысын ерткен</w:t>
        <w:br/>
        <w:t>арқардай Арқа ауып несі бар?! Көкжасаңды сылбыраң мамырда жолға</w:t>
        <w:br/>
        <w:t>шығып несі бар?!</w:t>
        <w:br/>
        <w:t>Пайғамбар жасына таядым деп қолын қусырып отыра бермес пе?</w:t>
        <w:br/>
        <w:t>Өзге отырса да Мұңлық отыра алмас: «бұдан да жаман күнімізде тойға</w:t>
        <w:br/>
        <w:t>барғанбыз» деп тартып отырары хақ. Бір өзі емес, бір қора жанды ерте</w:t>
        <w:br/>
        <w:t>жүрері де рас.</w:t>
        <w:br/>
        <w:t>Бүгінгі күн- бірақ...</w:t>
        <w:br/>
        <w:t>Сауық қуар кез бе?</w:t>
        <w:br/>
        <w:t>.Сауық құрар кез бе?</w:t>
        <w:br/>
        <w:t>Сауық қуайын деді ме, Күнтуғандай ұлы «келіңіз» дегесін келмеді</w:t>
        <w:br/>
        <w:t>ме?! Қазіргі жастардай ауылды жерде екі қолын алдына салып, «жынды</w:t>
        <w:br/>
        <w:t>су» жұтып алса жерден шыққан жіктей ұрынарға қара таппай сандалып,</w:t>
        <w:br/>
        <w:t>көрші-қолаңның мал-мүлкін үптеумен айдалып, әйтпесе ашудан ақыл</w:t>
      </w:r>
    </w:p>
    <w:p>
      <w:r>
        <w:t>таппай атылып қалмасын деп, Сәнім сіңлісінен туған тете бөлелерін ерт-</w:t>
        <w:br/>
        <w:t>кен еді... Олар ерген еді.</w:t>
        <w:br/>
        <w:t>Сауыққұрайын деді ме? Күнтуған «келіңіз» дегесін далұрып келмеді</w:t>
        <w:br/>
        <w:t>ме? Қала мен қырды жайлаған жұмыссыздықтан шарасыз күй кешіп,</w:t>
        <w:br/>
        <w:t>мінез-құлығы да шамшылдана бұзылып, жастай үйленген жарының ал-</w:t>
        <w:br/>
        <w:t>дында именшектеп, анда-санда арақ іше күйректік танытып қап жүрген</w:t>
        <w:br/>
        <w:t>354</w:t>
        <w:br/>
        <w:t>қақтырмай, тұмсықтыға шоқтырмай өсіріп, ауылдан Алматыға</w:t>
        <w:br/>
        <w:t>жіберіп оқытқанда көреміз деген құқайы осы ма еді... Әйтпесе:</w:t>
        <w:br/>
        <w:t>ос Шуларын сүйретіп бәрін ертіп келгеніңіз не!?-- деп есіктен кірер-</w:t>
        <w:br/>
        <w:t>кірместе дүрсе қоя берген ұлына ңе жорық.</w:t>
        <w:br/>
        <w:t>О, әдірем қалғыр!</w:t>
        <w:br/>
        <w:t>.“Сарт-сарт... сарт-сарт... Пу-у-уш..</w:t>
        <w:br/>
        <w:t>Атандай ақырған поез Арқаның жонын таспадай тілген тілше</w:t>
        <w:br/>
        <w:t>үстінде тапырақтар емес, суда жүзген кемедей толқып қана келеді.</w:t>
        <w:br/>
        <w:t>«АЙ, заман-ай! Өтіп жатқан өңезді өмір-ай!..» деп қойды Мұңлық.</w:t>
        <w:br/>
        <w:t>Жоғарыда жатқан сүт кенжесі Айсырға да сыр берер емес, анасы</w:t>
        <w:br/>
        <w:t>мұңая бермесін дей ме, сыр тартып әңгіме құрғысы жоқ. Үн-түнсіз</w:t>
        <w:br/>
        <w:t>кітапқа үңіліп жатыр.</w:t>
        <w:br/>
        <w:t>Жарым-жалғыз ой талмаған Мұңлықтың арғы-жағы нілдей</w:t>
        <w:br/>
        <w:t>бұзылып-ақ отыр. Өзінде де бар: өрімдей қып оларды ертіп алып несі</w:t>
        <w:br/>
        <w:t>бар... Бұлай боғынан бұзыларын ұлының қайдан білсін. Баяғы Күнтуым</w:t>
        <w:br/>
        <w:t>деп ойлады ғой. Күнтуым деп алданды ғой. Күнтуған болса күңіреніп</w:t>
        <w:br/>
        <w:t>шыға келді.</w:t>
        <w:br/>
        <w:t>Жиырма бес қабат заулімнің жетінші қабатынан тиген үш бөлмелі</w:t>
        <w:br/>
        <w:t>үйді жасантып-ақ тастапты. Кіріп келгенде Күнтудың күдір сөзінен</w:t>
        <w:br/>
        <w:t>сескеніп қалса да, «Дүние - көздің құрты» емес пе, ана бейшараның</w:t>
        <w:br/>
        <w:t>іші жылып қалған.</w:t>
        <w:br/>
        <w:t>- Құлыным, - деген ұлына емірене ұмтылып, - бәрі де өзіңнің</w:t>
        <w:br/>
        <w:t>қаның - бауырларың... Өзің аман-есенсің бе, жарығым! - Жалпылдай</w:t>
        <w:br/>
        <w:t>маңдайынан сүйген.</w:t>
        <w:br/>
        <w:t>Ұлы бірақ рай бермеді білем, кенже інісі Қуанышпен құшақ</w:t>
        <w:br/>
        <w:t>айқастырмай салқын амандасты. Сәнім апасынан туған үйелмелі-</w:t>
        <w:br/>
        <w:t>сүйелмелі бәлелерін көзге де ілген жоқ. Айсырғадай жалғыз қарындасын</w:t>
        <w:br/>
        <w:t>ғана бауырына тартып, «Тентек» деп кішкене күніндегідей танауынан</w:t>
        <w:br/>
        <w:t>саусағының арасымен сығыл қойған.</w:t>
        <w:br/>
        <w:t>Жуынып-шайынатын, дәрет сындыратын сыңар бөлмелері екіден</w:t>
        <w:br/>
        <w:t>ат шаптырым үйді жалғыз өзі жайлаған ұлы жайбарақат көрінген. Күн</w:t>
        <w:br/>
        <w:t>демалыс еді... Еділбай қойының кептірілген етін арқалап, балапан</w:t>
        <w:br/>
        <w:t>қаздай бауырына төрт бірдей азамат болған балаларын ертіп, артынып-</w:t>
        <w:br/>
        <w:t>тартынып жеткен анасын жақтырмай қарсы алса да, ұлы доңайбатпен</w:t>
        <w:br/>
        <w:t>ішін бермеді ғой. Кетер-кеткенше үндемей қойды.</w:t>
        <w:br/>
        <w:t>Ағамыз бар деп Ақмолаға арқаланып келген Қуаныш бастаған екі ұл</w:t>
        <w:br/>
        <w:t>мен Айсырға, тіпті Мұңлықтың өзі бір ай бойы аяғының ұшынан жүрді.</w:t>
        <w:br/>
        <w:t>Абырой болғанда, «Астана» шаһарының ашылу рәсіміне дөп келген ұлдар</w:t>
        <w:br/>
        <w:t>қара жұмысқа қойып кетті де, Айсырға мен Мұңлық бұған да шүкір десіп,</w:t>
      </w:r>
    </w:p>
    <w:p>
      <w:r>
        <w:t>кері қайтты ғой.</w:t>
        <w:br/>
        <w:t>Аңызғақты Арқаның төсіндегі шытынаған мұздай шыны-шыны</w:t>
        <w:br/>
        <w:t>ғимаратты, әлем-жәлем жасанған қаланы қимаған Айсырға ғана. Ана</w:t>
        <w:br/>
        <w:t>болса - Қуаныш бастаған екі ұлды қимастай еді, бірақ Күнтуғанға</w:t>
        <w:br/>
        <w:t>3%</w:t>
        <w:br/>
        <w:t>Қима бел, ұзын етек халат киген Талжан Мәуліканның қолындағы</w:t>
        <w:br/>
        <w:t>суретке көзі түскенде ақ құба өңі құбылып, біртүрлі сұрланып, іле</w:t>
        <w:br/>
        <w:t>қызғылт тартты.</w:t>
        <w:br/>
        <w:t>- Көкесі ме? - деді Мәуліқан. Ендігі өз-өзіне келіп, дауысы анық</w:t>
        <w:br/>
        <w:t>та қатқыл естілген.</w:t>
        <w:br/>
        <w:t>Дөңгеленген түрік еріндерін жымқыра тістелеген Талжан:</w:t>
        <w:br/>
        <w:t>- Из!- деді.- Әкесі ғой, жыртып тастай алмадым...</w:t>
        <w:br/>
        <w:t>Мәуліқан үстіне мұздай су құйып жібергендей, диван үстінен оқыс</w:t>
        <w:br/>
        <w:t>атып тұрды. Бір ауыз тілге келместен шығар есікке беттеді. Талжан ар-</w:t>
        <w:br/>
        <w:t>тынан ерген жоқ. Жанарына жас тығылып, үні шықпай қалған. Жігіт</w:t>
        <w:br/>
        <w:t>болса, апыл-құпыл киініп, есікті серпе тарс жапты. Қайырылмастай</w:t>
        <w:br/>
        <w:t>қатты жапты.</w:t>
        <w:br/>
        <w:t>...Талжанмен ойда-жоқта танысқан еді. Жақында. Бір жарым айдай</w:t>
        <w:br/>
        <w:t>ғана уақыт өткен...</w:t>
        <w:br/>
        <w:t>Жазғы мезгілден қысқа қыс уақытына сағаты жылжытқалы Ал-</w:t>
        <w:br/>
        <w:t>матыда күн ерте қонақтап, ымырт тез түсетін. Қызметтен кештетіп</w:t>
        <w:br/>
        <w:t>қайтқан Мәуліқан трамвайдың артқы есігінен кіргенде ішінде адам аз</w:t>
        <w:br/>
        <w:t>екен. Тура есікке қарама-қарсы қабырғаға сүйеніп, терезе жақтауынан</w:t>
        <w:br/>
        <w:t>тысқа көз қадаған ақ құба қарындастың қасына бұл да сүйеніп, ұрлана</w:t>
        <w:br/>
        <w:t>қарай берген. Мәуліқанның қиғаштай көз сұғын қадай бергенін сезсе</w:t>
        <w:br/>
        <w:t>де сезбегенсіп, қыз да көңіл аудармағансыды. Бұл көз қиығын басқа</w:t>
        <w:br/>
        <w:t>жаққа аударып әкеткенде, ол да сынай көзін төңкергенін Мәуліқан</w:t>
        <w:br/>
        <w:t>аңғарып қалды.</w:t>
        <w:br/>
        <w:t>Екеуі де іштей сынасып, сырттай жанар тіктеп тұрғанда трамвай да</w:t>
        <w:br/>
        <w:t>соңғы аялдамаға сықырлай тоқтады. Мәуліқан есікке бұрын ұмтылды.</w:t>
        <w:br/>
        <w:t>Өзі түсер-түспестен қызға қолын ұсынған. Мұндай батылдықты</w:t>
        <w:br/>
        <w:t>күтпеген ол сәл абыржып қалып, сол қолын берді. Жерге біз өкше етігі</w:t>
        <w:br/>
        <w:t>тиген бойда:</w:t>
        <w:br/>
        <w:t>- Рахмет! - деп, сыпайы ғана сынық үнмен, еппен қолын тартып</w:t>
        <w:br/>
        <w:t>алды.</w:t>
        <w:br/>
        <w:t>Мәуліқан:</w:t>
        <w:br/>
        <w:t>- Бүгін күн қараңғы екен, қай жерге барасыз, шығарып салайын,-</w:t>
        <w:br/>
        <w:t>деді еркіндеп.</w:t>
        <w:br/>
        <w:t>Қыз да кейбір қарындастардай өтірік қылымси қоймады. Бірден:</w:t>
        <w:br/>
        <w:t>- Сіздің кездескеніңіз қандай жақсы болды. Бір құрбымның үйіне</w:t>
        <w:br/>
        <w:t>келе жатыр едім. Енді қорықпайтын болдым,- деді ашық-жарқын.</w:t>
        <w:br/>
        <w:t>- Түн баласында бұл жақта «жуликтер» көп, абайлаңыз! - деп,</w:t>
        <w:br/>
        <w:t>Мәуліқан бір жағынан қамқорси, бір жағынан әңгімені жалғастырғысы</w:t>
        <w:br/>
        <w:t>келді. - Мен осы маңайда тұрамын, көбісі сырттай таниды.</w:t>
      </w:r>
    </w:p>
    <w:p>
      <w:r>
        <w:t>- Онда қорқыныш жоқ, тек өзіңіз тонап жүрмеңіз,- деп, қыз</w:t>
        <w:br/>
        <w:t>сылқылдай күліп жіберді.</w:t>
        <w:br/>
        <w:t>- Әлбетте, бірақ сізді тонамаймын - ұрлаймын.</w:t>
        <w:br/>
        <w:t>358</w:t>
        <w:br/>
        <w:t>Іле-шала:</w:t>
        <w:br/>
        <w:t>- Әлеу! - деген таныс дауыс шықты.- Мен тындап тұрмын.</w:t>
        <w:br/>
        <w:t>- Бұлменғой... мен,-деп Мәуліқан абдырап қалды, - Мәуліқанмын.</w:t>
        <w:br/>
        <w:t>- Ә, сіз бе? - деді Талжан сыпайы ғана.- Ұмытпапсыз ғой, мен</w:t>
        <w:br/>
        <w:t>ұмытып қалған шығар деп ойлап едім...</w:t>
        <w:br/>
        <w:t>«Ойлап едім...» деген сөзді естігенде Мәуліқанның жан дүниесін</w:t>
        <w:br/>
        <w:t>бір жылы сезім жанап өткендей болды.</w:t>
        <w:br/>
        <w:t>- Қалай халіңіз? Қайдан телефон соғып тұрсыз?</w:t>
        <w:br/>
        <w:t>- Жұмыстан.</w:t>
        <w:br/>
        <w:t>- Қай уаққа дейін істейсіз? Кеш қой. Қайда істейтініңізді де</w:t>
        <w:br/>
        <w:t>айтпадыңыз?</w:t>
        <w:br/>
        <w:t>- Айтар едім, асығыс кетіп қалдыңыз ғой,- деп Мәуліқан күлген</w:t>
        <w:br/>
        <w:t>болды. - Қалалық статистика мекемесінде инженермін. Өзіңіз ше?</w:t>
        <w:br/>
        <w:t>- Мен бе? Энергетика институтында оқытушымын.</w:t>
        <w:br/>
        <w:t>- Міне, енді таныстық,- деді Мәуліқан: - Қандай пәннен бересіз?</w:t>
        <w:br/>
        <w:t>- Қазақ тілі мен әдебиетінен. Екі жылдай ғана болды. Бұрын мек-</w:t>
        <w:br/>
        <w:t>тепте істеген ем, мемлекеттік тілге орай сабақ беріп жатырмыз,- деп</w:t>
        <w:br/>
        <w:t>Талжан тәптіштей түсіндірді.</w:t>
        <w:br/>
        <w:t>- Талжан, сен қайда тұрасың? Өз үйіңде ме? - деп Мәуліқан «сен-</w:t>
        <w:br/>
        <w:t>ге» көшті.</w:t>
        <w:br/>
        <w:t>Осыны күткендей:</w:t>
        <w:br/>
        <w:t>- Мәуліқан, мен бір бөлмелік өз пәтерімде тұрамын...</w:t>
        <w:br/>
        <w:t>«Еңлікгүл» шағын ауданында,- деп Талжан да «сіз» дегенін қоя</w:t>
        <w:br/>
        <w:t>қойды.</w:t>
        <w:br/>
        <w:t>- Ертең жұмыстан нешеде шығасың? Кешкілік театрға барсақ, --</w:t>
        <w:br/>
        <w:t>деп Мәуліқан батыл кіріскен.</w:t>
        <w:br/>
        <w:t>- Мағаш, мен сені осылай атасам деймін, ренжімейсің ғой, - деді</w:t>
        <w:br/>
        <w:t>Талжан. Мәуліқан салған жерден келіскен.</w:t>
        <w:br/>
        <w:t>- Үйде кішкентай қызым бар. Оны қайда тастаймын.Кешкілік</w:t>
        <w:br/>
        <w:t>балабақшадан алуым керек, - деген Талжанның дауысын естігенде,</w:t>
        <w:br/>
        <w:t>мұндай әңгімені күтпеген Мәуліқан сасып қалды. «Қолында жүзігі жоқ</w:t>
        <w:br/>
        <w:t>секілді еді ғой. Жалғыз басты әйел болды» деген ой жарқ ете қалған.</w:t>
        <w:br/>
        <w:t>- Үндемей қалдың ғой, иә, еркек атаулының бәрі осы, - деді Тал-</w:t>
        <w:br/>
        <w:t>жан ренжи.</w:t>
      </w:r>
    </w:p>
    <w:p>
      <w:r>
        <w:t>- Жоқ, жоқ..- деп сасқалақтаған Мәуліқан, аузына басқа сөз</w:t>
        <w:br/>
        <w:t>түспей,- ертіп жүр, - дегені.</w:t>
        <w:br/>
        <w:t>- Үш-ақ жаста ғой, тыныш отырмайды. Ерке, - деген қамыққан</w:t>
        <w:br/>
        <w:t>дауыс естілді.- Мен ойын-сауықты ұмытқалы кашан? Мәке, сен айып</w:t>
        <w:br/>
        <w:t>етпе!.. Өткен жолы әуре болмаңыз деп айтқым келсе де, көңіліңді</w:t>
        <w:br/>
        <w:t>қимадым. Енді айтудың реті келіп тұр.</w:t>
        <w:br/>
        <w:t>- Талжан, мен сені еш кінәламаймын! Онда тұрған не бар, - деп</w:t>
        <w:br/>
        <w:t>жұбаткан болды Мәуліқан. - Бұл жолы болмаса, келер жолы деген-</w:t>
        <w:br/>
        <w:t>дей...</w:t>
        <w:br/>
        <w:t>361</w:t>
        <w:br/>
        <w:t>Мәуліқан өзі қызмет істейтін көп қабатты мекемеден тез ұзап,</w:t>
        <w:br/>
        <w:t>жеңіл-желпі көлік қайшаласып жатқан қаланың енді көшесін қиып өтіп,</w:t>
        <w:br/>
        <w:t>аумағы көпі қоналқалықтай шағын саябаққа қарай беттеді. Бұлыңғыр</w:t>
        <w:br/>
        <w:t>күнде салқын да сызды саябақтың ішін қиған тассоқпақтардан</w:t>
        <w:br/>
        <w:t>қиыстау орналасқан орындыққа тізе бүккен. Қалтасынан темекі алып</w:t>
        <w:br/>
        <w:t>тұтатты. Қол сағатына қарап еді, түскі асқа әлі ерте екен. Темекісін</w:t>
        <w:br/>
        <w:t>сора түсіп, табан астында тапталып жатқан сарғайған жапырақтарға</w:t>
        <w:br/>
        <w:t>көз салды. Ойпыл-тойпыл көңілін мұң шалды. Көтерем малдың</w:t>
        <w:br/>
        <w:t>арық қабырғасындай арса-арса қарағаштардың салмаланған жуан</w:t>
        <w:br/>
        <w:t>бұтақтары мен сидыйған көк теректердің құлазыңқы кебіне қарап,</w:t>
        <w:br/>
        <w:t>оңашалау орын тепкен бір түп балапан шыршаға көз тоқтатқан.</w:t>
        <w:br/>
        <w:t>Етегіне шейін инедей бүрімен қымтанған жас шырша көзіне тым</w:t>
        <w:br/>
        <w:t>жылы ұшырап көрінді. Мейрам күндері дөңгеленген бүрме етекті</w:t>
        <w:br/>
        <w:t>көйлек киген құтты қазақ қыздарын еске түсіргендей... Күзгі жаңбыр</w:t>
        <w:br/>
        <w:t>жауғаннан ба - жап-жасыл. Балбыраған жасаң.</w:t>
        <w:br/>
        <w:t>Саябақ тассоқпақтарының бойына қаз-қатар сәнге отырғызылған</w:t>
        <w:br/>
        <w:t>өз сыңарларынан артылып қалған, әлде «өліп қалған» деп жеке</w:t>
        <w:br/>
        <w:t>отырғыза салған көшет болса керек, жетімсіреп жалғыз тұр. Жама-</w:t>
        <w:br/>
        <w:t>лынан жұрдай сұрғылт, жүдеу бақтың бір бұрышында елеусіздеу бой</w:t>
        <w:br/>
        <w:t>түзеп, түсін билеген балапан шырша мен өңі баяғыда-ақ оңған жұп-</w:t>
        <w:br/>
        <w:t>жұмсақ, дымқыл тартқан, жер жастанған жапырақтарға жанарын</w:t>
        <w:br/>
        <w:t>тіккен Мәуліқан өз ойына шым-шым батып, ұзақ отырды. Түскі асқа</w:t>
        <w:br/>
        <w:t>да зауқы соқпаған.</w:t>
        <w:br/>
        <w:t>Тек темекіні ғана жалғыз өзі құшырлана шеккен. Бармақтай-</w:t>
        <w:br/>
        <w:t>бармақтай қысқа тұқылын қасындағы қалдық тастайтын қоқыс түбекке</w:t>
        <w:br/>
        <w:t>сөндірместен лақтыра берді.</w:t>
        <w:br/>
        <w:t>жз</w:t>
        <w:br/>
        <w:t>Талжан... тым жақындасып кетіп еді. Жүрегі бір тылсым жайды</w:t>
        <w:br/>
        <w:t>сезген. Иә, сезген! Бірақ мұндай сұмдыққа маңдайымен соғыларын</w:t>
        <w:br/>
        <w:t>сезген жоқ. Кімнің қиялына кіріп, ойына оралар дәл осындай жай?..</w:t>
        <w:br/>
        <w:t>Тіпті мүмкін емес. Суретті көрген сәтте өз көзіне өзі сенер-сенбесін</w:t>
        <w:br/>
        <w:t>білмей телміріп, көмейі құрғап, тілге келе алмай қалған.</w:t>
        <w:br/>
        <w:t>Қасында бос фотосуреттерді ақтарып отырған үш жасар Әйгерім:</w:t>
        <w:br/>
        <w:t>-- Талжан мен көке. Көке...- деп қолындағы жансыз қос бейнені</w:t>
        <w:br/>
        <w:t>саусақтарымен нұқығанда ғана ес жиғандай болған Мәуліқан.</w:t>
        <w:br/>
        <w:t>Ас үй жақта жүрген Талжанға:</w:t>
        <w:br/>
        <w:t>- Талжан, мұнда келіп кетші, - деп үні жер астынан шыққандай</w:t>
        <w:br/>
        <w:t>құмығып жеткен.</w:t>
      </w:r>
    </w:p>
    <w:p>
      <w:r>
        <w:t>- Қазір, ас да дайын бон қалды.</w:t>
        <w:br/>
        <w:t>- Талжан тәтем самса пісіліп жатыл,- деп, Әйгерім «р» дыбысын</w:t>
        <w:br/>
        <w:t>«л»-ға айырбастай тақ ете түсті.</w:t>
        <w:br/>
        <w:t>357</w:t>
        <w:br/>
        <w:t>кетіп, балапандай бауырына салыпты. Немере де ыстық. Әйгерім де</w:t>
        <w:br/>
        <w:t>қылықты. Бәрінен де ұрпақ қой... Амандығын тілеген үлкендер жерге</w:t>
        <w:br/>
        <w:t>қарап отырып.</w:t>
        <w:br/>
        <w:t>Сөйткен Әйгерім: «Көке, көке!» деп жансыз суреттегі таныс бейне</w:t>
        <w:br/>
        <w:t>- мұның туған ағасың көрсеткен сәтте не болғанын түсінбей, тамағына</w:t>
        <w:br/>
        <w:t>тобықтай түйнек тіреліп қалған еді... Тағдыр қалауы да. Моншақтай</w:t>
        <w:br/>
        <w:t>ғана мөлдіреген сәбиі бар екенін Қайырқан ағасы білмейді де ғой.</w:t>
        <w:br/>
        <w:t>Бәрінен де бұл не демек?.. Кімнен көрмек?!</w:t>
        <w:br/>
        <w:t>«Бұлыңғыр аспаннан күлдей ұсақ, мұздай тамшылар сезбезгілей</w:t>
        <w:br/>
        <w:t>бастағанда ғана орнынан көтерілген Мәуліқан тассоқпаққа түсті;</w:t>
        <w:br/>
        <w:t>Шала сыпырылған соқпақ бетінде салқын ұрып, сабағынан үзілген</w:t>
        <w:br/>
        <w:t>жапырақтар қалың ұлтанды табаңға жабысып, түсіп қалып жатты.</w:t>
        <w:br/>
        <w:t>Саябақ іші құлазып, жетім өскен балапан шырша мұңайып тұр. Тұла</w:t>
        <w:br/>
        <w:t>бойы тоңазып, суық қармаған жас жігіт күзгі пальтосының жағасын</w:t>
        <w:br/>
        <w:t>көтеріп, иығын қушырайтып асыға басады,</w:t>
        <w:br/>
        <w:t>1991 жыл, сәуір.</w:t>
        <w:br/>
        <w:t>СОҚЫР ТҰМАН</w:t>
        <w:br/>
        <w:t>Жер - қара, күн - тұман. Қара күздің соңы. Сол күні төңіректі</w:t>
        <w:br/>
        <w:t>түбіттей тұман тұтты. Қарға адым жерді аңдау - мұң, қарайған ата-</w:t>
        <w:br/>
        <w:t>улы - қылаң. Қозғалмастай қалың да ауыр түскен тұманнан дүние</w:t>
        <w:br/>
        <w:t>атаулының ашық арқасын ақ қыраулы түк басқан... Жазық далада</w:t>
        <w:br/>
        <w:t>үркердей орын тепкен кішкене ғана қалашықтан төрт-бес шақырым</w:t>
        <w:br/>
        <w:t>жерге салынған «құпия заводтың» сорайған қос мұржасынан қап-</w:t>
        <w:br/>
        <w:t>қара түтін будақтайды. Ол да көк пен жердің арасын аткөпір бумен</w:t>
        <w:br/>
        <w:t>толтырған тұманға жұтылып, тезек түтініндей сіңіп жатыр.</w:t>
        <w:br/>
        <w:t>Жаңа ғана заводтың сыртқы қақпасы алдына тұман ішін тұздай</w:t>
        <w:br/>
        <w:t>көздерімен тілгілеп жеткен автобустардан түнгі сменге жұмысшылар</w:t>
        <w:br/>
        <w:t>түсті. Олар рұқсат қатырма қағаздарын көрсетіп, ішке лек-легімен енді</w:t>
        <w:br/>
        <w:t>де, іле-шала үш жүздей адам сыртқа бір-бірлеп шығып, қаздай тізілген</w:t>
        <w:br/>
        <w:t>көліктерге жайғасты. Автобустар кешікпей-ақ қалашыққа қарай бет</w:t>
        <w:br/>
        <w:t>түзеген. Күн бесінге енді ауса да маңай көбеңденіп, автобустар сап-</w:t>
        <w:br/>
        <w:t>сары көздерімен тас жолды тінткілей ақырын қозғалып көледі.</w:t>
        <w:br/>
        <w:t>Ерқанат тысқа көз тігіп еді, іштегі адамдардың ыстық демімен тер-</w:t>
        <w:br/>
        <w:t>леген әйнектен ештеңе білінбеді. Әйнекті қолымен сүрткісі келді де,</w:t>
        <w:br/>
        <w:t>бірақ тұманнан түк көрінбесін сезіп, салдыраған қолын да көтергісі кел-</w:t>
        <w:br/>
        <w:t>мей отыра берді. Ой меңдеп, жұмыстан қажып шыққан оның ештеңеге</w:t>
        <w:br/>
        <w:t>зауқы жоқ. Қалғандар өзара дабыр-дұбыр. Өз-өзінен қуыстана оң</w:t>
        <w:br/>
        <w:t>қолымен жұқа сулығының ішінен киген костюмінің төс қалтасын си-</w:t>
        <w:br/>
        <w:t>пап қойды. Хат орнында екен... Жүрегі ғана дүрс-дүрс соғып тұр.</w:t>
        <w:br/>
        <w:t>Қалашыққа кіргенін автобустың алғалі тоқтағанынан білді. Келесі</w:t>
        <w:br/>
        <w:t>аялдамадан түсу керек екенін ойлап, Ерқанат орнынан тұрып кетті. Ол</w:t>
        <w:br/>
        <w:t>365</w:t>
      </w:r>
    </w:p>
    <w:p>
      <w:r>
        <w:t>Енді міне, қамыққан Мұңлық жол үстінде ұрлана ой тербеп келеді.</w:t>
        <w:br/>
        <w:t>.“Сарт-сарт... сарт-сарт... Пу-у-уш!..</w:t>
        <w:br/>
        <w:t>Әлдебір шұғыл бұрылыста поезд соңы кесірткенің үзіліп қалған</w:t>
        <w:br/>
        <w:t>құйрығындай бұлғаң етіп, бұлдырықтай ұшып келеді. «Ай, заман-ай!</w:t>
        <w:br/>
        <w:t>Өткінші жаңбырдай өлшемді өмір-ай!» деп күбір ете қалды Мұңлық.</w:t>
        <w:br/>
        <w:t>Мұң ұялаған бір кездегі мойылдай көздері ғана әлі де қуатын жоймаған.</w:t>
        <w:br/>
        <w:t>«Мұңлық» деп сол мұңлы жанары үшін қойыпты ғой «үндеместік»</w:t>
        <w:br/>
        <w:t>әкесі; анасы көзін сығын еске алушы еді... Опасыз жақтан оралмады.</w:t>
        <w:br/>
        <w:t>Үн қата алар сол азаматтар «үндеместен» оралғанда әмір басқаша бо-</w:t>
        <w:br/>
        <w:t>лар ма еді, бәлкім...</w:t>
        <w:br/>
        <w:t>Отыз жетіде ұшты-күйлі жоғалған әкенің ғайыптан тірі қалған</w:t>
        <w:br/>
        <w:t>жалғыз ұрпағы ғой, бұл Мұңлық... Ғайыптан аман қалғаны да ақиқат,</w:t>
        <w:br/>
        <w:t>Жеңіс жылғы Іле бойында аяқ астынан шыққан обадан жалғыз қалған</w:t>
        <w:br/>
        <w:t>жан емес пе. Күнтуғаннан бүгінгідей сөз естігенше, 45-жылы обада</w:t>
        <w:br/>
        <w:t>өліп, өртеніп кеткені жақсы еді... Сұраусыз еді ғой. Сұраусыз жан -</w:t>
        <w:br/>
        <w:t>құнсыз тән. Өртеніп-ақ кеткені абзал еді-ау!</w:t>
        <w:br/>
        <w:t>Сол 45-жылғы оба Сарыесік құмының қыр бетіне қоныс аударып,</w:t>
        <w:br/>
        <w:t>ыраң көкте мал төлдетіп отырған төрт бірдей шаңырақты отап кетті</w:t>
        <w:br/>
        <w:t>ғой. Тоғыз жасар Мұңлықтың бәрі көз алдында өтті.</w:t>
        <w:br/>
        <w:t>Ауылнайдың «Оба!..» деген бір ауыз суық сөзімен алды-артына</w:t>
        <w:br/>
        <w:t>қаратпаған мал мен жан түп-түгел отқа оранды. Ажалсыз бұл ғана</w:t>
        <w:br/>
        <w:t>екен, ғайыптан тірі қалды... Көрер жарығы бар да.</w:t>
        <w:br/>
        <w:t>Ауылнай келген күні ауылдағылар жылан шақты ма деп, екі-үш</w:t>
        <w:br/>
        <w:t>күннен бері сүт ішкізіп, күйдірілген киіз басып, ыстық теріге орап,</w:t>
        <w:br/>
        <w:t>өздерінше ем-дом жасап жатқан шеткі үйдегі қойшының әйелі ісіп-</w:t>
        <w:br/>
        <w:t>кеуіп қайтыс болды. Ауылнай Ақсақ Ақан «обалап» ауылға қарай атын</w:t>
        <w:br/>
        <w:t>борбайлап тұра шапқан.</w:t>
        <w:br/>
        <w:t>Ертесінде түс ауа-ақ ақ халат киген, аузы-мұрындарын таңып алған</w:t>
        <w:br/>
        <w:t>дәрігерлер мен мылтықтары шошайған, олардың да тұмсықтары ақ</w:t>
        <w:br/>
        <w:t>дәкемен тұмылдырықтаулы, түймелері мен оқалары жарқыраған, сап-</w:t>
        <w:br/>
        <w:t>сары ала киінген әскери адамдар екі жүк машинасымен салдыр-күлдір</w:t>
        <w:br/>
        <w:t>сау ете түскен. Келген бойда ауылдағы адамға, түздегі малға, өрістегі</w:t>
        <w:br/>
        <w:t>қойшыға, көгендегі қозыға қасқырдай тиген.</w:t>
        <w:br/>
        <w:t>Мал үрікті, адам үрейленді.</w:t>
        <w:br/>
        <w:t>Сөйтсе бұл көк соққандардың құлағына «оба!» деген суық ха-</w:t>
        <w:br/>
        <w:t>бар тиісімен сонау Алматыдан күн құрғатпай жетіпті ғой. Қызыл</w:t>
        <w:br/>
        <w:t>іңір кіргенше құм қырында сойқанды салды дейсің... Төрт шаңырақ</w:t>
        <w:br/>
        <w:t>астындағыларды орысша шүлдірлеген әлгілер күштеп еге бастады.</w:t>
        <w:br/>
        <w:t>Бала біткен шырылға басты. Әлдебір жамандықты сезгендей</w:t>
        <w:br/>
        <w:t>мал қорыған иттер үріп, ішін тарта ұлыды. Сол-ақ екен ит атаулыны</w:t>
        <w:br/>
        <w:t>әскерилер қорғасынмен жайратып салды.</w:t>
        <w:br/>
        <w:t>Ақ пен қызылдың қызыл майданын көрген, ақтабан атттыққа,</w:t>
        <w:br/>
        <w:t>Үрейлі «үндемеске» куәгер нағашы атасы Тойшыбай тағы бір сұмдықты</w:t>
        <w:br/>
        <w:t>351</w:t>
        <w:br/>
        <w:t>- Неге үндемейсің? - деген Гүлшер дауысы тағы естілді.</w:t>
        <w:br/>
        <w:t>- Сені тыңдап тұрмын.</w:t>
      </w:r>
    </w:p>
    <w:p>
      <w:r>
        <w:t>- Телефон неге шалдың?</w:t>
        <w:br/>
        <w:t>- Гүлшер, ол бірдеңе сезетін секілді... Мені көргенде өңі қашып кетті.</w:t>
        <w:br/>
        <w:t>Хатты жәшікке қолы селкілдеп әрең салды... Неге жауап қатпай қалдың,</w:t>
        <w:br/>
        <w:t>әлде сен бірдеңе дедің бе? Жауап қатшы. Мен сені әбден сағындым, Гүлім!</w:t>
        <w:br/>
        <w:t>Кездеспегелі жарты айдың жүзі болды ғой. Қандай дәтің берік жан едің.</w:t>
        <w:br/>
        <w:t>Сенсіз күйім сергелдең...</w:t>
        <w:br/>
        <w:t>- Болды-болды, ар жағының керегі жоқ,- әйел дауысы сыбырлай</w:t>
        <w:br/>
        <w:t>естілді.</w:t>
        <w:br/>
        <w:t>- Олай демеші, Гүлшер! Біз жас жігіт пен қыз емеспіз ғой. Мені</w:t>
        <w:br/>
        <w:t>де түсінсеңші... Екеуіміз де бір күрмеу болып байланғанбыз. Оның</w:t>
        <w:br/>
        <w:t>шешілуі сенің қолыңда. Қашанғы осылай жасырынбақ ойнаймыз.</w:t>
        <w:br/>
        <w:t>Болары болды, бояуы сіңді емес пе. Шегінерге маған енді жер жоқ.</w:t>
        <w:br/>
        <w:t>Ерқанат- түсінетін жігіт. Ешкім де кінәлі емес қой. Өмір шығар, заман</w:t>
        <w:br/>
        <w:t>шығар,- деп Байтас тоқтап қалды. Телефон құлағынан әйелдің бырс-</w:t>
        <w:br/>
        <w:t>бырс жылағаны білініп тұрды.- Өзіңді де, мені де қинамашы, Гүлім!</w:t>
        <w:br/>
        <w:t>Мен қазір үйіңе барам.</w:t>
        <w:br/>
        <w:t>- Жоқ! Атама! - Әйел дауысы шар ете қалды телефоннан.- Құдай</w:t>
        <w:br/>
        <w:t>үшін, жолама, келме! Өзім... өзім...</w:t>
        <w:br/>
        <w:t>Телефон «тук», «тук», «тук» деп үзіліп кетті. Байтас телефон құлағын</w:t>
        <w:br/>
        <w:t>құлықсыз қоя салды. Үйдің іші қап-қараңғы. Кеш түсіпті, қабырғадағы қара</w:t>
        <w:br/>
        <w:t>түймені басып, жарықты жақты. Үй іші жиһазға тұнып тұр. Бәрі де бар. Тек</w:t>
        <w:br/>
        <w:t>қызы мен әйелі жоқ. Ол екеуі де осыдан екі жыл бұрын кетіп қалған. Онда да</w:t>
        <w:br/>
        <w:t>осы Гүлшер үшін. Гүлшер...</w:t>
        <w:br/>
        <w:t>Гүлшер...</w:t>
        <w:br/>
        <w:t>Гүлшермен бұл қалаға ауысын келе сала мектепте танысты. Екеуі де</w:t>
        <w:br/>
        <w:t>мектепте мұғалім. Бір-екі ай өтпей-ақ бір-бірін қалтқысыз түсініп, бауыр</w:t>
        <w:br/>
        <w:t>баса достасып кеткен еді. Уақыт өте келе әйелі бұлардың достығын басқаға.</w:t>
        <w:br/>
        <w:t>жорыды. Ақыры бір күні баланы көтеріп, бұл мектептен келгенше кетіп</w:t>
        <w:br/>
        <w:t>тынды. Екеуі ажырасқан да жоқ. Екі жылға аяқ басты, ат ізін салған жоқ...</w:t>
        <w:br/>
        <w:t>Гүлшермен арадағы достық қатынас та күрт өзгерді. Өзгеруге себепші Бай-</w:t>
        <w:br/>
        <w:t>тас өзі секілденеді де тұрады. Бірақ Гүлшердің де өзі құптағандай қалып</w:t>
        <w:br/>
        <w:t>танытқан. Айтты, айтпады - қазір кім кінәлі екенін екеуі де түсіне алмайтын</w:t>
        <w:br/>
        <w:t>халге жеткен... Ерқанаттың да бұған қатысы мол.</w:t>
        <w:br/>
        <w:t>Кенетесік қоңырауы шылдырлады... Байтас орнынан сушыққандай</w:t>
        <w:br/>
        <w:t>ұшып тұрды.</w:t>
        <w:br/>
        <w:t>жж</w:t>
        <w:br/>
        <w:t>Жалғыз жаяулаған Ерқанат көңілі құлази түскен. Қырау қатқан</w:t>
        <w:br/>
        <w:t>салқын тұман ішінде денесі тоңазып, сулығының жағасын көтеріп,</w:t>
        <w:br/>
        <w:t>шляпасын баса киіп алды. Төрт-бес шақырымдық тас жолға түскен</w:t>
        <w:br/>
        <w:t>ол заводқа жеткенше ештеңе кезікпейтінін біліп, адымдап кетті. Тас</w:t>
        <w:br/>
        <w:t>368</w:t>
        <w:br/>
        <w:t>азаматымен қайыра түтін түтеткен екен. Бірақ тағдыры тайқы шешесі</w:t>
        <w:br/>
        <w:t>соғыс басталып, тағы жесір қалды.</w:t>
        <w:br/>
        <w:t>Бұл шешесіне суықтау болды, өйткені нағашыларының ығында</w:t>
        <w:br/>
        <w:t>тәрбие көрді де, өгей әкесінен туған сіңлісі Сәнімді өсірген анасы</w:t>
        <w:br/>
        <w:t>әпкесіндей боп кеткен еді. Шешесін тіпті «Қалдыгүл» деп атымен</w:t>
      </w:r>
    </w:p>
    <w:p>
      <w:r>
        <w:t>атайтын. Ал «үндеместе» үн-түнсіз кеткен өз экесі есімін ешкім</w:t>
        <w:br/>
        <w:t>атаған емес. Шешесі де ататпады. Сол күйі атаусыз қалды... Бұл әлі</w:t>
        <w:br/>
        <w:t>күнге мақұрым... Өгей әкесі Тұрғанбай туғанын көре алмай кеткен</w:t>
        <w:br/>
        <w:t>кішкене Сәнім екеуі әке мейірін сезінген емес. Бірақ 1945 жылғы</w:t>
        <w:br/>
        <w:t>мамыр айының басындағы обаға дейін бұларға әкелерінің орнын</w:t>
        <w:br/>
        <w:t>нағашы атасы жоқтатқан жоқ. Іленің бойындағы Сарыесік құмын</w:t>
        <w:br/>
        <w:t>жайлаған қойшы Тойшыбай нағашысының арқасында ауыздары мал</w:t>
        <w:br/>
        <w:t>сүммесінен ажыраған жоқ. Қарны тойса - қайғы ойламайтын балалық</w:t>
        <w:br/>
        <w:t>шақтары.</w:t>
        <w:br/>
        <w:t>Ол күндер де көлеңкеленіп алыста қалыпты-ау! Ескілікті күндер</w:t>
        <w:br/>
        <w:t>қанша көлеңкелі болса да, көмескі тартпайды екен. Сартаптанған</w:t>
        <w:br/>
        <w:t>санаңа сорғышқа сіңген сиядай жайылып аларын қайтерсің. Көктемде</w:t>
        <w:br/>
        <w:t>көтерілетін Іленің жайылмасындай жаныңды жағалай жайларын</w:t>
        <w:br/>
        <w:t>айтсаңшы!</w:t>
        <w:br/>
        <w:t>.“Сарт-сарт... сарт-сарт... Пу-у-уп!..</w:t>
        <w:br/>
        <w:t>Белінен жараған бесті айғырдай поезд болдырар емес, ұбақ-</w:t>
        <w:br/>
        <w:t>шұбақ үйірімен иіріліп келеді. Кемпірдің көз алдында бағаналар бұлт</w:t>
        <w:br/>
        <w:t>етіп, бұла дала бұлың-бұлың қағады. Поезд да қасара жортып, қағына</w:t>
        <w:br/>
        <w:t>ырғалады. Кемпірдің бірақ мұнымен ісі жоқ. Ол өз ойымен орныққан;</w:t>
        <w:br/>
        <w:t>ісініп-кеуіп қалған ұлына налып, ұрлана енген өткенге қабағы тар-</w:t>
        <w:br/>
        <w:t>тып келеді. Қабағы тартқан сайын жазық маңдайы қыртыстана береді.</w:t>
        <w:br/>
        <w:t>Қыртыс-қыртыс маңдай мен шалбар-шалбар жүзіне бүгін тағы да</w:t>
        <w:br/>
        <w:t>тарам-тарам әжім жалғап келеді ғой бұл. Талайды көрген тағдырлы</w:t>
        <w:br/>
        <w:t>Мұңлық Күнтуғаннан шошынып та келеді. Оның өзі емес, сөзінен</w:t>
        <w:br/>
        <w:t>қорқады. Мұның көңіліне тіпті қызыл іңірде келер әлдеқандай үрей</w:t>
        <w:br/>
        <w:t>көлеңкесі қонақтайды... Кемпірді үрей иелейтін де жөні бар. Ес біліп,</w:t>
        <w:br/>
        <w:t>етек түргелі үрейлі кезеңді бастан кешіп, үрейлі уақытта ғұмыр кешті.</w:t>
        <w:br/>
        <w:t>Үрей - иелі үрейге айналғалы қашан... Қора-қопсыны кеулеп алған</w:t>
        <w:br/>
        <w:t>көртышқандай, бұл үрейден қашып құтыла алмайсың.</w:t>
        <w:br/>
        <w:t>Мұңлықтың көз алдына аз уақытта сөзі де, мінезі де, кеспір-</w:t>
        <w:br/>
        <w:t>келбеті де өзгерген ұлы келе береді. Піскен қазыдай жылтыраған</w:t>
        <w:br/>
        <w:t>жүзінде сабырлықтан гөрі саз беттік басым: қабармастан жатып</w:t>
        <w:br/>
        <w:t>алған күлшедей бүлк етпейтінін қайтерсің. Тіпті өзінен туды деген-</w:t>
        <w:br/>
        <w:t>ге сенбейді... Әлде, ауылда меншіктің аша тұяқтысын бағып қалған</w:t>
        <w:br/>
        <w:t>экесі Қолан мақтана айта беретін жоңғар шатыс аталарының қанына</w:t>
        <w:br/>
        <w:t>бұрып кетті ме екен... О да мүмкін-ау!</w:t>
        <w:br/>
        <w:t>«Ұл туғанға күн туған» деп есімін қойған Қолан әкесі де, аман-</w:t>
        <w:br/>
        <w:t>есен босанғанына қуанған Мұңлық шешесі де Күнтуғанды қанаттыға</w:t>
        <w:br/>
        <w:t>348</w:t>
        <w:br/>
        <w:t>кейінгі жобамен салынған ақшаңқан қалашықтың орталығына таяу</w:t>
        <w:br/>
        <w:t>жерден түсіп қалып еді. Кеш түсе қоймаса да оқтай түзу көшелердің</w:t>
        <w:br/>
        <w:t>бағаналары басында неон шамдары жағылып, тұманнан сұлбасы</w:t>
        <w:br/>
        <w:t>ғана ағараңдаған биік үйлердің терезелерінен жылтыраған жарықтар</w:t>
        <w:br/>
        <w:t>әлсіз көрініп, Ерқанаттың көзінде жасаурайды. Тұман тұмшалаған</w:t>
        <w:br/>
        <w:t>көшелерде машиналар да аз. Тұманда қалған қаланың да еңсесі ба-</w:t>
        <w:br/>
        <w:t>сылып қалғандай. Адамдар да әлдеқашан үйді-үйіне тығылған,</w:t>
        <w:br/>
        <w:t>тассоқпақ -- тротуарлар бос.</w:t>
        <w:br/>
        <w:t>Ерқанат қойынынан хатты алды да, бұрыштағы өзіне таныс хат-</w:t>
        <w:br/>
        <w:t>хабар жәшігі қасына келіп, салар-салмасын білмей тұрып қалды...</w:t>
        <w:br/>
        <w:t>Дымқыл ауа бой тоңазытады. Жазылған хатты жұмырлай да салғысы,</w:t>
        <w:br/>
        <w:t>жыртып-жыртып тастағысы да келді. Бірақ ешқайсысын істемеді.</w:t>
        <w:br/>
        <w:t>Өткен-кеткенді ойлап ұзақ тұрып қалды. Тап қасынан кенет тықыр</w:t>
        <w:br/>
        <w:t>естілді.</w:t>
      </w:r>
    </w:p>
    <w:p>
      <w:r>
        <w:t>Ерқанат аяқ астынан сасқалақтап қалып, хатты қайда жіберерін</w:t>
        <w:br/>
        <w:t>білмеді.</w:t>
        <w:br/>
        <w:t>- Оу, Ерқанатпысың? - деген дауыс жалт қаратты.</w:t>
        <w:br/>
        <w:t>Қап-қара қияқ мұртын, басындағы құндыз қалпағын боз қырау</w:t>
        <w:br/>
        <w:t>шалған Байтас екен. Байтас екенін көрген бойда сілейді де қалды. --</w:t>
        <w:br/>
        <w:t>Аманбысың, көрінбей кеттің ғой? Өткен жолы үйге де келмедіңдер.</w:t>
        <w:br/>
        <w:t>Гүлшер аман ба? - деді Байтас. Ерқанат жауап қатқан жоқ. Көз алды</w:t>
        <w:br/>
        <w:t>тұманытып қоя берген.</w:t>
        <w:br/>
        <w:t>- Саған не болған? Көгенкөзденіп кетіпсің ғой. Әлде ауырып</w:t>
        <w:br/>
        <w:t>тұрмысың? Үйіңе ертіп барайын.</w:t>
        <w:br/>
        <w:t>- Жо-жоқ...</w:t>
        <w:br/>
        <w:t>- Неге? Жұмысқа барамысын?</w:t>
        <w:br/>
        <w:t>- Йә,- деді үні әрең шыққан Ерқанат.</w:t>
        <w:br/>
        <w:t>- Сменаның уақыты өтіп кетті ғой... Өзің бүгін өңің қашып кетіпті.</w:t>
        <w:br/>
        <w:t>Қолыңдағы хатты тастау-тастамауды ойланып тұрмысың, хы-хы-хы!..-</w:t>
        <w:br/>
        <w:t>деп күліп жіберді Байтас.</w:t>
        <w:br/>
        <w:t>- А... ия...- Ерқанат аузынан сөзі түсе күмілжіп қалды. - Хатты</w:t>
        <w:br/>
        <w:t>сала салайын деп тұрғанымда өзің келіп қалып...</w:t>
        <w:br/>
        <w:t>- Е,салсаң-сал.</w:t>
        <w:br/>
        <w:t>- Ә, мейлі, енді не қалды дейсің? - деп Ерқанат қолы дірілдей</w:t>
        <w:br/>
        <w:t>жәшіктің тесігіне хатты сала алмай әуреленді.</w:t>
        <w:br/>
        <w:t>- Мейлің не? Ішкіш адамның қолындай қалтырайсың кеп. Ауы-</w:t>
        <w:br/>
        <w:t>рып тұрсың ғой, үйге бар,- деді Байтас қамқорси.</w:t>
        <w:br/>
        <w:t>Хатты әупіріммен салған Ерқанат:</w:t>
        <w:br/>
        <w:t>- Үйге дейсің ә! Енді үйге баруға болмайды... Жарайды. Хош боп</w:t>
        <w:br/>
        <w:t>тұр. Енді көріспеспіз, - деді өз-өзімен сөйлескендей сөзінің аяғын сы-</w:t>
        <w:br/>
        <w:t>бырлап.</w:t>
        <w:br/>
        <w:t>- Сонымен үйге бармаймысың? - деп Байтас қазымырлана тағы</w:t>
        <w:br/>
        <w:t>сұрады.</w:t>
        <w:br/>
        <w:t>366</w:t>
        <w:br/>
        <w:t>“- Енді телефон соқпассыз. Бойдақ шығарсыз? - деп Талжан тағы</w:t>
        <w:br/>
        <w:t>да өзін алыстата сыпайылай сөйледі.</w:t>
        <w:br/>
        <w:t>- Олай деме, - деді Мәуліқан қатқылдау. - Мен ондайлардың сана-</w:t>
        <w:br/>
        <w:t>тынан емеспін. Десе де, ертең шығарып салайын!</w:t>
        <w:br/>
        <w:t>Талжан келіскісі келмесе де, Мәуліқанның ұсынысына келісті.</w:t>
        <w:br/>
        <w:t>Институттың алдында сағат төрт жарым мөлшерінде кездесетін, сосын”</w:t>
        <w:br/>
        <w:t>жолдан Әйгерімді балабақшадан алып, үйге баратын болды.</w:t>
        <w:br/>
        <w:t>Осы бір келісім Талжан мен Мәуліқанды баяғыдан бір-бірін</w:t>
        <w:br/>
        <w:t>білетін жандардай жақындастырып жіберген еді. Күн аралатып болса</w:t>
        <w:br/>
        <w:t>да Әйгерім мен Талжанға Мәуліқан соғып кетіп тұратын. Кішкентай</w:t>
        <w:br/>
        <w:t>Әйгерім бұған бауыр басып кетті. Жоқтан өзгені айтып, Талжан мен</w:t>
      </w:r>
    </w:p>
    <w:p>
      <w:r>
        <w:t>Мәуліқанды талай күлдір-ген. Мәуліқан келсе «ағалап», аузындағысы</w:t>
        <w:br/>
        <w:t>мен қолындағы барын бөліп беретін. Сырт көзге бөгде деп ешкім айт-</w:t>
        <w:br/>
        <w:t>пас... Екеуі де емешектері үзіліп тұрғаны. Тіпті,Талжан қызының кейбір</w:t>
        <w:br/>
        <w:t>ерке мінез, шолжың қылықтарынан қарадай қысылып, Әйгерімге зекіп,</w:t>
        <w:br/>
        <w:t>шапалақпен май құйрықтан тартып жіберген сәттері де кездескен.</w:t>
        <w:br/>
        <w:t>Талжанның туған шешесінің бауырында өскен, кейінірек қана Талжан</w:t>
        <w:br/>
        <w:t>«тәтесінің» тәрбиесіндегі Әйгерім: «Апама кетем. Апама ұлды, соқты...</w:t>
        <w:br/>
        <w:t>айтам»;- деп шерлене жылап, мұңын Мәуліқанға да сәбилікпен шағып:</w:t>
        <w:br/>
        <w:t>«Аға, ұлшы тәтені, ұлшы!..» дейтін қойнына тығылып. Ондай сәтте</w:t>
        <w:br/>
        <w:t>Мәуліқан өтірік те болса доңайбат жасап, алақанымен Талжанның</w:t>
        <w:br/>
        <w:t>оқтаудай жұп-жұмыр иығынан ұрған болады. Оған Әйгерім мәз.</w:t>
        <w:br/>
        <w:t>Әне-міне дегенше көшеде ағылған іркес-тіркес машиналардай он</w:t>
        <w:br/>
        <w:t>бес шақты күн зулап өткен еді. «Еңлікгүл» мен меншік үйлер орын</w:t>
        <w:br/>
        <w:t>тепкен аудан екі ортада күзгі жаңбыр астында қалып, Мәуліқан ауы-</w:t>
        <w:br/>
        <w:t>рып қалды. Өзінің науқастанып қалғанын екі күн өткен соң, ауруханаға</w:t>
        <w:br/>
        <w:t>қайыра соғуға бара жатқанда Талжанның жұмыс орнына телефон</w:t>
        <w:br/>
        <w:t>соғып хабарлаған. Пәтерде емделіп жатқанын айтты.</w:t>
        <w:br/>
        <w:t>Сол күні жұлдыз жамырай Талжан келді. Қолында ыстық тамағы,</w:t>
        <w:br/>
        <w:t>тағы оны-мұнысы бар. Әйгерімді мұның пәтеріне жақын жердегі</w:t>
        <w:br/>
        <w:t>құрбысының үйіне тастап кеткен екен.</w:t>
        <w:br/>
        <w:t>Өткен жолы Мәуліқанмен трамвайда жолығып қаларда да Әйгерім</w:t>
        <w:br/>
        <w:t>балабақшадан зерігіп, бармаймын деп жылаған соң, осы құрбысының</w:t>
        <w:br/>
        <w:t>үйіне екі-үш күнге тастап кеткен. Құрбысының екі сәбиі бар көрінеді.</w:t>
        <w:br/>
        <w:t>Кішкентайы - омырауда.</w:t>
        <w:br/>
        <w:t>Пәтер табиғи газбен жылытылатындықтан да жылы еді. Шағын</w:t>
        <w:br/>
        <w:t>- екі-ақ бөлме. Бірі - ас ішетін де, екіншісі - жатын бөлмесі. Осы</w:t>
        <w:br/>
        <w:t>бөлмеде жалға алған телевизор мен магнитофон, ескілеу кілемше және</w:t>
        <w:br/>
        <w:t>ескі диван орналасқан. Еденде -- шағын оюлы текемет. Ас үйде екі</w:t>
        <w:br/>
        <w:t>қамыс орындық пен бұрышқа тақала қойылған үстел. Үстінде азын-</w:t>
        <w:br/>
        <w:t>аулақ ыдыс-аяқ тізіліпті. Газ пештің үстінде шелекпен су қойылып,</w:t>
        <w:br/>
        <w:t>шет жағына сырты қарайған ақ шәугім орын тепкен.</w:t>
        <w:br/>
        <w:t>Үй іші жұпыны болса да жинақы.</w:t>
        <w:br/>
        <w:t>362</w:t>
        <w:br/>
        <w:t>- Қалай? Осылай келе жатып, мен сізбен таныс та емеспін ғой.</w:t>
        <w:br/>
        <w:t>Сырымды да білмейсіз?.. - Бейтаныс қыз тағы да күлді.</w:t>
        <w:br/>
        <w:t>Көше шамдарын жаздың күндерінде-ақ «жүгірмектер» тас атып</w:t>
        <w:br/>
        <w:t>сындырып тастаған шеткерек жақтағы жатаған үйлерді оңаша көшеде</w:t>
        <w:br/>
        <w:t>қыз күлкісі қоңыраудай тұнық естілген.</w:t>
        <w:br/>
        <w:t>- «Сырын білмеген аттың сыртынан жүрме» демексіз ғой. Мейлі.</w:t>
        <w:br/>
        <w:t>Сізді қарындас көзіңізден танып тұрмын..- деп, Мәуліқан өзінің</w:t>
        <w:br/>
        <w:t>артықтау кетіп бара жатқанын біліп, тілінің ұшына тірелген сөздерді</w:t>
        <w:br/>
        <w:t>көмейінде көміп қалды.</w:t>
        <w:br/>
        <w:t>- Солай ма?</w:t>
        <w:br/>
        <w:t>- Дәл солай, енді танысып қоялық;- деп Мәуліқан қатар келе жатса</w:t>
        <w:br/>
        <w:t>да оң қолын ұсына берді,- Мәуліқан.</w:t>
        <w:br/>
        <w:t>Қыз да қысылып-қымтырылмай: «Талжан»;- деді жүрісін баяула-</w:t>
        <w:br/>
        <w:t>тып. Қыздың қолы мұздай екен.</w:t>
        <w:br/>
        <w:t>- Есіміңіз - ешкімде кездеспейтін «дифицит», тек қолыңыз тоңып</w:t>
      </w:r>
    </w:p>
    <w:p>
      <w:r>
        <w:t>қалыпты, - деді Мәуліқан сезімін бүге алмай.</w:t>
        <w:br/>
        <w:t>- Рахмет, мадағыңыз артықтау шықты.</w:t>
        <w:br/>
        <w:t>- Жоғада, о не дегенің, Талжан. Өзім тұңғыш естіп тұрмын. Шын</w:t>
        <w:br/>
        <w:t>сөзім! - Мәуліқан қыз ренжіп қалды ма дегендей, өз-өзінен еріксіз</w:t>
        <w:br/>
        <w:t>шыж-быж болды. «Мұным не?» деп іштей налып та қойды.</w:t>
        <w:br/>
        <w:t>- Міне, біз келіп те қалдық. Сау болып тұр! - деп Талжан салқын</w:t>
        <w:br/>
        <w:t>қолын ұсынды. Қыз да сыралғыластық танытып, «сенге» көшіпті.</w:t>
        <w:br/>
        <w:t>- Сау бол! Бірақ мен сені қайдан табам? Телефоныңды тастап кет;-</w:t>
        <w:br/>
        <w:t>деп, Мәуліқан Талжанның тоңазыған сау-сақтарынан айырыла алмады.</w:t>
        <w:br/>
        <w:t>Өзі де ұмытып кеткен білем.</w:t>
        <w:br/>
        <w:t>Талжан жымия күліп:</w:t>
        <w:br/>
        <w:t>- Саусағымды сындырдыңыз ғой,- деді.</w:t>
        <w:br/>
        <w:t>Сонда ғана әбестік жасағанын аңғарған Мәуліқан сәл босатты да:</w:t>
        <w:br/>
        <w:t>- Болмаса, әдресіңді айт!--деді жалынғандай жұмсақ үнмен.</w:t>
        <w:br/>
        <w:t>- Жарайды, қоймадыңыз ғой,- деп қыз жігітпен аралықты</w:t>
        <w:br/>
        <w:t>сақтайтын, жіпсіз байлайтын «сізге» көшіп алды.- Есіңізге ұстай</w:t>
        <w:br/>
        <w:t>алсаңыз - ұстадыңыз. Бір-ақ рет айтам,- деді де, «21»-ден басталатын</w:t>
        <w:br/>
        <w:t>нөмірді қадап-қадап санады.</w:t>
        <w:br/>
        <w:t>Ауызба-ауыз күбірлеген Мәуліқан қағып алуға тырысты. Жігіттің</w:t>
        <w:br/>
        <w:t>ып-ыстық алақанынан сүйрік саусақтарын босатып алған Талжан есік</w:t>
        <w:br/>
        <w:t>алдында самаладай жарық түсіп тұрған көк қақпаға жүгіре басып,</w:t>
        <w:br/>
        <w:t>ғайып болды. ;</w:t>
        <w:br/>
        <w:t>Ар жақтан шынжырын сүйреткен ит арп-арп етіп қысқа үрді де үні</w:t>
        <w:br/>
        <w:t>өшті. Дауысы зор. Төбет болса керек.</w:t>
        <w:br/>
        <w:t>Мәуліқан да қараңғы көшеде кері бұрылған.</w:t>
        <w:br/>
        <w:t>Ол пәтер жалдап тұратын. Пәтеріне жеткенше Талжанның теле-</w:t>
        <w:br/>
        <w:t>фон нөмірін сан мәрте қайталады. Телефон нәмірінің ақиқаттығына</w:t>
        <w:br/>
        <w:t>күмән келтірген жоқ. Тек, дұғадай қайырған қайран нөмір қыздың</w:t>
        <w:br/>
        <w:t>359</w:t>
        <w:br/>
        <w:t>көңілі суып барады... Күнтудан басқа ұлдар мен Айсырғаның ойын-</w:t>
        <w:br/>
        <w:t>да түк жоқ секілді, «Астана» шаһарының шашу шашқан тойына мәз-</w:t>
        <w:br/>
        <w:t>мәйрам. Жұмыс табылып, сауық-сайранмен думандатқан аз күнге</w:t>
        <w:br/>
        <w:t>көңілдері қош... Балалары бір сөткеге созылған сол бір сауықшыл</w:t>
        <w:br/>
        <w:t>қаланы қиғысы жоқ.</w:t>
        <w:br/>
        <w:t>Ол сауыққа кәрі кеуде бұл да куә: тойынғанның тойы... болып,</w:t>
        <w:br/>
        <w:t>шерлі көңілді шерменде кемпір көзіне жас алған. Арқа-жарқа адамдарға</w:t>
        <w:br/>
        <w:t>таңғалып, аста-төк астан шошынған... Түтіні теріс шалқыған алқалы ау-</w:t>
        <w:br/>
        <w:t>ылды, күміс уықтары қаламынан ажыраған қара шаңырақты ойлаған...</w:t>
        <w:br/>
        <w:t>Күнтуғанды анасы жолға шығар сәтте - тап бүгін түлен түртті</w:t>
        <w:br/>
        <w:t>ғой. Терісіне сыймай тырсылдап жүрген «жаман неме» тап кетерде</w:t>
        <w:br/>
        <w:t>жарылды емес пе... Тығыны атылған шампанның бөтелкесіндей зар-</w:t>
        <w:br/>
        <w:t>запыранын ақтарып салды. Алды-артына қарамады. Әлдебір әзәзіл</w:t>
        <w:br/>
        <w:t>қаратпады.</w:t>
      </w:r>
    </w:p>
    <w:p>
      <w:r>
        <w:t>Әзәзіл сөз ақтарылды-ай кеп-кеп:</w:t>
        <w:br/>
        <w:t>- Шеше, өзіңді ғана шақырдым ғой, Астананы көрсін, тойды та-</w:t>
        <w:br/>
        <w:t>машаласын деп... Қашан да шұлғау-шұлығыңды сүйретіп жүргенің.</w:t>
        <w:br/>
        <w:t>Сонау Іленің бойынан сүйегіңді сүйретіп өзің келсең де жететін едің</w:t>
        <w:br/>
        <w:t>ғой, менің бір басыма. Бұ жерде бас асып жатқан ешкім жоқ... Жұмыс-</w:t>
        <w:br/>
        <w:t>жұмыс дейді мына ұлдарың, мен оны қайдан тауып беремін... Оқу</w:t>
        <w:br/>
        <w:t>дейсің селтеңдеген Сырғаға, оқу жоқ мұнда, жөнін тапсын...</w:t>
        <w:br/>
        <w:t>Астана - алтын құдық емес.</w:t>
        <w:br/>
        <w:t>- Қысқарт! Жетер енді! Балалардың жүрегі ұшып кетті. Сен тауып</w:t>
        <w:br/>
        <w:t>бермей-ақ қой. Қараспай-ақ та қой. Қарасып жатқаның белгілі... Елміз</w:t>
        <w:br/>
        <w:t>ғой, ел бар ғой, өздері бір жөнін табар. Қайда барасың зіркілдеп?! Бәрі</w:t>
        <w:br/>
        <w:t>сенің балаң емес қой.Бұларға доқ көрсеткеніне, ана Алматыда қалған</w:t>
        <w:br/>
        <w:t>қатыныңды алдыр, балаңды тірі жетім қылма.</w:t>
        <w:br/>
        <w:t>Мұңлық сөйлегенде Күнтуған басылып қалды. Десе де:</w:t>
        <w:br/>
        <w:t>-Жоқ апа, өзім білем. Жөн үйреткенді қойыңдаршы, араласпандар!</w:t>
        <w:br/>
        <w:t>Бәрібір тыңдамаймын! - деп байбаламға басты.</w:t>
        <w:br/>
        <w:t>- Тантыпсың! - деді Мұңлық түсіне түгі теуіп.- Тегің жаман ғой...</w:t>
        <w:br/>
        <w:t>жоңғар шатыс, тексіз! Біле білсең - ана ауылдағы үлкен інің Сағыныш</w:t>
        <w:br/>
        <w:t>пен мына інің Қуанышты қойға салып, сенің бес жылдық оқуыңның бо-</w:t>
        <w:br/>
        <w:t>дауына бердік. Елді ойлайды, елге пайдасы тиеді дедік қой... Сондағы</w:t>
        <w:br/>
        <w:t>сыйқың осы болса, барыңнан жоғың... шіріген жұмыртқа.</w:t>
        <w:br/>
        <w:t>-- Шіріген жұмыртқа екенім рас... Сендер мені Алматыда-ак шіріген</w:t>
        <w:br/>
        <w:t>жұмыртқа қатарына қойғансыңдар. Сондықтан да мен шірікпін,</w:t>
        <w:br/>
        <w:t>сасықпын... Елді ойламас есірік те мен... Менен аулақ жүріңдер. Аулақ!</w:t>
        <w:br/>
        <w:t>- Аулақ болса - аулақ... Ағайын-туғаның ғана емес, ел-жұртың да</w:t>
        <w:br/>
        <w:t>күні ертең сенен іргесін аулақ салады. Жалғыз қаласың әлі... Жалғыз. О,</w:t>
        <w:br/>
        <w:t>сорлы, бейшара!.. - Мұңлық: «сорлы, ұлым!» деген сөзді айта алмады.</w:t>
        <w:br/>
        <w:t>Қуаныш пен бөлелері дүрлігіскен бұлар Күнтуғанның үйінен</w:t>
        <w:br/>
        <w:t>қайыр-қош айтыспай шығысқан.</w:t>
        <w:br/>
        <w:t>350</w:t>
        <w:br/>
        <w:t>Қуанышы бір күні болмаса бір күні булығып барып буынып қалмасын</w:t>
        <w:br/>
        <w:t>деп, күштеп келтірген еді... Ол да өзім деп келген еді.</w:t>
        <w:br/>
        <w:t>Қобалжып келген қос бөлесіне демесін, қуанып келген қызу қанды</w:t>
        <w:br/>
        <w:t>інісі мен еліктей ерке қарындасына сүйесін болады деп сенген. Сенім</w:t>
        <w:br/>
        <w:t>босағадан кірер- кірместе селкеу тартты ғой бірақ. Зор үміті кесілгендей,</w:t>
        <w:br/>
        <w:t>ақ сүті ақталмағандай күйге түсті.</w:t>
        <w:br/>
        <w:t>Ұлы - үмітті жалғар, сенімді бекітер Ер емес... ақ сүтін ақтар Ұл</w:t>
        <w:br/>
        <w:t>емес... екен.</w:t>
        <w:br/>
        <w:t>Сыз қабақ, сұрғылт жүзбен қарсы алып, жылан көз, суық сөзбен</w:t>
        <w:br/>
        <w:t>шығарып салды. Емшектес сзулесі ғана емес, жатырлас жандасы</w:t>
        <w:br/>
        <w:t>Қуанышқа да қайырылмас сөзін айтып қалды.</w:t>
        <w:br/>
        <w:t>-...Қызбаланба! Маған десе дала кезіп кет, түге! «Телім-телім күйге</w:t>
        <w:br/>
        <w:t>түстік» дейді ғой, бұл көргенің аз, көрегешің әлі алда... Көреріңді көрмей</w:t>
        <w:br/>
        <w:t>көрге бәрібір кірмейсің. Көр! Соқыр - көрсоқырлар... Кебіндеріңді</w:t>
        <w:br/>
        <w:t>неге ғана жалмап кетпейсіңдер!? Сары сүйектеріңді неге ғана кеміріп</w:t>
        <w:br/>
        <w:t>өлмейсіңдер!? Өңшең өгіздер... Жалқау, жалтақсыңдар. Еңбек еткілерің</w:t>
      </w:r>
    </w:p>
    <w:p>
      <w:r>
        <w:t>жоқ. Жұмысқа қырларың жоқ. Өңшең өгіздер...</w:t>
        <w:br/>
        <w:t>Қуаныш інісіне қатынынша дүрсе қоя бергенде айтқан қатал сөзі</w:t>
        <w:br/>
        <w:t>- Сөз. Сөзге сынық інісі қаны басына теуіп қайырымды жауап қайтара</w:t>
        <w:br/>
        <w:t>алмаған. Тек қызбалыкпен «шешеден» жібере боқтап салған.</w:t>
        <w:br/>
        <w:t>Мұңлық «мұндарлар!.. деп тоқтатқан. Көкірегіне тас кесек</w:t>
        <w:br/>
        <w:t>тоң қатқан. Түгеліне топырақ шашқан ұлынан жүрегі мұздаған. Он</w:t>
        <w:br/>
        <w:t>тоғызында байға тиіп, жиырма бесіне дейін «бала көтермедің» деп</w:t>
        <w:br/>
        <w:t>күнара таяқ жеп, ақыры Райымбек әулиенің басына түнеп, Алладан бір,</w:t>
        <w:br/>
        <w:t>әулиеден екі сұрап алған Күнтуғаны еді... Бұлардың жаудай жауығып,</w:t>
        <w:br/>
        <w:t>иттей қабысқанын көргенше оба жылы отқа күйіп кеткені жақсы еді...</w:t>
        <w:br/>
        <w:t>Оба жылының обал-сауабы Аллаға ғана аян. Әттең, дүние-ай!.. Бұдан да</w:t>
        <w:br/>
        <w:t>бедеу қалып, саяқ күн кешіп, өмірі зая өткені артық еді.</w:t>
        <w:br/>
        <w:t>Ойды ой түртеді. Ойлап отырса, Күнтуғанның күркірі - ақылмен ке-</w:t>
        <w:br/>
        <w:t>мел шешпей, ызбармен келте кескен кесім... ұлының үзілді-кесілді үкімі</w:t>
        <w:br/>
        <w:t>іспеттес.</w:t>
        <w:br/>
        <w:t>.“Сарт-сарт... сарт-сарт... Пу-у-уп!</w:t>
        <w:br/>
        <w:t>Ойға беріліп, терезеге телміріп отырған кемпір кенет бойын жиып</w:t>
        <w:br/>
        <w:t>алды. «Күнтуғанның кесімді үкімі» деген жедел келген ойға табан</w:t>
        <w:br/>
        <w:t>тіреген ана: «Ай, заман-ай! Құйындай соққан қу өмір-ай!..» деп дауы-</w:t>
        <w:br/>
        <w:t>стап жіберді. Айсырға басын көтере төмен қарады да, қайта кітабын</w:t>
        <w:br/>
        <w:t>оқуға ден қойды. Оба жылы нағашы жұртын жазылмас дерттің ошағына</w:t>
        <w:br/>
        <w:t>қалдырып, өзі жылыстап бара жатқандай, тап қазір де салқар даланың</w:t>
        <w:br/>
        <w:t>төсінде балаларынан безіп, өзі тағы да сытылып бара жатқандай сұм</w:t>
        <w:br/>
        <w:t>сезім биледі... Өз сезімінен өзі тіксініп, күбірлеп қүдайға тапсырды.</w:t>
        <w:br/>
        <w:t>.“Сауырынан су төгілмес жорғадай поезд да тайпалып келеді.</w:t>
        <w:br/>
        <w:t>1999 жыл, ақпан.</w:t>
        <w:br/>
        <w:t>355</w:t>
        <w:br/>
        <w:t>үйінікі, яки жұмыс орнынікі екенін айыра алмаған. Оны анықтау оңай</w:t>
        <w:br/>
        <w:t>ғой бірақ.</w:t>
        <w:br/>
        <w:t>Ертеңгісін күні бойы қоңыраулатып, Талжанның телефон құлағын</w:t>
        <w:br/>
        <w:t>көтере алмай қойды. Демек, үйінде ешкім жоқ. Өзі жұмыста болғаны.</w:t>
        <w:br/>
        <w:t>Қайда істейді екен?.. Үріп ауызға салғандай...</w:t>
        <w:br/>
        <w:t>Мәуліқанның өзі болса - сүр бойдақ. Қуалаған құр аттай...</w:t>
        <w:br/>
        <w:t>Жоғарғы оқу орнын аяқтасымен қалада қалып, қызметке</w:t>
        <w:br/>
        <w:t>орналасқан-тын. Кешікпей әскер қатарына шақырды да еріксіз аттанып</w:t>
        <w:br/>
        <w:t>кеткен. Екі жылдық әскери өмірден қағажу көріп, бар білгенінен шала</w:t>
        <w:br/>
        <w:t>айырылып оралғаннан соң, қайта қалаға тартқан. Ауылда бұл аялдай-</w:t>
        <w:br/>
        <w:t>тын ештеме қалмағандай көрінген. Сол баяғы өлі тыныштық, сол баяғы</w:t>
        <w:br/>
        <w:t>жайбарақат, жадағай жатқан жұрт. Сол баяғы жүдеу тірлік. Ештеңе</w:t>
        <w:br/>
        <w:t>де қаперіне кіріп-шығар емес... Бірақ осы бір марғау тіршілігімен-ақ</w:t>
        <w:br/>
        <w:t>кең тыныстап, баяғы дархан мінезінен айнымаған. Бұл бес жыл оқып</w:t>
        <w:br/>
        <w:t>тәмамдаған мамандықтың да ауылды жерде қажеті шамалы. Қайдағы</w:t>
        <w:br/>
        <w:t>бір статистика инженері. Мамандық та қалаға қайтуға қамшы болған.</w:t>
        <w:br/>
        <w:t>Пәтер жалдап, күн көргелі де бір жылдан асқан. Өзгерген ештеңе</w:t>
        <w:br/>
        <w:t>жоқ. Бәз баяғы салт басты, сабау қамшылы жүдеу жастық ғұмыр жыл-</w:t>
        <w:br/>
        <w:t>жып жатыр. Қуанышы мен қайғысы айдай қорғалаған өмір де... Анда-</w:t>
        <w:br/>
        <w:t>санда ғана туған ауылға, ағайын-туғанға деген сағыныш танау көтертіп,</w:t>
        <w:br/>
        <w:t>желдейтіні бар. Әйтпесе, мектеп бітіргелі әке-шешеден, аға-бауырдан</w:t>
      </w:r>
    </w:p>
    <w:p>
      <w:r>
        <w:t>алыс жүрген жеті-сегіз жыл мұны суық бауыр, жат жанды қылып</w:t>
        <w:br/>
        <w:t>тастағаны Аллаға да аян. Кей-кейде туған жер мен балалығы өткен</w:t>
        <w:br/>
        <w:t>шаңырағына барып қалғанда, қаланың қытымыр тірлігіне еті өліп кет-</w:t>
        <w:br/>
        <w:t>кен бұған бәрі бөтен-бөгде әсерде қалдыратын, жүрегін белгісіз бір суық</w:t>
        <w:br/>
        <w:t>сезім шабақтап өтетін.</w:t>
        <w:br/>
        <w:t>Салқын көңіл, саяқ өмір де өзіне баурап алғалы алқалаған топ-</w:t>
        <w:br/>
        <w:t>ты жерге де көп жоламайтынды шығарды. Көбіне-көп жалғыз</w:t>
        <w:br/>
        <w:t>жүргенді, оңаша ойға берілгенді қалайтын. Әйтеуір, белгілі бір шекара</w:t>
        <w:br/>
        <w:t>қалыптастырған, санаға сызат түсірген саяқ сезім кейінгі кезде билеп</w:t>
        <w:br/>
        <w:t>алған-тұғын.</w:t>
        <w:br/>
        <w:t>Қала ішінде жарық жанып, көз байланып кетсе де, жұмыс аяғы</w:t>
        <w:br/>
        <w:t>болып, жұрт ертерек үйді-үйіне тарқаса да Мәуліқан бөлмесінен шыға</w:t>
        <w:br/>
        <w:t>қоймады. Ел аяғын күтті.</w:t>
        <w:br/>
        <w:t>Ертеңнен қара кешке нөмірін теріп ала алмаған Талжанға кештетіп</w:t>
        <w:br/>
        <w:t>телефон шалғысы келген. Мұның қоңырауын көп күттірмей-ақ:</w:t>
        <w:br/>
        <w:t>- Әл-өу, әл-өу! - деген жас баланың нәзік үні естілді.</w:t>
        <w:br/>
        <w:t>Мауліқан алғашқы сәтте сасып қалды да, «өз үйінде тұратын бол-</w:t>
        <w:br/>
        <w:t>ды ғой» деген оймен:</w:t>
        <w:br/>
        <w:t>- Талжан керек еді, Талжан? - деп салмақпен сұрады.</w:t>
        <w:br/>
        <w:t>- Тал-жан, - деп созды ар жақтан, тым жас саби екенін Мәуліқан</w:t>
        <w:br/>
        <w:t>дауысынан ажыратты. -Тәте, тәте! - деп нәзік үн телефон құлағынан</w:t>
        <w:br/>
        <w:t>тағы естілген.</w:t>
        <w:br/>
        <w:t>360</w:t>
        <w:br/>
        <w:t>жолдың суланған жүзіне тиген табаны кейде шылп-шылп етеді. Тас</w:t>
        <w:br/>
        <w:t>жол- тұйық. Қалашық пен құпия заводқа қатынайтын бір-ақ жол осы...</w:t>
        <w:br/>
        <w:t>Бүгін мұның тұйықтығы да білінер емес: тұман ораған тас жолдың бас-</w:t>
        <w:br/>
        <w:t>аяғы жұмбақ.</w:t>
        <w:br/>
        <w:t>Аппақ буалдыр ішінде Ерқанат жүзіп келе жатқан елес тәрізді. Ақ</w:t>
        <w:br/>
        <w:t>қырау шалған жолаушы жұмбақ жолдың бойында асығыс. Тұйыққа</w:t>
        <w:br/>
        <w:t>тірелерін біледі... Алдында - завод.</w:t>
        <w:br/>
        <w:t>Жж</w:t>
        <w:br/>
        <w:t>“Көзі ілінбей ұзақ жатты. Қиғаштай түскен ай сәулесі аппақ</w:t>
        <w:br/>
        <w:t>қабырғада күмістей діріл қағады. Гүлшердің анардай толық кеудесі сол-</w:t>
        <w:br/>
        <w:t>пәл көтеріліп, жеңіл тыныстап жатыр. Ептеп орнынан көтерілді. Осыны</w:t>
        <w:br/>
        <w:t>күткендей Гүлшер бұған қарай түсініксіздеу дыбыс шығара аунап түсті</w:t>
        <w:br/>
        <w:t>де колымен мұның орнын сипалай беріп, көзін ашып алды. Төсектің тап</w:t>
        <w:br/>
        <w:t>жанында состия қарап тұрған Ерқанатқа:</w:t>
        <w:br/>
        <w:t>- Уақыт қанша болды?- деді.</w:t>
        <w:br/>
        <w:t>- Әлі ерте, ұйықтай бер;- Ерқанат балконның есігіне қарай жыл-</w:t>
        <w:br/>
        <w:t>жыды. Ту сыртынан Гүлшердің көкірегін айыра күрсінгенін естіп</w:t>
        <w:br/>
        <w:t>тоқтап қалып, қасарыса балкон есігінен бағытын өзгертпеді.</w:t>
        <w:br/>
        <w:t>Жетінші қабаттан жерге тесілген Ерқанаттың ойына Ақсу-</w:t>
        <w:br/>
        <w:t>Жабағылы оралды... Балалық шағы, балдәурен күні қорықта өтіп</w:t>
        <w:br/>
        <w:t>еді. Әкеден төртеу болатын. Бір қыз, үш ұл. Олар қазір де сонда.</w:t>
        <w:br/>
        <w:t>Бұл - ортаншысы ғана әскерден келісімен қалада тұрамын деп</w:t>
        <w:br/>
        <w:t>қаңғып кеткен. Қорықшылықтан бас тартты, қалада Гүлшерге</w:t>
      </w:r>
    </w:p>
    <w:p>
      <w:r>
        <w:t>жолықты. Гүлшер институтын бітірісімен алыста салынып жатқан</w:t>
        <w:br/>
        <w:t>қалашыққа жолдама берді. Бұлар бас тартқан жоқ. Осы жерден бір-</w:t>
        <w:br/>
        <w:t>ақ шықты. Елмен бірге «құпия заводқа» он жылға «шартқа» оты-</w:t>
        <w:br/>
        <w:t>рып, жұмысқа кірісіп кетті. Айналасы бір айдың ішінде үй де алды,</w:t>
        <w:br/>
        <w:t>кешікпей тұңғыштары да дүниеге келді. Уақыт деген тез екен, үш</w:t>
        <w:br/>
        <w:t>баланың әкесі болғанын да сезбей қалған... Гүлшердің қол-аяғы то-</w:t>
        <w:br/>
        <w:t>лысып, ұршықтай үйірілген келіншек болды. Өмір бұлар үшін тәтті,</w:t>
        <w:br/>
        <w:t>қызықты, қымбат еді... Өкініш, өксікті өкініш ойламаған өңірден</w:t>
        <w:br/>
        <w:t>шапанының шалғайына орала кетті ғой. Отызға толмай Ерқанат сор-</w:t>
        <w:br/>
        <w:t>лады ғой... сорлады.</w:t>
        <w:br/>
        <w:t>Ақсу-Жабағылының арқарындай ойнап тұрған азамат ашаға оты-</w:t>
        <w:br/>
        <w:t>рып қалды. Ер емес, қор болды... Әйел затының алдында бір-ақ күнде</w:t>
        <w:br/>
        <w:t>жерге қарап қалды. Еркектік намыс жырта алмас жаманға айналды...</w:t>
        <w:br/>
        <w:t>Сыртынан қол-аяғы балғадай жігіт бір түндікке жарамай қалды ғой...</w:t>
        <w:br/>
        <w:t>Бәрі де заводтың ке-сірі. «Құпия завод» құртты мұны. Бар қуатын бой-</w:t>
        <w:br/>
        <w:t>ынан будай таратып жібермеді ме... Заводтың фосфор, азот пен күкірт</w:t>
        <w:br/>
        <w:t>қышқылын өндіретін цехын айтпағанның өзінде, әскерде жүргенде-ақ</w:t>
        <w:br/>
        <w:t>атом қайығында болып, көмірдей қара шашы ағарып, селдіреп түсіп</w:t>
        <w:br/>
        <w:t>369</w:t>
        <w:br/>
        <w:t>141-24</w:t>
        <w:br/>
        <w:t>Мәуліқан: Жоқ. Талжан! Әңгіме қозғаудың өзі артық. Кімге</w:t>
        <w:br/>
        <w:t>түсіндіріп отырмақпын, өтірікті өлшемей айтуға арым да жібермейді.</w:t>
        <w:br/>
        <w:t>Әуре болма.</w:t>
        <w:br/>
        <w:t>Талшын: Онда тұрған не бар? Бәрі де екеуіміздің қамымыз үшін,</w:t>
        <w:br/>
        <w:t>тіпті бақытымыз үшін ғой. Өсек-аяң - үй, табалағандар - сүйеу бол-</w:t>
        <w:br/>
        <w:t>майды ғой бізге. Осыны түсінсеңші!</w:t>
        <w:br/>
        <w:t>Мәуліқан: Бәрін де жақсы түсінем... Түсінгендіктен де айтып жа-</w:t>
        <w:br/>
        <w:t>тырмын. Ертең-ақ аяқ-табақ сынбай тұрмайды. Әйелдің заты - эйел.</w:t>
        <w:br/>
        <w:t>Ашулы ауыз айтып салары хақ. Ал ол деген - ар ғой... Ар- махаббат-</w:t>
        <w:br/>
        <w:t>тан да қымбат.</w:t>
        <w:br/>
        <w:t>Талжан Мәуліқанның көтеріңкі кеудесіне ақ білегін артып, солқ-</w:t>
        <w:br/>
        <w:t>солқ жылап жіберді. Мәуліқан шашынан ғана сипай берді. Ол ұзақ</w:t>
        <w:br/>
        <w:t>егілді. Мәуліқан іштен тынып, жұбатқан жоқ.</w:t>
        <w:br/>
        <w:t>Көрдей қараңғыда жас әйелдің өксігі ғана естілген...</w:t>
        <w:br/>
        <w:t>Арада мысықтабандап он шақты күн өтті. Әйгерім мен Тапжан</w:t>
        <w:br/>
        <w:t>қаладан үш жүз шақырымдай жердегі ауылына кеткен. Орала қоймады.</w:t>
        <w:br/>
        <w:t>Көктемде жыл құсын күткендей Мәуліқан оларды сағынып жүрді.</w:t>
        <w:br/>
        <w:t>Әсіресе, былдырлаған бал тілді Әйгерімді. Бауыр басып қалыпты,</w:t>
        <w:br/>
        <w:t>күнде елегізиді де тұрады. Үйлеріне телефон соғады. Ешкім алмайды.</w:t>
        <w:br/>
        <w:t>Кеше түс ауа тағы шалып еді, қашанғыдай Әйгерім телефон</w:t>
        <w:br/>
        <w:t>құлағын көтерді. Сол-ақ екен қопаңдап, жұмыста отыра алмады.</w:t>
        <w:br/>
        <w:t>Бірдеңесін жоғалтқан адамдай берекесі кеткен. Болмашыны сылтаура-</w:t>
        <w:br/>
        <w:t>тып жұмыстан ерте шыққан да, тура «Еңлікгүлге» тартқан.</w:t>
        <w:br/>
        <w:t>Талжан өңі кіріп, көңілі көтеріліп келіпті. Мұны жадырай қарсы</w:t>
        <w:br/>
        <w:t>алды. Өткен жолғы кірбіңнен қылау да қалмаған сияқты. Аман-</w:t>
        <w:br/>
        <w:t>саулықтан кейін ол ас қамына кіріскен де, Әйгерім болмай ауылдан</w:t>
        <w:br/>
        <w:t>алып келген сурет толы альбомды бұл аударып отырған. Көз алдынан</w:t>
        <w:br/>
        <w:t>таныс бейне жарқ еткенде, төбесінен жай түскендей есеңгіреп қалғаны</w:t>
        <w:br/>
        <w:t>да сол.</w:t>
        <w:br/>
        <w:t>Өткен жолы Мәуліқанның пәтерінде үстел басында әңгімеден</w:t>
      </w:r>
    </w:p>
    <w:p>
      <w:r>
        <w:t>әңгіме қозғалып отырып, Талжан қызының жәйінен хабар бере кеткен.</w:t>
        <w:br/>
        <w:t>Сөз арасында сыналаған сол әңгімеден мұның ұққаны - Әйгерімнің</w:t>
        <w:br/>
        <w:t>әкесі әлдебір алыс облыстан екен. Осында жұмыс істепті. Екеуі сөз</w:t>
        <w:br/>
        <w:t>байласып жүргенде жоқтан өзгеге керісіп қалыпты да, мінезі шәлкес</w:t>
        <w:br/>
        <w:t>жігіт қайтып қайырылмай кетіпті. Талжан арада уақыт өткізіп барса,</w:t>
        <w:br/>
        <w:t>жігіт ауылына кетіп қалыпты. Өзінің аяғы ауыр екенін кеш біліп қалған</w:t>
        <w:br/>
        <w:t>қыз оның артынан іздеп баруға жүзі шыдамапты. Барғанда ол түсінсе</w:t>
        <w:br/>
        <w:t>жақсы, аулақ жүр десе - қайтпек?.. Жастықпен екеуі де жаза басып</w:t>
        <w:br/>
        <w:t>алғандарын қайдан білсін?!</w:t>
        <w:br/>
        <w:t>Жатақханада бірге тұрған жігіттерінен «ол ауылында үйленіп,</w:t>
        <w:br/>
        <w:t>біржола қалды» дегенді және естісе керек. Ақыры, өзінің үй ішіне</w:t>
        <w:br/>
        <w:t>де білдірмей босанған екен. Әке-шешесі Әйгерім дүниеге келгеннен</w:t>
        <w:br/>
        <w:t>кейін бір-ақ біліпті. Өз қолын өзі кесе ме, екі айдан кейін шешесі алып</w:t>
        <w:br/>
        <w:t>364</w:t>
        <w:br/>
        <w:t>САЛҚЫН ҰРҒАН ЖАПЫРАҚТАР</w:t>
        <w:br/>
        <w:t>Ботаға...</w:t>
        <w:br/>
        <w:t>Сүттей ақ телефон шылдыр ете түскен. Сол-ақ екен күпті көңілі</w:t>
        <w:br/>
        <w:t>нілдей бұзылып, не істерін білмей дағдарған. Ақ телефон тағы шырыл</w:t>
        <w:br/>
        <w:t>қақты. Жай күнде жанына жағып, құлағына жұғымды естілетін шыл-</w:t>
        <w:br/>
        <w:t>дыр абайсызда құйрығын есік қысып қалған мысықтай шар ете түсіп,</w:t>
        <w:br/>
        <w:t>тарғылдана қалды.</w:t>
        <w:br/>
        <w:t>Дәті шыдамаған қол көтерген бойда:</w:t>
        <w:br/>
        <w:t>- Әлеу-әлеу, Мәуліқан! - деген әйелдің жіңішке, таныс дауысы</w:t>
        <w:br/>
        <w:t>анық естілді.</w:t>
        <w:br/>
        <w:t>Жігіт жағы қарысқандай үнсіз. Сол қабағы оқыс тартып, демде</w:t>
        <w:br/>
        <w:t>бұлттай түйілген.</w:t>
        <w:br/>
        <w:t>-..-()</w:t>
        <w:br/>
        <w:t>- Неге үндемейсің? - Әйел үнінен дегбірсізденгендік білінген.-</w:t>
        <w:br/>
        <w:t>Мәуліқан, саған не болған? Не қылып хабарласпай кеттің?.. (Жігіттен</w:t>
        <w:br/>
        <w:t>жауап күткен сыңаймен телефон құлағы бір сәт тына қалды. Жас</w:t>
        <w:br/>
        <w:t>эйелдің мамықтай жұмсақ, ыстық демін телефон құлағынан-ақ ет</w:t>
        <w:br/>
        <w:t>жүрекпен сезіп тұрды. Көмейіне қысылтаң түйін байланып, бойын</w:t>
        <w:br/>
        <w:t>белгісіз бір толқын шарпып өтті...) Бірдеме деші, Мәуліқан? Мені</w:t>
        <w:br/>
        <w:t>қорқытпашы! Не боп қалды? Қойшы енді, жаным!. Қой, коя ғой!</w:t>
        <w:br/>
        <w:t>Қинамашы, қимасым!.. Болды енді, өзің аманбысың!?.</w:t>
        <w:br/>
        <w:t>- Аманбыз!.. Менен бір білместік өтті, - деп Мәуліқан тоқтап</w:t>
        <w:br/>
        <w:t>қалды да, тез жалғады.-Біз енді кездеспейміз. Маған қайтып телефон</w:t>
        <w:br/>
        <w:t>шалмаңыз?!.</w:t>
        <w:br/>
        <w:t>- Неге? - Жас әйелдің сезімін жасыра алмас әдетімен таңданған</w:t>
        <w:br/>
        <w:t>дауыс тап құлағының түбінен естілді. - Мәуліқан, «шалмаңыз» деп сы-</w:t>
        <w:br/>
        <w:t>зылып тұрғаның не? Бір-бірімізді білетіндей, түсінетіндей күйге жет-</w:t>
        <w:br/>
        <w:t>кен едік қой.</w:t>
        <w:br/>
        <w:t>-- Мәуліқан тіл қатқан жоқ.</w:t>
        <w:br/>
        <w:t>- Түсінсем бұйырмасын? Не болса да айтып өлтірсеңші! Кісінің</w:t>
        <w:br/>
        <w:t>құны болса да...- деп әйел булығып қалды.</w:t>
        <w:br/>
        <w:t>- Бұдан да құнға жығылғаным абырой еді...- Мәуліқан бір-ақ кесті.</w:t>
      </w:r>
    </w:p>
    <w:p>
      <w:r>
        <w:t>-Қой-қой, Мағашым! Соғұрша таусылатындай не болған? Көңілің</w:t>
        <w:br/>
        <w:t>қалатындай ненің реті бар? Әлде... әл-де... Әйгерім бе, кедергі?..- деген</w:t>
        <w:br/>
        <w:t>әйелдің көңіл аулай шыққан үні, шарасыз халі жігіттің шамына тиді.</w:t>
        <w:br/>
        <w:t>- Талжан, бәрі де бітті! Хош боп тұр. Енді телефон соғуың артық...</w:t>
        <w:br/>
        <w:t>Мен сөйлесе алмаймын! - деп телефон құлағын қоя салды.</w:t>
        <w:br/>
        <w:t>Ол орнынан асығыс қозғалып, қоңыр шифонерден сырт киімін</w:t>
        <w:br/>
        <w:t>қолына ілгенде телефон қайыра шырылдады. Бірақ ол қайырыла қойған</w:t>
        <w:br/>
        <w:t>жоқ. Бөлмені жедел кілттеп, жас сәбидей шыр-шыр етіп жатқан телефон-</w:t>
        <w:br/>
        <w:t>нан аулақ кетуге асыққан.</w:t>
        <w:br/>
        <w:t>356</w:t>
        <w:br/>
        <w:t>баққан еді Ерқанат. Кеше кешкісін жүйкесі сынаптай сыр берген. Бәрі</w:t>
        <w:br/>
        <w:t>де белгілі болған. Шыныдай шытыр-шытыр сынған сенім.</w:t>
        <w:br/>
        <w:t>- Тойға барсаң, тойып бар. Ішсей шайыңды. Уақыт болып қалды,-</w:t>
        <w:br/>
        <w:t>Гүлшер Ерқанатқа қарап қойды.- Балалар телевизор көріп отыра</w:t>
        <w:br/>
        <w:t>тұрады. Ұзақ болмаспыз. Байтастың үйі тиіп тұр ғой, бармағанымыз</w:t>
        <w:br/>
        <w:t>ұят шығар.</w:t>
        <w:br/>
        <w:t>- Қайдағы той? -- Ерқанат жорта білмегенсіді. Екі жасар қызы</w:t>
        <w:br/>
        <w:t>әйелінің қасына келді. Гүлшер оны құйрығынан тартып-тартып</w:t>
        <w:br/>
        <w:t>жіберіп:</w:t>
        <w:br/>
        <w:t>- Әй, алып кет мынаны! - деп баж ете қалған сәбиді итеріп жіберді.</w:t>
        <w:br/>
        <w:t>Мектепке енді барып жүрген ұлы жүгіріп кеп, төргі үйге қарай ала</w:t>
        <w:br/>
        <w:t>жөнелді. Ерқанат үнсіз. Ашы шайын асықпай сораптады. Гүлшер</w:t>
        <w:br/>
        <w:t>тырсылдаған қалпы сөз таппай қиналды. Лақылдап ақтарылғалы тұрған</w:t>
        <w:br/>
        <w:t>жанторсықтай ашуы көмейіне кептелсе де сабыр сарқып, дауысын соза,</w:t>
        <w:br/>
        <w:t>ашу-ызасын сыртқа білдірмегенси сөйлеген.</w:t>
        <w:br/>
        <w:t>- Түнде айтып едім ғой, Байтас мұғалімдер коллективін түгел</w:t>
        <w:br/>
        <w:t>үйіне шақырыпты. Коллективтен қалмай кіріп шығуымыз керек,-деп,</w:t>
        <w:br/>
        <w:t>«шығуым» деп айтып қала жаздап, ызынадай қылып «шығуымыз» деп</w:t>
        <w:br/>
        <w:t>тілін тістей сөйлеген.</w:t>
        <w:br/>
        <w:t>- Несіне маймөңкелейсің, Гүлшер, «кіріп шықпай» жүргенің</w:t>
        <w:br/>
        <w:t>кемде-кем емес пе?</w:t>
        <w:br/>
        <w:t>Гүлшер бұл сөзге мән бермегенсіді.</w:t>
        <w:br/>
        <w:t>- Директорымыз: «Бәріміз де барамыз»,- деп қалып еді. Коллек-</w:t>
        <w:br/>
        <w:t>тивтен шынжарадай бөлініп қалу ыңғайсыз.</w:t>
        <w:br/>
        <w:t>- Әрине;- Ерқанат әңгімені ушықтырғысы келмеді білем, қоштай</w:t>
        <w:br/>
        <w:t>салды. Кеше жатарда Гүлшердің мұны көрпемен қымтай түсіп, бау-</w:t>
        <w:br/>
        <w:t>ырына жиырылған кірпідей ене түсіл: «Ертең, қонаққа барайықшы!..</w:t>
        <w:br/>
        <w:t>Барсақ - барайық! Ақылдым сол!..» дегенін еске алды да, қайта</w:t>
        <w:br/>
        <w:t>қырыстана қалды.</w:t>
        <w:br/>
        <w:t>- Байтас та өзіңе арнайы сәлем айтып еді. Барғанымыз жөн,- деді</w:t>
        <w:br/>
        <w:t>Гүлшер ерінің «әрине» деген әзірдегі сөзіне жүрегі жылып.</w:t>
        <w:br/>
        <w:t>- Өзің-ақ барып келсеңші, жұмыстан шаршап келдім. Фосфор</w:t>
        <w:br/>
        <w:t>өңдейтін жаңа агрегат улы газды көп шығарады екен, басым сынып</w:t>
        <w:br/>
        <w:t>тұр.- Сөзі сенімсіздеу шықты.</w:t>
        <w:br/>
        <w:t>- Сен-ақ жеріме жетіп болдың ғой! - деп әйелі шарт кетті.-</w:t>
        <w:br/>
        <w:t>Бағанадан қор болған сөзім, қор болған басым!..</w:t>
      </w:r>
    </w:p>
    <w:p>
      <w:r>
        <w:t>Ерқанаттың көңіліне «қор болған басым» дегені қанжардай</w:t>
        <w:br/>
        <w:t>қадалды. Төмен қарап, басын көтере алмай қалды.</w:t>
        <w:br/>
        <w:t>-..Саған қайдан жолығып едім?! Сормаңдай ғана басым-ай! Ел</w:t>
        <w:br/>
        <w:t>бетін көре алмастай, жүзіміз - қара, жүрегіміз жоқ па еді. Қай жеріміз</w:t>
        <w:br/>
        <w:t>кем еді?!.- деп барып Гүлшер бетін екі қолымен басып, үстелге оты-</w:t>
        <w:br/>
        <w:t>рып қалды.</w:t>
        <w:br/>
        <w:t>Күткені де осы еді.</w:t>
        <w:br/>
        <w:t>371</w:t>
        <w:br/>
        <w:t>алмай, жат ананың Теперішіне түскен жетім сәбидің қасіретті көз жа-</w:t>
        <w:br/>
        <w:t>сындай тез сарқылып, ақ кебектене сортаңданып тартылғалы - тасбақа</w:t>
        <w:br/>
        <w:t>төлі тұрақ тепкен мекен - тасбақаның тақырына айналды.. Ұлы</w:t>
        <w:br/>
        <w:t>Құмның аш қасқырша шиыршық ата ұлып, ұршықтай үйіріліп көшкен</w:t>
        <w:br/>
        <w:t>ұры құмы көл суы құрғағалы жан-жағынан әбжыландай жалмап, қос</w:t>
        <w:br/>
        <w:t>бүйірінен қыса қусырып, тақыр таңдайын тарылтып келеді. Құм уысына</w:t>
        <w:br/>
        <w:t>іліккен тоқымдай жер тебінгідей күйге түскен. Құлан жортпас құм ішін</w:t>
        <w:br/>
        <w:t>паналаған миллиондаған тасбақа атаулы таздың басындай тақырға жа-</w:t>
        <w:br/>
        <w:t>лынып, тәңіріне сыйынар!..</w:t>
        <w:br/>
        <w:t>Қайдағы-жайдағы ойлар қамап алған. Адам ойы да бірін-бірі ба-</w:t>
        <w:br/>
        <w:t>стырмалата қуған қатпар-қатпар құм толқыны іспеттес. Шөп азабы</w:t>
        <w:br/>
        <w:t>алқымынан алған адам ақылынан адаса бастады. Жүрегі жанып, миы</w:t>
        <w:br/>
        <w:t>зеңіп бара жатқан шағында аяулы анасының бейнесі санасында жарқ ет-</w:t>
        <w:br/>
        <w:t>кен. Ана жүзін теріс бұрған.</w:t>
        <w:br/>
        <w:t>- Апа! Су берші?! Бір жұтым су!.. - деп ышқына айғайлайды, бірақ</w:t>
        <w:br/>
        <w:t>даусын ешкім естіген жоқ, көмейінен шықпады да: адам жанының соңғы</w:t>
        <w:br/>
        <w:t>сәтіндегі тұяқ серпер ышқынысы еді. Үш күнгі арпалыста қалжырап,</w:t>
        <w:br/>
        <w:t>қанжырдай қатқан қуатты дене өлі құмның ауыр салмағы астында суына</w:t>
        <w:br/>
        <w:t>берді.</w:t>
        <w:br/>
        <w:t>Құм жұтқан өлке қозғалыста. Дәңкиген дөңестер сынап-ша сырғып,</w:t>
        <w:br/>
        <w:t>беткейлер беті сұр жыландай сумандап, құла тасқын құм көшуі күшіне</w:t>
        <w:br/>
        <w:t>енген. Ұлан-ғайыр құмның жүзі күңгірт. Ымырт.</w:t>
        <w:br/>
        <w:t>1988 жыл, қантар</w:t>
        <w:br/>
        <w:t>МАР</w:t>
        <w:br/>
        <w:t>Төрт құбыланы толтыра сағым буған. Маусым ортасы. Аспан асты</w:t>
        <w:br/>
        <w:t>ақ айранданып, жанды атаулы жаңсауға іздеген уақ. Мамырда лекітетін</w:t>
        <w:br/>
        <w:t>эл-сол аңызғақ та тыйылған. Тымырсық.</w:t>
        <w:br/>
        <w:t>Жел-жеміс отырғызылған суғармалы аңыз шетіндегі кісі бойы</w:t>
        <w:br/>
        <w:t>кендір қурайдың арасына келіп жайғасқан он шақты әйел арамшөп</w:t>
        <w:br/>
        <w:t>шапқан шағын кетпендерін қалай болса, солай тастап, жылымшы су-</w:t>
        <w:br/>
        <w:t>сындарын қанып ішіп, бойлауық қурайдың іші бүк болса да жүздерін</w:t>
        <w:br/>
        <w:t>бастарына тартқан орамалдарымен жаба салып, ертеңгілік алып</w:t>
        <w:br/>
        <w:t>шыққан жеңіл-желпі күрти-күртешелерін төсеніп, шалғы тигендей</w:t>
        <w:br/>
        <w:t>қисая кетіскен. Көбісі аңылжыған аптаптан ба, әлде жер тырмалаған</w:t>
        <w:br/>
        <w:t>ауыр тірліктен бе, бірден-ақ бауыздаған малдай қор ете түскен.</w:t>
        <w:br/>
        <w:t>Бәлкім, күн құрық бойы көтерілгенде ішкен төрт құмыра заһар су-</w:t>
        <w:br/>
        <w:t>ынан болуы да...</w:t>
        <w:br/>
        <w:t>Көз іле қоймаған Мурфа ғана. Ол да жүзін жасырған. Көзі -</w:t>
      </w:r>
    </w:p>
    <w:p>
      <w:r>
        <w:t>жұмық, көңілі - ояу. Қасындағы жандардың ішінде ауызына татып</w:t>
        <w:br/>
        <w:t>алмайтыны - Қорлығайын ғана. Қалған қазағы бар, орысы бар - бәрі</w:t>
        <w:br/>
        <w:t>379</w:t>
        <w:br/>
        <w:t>сұлаған сүлдерді сүйеуге хал жоқ. Қозғала алмай жатыр. Жон арқасын</w:t>
        <w:br/>
        <w:t>жындай жұлмалаған жел, жан-жағынан жұқалап жапқан құм. Кетеуі</w:t>
        <w:br/>
        <w:t>кетіп, кеңезесі кеуіп, таңдайы тұтқырланып, ерні кеберсіп кеткен ол</w:t>
        <w:br/>
        <w:t>ұзақ тамсанып, таңдайына жылбысқылана жабысқан қиыршық құм</w:t>
        <w:br/>
        <w:t>аралас сілекейін әрең жұтты.</w:t>
        <w:br/>
        <w:t>Оның қинала созған мойнынан басқасын құм басып үлгеріпті.</w:t>
        <w:br/>
        <w:t>Осылай жатқан бейнесі тас қабықтан басын шығарып барлап жатқан</w:t>
        <w:br/>
        <w:t>тасбақадан аумайды. Бір сүрініп, бір жығылып жеткен жерінен тұруға</w:t>
        <w:br/>
        <w:t>шама жоқ. Тарамысша тыртысқан ұзын денесі қорғасындай зіл тартқан.</w:t>
        <w:br/>
        <w:t>Қолдарымен жер тіреп, құм басқан кеудесін көтерді. Алға қарай еміне</w:t>
        <w:br/>
        <w:t>жылжыды. Жылжи берді. Қырық құбылып соққан құм дауылының</w:t>
        <w:br/>
        <w:t>жуық арада басылар түрі жоқ. Түйіршік толы төңірек тұлданып, тұрақ</w:t>
        <w:br/>
        <w:t>таппай толқыған дүние.</w:t>
        <w:br/>
        <w:t>Көз алдын кіреуке құм мұнары тұтқан адам жыланша жиырыла</w:t>
        <w:br/>
        <w:t>жер бауырлап жылжи түсті. Жауырын-желкесінде ойнақтап, селдір</w:t>
        <w:br/>
        <w:t>шашын жұлмалап, кедір-бұдыр сиыр тіліндей жағымсыз батқан оспа</w:t>
        <w:br/>
        <w:t>құм қойын-қонышына құйылып, жалаңаш тәніне түрпідей тиеді. Құм</w:t>
        <w:br/>
        <w:t>атаулының қадірсіз қасиетін кім білген, кім түсінген бұрын?</w:t>
        <w:br/>
        <w:t>Құм - құпия өлке, құлазыған өлке, жігеріңді құм етер, өзіңді құл</w:t>
        <w:br/>
        <w:t>етер өлке.</w:t>
        <w:br/>
        <w:t>Бала кезінде қаладағы үй қасына төгілген үйме құм үстіне</w:t>
        <w:br/>
        <w:t>ойнағанды жақсы көретін. Ұзынды күн ойыннан жалықпаушы еді.</w:t>
        <w:br/>
        <w:t>- Қазір, апа! Қазір.. - дейтін құм төсін шимайлай жүйткіген</w:t>
        <w:br/>
        <w:t>«шоферлерді» қимай.</w:t>
        <w:br/>
        <w:t>Қызыл танау балалықты айтсаңшы! Нағыз қымбат екен ғой...</w:t>
        <w:br/>
        <w:t>Қадірін кеш ұғасың, кеш! Өмірдің ауыры мен жеңілін көтермейтін,</w:t>
        <w:br/>
        <w:t>жаңбыры мен нөсеріне малшынбайтын алаңсыз шаққа не жетсін,</w:t>
        <w:br/>
        <w:t>шіркін! Таспен шегенделген терең құдықтың мұздай суын ағыза-</w:t>
        <w:br/>
        <w:t>тамыза асыға сіміріп, қажымас та қайтпас қайсарлықпен ойынға</w:t>
        <w:br/>
        <w:t>кірісетін бұл. Өмірдің ең бақытты кезеңі бұл дүниенің күллі күнәсі мен</w:t>
        <w:br/>
        <w:t>кінәсінен кіршіксіз сәби сезім құшағында жүзген шағың... ол да алыс</w:t>
        <w:br/>
        <w:t>аңсау!.. Бір қасық су!</w:t>
        <w:br/>
        <w:t>Жан алқымға жете жаныққан, бұғау үзердей бұрлыққан оның</w:t>
        <w:br/>
        <w:t>қолқа-жүрегін жандыра жалын жалап, шөл шыдамсыздығы шегіне</w:t>
        <w:br/>
        <w:t>жетті. Ұлан-асыр ұлы құмды орасан күшпен қотарған дауыл уысына</w:t>
        <w:br/>
        <w:t>іліккен тіршілік тұғылыны түтіп жердей. Үшінші күнге арпалысқан</w:t>
        <w:br/>
        <w:t>аламан-асыр тірлік тұралап толас тапқан. Қиыршық құмды ескекше</w:t>
        <w:br/>
        <w:t>ескен тарамыс қолдардың көбесі сөгіліп, қаны сорғалайды. Жанды</w:t>
        <w:br/>
        <w:t>саусақтарын ауырсына аузына салып сорса, шөлден ісінген таңдайы</w:t>
        <w:br/>
        <w:t>мен тіліне тас түйіршік батып, ештеңе сезбейді. Бірақ ол оны елейтін</w:t>
        <w:br/>
        <w:t>халде емес. Өзі де мынау мұнар құмның қойнына сіңіп, бүтін бір дене-</w:t>
        <w:br/>
        <w:t>дей бірігіп бара жатқан сияқты. Ас-сусыз қалжыраған дене қозғалудан</w:t>
        <w:br/>
        <w:t>қалған. Құм дауылының да кабағына қарар жайы жоқ. Қолындағы қос</w:t>
        <w:br/>
        <w:t>373</w:t>
      </w:r>
    </w:p>
    <w:p>
      <w:r>
        <w:t>Осыдан табандатқан төрт жыл бұрын вокзалдағы почта жүктерін</w:t>
        <w:br/>
        <w:t>тасып жүр еді, қара кепкалы біреу бұған көлігімен жүгін жеткізісіп</w:t>
        <w:br/>
        <w:t>беруін сұрады. Ақысын жемейтінін, жақсы тәлейтінін айтты. Бұл</w:t>
        <w:br/>
        <w:t>қолма-қол кіріскен. Кішкене темір арбаларды жүк тасыған машинаға</w:t>
        <w:br/>
        <w:t>іліп беріп жүрген жігітке қазір келетінін білдіріп, шағын машинаны</w:t>
        <w:br/>
        <w:t>кепкалының соңынан бұрды. Зілдей төрт чемоданды тіркеме үстіне</w:t>
        <w:br/>
        <w:t>қойып жатып, ол таңданысын жасыра алмады. Чемоданда не бар екенін</w:t>
        <w:br/>
        <w:t>сұраған. Кепкалы күлді де:</w:t>
        <w:br/>
        <w:t>- Саған қажеті қанша? Алтын емес - тасбақа,- деді.</w:t>
        <w:br/>
        <w:t>- Қалай?</w:t>
        <w:br/>
        <w:t>- Солай.</w:t>
        <w:br/>
        <w:t>- Соңда мына терт чемодан толы?</w:t>
        <w:br/>
        <w:t>... Жә, кеттік.</w:t>
        <w:br/>
        <w:t>Мұңы қайтпексің?</w:t>
        <w:br/>
        <w:t>- А, ол құпия...</w:t>
        <w:br/>
        <w:t>Сөйткенше жүрдек поезд да кеп қалды. Такси аялдамасынан</w:t>
        <w:br/>
        <w:t>перронға шейін кепкалы бес сом ұстатты. «Шамасы, ақшасы мол, неде</w:t>
        <w:br/>
        <w:t>болса осал болмағаны. Әйтеуір, ақшаны су құрлы көрмейтін біреу» деп</w:t>
        <w:br/>
        <w:t>ойлады. Чемодандарды ішке кіргізісті. Кепкалы оларды еден астындағы</w:t>
        <w:br/>
        <w:t>салқындатқышқа жайғастырған. Кавказдыққа ұқсас кепкалы жолсерік</w:t>
        <w:br/>
        <w:t>әйелге асығып жөнелді де, Жақыпов сыртқа шықты. Жаңа ғана тыныш</w:t>
        <w:br/>
        <w:t>тұрған перрон құмырсқадай қаптаған жұртпен сапырылысып, шулап-</w:t>
        <w:br/>
        <w:t>шұрқырасты да қалды. Жолаушылар мінетін жүрдек поезд келгенше</w:t>
        <w:br/>
        <w:t>асығыс түсірілген почта жүктерін кішкене телешкелермен алып кету</w:t>
        <w:br/>
        <w:t>керек еді, мынаның кеселінен үлгермей қалды. Біреу-міреу аласапы-</w:t>
        <w:br/>
        <w:t>ранды пайдаланып кетпесе игі. Жүк қабылдаушы қыздар ұзыннан-ұзақ</w:t>
        <w:br/>
        <w:t>созылған телешкелердің маңайында шыж-быж боп жүр. Тіркеуші жігіт</w:t>
        <w:br/>
        <w:t>телешкеге биік тиелген жүк үстінен мұның машинасы тұрған жаққа</w:t>
        <w:br/>
        <w:t>қарап, қолындағы кілтсымағымен білеулеп, айқайлаған боп тұр. Бірақ</w:t>
        <w:br/>
        <w:t>осының бәрі қаперіне кіріп тұрған жоқ. Кавказдыққа ұқсас жігітке</w:t>
        <w:br/>
        <w:t>қарап, әлдене ойлауда.</w:t>
        <w:br/>
        <w:t>Жолсерік келіншекпен күлісіп тұрған әлгі жолаушы Жақыповтың</w:t>
        <w:br/>
        <w:t>өзіне қарай келе жатқанын байқап, қарсы шықты.</w:t>
        <w:br/>
        <w:t>- Аз ба? Мә, бесің, - деп, алақанын Жақыповтың алақанына ұрып,</w:t>
        <w:br/>
        <w:t>өтірік күлді. Жақыпов оған үнсіз қадалып тұра берді. - Сен не? Он сом</w:t>
        <w:br/>
        <w:t>он қадам жерге жетеді.</w:t>
        <w:br/>
        <w:t>- Жүр, былай сөйлесейік! )</w:t>
        <w:br/>
        <w:t>- Сенің мұның қалай? Мен... мен... - деп көмейіне кеп қалған сөзін</w:t>
        <w:br/>
        <w:t>қашырып, кепкалы қипақтай бастады.</w:t>
        <w:br/>
        <w:t>- Қазір «қызыл телпектерге» айтсам, қайдан шығатыныңды</w:t>
        <w:br/>
        <w:t>білемісің?! - деп, Жақыпов бірден қорқыта сөйлеп, ықтырып алғысы</w:t>
        <w:br/>
        <w:t>келген - қалтасы қомақты секілді...</w:t>
        <w:br/>
        <w:t>Жолаушы қалтасына емеуірін білдірді.- Егер «шытырлақ қағазды»</w:t>
        <w:br/>
        <w:t>қалай табудың жолын көрсетсең -- сен де тыныш, мен де тыныш.</w:t>
        <w:br/>
        <w:t>|</w:t>
        <w:br/>
        <w:t>377</w:t>
      </w:r>
    </w:p>
    <w:p>
      <w:r>
        <w:t>сезім нұры ғайыптан құйылған құбылып. Тұла бойы рақаттана дем</w:t>
        <w:br/>
        <w:t>алып, тынысы кеңіп, қаны жүгіргендей әсерге бөленді, бірақ ұзаққа</w:t>
        <w:br/>
        <w:t>бармады.</w:t>
        <w:br/>
        <w:t>Бойын бір күш буып ала жөнелсін. Тісі тісіне тимей сақылдап</w:t>
        <w:br/>
        <w:t>әкетіп барады. Тоңу емес бірақ, қарадай қозған құпия күш. Қолды-</w:t>
        <w:br/>
        <w:t>аяққадатұрғызартүріжоқ. Селкілдетіп әкеткен ол қақпақылап барады.</w:t>
        <w:br/>
        <w:t>Әлдебір толқын іліп алып, ырғып-ырғап толқитындай... Қасарысып</w:t>
        <w:br/>
        <w:t>байқағысы, қозғалмай қойғысы келді мұның. Олай ете алмады. Еш</w:t>
        <w:br/>
        <w:t>амал-айлаға қуаты жетпеді. Күш-қуаттан арылып қалыпты, бар бол-</w:t>
        <w:br/>
        <w:t>мысы белгісіз билікке берілген, өзіндік қимыл-қозғалыс пен қажыр-</w:t>
        <w:br/>
        <w:t>қайраттан ада... Аласапыран сезім иіріміне ілігіп, толқынының ішіне</w:t>
        <w:br/>
        <w:t>тоғытылып кетіпті. Аткөпір толқын толқып кеп шайқайды. Айнала</w:t>
        <w:br/>
        <w:t>ақ көбікке бөккен. Көкмұнар дүние ығысып бара жатқандай. Көбік</w:t>
        <w:br/>
        <w:t>дүние орнын басқандай. Кешікпей орынсыз қимылын тоқтатты.</w:t>
        <w:br/>
        <w:t>Денесі салқын тартты. Сау-саламат жайға енді. Бәрі де ұмыт болған...</w:t>
        <w:br/>
        <w:t>Ұмыт.</w:t>
        <w:br/>
        <w:t>.“Төменде сағым толқыны аунайды. Тым-тым алыста бір-бірін</w:t>
        <w:br/>
        <w:t>билей қуалайды. Сусып тұрмайды. Бұл болса, сусап отыр... Жүгірген</w:t>
        <w:br/>
        <w:t>сағым толқыны қуалаған айдың жүзі секілді құбылады-ай дейсің!</w:t>
        <w:br/>
        <w:t>Бірақ төзіміңді тауысады сырғи-сырғи. Сынап бағады, қыз баланың</w:t>
        <w:br/>
        <w:t>етегіндей сусыл қағады.</w:t>
        <w:br/>
        <w:t>Тұла бойынан шып-шып шыққан тер жұқа көйлегі мен шалбары-</w:t>
        <w:br/>
        <w:t>на дейін шылқытып жіберіпті. Бірақ оны елер халде емес. Тесілген</w:t>
        <w:br/>
        <w:t>қалпы қозғалмай қалған. Күн тас төбеден ауған. Алатау мұнарға</w:t>
        <w:br/>
        <w:t>шомған. Ол да шөке түсіп шөккен түйедей тым-тырыс. Тоң-торыс</w:t>
        <w:br/>
        <w:t>отырған төбедегіге мұнар арасынан манаурап қарайды. Маңғаздығы</w:t>
        <w:br/>
        <w:t>мен айбынынан ажырамаған тау тұлғасын көкмұнар көкке көтере</w:t>
        <w:br/>
        <w:t>түсіпті.</w:t>
        <w:br/>
        <w:t>Көк аспан иініне құлаған... Әлгінде ғана басында болған алдам-</w:t>
        <w:br/>
        <w:t>шы күйден тез арылған Зейнеш мәңгіріп қалды. Құмның құйынындай</w:t>
        <w:br/>
        <w:t>анда-санда үйіріп әкететін осы бір соқпа дерт жас жігітті әбден ие-</w:t>
        <w:br/>
        <w:t>леп алған. Дерт соққан кезде бір орнына тастай ауырлап, қозғала</w:t>
        <w:br/>
        <w:t>алмайды. Оны өзі де сезбейді. Шыңыл қаққан басындағы алабөтен</w:t>
        <w:br/>
        <w:t>күй айдалаға, жұмбақ жұртқа жетелеп әкеткендей болады. Бәрі</w:t>
        <w:br/>
        <w:t>басылған тұста он екі мүшесі дел-сал тартып, әлгінде болған жайдың</w:t>
        <w:br/>
        <w:t>күллісін есінен шығарып, пәңгіге айналады. Бұл үшін бар дүние</w:t>
        <w:br/>
        <w:t>бос қалғандай... Өзінің де құр сүлдері. Төңірекке тұманытқан қара</w:t>
        <w:br/>
        <w:t>көздерімен немқұрайды қарайды. Жанарының қуаты кеміп, сәулесі</w:t>
        <w:br/>
        <w:t>де сөнгендей - болмашы ғана нұр. Сусамырланған көмекейімен</w:t>
        <w:br/>
        <w:t>қоса тілі аузына сыяр емес. Сол ғана тап қазір жанын жанықтырған.</w:t>
        <w:br/>
        <w:t>Басқаның бұл үшін құны жоқ. Сананы саумалдайтын ой атаулыдан</w:t>
        <w:br/>
        <w:t>ада-күде құтылғаны қашан?! Өзінің өлі-тірі екенін де сезбейтін халде</w:t>
        <w:br/>
        <w:t>389</w:t>
        <w:br/>
        <w:t>- Кембіз,- деп Ерқанат күңгір етті.</w:t>
        <w:br/>
        <w:t>- Кем болсаң сен шығарсың. Өзіңе қарап, өзгені өлшеме...- деп ашу</w:t>
        <w:br/>
        <w:t>үстінде шап ете қалған Гүлшер: - Әй, Ерқанат-ай, айтар сөзім бұл емес</w:t>
        <w:br/>
        <w:t>еді, айтқыздың-ау! -- деп орнынан тұрып кетін, қонақ үйдегі диван үстіне</w:t>
        <w:br/>
        <w:t>құлап түскен. Сол жерден тұрмай қойды. Бетін жастыққа баса өксіді-ай</w:t>
        <w:br/>
        <w:t>келіп.</w:t>
        <w:br/>
        <w:t>Түннің бір уағына дейін ас үйде жападан-жалғыз темекі сорды.</w:t>
        <w:br/>
        <w:t>Өткен өмірін, Гүлшермен ең бақытты күндерін, аяулы сәттерін ойлаған,</w:t>
        <w:br/>
        <w:t>Ақыры қысқаша хат жазған: «Байтас! Сен азаматсың ғой, берік бол!</w:t>
      </w:r>
    </w:p>
    <w:p>
      <w:r>
        <w:t>Гүлшер -- тамаша әйел. Жар бола біледі (Азат жолдан бастады).</w:t>
        <w:br/>
        <w:t>Мені осындай опасыз күйге душар қылған дүние де... Ешкімге</w:t>
        <w:br/>
        <w:t>өкпем жоқ. Артымда қалған құлындарыма бас-көз бола біл: ақыр дүние</w:t>
        <w:br/>
        <w:t>алдында сұрарым! Хош!»</w:t>
        <w:br/>
        <w:t>Таң қараңғысымен ас үйден жұмысқа аттанған... Енді міне, хатты</w:t>
        <w:br/>
        <w:t>хат-хабар жәшігіне сүңгітіп жіберіп, заводқа қарай қайырыла тұман</w:t>
        <w:br/>
        <w:t>кешіп келеді. Ар жағы белгілі - азот пеп күкірт қышқылы сарқылдап</w:t>
        <w:br/>
        <w:t>қайнаған тозақ қазаны... Сүйегі де майдай еріп кетеді... Мына қалың</w:t>
        <w:br/>
        <w:t>тұманға сүңгіп келе жатқандай, жым-жылыс жоқ болмай ма?! Тек жүрт</w:t>
        <w:br/>
        <w:t>көзіне түспеу керек.</w:t>
        <w:br/>
        <w:t>Тұман түсі қашқан. Йек астындағы аумақтың ақ түсті әрі кетіп,</w:t>
        <w:br/>
        <w:t>ымырт ұйыйын деген іспетті. Киіздей ұйысқан тұман жер бауыр-</w:t>
        <w:br/>
        <w:t>лай түскен. Етегі түрілер түрі жоқ. Айналада жарықтың бар-жоғын</w:t>
        <w:br/>
        <w:t>ештеңе біліп болмас, басқа түгілі ақыл-есі бүтін адам да ажыра-</w:t>
        <w:br/>
        <w:t>та алмастай. Соқыр тұман сонардың қарындай бүркеген дүние</w:t>
        <w:br/>
        <w:t>мызғымастай марғау.</w:t>
        <w:br/>
        <w:t>Жалғыз жаяу жұмбақ әлемге жұтылып барады.</w:t>
        <w:br/>
        <w:t>1990 жыл, желтоқсан.</w:t>
        <w:br/>
        <w:t>ТАСБАҚАНЫҢ ТАҚЫРЫ</w:t>
        <w:br/>
        <w:t>Сәтін салған сапар тасбақаның сауытындай аяқ астынан тас-</w:t>
        <w:br/>
        <w:t>талқаны шықты. Бұлай боларын кім болжаған? Салмақты құмның са-</w:t>
        <w:br/>
        <w:t>уырында сандалып, сағы сынар деп кім ойлаған?.. Кеше ғана өліктей</w:t>
        <w:br/>
        <w:t>қуарып, тандыры кебе суалып жатқан өңір бүгін бойындағы бар қуат-</w:t>
        <w:br/>
        <w:t>қайратын жинап алған кұйындай құтырып шыға келді. Алағай да</w:t>
        <w:br/>
        <w:t>бұлағай боразған құм бораны көз аштырар, адым аттаттырар емес,</w:t>
        <w:br/>
        <w:t>екпіндеп, елеуірлеп тұр. Шығыс пен батыс, түстік пен терістік тірі жан</w:t>
        <w:br/>
        <w:t>танымастай талағы тарс айрылды.</w:t>
        <w:br/>
        <w:t>Құм мінезі: бірде - көл, бірде - шөл. Табаныңның терең ізін</w:t>
        <w:br/>
        <w:t>қолма-қол толтырған егілме құм. Мұның өмірі де сусыған құм тәрізді...</w:t>
        <w:br/>
        <w:t>Ақыры тұралап кеп тірелген тұсы болар. Алымды аяқ басуға әл жоқ,</w:t>
        <w:br/>
        <w:t>372</w:t>
        <w:br/>
        <w:t>шаңырақты шайқалтып, қабырғаны сөгіп кетті: әке-шеше тұрмақ кім-</w:t>
        <w:br/>
        <w:t>кімге де оңай соқпас соққы... Кіндігі бір егіздер ақыл-ес ауысуы түгілі,</w:t>
        <w:br/>
        <w:t>бірінің көңіліне болмашы кірбің түссе де, екіншісі көтере алмайтыны</w:t>
        <w:br/>
        <w:t>әлмисақтан аян.</w:t>
        <w:br/>
        <w:t>Ұра-үйі дайын болғалы ұлы Йеннің көкжелкесіндегі биік төбе ба-</w:t>
        <w:br/>
        <w:t>сынан түспейді. Тамақ ішуге Зәуреш шақырып келеді. Басқа адамның</w:t>
        <w:br/>
        <w:t>айтқанын елең ғұрлы көрмейді. Зәурешті ғана түсінетін тәрізді. Бұл</w:t>
        <w:br/>
        <w:t>да ақыл-есі аман жұртқа жұмбақ... «Жынды жын басады, жындыны</w:t>
        <w:br/>
        <w:t>жынды ұғады» деген осы да дескен өңгелер. Қалай десе де Зейнеш</w:t>
        <w:br/>
        <w:t>пен Зәурешті түсінер пенде бұл ауылда жоқ. Ал бөтен-бөгде жұрт</w:t>
        <w:br/>
        <w:t>ішінде, жат жерде жандүниесін жалаңаштап, құпия кіптін кім табар</w:t>
        <w:br/>
        <w:t>дейсің?.. Екеуіне ғана белгілі де.</w:t>
        <w:br/>
        <w:t>Қазір Зейнештің жанары алыс көкжиекке дейін кілкіген мұнарлы</w:t>
        <w:br/>
        <w:t>сағымға тұнып, көкірек көзі мүлде басқа дүниені шарлап кеткендей.</w:t>
        <w:br/>
        <w:t>Бір орнынан қозғалмайды қадалып. Құтты қағып қойған қазық. Өз</w:t>
        <w:br/>
        <w:t>ойынан өзгеде ісі жоқ.</w:t>
        <w:br/>
        <w:t>Аптап ындыны құрыған. Ынсапсыз.</w:t>
      </w:r>
    </w:p>
    <w:p>
      <w:r>
        <w:t>жж</w:t>
        <w:br/>
        <w:t>Тағы да сағым толқыны ауды. Көз алды көкмұнарға шым батқан.</w:t>
        <w:br/>
        <w:t>Басы шың-шың етіп, құтты біреу тап төбесінде жез қаңылтыр соғып</w:t>
        <w:br/>
        <w:t>жатқандай. Қозғалайын десе қозғала алар емес, денесі құйып қойған</w:t>
        <w:br/>
        <w:t>қорғасын. Қолы да қимылдауға келмейді. Зіл-зала басып, басы зеңіп</w:t>
        <w:br/>
        <w:t>барады... Бірақ санасы сау секілді. Сонда да өзінің осы бір күйін</w:t>
        <w:br/>
        <w:t>саралай алар сыңайы жоқ. Қайта көкмұнар іші қара көлеңке кеу-</w:t>
        <w:br/>
        <w:t>екке айналған. Өзі де кеуек құрдымға құлап бара жатыр. Құрдым -</w:t>
        <w:br/>
        <w:t>түпсіз. Қалқып барады, құлап барады үн-түнсіз... Үнін шығарғысы</w:t>
        <w:br/>
        <w:t>бар. Шығар емес бірақ. Тілі таңдайына жабысып қалған. Сол-ақ</w:t>
        <w:br/>
        <w:t>екен құлап келе жатқан көрдей қараңғы құрдым ысып ала жөнелсін.</w:t>
        <w:br/>
        <w:t>Басындағы қаңылтыр шыңылы сап тыйылып, құрсаудай қысқан</w:t>
        <w:br/>
        <w:t>қызулы шеңберлер шыр көбелек айналсын келіп. Тынысы тарылып,</w:t>
        <w:br/>
        <w:t>аузын бақадай ашады. Қайран жоқ. Ар жағынан аңызақ азынайды.</w:t>
        <w:br/>
        <w:t>Жүрегі кеудесіне кептеліп, қозғала алмай қалған. Түсініксіз әлсіз</w:t>
        <w:br/>
        <w:t>соғыс.</w:t>
        <w:br/>
        <w:t>Кенет тоқтап тұрған іспетті Қағба тасындай ілініп қалған. Іліндім</w:t>
        <w:br/>
        <w:t>дейін десе, қалқып тұр екен. Салмақсыз. Қол-аяғы жеңілейген.</w:t>
        <w:br/>
        <w:t>Икемге келетің тәрізді, бұған бірақ бағынар емес. Құрдым көгілжім</w:t>
        <w:br/>
        <w:t>реңденіпті. Сонда да соқыр, саңылау жоқ. Басы да бос қолған...</w:t>
        <w:br/>
        <w:t>Мүлде бос. Асқабақтың дәнсіз қалған қапақ астауы. Жаңа ғана қызған</w:t>
        <w:br/>
        <w:t>темір табыттың ішінде қалғандай қысылған сезімнен түк қалмаған.</w:t>
        <w:br/>
        <w:t>Көкмұнар қайта оралғалы салқын сабат саумалдаған. Ерекше бір</w:t>
        <w:br/>
        <w:t>388</w:t>
        <w:br/>
        <w:t>чемодан толы тасбақа тұқымын қай жерде қалдырғанынан да бейха-</w:t>
        <w:br/>
        <w:t>бар. Қашан қалғаны да белгісіз? Құла тасқын құм астында қалды ғой...</w:t>
        <w:br/>
        <w:t>Қалса қалсын! Қазір өз жаны қайғы! Бұны да бір төбе құмның басып</w:t>
        <w:br/>
        <w:t>қалмасына кім кепіл? Буын-буынын бекітер бір ұрттам су болсашы,</w:t>
        <w:br/>
        <w:t>құм басқан денесін арши алар еді... Бір ұрттам су!</w:t>
        <w:br/>
        <w:t>Ұлы денесі жер тартқандай ауырлап, басының іші қорғасын</w:t>
        <w:br/>
        <w:t>құйғандай. Құм сауырын сыпыра соққан жел қозғалудан қалған ыстық</w:t>
        <w:br/>
        <w:t>денені салқын құмының қойнына тығып, біржолата жабайын деді.</w:t>
        <w:br/>
        <w:t>Өзінің қандай күйге душар болғанын сезсе де, сілкінуге дәрмен жоқ.</w:t>
        <w:br/>
        <w:t>Ол ауыр дем алып, өзегіне от түскендей өртеніп, жалынға оранып жат-</w:t>
        <w:br/>
        <w:t>ты. Бар күш-қуат, қажыр-қайратынан арылса да, ақыл-ойынан арыла</w:t>
        <w:br/>
        <w:t>қойған жоқ. Су жарықтықты ойлай берді, шөлдей берді. Дүние дүние</w:t>
        <w:br/>
        <w:t>болып жаралғалы тіршілік атаулының суға тәуелсізі жоқ. Тәуелсіз құм...</w:t>
        <w:br/>
        <w:t>тәуелсіз су... Қайран бір шайым су!</w:t>
        <w:br/>
        <w:t>Тағы да көз алдына анасы келді. Ананың орнын ешкім де, ештеңе</w:t>
        <w:br/>
        <w:t>де толтыра алмайды. Ол бұған қарап қояды. Жүзі мұңлы. «...Қатыгез!</w:t>
        <w:br/>
        <w:t>Өз аңасына жақсылық жасай алмаған өзгеге өгейлік көрсетеді екен</w:t>
        <w:br/>
        <w:t>ғой! Өмірде осылай өлерімді сезгем, осылай өлерімді білгем!» деген</w:t>
        <w:br/>
        <w:t>ыстық күнгі құмдай отты ойлар қарып алды.</w:t>
        <w:br/>
        <w:t>Ту сыртынан тұқырта басқан салмақ ауырлай түскен. Аш өзегіне</w:t>
        <w:br/>
        <w:t>ашы запыран құйылғандай азап тартып, тұла бойы күйіп-жанып, іші-</w:t>
        <w:br/>
        <w:t>бауыры езіліп-еріп, шөл апаты ар жағынан азынап, қапырық ауа жетпей</w:t>
        <w:br/>
        <w:t>көкірегі қысылды. Қиналған сайын өткен-кеткен еріксіз еске оралып,</w:t>
        <w:br/>
        <w:t>ақылдан адасқандай халге ұшырап жатса да санасы бір сәт сараланған</w:t>
        <w:br/>
        <w:t>күйге енді. Шөл азабын да ұмытқан сыңайлы.</w:t>
        <w:br/>
        <w:t>Ұмытқан жоқ. Өткен өмір елесі санасында құпия сезім сәулесін</w:t>
        <w:br/>
        <w:t>жарқ еткізіп, ұмыттыруға тырысқан.</w:t>
      </w:r>
    </w:p>
    <w:p>
      <w:r>
        <w:t>Осыдан үш күн бұрын Жақыповқа кез болған тарбаң тасбақа</w:t>
        <w:br/>
        <w:t>жақсылыққа жолықпады.</w:t>
        <w:br/>
        <w:t>«Сағым билеген даланы таспадай тіліп жатқан асфальт үстінен</w:t>
        <w:br/>
        <w:t>батысқа бұрылған «Жигули» ішінен түскен Жақыпов қос алақандай</w:t>
        <w:br/>
        <w:t>тасбақаны жерден көтерді. Салмақты тіршілік иесі тарбиған қол-</w:t>
        <w:br/>
        <w:t>аяғын, бармақтай бас құйрығын тас қабығының ішіне тыға қойып,</w:t>
        <w:br/>
        <w:t>сәлден соң өзіне төнген қатердің жоқтығын сезгендей жасырынған</w:t>
        <w:br/>
        <w:t>мүшелерін шығарып, суда жүзгендей ауаны қармай берді. Бірақ</w:t>
        <w:br/>
        <w:t>тас қабықтан қапсыра ұстаған қол дала қыранының тегеуірінді</w:t>
        <w:br/>
        <w:t>шеңгеліндей еркіндікке жібере қоймады білем. Сонда да тасбақа</w:t>
        <w:br/>
        <w:t>тіршілік иесі ретінде тырбаңдай талпына түсті.</w:t>
        <w:br/>
        <w:t>«Қайда құтылмақсың, сорлы! - деп қойды жолаушы іштей.- Ессіз</w:t>
        <w:br/>
        <w:t>мақұлық, мелшиген құм да бір, құм түсті сен де бір! Сені тәңірінің өзі</w:t>
        <w:br/>
        <w:t>тап еткен, жолым болар. Бірақ тәңірі зорлықшыл-ау... табиғат атаулыны</w:t>
        <w:br/>
        <w:t>бір-бірінен ажырамастай, алшақтамастай, айрылмастай қып жаратқан.</w:t>
        <w:br/>
        <w:t>Балықты толқыған суға, құсты көгілдір көкке, тасбақаны қара жердің</w:t>
        <w:br/>
        <w:t>374</w:t>
        <w:br/>
        <w:t>жайылған даланың жиегінде көтерілген теңіз бетіндей лықсыған</w:t>
        <w:br/>
        <w:t>толқын жүгіреді. Аспан реңі де дәл бүгін кілегейін алған көксүттей</w:t>
        <w:br/>
        <w:t>нілсізденген. Тамшысыз тамыз дүниені аптаппен тұмшалап,</w:t>
        <w:br/>
        <w:t>тұншықтырып тастағысы бар.</w:t>
        <w:br/>
        <w:t>Ауылдың иекартпа биік төбесінің басында қарайып отырған Зей-</w:t>
        <w:br/>
        <w:t>неш ту сыртын тауға берген. Бір орнынан қозғалар емес. Аяқ асты</w:t>
        <w:br/>
        <w:t>көкжиекке дейін көлкіген сағым. Арқасында Алатаудың арса-арса</w:t>
        <w:br/>
        <w:t>қарағайлы сай-саласы, қақ ұшқан шың-құзы. Төбе басын анда-сан-</w:t>
        <w:br/>
        <w:t>да самал тербеп, жас жігіттің боз қырау шашын желпіп өтеді. Өзге</w:t>
        <w:br/>
        <w:t>тіршілік белгісі жоқ. Бәрі де ми айналар ыстықтан мең-зең.</w:t>
        <w:br/>
        <w:t>Боз қырау шашты Зейнеш тамыз туғалы төбе басына шығуды қадет</w:t>
        <w:br/>
        <w:t>қылып алды. Ауған соғысынан контузияға ұшырап келгелі бір айдан</w:t>
        <w:br/>
        <w:t>енді асқан. Тілі тарғылып, миы шайқалып келген жап-жас жігітке</w:t>
        <w:br/>
        <w:t>жұрттың бәрі де жағаларын ұстап, ұл-қыздарын еске түсіре көздеріне</w:t>
        <w:br/>
        <w:t>жас алып, тәубе қылысқан. Осы бір ай ішінде иендіктер Зейнештің</w:t>
        <w:br/>
        <w:t>тағы бір ісіне куә болысып, көңілдері күпті еді... Бәрінен де көктем</w:t>
        <w:br/>
        <w:t>кезінде көтеріліп кеткен Зәурештің кіндіктесі Зейнешке жанталаса</w:t>
        <w:br/>
        <w:t>көмектескеніне қайран қалысқан.</w:t>
        <w:br/>
        <w:t>Зейнеш пен Зәуреш егіз еді: бірі-ұл, бірі қыз болса да, бір адамның</w:t>
        <w:br/>
        <w:t>бармағындай ұқсас.</w:t>
        <w:br/>
        <w:t>Тәшкендегі госпитальдан әкесі ертіп келе-сала Зейнеш үй ішінен</w:t>
        <w:br/>
        <w:t>жер асты ұрасын қазуға кіріскен. Ұра болғанда жай ғана емес. Алды-</w:t>
        <w:br/>
        <w:t>мен әскерге дейін өзі жатқан бөлме еденінің қақ ортасынан ұзыны</w:t>
        <w:br/>
        <w:t>мен көлденеңі бір метрдей тақтайды кесіп, төртбұрыш тесік жасады.</w:t>
        <w:br/>
        <w:t>Тесік арқылы еден астындағы жұмсақ қара топырақты сабы салдат</w:t>
        <w:br/>
        <w:t>күрегіндей қысқартылған күрекпен қазып, шелекке салып Зәурешке</w:t>
        <w:br/>
        <w:t>береді. Ол еден үстіндегі ұзын, темір легенге төгеді. Леген жартылай</w:t>
        <w:br/>
        <w:t>толғанда екеулеп тысқа тасиды. Зейнеш пен Зәуреш айналасы он-он</w:t>
        <w:br/>
        <w:t>бес күннің ішінде ені - екі, ұзыны - үш қадамдай, тереңдігі кісі бойы</w:t>
        <w:br/>
        <w:t>ұраны қазып шықты. Әскерге дейін де оң қолынан келмейтіні жоқ</w:t>
        <w:br/>
        <w:t>«шебер бала» атанған Зейнеш ұраның еденін төсеп, қабырғаларын</w:t>
        <w:br/>
        <w:t>да ағаш бөренемен өріп, ішіне жарық тартып, радио мен магнитофон</w:t>
        <w:br/>
        <w:t>қоятын текше үстел, қабырғаны тесіп отырып ағаштан нар орнат-</w:t>
        <w:br/>
        <w:t>ты. Төсек астына қолдан жасалған спиральды «серке» пешін қойды.</w:t>
        <w:br/>
        <w:t>Төбедегі тесік-есікке түсіп-шығар темір басқыш пен әдемілеп тұрып</w:t>
        <w:br/>
        <w:t>қақпақ салды.</w:t>
      </w:r>
    </w:p>
    <w:p>
      <w:r>
        <w:t>Қайран әке-шешесі жалғыз ұлының бұл ісіне іштен тынып</w:t>
        <w:br/>
        <w:t>үндемеді. Жарымжан жанның жан дүниесінде не болып жатқанын</w:t>
        <w:br/>
        <w:t>қайдан білсін?! Әке мен шешеге жалғыз ұлдың жынды болып қалғаны</w:t>
        <w:br/>
        <w:t>ғана емес, сыңары Зәурештің де кеместі жанға айналғаны қатты бат-</w:t>
        <w:br/>
        <w:t>ты. Бастан жарлы емес, бірақ бір тамшыдан түзілген, бір-бірінен ай-</w:t>
        <w:br/>
        <w:t>нымайтын сап-сау тұңғыштарының естері ауысқан кеңкелес болуы</w:t>
        <w:br/>
        <w:t>387</w:t>
        <w:br/>
        <w:t>де суша сіміреді. Бұл өзі малқар! болғасын ба, әйтеуір құдай алдын-</w:t>
        <w:br/>
        <w:t>да күнәһар болғысы келмейді!.. Ал Қорлығайын кетпенші әйелдердің</w:t>
        <w:br/>
        <w:t>арасына жақында ғана қосылған. Ауылға да таяуда көшіп келді.</w:t>
        <w:br/>
        <w:t>Өзі тал шыбықтай нәзік. Екі баланың анасы деп ешкім айтпайды.</w:t>
        <w:br/>
        <w:t>Қатындардың қызыл тілге сүйене суыртпақтап сүйреңдегендеріне</w:t>
        <w:br/>
        <w:t>қарағанда, Қорлығайынның күйеуі әлдебір кішкене баланы машинамен</w:t>
        <w:br/>
        <w:t>қағып кетіп, түрмеде отырған көрінеді. Көп ішіпті... Абысын-ажында-</w:t>
        <w:br/>
        <w:t>ры «сенің кесіріңнен баланы қақты, сенің ниетіңнен түрмеге түсті»</w:t>
        <w:br/>
        <w:t>дей бергесін, осы жаққа қағынан жеріген құландай ауып келсе керек.</w:t>
        <w:br/>
        <w:t>Бір-біріне егіз қозыдай ұқсас үйелмелі-сүйелмелі екі ұлы бар. Оларды</w:t>
        <w:br/>
        <w:t>жалғызіліктен үйге қамап кетіп жүр. Басқа амалы жоқ: тіршілік қамы...</w:t>
        <w:br/>
        <w:t>Бұл ішсе не болады? Қай жетіскенінен ішеді бірақ. Өңді жүзінде бір</w:t>
        <w:br/>
        <w:t>ибалық, қажу мен шаршау бар. Ұялы көздерінің асты көлкілдеп ісіп,</w:t>
        <w:br/>
        <w:t>аламайы умаждалған қағаздай әжімденіп тұрады. Шамасы, түн бала-</w:t>
        <w:br/>
        <w:t>сында жастығына тұншығып жылайтын сықылды...</w:t>
        <w:br/>
        <w:t>Мурфа көзін жұмса да, көңілі қыдырыстап жата берді. Оң жақ бүйір</w:t>
        <w:br/>
        <w:t>тұсынан тамшы тамбай қурап тұрған шөп арасы шырпы тигендей сы-</w:t>
        <w:br/>
        <w:t>тырлап, сыр ете түсті. Әлденеден секемденген Мурфа қырынан аунап</w:t>
        <w:br/>
        <w:t>түсіп, көзің тігіп, құлағын түрген. Демі ішінде. Қара жер жалақ болған</w:t>
        <w:br/>
        <w:t>еріндей кебірлене қақ-қақ айырылып кетіпті. Кендір қурай түбін ала өскен</w:t>
        <w:br/>
        <w:t>егіз шөптің басы сап-сары тартып, тамырлары ырсиған жарықтардан</w:t>
        <w:br/>
        <w:t>буылтықтана көрініп қалыпты. Құтты күнге күйген әйелдердің қаракүрең</w:t>
        <w:br/>
        <w:t>қолдарындағы шарланған тамыр текті. Табиғаттың да қаны кеуіп тұр-ау!..</w:t>
        <w:br/>
        <w:t>Құдайдың ми айналған ыстығында мына жатқан бейшараларға не жорық?</w:t>
        <w:br/>
        <w:t>Олардың да басқа амалы қайсы? Тыстағы ыстық нен бойдағы жылуды</w:t>
        <w:br/>
        <w:t>теңестіргісі келеді де. Уды у қайтарады дегендей, сілейе тойып алмаса да,</w:t>
        <w:br/>
        <w:t>бойдағы көтерілген заһар суы қызумен қызара бәртіп жата бересің де...</w:t>
        <w:br/>
        <w:t>Әйтпесе, қурайдың көлеңкесі қорғаныш болар ма?!</w:t>
        <w:br/>
        <w:t>Адамдар да қызық-ау, не болса - соған бейімделгіш. Кешегі</w:t>
        <w:br/>
        <w:t>ауыр күндерде -- соғыс жылдары ала таңнан бел шеш-пей, құр атша</w:t>
        <w:br/>
        <w:t>қимылдаса да күннен қорғалау, заһар су дегенді білмеуші еді. Ол кез-</w:t>
        <w:br/>
        <w:t>де осы өл Кавказдан келген бұларға барын бөлісіп, бұрышынан орын</w:t>
        <w:br/>
        <w:t>беріскен. Алты жасар Мурфа тұл жетім болса да, масақ теруші еді-ау!..</w:t>
        <w:br/>
        <w:t>Ол да бір өмір. Өтті - кетті. Ұмытылып та барады...</w:t>
        <w:br/>
        <w:t>Қазақтың қиянаты жоқ халық қой. Қырық үштегі қотарыла ауып,</w:t>
        <w:br/>
        <w:t>қаңғырып жұртта қалған жұртқа жасаған қолғабысы ересен. Кейінгілер</w:t>
        <w:br/>
        <w:t>қайдан білсін?! Оларға - бұлар ғұмыр бойы қойындасып жатыр. Бәрі</w:t>
        <w:br/>
        <w:t>де қазіргі күнгідей айра-жайра күйде күн кешкен. Айтты-айтпады,</w:t>
        <w:br/>
        <w:t>қазақтар сүмбесі мен сүтін қорек қылып, айраны мен шалабын сусын</w:t>
        <w:br/>
        <w:t>қылушы еді, қазір ғой... Әйелдерді айтсаңшы, арақ-шарап дегенде</w:t>
        <w:br/>
        <w:t>ерінен екі елі қалысар емес...</w:t>
        <w:br/>
        <w:t>1 Малқар - балқар.</w:t>
        <w:br/>
        <w:t>380</w:t>
      </w:r>
    </w:p>
    <w:p>
      <w:r>
        <w:t>оралған еді-ау. Ендігі мына заводқа не жорық... Қайта ұрпақсыз емес.</w:t>
        <w:br/>
        <w:t>Сол ғана сынық көңілге сүйеу.</w:t>
        <w:br/>
        <w:t>Алғаш заводқа орналасқанда қартаңдау адам шет жағасын ептеп</w:t>
        <w:br/>
        <w:t>ескерткен де. Бірақ мол сома, шіркін мойын бұрғызар ма... Денсаулықтан</w:t>
        <w:br/>
        <w:t>қауіптенсе де күлген, күле тұрып көнген. «Шартқа» да отырып, үйді</w:t>
        <w:br/>
        <w:t>де алып қойған еді ғой. Кейіннен қалашықта тұратындар жайлы қаңқу</w:t>
        <w:br/>
        <w:t>сөздер де естіген-ді... Ол былай: еркектік намысын өтей алмай қалғандар</w:t>
        <w:br/>
        <w:t>шаңырақ шайқалмасын, балалар тірі жетім болмасын деп, жақын</w:t>
        <w:br/>
        <w:t>жолдастарының бірін жұбайымен «құпия» түрде келісіп, «телиді» екен.</w:t>
        <w:br/>
        <w:t>«Телу» дегеннің өзі оңай емес. Бұл екі шаңырақтың да райымен болуға</w:t>
        <w:br/>
        <w:t>тиіс. Кейде телінген адамның, яғни «Телқоңырдың» жұбайынан құпия</w:t>
        <w:br/>
        <w:t>да сақталады... Ал ондай «Телқоңырлар» шағын қалашықта баршылық</w:t>
        <w:br/>
        <w:t>көрінеді. Қанша құпия болса да, «Телқоңыр» атын жамылғандардың</w:t>
        <w:br/>
        <w:t>кейбіреуі әшкереленіп те қалған. Құдай әшкереленуден сақтасын бірақ!</w:t>
        <w:br/>
        <w:t>Денесі түнгі салқыннан қалтырап кетті. Ай түстікке қарай</w:t>
        <w:br/>
        <w:t>беттепті. Қолындағы баяғыда сөніп қалған темекі тұқылын тұтатсам</w:t>
        <w:br/>
        <w:t>ба екен деп бір ойлады да, балконның кіндіктен келген темір ернеуіне</w:t>
        <w:br/>
        <w:t>жақындап, қарауытқан төменге лақтыра салып қарап тұрды. Саусақтай</w:t>
        <w:br/>
        <w:t>ғана тұқыл лезде көрінбей кетті... «Секіріп кетсем қалай болар еді?</w:t>
        <w:br/>
        <w:t>Темекі тұқылындай көрінбей кетерме ем...» деп бір ойлады. Ту сыр-</w:t>
        <w:br/>
        <w:t>тынан біреу тесіліп тұрғандай өзін жайсыз сезінді. Жалт бұрылған.</w:t>
        <w:br/>
        <w:t>Ешкім жоқ. Бөлме іші ала көлеңке. Құсеттенген білектерін айқастыра</w:t>
        <w:br/>
        <w:t>ұстап, ішке енген.</w:t>
        <w:br/>
        <w:t>Гүлшер бақырайып ояу жатыр. Бағанадан ұйықтамағанға ұқсайды.</w:t>
        <w:br/>
        <w:t>Ерқанат келіп қисая бере басын жастықтан жұлып алған, ерінің</w:t>
        <w:br/>
        <w:t>кеудесіне басын қойып, солқылдап кеп жылады дейсің... Ағыл-тегіл</w:t>
        <w:br/>
        <w:t>маржандай көз жасымен жігіттің көріктей кеудесін сулады. Ерқанат</w:t>
        <w:br/>
        <w:t>үндей алмады. Қабырғаға көз салған. Түстікке аунаған кетік ай сәулесін</w:t>
        <w:br/>
        <w:t>алып қашыпты. Терезе жақтауында ғана соңғы діріл сусыл қаққан.</w:t>
        <w:br/>
        <w:t>Жүректей жапырақты жаз да таусылуға жақын еді.</w:t>
        <w:br/>
        <w:t>Жжож</w:t>
        <w:br/>
        <w:t>Жабырқаулы жаз да өте шықты-ау бұл үшін... Ерқанат тұманның</w:t>
        <w:br/>
        <w:t>қоюлана түскенінен кеш келгенін, күн еңкейіп кеткенін білді. Жолдың</w:t>
        <w:br/>
        <w:t>әлі жартысы бар. Еңсесін көтере дымқыл ауаны өкпесі тола жұтып,</w:t>
        <w:br/>
        <w:t>жүрісін ширатты. Іңірге әлі ерте болса да, тұмсық астындағыдан әрі</w:t>
        <w:br/>
        <w:t>көзге ілінбейді. Тұмсық астынан, тұман ішінен нені танырсың бірақ...</w:t>
        <w:br/>
        <w:t>Қазір қасындағы құдай қосқаның да жұмбақ қой, басқаны былай</w:t>
        <w:br/>
        <w:t>қойғанда.</w:t>
        <w:br/>
        <w:t>Жарымен кеше кешкісін жоқ жерден ілінісіп қалды. Жоқ жерден</w:t>
        <w:br/>
        <w:t>емес-ау... сынық көңілге сызат түспесін деп сергелдең болғалы да не</w:t>
        <w:br/>
        <w:t>заман. Сезсе де сезбегенсіп, білсе де білмегенсіп өмір сүргенге шыдап</w:t>
        <w:br/>
        <w:t>370</w:t>
        <w:br/>
        <w:t>--А.. а... а!.. - Мурфа басқа тілге келмей, көзі атыздай қалпы</w:t>
        <w:br/>
        <w:t>жалтақтай берді. Өңін күн қақтап, аңызғақ айырған Меңді:</w:t>
        <w:br/>
        <w:t>- Мына қатынға бірдеңе жеткен ғой... Астафыралла!.. - деп келіп,</w:t>
        <w:br/>
        <w:t>жағынан сүйектей қатты алақанымен тартып-тартып жіберді жандыра.</w:t>
        <w:br/>
        <w:t>Сол сәт тіл-аузы байланып отырған Мурфа орнынан ұмтыла тұрып:</w:t>
        <w:br/>
        <w:t>- Қо-қор-лы... Қорлығайын! - деді тұтыға күбірлеп. )</w:t>
      </w:r>
    </w:p>
    <w:p>
      <w:r>
        <w:t>Бұлардың сыбдыры мен сөзінен тпала саңырау Тұрдыхан оянып</w:t>
        <w:br/>
        <w:t>кетті де, самбырлай жөнелді.</w:t>
        <w:br/>
        <w:t>- Әй, не болды сендерге? Ұйқы бермедіңдер ғой, түге!</w:t>
        <w:br/>
        <w:t>- Ойбай, айғайлама! - деп Меңді қасына жетіп барған. -</w:t>
        <w:br/>
        <w:t>Саңырауға сәлем берсең - атаңның басы дейді-ау, - деп, ернін құрдасы</w:t>
        <w:br/>
        <w:t>Тұрдыханның құлағына тақап: - Сен айғайлай берме, ана Қорлығайын</w:t>
        <w:br/>
        <w:t>жылан жұтып қойыпты, аузынан жылан кіріп кетіпті. Дымынды</w:t>
        <w:br/>
        <w:t>шығарма, оянып кетсе - ол бейшараны жылан шағып алады, - деген-</w:t>
        <w:br/>
        <w:t>де Тұрдыханның көзі аларып кетті де, өз аузын өзі алақанымен жаба</w:t>
        <w:br/>
        <w:t>қойды.</w:t>
        <w:br/>
        <w:t>- Сасықтан иіс, сыбдырдан дыбыс айырмайтын сорлы-ай! - деді</w:t>
        <w:br/>
        <w:t>Меңді. Бұл сөзді Қорлығайын мен Тұрдыханның қайсысына қарата</w:t>
        <w:br/>
        <w:t>айтқанын Мурфа түсінбеді.</w:t>
        <w:br/>
        <w:t>- Мүрешке, сен білемісің, қатындардың қайсысында сүт пен айран</w:t>
        <w:br/>
        <w:t>бар еді? -- деп Меңді Мурфаға бұрылды.</w:t>
        <w:br/>
        <w:t>- Таняда, Татьянада, - Мурфа үрейлене сыбырлай айтты. - Одан</w:t>
        <w:br/>
        <w:t>бірақ сұрауға болмайды. Қорлығайынмен арасы жаман ғой.</w:t>
        <w:br/>
        <w:t>- Ештеңе жоқ, адам емес пе.</w:t>
        <w:br/>
        <w:t>Меңді Татьянаны жұлқылап оята бастады. Ол бірақ оянғысы кел-</w:t>
        <w:br/>
        <w:t>мей олай-бұлай деңбекшіп, қолымен итеріп:</w:t>
        <w:br/>
        <w:t>- Ну чтоза люди? Покоя не дают, хоть бы отдохнуть, Что? Что вам</w:t>
        <w:br/>
        <w:t>нужно?! Черти! - деді.</w:t>
        <w:br/>
        <w:t>- Ай, Таня, давай молоко! Она змея глотала.</w:t>
        <w:br/>
        <w:t>Ұйқылы-ояу Таня:</w:t>
        <w:br/>
        <w:t>- Какое молоко?.. Я давно не кормлю... Что?.. Змею проглоти-</w:t>
        <w:br/>
        <w:t>Ла... какая змея? Эмея... молоко... Ничего не понимаю, что вы говори-</w:t>
        <w:br/>
        <w:t>те? - деп оң жамбасына аунай беріп, басын қақшаң етіп жұлып алды.</w:t>
        <w:br/>
        <w:t>Демінен күн көтеріле ішкен арақ иісі мүңк ете түскен.</w:t>
        <w:br/>
        <w:t>- Все-все, не ори! Спи-спи...</w:t>
        <w:br/>
        <w:t>- Нег, обьясните же, все таки?- Ол орамалын басына тартты,</w:t>
        <w:br/>
        <w:t>- Катя зэмею проглотила, нужно молоко или айран, - деді Мурфа.</w:t>
        <w:br/>
        <w:t>-Как?.. Она?.. Как это случилось? О, боже мой! Боже, сам сохрани</w:t>
        <w:br/>
        <w:t>от проклятия! Что они говорят?! Я на обед все выпила же от жажды, от</w:t>
        <w:br/>
        <w:t>жары «Водки!» О, господи, сохрани! Она сама виновата, сама!</w:t>
        <w:br/>
        <w:t>- Кончай, Татьяна, молиться! Разбудишь се, будет потом - «хана»...</w:t>
        <w:br/>
        <w:t>- деп Меңді оны басып тастауға тырысты. Ол дау-сын бэсеңдеткенімен,</w:t>
        <w:br/>
        <w:t>құдайға жалынуын, маңдайына үш саусағын тигізіп шоқынуын қояр емес.</w:t>
        <w:br/>
        <w:t>382</w:t>
        <w:br/>
        <w:t>- Қой, ойбай! Оянып кетсе жылан шықпай қояды. Сенің нең бар?</w:t>
        <w:br/>
        <w:t>Араласпа бұл іске, ары тұр! -- деген Меңді.</w:t>
        <w:br/>
        <w:t>- Болсын-болсын, Мең-апай! Мен аулақ, мен аулақ...</w:t>
      </w:r>
    </w:p>
    <w:p>
      <w:r>
        <w:t>- Мүрешкә, шоң шыныңды әперші! Мына алжыған шалдың</w:t>
        <w:br/>
        <w:t>қамшысының майынан гөрі, аттың терін қосайық. Ашы ғой, қандай</w:t>
        <w:br/>
        <w:t>дегенмен.</w:t>
        <w:br/>
        <w:t>- Дұрыс! Дұрыс айтасың Меңді. Сол дұрыс болар. Мен терлікті</w:t>
        <w:br/>
        <w:t>алып үгейін, - деп Құлатай да қостады.</w:t>
        <w:br/>
        <w:t>Ақ көбіктеніп тұрған торы биенің жұқа қолтығы мен шабына</w:t>
        <w:br/>
        <w:t>шоң кесені ілезде шомылдырып-шомылдырып алған Меңді көбік</w:t>
        <w:br/>
        <w:t>аралас терді жарты бәнкеге толтыра құйды. Бәнке сәл-пәл ғана</w:t>
        <w:br/>
        <w:t>толмаған. Құлатай шал да ер астындағы ішпекті суырып алып, басы-</w:t>
        <w:br/>
        <w:t>на киіп жүрген шләпісінің ортасына үгіп-үгіп жіберіп, ол да бір уы-</w:t>
        <w:br/>
        <w:t>стай ұп-ұсақ қақпышты бәнкеге аударды. Мурфа кендір қурайдың бір</w:t>
        <w:br/>
        <w:t>қарыстай сабағын сындырып алып, шала-пұла асығыс араластырған</w:t>
        <w:br/>
        <w:t>болды. Меңді мен Құлатай шал Қорлығайынға қарай қозғалған сәтте</w:t>
        <w:br/>
        <w:t>сыбыр-күбір етіскен эйелдер де, Мурфа да демдерін ішіне тартқан.</w:t>
        <w:br/>
        <w:t>Тұрдыхан жылан өзінің ішіне кіріп кеткендей алақанымен әлі аузын</w:t>
        <w:br/>
        <w:t>жауып отыр.</w:t>
        <w:br/>
        <w:t>Сағым толқыған аңыз үсті бір сәт тынши қалған.</w:t>
        <w:br/>
        <w:t>- Қарағым, Қорлығайын, тұр-тұра ғой! - деп Меңді жас келіншекті</w:t>
        <w:br/>
        <w:t>сәбидей сөзбен алдап, оята бастады. - Тұра ғой енді, үзіліс уақыты</w:t>
        <w:br/>
        <w:t>бітті. Тұр. Қорлығайын!</w:t>
        <w:br/>
        <w:t>Құлатай шал сәл алысырақ тұр. Қолында ашымалының түсі</w:t>
        <w:br/>
        <w:t>сұрғылттанған бәнке.</w:t>
        <w:br/>
        <w:t>Жас келіншек аз-маз ыңырана беріп, оқыс басын жұлып алды да:</w:t>
        <w:br/>
        <w:t>- Түу, қатып қалыппын. Рахмет, Меңді апай! - деді де: - Аллай,</w:t>
        <w:br/>
        <w:t>тамағыма бірдеңе түйіліп, тіреліп тұрған секілді, - деп жер таянды.</w:t>
        <w:br/>
        <w:t>- Меңді апай, мен керемет әлсіреп тұрмын. Өңешім мұз жұтқандай су-</w:t>
        <w:br/>
        <w:t>ынып барады.</w:t>
        <w:br/>
        <w:t>- Шөлдеп тұрған шығарсың, қарағым, - деп Меңді жүрелеген</w:t>
        <w:br/>
        <w:t>бойы әйелдер жақты қалқалауға тырысты. - Ыстықта ондай болады.</w:t>
        <w:br/>
        <w:t>Сусын ішіп жібер.</w:t>
        <w:br/>
        <w:t>- Жоқ, апатай! Тіпті дымым құрып барады. Енді қайттім!.. Қолқа-</w:t>
        <w:br/>
        <w:t>жүрегім алмас ішкендей сұл-суық.</w:t>
        <w:br/>
        <w:t>- Түк етпейді қарағым, сабыр ет!</w:t>
        <w:br/>
        <w:t>- Ана кісі не қып тұр! Әйелдер қайда?</w:t>
        <w:br/>
        <w:t>- Қорықпа Қорлығайын, бәрі де осында. Көрдің бе, әне, бәрі де</w:t>
        <w:br/>
        <w:t>жұмысқа жиналып жатыр, - деп әлсіреп бара жатқан келіншекті жау-</w:t>
        <w:br/>
        <w:t>ырынынан сүйей берді. - Ол шалдан қорықпа, күзетші Құлатай. Күн</w:t>
        <w:br/>
        <w:t>өткен ғой басыңнан. Мына сусынды ішіп жібер. Ашы көже- бидайдікі,</w:t>
        <w:br/>
        <w:t>- деп, Меңді тез ұмтылып ұсынған Құлатай қолындағы бәнкені</w:t>
        <w:br/>
        <w:t>келіншектің жұп-жұқа ерніне тигізе берді.</w:t>
        <w:br/>
        <w:t>384</w:t>
        <w:br/>
        <w:t>- Жоқ! - деп ақырып қалды ол, шашы көзіне түсіп кеткен. -</w:t>
        <w:br/>
        <w:t>Кеше құдық басына олар тағы келді. Қап-қара жәудіреген көздерін</w:t>
        <w:br/>
        <w:t>көргенімде Гүлсім елестеп кетті... Су берейін десем, бензин аз. Кейінгі</w:t>
        <w:br/>
        <w:t>жылдары Гүлсім су құйып жаман үйреткен, менен де су сұрап телміріп</w:t>
        <w:br/>
        <w:t>тұрғандары. Моторды от алдыруға дәтім бармады, ертең сусыз өлеміз</w:t>
        <w:br/>
        <w:t>ғой. Жұрттың бізді ұмытқаны қашан? Қырылып қалсаң да бәрібір.</w:t>
      </w:r>
    </w:p>
    <w:p>
      <w:r>
        <w:t>Оттың ортасында қалдым... Ызаға булығып, қосауызды қолға алдым...</w:t>
        <w:br/>
        <w:t>О, құдіреті күшті құдай, неге сорлаттың? Неге? Гүлсімді алғанша,</w:t>
        <w:br/>
        <w:t>мені алғаның жақсы еді! Сәбилерге анасыз қиын екен... Бірақ сен</w:t>
        <w:br/>
        <w:t>түсінемісің? Түсінбейсің! - Тұманытқан көздерінен жас сорғалап,</w:t>
        <w:br/>
        <w:t>соны жасырғысы, босаған көңілін басқысы келгендей алдындағыны</w:t>
        <w:br/>
        <w:t>басына бір-ақ төңкерді. Әңгіменің мәні кетті.</w:t>
        <w:br/>
        <w:t>Қуырдақ артынан келген етті шала-шарпы жен, ұйықтап қалысты.</w:t>
        <w:br/>
        <w:t>Таңертеңгісін Жақыпов жүк салғыштан бір жәшік шарапты шығарып,</w:t>
        <w:br/>
        <w:t>Қонайға ұстатты. Көзіне бірақ машина ішіндегі тасбақа шалынбады.</w:t>
        <w:br/>
        <w:t>Балалар қызықтап шығарып жіберді ме, байқатпай өзі шығып кетті ме</w:t>
        <w:br/>
        <w:t>- ұшты-күйлі жоқ. Бұл іштей өкініп, астына мінген ат жайлы Қонай</w:t>
        <w:br/>
        <w:t>әңгімесін жүре тыңдап, жиналмалы үш чемодан мен оны-мұны тағам</w:t>
        <w:br/>
        <w:t>салынған қоржын, су толы дәу екі торсықты қанжығаға байлап, жолға</w:t>
        <w:br/>
        <w:t>шыққан.</w:t>
        <w:br/>
        <w:t>Шаңына тұяқ көмілер тақырдың теңгедей төлінен көзі тұнып,</w:t>
        <w:br/>
        <w:t>атты арқандауға да ерініп, шідерлеп тұрғысы келмей, жүгенімен</w:t>
        <w:br/>
        <w:t>тізеліктен төмен тұқырта ілмелей салған. Күн еңкейе қос чемоданды</w:t>
        <w:br/>
        <w:t>аузы-мұрнынан лықа толтырған ол көлігіне қайрыла жақындағанда,</w:t>
        <w:br/>
        <w:t>жалтақой неме басын кекжең еткізіп, ескі жүгенді шорт үзіп,</w:t>
        <w:br/>
        <w:t>жортақтай жөнелді. Сол кеткеннен мол кеткен. Ауыздығы да алу-</w:t>
        <w:br/>
        <w:t>сыз. Бәлкім, табиғаттың тақап қалған жұмбақ сырын сезген шығар</w:t>
        <w:br/>
        <w:t>жануар... Олар сезімтал ғой! Қабырғаны қайыстырар - тері торсық</w:t>
        <w:br/>
        <w:t>толы судың қанжығасында кеткені. Өзіне де, өзгеге де бұйырмағанын</w:t>
        <w:br/>
        <w:t>айтсаңшы!.. Өзі де кінәлі.</w:t>
        <w:br/>
        <w:t>Сол күні тымырсық түн қойнын тінткілеген жел де жетті. Көз</w:t>
        <w:br/>
        <w:t>қорғалаған қиыршықты түн жамылып, жерді емес, желді бағдарлап,</w:t>
        <w:br/>
        <w:t>қырық шақырым қыстақ қайдасың деп жолға шықты. Сапар соңы</w:t>
        <w:br/>
        <w:t>сорлатты... Кескекті құм көмусіз қалдырды-ау! Тынысы тарылғандай.</w:t>
        <w:br/>
        <w:t>Құм салмағы ауырлай түскен сияқты. Чемоданға толтырылған тас</w:t>
        <w:br/>
        <w:t>мақұлықтар қандай күйде екен?.. Тымырсық тартқан қиыршық астын-</w:t>
        <w:br/>
        <w:t>да қиналып, қысылып-қымтырылып жатқан болар. Бәлкім, бір кере-</w:t>
        <w:br/>
        <w:t>мет қақпағын ашып жіберіп, басы ауған жаққа кезіп кеткен шығар.</w:t>
        <w:br/>
        <w:t>Әй, қойшы! Тастай қатты немелердің тағдырын ойлап қайтерсің.</w:t>
        <w:br/>
        <w:t>Ақымақ, тығырыққа тірелген өз тағдырыңа толғансаңшы! Иен құмда</w:t>
        <w:br/>
        <w:t>иесіз тасбақа тұқымындай сұраусыз қалғаныңа... Бар пәле сол тас та-</w:t>
        <w:br/>
        <w:t>жалдардан басталды. Дәл солай!</w:t>
        <w:br/>
        <w:t>Оңай олжаның орайына Жақыпов тұтқиылдан тап болған.</w:t>
        <w:br/>
        <w:t>376</w:t>
        <w:br/>
        <w:t>Оң қолымен құшақтай басынан ұстаған, кеудесімен келіншекті</w:t>
        <w:br/>
        <w:t>арқасынан тіреген қарулы Меңді бәнкедегі термен тұздықталған ашы-</w:t>
        <w:br/>
        <w:t>малды аузына ағыза-тамыза зорлап құйды. Басында жартысына дейін</w:t>
        <w:br/>
        <w:t>болмашы қимылмен аузын алып-қашып жарты бәнкені тауысқан</w:t>
        <w:br/>
        <w:t>Қорлығайын қалғанын талықсыған кепте қарсылықсыз жұтқан. Сонда</w:t>
        <w:br/>
        <w:t>да біразы езуінен сорғалап кетті. Ол Меңдінің қолында ессіз қалған,</w:t>
        <w:br/>
        <w:t>Қастарына кеп тұрған Мурфа мен Құлатай шал жылан аузынан ата</w:t>
        <w:br/>
        <w:t>жөнелердей үркектен көз салған-ды.</w:t>
        <w:br/>
        <w:t>Ақымдағы адамдай қол-аяғын түзу салып жәндеген Меңді</w:t>
        <w:br/>
        <w:t>жүрексінсе де жас келіншекке бар мейірімін төккен. Ол екі</w:t>
        <w:br/>
        <w:t>ұртынан қысып, аузын аңырайта ашық қалдырды, - көлеңкелеп</w:t>
        <w:br/>
        <w:t>өзегіне өткен жыланға жасаған қайырымы.</w:t>
        <w:br/>
        <w:t>Өңешке кеткен жыланның шығар-шықпасына шал мен егделеу</w:t>
        <w:br/>
        <w:t>екі әйел де, тегіс оянып, алыстан ата жөнелердей үріккен жандар да</w:t>
        <w:br/>
        <w:t>күмәнмен, күпті көңілмен бағып тұр. Жақын тұрған үшеу де бес-алты</w:t>
      </w:r>
    </w:p>
    <w:p>
      <w:r>
        <w:t>қадам кейін шегінген.</w:t>
        <w:br/>
        <w:t>-- Өзекке құйылған ашы тер мен ақ аралас ашымал текке кетпес.</w:t>
        <w:br/>
        <w:t>Пәтшағардың жеті жерден жаны болса да айдап шығар. Өңез емес,</w:t>
        <w:br/>
        <w:t>өрімше неме ғой, - деп Құлатай шал өзін-өзі сеңдіре сөйледі.</w:t>
        <w:br/>
        <w:t>- Әй, қайдам, баяғының сусылдағы деймісің, ақ құйғанға үйдің</w:t>
        <w:br/>
        <w:t>жабығы мен жапсарынан шығып жүре беретін. Табалдырықтан сүйреп</w:t>
        <w:br/>
        <w:t>тастамасаң... Жылқының ұлы тері болмаса, ашымалға үмітім аз. Аққа</w:t>
        <w:br/>
        <w:t>- жақ, деймісің сусылдақ, - деп жеңіл күрсінді Меңді.</w:t>
        <w:br/>
        <w:t>- Если «Водку» пила бы, да змея-та не зашла бы?! - деп Таня</w:t>
        <w:br/>
        <w:t>сүйрең ете түсті табашыдай-ақ.</w:t>
        <w:br/>
        <w:t>Мурфа үндеген жоқ. Қоңырқай өңі қуарып кетті...</w:t>
        <w:br/>
        <w:t>Шал жерде жатқан өрге шылбырынан байлаулы тұрған торы</w:t>
        <w:br/>
        <w:t>биесіне бұрыла беріп, кілт тоқтады. Үшеуі де жүректері аузына бір-ақ</w:t>
        <w:br/>
        <w:t>тығылып, қорқынышты көрініске қарап қалған. Қозғалуға шама жоқ.</w:t>
        <w:br/>
        <w:t>Ашықауыздан қылтыңдаған сүп-сүйір құйрық көрінген. Ол аз ғана</w:t>
        <w:br/>
        <w:t>уақытқа бұлғаң-бұлғаң етіп тұрды да, тағы да бір қарыстай шықты.</w:t>
        <w:br/>
        <w:t>Осыбірсәтшыңғырған ашы дауысаяқастынанестілдіде, әлдебіреу</w:t>
        <w:br/>
        <w:t>тапырақтай жүгірді. Шал мен Меңді оқыс дауысқа жалт бұрылған. Ау-</w:t>
        <w:br/>
        <w:t>зын басқан Тұрдыхан екен, құйын-перен зулап барады. Маңайында</w:t>
        <w:br/>
        <w:t>сағым мың бұралып билейді. Басқалар бақырайып қалыпты.</w:t>
        <w:br/>
        <w:t>Шұбар жыланның тағы бір қарыстайы шығып, Қорлығайынның</w:t>
        <w:br/>
        <w:t>аузынан сиырдың тіліндей сүйрең-сүйрең етіп, буынсыз бұлғақтайды.</w:t>
        <w:br/>
        <w:t>Бір орам шынтақтайғанажыланның жартысынан көбі сыртқа салаңдап,</w:t>
        <w:br/>
        <w:t>азы өңешпен өрлеп келе жатса керек... Мурфа да, өзгелер де мойында-</w:t>
        <w:br/>
        <w:t>рын соза телміріп қалған. Құйрығы салбырай жер сипаған шұбардың</w:t>
        <w:br/>
        <w:t>кенет сопаң етіп басы шыға келді. Бармақтай бас көкірекке қарай ептеп</w:t>
        <w:br/>
        <w:t>қана көтеріле созылып, қайтадан кері шегіне жерге түсті де, бұрылған</w:t>
        <w:br/>
        <w:t>бетте сусып жүре берді.</w:t>
        <w:br/>
        <w:t>385</w:t>
        <w:br/>
        <w:t>141-25</w:t>
        <w:br/>
        <w:t>Ал ерніне тигізбейтін Қорлығайынды «мұсылман», «молда» деп</w:t>
        <w:br/>
        <w:t>қағытып, шеттетін қазақ қатындарын қойшы... Бағана ғана басына ша-</w:t>
        <w:br/>
        <w:t>рап шыққан бойда Татьяна не демеді? Қазақ байын қызғанған ол:</w:t>
        <w:br/>
        <w:t>- Не пьешы! Не хочешь! А, от чужих мужчин не отказываешься!</w:t>
        <w:br/>
        <w:t>Ох, ты какая, святая!.. - деп дүрсе қоя берген.</w:t>
        <w:br/>
        <w:t>Қорлығайын бірақ тіс жармады. Татьяның тұзы жеңіл ішкіш</w:t>
        <w:br/>
        <w:t>байы түн баласында терезесін қаққанына ол кінәлі ме? Таня болса</w:t>
        <w:br/>
        <w:t>сөзі өтпесін сезгесін бе, орысша боқтық сөздерді бұршақша бората</w:t>
        <w:br/>
        <w:t>жөнелді. Шыдай алмаған Мурфа:</w:t>
        <w:br/>
        <w:t>- АЙ, Таня, хватит материться! В чем она перед тобой виновата? Не</w:t>
        <w:br/>
        <w:t>трогай ее! -- дей беріп еді, Таня өзіне бас салды.</w:t>
        <w:br/>
        <w:t>- Тебе то, что! Муж твой- свой, родной, балкар, У меня то чужой...</w:t>
        <w:br/>
        <w:t>Дети у меня, ты та ладно, «бедеуи»... - деп тілімек шағып алды.</w:t>
        <w:br/>
        <w:t>Мурфаның аузына еріксіз құм құйылған... Таняға не десін, «бе-</w:t>
        <w:br/>
        <w:t>деу» екені рас. Алла бір сәбиге зәру қылып қойды ғой... Елуден асса да</w:t>
        <w:br/>
        <w:t>еңбек етіп жүр.</w:t>
      </w:r>
    </w:p>
    <w:p>
      <w:r>
        <w:t>Тағы да қу шырпы жана жөнелгендей сытыр-сытыр ете түсіп,</w:t>
        <w:br/>
        <w:t>құлағының түбінен бір нәрсе сусып өткендей болды. Жүрегі су ете</w:t>
        <w:br/>
        <w:t>калды. Жалма-жан басын көтеріп отырды. Өзінен сал жоғарырақ</w:t>
        <w:br/>
        <w:t>жатқан Қорлығайын жаққа көзі түсіп кетті де, қоңырқай көздері ша-</w:t>
        <w:br/>
        <w:t>тынай кірпігін қақпастан сілейді де қалды. Тамағына әлдебір ыстық</w:t>
        <w:br/>
        <w:t>түйнек тірелді. Дүние от болып бара жатқандай тұла бойын тер жауып</w:t>
        <w:br/>
        <w:t>кеткен. Көздері бір нүктеге қандауырдай қадалған қалпы. Қозғалыссыз.</w:t>
        <w:br/>
        <w:t>Оның көз алдында сұқ саусақтай ғана жуандығы бар, ұзындығы</w:t>
        <w:br/>
        <w:t>бір орам шынтақтай ғана шұбар жылан қаннен-қаперсіз ұйықтап</w:t>
        <w:br/>
        <w:t>жатқан Қорлығайынның әркештене көтерілген қос анарының ортасын</w:t>
        <w:br/>
        <w:t>ала өрлеп барады. Мурфа ақылдан айырыла арбалып қалған. Шұбар</w:t>
        <w:br/>
        <w:t>жылан болар-болмас қана кирелеңдеп, таспадай түзу қалпында жоғары</w:t>
        <w:br/>
        <w:t>қарай созыла түскен. Әне-міне дегенше, он екі өрімдей жұп-жұмыр</w:t>
        <w:br/>
        <w:t>жылан Қорлығайынның ашық жатқан аузына біртіндеп ене бастады.</w:t>
        <w:br/>
        <w:t>Мурфа шіміркеніп кетті... Аузын балықтай ашты, бірақ үн шыққан</w:t>
        <w:br/>
        <w:t>жоқ. Абырой болғанда тамағына тығылған түйнек тарқамаған-ды.</w:t>
        <w:br/>
        <w:t>Шұбар жыланның жіл-жіңішке құйрығы ақырғы рет шолтаң етті. Мур-</w:t>
        <w:br/>
        <w:t>фа қаққан қазықтай әлі қозғалмай отыр. Төбесінен шыжғырған күннің</w:t>
        <w:br/>
        <w:t>сәулесінен зеңгендей еш нәрсені түсінбес күйде есеңгіреп қалған. Жы-</w:t>
        <w:br/>
        <w:t>лан жұтқан Қорлығайын сол жатқан қалпынан айныр емес, жүзі нарт-</w:t>
        <w:br/>
        <w:t>тай, албыраңқы.</w:t>
        <w:br/>
        <w:t>-... Сағат қанша болды, Мүрешке? -- деген дауысқа жалт қарады.</w:t>
        <w:br/>
        <w:t>Меңді екен. Ол да пенсияға шығуға баласы жетсе де стажы жетпей,</w:t>
        <w:br/>
        <w:t>елуден асса да әлі жер тырмапап жүр. Мурфа жауап қатқанның орнына</w:t>
        <w:br/>
        <w:t>Қорлығайынды қолымен нұсқай ымдады. 2</w:t>
        <w:br/>
        <w:t>- Әй, саған не болған-ей, қатын? - Меңді орнынан көтерілді. -</w:t>
        <w:br/>
        <w:t>Қурай арасынан бойыңды жын иелеп, пері соғып кеткен бе, немене?</w:t>
        <w:br/>
        <w:t>381</w:t>
        <w:br/>
        <w:t>«Бісмілла! Бісмілла!..» деген Меңді: «Киелі мар тұқымы ғой,</w:t>
        <w:br/>
        <w:t>көкірегіне төгілген терлі ашымалдың исінен сескенді-ау деймін...</w:t>
        <w:br/>
        <w:t>Тауба-тәуба! Омырауына өрмелемеді!» деп тәупиық айтты. Олар да</w:t>
        <w:br/>
        <w:t>іштей бір құдайға жалынып тұрды: «Сақтай гөр, жасаған!..»</w:t>
        <w:br/>
        <w:t>Шұбар жылан ұзасымен алғаш ұмтылған Меңді келген бойда</w:t>
        <w:br/>
        <w:t>Қорлығайынды тіктеп отырғызуға тырысты. Ол бірақ былқ-сылқ. Жан</w:t>
        <w:br/>
        <w:t>жоқ секілді. Шала-жансар., Бойы қызулап тұр бірақ... Басқалар да жет-</w:t>
        <w:br/>
        <w:t>кен. Жыланға ешкім тиген жоқ. Меңді Құлатай шалға да тиіспе деген.</w:t>
        <w:br/>
        <w:t>Омырауына қол салып еді - қолын күйдірердей өртті. Әркім әр нені ай-</w:t>
        <w:br/>
        <w:t>тып жатыр. Меңді «Шуламандар! Бұған тыныштық қажет!» деп тыйып</w:t>
        <w:br/>
        <w:t>тастады: «Бақаша шулағаны несі?!»</w:t>
        <w:br/>
        <w:t>Көнетоздау күртешесін басына ұқыптап қайта төсеген Меңді әлі де</w:t>
        <w:br/>
        <w:t>сенер-сенбесін білмей тұрған қатындарға оңашарақ кетулерін өтініп,</w:t>
        <w:br/>
        <w:t>өзі басы-қасында отыратынын айтты. Әйтпесе, көлеңке қуалаған</w:t>
        <w:br/>
        <w:t>көбеген неме тап келер... Әйелдер кетпендерін қолдарына алып, жан-</w:t>
        <w:br/>
        <w:t>жақтарына сақтықпен көз тастап, арамшөп отауға аттанды. Торы биені</w:t>
        <w:br/>
        <w:t>ерттеп мінген Құлатай шал далақтай шауып, ауыл орталығындағы</w:t>
        <w:br/>
        <w:t>ауруханаға жөнелді де, елдің соңынан Мурфа қолына жүзі қайралған</w:t>
        <w:br/>
        <w:t>кетпенін алды. Салқын көлеңке іздеген шұбар жылан жиырыла жыл-</w:t>
        <w:br/>
        <w:t>жып өз жөнін тапса керек... Сағым суғарған аңыз жүзінде күн екінтіге</w:t>
        <w:br/>
        <w:t>ауған. Ұзай берген Мурфа артына бұрылса, тартқан тарамыстай тарала</w:t>
        <w:br/>
        <w:t>бой түзеген кендір қурайдың көлеңкесі Қорлығайын мен Меңдіні жау-</w:t>
        <w:br/>
        <w:t>ып үлгеріпті. Сусылдақ шұбардың әлегімен көлеңкеге де мән бермепті</w:t>
        <w:br/>
        <w:t>ғой.</w:t>
      </w:r>
    </w:p>
    <w:p>
      <w:r>
        <w:t>Көлеңке басы ұзарған.</w:t>
        <w:br/>
        <w:t>1989 жыл, шілде.</w:t>
        <w:br/>
        <w:t>МЕҢ-ЗЕҢ</w:t>
        <w:br/>
        <w:t>Кіндігі бір егіздер,</w:t>
        <w:br/>
        <w:t>Бір күн туып, бір өлер.</w:t>
        <w:br/>
        <w:t>Халық мәтелі</w:t>
        <w:br/>
        <w:t>Иен - Алатаудың иегі астында шіл қиындай шашылған шағын</w:t>
        <w:br/>
        <w:t>ауыл. Түс әлеті. Ауыл үсті қапырық. Қыбыр еткен жан шамапы.</w:t>
        <w:br/>
        <w:t>Мал тұяғы тауда - өрісте. Түстіктің тас бастырмас күні шоқтай</w:t>
        <w:br/>
        <w:t>жанған. Алатау алабы ойдағы өрттей ыстық ауаның төске өрлеуінен</w:t>
        <w:br/>
        <w:t>мұнарға шомған. Жай күнде төстіктің сүбелі майындай алыстан</w:t>
        <w:br/>
        <w:t>жарқырайтын қарлы шыңдар да көксеңгір. Етектегі бар дүние сағым</w:t>
        <w:br/>
        <w:t>құшағында піскен сабадай толқиды. Терістікке қарай туырлықтай</w:t>
        <w:br/>
        <w:t>386</w:t>
        <w:br/>
        <w:t>Тұрдыхан аузын алақанымен басқан күйі әлі мелшиіп отыр.</w:t>
        <w:br/>
        <w:t>Аптаптың беті қайтпаған. Қазандықта бидай қуырғандай күйдіріп</w:t>
        <w:br/>
        <w:t>барады. Арамөп тазалағыш әйелдердің төртеуінен басқасы тегіс сұлап</w:t>
        <w:br/>
        <w:t>жатыр. Мурфаның есіне Тұрдыханның ақ қосылған бидай көжесі түскен.</w:t>
        <w:br/>
        <w:t>Ол бірден-ақ Тұрдыханның бас жағына таман шөп арасында жасырыла</w:t>
        <w:br/>
        <w:t>қойған қоңыр сөмкеге ұмтылды. Қорыққанынан Тұрдыханның алты-</w:t>
        <w:br/>
        <w:t>айрығынан тер кеткен.</w:t>
        <w:br/>
        <w:t>Қоңыр сөмкеден бір литрлік бәнкіде жартыланған ашымалды су-</w:t>
        <w:br/>
        <w:t>ырып алған Мурфа Меңдіге қарай шапшаң қозғалды. Осы екі ортада</w:t>
        <w:br/>
        <w:t>екпе жоңышқаға күзетші болып жүрген Құлатай шал сайтан құсап сап</w:t>
        <w:br/>
        <w:t>ете түскені. Астында шабы сабындай көпіршіген торы бие. Жоңышқаға</w:t>
        <w:br/>
        <w:t>сиыр түсіп, соны қуса керек. Меңді мен Мурфа мән-жайды екі жақтап</w:t>
        <w:br/>
        <w:t>түсіндірген. «Не амал бар?» дескен шалға,</w:t>
        <w:br/>
        <w:t>- Сендердің андағы ашымал шалаптарыңды ол пәтшағар бит</w:t>
        <w:br/>
        <w:t>шаққан құрлы көрмес. Қайта, ашуланып жүрер. Ақ емес қай, - деді</w:t>
        <w:br/>
        <w:t>Құлатай қамшының бүлдіргесін білегінен шығарып жатып. Ойына</w:t>
        <w:br/>
        <w:t>қазекең жыланды қамшымен бір-ақ осып қатыра салатыны орала кетті. -</w:t>
        <w:br/>
        <w:t>Әкел бермен сусыныңды! - Жарты бәнке бидай көже қолына көшісімен,</w:t>
        <w:br/>
        <w:t>қонышына тығам деген қамшының өрімін бәнкеге тоғытып-тоғытып</w:t>
        <w:br/>
        <w:t>алған да, өрімді салалы саусақтарымен қысып, бәнкеге сорғалата сығып</w:t>
        <w:br/>
        <w:t>тастаған.</w:t>
        <w:br/>
        <w:t>- Тер сіңген ғой, - деп әйелдерге қарап қойды.</w:t>
        <w:br/>
        <w:t>Таня да бұларға жақындаған. Торы бие жүгенін шылдырлата шұлғып</w:t>
        <w:br/>
        <w:t>тұр. Шыбындап құйрығын қағады. Мазасыз.</w:t>
        <w:br/>
        <w:t>- Қамшы - қасиетті нәрсе ғой. Баяғыда... осы өңірде біреудің</w:t>
        <w:br/>
        <w:t>жалғыз ұлы қылтамак болыпты. Соңда ауыл кезген Қара бақсы кез келіп,</w:t>
        <w:br/>
        <w:t>шаңқай түсте сылдырамақ асасымен киіз үйдің төбесінен отсыз түтін</w:t>
        <w:br/>
        <w:t>будақтатып, ас-сусыз талықсып жаткан жас жігітті төрде ілулі тұрған</w:t>
        <w:br/>
        <w:t>бабасының бұзаубас қамшысын алып, іргедегі қарында еріп тұрған сары-</w:t>
        <w:br/>
        <w:t>маймен майлап-майлап жіберіп, тартып-тартып өтеді. «Ах!» деп қалған</w:t>
        <w:br/>
        <w:t>жанның ашық аузынан көз ілеспес шапшаңдықпен, жылпос ептілікпен</w:t>
        <w:br/>
        <w:t>қамшының өрімін өңешіне сынаптай жүгіртіп жібереді. Жігіттің жаны</w:t>
        <w:br/>
        <w:t>мұрнының ұшына келіп, көзі шырадай жанады. Қас пен көздің ара-</w:t>
        <w:br/>
        <w:t>сында бақсы өрімді өңешке тағы бір рет өткізіп үлгеріп, суырып кеп</w:t>
        <w:br/>
        <w:t>қалғанда, қан мен жын аралас қыл-қыбырлы кесек-кссек байланған</w:t>
      </w:r>
    </w:p>
    <w:p>
      <w:r>
        <w:t>дүние ақтарылып қоя беріпті...</w:t>
        <w:br/>
        <w:t>- Өй, қу шал, сенің ертегіңді тыңдар уакыт емес, не деп кеттің өзің?!</w:t>
        <w:br/>
        <w:t>Қатындар да ояна бастады, әне, - деп Меңді Құлатайға ұрса бастады. -</w:t>
        <w:br/>
        <w:t>Ойбай-ау, малтанды езе беремісің!</w:t>
        <w:br/>
        <w:t>Бұл кезде басқа әйелдер де ояныса бастап, бір-бірінен естіген бойда</w:t>
        <w:br/>
        <w:t>көздеріне үрей ұялап, Қорлығайынның ашық аузына алыстан үңіліскен.</w:t>
        <w:br/>
        <w:t>- Надо что-то делать, - деп түрік келіншек Шәрфат бұларға</w:t>
        <w:br/>
        <w:t>жақындаған. - Оятпайсыңдар ма, Катяны?</w:t>
        <w:br/>
        <w:t>383</w:t>
        <w:br/>
        <w:t>қарғыс атқаң құйқасы - иен құмға жіпсіз байлаған. Ал Адам осыларға</w:t>
        <w:br/>
        <w:t>қожайын, оған да шүкірлік! Бүл сапардан қайтқанша «Жигули» ішінде</w:t>
        <w:br/>
        <w:t>боласың. Маған жолықпағанда анау көкте қалқыған дала қыранының</w:t>
        <w:br/>
        <w:t>шеңгелді тырнағымен аспан айдынына көтеріліп, қанатының асты-</w:t>
        <w:br/>
        <w:t>нан тас жолға құлап, сауытынның тас-талқаны шығып, тәтті аппақ</w:t>
        <w:br/>
        <w:t>етіңнің бүркіт бөтегесіне бұлт етіп өтіп кеткенін білмей қалар ең. Тағдыр-</w:t>
        <w:br/>
        <w:t>талайыңа жалын!»</w:t>
        <w:br/>
        <w:t>Олшаңы шыққан дала жолына түскелі тас жол алыс қалған. Жол ауыр.</w:t>
        <w:br/>
        <w:t>Кешікпей құмды төбелер қарсы алды. Абай болған абзал. Төрт доңғалағы</w:t>
        <w:br/>
        <w:t>бірдей тығылып қалуы ғажап емес. Маңай маңған құм жоталар. Көңілге</w:t>
        <w:br/>
        <w:t>салқын. Сұп-сұр. Тамыз бойы тамшы тамбаған құм іші өртеніп, қиыршық</w:t>
        <w:br/>
        <w:t>біткен күйіп тұр. Жылан қабығын қақтар аптап машина терезесінен жүз</w:t>
        <w:br/>
        <w:t>қариды. Мұндайда амалсыз астыңдағы атыңа сенгендей, машинаға үміт</w:t>
        <w:br/>
        <w:t>артарсың. Әзірге машинаға мін жоқ. Төбе-төбе арасымен алтайы қызыл</w:t>
        <w:br/>
        <w:t>түлкідей бұлаң қағады. Қараң-құраң ергенек, дүзген, сексеуіл өскен түз</w:t>
        <w:br/>
        <w:t>қанын ішіне тарта сұлық жатыр. Бедірейген безбүйрек өлкені кезіп келе</w:t>
        <w:br/>
        <w:t>жатқан жеңіл машинаның алған беті алыс қыстақ.</w:t>
        <w:br/>
        <w:t>Қызыл іңірдің қою қараңғылығын түре қуып, жер бауырлаған «Жигу-</w:t>
        <w:br/>
        <w:t>ли» төбесі лаймен жабылған қамыс үйдің қасына кеп тоқтады. Төңіректе</w:t>
        <w:br/>
        <w:t>бөгде үй жоқ. Жетімсіреген жалғыз қыстау. Маңай мүлгіген құм қойнау.</w:t>
        <w:br/>
        <w:t>Жақыпов ескі досымен құшақтасып көрісті. Қызыл машинаны</w:t>
        <w:br/>
        <w:t>қоршап алған тәрт қарадомалақ төрт есігінен ішіне сып беріп, тамашалауға</w:t>
        <w:br/>
        <w:t>көшкен. Шамасы, он үш-он төрттегі ересегін шақырып алып, қуырдақ</w:t>
        <w:br/>
        <w:t>қуырып, ет асуға бұйырды үй иесі.</w:t>
        <w:br/>
        <w:t>Қонағынан қала жаңалығына қаныққан:</w:t>
        <w:br/>
        <w:t>- Мал союға жай келіп қалдың, Жәке. Аңшылықтан оралған соң</w:t>
        <w:br/>
        <w:t>жейсің ғой. Ет піскеніне қуырдақ ала отыр;- деді Қонай коньяқты толтыра</w:t>
        <w:br/>
        <w:t>құйып: - арақ азайды, достым, ә?!. Дәуір інілеріңе де тәсек салып бер,</w:t>
        <w:br/>
        <w:t>ұйықтай берсін, - деп, балаларын да ұмытқан жоқ.</w:t>
        <w:br/>
        <w:t>- Керемет! - деді Жақыпов таңдана.</w:t>
        <w:br/>
        <w:t>-Ә, солай ма? Бұл қарақұйрықтың қуырдағы. Еті еріп тұрады.</w:t>
        <w:br/>
        <w:t>- Оны қайдан қолға түсірдің?</w:t>
        <w:br/>
        <w:t>- Көл суалғалы қарақұйрықтар құла түзді кезіп, қыстақтарға өздері</w:t>
        <w:br/>
        <w:t>келеді. Қайтсін, бейшаралар, қар түскенше құм ішін осылай шарлап</w:t>
        <w:br/>
        <w:t>жүргені? -- деп қамыққан күй танытты Қонай.</w:t>
        <w:br/>
        <w:t>- Сенің қарның тоятын болды ғой... Ха-ха-ха?! Қайтарда маған да</w:t>
        <w:br/>
        <w:t>біреуісі бұйырар.</w:t>
      </w:r>
    </w:p>
    <w:p>
      <w:r>
        <w:t>- Өзгеге болмаса да саған бар;- деді қызып алған үй иесі.- Бірақ бей-</w:t>
        <w:br/>
        <w:t>шара жануарларға обал-ақ! Обал-сауабына қарап жатқан жан жоқ... Құрып</w:t>
        <w:br/>
        <w:t>барады, қайран сорлылар! Әсіресе шөлден қырылып жатқан лақтары...</w:t>
        <w:br/>
        <w:t>- Оларға несін қайғырасың, ұпайың түгел емес пе!..-- деп Қонайдың</w:t>
        <w:br/>
        <w:t>сөзін қонағы бөліп жіберді. - Малшылардың құм ішіндегі қора-</w:t>
        <w:br/>
        <w:t>қопсаларының амандығы жетпей ме саған? - дей берген Жақыповқа:</w:t>
        <w:br/>
        <w:t>275</w:t>
        <w:br/>
        <w:t>-- Ол оңай емес. Мені сен оп-оңай тұзаққа түсіре алмайсың, - деп жо-</w:t>
        <w:br/>
        <w:t>даушы күшейе қалды. Осы кезде солқ етіп орнынан поезд да қозғалған. -</w:t>
        <w:br/>
        <w:t>Біз поездың жүруіне дәл келеміз, көрдің бе?.. Дегенмен, адресінді айтып</w:t>
        <w:br/>
        <w:t>кет, өзім тауып алам.</w:t>
        <w:br/>
        <w:t>Содан... жылда сарша тамызбен құм аралауды кәсіпке айналдырды.</w:t>
        <w:br/>
        <w:t>Шал азабын арқалаған еңбегі еш кеткен жоқ.</w:t>
        <w:br/>
        <w:t>Табысты. Қызыл түлкідей машина да бар. Отбасы ғана құра қойған</w:t>
        <w:br/>
        <w:t>жоқ. Кепкалы Кешаның «тумалары» мұның үйінен тасбақа - товар-</w:t>
        <w:br/>
        <w:t>ларды «сезон» сайын түн қатып алып кетеді. Құлазыған қойнауда</w:t>
        <w:br/>
        <w:t>арақ-шарапты қонақты құшақ жая қарсы алатын Қонаймен де Кеша</w:t>
        <w:br/>
        <w:t>таныстырған. Кеша екі жыл бұрын «темір торға» түскен. Ол отырғалы</w:t>
        <w:br/>
        <w:t>жалғыз сапар шеккен Жақыповқа «солақай» сома да мол... Тасбақа</w:t>
        <w:br/>
        <w:t>тұқымдарының тағдырынан бұл бейхабар көрінгенімен Кешаның айту-</w:t>
        <w:br/>
        <w:t>ынша, аты шулы үлкен қалалар мен порттарда «клиенттер» сатып алып,</w:t>
        <w:br/>
        <w:t>өз қажеттеріне жаратып, жымын білдірмей жүйткітіп жататын көрінеді.</w:t>
        <w:br/>
        <w:t>Онда мұның шаруасы жоқ. Тиесілі түсім түссе болғаны. Тасбақаның да,</w:t>
        <w:br/>
        <w:t>тасбақашалардың да арғы тағдыры не болса ол болсын!...</w:t>
        <w:br/>
        <w:t>Кім кімнің тағдырын ойлап жатыр... Бұған бәрібір. Жеңсік ас қылып</w:t>
        <w:br/>
        <w:t>жей ме, дәрі қылып іше ме, сауытынан сувенир жасай ма- шаруасы жоқ.</w:t>
        <w:br/>
        <w:t>Тәрт жылдың жанкешті сапарда ол тасбақаны суға қайнатып,</w:t>
        <w:br/>
        <w:t>құстікіндей қыртысты етін жеп, жапанға талай түнегені бар. Төрт жыл-</w:t>
        <w:br/>
        <w:t>да тасбақа тірлігінің табиғатына да қаныққан. Сәбидің алақанындай</w:t>
        <w:br/>
        <w:t>тасбақа тұқымын теру бір басқа, олардың жұмыртқа салар мекенін білу</w:t>
        <w:br/>
        <w:t>бір басқа... Қасатталған қардай құм жалдары көктеммен қызғанда оя-</w:t>
        <w:br/>
        <w:t>натын сауыттылар жалын жалай бастаған маусымның маңған күнімен</w:t>
        <w:br/>
        <w:t>жұмыртқа салып, жазғы ұйқыға кетеді. Сары жаздың қоңыр күзге ұласар</w:t>
        <w:br/>
        <w:t>шағында аз уақытқа оянып, қайтадан өлі ұйқыға бас қоятын маубастар</w:t>
        <w:br/>
        <w:t>қолтығынан түрткенге қозғала қоймас құм тәріздес... Қорқынышты</w:t>
        <w:br/>
        <w:t>қатер төнбесе, қимылдар қояр бұлар емес. Қағанағы - қарқ, сағанағы</w:t>
        <w:br/>
        <w:t>- сарқ, ұйқылары - қанық, көңілдері - тоқ... Тек, тынымсыз тіршілікке</w:t>
        <w:br/>
        <w:t>ұмтылған тұқымдары ғана.</w:t>
        <w:br/>
        <w:t>Бармақтай-бармақтай шұбар жұмыртқалардан шілде аяғында</w:t>
        <w:br/>
        <w:t>шығатын бақалшақ бақалар тамыз туа тас тостағандары қатайып, тулақ</w:t>
        <w:br/>
        <w:t>тартар тақырдың борпылдақ топырағынан бүк түскен бұйрат-бұйрат</w:t>
        <w:br/>
        <w:t>беріш құмға беттейді. Осы мезгілде пайда болатын тасбақа аулаушылар</w:t>
        <w:br/>
        <w:t>жиналмалы чемодандарға мыңдап тоғытады дейсің! Ұлы Құм ұрынарға</w:t>
        <w:br/>
        <w:t>қара таба алмай шамырқанатын күзгі шағындай емес, жаз бетінде жүзі</w:t>
        <w:br/>
        <w:t>жаймашуақтанып, демін ішіне тартып, тыныш жатады. Құла құмның</w:t>
        <w:br/>
        <w:t>бұл мінезі Салқын көлдің тақырына тырнақ батырып, тұқым сепкен тас</w:t>
        <w:br/>
        <w:t>сауыттылар төлінің өруіне қолайлы-ақ.</w:t>
        <w:br/>
        <w:t>Ет жүрегіңді ерітіп, сусыраған өзегіңнің өртін басып, жанарыңды</w:t>
        <w:br/>
        <w:t>жасқа тығылтар саумал сулы Салқын көл алыстағы арықтай боп ағып</w:t>
        <w:br/>
        <w:t>жатқан дарияның көктемде телегей-теңіз таситын тамырынан нәр ала</w:t>
      </w:r>
    </w:p>
    <w:p>
      <w:r>
        <w:t>378</w:t>
        <w:br/>
        <w:t>МАЗМҰНЫ</w:t>
        <w:br/>
        <w:t>Бірінші бөлім</w:t>
        <w:br/>
        <w:t>ПОВЕСТЕР</w:t>
        <w:br/>
        <w:t>Қаладағы құтпандар ...</w:t>
        <w:br/>
        <w:t>Екінші бөлім</w:t>
        <w:br/>
        <w:t>ӘҢГІМЕЛЕР</w:t>
        <w:br/>
        <w:t>Лайбаран............</w:t>
        <w:br/>
        <w:t>Сібір офицері.</w:t>
        <w:br/>
        <w:t>Салбурын .........</w:t>
        <w:br/>
        <w:t>Киллер сауысқан (Көзжендет)..</w:t>
        <w:br/>
        <w:t>Көзімнің қарасы ...</w:t>
        <w:br/>
        <w:t>Стақан .....</w:t>
        <w:br/>
        <w:t>Кентавр ...</w:t>
        <w:br/>
        <w:t>ТҮСІК шеншшен</w:t>
        <w:br/>
        <w:t>Альпинис</w:t>
        <w:br/>
        <w:t>Кержақтың монологы.</w:t>
        <w:br/>
        <w:t>Шың (Сәбит шыңы).</w:t>
        <w:br/>
        <w:t>Қараштың Қарасы</w:t>
        <w:br/>
        <w:t>Қоңыр қозы...</w:t>
        <w:br/>
        <w:t>Прописка ....</w:t>
        <w:br/>
        <w:t>Оба жылғы сауық.....</w:t>
        <w:br/>
        <w:t>Салқын ұрған жапырақтар</w:t>
        <w:br/>
        <w:t>Соқыр тұман</w:t>
        <w:br/>
        <w:t>Тасбақаның тақыры 0...</w:t>
        <w:br/>
        <w:t>Мар 420202.</w:t>
        <w:br/>
        <w:t>Мең-зең ..</w:t>
        <w:br/>
        <w:t>Қызбейіт</w:t>
        <w:br/>
        <w:t>399</w:t>
        <w:br/>
        <w:t>Мұқабаға Қазақстан Суретшілер одағының мүшесі,</w:t>
        <w:br/>
        <w:t>белгілі суретші, сатирик әңгімеші Қабдырахман Отарбайдың жазушы</w:t>
        <w:br/>
        <w:t>Асқар Алтайдың «Киллер сауысқан» (Көзжендет)</w:t>
        <w:br/>
        <w:t>әңгімесі желісіне салынған суреті пайдаланылды.</w:t>
        <w:br/>
        <w:t>Алтай Асқар</w:t>
        <w:br/>
        <w:t>КИЛЛЕР СОРОКА</w:t>
        <w:br/>
        <w:t>Повести, рассказы</w:t>
        <w:br/>
        <w:t>(На казахском языке)</w:t>
        <w:br/>
        <w:t>«Арда» баспасының</w:t>
        <w:br/>
        <w:t>Бас директоры - Асқар Алтай</w:t>
        <w:br/>
        <w:t>Редакторы 4. Соуиалқызы</w:t>
        <w:br/>
        <w:t>Көркемдеуші редакторы Н. Айымбетов</w:t>
        <w:br/>
        <w:t>Техникалық редакторы М. Қартова</w:t>
        <w:br/>
        <w:t>Корректоры Д. Кәрімова</w:t>
        <w:br/>
        <w:t>Беттеуші Е. Ким</w:t>
        <w:br/>
        <w:t>ИБЫ 10</w:t>
      </w:r>
    </w:p>
    <w:p>
      <w:r>
        <w:t>“Теруге 25.06.2013 берілді. Басұға 15.08.2013 қол қойылды.</w:t>
        <w:br/>
        <w:t>Пішімі 60х90 1/ ;. Офсеттік басылым.</w:t>
        <w:br/>
        <w:t>Есептік баспа табағы 25.00. Шартты баспа табағы 25.03.</w:t>
        <w:br/>
        <w:t>Таралымы 2000 дана. Тапсырыс 141</w:t>
        <w:br/>
        <w:t>Республика Қазақстан ТОО «Арда 7».</w:t>
        <w:br/>
        <w:t>950012, г. Алматы, пр. Гагарина 196«А», офис 18.</w:t>
        <w:br/>
        <w:t>Телефон: 291-83-59 офис.</w:t>
        <w:br/>
        <w:t>15ВІМ 978-801-7355-09-8</w:t>
        <w:br/>
        <w:t>9 ТІП</w:t>
        <w:br/>
        <w:t>жаны ауыра сезінсе де, жанталаса қимылдап бойлата кірген оң қолындағы</w:t>
        <w:br/>
        <w:t>кездекті қарынға қарай тартты. Қылпылдаған кездік орман тағысының</w:t>
        <w:br/>
        <w:t>қарнын шабына дейін ақтарып түсті. Бірақ аю да жанына батқаннан ба,</w:t>
        <w:br/>
        <w:t>мұның сол жақ жауырын қалақшасын бытырлата алып күшімен сығып</w:t>
        <w:br/>
        <w:t>жіберіп, жігіттің жан дауысын шығара сынған жауырынынан ұстаған</w:t>
        <w:br/>
        <w:t>қалпы алдыға лақтырып жіберді. Жылқышы қаңбақтай көтеріле беріп,</w:t>
        <w:br/>
        <w:t>көрдің ішіне құлап түсті. Аю өкірген қалпы шалқая мола есігінен сыртқа</w:t>
        <w:br/>
        <w:t>қарай кескен теректей гүрс етті. Көрге түскен адам есінен ауып қалған.</w:t>
        <w:br/>
        <w:t>Ай тау арасына батып кетті. Маңай таң қараңғылығын жамылып,</w:t>
        <w:br/>
        <w:t>таңғы самал соқты. Таң самалы таусылар шақ.</w:t>
        <w:br/>
        <w:t>жжж</w:t>
        <w:br/>
        <w:t>Мен Жылқышы шалмен Қызжан мүрдесі орын тепкен Қызбейіт</w:t>
        <w:br/>
        <w:t>жайлауында кездестім. Жауырыны күдіс аңшы шал Қызжан тағдырын</w:t>
        <w:br/>
        <w:t>зират басында айтып берді.</w:t>
        <w:br/>
        <w:t>Әңгіме соңында аппақ қудай Жылқышы ақсақал: «Е, балам-ай,</w:t>
        <w:br/>
        <w:t>Алтай тауларында мұндай оқиғалар көп-ақ. Уақыт өте келе аңыз бен</w:t>
        <w:br/>
        <w:t>шежіреге айналып жүре береді», - деді ауыр күрсініп.</w:t>
        <w:br/>
        <w:t>1984 жыл, маусым.</w:t>
        <w:br/>
        <w:t>заман... Жетім жұлдыздар сөнбеген күнбатыс та көкөңез. Елден</w:t>
        <w:br/>
        <w:t>ерек тұрған, таң білінер-білінбесте бөлініп шыққан екеу оңаша,</w:t>
        <w:br/>
        <w:t>оқшау.</w:t>
        <w:br/>
        <w:t>1988 жыл, сәуір-мамыр.</w:t>
        <w:br/>
        <w:t>ҚЫЗБЕЙІТ</w:t>
        <w:br/>
        <w:t>Бұл әңгіме маған сондай ыстық. Арада жиырма бес жылдай</w:t>
        <w:br/>
        <w:t>уақыт өтсе де ешқайда жариялай қоймаппын. Балалық шақтың</w:t>
        <w:br/>
        <w:t>бақытты да бал күндері өткен Алтайдағы әйгілі Қызбейіт жайла-</w:t>
        <w:br/>
        <w:t>уы - ол туралы айтыла салатын аңыз әңгіме арқауы осы бір шағын</w:t>
        <w:br/>
        <w:t>шығарманың дүниеге келуіне себепші болып еді...</w:t>
        <w:br/>
        <w:t>Кейде жазушыларға оқырман «Шығарма қалай туады?» деп са-</w:t>
        <w:br/>
        <w:t>уал қойып жатады. Қызбейіт жайлауы аңызы - осы бір әңгіменің</w:t>
        <w:br/>
        <w:t>жоралғысы. Ал бірақ бұл аңызға бергісіз әңгіме уақыт өте келе ой-</w:t>
        <w:br/>
        <w:t>қиялыма тереңнен ұя салып, жан-дүниемді жаңаша толқыта түсіп,</w:t>
        <w:br/>
        <w:t>«Алтай балладасы» (Алтайдың алқызыл модағайы) романының тууына</w:t>
        <w:br/>
        <w:t>жол ашты.</w:t>
      </w:r>
    </w:p>
    <w:p>
      <w:r>
        <w:t>Бұған оқырман түгілі өзім де қайран қалам!</w:t>
        <w:br/>
        <w:t>Автор</w:t>
        <w:br/>
        <w:t>2008 жыл, наурыз.</w:t>
        <w:br/>
        <w:t>Аюмұрнын желге беріп, жас күлімсі иісті сезініп тұр. Маңай қалың</w:t>
        <w:br/>
        <w:t>қарағай мен шырша. Іңір қараңғылығы енді түскен шақ. Ауа дымқыл.</w:t>
        <w:br/>
        <w:t>Төңірек тыныштыққа иіген. Сәл самал желмен тербелген биік тау шөбі,</w:t>
        <w:br/>
        <w:t>шыршалардың теңселген ұшар басы мен ұшқаттың ұсақ жапырақтары</w:t>
        <w:br/>
        <w:t>қосылып ақырын ғана сыбдырлайды.</w:t>
        <w:br/>
        <w:t>Әбден күшінекеліптолысқан еркек қоңыраюекіаяғыментүрегеліп,</w:t>
        <w:br/>
        <w:t>тағы да тереңнен тыныс ала иіскеді. Иістің жақын маңда екенін сезінді.</w:t>
        <w:br/>
        <w:t>Қалың шөпті жапырып, анда-санда басын көтере иіскеп қойып жүріп</w:t>
        <w:br/>
        <w:t>келеді. Алаңқайға шықты. Алдында биіктеу біткен жалаңаш төбе. Иіс</w:t>
        <w:br/>
        <w:t>сап тыйылған. Аю екі аяғымен адамша тік тұра қалып, тіміскілей тағы</w:t>
        <w:br/>
        <w:t>иіскеді. Олай-былай тік жүріп те көрді, бірақ аюдың құмарын қоздырған</w:t>
        <w:br/>
        <w:t>тұшынарлық иіс сезілген жоқ. Ол қарағай, шыршасыз етекті сипар шөп</w:t>
        <w:br/>
        <w:t>басқан жалаңаш төбе басына көтерілді. Бір отар қой сыярлық төбе ба-</w:t>
        <w:br/>
        <w:t>сында қарағайдан қиып салынған зират қарауыта қалған. Аю сескеніп</w:t>
        <w:br/>
        <w:t>қалды. Бұл қайдан пайда болған дегендей жанарын тігіп тұр. Көзіне</w:t>
        <w:br/>
        <w:t>қарай түскен шашын самал желпіп өтті. Мұрнына танауын жарған</w:t>
        <w:br/>
        <w:t>күлімсі тағы келді. Тұмсығымен тұшына иіскеді. Күлімсі иіспен бірге</w:t>
        <w:br/>
        <w:t>394</w:t>
        <w:br/>
        <w:t>) Бірде бай ауыл Мырзанның бой жетіп қалған қызы Қызжанмен</w:t>
        <w:br/>
        <w:t>шілдеханада танысты. Сол күннен бастап Жылқышы Мырзан ауы-</w:t>
        <w:br/>
        <w:t>лына кеш түсе келіп, түн-түнегі түріле алтыбақан басынан қайтатын.</w:t>
        <w:br/>
        <w:t>Қызжанның азуы алты қарыс үш ағасы бұған аяғын тартып жүруін</w:t>
        <w:br/>
        <w:t>ескертсе де, қыз бен жігіт кездесуін қоймады. Ақыры, Жылқышы</w:t>
        <w:br/>
        <w:t>таяққа жығылды, Қызжан үйге қамалды.</w:t>
        <w:br/>
        <w:t>Тағдырдың жазғаны ма, көп кешікпей бұл маңдағы ауылдарды</w:t>
        <w:br/>
        <w:t>қара күзендей қаптаған шешек жайлады. Шешек біреудің жалғызын</w:t>
        <w:br/>
        <w:t>алды, біреудің..., не өзіңді, не көзіңді алам деп келді. Ел дүрлігіп</w:t>
        <w:br/>
        <w:t>орта жайлауға бет бұрды. Қызжан түйе қомында Алтайдың алқызыл</w:t>
        <w:br/>
        <w:t>модағай гүліндей шешек атқан шағында дүниеден көшті. Ел-жұрт</w:t>
        <w:br/>
        <w:t>індеттен қашқандай осы төбеге сүйек жамбасы жерге тиер-тиместе</w:t>
        <w:br/>
        <w:t>жетісін өткізбестен төр жайлауға үдере көшкен.</w:t>
        <w:br/>
        <w:t>Жылқышы Қызжан тағдырын төр жайлауда естіді. Ести сала түн</w:t>
        <w:br/>
        <w:t>қатып зиратқа тартты. Енді, міне, жалғыз айлы бейіттің батыс жақ</w:t>
        <w:br/>
        <w:t>бетінен көтеріліп, үн-түнсіз түнере қарайды ол. Қорғасындай қайғы</w:t>
        <w:br/>
        <w:t>жүрегінің басына ашы запырандай жиналып, ел айтатын «тағы жүректі»</w:t>
        <w:br/>
        <w:t>сыздатып тұр.</w:t>
        <w:br/>
        <w:t>Зираттың күнгей қабырғасында осы төңіректегі орман тағысы</w:t>
        <w:br/>
        <w:t>сүйгенінің сүйегін қорлап тұрғанын ол әлі сезетін емес. Қайдан сезсін</w:t>
        <w:br/>
        <w:t>-- бұл аң емес, адам ғой... Адам.</w:t>
        <w:br/>
        <w:t>Тау арасына ай қорғалап батайын деді. Болмашы ғана нұр төбе мен</w:t>
        <w:br/>
        <w:t>төңірекке түскен. Жігіт есіктен зиратқа кіріп келгенінде қарсы алды-</w:t>
        <w:br/>
        <w:t>нан ашылған көр қарсы алды. Ол:</w:t>
        <w:br/>
        <w:t>- А-а-а! - деп қалай айғай салғанын өзі де сезбей қалды. Батар</w:t>
        <w:br/>
        <w:t>айдың аз-маз сәулесі есіктен қопарылған көр мен сүйеулі бөренелерге</w:t>
        <w:br/>
        <w:t>дәл түсіп тұр екен. Жігіт іштей «бісмілла! бісмілла!» деп күбірлей</w:t>
        <w:br/>
        <w:t>берді.</w:t>
      </w:r>
    </w:p>
    <w:p>
      <w:r>
        <w:t>- Ө-ө-ұх-ұх... - деп гүрілдеген дауыс шықты. Ол бойын жинап</w:t>
        <w:br/>
        <w:t>алды.</w:t>
        <w:br/>
        <w:t>Дереу мойнындағы шиті мылтықты жұлып алды, бірақ білтелі</w:t>
        <w:br/>
        <w:t>мылтықты ату кеш екенін түсініп, лақтырып жіберіп, жанын қарманды.</w:t>
        <w:br/>
        <w:t>Кіседегі қынынан бұғы-мүйіз сапты кездекті суырып алғанда аю да</w:t>
        <w:br/>
        <w:t>есіктен көрінді.</w:t>
        <w:br/>
        <w:t>Жігіт бәрін де түсінді. Жаңа ғана бойын билеген үрей долданған ашу</w:t>
        <w:br/>
        <w:t>мен ызаға айналды. Аю адамды көргенде сескенгендей тұрып қалып, ке-</w:t>
        <w:br/>
        <w:t>нет гүрілдей тік тұрған қалпы аттай берген. Адам да көрден шыға кел-</w:t>
        <w:br/>
        <w:t>гендей тұра ұмтылды. Жылқышы ашумен аюдың құшағына кіре беріп,</w:t>
        <w:br/>
        <w:t>аңшыға тән жылдамдықпен төс сүйектің төмен жағынан кездекті бойлата</w:t>
        <w:br/>
        <w:t>сұғып алды. Бірақ аю да құр қалмаған. Аңшының жалпақ жауырынына бір</w:t>
        <w:br/>
        <w:t>қолдың тырнағын батырып үлгеріп, екінші қолы жігіттің шидем күпісінің</w:t>
        <w:br/>
        <w:t>шетін ұстап қалды. Жігіт сол жақ жауырынына аю тырнағының кіргенін</w:t>
        <w:br/>
        <w:t>397</w:t>
        <w:br/>
        <w:t>қалғалы қашан, бірақ Зәурештің қолының ербеңдеткеніне төмен жаққа</w:t>
        <w:br/>
        <w:t>көз салды. Сағым көтере билеген ауылдың сұлбасын ғана аңғарды. Ол</w:t>
        <w:br/>
        <w:t>өз үйлерінің қасында тұрған туған ағасы мен іні-қарындастарын, әке-</w:t>
        <w:br/>
        <w:t>шешесін көре алмады. Көрсе де көңіл аудара алмас еді. Зейнеш үшін</w:t>
        <w:br/>
        <w:t>олардың бар-жоғы да белгісіз болатын, Мынау дүниеде өзінің де бар-</w:t>
        <w:br/>
        <w:t>жоғын аңғармайтын күйге жеткен-ді. Сағым мен мұнар ішінде жүр.</w:t>
        <w:br/>
        <w:t>Жан дүниесіне жақыны да көк мұнарлы сағым.</w:t>
        <w:br/>
        <w:t>Жж</w:t>
        <w:br/>
        <w:t>Түс көріп жатыр. Талай көрген түсі. Өкініштісі - орнынан тұра</w:t>
        <w:br/>
        <w:t>келе бәрі де ғайып, бәрі де ұмыт болады. Бұл бір ғажап, жұмбақ түс...</w:t>
        <w:br/>
        <w:t>Зәуреш періштеге айналған. Кәдімгі апасы айтатын ақ қанатты періште.</w:t>
        <w:br/>
        <w:t>Қолдарының орнында үлпілдек мамықты қанат. Иығынан асыра арық</w:t>
        <w:br/>
        <w:t>малдың шарбысындай жұп-жұқа мөлдір шілтер жамылған. Ол көк жүзін</w:t>
        <w:br/>
        <w:t>шарлай ұшқан сәтте жеп-жеңіл желбірейді дейсің. Аспан алмастай</w:t>
        <w:br/>
        <w:t>мөлдір. Шымқай көк емес - көгілдір. Күн жоқ. Көк жүзінде жалғыз өзі...</w:t>
        <w:br/>
        <w:t>Тек төменде қара жер. Көгілдір көк... аппақ періште... қап-қара жер.</w:t>
        <w:br/>
        <w:t>Аспан әлемінде жалғыз қалықтай үшқан періште құлдилай</w:t>
        <w:br/>
        <w:t>төмендейді. Осы сәт жердегі жан біткеннің бәрі бұған аңырып қалады.</w:t>
        <w:br/>
        <w:t>Бұл болса, тап төбелерінен жайымен ғана ұшып өтеді. Сең қалай</w:t>
        <w:br/>
        <w:t>ұшып жүрсің деген сұраулы жүздер төменнен телміреді дейсің... Біз</w:t>
        <w:br/>
        <w:t>де ұшамыз деп кішкене балалар талпына жүгіреді. Бірақ ұша алмай-</w:t>
        <w:br/>
        <w:t>ды. Балалардың көзінде - қуаныш. Үлкендердің көзінде - үрей.</w:t>
        <w:br/>
        <w:t>Қанатын қаққан сайын суылдай жел тұрып, періште екпіні қол</w:t>
        <w:br/>
        <w:t>төңкерердей күшейе түскен. Бір ғажабы - адамдар атаулы ол екпінге</w:t>
        <w:br/>
        <w:t>қарсы тұра алмайды! Ұшып өткен жерінен қоғадай жапырылып,</w:t>
        <w:br/>
        <w:t>қорғалап қалып жатыр. Періште де артқы жағына көз тастағысы</w:t>
        <w:br/>
        <w:t>жоқ. Қайырылмай қанатын сермеп, қиялай тартады. Соңында дауыл</w:t>
        <w:br/>
        <w:t>тұрғанымен ісі жоқ.</w:t>
        <w:br/>
        <w:t>Періште өзінің қол жетпес, қиял қуып озбас құдірет-тілігін сезген-</w:t>
        <w:br/>
        <w:t>нен кейін мүлде еркінсіп кеткен. Мамық қанатынан қара дауыл көтеріп,</w:t>
        <w:br/>
        <w:t>қара жердің жалпақ жүзін қуалай ұша берді. Пенде атаулы қолдарын</w:t>
        <w:br/>
        <w:t>көкке созып, бұдан медет күтіп, жан-далбасалап жалынып жатыр. Олар</w:t>
        <w:br/>
        <w:t>өзінен үміт күткен сайын періштенің қыбы қанатындай... Періште</w:t>
        <w:br/>
        <w:t>көңілі енді пенде дәрменсіздігін сезген соң сақылдап кеп күліп, самғай</w:t>
        <w:br/>
        <w:t>көкке атылды. Бойындағы қуат құдіретін сезінген ол самғау көкте қара</w:t>
        <w:br/>
        <w:t>жердің қара дауыл көтерілмеген жағындағы жайбарақат пенделерге көз</w:t>
        <w:br/>
        <w:t>қиығын салған. Ол өңірде өмір сүргендер өз-өзімен мәре-сәре. Өзгемен</w:t>
      </w:r>
    </w:p>
    <w:p>
      <w:r>
        <w:t>ісі жоқтай. Барымен -- базар.</w:t>
        <w:br/>
        <w:t>Өз күшін бұларға таңытқысы келсе де, кенет әзәзіл ойдан бас тарт-</w:t>
        <w:br/>
        <w:t>ты. Өзін қанша құдіретті патша сезінсе де, пенде атаулы періштеге</w:t>
        <w:br/>
        <w:t>392</w:t>
        <w:br/>
        <w:t>мұның зәресі ұша қорқатын екі аяқтылардың да иісі келгендей. Сол-ақ</w:t>
        <w:br/>
        <w:t>екен тұла бойын түсініксіз бір қорқыныш билеп өткен. Сонда да орны-</w:t>
        <w:br/>
        <w:t>нан қозғала қойған жоқ. Ет жүректі емес пе, орман тағысы жойдасыз</w:t>
        <w:br/>
        <w:t>табанын басайын десе - жүрегі шыдамай, жалт беріп кетейін десе -</w:t>
        <w:br/>
        <w:t>күлімсі иісті көңілі қимай тұра берді...</w:t>
        <w:br/>
        <w:t>Аздан соң төрт құлағы қалқиған бейітке де, одан шыққан иіске де,</w:t>
        <w:br/>
        <w:t>тіпті жалаңаш төбені қоршаған қалың орманға да бойы үйренгендей</w:t>
        <w:br/>
        <w:t>болған.</w:t>
        <w:br/>
        <w:t>Аю ақырын басып бейітке жақын келіп, сақтана көз салды. Жас</w:t>
        <w:br/>
        <w:t>қарағайдан қиып салған бейіт үнсіз қарауытады. Еш сыбыс білінбейді.</w:t>
        <w:br/>
        <w:t>Тек жас балапан қарағайдың ашы шайырымен қабаттасқан күлімсі</w:t>
        <w:br/>
        <w:t>иіс келеді. Орман тағысы күлімсі иісті табиғи қарағай иісінен еркін</w:t>
        <w:br/>
        <w:t>ажыратады. Бөтен-бөгде міс жоқ. Ол орнынан қозғала бейіттің</w:t>
        <w:br/>
        <w:t>құбыла жағындағы есігіне келіп, артқы аяғымен тік тұра екі қолын</w:t>
        <w:br/>
        <w:t>көтеріп, ішке сақтана кірді. Ай әлі тумаған. Алтайлықтардың сал-</w:t>
        <w:br/>
        <w:t>тынша салынған шатырсыз мола іші көрдей қараңғы. Бірақ аюдың</w:t>
        <w:br/>
        <w:t>қараңғылықты еркін сезінетін көзі мола ішін шарлап та үлгерген. Мола</w:t>
        <w:br/>
        <w:t>кең. Ол толырағы кеуіп үлгермеген жас қабірді қорбаңдап аша баста-</w:t>
        <w:br/>
        <w:t>ды. Күшті қолдары лезде жұмсақ топырақты шашып-шашып тастап,</w:t>
        <w:br/>
        <w:t>мәйіттің бетіне төселген жуан қызыл қарағай бөренелерді қопара ба-</w:t>
        <w:br/>
        <w:t>стады. Ауыр бөренелерді ол таяқ құрлы көрмей жұлып-жұлып алып,</w:t>
        <w:br/>
        <w:t>қабырғаға сүйей салды.</w:t>
        <w:br/>
        <w:t>Көрдің беті ашылды. Ашқан бетте іштегі өлік иісі сыртқа лап</w:t>
        <w:br/>
        <w:t>қойған. Аю көр ашылған соң терең қазылған қабірге үнсіз үңіліп тұр.</w:t>
        <w:br/>
        <w:t>Дәл сол сәтте төңірекке жарық түскен. Аю жарыққа сүйсініп басын</w:t>
        <w:br/>
        <w:t>көтеріп алды. Ай биік тау басына жартылай көтеріліп, маңайға сүт</w:t>
        <w:br/>
        <w:t>сәулесін төгуде. Төбе басы сүт сәулеге шомылып, етек қарағайлардың</w:t>
        <w:br/>
        <w:t>көлеңкесінен қарауытқан қалпында.</w:t>
        <w:br/>
        <w:t>Орман тағысы жуан мұрнымен пыс-пыс етіп, ақырын гүрілдей</w:t>
        <w:br/>
        <w:t>дыбыстады. Көтеріле қоймаған ай сәулесі биік қабырғадан қиғаштай</w:t>
        <w:br/>
        <w:t>қарсы қабырғаға түскен. Ашылған көр қап-қараңғы. Бірақ аюдың өткір</w:t>
        <w:br/>
        <w:t>көзі қабірдің құбыласында басын күн батысқа бере ақ кебінге оралған</w:t>
        <w:br/>
        <w:t>мәйіттің шетін ақымнан көріп тұр. Ол еңкейіп еді, сүйекке қолы жетпеді.</w:t>
        <w:br/>
        <w:t>Аю төрт тағандап жата қалып қолын созса да жеткізе алмады. Төбеге</w:t>
        <w:br/>
        <w:t>қойылғандықтан Алтайдағы ел қабір атаулыны кісі бойынан асыра терең</w:t>
        <w:br/>
        <w:t>қазып, құбыла жағынан адам еркін жататын ақым жасайтын.</w:t>
        <w:br/>
        <w:t>Ол біраз әуреленді де көрге түсіп, мәйітті көтеріп көр шетіне</w:t>
        <w:br/>
        <w:t>қойды. Аю көрден екі қолымен созыла тырмысып, артқы аяқтарының</w:t>
        <w:br/>
        <w:t>тырнағын қабір қабырғасына батыра ытқып шықты. Қатқан мәйітті</w:t>
        <w:br/>
        <w:t>көлденең көтеріп, ай сәулесі қырындай түскен бейіт қабырғасына</w:t>
        <w:br/>
        <w:t>сүйеп, кебінін жырта бастады. Кебіннің дал-далын шығарып алып</w:t>
        <w:br/>
        <w:t>тастағанда сүйек жас қыз денесі болып шыға келді.</w:t>
        <w:br/>
        <w:t>395</w:t>
        <w:br/>
        <w:t>бағынышты еместігін түйсінген... Ол қанатымен зау биіктен билік</w:t>
      </w:r>
    </w:p>
    <w:p>
      <w:r>
        <w:t>жүргізе шүйсе де, екі аяқты пенделер пейілі оңалмасын ойлаған.</w:t>
        <w:br/>
        <w:t>Періште кейіпке енген Зәуреш көгілдір көкке сіңіп кеткісі келіп,</w:t>
        <w:br/>
        <w:t>әлсіз қанаттарын қаққыштады. Қара жерден қанша алыстаймын десе</w:t>
        <w:br/>
        <w:t>де, оның ұлан-асыр байтағы байи түсіп, періштенің өзі оған тәуелді</w:t>
        <w:br/>
        <w:t>кейіпке енгендей кішірейе берді. Періште енді алыстап кеткісі келмеді</w:t>
        <w:br/>
        <w:t>білем, қайта құлдилап, көз жетер биікте қалықтады да қойды.</w:t>
        <w:br/>
        <w:t>Бар дүние буалдыр тартып, күл түсті кепке енген.</w:t>
        <w:br/>
        <w:t>Ш</w:t>
        <w:br/>
        <w:t>Таң шағырмақтана оянып кеткен егіздер бірі бөлмеден, бірі ұрадан</w:t>
        <w:br/>
        <w:t>далаға шықты. Зауреш Зейнешке таңырқай қараса, Зейнеш Зәурешке</w:t>
        <w:br/>
        <w:t>үнсіз қадалды. Жер астындағы ұрадан тынысы тарылып шыққандай</w:t>
        <w:br/>
        <w:t>тыста Зейнеш кеудесін кере молынан дем алды.</w:t>
        <w:br/>
        <w:t>Ауыл адамдары әлі тұра қоймапты. Оқта-текте өңешін жырта</w:t>
        <w:br/>
        <w:t>қораздар шақырады. Шығыс жақ енді ғана сүт реңге шомыла бастаса</w:t>
        <w:br/>
        <w:t>да, шегірткелер шыққа малына шырылдап, тау жақтан байғыз үні үзік-</w:t>
        <w:br/>
        <w:t>үзік жетеді. Төңіректе таңғы мұнар кілкиді.</w:t>
        <w:br/>
        <w:t>Зәуреш Зейнештің соңынан жүрді. Ауыл іргесінен көтерілген ие-</w:t>
        <w:br/>
        <w:t>картпа төбеге бұрылғанда-ақ аяқтары шыққа шыланды. Егіздер ұзай</w:t>
        <w:br/>
        <w:t>бере қол ұстасқан... Кешікпей төбе басына да ілікті.</w:t>
        <w:br/>
        <w:t>Батыстан шығысқа қарай құланжалдана созылған тау бауырын</w:t>
        <w:br/>
        <w:t>түнгі тұнған көкмұнар көміп, алқа-салқа Алатау басы сүлеленіп тұр</w:t>
        <w:br/>
        <w:t>екен. Қарағай-арша, самырсын-шырша қарауытқан шатқалдары мұңға</w:t>
        <w:br/>
        <w:t>батқан. Түнімен талықсып ұйықтаған жас арудай ояна алмай жа-</w:t>
        <w:br/>
        <w:t>тыр. Басы ғана баяу тербеледі. Күндізгі аптаптан есесін қайырғысы</w:t>
        <w:br/>
        <w:t>келгендей бойды мұздатар таңғы салқын тау аңғарынан лекіте есіп,</w:t>
        <w:br/>
        <w:t>байтақ өңірді баяу тербейді. Дүние атаулы бір мезгіл тыныс алған...</w:t>
        <w:br/>
        <w:t>өз тұтастығын бір сәт сезінгендей. Бірақ әлемнің шығысын қызара</w:t>
        <w:br/>
        <w:t>бөрттіріп келе жатқан күн қылтың еткен шақта зер шұғыла бөріктіре</w:t>
        <w:br/>
        <w:t>жөнелетін дүрмекке дүние де бой алдырады. Кіндіктестердің де сол</w:t>
        <w:br/>
        <w:t>кезде самал сыбдырына, табиғат тынысына құлақ түрген, айнала әсем</w:t>
        <w:br/>
        <w:t>суретке көз тіккен тұнық сезімі шайқалып кетіп, сынаптай сусып жүре</w:t>
        <w:br/>
        <w:t>береді... Сандырақ тірлік өз тағына тағы мінеді. Сананы саңылаусыз</w:t>
        <w:br/>
        <w:t>қалдырған сол бір өткен күйді қазір де түйсіне алмас халде бұлар:</w:t>
        <w:br/>
        <w:t>сауықпас сана жайлаған сырқатты жан дүниелерін мезеттік соқыр сезім</w:t>
        <w:br/>
        <w:t>сәтке ғана баураған еді. Шықтай мөлдір сезім.</w:t>
        <w:br/>
        <w:t>Уақытша ел-сел елтіткен иірімнен айыға бере ақыл-естен ай-</w:t>
        <w:br/>
        <w:t>ырылар ағымға тоғытылады әлі. Егіздер таң алдында мөлдіреген</w:t>
        <w:br/>
        <w:t>тұтас дүниемен әзірге бірге, бүтін. Жарық пен қараңғылықтай екіге</w:t>
        <w:br/>
        <w:t>жарылар шақ - жақын. Дүниенің өзі де ырым-жырым болғалы не</w:t>
        <w:br/>
        <w:t>393</w:t>
        <w:br/>
        <w:t>Кебінді жыртып жүргенде мәйіттің қолаң шашы тарқатыла түсті</w:t>
        <w:br/>
        <w:t>де, одан жалбыз араласқан сүйкімді иіс аюдың мұрнын жарды. Мәйіт</w:t>
        <w:br/>
        <w:t>әлі бұзылмапты, тек өлген адамға тән өлік иісі бар. Ол да таза орман</w:t>
        <w:br/>
        <w:t>ауасына шыққан соң, тез тарап кеткен... Қыз денесі ай сәулесіне шомы-</w:t>
        <w:br/>
        <w:t>ла жұмыртқадан аршылғандай кіршіксіз ақ. Осы кезде табиғатта ғана</w:t>
        <w:br/>
        <w:t>кездесетін бір күтпеген жағдай болды. Тарқатылған шаштың хош иісі</w:t>
        <w:br/>
        <w:t>мен қыздың көзін жұмған сұлу сымбатына аюдың еркектік намысы</w:t>
        <w:br/>
        <w:t>оянды. Бұл тіпті адам сенбейтін жәй еді... Бірақ бұл да бір табиғаттың</w:t>
        <w:br/>
        <w:t>жұмбағы. Тағының ашқарақтығын сезім құштарлығы жеңген...</w:t>
        <w:br/>
        <w:t>Толған ай аспан төріне шықты. Бар маң сүт сәулеге бөккен. Ор-</w:t>
      </w:r>
    </w:p>
    <w:p>
      <w:r>
        <w:t>ман үстіне сәл көгілдір тұман көтеріліп, шөптің бетіне шық түсіп,</w:t>
        <w:br/>
        <w:t>моншақтай мөлдіреп жылтылдайды. Ашық қаракөк аспанда жұлдыздар</w:t>
        <w:br/>
        <w:t>орын ауыстырып, Жетіқарақшы шөміштей иілген. Түнгі салқын самал</w:t>
        <w:br/>
        <w:t>желпіп өтеді.</w:t>
        <w:br/>
        <w:t>Тағы болса бар дүниені ұмытып, суық мәйітті қабырғаға сүйей</w:t>
        <w:br/>
        <w:t>құшағына қыса жылытып тұр. Ыңыранып басын мәйіттің мойнына, қос</w:t>
        <w:br/>
        <w:t>анарын жаба жартылай құлаған қолаң шашына тыға гүрілдеп қояды.</w:t>
        <w:br/>
        <w:t>Өлі денемен сөйлескендей әр түрлі түсініксіз дыбыстар да шығарады.</w:t>
        <w:br/>
        <w:t>Аялай қысып аймалап, мәйітті азаптауда. Жансыз дене бәріне көнген...</w:t>
        <w:br/>
        <w:t>АЙ қақ төбеден жылыстап, бір шоқ гүлдей Үркер туды. Ай сәулесі</w:t>
        <w:br/>
        <w:t>әлсірейтарамдана түскендіктен төңірек бозамықтартты. Таң қараңғысы</w:t>
        <w:br/>
        <w:t>да жақын. Биік шың-құзды шатқал мен таулар да тыныштыққа қалғып</w:t>
        <w:br/>
        <w:t>кеткен. Бүкіл әлем көгілдірленіп, салқын самал да басылған. Тек, тырс</w:t>
        <w:br/>
        <w:t>етпес тыныштық билеген өлке.</w:t>
        <w:br/>
        <w:t>Осы бір мүлгіген мұнарлы тыныштықта түн жамылған жалғыз</w:t>
        <w:br/>
        <w:t>салт атты қарағай арасынан шыға келіп, төбе етегіндегі алаңқайға атын</w:t>
        <w:br/>
        <w:t>бос жібере салды. Аттың ауыздығы алынған болса керек, қалың соны-</w:t>
        <w:br/>
        <w:t>ны аузымен ора жайыла бастады. Иесіне атының сыры белгілі секілді,</w:t>
        <w:br/>
        <w:t>аяғына тұсау да салған жоқ.</w:t>
        <w:br/>
        <w:t>Адам аяғын сылбыр басып төбеге көтерілді. Бұл -жасы жиырманың</w:t>
        <w:br/>
        <w:t>бел ортасына жаңа жеткен аңшы Жылқышы болатын. Жасынан тауда</w:t>
        <w:br/>
        <w:t>өскен темірдей жігіт. Әкесін сонау жылдары ақ пен қызылдың қантөгісі</w:t>
        <w:br/>
        <w:t>кезінде кержақ бандылары өлтірген. Әкесі де аңшы еді. Шекарадағы асу-</w:t>
        <w:br/>
        <w:t>ды көрсетпегені үшін, Қызыл Кезеңдегі құз басынан құлатып жіберген.</w:t>
        <w:br/>
        <w:t>Ол кезде бұл он сегізге жаңа толған. Мұны аңшылыққа баулыған</w:t>
        <w:br/>
        <w:t>да әкесі еді. Қайран әкенің тас-талқаны шыққан сүйегін бұл үш күннен</w:t>
        <w:br/>
        <w:t>соң тауып алды. Басы денесінен бөлініп қалыпты. Әкесінің басын таба</w:t>
        <w:br/>
        <w:t>алмады. Әлде, кержақ бандылары кесіп алып кеткенін білмеді? Бассыз</w:t>
        <w:br/>
        <w:t>мүрдені үйге әкелген. Ғазиз анасы бұл қайғыға шыдамай төсек тартып</w:t>
        <w:br/>
        <w:t>жатып дүниеден көшті... Сол күннен бастап мұның тау тағысындай</w:t>
        <w:br/>
        <w:t>аңшылық өмірі - жалғыздық өмірі басталған.</w:t>
        <w:br/>
        <w:t>Тұман кешіп, тау асты; арқар атып, қасқырға қуғын салды.</w:t>
        <w:br/>
        <w:t>396</w:t>
        <w:br/>
        <w:t>бұл. Десе де тіріжан ретінде ме, әлде санадағы сәуле сызаты ма, бол-</w:t>
        <w:br/>
        <w:t>машы бірдеңені аңсайды. Сол бір адасқан аңсау болмаса, төбе басын-</w:t>
        <w:br/>
        <w:t>да дамылдап-ақ отыр. Дүние кең.</w:t>
        <w:br/>
        <w:t>П</w:t>
        <w:br/>
        <w:t>Бұлдыр сағым бауырына алған ауылдан бөлініп шыққан ақ</w:t>
        <w:br/>
        <w:t>көйлекті қыз биік төбе басына қарай өрледі. Сағым кешкен қыздың</w:t>
        <w:br/>
        <w:t>жайылған қара шашы мен сұлбасы ғана қараңдап, ақ көйлегі</w:t>
        <w:br/>
        <w:t>ақшаңқан дүниемен астаса қалқын келеді. Солқылдаған нәзік денесі</w:t>
        <w:br/>
        <w:t>мен талдырмаш бойына құба-құп құйылған желбір етек ақ көйлек</w:t>
        <w:br/>
        <w:t>көлең-көлең қағып, тірсегіне түсе жайылған мойыл қара шаш бөксе</w:t>
        <w:br/>
        <w:t>тұста бел ала толқиды. Аяқтары жерге тимей жыл-жып келе жатқан</w:t>
        <w:br/>
        <w:t>мүсін секілді. Төбеге көтерілген сайын қозғалысы баяулаған.</w:t>
        <w:br/>
        <w:t>Биік иекартпаға қол артқанда Зауреш терістікке қайы-рыла қарады.</w:t>
        <w:br/>
        <w:t>Сағым жортқан ақшаңқан дүние. Балқашқа қарай шетсіз-шексіз созы-</w:t>
        <w:br/>
        <w:t>лып, көк пен көкжиекті ажырата алмастай болыпты. Айран-асыр бір</w:t>
        <w:br/>
        <w:t>әлем. Ал төменде - табанының астында шағын Иен ауылының түсі</w:t>
        <w:br/>
        <w:t>қашып, сағым буып тастапты. Бұйығы... Зәуреш кіндіктес ағасының</w:t>
      </w:r>
    </w:p>
    <w:p>
      <w:r>
        <w:t>қасына келді. Төбе басында аптапта аңызаққа маңдайын төсей отырған</w:t>
        <w:br/>
        <w:t>Зейнешке:</w:t>
        <w:br/>
        <w:t>- Амансыз ба, аға? Мына дүние өртенетін шығар, - деп қасына кеп</w:t>
        <w:br/>
        <w:t>тізе бүкті. Жас баланың жаялығындай сарғайып кеткен қалың қау ұйпа-</w:t>
        <w:br/>
        <w:t>тұйпасы шыға жатып қалыпты. - Зейнеш, осылай отыра беремісің,</w:t>
        <w:br/>
        <w:t>үйге жүр, түскі ас ішеміз.</w:t>
        <w:br/>
        <w:t>Өзінен жарты-ақ сағат бұрын дүниеге келген ағасы телмірген</w:t>
        <w:br/>
        <w:t>қалпы отыра берді. Қарындасының сөзіне құлақ та аспаған сыңайлы.</w:t>
        <w:br/>
        <w:t>Зәуреш бірақ оған көңіл де аударған жоқ, сөйлей берді:</w:t>
        <w:br/>
        <w:t>- Үндемейсің, ә?! «Үндемеген үйдей пәледен құтылады» дейсің</w:t>
        <w:br/>
        <w:t>ғой. Ағатай-ау, тіліңді дұшпандар кесіп алғандай жақ ашпайсың. Сен</w:t>
        <w:br/>
        <w:t>келгелі қашан? Әлде бізге сенбейсің бе?.. Мелшиесің де отырасың,</w:t>
        <w:br/>
        <w:t>аузын буған өгіз! - Зейнеш не деп жатырсың дегендей таңырқай</w:t>
        <w:br/>
        <w:t>қарады. Әлде не айтқысы келгендей аузын аша қимылдатты, бірақ үн</w:t>
        <w:br/>
        <w:t>шықпады. Кірпігін қайта төмен салды. - Мен Алматыдан түске тар-</w:t>
        <w:br/>
        <w:t>та келдім. Ақындар мен жазушыларға жолықтым. Бірақ ешқайсысы</w:t>
        <w:br/>
        <w:t>мен туралы өлең шығарып, мен жайлы жазып жүргенін мойындамай</w:t>
        <w:br/>
        <w:t>қойды... «Сұлушаш», «Танагөз», «Ботагөз», «Қарагөз» деп жазғанда</w:t>
        <w:br/>
        <w:t>сондай, жазып жүргендеріңіз мен - Зәурешпін, «Зәуреш» деп неге</w:t>
        <w:br/>
        <w:t>жазбайсыңдар десем, жазамыз, жазамыз - болашақта жазамыз деп</w:t>
        <w:br/>
        <w:t>жалпаң қағады. Кейбір жастаулары жылмың-жылмың қағып, ша-</w:t>
        <w:br/>
        <w:t>шымды сипаған болады. Олардың ойын білемін... Ал анау ақын</w:t>
        <w:br/>
        <w:t>ағамыз: «Ақылыңнан алжасқан қаншық, қайт үйіңе!..» деп қатты</w:t>
        <w:br/>
        <w:t>390</w:t>
        <w:br/>
        <w:t>сөзбен кабинетінен қуып шықты. Аяғы үндемей бездім. Ондайлар-</w:t>
        <w:br/>
        <w:t>дан қорғайтын сенің түрің мынау, көзіңді көкжиекке қадайсың да</w:t>
        <w:br/>
        <w:t>отырасың. Кәне, көкжиектен не таптың? Бірдеңе тапқан шығарсың.</w:t>
        <w:br/>
        <w:t>Көкжиектің ар жағында басқа дүние бар шығар бәлкім, соны көретін</w:t>
        <w:br/>
        <w:t>шығарсың сен. Біз білмейтінді білемісің ол жақтан, - Зәурештің</w:t>
        <w:br/>
        <w:t>дүрсе қоя бергеніне Зейнеш бұрылмады да, тек көмекейінен әлдебір</w:t>
        <w:br/>
        <w:t>ыңылдаған үн шығарды. Түсініксіз үн. - Жарайды, аға, қойдым!</w:t>
        <w:br/>
        <w:t>Ренжімей-ақ қой! Маған да оңай деймісің!.. Айтқанынды тыңдар</w:t>
        <w:br/>
        <w:t>адам жоқ, естір құлақ жоқ. Желге сөйлегенмен бірдей. Бәрі де «жын-</w:t>
        <w:br/>
        <w:t>ды» дейді, тіпті иендіктер де, сонда өздері кім екен? Өздері сау емес,</w:t>
        <w:br/>
        <w:t>сау болса - солай сайрай ма? Олар да ештеңе түсінбейді. Ешкім</w:t>
        <w:br/>
        <w:t>ештеңе білмейтін, түкке түсінбейтін кезде борі де бұлдыр ғой...-- Сен</w:t>
        <w:br/>
        <w:t>тыңдап отырмысың дегендей, Зейнешке үңілді. Ол бірақ міз бағар</w:t>
        <w:br/>
        <w:t>емес. Қоңырқай жүзінен толқу білінбейді, өз бетімен болар-болмас</w:t>
        <w:br/>
        <w:t>ыңылдап отыр. - Мені сен ғана түсінесің, ағатай, сен ғана! Басқаларға</w:t>
        <w:br/>
        <w:t>бәрібір. Әйел заты бойын менен аулақ сала қашады, еркектер</w:t>
        <w:br/>
        <w:t>көздерімен ішіп-жейді... Олар да өзіме емес, қара шашыма қызығады.</w:t>
        <w:br/>
        <w:t>Сондықтан да шашымды жайып жүрем. Шашымнан жұлып сабағысы</w:t>
        <w:br/>
        <w:t>келеді олардың, бірақ қорқады менен... ха-ха-ха!.. - деп қарқылдап</w:t>
        <w:br/>
        <w:t>кеп күлді Зәуреш. - Осы наурыз айында ғой, апам наурыз көжесін</w:t>
        <w:br/>
        <w:t>көрші-қолаңға үлестірген күні ғой, үйдегілердің бәрімен ұрсысып,</w:t>
        <w:br/>
        <w:t>тыстағы қыз-қатындардың шашын жұлғаным. Содан бері барлығы</w:t>
        <w:br/>
        <w:t>қояндай қорқады, аға! Олар қорқады менен, қор-қа-а-ды!.. - Дауы-</w:t>
        <w:br/>
        <w:t>сын соза тоқтады да: - Ал ана жолы сені ертіп келген офицер бар</w:t>
        <w:br/>
        <w:t>ғой, сол тәтем мен көкеме айтты, мен осы наурызда қатты ауырып,</w:t>
        <w:br/>
        <w:t>Алматыға неше қайтара апарып, больницаға қаратып жүрген кезде,</w:t>
        <w:br/>
        <w:t>сен де Ауған жерінде контузия болып, «темір қорап» ішінде өртеніп,</w:t>
        <w:br/>
        <w:t>қатты ауырыпсың. Ол рас! Біз кішкентай кезімізден бірге өстік,</w:t>
        <w:br/>
        <w:t>ауырсақ та бірге ауыратынбыз... Ағатай, мен тура сол кезде сенің</w:t>
        <w:br/>
        <w:t>науқастанғаныңды сездім. Қайта-қайта сені ауызға алып, ешкімге</w:t>
        <w:br/>
        <w:t>бой бермей іздедім. Бірақ қолымнан түк келмеді, қайда барарымды да</w:t>
        <w:br/>
        <w:t>білмедім. Ауылдан, үйден қаштым. Бірақ үйдегілер жібермей қойды.</w:t>
      </w:r>
    </w:p>
    <w:p>
      <w:r>
        <w:t>Қайтейін, мен әлсіз адаммын ғой... - деді күрсініп.</w:t>
        <w:br/>
        <w:t>Аптап аңызақтан түс ауа күн шаңытты. Көкмұнар көлкіген Алатау</w:t>
        <w:br/>
        <w:t>басының әрі кетіп, күлгін тартқан. Орнынан түрегелген қыз Зейнештің</w:t>
        <w:br/>
        <w:t>малдас құрған аяғының үстінде жатқан сол қолынан ала жұлқа тартты.</w:t>
        <w:br/>
        <w:t>- Тұр, енді, аға? Тұр! Қаның кепті ғой шөлден. Кеттік деймін!</w:t>
        <w:br/>
        <w:t>Көкем күтіп отыр.</w:t>
        <w:br/>
        <w:t>Зейнеш ұйып қалған белін әрең жазып, айналасына барлай қарап</w:t>
        <w:br/>
        <w:t>алды. Қолынан тарта жетектеген қарындасының соңынан ерген.</w:t>
        <w:br/>
        <w:t>- Аға, әне үйдің қасында біреулер қолдарын бұлғап тұр. Үйдегілер</w:t>
        <w:br/>
        <w:t>ғой,-дедіқарындасы. Ал Зейнештің құлағына сөзатаулы кіріп-шығудан</w:t>
        <w:br/>
        <w:t>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
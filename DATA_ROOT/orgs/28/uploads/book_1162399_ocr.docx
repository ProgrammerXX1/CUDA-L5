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УДК 070</w:t>
        <w:br/>
        <w:t>ББК 76.01</w:t>
        <w:br/>
        <w:t>Ә54</w:t>
        <w:br/>
        <w:t>Бұл кітап Қазақстан Республикасы Мәдениет және</w:t>
        <w:br/>
        <w:t>Ақпарат министрлігінің әлеуметтік маңызды әдебиет</w:t>
        <w:br/>
        <w:t>тізіміне енгізілген</w:t>
        <w:br/>
        <w:t>Әлиханұлы Жанболат (Аупбаев).</w:t>
        <w:br/>
        <w:t>Ә5А Біртуарлар: -- Алматы: “Қазақстан”, 2008.-408 6.</w:t>
        <w:br/>
        <w:t>1БВМ 9965-10-087-Х</w:t>
        <w:br/>
        <w:t>Белгілі журналист, жазушы Жанболат Әлиханұлының бұл ке-</w:t>
        <w:br/>
        <w:t>зекті кітабы қазақ халқының біртуар ұлдарының ғұмырын, оның</w:t>
        <w:br/>
        <w:t>қалың көпшілікке белгісіз болып келген тұстарын қызықты,</w:t>
        <w:br/>
        <w:t>орынды баяндайды, оның ұлы перзенттерінің беймәлім сырларын</w:t>
        <w:br/>
        <w:t>ашады.</w:t>
        <w:br/>
        <w:t>Кітап қалың көпшілікке арналған.</w:t>
        <w:br/>
        <w:t>УДК 070</w:t>
        <w:br/>
        <w:t>4502020000-05</w:t>
        <w:br/>
        <w:t>Ә 00(05)-09 ББК 76.01</w:t>
        <w:br/>
        <w:t>О “Қазақстан” 2009</w:t>
        <w:br/>
        <w:t>ІБВМ 9965-10-087-Х ӨО Әлиханұлы Ж., 2009</w:t>
        <w:br/>
        <w:t>Жанболат ӘГІМХАНМҰЛЫ</w:t>
        <w:br/>
        <w:t>«қазақстан»</w:t>
        <w:br/>
        <w:t>Жанболат ӘЛИХАНҰЛЫ (Аупбаев)</w:t>
        <w:br/>
        <w:t>БІРТУАРЛАФ</w:t>
        <w:br/>
        <w:t>«ҚАЗАҚСТАН»</w:t>
        <w:br/>
        <w:t>2009</w:t>
        <w:br/>
        <w:t>АҚ ПАРАҚ</w:t>
      </w:r>
    </w:p>
    <w:p>
      <w:r>
        <w:t>(Алғысөз орнына)</w:t>
        <w:br/>
        <w:t>Басқа біреу емес, талай жылдан бері әйгілі “Комсомольская</w:t>
        <w:br/>
        <w:t>правданың” құтына айналған табиғат тамыршысы Василий</w:t>
        <w:br/>
        <w:t>Песковтың өзі бірде оған былай депті:</w:t>
        <w:br/>
        <w:t>-- Сен өзің жап-жас жігіт екенсің. Мына ақ парақ секіл-</w:t>
        <w:br/>
        <w:t>дісің. Өмірің жаңа ғана басталды. Көп болса, журналистік</w:t>
        <w:br/>
        <w:t>өмірбаяныңа бір-екі-ақ сөйлем ғана жазылған шығар. Қал-</w:t>
        <w:br/>
        <w:t>ғанының бәрі аппақ. Сондықтан сен өзің белгілі бір тақырып</w:t>
        <w:br/>
        <w:t>тауып ал. Әйтпесе, бәрі бекер...</w:t>
        <w:br/>
        <w:t>жжж</w:t>
        <w:br/>
        <w:t>Бұл Мәскеудің тәріндегі жастар журналистикасының</w:t>
        <w:br/>
        <w:t>шынайы шеберханасы “Комсомольская правданың” шаңы-</w:t>
        <w:br/>
        <w:t>рағында, жазу өнерінің майталманы Песковтың бөлмесін-</w:t>
        <w:br/>
        <w:t>де болған әңгіме. Сол кездегі Одақ астанасына тәжірибе</w:t>
        <w:br/>
        <w:t>жинақтауға барған жас журналист табиғаттың тілін біле-</w:t>
        <w:br/>
        <w:t>тін, төрткүл дүниеге танымал аға буын әріптесін іздеп күнде</w:t>
        <w:br/>
        <w:t>келеді. Ол кісі редакцияда көп отырмайтын көрінеді. Жол-</w:t>
        <w:br/>
        <w:t>қапшығын арқалап, фотоаппаратын мойнына іліп, дүниенің</w:t>
        <w:br/>
        <w:t>қайны-қонышын шарлайды да жүреді екен. Қос ат мініп қу-</w:t>
        <w:br/>
        <w:t>саң да ұстай алмайсың. Бір күні ол кезекті сапардан келеді.</w:t>
        <w:br/>
        <w:t>Атағы жер жарғанымен, қарапайым адам екені байқалады.</w:t>
        <w:br/>
        <w:t>Шынында да журналистиканың жампозы ешқашан мақала-</w:t>
        <w:br/>
        <w:t>сының соңына Лениндік сыйлықтың лауреаты екенін көр-</w:t>
        <w:br/>
        <w:t>сетпейтін. Тіпті аты-жөнін де толық жазбай, “В. Песков”</w:t>
        <w:br/>
        <w:t>деп қана қысқа қайырып, қол қоятын. Василий Михайлович</w:t>
        <w:br/>
        <w:t>өзің іздеп, сонау қазақ жұртынан келіп отырған қағілез қара</w:t>
        <w:br/>
        <w:t>жігітке ризашылық білдіреді. Сөйтеді де әңгімеге тартады:</w:t>
        <w:br/>
        <w:t>--- 3</w:t>
        <w:br/>
        <w:t>түсіп, тәтті ұйқының құшағына беріліп жатыр еді. Бұл бір</w:t>
        <w:br/>
        <w:t>ғана мысал. Жанболат аға барлық мақаласының кейіпкерлері</w:t>
        <w:br/>
        <w:t>мен деректерін осылай жанкештілікпен іздеді. Соның бәрін</w:t>
        <w:br/>
        <w:t>тереңнен толғанып, ар ісінің азабымен арпалысып отырып,</w:t>
        <w:br/>
        <w:t>жүрегімен жазды. “Жас Алаштың” оқырмандарын дүр сіл-</w:t>
        <w:br/>
        <w:t>кіндірген талай дүниенің редакциядағы жұмыс кабинеті мен</w:t>
        <w:br/>
        <w:t>үкінің ұясындай қазыналық пәтердің айналымға келмейтін</w:t>
        <w:br/>
        <w:t>кухнясында жазылғанын бүгінде біреу білсе, біреу білмес.</w:t>
        <w:br/>
        <w:t>Ол қазақтың тұғыры биік бес басылымында қызмет істеді.</w:t>
        <w:br/>
        <w:t>Жастығын “Жас Алашқа” арнады. Байыпты байламдарын</w:t>
        <w:br/>
        <w:t>“Қазақстан коммунисінде” қалдырды. “Халық кеңесінде” шы-</w:t>
        <w:br/>
        <w:t>ғармашылығының жаңа тынысын ашты. Аты өзгерген “Ақи-</w:t>
        <w:br/>
        <w:t>қатты” парасатты пайымдарымен байытты. “Астана ақшамы-</w:t>
        <w:br/>
        <w:t>ның” ізашары болып, оның соны сүрлеуге түсуіне үлес қосты.</w:t>
        <w:br/>
        <w:t>Қазір аға газет “Егемен Қазақстанда” бас редактор болып отыр.</w:t>
        <w:br/>
        <w:t>Мұңда келген соң “Етжеңді “Егемендіні” елмен қауыштырды.</w:t>
        <w:br/>
        <w:t>“Жәдігер” жинағы арқылы газеттің тарихын түзді. Аға басы-</w:t>
        <w:br/>
        <w:t>лымдағы 11 жыл ішінде “Потаниннің туысы”, “Балуан Шо-</w:t>
        <w:br/>
        <w:t>лақтың немересі”, “Ас!”, “Конструктор Калашников”, “Номад”,</w:t>
        <w:br/>
        <w:t>“Тянь-Шанның ковбойы”, “Димаш ағаның дәрігері”, “Тимур”,</w:t>
        <w:br/>
        <w:t>“Қойшыбай мен Тойшыбай” секілді 100-ге жуық танымдық</w:t>
        <w:br/>
        <w:t>мақалаларды әмірге әкелді. Басшылық қызметте жүрсе де жа-</w:t>
        <w:br/>
        <w:t>зудан қол үзген жоқ. Ең бастысы осы да.</w:t>
        <w:br/>
        <w:t>жжж</w:t>
      </w:r>
    </w:p>
    <w:p>
      <w:r>
        <w:t>Ол әлі күнге дейін өзінің журналистік ғұмырының ақ</w:t>
        <w:br/>
        <w:t>парағын тағдыры ерекше, болмысы бөлекше адамдар туралы</w:t>
        <w:br/>
        <w:t>ойлы жазбалармен, тың деректермен, мәнді мәліметтермен</w:t>
        <w:br/>
        <w:t>толтырып келеді. Бірақ оны кір шалдырмай үнемі таза</w:t>
        <w:br/>
        <w:t>ұстады. Аупбаевтың ақ парағына қаламның сиясынан басқа</w:t>
        <w:br/>
        <w:t>ештеңенің дағы түскен емес.</w:t>
        <w:br/>
        <w:t>Бауыржан ОМАРҰЛЫ,</w:t>
        <w:br/>
        <w:t>Мәдениет және ақпарат министрлігі</w:t>
        <w:br/>
        <w:t>Ақпарат және мұрағат комитетінің төрағасы,</w:t>
        <w:br/>
        <w:t>филология ғылымының докторы,</w:t>
        <w:br/>
        <w:t>профессор</w:t>
        <w:br/>
        <w:t>13</w:t>
        <w:br/>
        <w:t>шыға бастаған құрылысшы апамыздың Мәскеуде өтетің сьез-</w:t>
        <w:br/>
        <w:t>ге делегат болып ұсынылып жатқан кезі еді. Жанболат аға</w:t>
        <w:br/>
        <w:t>қалың қағаздың арасында кәміліп отырып, жазғанымды көп</w:t>
        <w:br/>
        <w:t>жөндемей, ептеп қана мұртын басып, газетке ұсынды. Менің</w:t>
        <w:br/>
        <w:t>балаңдықтың иісі аңқып тұрған сүреңсіздеу-тақырыбымды</w:t>
        <w:br/>
        <w:t>“Қала оттары жымыңдайды” деп өзгертті. Ұзамай жарқ етіп,</w:t>
        <w:br/>
        <w:t>“Ленинініл жасқа” шыға келді. Ол осылайша жалғыз мен</w:t>
        <w:br/>
        <w:t>ғана емес, өзіміз қатарлы талай студенттің қаламын қатырып</w:t>
        <w:br/>
        <w:t>тұрып ұштап берді.</w:t>
        <w:br/>
        <w:t>жжж</w:t>
        <w:br/>
        <w:t>Жақаң рухани нәрді өзінің отының басынан галыпты;</w:t>
        <w:br/>
        <w:t>Әкесі қарапайым ұста болған. Қазақ ұстаны жақсы көреді</w:t>
        <w:br/>
        <w:t>ғой. Оның үстіне қазір де көзі тірі, токсанға таяп қалған</w:t>
        <w:br/>
        <w:t>Әлихан ақсақалдың тақуалығы керемет. Кеңес дәуірінде на-</w:t>
        <w:br/>
        <w:t>маз оқыды. Ешкімнен қарыз алмады. Ешкімге қарыз болма-</w:t>
        <w:br/>
        <w:t>ды. Өмір бойы орден-медаль дегендерге қарсы екен. Бұған</w:t>
        <w:br/>
        <w:t>ол кісі адамдарды таластыратын, қызғаныш туғызатын</w:t>
        <w:br/>
        <w:t>жағымсыз нәрсе деп қарапты. Осы мінез Жақаңа да дарыған.</w:t>
        <w:br/>
        <w:t>Бәйгеге суырылып кәп түсе бермейді. Жеткен биігінің бәрін</w:t>
        <w:br/>
        <w:t>қанағат қылады. Мақаласының соңында тұрған аты-жөнін</w:t>
        <w:br/>
        <w:t>марапаттың бәрінен де артық көреді. Біреудің алдына түсемін</w:t>
        <w:br/>
        <w:t>деп ешқашан жанығып ұмтылған емес. Атақ-абыройы, бақ-</w:t>
        <w:br/>
        <w:t>несібесі мұны өзі іздеп тапты. Соған қарамастан Алматыдағы</w:t>
        <w:br/>
        <w:t>журналистика энциклопедиясын шығарушылар Жақанды</w:t>
        <w:br/>
        <w:t>жинаққа енгізуді “ұмытып” кетіпті. Бәлкім: “Ол кісінің өзі</w:t>
        <w:br/>
        <w:t>де бір энциклопедия ғой”,- деген шығар.</w:t>
        <w:br/>
        <w:t>Шепгесі әкесіндей емес, мінезді кісі екен. Тілге өте жүйрік.</w:t>
        <w:br/>
        <w:t>Адамның ойына келмейтін, ел естімеген мақал-мәтелдерді</w:t>
        <w:br/>
        <w:t>түйдектете айтып тастап отырған. Оның айтқан тіркестерін</w:t>
        <w:br/>
        <w:t>қазақтың тіл ғылымының тарландары түзген фразеологиялық</w:t>
        <w:br/>
        <w:t>сөздікті он қайыра ақтарсаң да таба алмайсың. Мысалы:</w:t>
        <w:br/>
        <w:t>“Куәнің екі беті қап қара”, дейді. Әдепкіде әр нәрсеге зе-</w:t>
        <w:br/>
        <w:t>рек ұлдың өзі осыны ұқпай қалатын. Сөйтсе, куә деген</w:t>
        <w:br/>
        <w:t>дауласқан екі жақтың ортасында қалған бір бейшара екен</w:t>
        <w:br/>
        <w:t>ғой. Анаған да, мынаған да жалтақтайды. “Елемеген бұта</w:t>
        <w:br/>
        <w:t>көз шығарады”, деп ескертіп отырады. Шынында да солай</w:t>
        <w:br/>
        <w:t>ғой. Байқамасаң басыңа тас боп тиетін нәрсе аз ба... Көрпесі</w:t>
        <w:br/>
        <w:t>1</w:t>
      </w:r>
    </w:p>
    <w:p>
      <w:r>
        <w:t>Не болғанының бәрін тәптіштеп айтып жатпай-ақ қоя-</w:t>
        <w:br/>
        <w:t>лық, Баукеңмен алғашқы күнгі жүргізген “келіссөзіміз” сот-.</w:t>
        <w:br/>
        <w:t>сіз аяқталды. Келесі күні ол кісінің үйіне қайыра қоңырау</w:t>
        <w:br/>
        <w:t>шалдық.</w:t>
        <w:br/>
        <w:t>- Әй, - деді телефонның екінші басындағы дауыс,- сен</w:t>
        <w:br/>
        <w:t>осы менен қана шақырым жерде тұрсың?</w:t>
        <w:br/>
        <w:t>Бұл күтпеген сұрақ еді. Көкбазар қасындағы Баспасөз үйі</w:t>
        <w:br/>
        <w:t>мен Гоголь көшесіндегі “Радиотехника” дүкенінің арасын</w:t>
        <w:br/>
        <w:t>кім өлшеп көрген? Бірақ сұрақтың аты - сұрақ. Оған жауап</w:t>
        <w:br/>
        <w:t>бермеуге болмайды.</w:t>
        <w:br/>
        <w:t>- Бір шақырымдай жерде тұрмын, Бауке.</w:t>
        <w:br/>
        <w:t>- А, онда мәселе былай, қарағым. Маған Қазақ радиосы-</w:t>
        <w:br/>
        <w:t>нан адамдар келмекші. Егер олардан бұрын үйге кіріп кетсең,</w:t>
        <w:br/>
        <w:t>жолыңның болғаны. Ал, кешігіп, не әлгілермен қабаттасып,</w:t>
        <w:br/>
        <w:t>қосақталып келсең, онда маған өкпелеме. Қабылдамаймын.</w:t>
        <w:br/>
        <w:t>Баукең осыны айтты да телефонды дірілдете жөткірініп</w:t>
        <w:br/>
        <w:t>алды. Содан соң:</w:t>
        <w:br/>
        <w:t>- Бір шақырым дегенің жүгіре білген жанға жеті-ақ ми-</w:t>
        <w:br/>
        <w:t>нуттық жол. Немене, қозы қарның бар ма еді? Онда қарызға</w:t>
        <w:br/>
        <w:t>бір-екі минут қосуға болады, - деді.</w:t>
        <w:br/>
        <w:t>- Жо-жоқ... Тырыли арық қарамын, Бауке...</w:t>
        <w:br/>
        <w:t>- Олай болса, мына ыстықта сорламайтын болдың. А ну-</w:t>
        <w:br/>
        <w:t>ка, бегом марш!</w:t>
        <w:br/>
        <w:t>«Асфальт көше бойымен аңыратып келемін. Еңкейіп</w:t>
        <w:br/>
        <w:t>отырған Емелев ескерткішінен өте бергенде, сағатыма қа-</w:t>
        <w:br/>
        <w:t>радым. Редакциядан шыққаныма үш-ақ минут болыпты. Ен-</w:t>
        <w:br/>
        <w:t>ді бір ышқынсам, жетіп-ақ қалатын сияқтымын. Санамда:</w:t>
        <w:br/>
        <w:t>“Бұл- ойын емес, бұл -- тәртіп, бұл - бұйрық”;- деген сөздер</w:t>
        <w:br/>
        <w:t>жаңғырығады.</w:t>
        <w:br/>
        <w:t>«Уақыт. Тарих. Осы қос ұғым бір-бірінен ажырағысыз.</w:t>
        <w:br/>
        <w:t>Белгілі бір уақыттың ішінде ұлы өзгерістер өмірге келеді,</w:t>
        <w:br/>
        <w:t>15</w:t>
        <w:br/>
        <w:t>пәнінің мұғалімі бұл “туындыға” “бес” қойыпты. Суретшіде</w:t>
        <w:br/>
        <w:t>алдымен бояу, сосын көңілі ояу болуы керек деген қағидаға</w:t>
        <w:br/>
        <w:t>жүгінсек, бала Жанболат тап осы өнерді шындап қуса, ой-</w:t>
        <w:br/>
        <w:t>лы тұжырым жасайтын қарымды қылқалам иесі болып қа-</w:t>
        <w:br/>
        <w:t>лыптасқандай екен.</w:t>
        <w:br/>
        <w:t>Содан кейін ол ақ параққа өлең жазды. Алғашқы өлеңі</w:t>
        <w:br/>
        <w:t>1967 жылы аудандық газетке шықты. Бірақ ақындық өнер-</w:t>
        <w:br/>
        <w:t>ді өзіне серік ете қойған жоқ. Себебі, адам ақын болып қа-</w:t>
        <w:br/>
        <w:t>лыптаспайтын, керісінше ақын болып туатын көрінеді. Табиғи</w:t>
        <w:br/>
        <w:t>таланттың тіпті әлеңді жазып әуре болмайтынын, оның ке-</w:t>
      </w:r>
    </w:p>
    <w:p>
      <w:r>
        <w:t>удесінен жыр дегенің өзінен-өзі ағыл-тегіл төгіліп жататы-</w:t>
        <w:br/>
        <w:t>ның ерте ұқты. Мысал керек пе? Мінекей. Алыстан іздеудің</w:t>
        <w:br/>
        <w:t>де қажеті жоқ. Тап осы Нарынқолдан шыққан екі бірдей</w:t>
        <w:br/>
        <w:t>сұрапыл ақын ағасы Мұқағали мен Еркін дүниені дүрілдетіп</w:t>
        <w:br/>
        <w:t>тұр. Жаза алсаң, соларша жаз! Ал олай болмайды екен, онда...</w:t>
        <w:br/>
        <w:t>Сосын қойды өлеңді. Ортақол ақын болғанды қаламады.</w:t>
        <w:br/>
        <w:t>Бірақ ақ парақты қолынан тастамады. Енді оған мақа-</w:t>
        <w:br/>
        <w:t>лаларын жазды. “Жақсы журналист болып та елге қызмет</w:t>
        <w:br/>
        <w:t>етуге болады ғой”, -- деген ойды ерте ұқты. Соған мықтап</w:t>
        <w:br/>
        <w:t>бекінді. Үш-төрт-ақ орысы бар Нарынқол сияқты алыстағы</w:t>
        <w:br/>
        <w:t>ауылдан қазақ мектебін бітіріп-ақ Кеңес Одағының “Прав-</w:t>
        <w:br/>
        <w:t>да” секілді бас басылымының Қазақстандағы тілшісі болған</w:t>
        <w:br/>
        <w:t>Тельман Жанұзақовағасы журналистикадағы жампоздықтың</w:t>
        <w:br/>
        <w:t>үлгісін көрсеткен жоқ па?! Осы тұжырымға тоқтаған жас</w:t>
        <w:br/>
        <w:t>өрен ақ армандарын тоғытқан ақ парақтың жалына мықтап</w:t>
        <w:br/>
        <w:t>жармасты. Сөйтіп ақ ниетпен болашаққа жол тартты.</w:t>
        <w:br/>
        <w:t>жжж</w:t>
        <w:br/>
        <w:t>Сексенінші жылдардың басында -журналистика факуль-</w:t>
        <w:br/>
        <w:t>тетіне оқуға түскен біздердің кумиріміз Жанболат Аупбаев</w:t>
        <w:br/>
        <w:t>болды. “Осы күнгі ең мықты журналист кім?”, - десең,</w:t>
        <w:br/>
        <w:t>жастар бірауыздан Жанболат Аупбаевты атайтын. Таңертең</w:t>
        <w:br/>
        <w:t>пошташы жатақхананың кіре берісіндегі үстел үстінде “Ком-</w:t>
        <w:br/>
        <w:t>сомольская правданы” үйіп әкеп тастайды. Сол-ақ екен, сту-</w:t>
        <w:br/>
        <w:t>денттер оны пышақ үстінен бөліп әкетеді. Бұл басылымға сол</w:t>
        <w:br/>
        <w:t>тұста жатақханадағылардың бірі қалмай жазылады. Өзі де</w:t>
        <w:br/>
        <w:t>газет біткеннің төресі. Үйренетін нәрсе жеткілікті. Бұрынғы</w:t>
        <w:br/>
        <w:t>Одақтың қаламы қарымды журналистерінің бәрі сонда</w:t>
        <w:br/>
        <w:t>6</w:t>
        <w:br/>
        <w:t>- Йә, жарқыным! Немен шұғылданып жүрсің өзі? Айтшы</w:t>
        <w:br/>
        <w:t>маған?</w:t>
        <w:br/>
        <w:t>- Жазып жүрмін...</w:t>
        <w:br/>
        <w:t>- Алне жазасың сонда?</w:t>
        <w:br/>
        <w:t>- Не жазайын... Тапсырма береді. Зырылдап заводқа ке-</w:t>
        <w:br/>
        <w:t>тем. Шапқылап шаруашылыққа аттанам. Барып келемін де,</w:t>
        <w:br/>
        <w:t>бұрқыратып жазам, - дейді бұл.</w:t>
        <w:br/>
        <w:t>- Сен олай істеме, - депті сонда әйгілі әріптесі жас журна-</w:t>
        <w:br/>
        <w:t>листке. - Ондай науқандық тапсырмаларды сол қолыңмен сүй-</w:t>
        <w:br/>
        <w:t>кей сал. Ал өзіңнің рухани діңгегіңе айналатын дүниелеріңді</w:t>
        <w:br/>
        <w:t>оң қолыңмен жаз. Сонда үш-төрт жыл өткен соң артында 13</w:t>
        <w:br/>
        <w:t>қалады. Жазғаның ертең кітап болып шығады. Ал қар тоқтату,</w:t>
        <w:br/>
        <w:t>мал төлдету, қора-қопсыны жөндеу туралы жаздың делік. Мұның</w:t>
        <w:br/>
        <w:t>бәрінен ешқандай белгі қалмайды. Оны ертең парақтайсың да,</w:t>
        <w:br/>
        <w:t>терең бір күрсінесің. Сондықтан тосын тақырыптың соңына</w:t>
        <w:br/>
        <w:t>түс. Нәтижесі жаман болмайды. Сөйт, көгершінім!</w:t>
        <w:br/>
        <w:t>Талайға арман болған “Комсомольская правданың” шаңы-</w:t>
        <w:br/>
        <w:t>рағында отырып, Песковпен пікірлесіп қайтқан жиырма ал-</w:t>
        <w:br/>
        <w:t>ты жастағы Жанболат Аупбаев, келген соң талап тұлпарына</w:t>
        <w:br/>
        <w:t>қамшыны басты дейсің. Бұл кезде оның “Лениншіл жастың”</w:t>
        <w:br/>
        <w:t>қабырғасында жүргеніне үш жыл болып еді. Бір тақырыпқа</w:t>
        <w:br/>
        <w:t>бейімделу орыс журналистерінің дәстүрінде қашаннан бар</w:t>
      </w:r>
    </w:p>
    <w:p>
      <w:r>
        <w:t>үрдіс. Ылғи науқандық шаруалардан көз ашпайтын жастар</w:t>
        <w:br/>
        <w:t>газетінің қызметкерлері соларға қатты қызығатын. “Шіркін-</w:t>
        <w:br/>
        <w:t>ай, біз де осылай жазсақ қой”,- деп армандайтын. Ол тұста</w:t>
        <w:br/>
        <w:t>қазақ баспасөзіндегілердің ішінде бір тақырыпты қаузағаны</w:t>
        <w:br/>
        <w:t>некен-саяқ. Сейдахмет Бердіқұлов жас күнінен спорт тақы-</w:t>
        <w:br/>
        <w:t>рыбын серік етті. Ақселеу Сейдімбек этнографиялық та-</w:t>
        <w:br/>
        <w:t>қырыпқа бойлады. Олардың соңын ала журналистикаға</w:t>
        <w:br/>
        <w:t>ат қосқан Жарылқап Бейсенбайұлы сурет өнері туралы қа-</w:t>
        <w:br/>
        <w:t>лам тербеп, газеттің “Аққу” эстетикалық клубын жүргізді.</w:t>
        <w:br/>
        <w:t>Кейін жолқапшығын арқалап, Шоқан ғұмыр кешкен, ұлы</w:t>
        <w:br/>
        <w:t>ғалымның ізі қалған мекендерді бетке алып, саяхатқа шық-</w:t>
        <w:br/>
        <w:t>ты. Аға буынның ішінен белгілі бір тақырыпқа маманданған</w:t>
        <w:br/>
        <w:t>осы үшеуінің ғана аты ауызға ілінетін еді.</w:t>
        <w:br/>
        <w:t>Содан кейіпкеріміз Песковтың “Таңғы шық” деп аталатын</w:t>
        <w:br/>
        <w:t>кітабына жазып берген қолтаңбасына қарап отырып, ойға</w:t>
        <w:br/>
        <w:t>4</w:t>
        <w:br/>
        <w:t>Осы кезде дивизияның даңқы шыға бастаған болар,</w:t>
        <w:br/>
        <w:t>Бауке? ) 22 )</w:t>
        <w:br/>
        <w:t>-- 15 ноябрьде,- деді бүркіт қабағын бір дір еткізген аң-</w:t>
        <w:br/>
        <w:t>гіме иесі, - оны біздің дивизиядағы бірде қуанышты, бірде</w:t>
        <w:br/>
        <w:t>қайғылы оқиғаларға ұласқан жәйттерден-ақ анық аңғаруға</w:t>
        <w:br/>
        <w:t>болатын еді. Басқасын былай қойғанда мыналарды алып қа-</w:t>
        <w:br/>
        <w:t>ралық. 16 ноябрь. Дубосеково разьезінде 50 жау танкісінің</w:t>
        <w:br/>
        <w:t>жолын бөгеген 28 батырдың қазасы. 16 ноябрь. 316-шы ат-</w:t>
        <w:br/>
        <w:t>қыштар дивизиясын 8-ші гвардиялық дивизия деп атау және</w:t>
        <w:br/>
        <w:t>оны Қызыл Ту орденімен наградтау туралы СССР Жоғарғы</w:t>
        <w:br/>
        <w:t>Советі Президиумы Указының жариялануы.</w:t>
        <w:br/>
        <w:t>18 ноябрь. Иван Васильевич Панфиловтың опат болуы.</w:t>
        <w:br/>
        <w:t>6 декабрь. 8-ші гвардиялық дивизия жауынгерлерінің басқа</w:t>
        <w:br/>
        <w:t>да әскери бөлімдермен бірлесе шабуыл жасай отырып, Моск-</w:t>
        <w:br/>
        <w:t>ва түбіндегі Крюково деревнясын жаудан азат етуі.</w:t>
        <w:br/>
        <w:t>Декабрь айының басында Москва түбінде қорғаныс ұрыс-</w:t>
        <w:br/>
        <w:t>тары тоқтатылып, ендігі жерде біздің әскерлердің жойқын</w:t>
        <w:br/>
        <w:t>шабуылы басталды. Отанымыздың астанасына таяп келіп қал-</w:t>
        <w:br/>
        <w:t>ған жаудың күші тойтарылып, 200 шақырым жерге қуылып</w:t>
        <w:br/>
        <w:t>тасталды. Дұшпан Москва іргесінде 11 танк, 4 моторлы, 23</w:t>
        <w:br/>
        <w:t>жаяу әскер дивизиясынан айрылды. Міне, айналасы жарты</w:t>
        <w:br/>
        <w:t>айға жетер-жетпес уақыттың ішіндегі осы оқиғалар біраз</w:t>
        <w:br/>
        <w:t>жайды аңғартпай ма?</w:t>
        <w:br/>
        <w:t>Дивизияның Москва түбіндегі шайқаста атағы шықты.</w:t>
        <w:br/>
        <w:t>Бірақ ол тым қымбатқа түсті. Өкініштісі сол, Қазақстанда</w:t>
        <w:br/>
        <w:t>алғаш жасақталған (ол бізде құрылған 16 дивизия, 7 бри-</w:t>
        <w:br/>
        <w:t>гаданың тұңғышы еді) панфиловшылар дивизиясындағы 18</w:t>
        <w:br/>
        <w:t>мың адамның бәрінің бірдей ерлігі ел аузында қалған жоқ.</w:t>
        <w:br/>
        <w:t>Мұнда әлі де аты аталмаған ерлер аз емес. Соғыс болған сон,</w:t>
        <w:br/>
        <w:t>сол да, қарағым. Сондықтан да Москваға ұмтылған дұшпан</w:t>
        <w:br/>
        <w:t>атаулының жұлынын үзген жандарға әр уақытта да ата-баба</w:t>
        <w:br/>
        <w:t>тілімен айтқанда, топырақтарың торқа болсын деп басымды</w:t>
        <w:br/>
        <w:t>иіп, тағзым етемін.</w:t>
        <w:br/>
        <w:t>Баукең осы сөзін айтып болып, сөніп қалған темекісін</w:t>
        <w:br/>
        <w:t>енді тұтата берген кезде, бөлмеге Жәмила апай кіріп Қазақ</w:t>
      </w:r>
    </w:p>
    <w:p>
      <w:r>
        <w:t>радиосынан бір жігіттің келіп тұрғанын хабарлады.</w:t>
        <w:br/>
        <w:t>- Ол ана бөлмеге кірсін. Қазір біз де сол жаққа барамыз.</w:t>
        <w:br/>
        <w:t>Қарсыдағы есікті нұсқай орнынан көтерілген Баукең:</w:t>
        <w:br/>
        <w:t>18</w:t>
        <w:br/>
        <w:t>Әне, бір жігіт ағасы бөлмеден шығып барады. Шашы</w:t>
        <w:br/>
        <w:t>ептеп бурыл тартқан. Бойы екі метрге жуық. Алымы кең.</w:t>
        <w:br/>
        <w:t>Асықпай қозғалады, сыбырлдаңқырап сөйлейді. Бой-сойы</w:t>
        <w:br/>
        <w:t>келіскен кісі екен, атақты Жақаң осы шығар”,- деп соның</w:t>
        <w:br/>
        <w:t>ізінен ердік те отырдық. Ұзынтұра ағайдың соңынан қалмай,</w:t>
        <w:br/>
        <w:t>газеттің машбюросына, одан әрі “Ленинская смена” басы-</w:t>
        <w:br/>
        <w:t>лымы орналасқан арғы қанатқа да барып қайттық. Ол да:</w:t>
        <w:br/>
        <w:t>“Бұлар неғып менің төңірегімде күйбеңдеп жүр?” дегендей</w:t>
        <w:br/>
        <w:t>бізге жәймен ғана күдіктене көз тастап қояды. Бірақ сонша</w:t>
        <w:br/>
        <w:t>аңдыған еңбегіміз ақталмады. Бұл ағамыз да іздеген кісіміз</w:t>
        <w:br/>
        <w:t>емес, газеттің шаруа жастар бөлімінің меңгерушісі Саттар</w:t>
        <w:br/>
        <w:t>Сапарбеков болып шықты.</w:t>
        <w:br/>
        <w:t>Міне, тағы бір ағамыз бері қарай баяу аяңдап келеді.</w:t>
        <w:br/>
        <w:t>Көзілдірік таққан, келбеті келіскен жігіт екен. Шашының</w:t>
        <w:br/>
        <w:t>әрбір талына дейін қисаймай орнында түр. Аса ұқыпты</w:t>
        <w:br/>
        <w:t>екені бірден байқалады. Модалар салонының ішінен қазір</w:t>
        <w:br/>
        <w:t>ғана жұтынып шыға келгендей әсер қалдырады. Ендеше,</w:t>
        <w:br/>
        <w:t>мұнтаздай киінген мына кісінің Аупбаев болмауы мүмкін</w:t>
        <w:br/>
        <w:t>емес. Бұл енді таза соның өзі. Тек барып амандасуымыз ғана</w:t>
        <w:br/>
        <w:t>қалды. Сонда да алдымен анықтап алайық деп, жол-жөнекей</w:t>
        <w:br/>
        <w:t>жолыққан бір кісіден сұрап әдік: “Сендер не, жауапты хат-</w:t>
        <w:br/>
        <w:t>шымыз Ерғали Сағатовты танымайсыңдар ма?”,- деп бізге</w:t>
        <w:br/>
        <w:t>біртүрлі көзбен қарады.</w:t>
        <w:br/>
        <w:t>Сөйтіп жүріп оны көрдік-ау ақыры. Қағілез қара жігіт</w:t>
        <w:br/>
        <w:t>екен. Сол кезде оның ілгеріде Бауыржан Момышұлымен те-</w:t>
        <w:br/>
        <w:t>лефон арқылы сөйлескенде “тырыли арық қарамын” дейтіні</w:t>
        <w:br/>
        <w:t>есіме түсті. Бұл қалай ойымызға келмеген? Тез қимылдайды.</w:t>
        <w:br/>
        <w:t>Бағанадан бері қасымыздан сан рет өткен-ді. Ол кісіні</w:t>
        <w:br/>
        <w:t>Аупбаевтың дәл өзі деп кім ойлаған? Өте қарапайым әрі</w:t>
        <w:br/>
        <w:t>кішіпейіл көрінді. Ал енді бізге сонысы қатты ұнады.</w:t>
        <w:br/>
        <w:t>Ешқандай жасандылығы жоқ, табиғи мінез-құлыққа ие</w:t>
        <w:br/>
        <w:t>мұндай адамдардың алдына мақалаңды еркін алып кіресің.</w:t>
        <w:br/>
        <w:t>Терісіне сыймай сызданып отыратындарға мүлде жолағың</w:t>
        <w:br/>
        <w:t>келмейді. Көп ұзамай журфактың студенттері Аупбаевтың</w:t>
        <w:br/>
        <w:t>айналасына үйіріле бастады. Жазған-сызғанымызды алды-</w:t>
        <w:br/>
        <w:t>мен соған ұсынатын болдық.</w:t>
        <w:br/>
        <w:t>Бір күні атақты электрмен дәнекерлеуші Манат Ахметова</w:t>
        <w:br/>
        <w:t>туралы очерк жазып апардым. Бұл сол кезде атағы дүрілдеп</w:t>
        <w:br/>
        <w:t>10</w:t>
        <w:br/>
        <w:t>дүние жаңарып, ерлік істер туындап жатады. Ал, тарих...</w:t>
        <w:br/>
        <w:t>иә, тарих - уақыттың шежірешісі, адам баласының басынан</w:t>
        <w:br/>
        <w:t>өткен жайларының, ерлік істерінің куәгері.</w:t>
      </w:r>
    </w:p>
    <w:p>
      <w:r>
        <w:t>Ерлікті жасайтын кім? Адам. Ол уақыт пен тарихтың</w:t>
        <w:br/>
        <w:t>әманда жадында. Әлмисақтан белгілі осы қағиданы қан-</w:t>
        <w:br/>
        <w:t>шалықты қайталағанымызбен, сол оқиғаны, сол жайды өз</w:t>
        <w:br/>
        <w:t>басынан өткерген жан болмаса, біз ол жайында тіптен көп</w:t>
        <w:br/>
        <w:t>білеміз ден айта аламыз ба? Жоқ.</w:t>
        <w:br/>
        <w:t>Кезінде Совет Одағының Батыры, генерал-майор И.В. Пан-</w:t>
        <w:br/>
        <w:t>филов атындағы, Ленин, Қызыл Ту және Суворов орденді</w:t>
        <w:br/>
        <w:t>8-ші гвардиялық атқыштар дивизиясының батальон, полк</w:t>
        <w:br/>
        <w:t>командирі болған, одан соң 9-шы гвардиялық Қызыл Тулы</w:t>
        <w:br/>
        <w:t>атқыштар дивизиясының командирі дәрежесіне көтерілген,</w:t>
        <w:br/>
        <w:t>халық батыры деп елі сыйлаған Баукеңді - Бауыржан Мо-</w:t>
        <w:br/>
        <w:t>мышұлын көргенде, біз, міне, осыны ойлап, осыны түсін-</w:t>
        <w:br/>
        <w:t>гендей, осыған көз жібергендей халде едік.</w:t>
        <w:br/>
        <w:t>- Қоятын сұрағыңды қоя бер, бала.</w:t>
        <w:br/>
        <w:t>- Әңгімемізді Ұлы Отан соғысының 115-ші күнінен бас-</w:t>
        <w:br/>
        <w:t>тасақ, Бауке...</w:t>
        <w:br/>
        <w:t>-, ол күні не болып еді?</w:t>
        <w:br/>
        <w:t>Оның мұрты тікірейіп барып басылды. “Ашуланды-ау”2-</w:t>
        <w:br/>
        <w:t>деп ойладым ішімнен. Жоқ, олай емес екен. Әлдең уақытта</w:t>
        <w:br/>
        <w:t>ол:</w:t>
        <w:br/>
        <w:t>- Айтар сөзіңді қитұрқыландырмай-ақ айтсаңшы, - деді</w:t>
        <w:br/>
        <w:t>өкпелі үнмен.</w:t>
        <w:br/>
        <w:t>- Сол күні, Бауке, 316-шы атқыштар дивизиясы Москва</w:t>
        <w:br/>
        <w:t>түбінде алғаш рет ұрысқа кірді емес пе?</w:t>
        <w:br/>
        <w:t>- А-а... Онда бұл сұрағың орынды екен, қарағым. 41-дің</w:t>
        <w:br/>
        <w:t>күзіндегі жағдай қандай еді, панфиловшылардың алғашқы</w:t>
        <w:br/>
        <w:t>шайқас жолдары неден басталды дегенді білмек болып отыр-</w:t>
        <w:br/>
        <w:t>сың ғой. Ол былай...</w:t>
        <w:br/>
        <w:t>1941 жылғы октябрьде жау жаяу әскерлерінің - 42, танк-</w:t>
        <w:br/>
        <w:t>терінің - 75, зеңбірек пен минометтерінің - 45, авиациясының</w:t>
        <w:br/>
        <w:t>- 31 процентін Отанымыздың астанасы - Москваны басып</w:t>
        <w:br/>
        <w:t>алуға жұмсады. Біздің Батыс, Резерв, Брянск майдандарының</w:t>
        <w:br/>
        <w:t>жауынгерлері осынша нөпір күшке қарсы тұрды. Генерал-лейте-</w:t>
        <w:br/>
        <w:t>нант К.К. Рокоссовский басқарған 16-шы армия өзінің қатарына</w:t>
        <w:br/>
        <w:t>біздің Қазақстанда жасақталған 316-шы атқыштар дивизия-</w:t>
        <w:br/>
        <w:t>16</w:t>
        <w:br/>
        <w:t>журналист ағамызды асай-мүсейімен қосып жұтып жібе-</w:t>
        <w:br/>
        <w:t>ретіндей көрінеді. Сөйтіп, мақаланың аяғына жеткенше жү-</w:t>
        <w:br/>
        <w:t>регің суылдап, әбден діңкең құриды. қ</w:t>
        <w:br/>
        <w:t>Бала көңіл бізге Жанболат Аупбаев қолынан келмейтіні, із-</w:t>
        <w:br/>
        <w:t>деп таппайтыны жоқ, мүмкіндігі шексіз адам секілді сезілетін:</w:t>
        <w:br/>
        <w:t>Тіпті оның сол тұста сұм соғыстың небір қоясын ақтарғаны</w:t>
        <w:br/>
        <w:t>соншалық, Матросовтың ерлігін Матросовтан бұрын қайтала-</w:t>
        <w:br/>
        <w:t>ған қазақты тауып берсе де таңғалмайтын едік,</w:t>
        <w:br/>
        <w:t>Осының бәрі журналист мамандығын игеремін деп Ал-</w:t>
        <w:br/>
        <w:t>матыға келген біз секілді бозөкпелерге қатты әсер етті:</w:t>
        <w:br/>
        <w:t>“Қой, редакцияға барайық, атағы жер дүниені тітіретіп тұр-</w:t>
        <w:br/>
        <w:t>ған Аупбаевты өз көзімізбен көрейік”,- дестік. “Мен оны</w:t>
      </w:r>
    </w:p>
    <w:p>
      <w:r>
        <w:t>жақсы білемін, - деді тастай пысық курстасымыз Мұратбек</w:t>
        <w:br/>
        <w:t>Тоқтағазин. - Менің жездем ғой ол. Біздің ауылдағы Ләззат</w:t>
        <w:br/>
        <w:t>деген әдемі эпкемізге үйленген. Сендерді өзім ертіп апа-</w:t>
        <w:br/>
        <w:t>рып таныстырайын”, Түнімен қалғып-мүлгіп отырып, бұр-</w:t>
        <w:br/>
        <w:t>қыратып жиі мақала жазатын Мұратбектің өзі күнде “Ле-</w:t>
        <w:br/>
        <w:t>ниңшіл жастан” шықпайды. Бірде жездесіне барады, бірде</w:t>
        <w:br/>
        <w:t>өзгесіне барады, әйтеуір кешке қарай жатақханаға бір құшақ</w:t>
        <w:br/>
        <w:t>бу ала кіреді. Бірақ қолы тимеді ме, әлде ұмытып кетті ме,</w:t>
        <w:br/>
        <w:t>Тоқтағазиннің бізді Жанболат Аупбаевпен таныстыру рәсімі</w:t>
        <w:br/>
        <w:t>түрлі себептерге байланысты кешеуілдей берді. Сосын бір-</w:t>
        <w:br/>
        <w:t>екі жігіт Максим Горький көшесіндегі 50-ші үйді бетке алып,</w:t>
        <w:br/>
        <w:t>тартып кеттік.</w:t>
        <w:br/>
        <w:t>Сөйтіп, жетінші қабаттағы “Лениншіл жасқа” Жанбо-</w:t>
        <w:br/>
        <w:t>лат Аупбаевты іздеп келіп тұрмыз. Танысуға батылдығымыз</w:t>
        <w:br/>
        <w:t>жете қоймас. Ең болмаса сыртынан көріп кетсек дейміз. Ол</w:t>
        <w:br/>
        <w:t>кезде қазіргідей қит етсе журналистердің мақалаларын су-</w:t>
        <w:br/>
        <w:t>ретімен қоса беріп жататын үрдіс жоқ. “Лениншіл жастың”</w:t>
        <w:br/>
        <w:t>сайыпқырандарының атын естігеніміз болмаса, ешқайсысын</w:t>
        <w:br/>
        <w:t>түстеп танымаймыз. Қарсы алдымыздан былғары күрте киген</w:t>
        <w:br/>
        <w:t>кербез жігіт ағасы шыға көлді. Жүріс -тұрысы маңғаз. Шашы</w:t>
        <w:br/>
        <w:t>қалың. Көзі оттай жанып, төңірегіне сынай көз тастайды. Мі-</w:t>
        <w:br/>
        <w:t>нез-құлқында паңдық бар. Атақ-даңқы дүрілдеп тұрған Аупба-</w:t>
        <w:br/>
        <w:t>ев дәу де болса осы шығар дейміз. Басқаша болуы мүмкін емес.</w:t>
        <w:br/>
        <w:t>Қасына баруға жігеріміз жетпеді. Айналсоқтап жүріп, біргулер-</w:t>
        <w:br/>
        <w:t>ден сыр тартып көрсек, Аупбаев емес, сол тұста есімі елге кең</w:t>
        <w:br/>
        <w:t>танылған сыншы Қамбар Керейқұлов екен. Әрі қарай кеттік...</w:t>
        <w:br/>
        <w:t>9</w:t>
        <w:br/>
        <w:t>еліміз құрамасының. капитаны болып, аламан бәйгелерде</w:t>
        <w:br/>
        <w:t>талай рет топ жарды. Ғарышқа алғаш рет самғаған Юрий</w:t>
        <w:br/>
        <w:t>Гагариннің ұстазы қазақ екен. Оны да жалпақ жұртқа Жан-</w:t>
        <w:br/>
        <w:t>болат аға таныстырды. Соғыс кезінде Батыс Қазақстан аспа-</w:t>
        <w:br/>
        <w:t>нында жау ұшағы ойқастай бой көрсетіпті. Бірақ сол неміс</w:t>
        <w:br/>
        <w:t>ұшағын көп еркінсітпей біздің ұшқыш таран жасап соғып,</w:t>
        <w:br/>
        <w:t>Орда ауданының құмына құлатыпты. Мұның да жай-жапса-</w:t>
        <w:br/>
        <w:t>рын басқа-емес Жанболат Аупбаев баяндайды. Әлемді шар-</w:t>
        <w:br/>
        <w:t>лаған әйгілі суреттің жайын айтсаңшы... Бір аяғы жоқ май-</w:t>
        <w:br/>
        <w:t>дангер Брест қамалындағы 1941 жылғы шайқасқан жеріне</w:t>
        <w:br/>
        <w:t>жиырма жылдан кейін келіп, окоптың жақтауына маңдайын</w:t>
        <w:br/>
        <w:t>сүйеп, жылап тұр. Бұл суретті Беларусь телеграф агенттігінің</w:t>
        <w:br/>
        <w:t>фототілшісі Михаил Ананьин түсірген. Ол атақты публи-</w:t>
        <w:br/>
        <w:t>цист, Лениндік сыйлықтың лауреаты. Сергей Смирновтың</w:t>
        <w:br/>
        <w:t>“Брест қамалы” атты кітабында жарияланған. Ал талай ха-</w:t>
        <w:br/>
        <w:t>лықаралық көрмелерге қойылып, бүкіл дүние жүзін шар-</w:t>
        <w:br/>
        <w:t>лап шыққан “Соғысқа лағынет!” деп аталатын осы сурет-</w:t>
        <w:br/>
        <w:t>тегі кісінің кім екенің білесіз бе? Сөйтсек, өзіміз ҚазГУ-дің</w:t>
        <w:br/>
        <w:t>коридорында күнде көріп; жанынан ойқастап өтіп жүрген</w:t>
        <w:br/>
        <w:t>биофактың профессоры Владимир Фурсов екен. Белгілі</w:t>
        <w:br/>
        <w:t>ғалым. Ғылым докторы. Тағдыры тым аянышты көрінеді.</w:t>
        <w:br/>
        <w:t>Аяғынан жараланып, тұтқынға түскен. Жіліншігін сондағы ла-</w:t>
        <w:br/>
        <w:t>герьде кескізіп, өлім аузынан қалған. Көрмеген қорлығы жоқ.</w:t>
        <w:br/>
        <w:t>Соның бәрінен аман-есен өткен. Көйлегін құшақтап туған ба</w:t>
        <w:br/>
        <w:t>дерсің. Демек, жұртты естен тандыратын жаңалық алыста</w:t>
        <w:br/>
        <w:t>ғана емес, іргенде, тіпті иегіңнің астында да тұратын көрінеді.</w:t>
        <w:br/>
        <w:t>Тек оны іздеп табу керек. Жанболат Аупбаев осы қағиданы</w:t>
        <w:br/>
        <w:t>қазақ баспасөзіне мықтап орнықтырды.</w:t>
        <w:br/>
        <w:t>Міне, оның тағы бір тамаша дүниесін оқып отырмыз.</w:t>
      </w:r>
    </w:p>
    <w:p>
      <w:r>
        <w:t>Құпиясы көп Көккөлдің жағасында күнұзаққа сарылып,</w:t>
        <w:br/>
        <w:t>алып құбыжықты аңдыпты. Осы көлді мекен еткен аждаһа</w:t>
        <w:br/>
        <w:t>ара-тұра басын көтеріп, төңірекке көз салады екен деген</w:t>
        <w:br/>
        <w:t>қауесет тарап кеткен. Осыған орай арнайы келген беті. Сол</w:t>
        <w:br/>
        <w:t>еңбегіне қарай әлгі елді дүрліктірген құбыжығы құрғыр</w:t>
        <w:br/>
        <w:t>көл бетіне шыға қоймайды. Автормен бірге сол жексұрын</w:t>
        <w:br/>
        <w:t>пәленің тезірек көрінуін сен де тағатсыздана күтесің. Бірақ</w:t>
        <w:br/>
        <w:t>күткен ғұрлы берекетің кетеді. Көккөл құбыжығы әне-міне</w:t>
        <w:br/>
        <w:t>дегенше аяқ астынан сопаң етіп, су бетінде пайда болып,</w:t>
        <w:br/>
        <w:t>8</w:t>
        <w:br/>
        <w:t>шоғырланған. Фотоаппаратын әңгеріп, адам аяғы баспаған</w:t>
        <w:br/>
        <w:t>қиырларды шарлауға құмар Василий Песков, қоғам һәм мо-</w:t>
        <w:br/>
        <w:t>раль тақырыбының Иін қандырып илейтін Инна Руденко;</w:t>
        <w:br/>
        <w:t>ғарыш мәселелерін жілікше шағатын Ярослав Головановтың</w:t>
        <w:br/>
        <w:t>мақалалары шыққан газет қолдан қолға көшіп жүреді. Күніне</w:t>
        <w:br/>
        <w:t>елді елең еткізетін кемінде бір танымдық дүние жарық</w:t>
        <w:br/>
        <w:t>көреді. Жапатармағай таласып-тармасып оқимыз.</w:t>
        <w:br/>
        <w:t>Бұл тұстағы “Лениншіл жастың” да оқырмандар ара-</w:t>
        <w:br/>
        <w:t>сындағы беделі “Комсомольская правдадан” бір кем емес.</w:t>
        <w:br/>
        <w:t>Пошташы оны да қаптатып әкеледі. Сейдахмет Бердіқұлов</w:t>
        <w:br/>
        <w:t>басқаратын басылым журналистерінің айдарынан жел есіп</w:t>
        <w:br/>
        <w:t>тұр. Есімдері жалпақ жұртқа кең танымал. Ел ішіне сапарға</w:t>
        <w:br/>
        <w:t>шыға қалса, халық оларды ғарышкерді күткендей әлпештен</w:t>
        <w:br/>
        <w:t>қарсы алады. Солардың ішінде әсіресе жұртшылықтың Жан-</w:t>
        <w:br/>
        <w:t>болат Аупбаевқа деген ықыласы алабөтен еді: Ол “Ленин-</w:t>
        <w:br/>
        <w:t>шіл жастағы” бұрыннан бар лиризмді берік ұстанумен бірге</w:t>
        <w:br/>
        <w:t>“Комсомольская правда” мен “Литературная газетадағы” дра-</w:t>
        <w:br/>
        <w:t>матизм мен психологизм үрдістерін жастар басылымына ба-</w:t>
        <w:br/>
        <w:t>тыл орнықтыра бастады. Сейтіп оның мақалалары мен очерк-</w:t>
        <w:br/>
        <w:t>тері осы ерекшеліктері арқылы елді ауық-ауық дүр еткізумен</w:t>
        <w:br/>
        <w:t>болды. Жұрттың аузында тек соның аты жүреді. Оқимыз.</w:t>
        <w:br/>
        <w:t>Қызығамыз. Таңғаламыз.</w:t>
        <w:br/>
        <w:t>Қалай таңғалмайсың? Атақты қолбасшы Георгий Жуков</w:t>
        <w:br/>
        <w:t>1945 жылы Жеңіс парадына мініп шыққан Араб атты сәйгүлік</w:t>
        <w:br/>
        <w:t>біздің. Луговойда өмірге келген Абсенттің “әкесі” көрінеді.</w:t>
        <w:br/>
        <w:t>Осыны жылқы зауытына барып, жылнамаларды ақтарып</w:t>
        <w:br/>
        <w:t>отырып, Аупбаев анықтады. Александр Матросовтың ерлі-</w:t>
        <w:br/>
        <w:t>гін қайталағандардың бәрі шейіт болғаны белгілі. “Матросов</w:t>
        <w:br/>
        <w:t>ерлігі” деген ұғым - өлім себелеп тұрған пулеметтің ұясын</w:t>
        <w:br/>
        <w:t>кеудеңмен жауып, өз еркіңмен жан тапсыру деген сөз. Де-</w:t>
        <w:br/>
        <w:t>мек, тірі қалу мүмкін емес. Бірақ соған қарамастан одан да</w:t>
        <w:br/>
        <w:t>аман қалған кісі бар екен! Оны айтасың, ол адам басқа емес,</w:t>
        <w:br/>
        <w:t>өзіміздің қазақ болып шықты. Аты-жөні - Сабалақ Ораза-</w:t>
        <w:br/>
        <w:t>линов. Әлі күнге дейін арамызда көптің бірі болып елеусіз</w:t>
        <w:br/>
        <w:t>жүрген оны Аупбаев іздеп тауыт, темір жол бойындағы</w:t>
        <w:br/>
        <w:t>шағын күркенің ішінде отырып сағаттап әңгімелесіпті. Сол</w:t>
        <w:br/>
        <w:t>Сабалақтың ғайыптан тайып, аман қалғанының арқасында</w:t>
        <w:br/>
        <w:t>дүниеге келген ұлы Асқар Оразалинов кейін су добынан</w:t>
        <w:br/>
        <w:t>7 т------</w:t>
        <w:br/>
        <w:t>жиналмай, үйінің іші шашылып жататын әйелдерді көрсе:</w:t>
      </w:r>
    </w:p>
    <w:p>
      <w:r>
        <w:t>“Ақсары алып қашқандай”, деп күйінеді екен жарықтық. Ба-</w:t>
        <w:br/>
        <w:t>ла Жанболат “ақсары” дегеннің не екенін түсіне қоймайтын.</w:t>
        <w:br/>
        <w:t>Соған есейгенде көзі жетті. Бірде өзен жағасында отырды.</w:t>
        <w:br/>
        <w:t>Мамыражай тыныш тіршілік. Сиырдың жапасын шоқыған</w:t>
        <w:br/>
        <w:t>қара қарға, шықылықтаған сауысқан, жөнімен жайылған</w:t>
        <w:br/>
        <w:t>мал... Бір уақытта бір құс келіп әлгілердің ту-талақайын</w:t>
        <w:br/>
        <w:t>шығарды. Ақсары деген нәлет сол екен. Өте бір тентек кіш-</w:t>
        <w:br/>
        <w:t>кене ғана берекесіз құс. Даусы да жаман. Тыныштықтың</w:t>
        <w:br/>
        <w:t>шырқын бұзып, бәрін алатайдай бүлдірді де кетгі. Соның</w:t>
        <w:br/>
        <w:t>кесірінен жаңағы тіршілік иелерінің әрқайсысы әр жаққа</w:t>
        <w:br/>
        <w:t>қашты. Осындай сөздерді сәт сайын тоғытып отыратын ел</w:t>
        <w:br/>
        <w:t>ішіндегі көзі тірі “фразеологиялық сөздік” - Нұрша апамыз</w:t>
        <w:br/>
        <w:t>Жанболаттың бойына сөз құнарын әбден сіңіріп барып, 1998</w:t>
        <w:br/>
        <w:t>жылы өмірден өтті.</w:t>
        <w:br/>
        <w:t>Еп жаппай бас қойып оқыған мақалалар мен очерктерге</w:t>
        <w:br/>
        <w:t>дерек іздеу оңайға түскен жоқ. Қолға түспейтін кейіпкер-</w:t>
        <w:br/>
        <w:t>лерін дамылсыз аңдыған кездері болды. Әйгілі публицист</w:t>
        <w:br/>
        <w:t>Генрих Боровикті Павлодардың қонақ үйінде ұйқы көрмей</w:t>
        <w:br/>
        <w:t>түнімен күтіп отырды. Жанына барайын десе, шіренген</w:t>
        <w:br/>
        <w:t>шенеуніктер қақпайлап жолатпайды. Содан түннің бір уа-</w:t>
        <w:br/>
        <w:t>ғында құрметті қонақты Мәскеуге ұшырып жіберудің ал-</w:t>
        <w:br/>
        <w:t>дында жолаяқ жасап жарбандағандарға қарамай атақты</w:t>
        <w:br/>
        <w:t>әріптесінің бөлмесіне кешірім сұрап кіріп барды. Басқаша</w:t>
        <w:br/>
        <w:t>жол жоқ еді. Генрих Боровик - 1967 жылы АҚШ-та АПН-</w:t>
        <w:br/>
        <w:t>ның тілшісі болып, баяғы Уақытша үкіметтің басшысы Ке-</w:t>
        <w:br/>
        <w:t>ренскиймен әңгімелескен адам. Оның: “Мен 1917 жылғы 7</w:t>
        <w:br/>
        <w:t>қарашада Қысқы сарайдан әйелдің киімін киіп қашқаным</w:t>
        <w:br/>
        <w:t>жоқ. Тарихшыларыңыз солай жазып жүр. Қақпадан Аме-</w:t>
        <w:br/>
        <w:t>рика елшілігі жіберген машинаға мініп кеткенмін. Құдай</w:t>
        <w:br/>
        <w:t>үшін елге соны жеткізіңізші”, - деген жалынышты дауысын</w:t>
        <w:br/>
        <w:t>өз құлағымен естіген, халықаралық дәрежеде мойындалған</w:t>
        <w:br/>
        <w:t>қаламгер. Павлодарға өзі келіп тұрған осындай “олжаны”</w:t>
        <w:br/>
        <w:t>қолдан жіберіп алу ағаттық болар еді. Ғажабы сол, Генрих</w:t>
        <w:br/>
        <w:t>Авиэзорович өте инабатты адам екен. Жалпаңбайлардың</w:t>
        <w:br/>
        <w:t>өз бөлмесінен шыға тұруын өтінді де жас тілшіге жарты</w:t>
        <w:br/>
        <w:t>сағат бойы сұхбат берді. Осы кезде оның Алматыдан бірге</w:t>
        <w:br/>
        <w:t>еріп келген әріптестері қонақ үйдің бөлмесінде шалқасынан</w:t>
        <w:br/>
        <w:t>12</w:t>
        <w:br/>
        <w:t>-Сен де жүр. Өзіңе қажетті деген жері болса, тыңдап, жа-</w:t>
        <w:br/>
        <w:t>зып ал. Одан кейін ол тақырыпқа мені қайтып мазалаушы</w:t>
        <w:br/>
        <w:t>болма, - деді нығарлай сөйлеп.</w:t>
        <w:br/>
        <w:t>Радиожурналист Юрий Шапорев төрт сұрақ әзірлеп әке-</w:t>
        <w:br/>
        <w:t>ліпті. Жарты сағат ішінде оның үшеуіне жауап беріп үлгер-</w:t>
        <w:br/>
        <w:t>ген Баукең: “Батыр Бауыржан...” -- деп басталатын соңғы са-</w:t>
        <w:br/>
        <w:t>уалға келгенде, қабақ шытты.</w:t>
        <w:br/>
        <w:t>- Мен бұл сұраққа жауап бермеймін. “Батыр, батыры</w:t>
        <w:br/>
        <w:t>деп несіне жар сала бересіңдер осы. Батырлығым жоқ, ал</w:t>
        <w:br/>
        <w:t>батылдығымның бары рас.</w:t>
        <w:br/>
        <w:t>Бұл сөзді естігенде, біздің ойымызға мынадай бір. оқиға</w:t>
        <w:br/>
        <w:t>орала берді.</w:t>
        <w:br/>
        <w:t>Ұлы Жеңістің жиырма бес жылдығын тойлап жатқан кү-</w:t>
        <w:br/>
        <w:t>ні Совет Одағының маршалы Г.К. Жуков әдебиетшілердің</w:t>
        <w:br/>
        <w:t>Москвадағы Орталық үйіне келеді. Ол сахнаға көтерілгенде,</w:t>
      </w:r>
    </w:p>
    <w:p>
      <w:r>
        <w:t>залдағылар орындарынан тұрып: “Жеңістің авторы жаса-</w:t>
        <w:br/>
        <w:t>сын! Ура!” - деп дауыстайды. Әлгі сөздерді естігенде, мар-</w:t>
        <w:br/>
        <w:t>шал тұнжыраған күйде тұрып қалған.</w:t>
        <w:br/>
        <w:t>Содан сон микрофонға жақындайды да, бұйрық беріп тұр-</w:t>
        <w:br/>
        <w:t>ғандай қысқа да қатқыл үнмен: “Ұлы Отан соғысындағы Жеңістің</w:t>
        <w:br/>
        <w:t>бірден-бір авторы -- партия бастаған барша совет халқы. Осыны</w:t>
        <w:br/>
        <w:t>мықтап есте ұстауларыңызды өтінемін”;- дейді.</w:t>
        <w:br/>
        <w:t>Маршал мен дивизия командирі. Олардың өздеріне бе-</w:t>
        <w:br/>
        <w:t>рілген бағаға деген көзқарастары... Қандай қарапайымдылық,</w:t>
        <w:br/>
        <w:t>қандай кішіпейілділік. Аға ұрпақ өкілдері бүгінгі жастарды</w:t>
        <w:br/>
        <w:t>өздерінің осы сөздерімен-ақ тәрбиелеп отырған жоқ па?</w:t>
        <w:br/>
        <w:t>- Ұлы Отан соғысының алғашқы жылында неміс. арми-</w:t>
        <w:br/>
        <w:t>ясы Москва түбінде масқара болып, оңбай жеңілді, -- де-</w:t>
        <w:br/>
        <w:t>ді Баукең. Бұл фашистік қарулы күштердің генералитеті-</w:t>
        <w:br/>
        <w:t>не сұмдық зобалаң туғызды. Оны Гитлердің 1941 жылдың</w:t>
        <w:br/>
        <w:t>декабрінде Москва бағытындағы шабуылға қатысқан 177</w:t>
        <w:br/>
        <w:t>генералын шайқаста қабілетсіздік көрсетті деп айыптап,</w:t>
        <w:br/>
        <w:t>армиядан мүлде аластауынан, фельдмаршалдар - Бок, Рун-</w:t>
        <w:br/>
        <w:t>штед, Лееб пен моторландырылған 2-ші танк армиясының</w:t>
        <w:br/>
        <w:t>қолбасшысы Гудерианды қызметтерінен жұлып тастауынан</w:t>
        <w:br/>
        <w:t>анық байқауға болатын. Ол ол ма, гитлерлік Германияның</w:t>
        <w:br/>
        <w:t>құрлықтағы әскерлерінің бас қолбасшысы фельдмаршал</w:t>
        <w:br/>
        <w:t>Браухич те өзінің қызмет орнынан осы кезде кеткен еді.</w:t>
        <w:br/>
        <w:t>-ə“ңҺ----- 19</w:t>
        <w:br/>
        <w:t>сын қосып алды да, Москваға апаратын Волоколамск тас жолы</w:t>
        <w:br/>
        <w:t>бойында жауға өліспей беріспей, тістесіп жатып алды.</w:t>
        <w:br/>
        <w:t>14-16 октябрь аралығында панфиловшы жауынгерлер ал-</w:t>
        <w:br/>
        <w:t>ғаш рет шайқасқа кірді. Біздер дұшпанның танк және екі жа-</w:t>
        <w:br/>
        <w:t>яу эскер дивизиясына қарсы аянбай күрестік. Күш тең емес</w:t>
        <w:br/>
        <w:t>еді. Соған қарамастан уақыттан ұту мәселесі алға қойылды:</w:t>
        <w:br/>
        <w:t>Біздің жігіттер жиырма сегіз күн бойы дамыл таппады. Бұл</w:t>
        <w:br/>
        <w:t>уақыт аралығында жау не бары жиырма бес шақырым ғана</w:t>
        <w:br/>
        <w:t>алға жылжи алды. Соғыстың алғашқы күндерінде тәулігіне</w:t>
        <w:br/>
        <w:t>25-30 шақырым алға басқан оларға бұл мимырт жүріс тым</w:t>
        <w:br/>
        <w:t>қымбатқа түсті десе де болғандай еді. Мұның өзі 7-31 оқ</w:t>
        <w:br/>
        <w:t>тябрь аралығында немістердің Москваға жасаған бірінші ша-</w:t>
        <w:br/>
        <w:t>буылының күйреуіне әкеліп соқтырды.</w:t>
        <w:br/>
        <w:t>1-18 ноябрьде фашистер 13 танк, 31 жаяу әскер, 7 мотор-</w:t>
        <w:br/>
        <w:t>лы дивизиясымен Москваға екінші рет жойқын шабуылға</w:t>
        <w:br/>
        <w:t>шықты. Мұндайды тарих бұрын-соңды көріп-білмеген еді...</w:t>
        <w:br/>
        <w:t>Гитлер 1940 жылдың көктемінде Францияны жаулап алуға</w:t>
        <w:br/>
        <w:t>11 танк дивизиясын аттандырғанда, бүкіл әлем шулаған-ды;</w:t>
        <w:br/>
        <w:t>Енді ол Москваға қарсы жалпы саны 51 дивизиясын жұм-</w:t>
        <w:br/>
        <w:t>сағанда, адам баласының жаны түршікті. Міне, осы сұрапыл</w:t>
        <w:br/>
        <w:t>соғыстың ортасында біздің панфиловшылар да жүрді. Жүріп</w:t>
        <w:br/>
        <w:t>қойған жоқ, өз қарсыластарымен қас батырларша шайқасып,</w:t>
        <w:br/>
        <w:t>шайнасып жатты.</w:t>
        <w:br/>
        <w:t>Осы жерге келгенде Баукең әңгімесін үзді де, үстел үс-</w:t>
        <w:br/>
        <w:t>тінде жатқан “Қазақстан” сигаретіне- қол созды. Темекісін</w:t>
        <w:br/>
        <w:t>асықпай тұтатып алып, бір нүктеге қадалып үнсіз отырып</w:t>
        <w:br/>
        <w:t>қалды. Не ойлады екен, жарықтық?</w:t>
      </w:r>
    </w:p>
    <w:p>
      <w:r>
        <w:t>Иә, ол қиын уақыт еді. Ресейдің омбы қарларында, батпақты</w:t>
        <w:br/>
        <w:t>ормандарында күші басым жауға қарсы бірнеше күн бойы нәр</w:t>
        <w:br/>
        <w:t>татпаған, ұйқы көрмеген жауынгерлер аяусыз күрес жүргізіп жат-</w:t>
        <w:br/>
        <w:t>ты. Өйткені болашақтың тағдыры солардың қолдарыңда еді.</w:t>
        <w:br/>
        <w:t>Әлемнің әлдебір түкпірінде жер-жиһан гүлдеп, музыка</w:t>
        <w:br/>
        <w:t>ауеніне елтісе, Голливудта Чарли Чаплиннің қатысуымен</w:t>
        <w:br/>
        <w:t>күлдіргі фильмдер түсіріліп жатты. Ал Швейцария курорт-</w:t>
        <w:br/>
        <w:t>тарында тау шаңғысынан спорт жарыстары өткізілді. Алай-</w:t>
        <w:br/>
        <w:t>да, дәл сол сәтте жер шарындағы адал ниетті әрбір адам</w:t>
        <w:br/>
        <w:t>Москваның тағдырын ойлады. Өйткені осынау ұлы шайқас</w:t>
        <w:br/>
        <w:t>барша адамзат тіршілігін шешуге тиіс болатын..</w:t>
        <w:br/>
        <w:t>17</w:t>
        <w:br/>
        <w:t>2-5957</w:t>
        <w:br/>
        <w:t>берілді. Тыңнан жол іздеді. Ақыры, жеке творчествосының</w:t>
        <w:br/>
        <w:t>кілтін тапты. Тағдыры ерек, мінез-құлқы бөлек, айрықша адам-</w:t>
        <w:br/>
        <w:t>дар Аупбаев шығармашылығының алтын арқауына айналды;</w:t>
        <w:br/>
        <w:t>Елді елең еткізген, талайды таңғалдырған, бұрын. беймәлім</w:t>
        <w:br/>
        <w:t>болып келген қазақтар жайында құлшына қалам сілтеді. Әлем</w:t>
        <w:br/>
        <w:t>құлақ түрген оқиғалардың өз жұртына қатысты қалтарыс</w:t>
        <w:br/>
        <w:t>тұстарын қазбалады, тосын құбылыстардың қыр-сырын ашу-</w:t>
        <w:br/>
        <w:t>ға ұмтылды. Жер жаһанды қанға бөктірген сұрапыл соғыс</w:t>
        <w:br/>
        <w:t>тарихындағы ақтаңдақтарды іздеп тапты. Бұл жағынан ол</w:t>
        <w:br/>
        <w:t>қазақ журналистикасына “Комсомольская .правданың” үлгісін</w:t>
        <w:br/>
        <w:t>әкелді. Бірақ жазған дүниесінің бәрінің өн бойында ұлттық</w:t>
        <w:br/>
        <w:t>ұстын айқын аңғарылып тұрды. Журналистикада жаңа жол</w:t>
        <w:br/>
        <w:t>тапқан Жанболат Аупбаев әр мақаласы арқылы елді селт ет-</w:t>
        <w:br/>
        <w:t>кізетін жаңалық ұсынып, қалың Қазақ елінен сүйінші сұрап</w:t>
        <w:br/>
        <w:t>отырды. Оның әрбір жарияланымы келесі мақаласына жар-</w:t>
        <w:br/>
        <w:t>нама болды. Сол кездің жастары Жанболаттың жазғандарын</w:t>
        <w:br/>
        <w:t>жата-жастанып оқыды. Сөйтіп, ол журналистік өмірінің ақ</w:t>
        <w:br/>
        <w:t>парағын өзгеше өрнектеп толтыра бастады.</w:t>
        <w:br/>
        <w:t>Ақ парақ демекші...</w:t>
        <w:br/>
        <w:t>Жанболат жалпы ақ параққа ерте қол созды. Ол алдымен</w:t>
        <w:br/>
        <w:t>ақ параққа сурет салды. Зерделі бала өмірден ойға түйгенін</w:t>
        <w:br/>
        <w:t>қағаз бетіне түрлі-түсті қарындашпен әрнектеді. Бір суре-</w:t>
        <w:br/>
        <w:t>тін әлі күнге дейін қастерлеп сақтап қойыпты. Оны 1965</w:t>
        <w:br/>
        <w:t>жылы 28 сәуір күні салыпты. Көктем келген мезгіл. Сөлі</w:t>
        <w:br/>
        <w:t>мен сеңнен деңгейі көтеріліп, төңіректі су алған өзен жаға-</w:t>
        <w:br/>
        <w:t>сы. Жарқабақта жұмыр қарағайдан қиып салған үй сұлбасы</w:t>
        <w:br/>
        <w:t>көрінеді. Одан беріректегі ағаш басында қараторғай ұясы</w:t>
        <w:br/>
        <w:t>тұр. Арбиған бұтақтар мен күшіктей бастаған шыбықтар...</w:t>
        <w:br/>
        <w:t>Былай қарасаң, сол жылдарда қазақтың бар баласы жаппай</w:t>
        <w:br/>
        <w:t>салатын дәстүрлі сурет. Бірақ Жақаңның төректе отырған</w:t>
        <w:br/>
        <w:t>торғайларының тұрқы бөлек. Тіпті торғайдан гөрі топшысы</w:t>
        <w:br/>
        <w:t>қаттырақ басқа бір мақұлыққа көбірек келе ме, қалай? Алай-</w:t>
        <w:br/>
        <w:t>да суреттің көркемдік шешімінде жай баланың өрнегіне</w:t>
        <w:br/>
        <w:t>ұқсаңқырамайтын өзгеше бір үрдіс бар. Аупбаевтың құстары</w:t>
        <w:br/>
        <w:t>өршеленіп, алға ұмсынып тұр. Яғни, өміршеңдіктің, өрлеу</w:t>
        <w:br/>
        <w:t>мен өрмелеудің нышаны бар. Балаң туындыға психологтың</w:t>
        <w:br/>
        <w:t>көзқарасымен үңілсек, автордың ұстанымы оптимизммен</w:t>
        <w:br/>
        <w:t>орайлас екенін анық аңғарасың. Соны сезсе керек, сурет</w:t>
        <w:br/>
        <w:t>5</w:t>
      </w:r>
    </w:p>
    <w:p>
      <w:r>
        <w:t>тамын. Бауыржан есімді сәби дені сау болып өсіп, ер жетіп,</w:t>
        <w:br/>
        <w:t>өз қатарынан қалмай, болашақта туған Отанының ортан</w:t>
        <w:br/>
        <w:t>қолдай азаматтарының бірі болсын деп, ақ ниетпен ақ ба-</w:t>
        <w:br/>
        <w:t>тамды беремін!</w:t>
        <w:br/>
        <w:t>- Сәби Алматыда туды, - деді бұдан соң Баукең,- менің</w:t>
        <w:br/>
        <w:t>өз басым баяғыда осы қаламызды кішкентай станица кезінде</w:t>
        <w:br/>
        <w:t>көргенмін. Бұл заманда ол әсіп, өркендеп кетті. Қазақстан</w:t>
        <w:br/>
        <w:t>сияқты үлкен республиканың атына лайық астана болып</w:t>
        <w:br/>
        <w:t>отыр. Оның экономикасының, мәдениетінің, ғылымының,</w:t>
        <w:br/>
        <w:t>білімінің дамуы да ерекше қарқынды. Мұнда жас ұрпақтың</w:t>
        <w:br/>
        <w:t>жақсы тәрбие алып өсуіне барлық жағдай жасалған. Мен өз</w:t>
        <w:br/>
        <w:t>тарихындағы елеулі оқиғалардың бірін атап өтіп отырған</w:t>
        <w:br/>
        <w:t>астанамызға алдағы уақытта өркендеп, даңқың асып өрлей</w:t>
        <w:br/>
        <w:t>берсін деп тілеймін!</w:t>
        <w:br/>
        <w:t>Әсірелеп, боямаңдар. Мен не айттым, соны қағазға түсіріп</w:t>
        <w:br/>
        <w:t>тасқа басыңдар, - деді атамыз өз сөзін аяқтай келе. Біз бұл</w:t>
        <w:br/>
        <w:t>тілекті орындайтынымызды айтып уәде бердік. Ертеңінде жас-</w:t>
        <w:br/>
        <w:t>тар газетінде батыр жайындағы материал жарық көрді. Бұл</w:t>
        <w:br/>
        <w:t>- Баукеңнің төлтума баспасөзімізге берген соңғы сұхбаты еді.</w:t>
        <w:br/>
        <w:t>Содан арада бес ай, он күн өткен соң, Баукең дүниеден</w:t>
        <w:br/>
        <w:t>қайтты. Сөйтіп, туған елдің тастүлегі -Намысұлының жүрегі</w:t>
        <w:br/>
        <w:t>мәңгілікке тоқтады.</w:t>
        <w:br/>
        <w:t>1981 жыл.</w:t>
        <w:br/>
        <w:t>- Керегі жоқ, - деді. Баукеннің сондағы қарлығыңқы үні</w:t>
        <w:br/>
        <w:t>құлағымызда әлі шыңылдап тұр. - Әуре болып қайтесіңдер:</w:t>
        <w:br/>
        <w:t>Құдайға шүкір, бүгінгі елдің бәрі оқыған; сауатты. Оларға</w:t>
        <w:br/>
        <w:t>менің дүнием керек болып жатса, қажет деп тапса, сол шық-</w:t>
        <w:br/>
        <w:t>қан газеттен тауып алсын. Аудармандар!</w:t>
        <w:br/>
        <w:t>Арада арбаның дөңгелегіндей айналып ай өтті. Бүл ас-</w:t>
        <w:br/>
        <w:t>танамыз Алматының миллионыншы тұрғыны өмірге кел-</w:t>
        <w:br/>
        <w:t>ген Жаңа жыл қарсаңы - 31 декабрь болатын. Қуанышты</w:t>
        <w:br/>
        <w:t>хабар! Одақтағы миллион тұрғыны бар қалалар қатарына</w:t>
        <w:br/>
        <w:t>22-ші болып Алматы да қосылды. Ал “Миллионыншы адам</w:t>
        <w:br/>
        <w:t>кім еді?” - дейсіздер ғой. Ол - “Алмаатапромстрой” тресіне</w:t>
        <w:br/>
        <w:t>қарасты Хо 22 құрылыс-монтаж басқармасында балташы-бе-</w:t>
        <w:br/>
        <w:t>тоншы болып істейтін Дәулет Қадырсызов пен сол трестің</w:t>
        <w:br/>
        <w:t>сылақшысы Гүлназия Жақыпованың тұңғышы - Бауыржан</w:t>
        <w:br/>
        <w:t>есімді сәби болатын. Бауыржан! Алматының миллионыншы</w:t>
        <w:br/>
        <w:t>тұрғынына Бауыржан есімі қойылуының өзі қандай жара-</w:t>
        <w:br/>
        <w:t>сымды. Мұнда жас сәби батырлығымен атағы жер жарған ай-</w:t>
        <w:br/>
        <w:t>бынды атасы Баукең есіміне лайық, еліне, халқына ардақты</w:t>
        <w:br/>
        <w:t>азамат болып өссін деген игі тілек, ізгі ниет жатқандай.</w:t>
        <w:br/>
        <w:t>Біз сол сәтте Ұлы Отан соғысынан кейін дүниеге келген</w:t>
        <w:br/>
        <w:t>сансыз Бауыржандардың ең кішісі туралы хабарды дереу</w:t>
      </w:r>
    </w:p>
    <w:p>
      <w:r>
        <w:t>Баукеңе жеткізіп, интервью алу үшін телефон құлағын бұрай</w:t>
        <w:br/>
        <w:t>бастадық. Ол бұл хабарды толқи отырып естіп білді де, бізді</w:t>
        <w:br/>
        <w:t>үйіне шақырды.</w:t>
        <w:br/>
        <w:t>- Сәбиге қандай тілек тілер едіңіз? - дедік біз журналист</w:t>
        <w:br/>
        <w:t>Жарылқап Бейсенбаев екеуміз ол кісіге қосарлана сұрақ</w:t>
        <w:br/>
        <w:t>қойып. Сауалды асықпай тыңдап алған майдангер-жазушы</w:t>
        <w:br/>
        <w:t>темекісін будақтата сәл ойланын отырды да, былай деді:</w:t>
        <w:br/>
        <w:t>- Біраз күндерден бері тұмауратып үйде жатыр едім. Бүгін</w:t>
        <w:br/>
        <w:t>қуанышты хабар естідім. Дүниеге қаламыздың миллионын-</w:t>
        <w:br/>
        <w:t>шы тұрғыны болып бір сәби келіпті. Сәбидің атын Бауыржан</w:t>
        <w:br/>
        <w:t>қойыпты. Әрине, шүкір, Қазақстанда менен басқа да Бауыр-</w:t>
        <w:br/>
        <w:t>жандар аз емес. Солардың ішіндегі жасы үлкен жасамысы</w:t>
        <w:br/>
        <w:t>да, жолы үлкені де мен екенім белгілі. Менің жасым қазір</w:t>
        <w:br/>
        <w:t>жетпістен асып кетті.</w:t>
        <w:br/>
        <w:t>Сәбидің дүниеге келгені қашан да қуаныш. Ата дәстүрі</w:t>
        <w:br/>
        <w:t>бойынша, бүгін өзім ақсақал ретінде қуанып отырмын. Мен</w:t>
        <w:br/>
        <w:t>әуелі сәбидің ата-анасына нәрестенің бауы берік болсын ай-</w:t>
        <w:br/>
        <w:t>23</w:t>
        <w:br/>
        <w:t>“Генералдардың мұндай тамұқ отында өртенуі, - деп еске</w:t>
        <w:br/>
        <w:t>алды кейінірек ағылшынның әскери тарихшысы Фуллер,-</w:t>
        <w:br/>
        <w:t>сонау Марн түбіндегі шайқастан бері болып көрмеген жайт”.</w:t>
        <w:br/>
        <w:t>Менің мұндағы айтпағым, астана іргесіндегі бұл жеңісіміз</w:t>
        <w:br/>
        <w:t>совет-герман майданында ұлы бетбұрыс болды, Батыстағы</w:t>
        <w:br/>
        <w:t>мемлекеттердің “жеңілмейтін армия” деген сандырағының</w:t>
        <w:br/>
        <w:t>күлі көкке ұшты, үшінші рейхтің генералитетіндегі әскери</w:t>
        <w:br/>
        <w:t>мамандарды психологиялық дағдарысқа ұшыратты. Біздің</w:t>
        <w:br/>
        <w:t>Қазақстанда жасақталған дивизияның осы ұлы шайқасқа</w:t>
        <w:br/>
        <w:t>қатысып, Отан тапсырмасын абыроймен орындауы - зор</w:t>
        <w:br/>
        <w:t>мақтаныш еді. Мен оны ойдан қосып отырғаным жоқ, бұл</w:t>
        <w:br/>
        <w:t>өзі Ұлы Отан соғысының тарихында солай деп бағаланып,</w:t>
        <w:br/>
        <w:t>солай деп айтылған. Тағы қандай сұрағың бар?</w:t>
        <w:br/>
        <w:t>--Майдан даласында өзін-өзі құрбан ету, жанкештілік, ер-</w:t>
        <w:br/>
        <w:t>лік, қорқақтық... Соғыста мұның бәрі де болды ғой. Осылар</w:t>
        <w:br/>
        <w:t>сіздің есіңізде қандай жағдайлар арқылы сақталып қалды.</w:t>
        <w:br/>
        <w:t>- Отан үшін өлімге бас тігу, ерлік... Бұл жайлар Бектің,</w:t>
        <w:br/>
        <w:t>Момышұлының кітаптарында аз жазылды деп ойлайсың ба,</w:t>
        <w:br/>
        <w:t>жоқ әлде соларды қайтадан айт деп тұрсың ба? Ертеректе</w:t>
        <w:br/>
        <w:t>“Төлеген Тоқтаров” деген әңгіме жазғанмын... Білмегеніңді</w:t>
        <w:br/>
        <w:t>содан біл, содан жауап аласың. Ал қорқақтық деген сөзіңе ке-</w:t>
        <w:br/>
        <w:t>летін болсақ: “Соғыста мен қорықпадым”,- деген адам бол-</w:t>
        <w:br/>
        <w:t>са, маған жібер. Көрейін. Онда адамдар неге қорықпасын?</w:t>
        <w:br/>
        <w:t>Қорықты. Бірақ мұны өлімнен бас сауғалап қашу деп емес,</w:t>
        <w:br/>
        <w:t>мынадай мағынада, мынадай жағдайда түсінген жөн.</w:t>
        <w:br/>
        <w:t>Соғыс басталған күннің кешінде Батыс майдандағы әскери</w:t>
        <w:br/>
        <w:t>Әуе күштерінің қолбасшысы, авиация генерал-майоры Копец</w:t>
        <w:br/>
        <w:t>өзін-өзі атып өлтірді. Бұл не, қорқақтық па? Жоқ, ол кезінде</w:t>
        <w:br/>
        <w:t>халықтық Испанияға көмекке барған интернационалдық бри-</w:t>
        <w:br/>
        <w:t>таданың нағыз жаужүрегі, франкошылардың тәубасын келтір-</w:t>
        <w:br/>
        <w:t>ген батыл ұшқыш болатын. Қызу қанды, албырт қолбасшы</w:t>
        <w:br/>
        <w:t>фашист авиациясының опасыздықпен баса-көктеп кірген ша-</w:t>
        <w:br/>
        <w:t>буылынан алғашқы күннің ішінде жоғалтқан азродромдарына,</w:t>
        <w:br/>
        <w:t>қапы қалған қаһарман ұландарының қазасына күйіп кетіп, соған</w:t>
        <w:br/>
        <w:t>шыдай алмай опат болды. Мұны коркынышпен, қорқақтықпен</w:t>
      </w:r>
    </w:p>
    <w:p>
      <w:r>
        <w:t>шатастыруға болмайды, қарағым.</w:t>
        <w:br/>
        <w:t>Ал нағыз қорқақтық деген не сонда? Соғыста оны да</w:t>
        <w:br/>
        <w:t>көруге, байқауға тура келді. Нағыз қорқақтық деген өлімнен</w:t>
        <w:br/>
        <w:t>20</w:t>
        <w:br/>
        <w:t>қарақтарым. Бұл тиісуге қара таппағандықтан емес, халқымыз-</w:t>
        <w:br/>
        <w:t>да: “Ата -- балаға сыншы”, - деген дана сөз бар. Ұрыссам</w:t>
        <w:br/>
        <w:t>- бойларыңдағы мінді көріп қалып ұрсамын. Көрген кемшілік-</w:t>
        <w:br/>
        <w:t>ке көз жұмып қарау - қасиетімде жоқ нәрсе. Өмірде жалтақ</w:t>
        <w:br/>
        <w:t>болмандар, біреудің аузына қарап, соның айтқанына көніп,</w:t>
        <w:br/>
        <w:t>айдауына жүруді ізеттілік осы екен деп жаңсақ түсінбендер.</w:t>
        <w:br/>
        <w:t>Үлкеннің айтқанын екі етпеу, сөзге тоқтау - сыйластықтың,</w:t>
        <w:br/>
        <w:t>әдептіліктің әліппесі екені рас. Бірақ тек сонымен шектеліп</w:t>
        <w:br/>
        <w:t>қалушылық жас адамға пайда бермейді. Оған қосымша өзіңнің</w:t>
        <w:br/>
        <w:t>кісілігі, жол білер азаматтығың болуы керек. Әйтпесе біреудің</w:t>
        <w:br/>
        <w:t>айтқанына көніп, айдауымен жүру немесе “барып кел, алып келдің”</w:t>
        <w:br/>
        <w:t>адамы ретіндегі қолбала болу жасқаншақтыққа, кіріптарлыққа.</w:t>
        <w:br/>
        <w:t>ұшыратады. Сендер құтты, жақсы заманда уызға жарып туған</w:t>
        <w:br/>
        <w:t>ұрпақсындар. Сондықтан батыл болыңдар, жүректеріңде жігер,</w:t>
        <w:br/>
        <w:t>көздеріңде от ойнап тұрсын. Понятно, тебе! ;</w:t>
        <w:br/>
        <w:t>- Түсіндім! - дедім қарт кісінің алдында барынша ширақ</w:t>
        <w:br/>
        <w:t>болуға тырысып.</w:t>
        <w:br/>
        <w:t>- Олай болса, жөнел, бала. Мен шаршадым, дем алайын.</w:t>
        <w:br/>
        <w:t>Осы бір сөзді айтып, Баукең сұқ саусағымен орныңнан</w:t>
        <w:br/>
        <w:t>тұр дегендей белгі берді. Қағаз, қарындашымды жинап жа-</w:t>
        <w:br/>
        <w:t>тып, қартқа қайыра көз салдым. Үй иесі қаққан қазықтай бо-</w:t>
        <w:br/>
        <w:t>лып тіп-тік отыр екен. “Шаршағаны қайсы, жарықтықтың,</w:t>
        <w:br/>
        <w:t>әлі ширақ қой”, - деген оймен есікке бет алдым.</w:t>
        <w:br/>
        <w:t>жжж</w:t>
        <w:br/>
        <w:t>Бұл әңгімені осымен аяқтауға болар еді. Бірақ, Халқымыздың</w:t>
        <w:br/>
        <w:t>аяулы перзенті Баукеңнің өмірінің соңғы кездеріне қатысты</w:t>
        <w:br/>
        <w:t>төмендегі екі-үш мөлтек сәтті оқырмандарға хабардар етуді өзі-</w:t>
        <w:br/>
        <w:t>міздің парызымыз әрі міндетіміз санадық. Соның біріншісі, 1981</w:t>
        <w:br/>
        <w:t>жылғы 14 июльдегі 8-ші гвардиялық дивизия құрылуының 40</w:t>
        <w:br/>
        <w:t>жылдығы қарсаңындағы кездесуден кейін арада үш ай өткен соң,</w:t>
        <w:br/>
        <w:t>редакцияның тапсырмасымен ол кісіге тағы дателефон соғуыма</w:t>
        <w:br/>
        <w:t>тура келді. Баукеңнің “Известия” газетінің 1981 жылдың 24 ноя-</w:t>
        <w:br/>
        <w:t>бріндегі санында “Мәңгі өшпес ерлік” (ескерте кетелік, бұл</w:t>
        <w:br/>
        <w:t>оның орталық баспасөзде жарияланған соңғы дүниесі еді) атты</w:t>
        <w:br/>
        <w:t>мақаласы жарияланды Да, сол дүниені жастар газетіне аударып</w:t>
        <w:br/>
        <w:t>басу үшін, автордың рұқсатын алуымыз қажет болды. Біздің бұл</w:t>
        <w:br/>
        <w:t>өтіншімізге-ол кісі келісім бермеді.</w:t>
        <w:br/>
        <w:t>22</w:t>
        <w:br/>
        <w:t>Телефоннан сергек жауап қатқан үн естілді.:Мен ол кісі-</w:t>
        <w:br/>
        <w:t>ге редакцияның тапсырмасымен қоңырау шалған шаруамды</w:t>
        <w:br/>
        <w:t>айттым.</w:t>
      </w:r>
    </w:p>
    <w:p>
      <w:r>
        <w:t>- Егер бос уақытыңыз болса...</w:t>
        <w:br/>
        <w:t>- Сол шіркінің далада жатқан жоқ-ау, шырағым. Деген-</w:t>
        <w:br/>
        <w:t>мен, келіп қайт. Бір ретін табармыз.</w:t>
        <w:br/>
        <w:t>“Келіссөз” осымен бітті. Мен болашақ кейіпкеріме бару-</w:t>
        <w:br/>
        <w:t>ға, онымен жүзбе-жүз дидарласып, көңілімді көптен бері тер-</w:t>
        <w:br/>
        <w:t>бетіп жүрген сауалдарға жауап алуға жиналдым. Әншейінде</w:t>
        <w:br/>
        <w:t>ұзақ күттіретін автобус бұл жолы өз мінезінен жаңылған</w:t>
        <w:br/>
        <w:t>сияқты. Аялдамадағы жұртты сыпыра-сиыра мінгізіп ал-</w:t>
        <w:br/>
        <w:t>ды да, көсем атындағы көшемен төмен қарай жүйткіп кеп</w:t>
        <w:br/>
        <w:t>берді. Жуыр маңда түсе қоймайтын жандар болса керек,</w:t>
        <w:br/>
        <w:t>жайлы орынға жайғасқан бір топ жүргінші аз-кем уақыттан</w:t>
        <w:br/>
        <w:t>соң күбір-күбір әңгімеге көшті. Олардың біреуі ҰМД бас-</w:t>
        <w:br/>
        <w:t>шыларының Ташкенттегі кездесуін айтса, екіншісі сонау.</w:t>
        <w:br/>
        <w:t>Әзірбайжандағы үкімет басына кайтадан келіп, іле ізім-</w:t>
        <w:br/>
        <w:t>қайым жоқ болған Аяз Мүтәлибовты сөз етуде. Үшіншісі..:</w:t>
        <w:br/>
        <w:t>Автобус іші әйтеуір, қып-қызыл саясат. Ал, мен болсам енді</w:t>
        <w:br/>
        <w:t>аз уақыттан соң жүздескелі отырған жанмен арадағы бола-</w:t>
        <w:br/>
        <w:t>тын әңгімені қалай бастап, қалай аяқтау жөнінде ойланып;</w:t>
        <w:br/>
        <w:t>ол кісі туралы өзімнің нендей нәрседен хабардар екенімді</w:t>
        <w:br/>
        <w:t>іштей талғам таразысына салудамын.</w:t>
        <w:br/>
        <w:t>Менің білетінім, ол өзіміздің қазақ зиялы қауымына: өте</w:t>
        <w:br/>
        <w:t>жақсы таныс адам - Шота Ыдырысұлы Уәлихановтың рес-</w:t>
        <w:br/>
        <w:t>публикаға еңбегі сіңген сәулетші, көрнекті қоғам қайраткері</w:t>
        <w:br/>
        <w:t>әрі Қазақстан Республикасы Мемлекеттік сыйлығының ла-</w:t>
        <w:br/>
        <w:t>уреаты екендігі. Байыппен бағдарлап қарар болсақ “1932”</w:t>
        <w:br/>
        <w:t>деп аталатын мешін жылы әйгілі Сырымбет тауының ете-</w:t>
        <w:br/>
        <w:t>гінде, даланың дара дарыны, сүйікті Шоқанды тәрбиелеп</w:t>
        <w:br/>
        <w:t>өсірген аяулы әже Айғанымның мекен-жайында, қазақтың</w:t>
        <w:br/>
        <w:t>- Қадірлі Димаш аға! Біз көзі қарақты үлкен-кі-</w:t>
        <w:br/>
        <w:t>шінің бәрі сіздің ғибратты өмір жолыңыз бен атқарған</w:t>
        <w:br/>
        <w:t>қызметіңіз жайлы жақсы біледі ғой деп ойлаймыз.</w:t>
        <w:br/>
        <w:t>Бірақ өзіңіздің туып-өскен жеріңіз, ата-анаңыз, сәбилік,</w:t>
        <w:br/>
        <w:t>балалық шағыңыздың қалай, қай жерде өткендігі тура-</w:t>
        <w:br/>
        <w:t>ды тұстарға келгенде, жасыратыны жоқ, көпшілігіміздің</w:t>
        <w:br/>
        <w:t>мүдіріп қаларымыз анық. Себебі, олар сіздің жұртқа</w:t>
        <w:br/>
        <w:t>белгілі ресми өмірбаяныңызда таратылып айтылмай,</w:t>
        <w:br/>
        <w:t>бір-екі сөйлеммен ғана тұжырымдалып кетеді. Ендеше,</w:t>
        <w:br/>
        <w:t>әңгімеңізді міне, осы сұрақтарға жауап беруден бастасақ</w:t>
        <w:br/>
        <w:t>дейміз. Бұған қалай қарайсыз?</w:t>
        <w:br/>
        <w:t>- Түсінікті. Менің ата-бабаларым мал шаруашылығын</w:t>
        <w:br/>
        <w:t>кәсіп еткен жандар екен. Ауылымыз Құйған маңайындағы</w:t>
        <w:br/>
        <w:t>Күрті мен Іле өзені жағалауын мекендеп, бертінірек келген-</w:t>
        <w:br/>
        <w:t>де тау бөктеріндегі Алматы өзенінің оң жағалауына тұрақты</w:t>
        <w:br/>
        <w:t>түрде қоныс теуіпті. Тарих үшін керек болар, көнекөз қария</w:t>
        <w:br/>
        <w:t>ретінде айтарым, жоғарыдағы аталған жерлер Ұлы Қазан</w:t>
        <w:br/>
        <w:t>төңкерісіне дейін Жетісу губерниясының Верный уезінде-</w:t>
        <w:br/>
        <w:t>гі Төменгі Іле болысына қараса, ал Кеңес әкіметінен бер-</w:t>
        <w:br/>
        <w:t>гі кезенде Алматы облысының Балқаш, Күрті аудандары</w:t>
        <w:br/>
        <w:t>территориясының құрамында болып келеді.</w:t>
        <w:br/>
        <w:t>Атам Жұмабай жас кезінде мұсылман мектебінде оқып,</w:t>
        <w:br/>
        <w:t>оны үздік бітіргеннен кейін еңбек жолын осы аймақтағы</w:t>
        <w:br/>
        <w:t>қазақ, татар балаларына дәріс беруден бастайды. Сөйтіп</w:t>
        <w:br/>
        <w:t>жүргенінде 1885 жылы менің әкем Меңліахмет өмірге ке-</w:t>
        <w:br/>
        <w:t>леді де, атамыз оны 14 жасқа толысымен Верный көпесі И.</w:t>
      </w:r>
    </w:p>
    <w:p>
      <w:r>
        <w:t>Ғабдолуәлиевтің шаруашылығына жұмысқа орналастыра-</w:t>
        <w:br/>
        <w:t>ды. Ал өзі содан кейін көп ұзамай Түркия арқылы Сауд Ара-</w:t>
        <w:br/>
        <w:t>биясына сапар шегіп, Мекке мен Мединеге қажылық етуге</w:t>
        <w:br/>
        <w:t>барған. Одан ол Үндістан мен Ауғанстанды басып өтіп, 1905</w:t>
        <w:br/>
        <w:t>жылы отбасы, ошақ қасына аман-есен оралады. Әкем 1917</w:t>
        <w:br/>
        <w:t>26</w:t>
        <w:br/>
        <w:t>қайттыңыз. Сонда өзіңізге сол елдердің басшылары қалай</w:t>
        <w:br/>
        <w:t>ықылас танытты және олар адам, басшы ретінде жеке қа-</w:t>
        <w:br/>
        <w:t>білеттерімен қандай әсер қалдырды деп ойлайсыз?</w:t>
        <w:br/>
        <w:t>- Бұл сауалыңа қысқаша түрде былай деп жауап беруіме</w:t>
        <w:br/>
        <w:t>болады. Бірінші, өз өмірімде мен Кеңес Одағының сыртқа жі-</w:t>
        <w:br/>
        <w:t>беретін ресми делегацияларының құрамында 17 мемлекетке</w:t>
        <w:br/>
        <w:t>барып қайтқан адаммын. Шетелдерге байланысты тұңғыш</w:t>
        <w:br/>
        <w:t>сапарым сонау елуінші жылдардың ортасында Қытай Халық</w:t>
        <w:br/>
        <w:t>Республикасына барудан басталды да соңғы жол жүруім</w:t>
        <w:br/>
        <w:t>1985 жылғы қазанда Жапониямен аяқталды. Екінші, осының</w:t>
        <w:br/>
        <w:t>бәрі менің таяуда жазып біткен “Өзім өмір сүрген уақыт”</w:t>
        <w:br/>
        <w:t>атты мемуарымда толық көрінісін тапқан сияқты. Аталмыш</w:t>
        <w:br/>
        <w:t>кітапта Біріккен Араб Республикасының Президенті Гамаль</w:t>
        <w:br/>
        <w:t>Абдель Насер, Алжир Халық Республикасының басшысы</w:t>
        <w:br/>
        <w:t>Бумедьен, Үндістанның Премьер-министрі Индира Ганди,</w:t>
        <w:br/>
        <w:t>Иран шахы Мұхаммед Реза Пехлеви, АҚШ Президенті Эй-</w:t>
        <w:br/>
        <w:t>зенхауэр және басқалары туралы жеке-жеке тараулар бар. Өз</w:t>
        <w:br/>
        <w:t>басым оқырмандар олардан көптеген қызық жәйттерді таба</w:t>
        <w:br/>
        <w:t>алады ғой деп ойлаймын.</w:t>
        <w:br/>
        <w:t>- Бос уақытыңызды қалай өткізіп жүрсіз? ЖКүнделікті</w:t>
        <w:br/>
        <w:t>жұмыс тәртібіңіз... Болашақта тағы да бір: жаңа етелік</w:t>
        <w:br/>
        <w:t>кітап жазу ойыңызда жоқ па?</w:t>
        <w:br/>
        <w:t>- Зейнеткерлік еңбек демалысындағы адам екенімді Жұрг- 4</w:t>
        <w:br/>
        <w:t>тың бәрі жақсы біледі. Сондықтан менің күнделікті тіршілігім</w:t>
        <w:br/>
        <w:t>серуендеп бой жазудан, кітап оқудан (үйімде бай кітапханам</w:t>
        <w:br/>
        <w:t>бар), жазумен шұғылданудан тұрады. Жазу демекші, таяуда</w:t>
        <w:br/>
        <w:t>маған Галина Серебрякованың “Өзім және өзгелер туралы”</w:t>
        <w:br/>
        <w:t>деген кітабы ерекше ой салды. Жоғарыда айтқан мемуа-</w:t>
        <w:br/>
        <w:t>рымда мен өзім туралы айтып болдым деп ойлаймын. Енді</w:t>
        <w:br/>
        <w:t>өзгелер, өзім кездескен, жүздескен қайраткерлердің тағы бір</w:t>
        <w:br/>
        <w:t>үлкен тобы туралы жазбақшымын. Қазір соған дайындалып,</w:t>
        <w:br/>
        <w:t>соған қажетті материалдарды сұрыптаудамын...</w:t>
        <w:br/>
        <w:t>71992 жыл;</w:t>
        <w:br/>
        <w:t>жылға дейін көпес И. Ғабдолуәлиевке жалданып жұмыс</w:t>
        <w:br/>
        <w:t>істеді де, ешқандай оқу орнын бітіре алмады. Бірақ соған</w:t>
        <w:br/>
        <w:t>қарамастан өз бетінше білімін көтерудің арқасында орысша-</w:t>
        <w:br/>
        <w:t>қазақшаға өте сауатты болды. Кеңес өкіметі тұсында ол кісі</w:t>
        <w:br/>
        <w:t>Алматы облысының ауыл шаруашылық және сауда" орында-</w:t>
        <w:br/>
        <w:t>рында жұмыс істеді. Содан соң зейнеткерлік еңбек демалы-</w:t>
        <w:br/>
        <w:t>сына шыққаннан кейін көн уақыт өткен соң, 1976 жылы 90</w:t>
        <w:br/>
        <w:t>жасқа 3 ай қалғанында дүние салды. Осы арада анам.Зухра</w:t>
        <w:br/>
        <w:t>Байырқызы туралы да бір-екі ауыз сөз айта кетейін. Шешем</w:t>
        <w:br/>
        <w:t>Зайцевка (қазіргі Алматы облысының Шелек селосы) елді</w:t>
        <w:br/>
        <w:t>мекеніндегі кедей шаруаның қызы еді. Ибалы, мейірімді осы</w:t>
      </w:r>
    </w:p>
    <w:p>
      <w:r>
        <w:t>бір ғазиз жан әкеммен бірге 70 жылдан астам шәй деспей,</w:t>
        <w:br/>
        <w:t>тату-тәтті ғұмыр кешіп, 1973 жылы 86 жасында көз жұмды:</w:t>
        <w:br/>
        <w:t>.-. Мен өзім біздің отбасымыз Верныйдың Сарқант ке-</w:t>
        <w:br/>
        <w:t>шесіндегі Ивановтардың үйі деп аталатын мекен-жайды</w:t>
        <w:br/>
        <w:t>жалға алып тұрғанында дүниеге келіппін. Ол жер қаланың</w:t>
        <w:br/>
        <w:t>Үлкен станица жағында еді. Кейін мен екі жасқа толғанымда</w:t>
        <w:br/>
        <w:t>әкем басқа жерден шағын ғана жеке үй салыпты да, соған</w:t>
        <w:br/>
        <w:t>көшіп кіріппіз. Балалық, жастық шағым өткен осы үйді әлі</w:t>
        <w:br/>
        <w:t>ұмытқаным жоқ. Оның барлық көрінісі бүгінге дейін көз ал-</w:t>
        <w:br/>
        <w:t>дымда. Мекен-жайымыз Старокладбишенская көшесіндегі</w:t>
        <w:br/>
        <w:t>12-ші үй деп аталатын. Кейін ол Вокзал көшесі, одан соң;</w:t>
        <w:br/>
        <w:t>Сталин, ал тіптен бертініректе Коммунистік проспекті де-</w:t>
        <w:br/>
        <w:t>ген атауларға ие болып келді де, таяуда тағы да өзгертіліп,</w:t>
        <w:br/>
        <w:t>Абылай хан есіміне ие болды. Осыдан 80 жылға жуық уақыт</w:t>
        <w:br/>
        <w:t>бұрын салынған біздің сол үйіміз қазір жоқ. Ол баяғыда-ақ</w:t>
        <w:br/>
        <w:t>бұзылып, оның орнына электр товарларын сататын магазин</w:t>
        <w:br/>
        <w:t>бой көтерген. Сонымен інішек, алғалтқы сауалыңа қадір-ха-</w:t>
        <w:br/>
        <w:t>лімше жауап бердім ғой деп ойлаймын. Өйткені, туып-өс-</w:t>
        <w:br/>
        <w:t>кен жер, ата-ана, сәбилік, балалық шақ туралы сөз қозғал-</w:t>
        <w:br/>
        <w:t>ғанда мен сияқты қарт адамның еске түсіріп айтары міне,</w:t>
        <w:br/>
        <w:t>жоғарыдағыдай жайлар болса керек.</w:t>
        <w:br/>
        <w:t>- Сіз жақсы білесіз, әлемге мәшһүр шешен де, көпті</w:t>
        <w:br/>
        <w:t>көрген көсем де... бәрі-бәрі өздерінің ең ұмытылмас кез-</w:t>
        <w:br/>
        <w:t>дері туралы сөз қозғағанында, әңгіменің әлқиссасы деп</w:t>
        <w:br/>
        <w:t>алғашқы оқыған мектебін, тұңғыш ұстазын, бір парта-</w:t>
        <w:br/>
        <w:t>да отырған кластастарын еске алудан бастайды. Осы</w:t>
        <w:br/>
        <w:t>орайда сіз білім ұясының табалдырығын қашан, кай</w:t>
        <w:br/>
        <w:t>27</w:t>
        <w:br/>
        <w:t>жерде аттадыңыз, ең алғашқы мұғаліміңіз кім еді, құрбы</w:t>
        <w:br/>
        <w:t>құрдастарыңыз..., олардың кейінгі тағдыры қалай бол-</w:t>
        <w:br/>
        <w:t>ды деген сауалдардың өз-өзінен туындары анық. Бұған</w:t>
        <w:br/>
        <w:t>не деп жауап берер едіңіз?</w:t>
        <w:br/>
        <w:t>- Иә, адам санасында әсіресе оның мектеп қабырғасында</w:t>
        <w:br/>
        <w:t>өткен жылдарының ұмытылмай, ұзақ сақталатыны рас. Мұ-</w:t>
        <w:br/>
        <w:t>ның ақиқат шындық екендігіне осыдан үш жыл бұрын мен</w:t>
        <w:br/>
        <w:t>тағы бір рет анық көз жеткіздім. Қалай дейсің ғой? 1988 жы-</w:t>
        <w:br/>
        <w:t>лы “Өзім өмір сүрген уақыт” атты естелік кітабымды жазуға</w:t>
        <w:br/>
        <w:t>отырғанымда көп нәрсені, соның ішінде осыдан 65-70 жыл бұ-</w:t>
        <w:br/>
        <w:t>рынғы мектебім мен ондағы ұстаздарымды да еске алуыма тура</w:t>
        <w:br/>
        <w:t>келді. Ғажабы сол, оларды мен ұмытпаппын! Соның кейбіреуін</w:t>
        <w:br/>
        <w:t>жүйелеп айтар болсам, ол былай.</w:t>
        <w:br/>
        <w:t>Білім ұясының есігін тұңғыш рет мен қаладағы Алматы</w:t>
        <w:br/>
        <w:t>(казіргі Емелев) көшесінің бойында орналасқан Чернышевс-</w:t>
        <w:br/>
        <w:t>кийатындағы Хо 19 мектепте аштым. Бұл бірінші басқыштағы</w:t>
        <w:br/>
        <w:t>төрт жылдық бастауыш білім ұясы еді. Оны түгескен соң</w:t>
        <w:br/>
        <w:t>екінші басқыштағы орта білімді қазіргі Алматы кондитер</w:t>
        <w:br/>
        <w:t>фабрикасы тұрған жерде орналасқан Х214 мектепте алдым.</w:t>
        <w:br/>
        <w:t>Сондағы ұстаздарымды, олардың шәкірт тәрбиесі десе іш-</w:t>
        <w:br/>
        <w:t>кен асын жерге қоятын еңбекқорлығын күні бүгінге дейін</w:t>
        <w:br/>
        <w:t>ұмытқаным жоқ. Мәселен, математикадан сабақ берген С.И.</w:t>
        <w:br/>
        <w:t>Соколовты, физика пәнінің мұғалімдері А.А. Астраханцев</w:t>
        <w:br/>
        <w:t>пен И.П. Масленниковты, табиғаттану және география ма-</w:t>
        <w:br/>
        <w:t>мандары Туғарин мен Б.Н. Дублицкийді, қоғамтанудан сабақ</w:t>
        <w:br/>
        <w:t>берген Е. Войцеховскийді ылғи да алғыс сөзіммен еске алып</w:t>
        <w:br/>
        <w:t>отырамын. Сөз реті келіп тұрғанда мені орыс тілінде сауатты</w:t>
      </w:r>
    </w:p>
    <w:p>
      <w:r>
        <w:t>жаздырып, жатық сөйлеуге өлшеусіз күш-жігер жұмсаған тіл</w:t>
        <w:br/>
        <w:t>мамандары Анна Павловна мен Любовь Александровнаның</w:t>
        <w:br/>
        <w:t>есімдерін де ерекше атап айтқым келеді. Жүрегіне ізгілік</w:t>
        <w:br/>
        <w:t>шуағын ұялатқан осы ұстаздарымның біреуі Анна Павлов-</w:t>
        <w:br/>
        <w:t>намен кейін мен арада көп уақыт өткен соң кездескенім</w:t>
        <w:br/>
        <w:t>бар. Бұл 1955 жылы еді. Онда мен Қазақ ССР Министрлер</w:t>
        <w:br/>
        <w:t>Кеңесінің Төрағасы болатынмын. Қат-қабат қарбаласқа толы</w:t>
        <w:br/>
        <w:t>жұмыс күндерінің бірінде маған қарт әжей телефон соғып:</w:t>
        <w:br/>
        <w:t>“Аты-жөнім Анна Павловна. Ұмытпасаңыз, бір кездері Х&gt;14</w:t>
        <w:br/>
        <w:t>мектепте сабақ берген ұстазыңызбын”, - деді де мүмкін</w:t>
        <w:br/>
        <w:t>болса қабылдауымды өтінді. Неге ұмытайын ол кісіні..; Ме-</w:t>
        <w:br/>
        <w:t>28</w:t>
        <w:br/>
        <w:t>қорқу-емес, майдан алаңындағы сол сәтте, сол сағатта болып</w:t>
        <w:br/>
        <w:t>жатқаң қиындықты, шындықты жасырмай айтудан тайсақтау,</w:t>
        <w:br/>
        <w:t>жауапкершілікті өзіне алмай, басқа біреуге аудару. Соғыста</w:t>
        <w:br/>
        <w:t>одан өткен қауіпті, одан өткен қатерлі нәрсе жоқ. Өйткені</w:t>
        <w:br/>
        <w:t>мұндай қорқақтықтың арты біреудің қымбат өмірін қиюмен</w:t>
        <w:br/>
        <w:t>немесе көп құрбандыққа жол берумен аяқталатын.</w:t>
        <w:br/>
        <w:t>Тегінде, адам баласы қызу ұрыс үстінде өлім туралы ойлан-</w:t>
        <w:br/>
        <w:t>байды. Жау оғы батырға тие ме, су жүрек қорқаққа тап келе ме,</w:t>
        <w:br/>
        <w:t>оны ол таңдап та жатпайды. Бұл қатер көзге көрінбей, алды-ар- ,</w:t>
        <w:br/>
        <w:t>тыңды орағытып жүреді деуге болады. От пен оқ ішіндегі ар-.</w:t>
        <w:br/>
        <w:t>палыста ол шіркіннен аман қалсам деп үміттенудің өзі -.тым</w:t>
        <w:br/>
        <w:t>тайғанақ үміт. “Ең жақсысы - оны естен мүлдем шығарып жібе- ,</w:t>
        <w:br/>
        <w:t>ру”;- дейтінбіз біз жауынгерлерге. ;</w:t>
        <w:br/>
        <w:t>- Отан солдаты Бауыржан Момышұлының өмірі, творчес- ;</w:t>
        <w:br/>
        <w:t>твосы - жастарға әскери-патриоттық тәрбие берудің тамаша..</w:t>
        <w:br/>
        <w:t>үлгісі. Кейінгі жеткіншек ұрпақты еліміздің ерлік тарихы-</w:t>
        <w:br/>
        <w:t>мен терең таныстыра түсуде, ерлік дастүріне тәрбиелеуде</w:t>
        <w:br/>
        <w:t>ардагер ағаның тағы қандай ойлары бар? Енді соны білсек... ;</w:t>
        <w:br/>
        <w:t>- Біз өзі эпоспен ауызданып, сонымен өмір сүрген ха-,</w:t>
        <w:br/>
        <w:t>лықпыз, бала. Шыбындаған аттай шұлғи бермей, оны ана</w:t>
        <w:br/>
        <w:t>қалканқұлағыңа құйып ал. Ата-бабамыздың тарихындағы ер-..</w:t>
        <w:br/>
        <w:t>лік, батырлық қасиеттеріміз сол эпостан нәр алып, дамыған.;;</w:t>
        <w:br/>
        <w:t>Оның алтын арқауы, адал тәрбиесі кешегі Ұлы Отан соғы-;</w:t>
        <w:br/>
        <w:t>сындағы қазақ жігіттерінің бойынан да үзілген жоқ. Біз ке-</w:t>
        <w:br/>
        <w:t>зінде соған қуанып, соны мақтаныш тұттық. Бүгінгі жас</w:t>
        <w:br/>
        <w:t>ұрпақ халқымыздың ерлік гимні - батырлар жырына сергек</w:t>
        <w:br/>
        <w:t>те сезімталдықпен қараса, оқыса екен деймің. Олай дейтінім, .</w:t>
        <w:br/>
        <w:t>ерлік дәстүріне тәрбиелеудің табиғи әліппесі, міне, осында.</w:t>
        <w:br/>
        <w:t>Жеткіншек ұрпақты еліміздің ерлік тарихына баулуда аза-</w:t>
        <w:br/>
        <w:t>мат соғысының отты жылдарындағы, Ұлы Отан соғысының</w:t>
        <w:br/>
        <w:t>сын сағатындағы жаппай ерліктер өзінше бір үлкен мектеп.</w:t>
        <w:br/>
        <w:t>Бұл бүгінгі жастар жадынан шығаратын нәрсе емес.</w:t>
        <w:br/>
        <w:t>Халық батырымен арадағы әңгімені бұдан әрі соза бер-</w:t>
        <w:br/>
        <w:t>сек, ескерту естіп қалармыз деген өймен кетуге жинала</w:t>
        <w:br/>
        <w:t>бергенімізде, ол кісі оң қолымен ишарат жасап, орындыққа</w:t>
        <w:br/>
        <w:t>қайтадан отырғызды.</w:t>
        <w:br/>
        <w:t>- Мен сендерге көп ұрсатыным бар, - деді ардагер аға</w:t>
        <w:br/>
        <w:t>жөткірініп қойып,- оны орынсыз қыжырлыққа санамандар;</w:t>
        <w:br/>
        <w:t>21</w:t>
      </w:r>
    </w:p>
    <w:p>
      <w:r>
        <w:t>лаймын. Сонда аталмыш тақырыптағы әңгімеміз нанымды</w:t>
        <w:br/>
        <w:t>да тартымды болып шығары анық. Мәселен, отызыншы</w:t>
        <w:br/>
        <w:t>жылдардың аяқ кезінде түсірілген мына бір фотосуретті</w:t>
        <w:br/>
        <w:t>алып қаралық. Мұнда Кремльдегі Свердлов залы бейнелен-</w:t>
        <w:br/>
        <w:t>ген. Сондағы Бүкілодақтық Орталық Атқару Комитетінің</w:t>
        <w:br/>
        <w:t>Төрағасы М.И. Калининді ортаға ала. қаумалап тұрған Балқаш</w:t>
        <w:br/>
        <w:t>мыс бірлестігінің енбек озаттары арасында мен де бармын.</w:t>
        <w:br/>
        <w:t>“Сонда бұл сурет қашан, қандай жағдайда, нендей оқиғаның.</w:t>
        <w:br/>
        <w:t>құрметіне орай түсірілген еді?” - дейсің-ғой. Айтайын.</w:t>
        <w:br/>
        <w:t>Алғашында тұсаулы аттай кібіртіктеп басталған Балқаш:</w:t>
        <w:br/>
        <w:t>мыс бірлестігінің құрылысы 1936 жылдан бастап қанатын</w:t>
        <w:br/>
        <w:t>кеңге жайды да, көп кешікпей оның даңқы бүкіл Одақты</w:t>
        <w:br/>
        <w:t>шарлап кеті. Сондағы жұмыс істеген біздер үшін, әсіресе</w:t>
        <w:br/>
        <w:t>1938 жыл ерекше табысты болған еді. Олай дейтінім, сол</w:t>
        <w:br/>
        <w:t>жылдың сәуірінде Қоңыраттың кен жынысынан тұңғыш кон-</w:t>
        <w:br/>
        <w:t>центрат, ал мамыр айында бірінші штейн айырылып алын-</w:t>
        <w:br/>
        <w:t>ды да, қарашаның 24-інде металлургтер Балқаштың мол</w:t>
        <w:br/>
        <w:t>кенінен алғашқы мыс өзенін ағызды. Қазақстандағы осы өн--</w:t>
        <w:br/>
        <w:t>дірістік бірлестіктің мемлекетке өнім бере бастауы Москва-</w:t>
        <w:br/>
        <w:t>да айтарлықтай еңбек жетістігі ретінде қабылданып, КСРО</w:t>
        <w:br/>
        <w:t>Жоғарғы Кеңесі біздің кеншілеріміз бен инженер-техник қыз-</w:t>
        <w:br/>
        <w:t>меткерлеріміздің үлкен бір тобын орден, медальдармен на-</w:t>
        <w:br/>
        <w:t>градтады. Солардың қатарында мен де “Енбектегі ерлігі үшін”</w:t>
        <w:br/>
        <w:t>медалімен аталып өтілдім. Ескерте кетейін, бұл менің үкімет</w:t>
        <w:br/>
        <w:t>тарапынан алған тұңғыш наградам болатын. 1939 жылдың</w:t>
        <w:br/>
        <w:t>шілде айында бізді Москваға шақырып, Кремльдің атақты</w:t>
        <w:br/>
        <w:t>Свердлов залына алып келді. Награданы М.И. Калинин та-</w:t>
        <w:br/>
        <w:t>быс етті. Салтанатты сәт аяқтала бергенде Бүкілодақтық</w:t>
        <w:br/>
        <w:t>Төраға: “Мүмкін араларыңызда жауапсөзге дайындалып:</w:t>
        <w:br/>
        <w:t>отырған жолдастар да бар шығар. Қысылмаңыздар. Қане,</w:t>
        <w:br/>
        <w:t>кім сөйлейді?” -- деді көзілдірігін көтеріп қойып. “Мен!”</w:t>
        <w:br/>
        <w:t>- деген таза қазакша дауыс естілді осы сәтте залдан. Бәріміз</w:t>
        <w:br/>
        <w:t>жалт қарадық та, тани кеттік. Шымкенттен келген метал-</w:t>
        <w:br/>
        <w:t>лург еді. Мінбеге көтерілісімен қазақша ағызды-ай келіп</w:t>
        <w:br/>
        <w:t>сабазың. Бүкілодақтық Төрағада үн жоқ. Ол біздің ұлттың</w:t>
        <w:br/>
        <w:t>тілін білмесе де, металлургтің сөзін бөлмей, бар зейіні-</w:t>
        <w:br/>
        <w:t>мен тыңдап шықты. Тек жауапсөз аяқталғаннан кейін ғана:</w:t>
        <w:br/>
        <w:t>“Мүмкін болса аударма арқылы осы сөздің мазмұнымен</w:t>
        <w:br/>
        <w:t>31</w:t>
        <w:br/>
        <w:t>таныстырсаңыздар”, - деген өтінішін айтты. Мен бірінші</w:t>
        <w:br/>
        <w:t>қатарда отырған едім. Михаил Ивановичтің жаңағыдай тіле-</w:t>
        <w:br/>
        <w:t>гің естіген соң орнымнан тұрдым да, жерлесімнің жалынды</w:t>
        <w:br/>
        <w:t>сөзін орыс тілінде толық баяндап бердім. Осыдан кейін сс-</w:t>
        <w:br/>
        <w:t>керткіш ретіндегі суретке түсу рәсімі болды. Оған түсер ал-</w:t>
        <w:br/>
        <w:t>дында Бүкілодақтық Төрағаның мені шақырып алып, өзінің</w:t>
        <w:br/>
        <w:t>қасына отырғызғанын да әлі күнге дейін ұмытқаным жоқ.</w:t>
        <w:br/>
        <w:t>Ал енді мына екінші суретке назар аударғын, қарағым.</w:t>
        <w:br/>
        <w:t>Мұны көрген сайын 1939-1940 жылдардағы Риддер кен</w:t>
        <w:br/>
        <w:t>орнында директор болып жүрген кезім еске түседі. Мен</w:t>
        <w:br/>
        <w:t>мұнда Г. Хайдин, Б. Тайжанов және басқа да біраз озат бұр-</w:t>
        <w:br/>
        <w:t>ғышылардың арасында тұрмын. Бұл адамдар сол кездегі Кри-</w:t>
        <w:br/>
        <w:t>вой Роғ шахтасындағы Семиволос пен Оралдағы Янкиннің</w:t>
      </w:r>
    </w:p>
    <w:p>
      <w:r>
        <w:t>жаңашыл әдісін Шығыс Қазақстан рудниктерінде тұнғыш</w:t>
        <w:br/>
        <w:t>меңгерген, соның нәтижесінде сменалық жоспарларын 500</w:t>
        <w:br/>
        <w:t>процентке дейін орындауға қол жеткізген нағыз еңбек саң-</w:t>
        <w:br/>
        <w:t>лақтары еді. Осы адамдарға барлай қарап отырғанымда мы-</w:t>
        <w:br/>
        <w:t>на тұрған Балапан Тайжанов туралы қызықты бір жәйт ойға</w:t>
        <w:br/>
        <w:t>оралады да, жүзіме күлкі үйіріледі. Ол ең жоғары разряд-</w:t>
        <w:br/>
        <w:t>ты жұмысшы, өз ісінің нағыз бесаспап шебері, керемет ең-</w:t>
        <w:br/>
        <w:t>бекқор адам болатын. Бірақ оның бойында жалғыз ғана</w:t>
        <w:br/>
        <w:t>“мін” бар-ды. Ол Бәкеңнің осы Риддер кен орнында қаншама</w:t>
        <w:br/>
        <w:t>уақыттан бері жұмыс істеп келе жатқанына қарамастан, бір-</w:t>
        <w:br/>
        <w:t>де-бір ауыз орысша сөз білмейтіндігі еді. Әрине, жұмысшы</w:t>
        <w:br/>
        <w:t>адам үшін мұның ешқандай айып еместігі анық және онда</w:t>
        <w:br/>
        <w:t>тұрған ештеңе де жоқ қой. Бірақ, Тайжановтың жұбайының</w:t>
        <w:br/>
        <w:t>орыс ұлтынан екендігін еске алғанда оны құрдастары: “Түз-</w:t>
        <w:br/>
        <w:t>дегіні түсінікті дейік, ал үйдегі жағдайда бір-біріңмен калай</w:t>
        <w:br/>
        <w:t>түсінісесіңдер. Ымдап сөйлесесіңдер ме, жоқ әлде...” - деп</w:t>
        <w:br/>
        <w:t>қажайтын да жататын.</w:t>
        <w:br/>
        <w:t>Суреттер - өткен күннің, адамның жүріп өткен өмір жо-</w:t>
        <w:br/>
        <w:t>лының белгісі. Суреттерде тұнған сыр бар. Оларды көргенде</w:t>
        <w:br/>
        <w:t>көкейдегі көмескіленіп бара жатқан кейбір жәйттер қайтадан</w:t>
        <w:br/>
        <w:t>жаңғырып, жаның жаңарғандай болады. Сонымен сөзімді</w:t>
        <w:br/>
        <w:t>түйіп айтсам, менің үйімде отызыншы-қырқыншы жылдары</w:t>
        <w:br/>
        <w:t>Балқашта, Риддерде жұмыс істеп жүрген кезімнен қалған</w:t>
        <w:br/>
        <w:t>анау айтқандай ерекше зат жоқ. Бірақ ешуақытта да тозбай-</w:t>
        <w:br/>
        <w:t>тын, жоғалмайтын белгі бар. Ол - архивімді ақтарып, аша</w:t>
        <w:br/>
        <w:t>32</w:t>
        <w:br/>
        <w:t>-- Алпысыншы-жетпісінші жылдардың республика мәде-</w:t>
        <w:br/>
        <w:t>ниеті мен өмірінде үлкен бір белес болғанын қазақ зиялы-</w:t>
        <w:br/>
        <w:t>лары жақсы біледі. Мәселен, бұл кезеңдерде біраз ірі рухани</w:t>
        <w:br/>
        <w:t>коллективтік еңбектер жасалды. Бірақ солардың өмірге жол-</w:t>
        <w:br/>
        <w:t>дама алуына кезінде Орталықтан рұқсат алудың өте қиын</w:t>
        <w:br/>
        <w:t>болғанын, сіздің көмегіңізді қажет еткенін біз шет жағалап</w:t>
        <w:br/>
        <w:t>болса да білеміз. Осы мәселелер кезінде қалай шешілген еді?</w:t>
        <w:br/>
        <w:t>- Бұған “Қыз Жібек” фильмі түсірілген кездегі қиындық-</w:t>
        <w:br/>
        <w:t>тарды мысал етіп айтуға болады. Фильм қолға алынған кезде</w:t>
        <w:br/>
        <w:t>алғаш жобаланғанындай бір серияға сыймайтыны айқын бол-</w:t>
        <w:br/>
        <w:t>ды. Ол кезде бар мәселе Мәскеуде шешіледі ғой. “Қазақфильм”</w:t>
        <w:br/>
        <w:t>студиясының сол кездегі директоры Камал Смайылов пен</w:t>
        <w:br/>
        <w:t>фильмнің бас режиссері Сұлтан Қожықов “Қыз Жібектің”</w:t>
        <w:br/>
        <w:t>алғашқы нұсқасын Одақтық Комитетке апарып көрсеткен. Он-</w:t>
        <w:br/>
        <w:t>дағы басшылар: “Екінші серияға кажетті материалдарды бере</w:t>
        <w:br/>
        <w:t>алмаймыз, қосымша ақша (200 мың сом керек болатын) бөле</w:t>
        <w:br/>
        <w:t>алмаймыз, бұрынғы бекітілген көлемдегі, бекітілген қаржымен</w:t>
        <w:br/>
        <w:t>шығарындар” - деп қасарысып отырып алған. Мен бұл хабарды</w:t>
        <w:br/>
        <w:t>Мәскеуге барған кезекті сапарымда республиканың Тұрақты</w:t>
        <w:br/>
        <w:t>өкілдігіндегі қонақүйде К. Смайыловтың өз аузынан естідім.</w:t>
        <w:br/>
        <w:t>Ол барлық мән-жайды айтып, менен көмек сұрады. Мұны</w:t>
        <w:br/>
        <w:t>естігеннен кейін дереу тікелей телефонмен Одақтық Кинема-</w:t>
        <w:br/>
        <w:t>тография комитетінің төрағасы А.В. Романовпен сөйлестім де,</w:t>
        <w:br/>
        <w:t>өтінішімді айттым, жәрдем беруін сұрадым. Әңгіме арасында. бұл</w:t>
        <w:br/>
        <w:t>туындының қазақ ұлттық киноөнері тарихындағы тұңғыш екі</w:t>
        <w:br/>
        <w:t>сериялы фильм болғалы отырғанын ерекше атап көрсеттім.</w:t>
        <w:br/>
        <w:t>Сондай-ақ А.В. Романовқа ескі таныстығымды да базына етіп</w:t>
        <w:br/>
        <w:t>айттым. Себебі, ол ертеректе біздің Ақтөбеде жұмыс істеген еді.</w:t>
        <w:br/>
        <w:t>Ертеніне мәселе бірден шешілді -- қаржы да бөлінді, “Қыз Жі-</w:t>
        <w:br/>
        <w:t>бек” фильміне байланысты басқа түрлі кедергілер де жойылды.</w:t>
      </w:r>
    </w:p>
    <w:p>
      <w:r>
        <w:t>Ең бастысы кинофильм екі сериялы болып шығатын болды. Ол</w:t>
        <w:br/>
        <w:t>кездері қай нәрсе оп-оңай шешіле қалушы еді, қарағым... Дәл</w:t>
        <w:br/>
        <w:t>сондай кедергінің он екі томдық Қазақ Совет Энциклопедия-</w:t>
        <w:br/>
        <w:t>сын шығару кезінде де алдан көлденең тұрғаны бар. Бұл кол-</w:t>
        <w:br/>
        <w:t>лективтік еңбектің де өмірге келуі ұзақ әңгіме. Оны бір реті</w:t>
        <w:br/>
        <w:t>келгенде айтармын деп ойлаймын.</w:t>
        <w:br/>
        <w:t>- Кезінде сіз түрлі ресми делегациялардың басшысы бо-</w:t>
        <w:br/>
        <w:t>лып КСРО елі атынан көптеген шет мемлекеттерге барып</w:t>
        <w:br/>
        <w:t>%</w:t>
        <w:br/>
        <w:t>меймін, әйтеуір мен оң мен солымды танығанымнан бастап</w:t>
        <w:br/>
        <w:t>бір ғана арманның жетегінде болғаным анық. Ол сонау мек-</w:t>
        <w:br/>
        <w:t>теп қабырғасында жүргеннің өзінде-ақ тау-кен инженері бол-</w:t>
        <w:br/>
        <w:t>сам деген ой еді. Бұған себеп болған нәрсе, меніңше, мына</w:t>
        <w:br/>
        <w:t>төмендегі екі жәйттен бастау алған сияқты. Оның біріншісі,</w:t>
        <w:br/>
        <w:t>тау-кен ісімен шұғылдану сол кездегі біздің ұлт өкілдері үшін</w:t>
        <w:br/>
        <w:t>өте сирек мамандыққа қол созу болып саналса, екіншісі,</w:t>
        <w:br/>
        <w:t>тұңғыш қазақ инженері Мұхамеджан Тынышбаевтың мен</w:t>
        <w:br/>
        <w:t>үшін орны мүлде бөлек жан екендігі еді. Неге десең 1906 жы-</w:t>
        <w:br/>
        <w:t>лы Петербургтегі жол құрылысы инженерлерін даярлайтын</w:t>
        <w:br/>
        <w:t>институтты үздік оқып бітірген, кейін Кеңес өкіметі тұсында</w:t>
        <w:br/>
        <w:t>атақты Түрксіб шойын жолын салуға бар күш-жігерін аямаған,</w:t>
        <w:br/>
        <w:t>энциклопедиялық білімі бар осы бір үлкен жүректі азаматтың</w:t>
        <w:br/>
        <w:t>туған халқы үшін істеген игі істері мені ылғи да мақтаныш</w:t>
        <w:br/>
        <w:t>сезіміне бөлейтін. “Осы кісідей болсам, осындай ағаның жо-</w:t>
        <w:br/>
        <w:t>лымен жүрсем”, -- деген балаң қиял ақыры мені болашақта бір</w:t>
        <w:br/>
        <w:t>ғана мамандық -- инженерлік кәсіпті таңдауыма белімді бекем</w:t>
        <w:br/>
        <w:t>бұғызды. Мұхамеджан ағаның өмір жолы менің мамандық</w:t>
        <w:br/>
        <w:t>таңдауыма ғана ықпал етіп қойған жоқ, халықтың абзал ұлына</w:t>
        <w:br/>
        <w:t>деген ынтызарлық келе-келе оның зиялы отбасы мүшелерімен,</w:t>
        <w:br/>
        <w:t>атап айтқанда ұлы Ескеңдірмен туыс адамдай араласып ке-</w:t>
        <w:br/>
        <w:t>туіме себешші болды. Ескендір Мұхамеджанұлы Тынышбаев</w:t>
        <w:br/>
        <w:t>қазір республикаға белгілі кинооператор, “Қазақфильмнің”</w:t>
        <w:br/>
        <w:t>ең қарт өнер шебері... Онымен менің арамыздағы достық</w:t>
        <w:br/>
        <w:t>қатынасқа әлі күнге дейін қылау түсіп көрген емес. Сонымен</w:t>
        <w:br/>
        <w:t>ойымды түйіп айтар болсам, мен жас кезімде тек инженер</w:t>
        <w:br/>
        <w:t>болуды ғана армандадым. Оны қалағаныма өкінбеймін. Се-</w:t>
        <w:br/>
        <w:t>бебі, өткен өмір жолым бұл таңдаудың дұрыс екендігін толық</w:t>
        <w:br/>
        <w:t>көрсетіп берді.</w:t>
        <w:br/>
        <w:t>- Сіздің үйіңізде қазір отызыншы-қырқыншы жыл-</w:t>
        <w:br/>
        <w:t>дардағы Балқаш мыс бірлестігінде машинист, мастер,</w:t>
        <w:br/>
        <w:t>бас инженер, Риддер кенішінде директор болып жұмыс</w:t>
        <w:br/>
        <w:t>істеген кезіңізді еске түсіретін заттар сақталған ба? Сак-</w:t>
        <w:br/>
        <w:t>талса, ол нендей дүниелер? Оларды көргенде есіңізге қан-</w:t>
        <w:br/>
        <w:t>дай оқиғалар оралады деп ойлайсыз?</w:t>
        <w:br/>
        <w:t>- Бұл сауалға менің жеке архивімдегі көптеген сурет-</w:t>
        <w:br/>
        <w:t>тердің ішінен сол жылдарға қатысты бір-екі фотосуреттің</w:t>
        <w:br/>
        <w:t>тарихын баяндай отырып жауап бергенім жөн ғой деп-ой-</w:t>
        <w:br/>
        <w:t>30</w:t>
        <w:br/>
        <w:t>кен-жайының қай жерде екенін сұрап алдым да дереу көлік</w:t>
      </w:r>
    </w:p>
    <w:p>
      <w:r>
        <w:t>жібертіп, жұмыс күнінің аяғына таман шақыртып алдым.</w:t>
        <w:br/>
        <w:t>Сол кеште шашы аппақ қардай боп ағарып, кәрілікке мойын</w:t>
        <w:br/>
        <w:t>ұсынса да, жинақы жүрісінен, таза киім киісі мен жоғары</w:t>
        <w:br/>
        <w:t>мәдениетті сөзінен таңбаған зиялы қарт ұстазыммен-ұзақ</w:t>
        <w:br/>
        <w:t>отырып әңгімелесіп, сырласқаным бар. Ол кісі қайтарында</w:t>
        <w:br/>
        <w:t>өзінің тұрғын үй мәселесіне байланысты қиналып жүргенін</w:t>
        <w:br/>
        <w:t>айтып, қол ұшын беруімді өтінді. Мен Анна Павловнаның бұл</w:t>
        <w:br/>
        <w:t>келісін ең алғашқы әрі ең соңғы жолығысу деп қабылдадым</w:t>
        <w:br/>
        <w:t>да, өтінішін көп кешікпей-ақ қанағаттандырдым.</w:t>
        <w:br/>
        <w:t>Мектептегі өткен жылдар... Бұл кезең менің есімде сондай-</w:t>
        <w:br/>
        <w:t>ақ ұстаздарымның өз мамандығына берілген адалдығымен,ал</w:t>
        <w:br/>
        <w:t>шәкірттердің мұғалімдерге деген шексіз құрметімен сақталып</w:t>
        <w:br/>
        <w:t>қалды деп батыл айта аламын. Әрине, білім ұясының қа-</w:t>
        <w:br/>
        <w:t>бырғасында жүргенде мен жақсы оқыдым. Бірақ топтан же-</w:t>
        <w:br/>
        <w:t>ке дара қара үзіп шыққан, сөйтіп жұртты сол кезде-ақ таң-</w:t>
        <w:br/>
        <w:t>ғалдырған озат оқушы болып едім деп мақтана алмаймын;</w:t>
        <w:br/>
        <w:t>Өйткені талап дегеніңіз өте күшті еді. Шәкірттік кездегі есім-</w:t>
        <w:br/>
        <w:t>де қалған тағы бір жәйт мынадай: мектебімізде “бригадалық</w:t>
        <w:br/>
        <w:t>әдіс” деген оқу тәсілі кеңінен қолданылатын, Оның мақсаты</w:t>
        <w:br/>
        <w:t>-- екпінді, озат оқушының сабақты нашар үлгеретін жолдасын</w:t>
        <w:br/>
        <w:t>“жетекке” алып, алдыңғы қатарға қосуға сөз беруі еді. Мұндай</w:t>
        <w:br/>
        <w:t>көмектің сөз жоқ, пайдасы, нәтижесі болмай қоймайтын. Біз-</w:t>
        <w:br/>
        <w:t>дер міне осылай оқып, осылай ержеткенбіз.</w:t>
        <w:br/>
        <w:t>- Тағдыр, өмір жолы дегеніңіз кызық қой. Мәселен,</w:t>
        <w:br/>
        <w:t>аты әлемге әйгілі хирург Н.М. Амосов өзінің өмір жо-</w:t>
        <w:br/>
        <w:t>лын алғашында конструкторлықтан бастаса, маршал</w:t>
        <w:br/>
        <w:t>А.М. Васильевекий “Барлық өмірімнің мәні” атты ме-</w:t>
        <w:br/>
        <w:t>муарында жас кезінде агроном болғысы келген ойын ай-</w:t>
        <w:br/>
        <w:t>тады. Бірақ... иә, бірақ бұл адамдар тарихтағы өз орын-</w:t>
        <w:br/>
        <w:t>дарын кейін біреуі медицина әлемінен, екіншісі әскери</w:t>
        <w:br/>
        <w:t>ғылым саласынан танқаны анық. Ал, сіздің жастық</w:t>
        <w:br/>
        <w:t>шағыңызда сондай кейбір армандардың кеудеңізде бүр</w:t>
        <w:br/>
        <w:t>жарған сәті болды ма? Болса, қандай мамандықты</w:t>
        <w:br/>
        <w:t>меңгеруді қалаған едіңіз?</w:t>
        <w:br/>
        <w:t>- Әркімнің өмір жолы әртүрлі ғой. Әу бастағы жүрек</w:t>
        <w:br/>
        <w:t>қалауым солай болды ма, жоқ әлде шынымен болашақ ма-</w:t>
        <w:br/>
        <w:t>мандыққа деген сенімнің күштілігі ерекше әсер етті ме, біл-</w:t>
        <w:br/>
        <w:t>29</w:t>
        <w:br/>
        <w:t>ауыл шаруашылық озаттарының. басын қосып, кеңейтілген</w:t>
        <w:br/>
        <w:t>мәжіліс өткізді. Ыбырай Жақаевпен “мен міне алғаш рет</w:t>
        <w:br/>
        <w:t>сонда танысқан едім. Кеңес аяқталғаннан кейін ол кісімен</w:t>
        <w:br/>
        <w:t>көп әңгімелесіп, көп сырластым. Сөз реті келіп қалған бір</w:t>
        <w:br/>
        <w:t>сәтте Ыбекеңе: “Қалай ойлайсыз, Жетісуда да күріш өсер ме</w:t>
        <w:br/>
        <w:t>еді2” - дедім. Сонда атақты диқан: “Жетісудың кей жері қара</w:t>
        <w:br/>
        <w:t>топырақты, кей жері тастақты ғой. Күрішке боз топырақ.ке-</w:t>
        <w:br/>
        <w:t>рек. Оған бір жараса, Іле бойы жарап қалар”,-- деді: Кезінде</w:t>
        <w:br/>
        <w:t>мен де талай рет бұл аймақ туралы осындай ойға келген бо-</w:t>
        <w:br/>
        <w:t>латынмын. Содан уақыт дегенің зырлап өтіп жатты. Алпы-</w:t>
        <w:br/>
        <w:t>сыншы жылдары Ыбекеңді Сыр бойынан арнайы шақыртып</w:t>
        <w:br/>
        <w:t>алдым да, бір кездері өзі айтқан Іле бойына, ондағы Ақдала</w:t>
        <w:br/>
        <w:t>атырабына апардым. Екеуміз сонда бұл аймаққа күріш өсі-</w:t>
        <w:br/>
        <w:t>руге болады деген ұйғарымға келгенбіз. Бұл пікірімізді ма-</w:t>
        <w:br/>
        <w:t>мандар да қызу қостады. Үмітіміз алдаған жоқ. Бір кездегі</w:t>
        <w:br/>
        <w:t>Ақдала бертін келе күміс күрішті бақ далаға айналды. Ыбы-</w:t>
        <w:br/>
        <w:t>рай Жақаевпен мен өмірінің соңғы сәтіне дейін байланысым-</w:t>
      </w:r>
    </w:p>
    <w:p>
      <w:r>
        <w:t>ды үзгенім жоқ. Жақсылық, қуанышштарының бәріне ортақ</w:t>
        <w:br/>
        <w:t>болдым.</w:t>
        <w:br/>
        <w:t>Жазылбек Қуанышбаев менің есімде тәрт түлік малдың кие-</w:t>
        <w:br/>
        <w:t>сі, сайын даланың иесі ретінде сақталып қалды. Ол кісіні исі</w:t>
        <w:br/>
        <w:t>қазақ баласының бағы мен бақыты бір басынан байқалатын</w:t>
        <w:br/>
        <w:t>кеңпейіл қария деп де айтуға болады. Мен Жазекеңмен де</w:t>
        <w:br/>
        <w:t>көп әңгімелесетінмен, ол еңбек ететін Жамбыл облысының</w:t>
        <w:br/>
        <w:t>Мойынқұм ауданына жиі барыш-тұратынмын. Атақты шопан-</w:t>
        <w:br/>
        <w:t>ның мұрагері - егіз ұлдар Қойшыбай мен Тойшыбай дүниеге</w:t>
        <w:br/>
        <w:t>келгенде ақсақал мені сол қуаныш тойына да шақырған: Кейін</w:t>
        <w:br/>
        <w:t>әлгі қос жеткіншек қарт шопан әкесін ертіп Алматыға кел-</w:t>
        <w:br/>
        <w:t>ді. Оқуға түспек ниеттері бар екен. Мен оларға ші: жөнінен</w:t>
        <w:br/>
        <w:t>жәрдем бердім.</w:t>
        <w:br/>
        <w:t>Ақын Кенен Әзірбаев туралы не айтуға болар еді? Бөрі кісімен</w:t>
        <w:br/>
        <w:t>де өмір бойы сыйласып өттім деуіме толық негіз бар. Ол менен</w:t>
        <w:br/>
        <w:t>гөрі менің әкеммен жақсы әңгімелесетін. Оған бұл қариялардың</w:t>
        <w:br/>
        <w:t>сонау ертеден бергі бір-бірін жақсы білетін таныстығы себен</w:t>
        <w:br/>
        <w:t>болса керек. Кенекеңді, кезінде мен ауыз әдебиетінің соңғы</w:t>
        <w:br/>
        <w:t>тұяқтары Жамбыл, Шашубай сияқты халық ақындарының көзі</w:t>
        <w:br/>
        <w:t>ретінде ерекше бағалағанмын. Қазірде де бұл кісінің артында</w:t>
        <w:br/>
        <w:t>қалған шығармаларына құрметпен қараймын.</w:t>
        <w:br/>
        <w:t>35</w:t>
        <w:br/>
        <w:t>семі Хо Ши Миннің келгені бар. Оның сапарының негізгі</w:t>
        <w:br/>
        <w:t>мақсаты біздің республикадағы партия, кеңес, шаруашылық</w:t>
        <w:br/>
        <w:t>органдарының іс-тәжірибесімен танысу еді. Ха Ши Мин</w:t>
        <w:br/>
        <w:t>келер кезде Қазақстан Компартиясы Орталық Комитетінің</w:t>
        <w:br/>
        <w:t>бірінші хатшысы Беляев Алматыда жоқ, демалыста бола-</w:t>
        <w:br/>
        <w:t>тын. Сондықтан да қонақты республика Жоғарғы Кеңесінің</w:t>
        <w:br/>
        <w:t>Төрағасы Кәріпжанов екеуміз қарсы алып, оның жұмыс істеуі-</w:t>
        <w:br/>
        <w:t>не қажетті жағдайдың бәрін жасадық.</w:t>
        <w:br/>
        <w:t>Хо Ши Мин Қазақстан астанасына келген осы сапарын-</w:t>
        <w:br/>
        <w:t>да республика Ғылым академиясында болып, президент</w:t>
        <w:br/>
        <w:t>Қ.И. Сәтбаевнен кездесті. Содан кейін қала іргесіндегі</w:t>
        <w:br/>
        <w:t>Қаскелең, Талғар аудандарының бірқатар шаруашылық-</w:t>
        <w:br/>
        <w:t>тарында болып, сондағы мәдени дақылдар егілген егістік</w:t>
        <w:br/>
        <w:t>алқаптарын аралады. Алматыдан аттанарда өзінің Қазақстан-</w:t>
        <w:br/>
        <w:t>мен танысуына бар мүмкіндік туғызып, лайықты жағдай жа-</w:t>
        <w:br/>
        <w:t>сағаны үшін республика үкіметіне терең сезімді алғыс айт-</w:t>
        <w:br/>
        <w:t>қан хатын жазып қалдырды. Сөз орайында Хо Ши Миннің</w:t>
        <w:br/>
        <w:t>ССРО-ға, оның ішіңде Қазақстанға келген осы сапарындағы</w:t>
        <w:br/>
        <w:t>өзім білетін мына бір жәйтті айта кеткенді жөн көріп отыр-</w:t>
        <w:br/>
        <w:t>мын. Біздің елге келген соң жүріп-тұруға керек болар деп</w:t>
        <w:br/>
        <w:t>оған белгілі бір мөлшердегі кеңес ақшасы беріледі. Бірақ,</w:t>
        <w:br/>
        <w:t>Хо Ши Мин жеке басы үшін оның бірде-бір тиынына тиіс-</w:t>
        <w:br/>
        <w:t>пеген. Сапар мерзімі бітіп, өз отанына қайтарында ол әлгі</w:t>
        <w:br/>
        <w:t>ақшаның шып-шырғасын шығармастан түгелдей кеңес бан-</w:t>
        <w:br/>
        <w:t>кісіне қайтадан өткізіп кеткен. Халық игілігінің неден жина-</w:t>
        <w:br/>
        <w:t>лып, неден құралатынын білген қандай ұлы адам десеңізші!</w:t>
        <w:br/>
        <w:t>Менің жүрегімде ол міне содан кейін қарапайым, әділ, ке-</w:t>
        <w:br/>
        <w:t>меңгер жанның бірі ретінде мәңгілікке сақталып қалды.</w:t>
        <w:br/>
        <w:t>- Республика басшысы болып қызмет атқарған</w:t>
        <w:br/>
        <w:t>отыз жылдан астам уақыт ішінде сіз диқанбаба Ыбы-</w:t>
        <w:br/>
        <w:t>рай Жақаевпен, шопаната Жазылбек Қуанышбаевпен,</w:t>
        <w:br/>
        <w:t>казақ ауыз әдебиеті Могиканының соңғы тұяғы Кенен</w:t>
      </w:r>
    </w:p>
    <w:p>
      <w:r>
        <w:t>Әзірбаевпен ұдайы байланыста, тығыз қарым-қатынас-</w:t>
        <w:br/>
        <w:t>та болдыңыз. Осы кісілермен алғаш рет қалай таныс-</w:t>
        <w:br/>
        <w:t>тыңыз? Сізбен кезінде бұл адамдардың тағдырын бай-</w:t>
        <w:br/>
        <w:t>ланыстырған не нәрсе елі?</w:t>
        <w:br/>
        <w:t>- 1954 жылғы көктем күндерінің бірінде Қазақ ССР</w:t>
        <w:br/>
        <w:t>Ғылым академиясы тың игеруге байланысты жер-жердегі</w:t>
        <w:br/>
        <w:t>34</w:t>
        <w:br/>
        <w:t>қалғанда жоғарыдағыдай шежіре-сырды шерте жөнелетін</w:t>
        <w:br/>
        <w:t>фотосуреттер.</w:t>
        <w:br/>
        <w:t>- Біз кезінде Қазақстанға әлем елдерінің әртүрлі көз-</w:t>
        <w:br/>
        <w:t>қарастағы біраз басшылары мен қоғам қайраткерлерінің</w:t>
        <w:br/>
        <w:t>келіп қайтқанын, олардың бәрі сіздің қабылдауыңызда</w:t>
        <w:br/>
        <w:t>болғанын жақсы білеміз. Бұл жоғары дәрежелі қонақтар</w:t>
        <w:br/>
        <w:t>республикамыздың қай жерлерінде болды және өз ел-</w:t>
        <w:br/>
        <w:t>деріне қазақ халқы туралы қандай пікірмен қайтты деп</w:t>
        <w:br/>
        <w:t>ойлайсыз? ;</w:t>
        <w:br/>
        <w:t>- Сауалың өте орынды. Өйткені сұхбат барысында мұндай</w:t>
        <w:br/>
        <w:t>оқиғаларға назар аудармай кетпеуге әсте де болмайды. Әңгімені</w:t>
        <w:br/>
        <w:t>1955 жылдан бастайын. Бұл жылы Советтік: Қазақстан өзінің</w:t>
        <w:br/>
        <w:t>тарихында тұңғыш рет халықаралық жоғары деңгейде екі</w:t>
        <w:br/>
        <w:t>шетел мемлекетінің басшысын қабылдады. Ол Алматыға Үн-</w:t>
        <w:br/>
        <w:t>дістанның Премьер-министрі Джавахарлал Неру мен Бирма</w:t>
        <w:br/>
        <w:t>елінің басшысы У. Нудың келуі еді.</w:t>
        <w:br/>
        <w:t>Джавахарлал Неру Қазақстан астанасына өзінің қызы</w:t>
        <w:br/>
        <w:t>Индираны ертіп келді. Қадірлі конақты аэропорттан рес-</w:t>
        <w:br/>
        <w:t>публика Компартиясы Орталық Комитетінің сол кезде-</w:t>
        <w:br/>
        <w:t>гі бірінші хатшысы Л.И. Брежнев екеуміз қарсы алдық.</w:t>
        <w:br/>
        <w:t>Үндістан Премьерінің сонда самолет трапынан түскеннен</w:t>
        <w:br/>
        <w:t>кейінгі салтанатты рәсімнен соң, айтқан мына бір сөзі есім-</w:t>
        <w:br/>
        <w:t>де. Ол аэропорт алаңынан қалаға, одан оны- қоршаған тау</w:t>
        <w:br/>
        <w:t>сілемдеріне көз жүгіртіп тұрып: “Сіздердің .Алматыңыз</w:t>
        <w:br/>
        <w:t>біздің Капімирден аумайды екен”, - деді. Тағы бір айта ке-</w:t>
        <w:br/>
        <w:t>тетін жәйт, сол күні... одан кейін де Қазақстан астанасына</w:t>
        <w:br/>
        <w:t>келген тұңғыш шетел мемлекетінің басшысын көріп қалу</w:t>
        <w:br/>
        <w:t>үшін жол-жөнекей жиналған халықта есеп жоқ деуге бо-</w:t>
        <w:br/>
        <w:t>латын. Астана тұрғындары Джавахарлал Неру мен оның</w:t>
        <w:br/>
        <w:t>қызы Индира аралаған жерлердің бәрінде де оларға шексіз</w:t>
        <w:br/>
        <w:t>құрмет көрсетті. Халықтың осы көңіл-күйінен мен сонда</w:t>
        <w:br/>
        <w:t>мына бір нәрсені анық байқадым деп айта аламын. Ол сол</w:t>
        <w:br/>
        <w:t>күндері қазақстандықтардың экономикасы нығая түскен өз</w:t>
        <w:br/>
        <w:t>республикасының енді жалғыз одақ қана емес, халықаралық</w:t>
        <w:br/>
        <w:t>деңгейде де айтарлықтай беделге ие бола бастағанын алған</w:t>
        <w:br/>
        <w:t>рет сезініп, түйсінгендігі еді. )</w:t>
        <w:br/>
        <w:t>Осыдан кейін төрт жылдан соң, яғни 1959 жылғы шіл-</w:t>
        <w:br/>
        <w:t>деде; Қазақстан астанасына Вьетнам революциясының кө-</w:t>
        <w:br/>
        <w:t>3-957</w:t>
      </w:r>
    </w:p>
    <w:p>
      <w:r>
        <w:t>ай мүйізді пырақ және “Қазақстан” деген жазу алынған.</w:t>
        <w:br/>
        <w:t>Дәстүрлі қанатты тұлпар - пырақ бейнесі биік самғауды,</w:t>
        <w:br/>
        <w:t>болашақ туралы арманды білдіргендей. Тұлпардың көкке</w:t>
        <w:br/>
        <w:t>сермелген қанаттары ортақ отауымыз - шаңырағымызды</w:t>
        <w:br/>
        <w:t>қорғап тұр. Пырақтың ширатылған ай мүйізі қайсарлықты,</w:t>
        <w:br/>
        <w:t>қайраттылықты көрсеткендей әрі көне тарихымыздан да ха-</w:t>
        <w:br/>
        <w:t>бар бергендей.</w:t>
        <w:br/>
        <w:t>Үй иесімен қоштасып, сыртқа шықтым. Әңгіме әсерінен</w:t>
        <w:br/>
        <w:t>арыла алмағандықтан болар ойымда да, санамда да көк</w:t>
        <w:br/>
        <w:t>мұнармен көлбең қаққаң Көкшетау; сұлу Сырымбет бөктері,</w:t>
        <w:br/>
        <w:t>сонда өмірге келіп, өсіп-өнген Абылай ұрпақтары... Содан</w:t>
        <w:br/>
        <w:t>кейін есіме төмендегідей екі мөлтек жәйт оралды. Оның</w:t>
        <w:br/>
        <w:t>біріншісі - ақын Қадыр Мырзалиевтің:</w:t>
        <w:br/>
        <w:t>Ағайынның ашытқанда миын дау,</w:t>
        <w:br/>
        <w:t>Талай қазақ аруағыңа сыйынды-ау.</w:t>
        <w:br/>
        <w:t>Хаһан болу оңай емес,</w:t>
        <w:br/>
        <w:t>Әйтсе де,</w:t>
        <w:br/>
        <w:t>Уәлиханов болу одан қиындау, -</w:t>
        <w:br/>
        <w:t>деген жалғыз шумақ өлеңі еді. Ал екіншісі мынадай шағын</w:t>
        <w:br/>
        <w:t>штрих. Осыдан оншақты жыл бұрын Республика Ғылым ака-</w:t>
        <w:br/>
        <w:t>демиясы алаңындағы Шоқан Уәлиханов ескерткіші алдында</w:t>
        <w:br/>
        <w:t>серуендеп жүрген Шотаға бір танысы кездеседі де:</w:t>
        <w:br/>
        <w:t>- Осы сенің фамилияннан қорқамын, - депті. Сонда Шо-</w:t>
        <w:br/>
        <w:t>та:</w:t>
        <w:br/>
        <w:t>- Фамилияма бір көлеңке түсіріп алмасам екен деп, сенен</w:t>
        <w:br/>
        <w:t>бұрын өзім қорқамын, - деген екен.</w:t>
        <w:br/>
        <w:t>Қандай ақылды сөз!</w:t>
        <w:br/>
        <w:t>1992 жыл.</w:t>
        <w:br/>
        <w:t>бертініректегі он жыл бойы Қазақстан Сәулетшілер одағына</w:t>
        <w:br/>
        <w:t>біліктілікпен жетекшілік етті.</w:t>
        <w:br/>
        <w:t>Бұл кезеңде ол осы саладағы жергілікті ұлт кадрларының:</w:t>
        <w:br/>
        <w:t>басын біріктіруге, бұрынғы Одаққа кірген көптеген респуб-:</w:t>
        <w:br/>
        <w:t>ликалардың сәулетшілерімен достық және өнераралық қа-</w:t>
        <w:br/>
        <w:t>рым-қатынас орнатуға айтарлықтай еңбек сіңірді. ;</w:t>
        <w:br/>
        <w:t>“Ойды ой қозғайды”,- демекші мен осы жәйттерді еске:</w:t>
        <w:br/>
        <w:t>алып, әр -кездері оқыған, жинақтаған дерек-мағлұматтарды</w:t>
        <w:br/>
        <w:t>көз алдымнан қайтара өткізіп келе жатып, Гоголь мен Пан-</w:t>
        <w:br/>
        <w:t>филов көшесінің түйіскен жерінде орналасқан еңселі үйге</w:t>
        <w:br/>
        <w:t>қалай жеткенімді де білмей қалдым.</w:t>
        <w:br/>
        <w:t>- Маған қояр сауалыңды неден өрбіткелі отырғаныңды</w:t>
        <w:br/>
        <w:t>шамамен болса да болжайтын сияқтымын, - деді Шөкең ал-:</w:t>
        <w:br/>
        <w:t>ғашқы аман-саулықтан соңғы орнай қалған.үнсіздікте сәл</w:t>
        <w:br/>
        <w:t>күлімсірей түсіп. - Ол әңгіме желісін менің емірбазиымды</w:t>
        <w:br/>
        <w:t>сұраудан бастау ғой.</w:t>
        <w:br/>
        <w:t>- Жоқ, ағасы.</w:t>
      </w:r>
    </w:p>
    <w:p>
      <w:r>
        <w:t>- Онда сені мүмкін менің мамандығым, сәулет өнеріне</w:t>
        <w:br/>
        <w:t>келу жолымдағы жағдаяттар қызықтыратын шығар. ;</w:t>
        <w:br/>
        <w:t>-- Тағы да қателестіңіз.</w:t>
        <w:br/>
        <w:t>-2..</w:t>
        <w:br/>
        <w:t>- Әңгіменің, алқисасын сіздің бабаңыз Абылай ұрпақ»</w:t>
        <w:br/>
        <w:t>тарының кешегі, бүгінгі тағдырынан бастасақ. Дұрыс тү-</w:t>
        <w:br/>
        <w:t>сініңіз, сізге мен бұл сұрақты алты алашқа аты мэлім асыл-</w:t>
        <w:br/>
        <w:t>дың соңғы сынығы болғандығыңыздан және бабаңызға</w:t>
        <w:br/>
        <w:t>қатысты мәлімет-деректерді табандылықпен іздеп, тауып,</w:t>
        <w:br/>
        <w:t>жүйелей жинақтап жүргендіктен қойып отырмын. Сонымен</w:t>
        <w:br/>
        <w:t>алғашқы сауал: Абылай ұрпақтарының бірі, өзіңіздің туған</w:t>
        <w:br/>
        <w:t>атаңыз Мақы Шыңғысұлы Уәлиханов кім болған? Немен шұ-</w:t>
        <w:br/>
        <w:t>ғылданған? Өзіңіздің өмір жолыңызға ерекше ықпал еткен</w:t>
        <w:br/>
        <w:t>бұл адам жайында не айта алар едіңіз?</w:t>
        <w:br/>
        <w:t>- Егер менің бойымдағы жазу-сызуға, сурет-саулетке қа-</w:t>
        <w:br/>
        <w:t>тысты қабілет болса, -- деп бастады әңгімесін Шөкең, - соның</w:t>
        <w:br/>
        <w:t>бәрін өз басым атам Мақыдан қалған “жұқана” деп есептей-</w:t>
        <w:br/>
        <w:t>мін. Ал ол кісінің өнер дүниесіне келу жолының өзі күрделі</w:t>
        <w:br/>
        <w:t>әрі шытырман. Неге дейсің ғой? Атам бес жасқа толғанда</w:t>
        <w:br/>
        <w:t>сүзекпен ауырады да, қатты талықсыған оны төлеңгіттер ше-</w:t>
        <w:br/>
        <w:t>тінеп кеттіге санайды. Сөйтіп, олар “өлікті” салқын киіз.үйге</w:t>
        <w:br/>
        <w:t>41</w:t>
        <w:br/>
        <w:t>тұлғалардың өздері ғана емес, ұрпақтарының тартқан аза-</w:t>
        <w:br/>
        <w:t>бы қаншама десеңші. Абылайханов, Уәлиханов, Кенесарин</w:t>
        <w:br/>
        <w:t>болғандығы үшін қудаланған, түрмеге отырған; атылып кет-</w:t>
        <w:br/>
        <w:t>кен әке-ағалардың ақжарқын кескін-келбеті: көз алдыңнан</w:t>
        <w:br/>
        <w:t>кетер ме? Құдай-ау, адамдар туғанда әке-шешені тандамай</w:t>
        <w:br/>
        <w:t>тумай ма? Балаларының не жазығы бар еді? Айта берсе,</w:t>
        <w:br/>
        <w:t>Абылайдың өзі көп жылғы саяси тұтқыннан бүгін ғана ора-</w:t>
        <w:br/>
        <w:t>лып отыр. Енді тәубе, шексіз саясаттандырылған, жалған</w:t>
        <w:br/>
        <w:t>көзқарастан ауылымыздың іргесін бөлектеп, хан тұқымы,</w:t>
        <w:br/>
        <w:t>байдың баласы дегендерге үрке қарамай, есіміз жаңа-жаңа</w:t>
        <w:br/>
        <w:t>кіре бастаған сияқты.</w:t>
        <w:br/>
        <w:t>- Иә, - дедім мен әңгіме иесінің ашына айтқан мына сө-</w:t>
        <w:br/>
        <w:t>зінен өзімше ой топшылап. - Журналист әріптесім Әмірхан</w:t>
        <w:br/>
        <w:t>Меңдеке айтқандай, хан мен бай да, би мен бименде де құ-</w:t>
        <w:br/>
        <w:t>дайдың пендесі емес пе еді. Олар неге тегіс жаман болуға ,</w:t>
        <w:br/>
        <w:t>тиіс? Байлығы, дәулеті бар адам нені бүлдіріп қойып еді. Ал,</w:t>
        <w:br/>
        <w:t>жоқтықтың несі жақсы? Біле білсек Ресей отаршыларына,</w:t>
        <w:br/>
        <w:t>асыра сілтеуге, ұлт мәселелерін бұрмалауға қарсы-жан сала</w:t>
        <w:br/>
        <w:t>күрескен, халқымыздың тәуелсіздігі үшін басын бәйгеге тік-</w:t>
        <w:br/>
        <w:t>кен қазақ зиялыларының басым көпшілігі дәулетті, текті ор- .</w:t>
        <w:br/>
        <w:t>тадан шыққандар емес пе еді? Соларға біз не істедік? Аттық,</w:t>
        <w:br/>
        <w:t>астық, қырдық, жер аударып, шетелге қаңғытып жібердік.</w:t>
        <w:br/>
        <w:t>Әсілі МГУ-дің ректоры, академик Павловтың: “Ресейдің</w:t>
        <w:br/>
        <w:t>бүкіл ақыл-ойының заузаттығы, тұқымдық қоры азамат со-</w:t>
        <w:br/>
        <w:t>ғысы мен ұжымдастыру кезінде қаза тапқаны бар, шетелге</w:t>
        <w:br/>
        <w:t>бас сауғалап кеткені бар 2 миллион зиялы, ақсүйекпен бір-</w:t>
      </w:r>
    </w:p>
    <w:p>
      <w:r>
        <w:t>ге кетті”, - деп зар илегенінде үлкен шындық бар. Көбіміз</w:t>
        <w:br/>
        <w:t>мәңгүрттікті бертінгі жылдарға теліп жүрміз. Жоқ, біздіңше .</w:t>
        <w:br/>
        <w:t>ол құбылыс бір қазақты бірнеше тапқа бөлген, сөйтіп еті тірі,</w:t>
        <w:br/>
        <w:t>көзі ашық хан, бай тұқымын жаппай қырған, нәтижесінде</w:t>
        <w:br/>
        <w:t>өңшең иіс алмастар елге би болып бишік үйірген жиырма-.</w:t>
        <w:br/>
        <w:t>сыншы-отызыншы жылдардан басталатын сияқты.</w:t>
        <w:br/>
        <w:t>- Бүгінгі ұрпақ Абылайды жалпылама емес, жете, жеке</w:t>
        <w:br/>
        <w:t>білуі үшін не істелуі керек деп ойлайсыз?</w:t>
        <w:br/>
        <w:t>- Ол туралы ақиқаттың ерте ме, кеш пе айтылатыны-</w:t>
        <w:br/>
        <w:t>на кәміл сенген Мұхаң, Мұхтар Әуезов: “Қазақтың дербес</w:t>
        <w:br/>
        <w:t>ел болуына, әрі-беріден соң қазақтың қазақ болуына, басы</w:t>
        <w:br/>
        <w:t>қосылып, бір жеңнен қол, бір жағадан бас шығаруына ерен</w:t>
        <w:br/>
        <w:t>49</w:t>
        <w:br/>
        <w:t>4--957</w:t>
        <w:br/>
        <w:t>анықтап, архив құжаттарын ақтарып жүргенімізде Мәскеуде</w:t>
        <w:br/>
        <w:t>тұратын ол кісі қайтыс болып кетті. ) 2</w:t>
        <w:br/>
        <w:t>:.Осы мезетте телефон шылдырлады. Үй иесі әңгімесін</w:t>
        <w:br/>
        <w:t>үзіп, ауызғы бөлмеге беттеді. Мен қарап отырғанша деген</w:t>
        <w:br/>
        <w:t>оймен бірауық кең де жарық бөлмедегі кітап сөрелеріне на-</w:t>
        <w:br/>
        <w:t>зар аудардым. Содан кейін қабырғадағы Абылай мен Уәлінің,</w:t>
        <w:br/>
        <w:t>Шыңғыс сұлтанның портреттерін көріп, соларға байып-</w:t>
        <w:br/>
        <w:t>пен барлай көз тіктім. Сөйттім де: “Дұрыс-ақ, бұл аяулы</w:t>
        <w:br/>
        <w:t>жандардың бейнелері осы үйдің төрінде тұрмағанда қайда</w:t>
        <w:br/>
        <w:t>тұрады?” - дедім ішімнен күбірлей сөйлеп. Қабырғадағы</w:t>
        <w:br/>
        <w:t>осы жансыз суреттерге қарап отырып маған кенет мынадай</w:t>
        <w:br/>
        <w:t>ой сап ете түсті. Ол: “Хан ордасынан, оның қарашаңырағын</w:t>
        <w:br/>
        <w:t>ұстаған кейінгі мұрагерлерінен бүгінгі күнге дейін жеткен</w:t>
        <w:br/>
        <w:t>ескерткіш, белгілер қалды ма екен? Қалса соны көрер ме еді</w:t>
        <w:br/>
        <w:t>шіркін...” - деген әуесқойлық сезімнің лап етіп тұтануы еді.</w:t>
        <w:br/>
        <w:t>- Бұл қойып отырған сұрағың өте орынды, - деді телефон-</w:t>
        <w:br/>
        <w:t>мен сөйлесіп келіп, орнына кайта отырған Шөкең. - Олай дей-</w:t>
        <w:br/>
        <w:t>тінім, осы жәйтті өзім де кезекті бір жазылуға тиіс мақалама</w:t>
        <w:br/>
        <w:t>арқау етіп, “Хан ордасы қазынасының тағдыры” деген атпен</w:t>
        <w:br/>
        <w:t>оқырмандарға хабардар етейін деп жүр едім. Енді міне, өзің</w:t>
        <w:br/>
        <w:t>менің осы ойлап жүрген ойымның дәл үстінен түсіп, жүгімді</w:t>
        <w:br/>
        <w:t>жеңілдетіп отырған сияқтысың, шырағым. Сондықтан бұны</w:t>
        <w:br/>
        <w:t>да еш бүкпесіз баяндап берейін.</w:t>
        <w:br/>
        <w:t>Жалпы, Абылай тұқымынан қыз ұзатылса, жиһаздары</w:t>
        <w:br/>
        <w:t>жаңадан жасалады екен. Ал, келін түссе жақсы мүліктері</w:t>
        <w:br/>
        <w:t>ордаға тартылатын болған. Оның сыртында Абылайға, Уәліге</w:t>
        <w:br/>
        <w:t>орыс, қытай патшалары мен қоқан, қалмақ хандарының бер-</w:t>
        <w:br/>
        <w:t>ген сый-сияпат, тарту-таралғылары қаншама еді десеңізші.</w:t>
        <w:br/>
        <w:t>Тарихи құжаттардағы кейбір сөйлем жолдары бұл туралы</w:t>
        <w:br/>
        <w:t>сараң да болса былай деп сыр шертеді. “Абылай 1759 жылы</w:t>
        <w:br/>
        <w:t>Руссияға бағынамын деп Петерборға туысы Жолбарысты жі-</w:t>
        <w:br/>
        <w:t>бергенде Елизавета Петровна қазақ даласының билеушісіне</w:t>
        <w:br/>
        <w:t>сыртын алтын зермен әдіптеген, жағасына құндыз кіреуке</w:t>
        <w:br/>
        <w:t>салған бұлғын ішік жіберген” “Бұхар әмірі: “Үндістанның</w:t>
        <w:br/>
        <w:t>патшасы сыйлап еді”, - деп қазақ ханына жан-жағы жайдың</w:t>
      </w:r>
    </w:p>
    <w:p>
      <w:r>
        <w:t>оғындай жалтылдаған жұдырықтай жақұт тасын ескерткіш-</w:t>
        <w:br/>
        <w:t>ке берген”, “Қытайдың патшасы Абылайға аттанған елшісі-</w:t>
        <w:br/>
        <w:t>нең алтын табаққа салынған аққу мойын фарфор құмыра</w:t>
        <w:br/>
        <w:t>46</w:t>
        <w:br/>
        <w:t>шығарып, күзетіп отырса, бала ыңырсып тіршіліктен хабар</w:t>
        <w:br/>
        <w:t>береді. Алғашында қорқып кетсе де артынан мәселенің</w:t>
        <w:br/>
        <w:t>мән-жайын тез байыптап үлгерген ауыл адамдары атамның</w:t>
        <w:br/>
        <w:t>әке-шешесінен сүйінші сұратып, оны тас бұлауға салады да</w:t>
        <w:br/>
        <w:t>бетін бері қаратады. Бірақ Мақы содан бастап құлақ пен тіл-</w:t>
        <w:br/>
        <w:t>ден айырылған екен.</w:t>
        <w:br/>
        <w:t>Шыңғыс сұлтан мылқау баласының тағдырына қатты қи-</w:t>
        <w:br/>
        <w:t>налады. Қайтсе де хат танытуды ойлап, 1855 жылы Петер-</w:t>
        <w:br/>
        <w:t>бургке қазақ депутациясын бастап барған сапарында ол кісі</w:t>
        <w:br/>
        <w:t>сол жерге он жастағы Мақыны қоса ертіп апарады. Егер</w:t>
        <w:br/>
        <w:t>біз Шоқан Уәлиханов шығармаларының 4-ші томындағы</w:t>
        <w:br/>
        <w:t>179-бетке көз салатын болсақ, онда одан Сібір комитетінің</w:t>
        <w:br/>
        <w:t>төрағасы, князь А. Чернышевтің Шыңғыс сұлтанның аты-</w:t>
        <w:br/>
        <w:t>наң патшаға жазған арызы басылғанын көреміз. Ол құжатта</w:t>
        <w:br/>
        <w:t>Петербургтегі патша сарайы жанындағы мылқаулар учили-</w:t>
        <w:br/>
        <w:t>шесіне Мақыны орналастыру керектігі айтылған. Бірақ өті-</w:t>
        <w:br/>
        <w:t>ніш бірден орындалмайды. Патша шенеуніктері атамды бұра-</w:t>
        <w:br/>
        <w:t>тана халықтың өкілі деп санап, аталмыш оқу орнында орын</w:t>
        <w:br/>
        <w:t>бола тұрса да, оған оны қабылдағысы келмегені жауап хат-</w:t>
        <w:br/>
        <w:t>тан анық аңғарылады.</w:t>
        <w:br/>
        <w:t>Шыңғыс сұлтан бұған қатты намыстанады. Қазақтың</w:t>
        <w:br/>
        <w:t>ақсүйек тұқымының өзін басқалардан кем санап, төменшік-</w:t>
        <w:br/>
        <w:t>теткеніне қорланған ол кісі 23 наурыз күні екінші Александр</w:t>
        <w:br/>
        <w:t>патша қабылдағанда өзімен бірге Мақыны да ерте барады.</w:t>
        <w:br/>
        <w:t>- Бұл кімнің баласы, - дейді патша.</w:t>
        <w:br/>
        <w:t>- Менің бақытсыз ұлым еді, - деп жауап береді Шыңғыс.</w:t>
        <w:br/>
        <w:t>- Неге бақытсыз дейсіз?</w:t>
        <w:br/>
        <w:t>- Балам мылқау. Сіздерде мектеп ашылған екен, орын</w:t>
        <w:br/>
        <w:t>болмағандықтан түсе алмады.</w:t>
        <w:br/>
        <w:t>Сол кездесуден кейін Мақы оқуға алынады.</w:t>
        <w:br/>
        <w:t>Петербургтегі бұл училиценің тәрбиесі өте жоғары дә-</w:t>
        <w:br/>
        <w:t>режеде болған. Мұнда жүріп-тұру, көпшілік жерде өзін-өзі</w:t>
        <w:br/>
        <w:t>қалай ұстау керек дегеннен бастап, балалардың қабілетіне</w:t>
        <w:br/>
        <w:t>қарай творчествомен шұғылдануына барынша жағдай жа-</w:t>
        <w:br/>
        <w:t>салыпты. Шәкірттер шеберханада токарьлықты, ағаш ұста-</w:t>
        <w:br/>
        <w:t>лығын, гравюра, литография өнерін, сурет салуды үйренген.</w:t>
        <w:br/>
        <w:t>Архив құжаттарына зер салып қарағанда училише оқушы-</w:t>
        <w:br/>
        <w:t>ларына Петербург Көркемсурет академиясының профессор-</w:t>
        <w:br/>
        <w:t>42</w:t>
      </w:r>
    </w:p>
    <w:p>
      <w:r>
        <w:t>қы Уәлихановты қадірлі қонақ ретінде қабылдайтын. Ол</w:t>
        <w:br/>
        <w:t>жайдары мінезімен, сәнді жүріс-тұрысымен, тамаша ина-</w:t>
        <w:br/>
        <w:t>баттылығымен таңқалдыратын”, - деп өзінің жан жолдасы</w:t>
        <w:br/>
        <w:t>Шоқанның інісіне деген сүйіспеншілік сезімін білдіреді.</w:t>
        <w:br/>
        <w:t>Содан кейін, иә, содан кейін зерттеуші-ғалым Қ. Мұхамед-</w:t>
        <w:br/>
        <w:t>хановтың еңбекқорлығымен табылған “Қазақ” газетінің</w:t>
        <w:br/>
        <w:t>1916 жылғы 16 маусымдағы санын да еске ала кетпеске бол-</w:t>
        <w:br/>
        <w:t>майды. Мұнда “Мақы Шыңғысұлы Уәлиханов” деген тақы-</w:t>
        <w:br/>
        <w:t>рыпшпен азанама жарияланып, осы бір қазақ зиялысының өз</w:t>
        <w:br/>
        <w:t>заманында дарынды өнер иесі болғандығы егжей-тегжейлі</w:t>
        <w:br/>
        <w:t>баяндалған. Байқап қараған адамға осы жәйттердің өзі-ақ</w:t>
        <w:br/>
        <w:t>Мақының кім екендігін толық анықтап беріп тұрған жоқ па?</w:t>
        <w:br/>
        <w:t>- Абылай ұрпақтары туралы сөз еткенде, - дедім мен те-</w:t>
        <w:br/>
        <w:t>рең ойға беріліп кеткен Шөкеңді қайтадан әңгімеге тартып,</w:t>
        <w:br/>
        <w:t>-- былайғы жұрттың Уәли хан мен Кенесарыдан, Наурыз-</w:t>
        <w:br/>
        <w:t>бай мен Сыздықтан, Шыңғыс сұлтан -мен оның балалары</w:t>
        <w:br/>
        <w:t>Шоқан, Мақыдан басқа көп ешкімді біле бермейтіндігі анық.</w:t>
        <w:br/>
        <w:t>Сондықтан...</w:t>
        <w:br/>
        <w:t>- Ойыңды түсіндім, - деді сөзімді бөліп жіберген Шө-</w:t>
        <w:br/>
        <w:t>кең. - Сұрайын дегенің хан тұқымының олардан басқа да</w:t>
        <w:br/>
        <w:t>ұрпақтарының тағдыры ғой. Айтайын. Шоқан Уәлиханов-</w:t>
        <w:br/>
        <w:t>тың жазба деректерінде Абылайдың 12 әйелі болғандығы,</w:t>
        <w:br/>
        <w:t>бұлардан 30 ұл мен 40 қыз қалғандығы туралы мәлімет бар.</w:t>
        <w:br/>
        <w:t>Бабамыздың сол бел балаларынан тараған немерелерінің</w:t>
        <w:br/>
        <w:t>ішіндегі көп айтылмай, зерттеушілер назарына ілікпей жүр-</w:t>
        <w:br/>
        <w:t>ген жанның бірі Ғұбайдолла дер едім. Рас, оны атасы Абылай</w:t>
        <w:br/>
        <w:t>сияқты ірі тұлға дей алмаймын. Мәселе басқада. Ол қазақ</w:t>
        <w:br/>
        <w:t>даласының ең соңғы ханзадасы еді. Ресей патшалығының</w:t>
        <w:br/>
        <w:t>Батыс Сібір жөніндегі реформаторы М. Сперанский ХІХ ға-</w:t>
        <w:br/>
        <w:t>сырдың жиырмасыншы жылдарынан бастап Дала өлкесінде-</w:t>
        <w:br/>
        <w:t>гі хандық билікті жойыл, елді аға сұлтандық басқару жүйесі-</w:t>
        <w:br/>
        <w:t>не көшірген кезде тақыт мұрагері Ғұбайдолла Уәлиханов</w:t>
        <w:br/>
        <w:t>бұған қатты наразы болды. Сөйтті де атасы Абылай сияқты</w:t>
        <w:br/>
        <w:t>Цин империясымен дипломатиялық байланыс жасауға, Қы-</w:t>
        <w:br/>
        <w:t>тай мемлекетінің сенім грамотасын алуға әрекет етті. Бірақ</w:t>
        <w:br/>
        <w:t>Ресей патшалығы оның бұл ойын жүзеге асыртпады. 1824</w:t>
        <w:br/>
        <w:t>жылғы 12 шілдеде Ғұбайдоллатұтқынға алынды да, Калугаға</w:t>
        <w:br/>
        <w:t>айдалған. дағыстандық имам Шәміл сияқты ол да Березов</w:t>
        <w:br/>
        <w:t>44</w:t>
        <w:br/>
        <w:t>Кейде өзің творчествосын бір кісідей-ақ жақсы білемін</w:t>
        <w:br/>
        <w:t>деп жүрген атақты ақын-жазушы ағаларымызбен әңгіме-</w:t>
        <w:br/>
        <w:t>лескенде олардың түрлі анықтамалықтар мен оқулықтардағы</w:t>
        <w:br/>
        <w:t>өмірбаянында қамтылмаған, бұрын көп ешкім байқамаған</w:t>
        <w:br/>
        <w:t>детальдарға тап болып, таң-тамаша қаларыңыз анық. Қарым-</w:t>
        <w:br/>
        <w:t>ды қаламгер, белсенді қоғам қайраткері, публицист Дмит-</w:t>
        <w:br/>
        <w:t>рий Федорович Снегиннің 80 жасқа толуы қарсаңындағы</w:t>
        <w:br/>
        <w:t>біздің ол кісімен жүздесуіміз кезінде міне, дәл осындай</w:t>
        <w:br/>
        <w:t>жағдай қайталанды. Әу баста: “Жазушының өмірі, қызметі,</w:t>
        <w:br/>
        <w:t>шығармалары бізге жақсы таныс қой. Әдебиет зерттеушілері</w:t>
        <w:br/>
        <w:t>өз уақытында бұл бағытта жеткілікті еңбектенгендіктен ен-</w:t>
        <w:br/>
        <w:t>ді одан “Америка аша қоятындай” жаңалық таппаспыз. Сон-</w:t>
        <w:br/>
        <w:t>дықтан әңгімені қаламгердің бүгінгі саяси оқиғаларға, ұлттар</w:t>
        <w:br/>
        <w:t>арасындағы шетін мәселелерге байланысты көзқарасын бі-</w:t>
        <w:br/>
        <w:t>луден бастап, соңын оның қазіргі кездегі жазып жатқан тың</w:t>
        <w:br/>
        <w:t>туындысының жай-жапсарын білумен аяқтау керек шығар,</w:t>
        <w:br/>
        <w:t>сірз”, - деп ойлағанбыз. Бірақ, Дмитрий Федоровичпен сөй-</w:t>
        <w:br/>
        <w:t>десе, сырласа келгенде алғашқы пікірімізден айнып, мақала</w:t>
      </w:r>
    </w:p>
    <w:p>
      <w:r>
        <w:t>мазмұнын мүлде басқаша құруға бел байладық. Ол жазушы-</w:t>
        <w:br/>
        <w:t>ның өмірі мен творчествосындағы осыған дейін өте сирек</w:t>
        <w:br/>
        <w:t>сөз болған жәйттер мен оның замана ағымы, жариялылық</w:t>
        <w:br/>
        <w:t>кезіне орай айтқан тың фактілерін оқырмандарға шағын</w:t>
        <w:br/>
        <w:t>штрих, детальдар арқылы қадери-халімізше баяндап беруге</w:t>
        <w:br/>
        <w:t>күш салу еді. ”</w:t>
        <w:br/>
        <w:t>- Менің осы ұзақ ғұмырымда көз жеткізген бір нәрсем,</w:t>
        <w:br/>
        <w:t>- дейді Дмитрий Федорович, - ол адам зердесінің балалық</w:t>
        <w:br/>
        <w:t>шақтағы көрген оқиғаларды ешуақытта да ұмытпайтындығы.</w:t>
        <w:br/>
        <w:t>Шынымды айтайын, күні кешегі болған жәйттердің көбі қа-</w:t>
        <w:br/>
        <w:t>зір есімде жоқ, ал бірақ осыдан 70 жыл бұрынғы көріністер</w:t>
        <w:br/>
        <w:t>әлі де көз алдымда. Айтшы, бұл не ғажап, не құдірет деп ой-</w:t>
        <w:br/>
        <w:t>дайсың!?. Мен, міне осыған таңқаламын. Иә, ол-үшін бұрынғы</w:t>
        <w:br/>
        <w:t>54</w:t>
        <w:br/>
        <w:t>қаласына жер аударылды. Сөйтіп оның жазалануымен қазақ</w:t>
        <w:br/>
        <w:t>даласындағы хандық билік те біржола жойылды.</w:t>
        <w:br/>
        <w:t>Тағы бір-екі дерек айтайын, 1975 жылы Ташкент қаласын-</w:t>
        <w:br/>
        <w:t>да Өзбекстан Республикасы Ғылым академиясындағы Гид-</w:t>
        <w:br/>
        <w:t>рогеология ғылыми-зерттеу институтының директоры- Нә-</w:t>
        <w:br/>
        <w:t>тай Әзімханұлы Кенесарин деген ағай қайтыс болды: Ол</w:t>
        <w:br/>
        <w:t>кім еді дейсің ғой? Бұл кісі Кенесары атасының атын алып</w:t>
        <w:br/>
        <w:t>жүргені үшін жазықсыз жазалауға ұшырап, туған елінен</w:t>
        <w:br/>
        <w:t>бір емес екі рет шетке кетуге мәжбүр болған Абылай баба-</w:t>
        <w:br/>
        <w:t>мыздың ұрпағы еді. Бір кереметі, Ноәтай ағаның қаншама</w:t>
        <w:br/>
        <w:t>қуғын-сүргін көргеніне қарамастан ғылым жолындағы</w:t>
        <w:br/>
        <w:t>табандылығына, тіршілігіндегі тындырып кеткен тап-түй-</w:t>
        <w:br/>
        <w:t>нақтай істеріне еріксіз таңғаласың. Атап айтқанда, ол 1935.</w:t>
        <w:br/>
        <w:t>жылы Орта Азия университетінің тау-кен факультетін бітір-</w:t>
        <w:br/>
        <w:t>ген соң Қарағанды қаласын, Ембі мұнай кәсіпшілігін жер</w:t>
        <w:br/>
        <w:t>асты суымен қамтамасыз ету үшін аянбай тер төгеді. Ел-</w:t>
        <w:br/>
        <w:t>ден қуғындалып, Ташкентке паналағаннан кейін ғалым Өз-</w:t>
        <w:br/>
        <w:t>бекстанның Құйғанияр, Мырзашәл далаларын, Бұхар шұ-</w:t>
        <w:br/>
        <w:t>раты мен Әмудария алаптарын игеруге, солтүстік Ферғана</w:t>
        <w:br/>
        <w:t>каналын салуға үлкен күш-жігер жұмсайды. Сол үшін де</w:t>
        <w:br/>
        <w:t>Нәтай Әзімханұлы теология-минералогия ғылымының до-</w:t>
        <w:br/>
        <w:t>кторы, профессор, Өзбекстанның еңбек сіңірген геолоғы де-</w:t>
        <w:br/>
        <w:t>ген атақтар алды.</w:t>
        <w:br/>
        <w:t>Абылай ұрпақтарының тағдырына қатысты әңгімені Ұлы</w:t>
        <w:br/>
        <w:t>Отан соғысы жылдарында Бірінші Беларусь майданының</w:t>
        <w:br/>
        <w:t>құрамындағы 312-ші дивизияда қызмет еткен Кеңес Одағы-</w:t>
        <w:br/>
        <w:t>ның Батыры, генерал-майор Александр Гаврилович Мой-</w:t>
        <w:br/>
        <w:t>сеевскийге қатысты дерекпен аяқтағым келеді. Осы бір аб-</w:t>
        <w:br/>
        <w:t>зал азамат жоғарыдағы айтып өткен Нәтай Әзімханұлына</w:t>
        <w:br/>
        <w:t>жазған хатында өзінің Кенесарыға жиеншар болатындығын</w:t>
        <w:br/>
        <w:t>хабарлаған. Кейін архив дәйектемелерінде расталғанындай</w:t>
        <w:br/>
        <w:t>Александр Гаврилович шынында да бізге туысқан болып</w:t>
        <w:br/>
        <w:t>шықты. Қалай дейсің ғой? 1842 жылдың 21 наурызындағы</w:t>
        <w:br/>
        <w:t>бір шайқаста патша әскерлері Кенесарының әйелі Күнімжан</w:t>
        <w:br/>
        <w:t>ханымды қызымен -бірге ұстап алып кепілдікке әкетеді.</w:t>
        <w:br/>
        <w:t>А.Г. Моисеевский Кенесарының сол тұтқынға түскен қы-</w:t>
        <w:br/>
        <w:t>зының немересі екен. Өкініштісі сол, Александр Гаврило-</w:t>
        <w:br/>
        <w:t>вичпен кездесуге кеші қалдық. Біз оған қатысты шежірені</w:t>
        <w:br/>
        <w:t>45</w:t>
      </w:r>
    </w:p>
    <w:p>
      <w:r>
        <w:t>мен алпыс кәрлен кесе жіберген”. Осындай сый-сияпаттан .</w:t>
        <w:br/>
        <w:t>жиналған қазыналардың, елшілер арқылы:алмасылған қағаз</w:t>
        <w:br/>
        <w:t>құжаттардың барлығын әжеміз Айғаным шып-шырғасын</w:t>
        <w:br/>
        <w:t>шығармай түгел сақтап, оларды теңдер мен сандықтардан</w:t>
        <w:br/>
        <w:t>көктемде бір, күзде бір алып жел қақтырғаннан кейін қай-</w:t>
        <w:br/>
        <w:t>тып ордаға жинап коятын болған. Әжеміз қайтыс болған</w:t>
        <w:br/>
        <w:t>соң Шыңғыс бабамыз да әлгі-мұраларға өте ұқыпты қа-</w:t>
        <w:br/>
        <w:t>раған. Содан кейін үстіміздегі ғасырдың басында ханның</w:t>
        <w:br/>
        <w:t>қарашаңырағы мен ордадағы қазынаға Шыңғыс сұлтанның</w:t>
        <w:br/>
        <w:t>ең кіші ұлы Қоқыш (шын аты Нұрахмет) бас ие болып қалған.</w:t>
        <w:br/>
        <w:t>Мәселе міне, осы жерге келгенде тым аянышты әрі өкінішті</w:t>
        <w:br/>
        <w:t>сипат алады. Олай дейтінім, 1921 жылдың көктемінде елде</w:t>
        <w:br/>
        <w:t>“ақ банды” деген шығып, Сырымбет тауындағы “хан орда-</w:t>
        <w:br/>
        <w:t>сын” талапайға салған. Осы қатыгез тонаушылықтың жай-</w:t>
        <w:br/>
        <w:t>жапсарын жазушы Сәбең- Сәбит Мұқанов өте жақсы білуші</w:t>
        <w:br/>
        <w:t>еді. Өмірінің соңында шежіре қарт бұл туралы маған былай</w:t>
        <w:br/>
        <w:t>деп айтқаны бар: “1921 жылы жергілікті үкімет жоғарыдағы</w:t>
        <w:br/>
        <w:t>оқиғаны тексеріп қайту үшін сол жерге мені жіберді. Бар-</w:t>
        <w:br/>
        <w:t>сам орданың мұрагері - Шыңғыстың кіші ұлы, жасы қартаң</w:t>
        <w:br/>
        <w:t>тартқан Қоқыш екен. Кедей шаруалы ол жайлауға шығуға</w:t>
        <w:br/>
        <w:t>күші болмай, қысқы ағаш үйінде отырып қапты. Банды-</w:t>
        <w:br/>
        <w:t>лар оның үйін осындай сәтте, көшкен елге ілесе алмай</w:t>
        <w:br/>
        <w:t>қыстауда жалғыз түтін боп қалған кезде талаған. Қапыдан</w:t>
        <w:br/>
        <w:t>келген қарақшылар “хан ордасында” не бар, соның бәрін,</w:t>
        <w:br/>
        <w:t>құжаттарға дейін түгел қотарып әкеткен. Қағаздар оларға не</w:t>
        <w:br/>
        <w:t>үшін керек болды екен десеңші. Қоқышпен әңгімелескенде</w:t>
        <w:br/>
        <w:t>ұққаным, бандылар Абылайдың Бұхара Шәріптен алдырған,</w:t>
        <w:br/>
        <w:t>кейін Айғаным бірінші Николай Батыс Сібірге келгенде ақ-</w:t>
        <w:br/>
        <w:t>боз үйге төсеген ұзыны да, көлденеңі де кең мешіттің ішіне</w:t>
        <w:br/>
        <w:t>молынан жететін кілемді бөлісе алмай дал болыпты: Ақыры</w:t>
        <w:br/>
        <w:t>оны қарақшылар он екі бөлікке бөлген. Біздің қолымызға сол</w:t>
        <w:br/>
        <w:t>он екінің бір бөлігі ғана түсті. Оның өзі кішігірім кілемдей</w:t>
        <w:br/>
        <w:t>екен, түсі тотының қанатындай құлпырады”.</w:t>
        <w:br/>
        <w:t>“Хан ордасындағы” мұраның қысқаша айтқандағы тағ-</w:t>
        <w:br/>
        <w:t>дыры міне, осылай, інішек. Әрине, осы арада сенің көңіліңде:</w:t>
        <w:br/>
        <w:t>“Бандылар Сырымбетке шабуыл жасағанда тек “орданы”</w:t>
        <w:br/>
        <w:t>ғана басып алып, сондағы қазына-мүлікті тонап кетті. Ал;</w:t>
        <w:br/>
        <w:t>Қоқыштың өзінің, балаларының үйі аман қалды емес пе?</w:t>
        <w:br/>
        <w:t>47</w:t>
        <w:br/>
        <w:t>еңбек сіңірген Абылайдан артық адам болмас. Жасымыз болса</w:t>
        <w:br/>
        <w:t>келе жатыр, кейінгілер түсіне ме, түсінбей ме, Абылай тура-</w:t>
        <w:br/>
        <w:t>лы бір күрделі ғылыми еңбек жазылса екен. Әзірше баспаға</w:t>
        <w:br/>
        <w:t>басу қиынға түсер, бірақ арнайы архивте қалса, дұрыс бола-</w:t>
        <w:br/>
        <w:t>ды”, - деген екен. Мен Мұхаң армандаған сол кезең туды,</w:t>
        <w:br/>
        <w:t>сондықтан ғалымдарымыз тездетіп бабамыз туралы күрделі</w:t>
        <w:br/>
        <w:t>зерттеу еңбекті, қаламгерлеріміз кең тынысты тарихи көркем</w:t>
        <w:br/>
        <w:t>туындыны өмірге әкелсе екен деймін. Бұл -- бір. Екінші, осы</w:t>
        <w:br/>
        <w:t>уақытқа дейін В. Кузнеңов, Г. Гуревич сияқты ғалымдар Бура-</w:t>
        <w:br/>
        <w:t>зия елдеріне тараған еңбектерінде Абылайды қулық пен ай-</w:t>
        <w:br/>
        <w:t>лакерлікке келгенде алдына жан салмайтын, ең зұлым, адам-</w:t>
        <w:br/>
        <w:t>зат мәдениетіне қаскөй билеуші ретінде бейнелеп, осындай</w:t>
        <w:br/>
        <w:t>жағымсыз пікірді елдің құлағына құйып қойды. Не деген</w:t>
        <w:br/>
        <w:t>бассыздық. Абылайға мұндай жаланы оның қас дұшпаны</w:t>
      </w:r>
    </w:p>
    <w:p>
      <w:r>
        <w:t>да жаппаған. Керісінше, Жоңғар билеушісі Қалден Церен-</w:t>
        <w:br/>
        <w:t>нен: “Ол заманынан жүз жыл бұрын ерте туды, оның бүкіл</w:t>
        <w:br/>
        <w:t>әлемді билеу қолынан келеді”, - деген қайран қаларлық сөз</w:t>
        <w:br/>
        <w:t>қалған. Сондықтан ғасырлар бәйгесінен озып келген осын-</w:t>
        <w:br/>
        <w:t>дай әділ пікірлер арқылы мемлекетіміздің басшылары, қоғам</w:t>
        <w:br/>
        <w:t>қайраткерлері реті келген жерде жоғарыдағыдай ұшқары тұ-</w:t>
        <w:br/>
        <w:t>жырымдарға соққы беріп, оны жоққа шығаруы керек деп</w:t>
        <w:br/>
        <w:t>ойлаймын. Міне, сонда ғана біз бабамыздың алдындағы па-</w:t>
        <w:br/>
        <w:t>рызымызды өтей аламыз. Жә, ойымды осымен доғарайын.</w:t>
        <w:br/>
        <w:t>Жалпы бұл бағытта айтатын пікірлер көп. Ал әзірше осы да</w:t>
        <w:br/>
        <w:t>жетер, шырағым.</w:t>
        <w:br/>
        <w:t>- Енді Шоқан еңбектерінің қазіргі хал-жағдайы, кезінде</w:t>
        <w:br/>
        <w:t>ұлы ғалыммен пікірлес, сырлас, дос болған көрнекті орыс</w:t>
        <w:br/>
        <w:t>зиялыларының ұрпақтарымен сіздің араңыздағы байланыс</w:t>
        <w:br/>
        <w:t>туралы бір-екі ауыз сөз айта кетсеңіз.</w:t>
        <w:br/>
        <w:t>- Өзің білесің, Шоқан ағаның артында қалдырған ғылыми</w:t>
        <w:br/>
        <w:t>мұралары Әлкей Марғұлан сияқты ғұлама ғалымның арқа-</w:t>
        <w:br/>
        <w:t>сында бас-аяғы 5 том болып жинақталып, орыс тілінде екі</w:t>
        <w:br/>
        <w:t>рет жарық көрді ғой. Оның сыртында Мәскеудегі “Молодая</w:t>
        <w:br/>
        <w:t>гвардия” баспасынан Г. Стрелкованың “ЖАЛ” сериясымен</w:t>
        <w:br/>
        <w:t>“Шоқан Уәлиханов” деген деректі өмірбаяндық кітаптың</w:t>
        <w:br/>
        <w:t>шыққаны да бар. Даланың дара дарыны туралы А. Әшімов</w:t>
        <w:br/>
        <w:t>көп сериялы телефильм де түсірді. Осылардың бәріне шү-</w:t>
        <w:br/>
        <w:t>кіршілік өте отырып, қиналатын сәттерім де жоқ емес. Ол</w:t>
        <w:br/>
        <w:t>50</w:t>
        <w:br/>
        <w:t>лары да сабақ берген тәрізді. Ал кейбір мүғалімдер шетел-</w:t>
        <w:br/>
        <w:t>дерден арнайы алдырылған. Мысалы, суретші Шиллинттің,</w:t>
        <w:br/>
        <w:t>көркем жазудың білгірі Шлезингер мен литография шебері</w:t>
        <w:br/>
        <w:t>Лоренцтің фамилиялары атам Мақы оқыған жылдардағы</w:t>
        <w:br/>
        <w:t>класс журналдарында өте жиі ұшырасады.</w:t>
        <w:br/>
        <w:t>Мақы Уәлиханов зейінді шәкірт болады. уаиляіідей</w:t>
        <w:br/>
        <w:t>білім алу тәртібі туралы жазылған нұсқауда: “Қабілеті орта</w:t>
        <w:br/>
        <w:t>деп табылған балалар мұнда бес жылдан артық оқуға, талант-</w:t>
        <w:br/>
        <w:t>ты кандидаттардың орнын алуға болмайды”, - деп жазылған.</w:t>
        <w:br/>
        <w:t>Демек, училишегде қабілеті аса жоғары емес шәкірттерді бес</w:t>
        <w:br/>
        <w:t>жылдан артық ұстамаған. Ал, атам Мақы болса мұнда тоғыз</w:t>
        <w:br/>
        <w:t>жыл оқып, аталмыш білім ұясының толық курсын 1864 жы-</w:t>
        <w:br/>
        <w:t>лы 4 қыркүйекте бітіріп шығады. Аттестатына қарасақ, одан</w:t>
        <w:br/>
        <w:t>біз оның суреттен, көркем жазудан өте жақсы, арифметика</w:t>
        <w:br/>
        <w:t>мен орыс тілінен жақсы деген баға алғанын көреміз.</w:t>
        <w:br/>
        <w:t>Атам училишені томәмдағаннан кейін екі жыл Петербургте</w:t>
        <w:br/>
        <w:t>жұмыс істейді де, елге оралады. Содан соң Батыс Сібір гене-</w:t>
        <w:br/>
        <w:t>рал-губернаторының кеңсесінде, Көкшетау уезі бастығының</w:t>
        <w:br/>
        <w:t>мекемесінде іс жүргізуші қызметін атқарады. Жұмыс істеп</w:t>
        <w:br/>
        <w:t>жүріп сурет салу, қолөнермен айналысу, жаңадан салы-</w:t>
        <w:br/>
        <w:t>нып жатқан елді мекендердің жобасын сызу сияқты сүйікті</w:t>
        <w:br/>
        <w:t>кәсібін ұмыт калдырмай, оның бәрін қатар алып жүре біл-</w:t>
        <w:br/>
        <w:t>ген. Соның нәтижесінде бірнеше халықаралық және бүкіл-</w:t>
        <w:br/>
        <w:t>ресейлік көрмелерге қатысып, алтын медальға да ие болады.</w:t>
        <w:br/>
        <w:t>Таяуда атама қатысты төмендегідей екі жаңа деректі анық-</w:t>
        <w:br/>
        <w:t>тадым. Оның бірі осы күнгі Көкшетау облысының Володар</w:t>
        <w:br/>
        <w:t>ауданындағы клуб болып тұрған ескі шіркеудің Мақы жоба-</w:t>
        <w:br/>
        <w:t>сымен салынғандығы да, екіншісі 1876 жылғы тамыз айын-</w:t>
        <w:br/>
        <w:t>да Петербургте өткен ориенталистердің ІП конгресіндегі көр-</w:t>
      </w:r>
    </w:p>
    <w:p>
      <w:r>
        <w:t>меде тағы да сол кісінің еңбектері көрсетіліп, жоғары баға</w:t>
        <w:br/>
        <w:t>алғандығы.</w:t>
        <w:br/>
        <w:t>Шөкең осы сөздерді айтты да бірауық үнсіз қалды. Бай-</w:t>
        <w:br/>
        <w:t>қаймын, ойын жинақтау үшін санасынан кезекті бір мағ-</w:t>
        <w:br/>
        <w:t>лұмат-деректерді сұрыптай өткізіп отырған сияқты. Сол</w:t>
        <w:br/>
        <w:t>сәтте менің есіме төмендегідей жәйттер оралды. Оның ал-</w:t>
        <w:br/>
        <w:t>ғашқысы Г.Н. Потаниннің 1895 жылы жазылған “Ең соңғы</w:t>
        <w:br/>
        <w:t>қазақ ханзадасының киіз үйінде” атты мақаласы еді. Мұнда</w:t>
        <w:br/>
        <w:t>белгілі саяхатшы: “Көкшетау қаласындағы орыс клубы Ма-</w:t>
        <w:br/>
        <w:t>43</w:t>
        <w:br/>
        <w:t>Верный, қазіргі Алматының тастақты көшелерінде қызыл</w:t>
        <w:br/>
        <w:t>комиссар Дмитрий Фурмановтың ауыздығын қарш-қарш ”</w:t>
        <w:br/>
        <w:t>шайнаған арғымақпен кіші станицадағы қорғанға қарай же-</w:t>
        <w:br/>
        <w:t>ле жортып бара жатқаны, төңкеріс демоны Лев Троцкийдің ”</w:t>
        <w:br/>
        <w:t>қазіргі Гоголь көшесіндегі “Жетісу” қонақ үйі маңайындағы .</w:t>
        <w:br/>
        <w:t>гүлзарда паң әрі тәкаппар кейіппен серуен құрып жүргені, ”</w:t>
        <w:br/>
        <w:t>экономика мәселелерінің ірі реформаторы Александр Чая-</w:t>
        <w:br/>
        <w:t>новтың Қазақ ауыл шаруашылығы институты студенттері</w:t>
        <w:br/>
        <w:t>алдында тереңнен толғай лекция оқып тұрғаны осы күні ке-.</w:t>
        <w:br/>
        <w:t>ше ғана сияқты болып көрінеді де тұрады.</w:t>
        <w:br/>
        <w:t>Рас, Дмитрий Фурманов жөніндегі есте қалғандарын ол</w:t>
        <w:br/>
        <w:t>өзінің “Ежелгі Верныйда”, “Таңсәрі мен сәске түстің арасы”</w:t>
        <w:br/>
        <w:t>атты тарихи романдарында талапқа талғам қоя отырып, ба-</w:t>
        <w:br/>
        <w:t>рынша шыншылдықпен жаздым деп ойлайды. Қаламгердің</w:t>
        <w:br/>
        <w:t>пайымдауынша қызыл комиссардың адамгершілікке, зиялы»</w:t>
        <w:br/>
        <w:t>лыққа тән игі қасиеттерімен қатар қате басқан қадамдары да</w:t>
        <w:br/>
        <w:t>болған сияқты. Ол онда Жетісу губерниясының тыныс-тір-”.</w:t>
        <w:br/>
        <w:t>шілігін орта ғасырдың ар жақ, бер жағы ретінде ғана-елес-</w:t>
        <w:br/>
        <w:t>тетіп, Верный қаласын қараңғы, сауатсыз, жабайы: елдің</w:t>
        <w:br/>
        <w:t>мекені деп ұққандығы және осы түсінігінен: орталыққа ат-</w:t>
        <w:br/>
        <w:t>танғанынша айыға алмай кеткендігі. Дауыл алдындағы ты-</w:t>
        <w:br/>
        <w:t>ныштық - төңкеріске дейін Зеньков, Недзвецкий, Бокин,</w:t>
        <w:br/>
        <w:t>Жандосов, Виноградов сияқты озық ойлы жандардың ота-</w:t>
        <w:br/>
        <w:t>ны болған Жетісу жері алдындағы Дмитрий Фурмановтың .</w:t>
        <w:br/>
        <w:t>кешірілмес кінәсі де, түзете алмас қатесі де міне, осында еді. ”</w:t>
        <w:br/>
        <w:t>Бұл ойын қаламгер большевиктер бейнесіне шаң жуытпай-</w:t>
        <w:br/>
        <w:t>тын сонау социалистік реализм әдебиеті тұсында да жасыр- ”</w:t>
        <w:br/>
        <w:t>май айтқан, қазір тіптен ашық, батыл көтеруде.</w:t>
        <w:br/>
        <w:t>Дмитрий Федоровичтің есінде “үздіксіз төңкеріс” теоре-</w:t>
        <w:br/>
        <w:t>тигі-.Лев Троцкийді де өзінің Алматы көшелерінде қалай</w:t>
        <w:br/>
        <w:t>көргені жақсы сақталынып қалған. Он үш-он төрт жастағы</w:t>
      </w:r>
    </w:p>
    <w:p>
      <w:r>
        <w:t>кезі болуы керек, бірде ол әкесі жаздырып алып оқитын “Ша-.</w:t>
        <w:br/>
        <w:t>руа” журналының ескі сандарын қолына алғаны бар. Соның</w:t>
        <w:br/>
        <w:t>біреуінің мұқабасында қырынан түскен бұйра шаш, дөңес</w:t>
        <w:br/>
        <w:t>мұрын, шоқша сақалды адамның суреті бар еді. Астында</w:t>
        <w:br/>
        <w:t>“Үкімет мүшесі - Л.Д. Троцкий” деп жазылған бүл бейне</w:t>
        <w:br/>
        <w:t>оның көз алдынан көпке дейін кетпей жүрді. Арада оншақты</w:t>
        <w:br/>
        <w:t>күн өткенде анасы Митяны базарға жұмсағаны бар. Сол кез-</w:t>
        <w:br/>
        <w:t>85</w:t>
        <w:br/>
        <w:t>Демек, сол шаңырақ иелерінде бірді-екілі ескерткіш, белгі</w:t>
        <w:br/>
        <w:t>сақталып қалуы мүмкін еді ғой”, - деген дүдәмал сұрақтың</w:t>
        <w:br/>
        <w:t>тууы мүмкін. Рас, әу бастағы мол қазынаның қазан түбінде</w:t>
        <w:br/>
        <w:t>қалған қаспақтай жұқаналары отызыншы жылдардың басы-</w:t>
        <w:br/>
        <w:t>на дейін Қоқыш атамыздың балаларының үйінде сақталып</w:t>
        <w:br/>
        <w:t>келіпті. Ол сол шаңырақтағы зілдей ауыр қара абдыра еді</w:t>
        <w:br/>
        <w:t>дейді білетіндер. Осы ең соңғы мұрағат 1928-1930 жылда-</w:t>
        <w:br/>
        <w:t>ры жоқ болған. Қалай дейсің ғой?... Сол кезеңдегі, яғни</w:t>
        <w:br/>
        <w:t>ұжымдастыру мен тәркілеудегі “құлақ” деген қорқынышты</w:t>
        <w:br/>
        <w:t>сөз елдің үрейін ұшырып тұрған күздің қарасуық бір түнінде</w:t>
        <w:br/>
        <w:t>үлкен үйдегі қара абдыра Сырымбеттегі зиратқа апарып жа-</w:t>
        <w:br/>
        <w:t>сырылады. Арада аз уақыт өткен соң ел арасында: “Ойбай,</w:t>
        <w:br/>
        <w:t>хан тұқымының құпия коймасы бар екен”, - деген сөз гу ете</w:t>
        <w:br/>
        <w:t>түседі. Сөйтсе, бәрін бүлдіріп жүрген Қоқыш атамның күйеу</w:t>
        <w:br/>
        <w:t>баласы Зікіш екен. “Ордадан” қалған ең соңғы ескерткіш,</w:t>
        <w:br/>
        <w:t>белгі, қағаздарды апарып жасырғандардың бел ортасында</w:t>
        <w:br/>
        <w:t>жүрген күйеу жігітке: “Ешкімге байқатпай барып, абдыра-</w:t>
        <w:br/>
        <w:t>ны ашып көрсем, асыл зат болса аз-мұз алып пайдалансам”,</w:t>
        <w:br/>
        <w:t>- деген жымысқы ой келмей ме? Сөйтіп ол әлгі жерге бір</w:t>
        <w:br/>
        <w:t>емес бірнеше рет барып, алғанын азық-түлікке айырбас-</w:t>
        <w:br/>
        <w:t>тап жүргенін жұрт сезбей ме? Сезген соң олар жергілікті</w:t>
        <w:br/>
        <w:t>жердегі жандайшаптарға жоғарыдағы құпия қойма туралы</w:t>
        <w:br/>
        <w:t>жаңалықты жеткізбей ме? Не керек, содан Зікіштің басына</w:t>
        <w:br/>
        <w:t>іс түсіп, сотталатын болады. Оқиға насырға шапқан соң ол:</w:t>
        <w:br/>
        <w:t>“Бәрі де құрысын, аман қалсам игі еді”, - деп белсенділерге</w:t>
        <w:br/>
        <w:t>абдыраны өзі апарып көрсетеді. Содан бері ондағы заттар-</w:t>
        <w:br/>
        <w:t>дан да, қағаздардан да ешқандай хабар жоқ.</w:t>
        <w:br/>
        <w:t>- Шәке, - дедім мен “хан ордасынан” қалған мұраларға</w:t>
        <w:br/>
        <w:t>байланысты сауалға қадери-халінше жауап беріп болған</w:t>
        <w:br/>
        <w:t>әңгіме иесіне келесі кезекте, - сіздің ұлт зиялысы ретінде-</w:t>
        <w:br/>
        <w:t>ті халқымыздың тарихына, бертінгі сіз бен біз оқыған оқу-</w:t>
        <w:br/>
        <w:t>лықтардағы түрлі тұжырымдарға деген жеке көзқарасыңыз</w:t>
        <w:br/>
        <w:t>бұрын қалай болып келді, енді қазір қандай?</w:t>
        <w:br/>
        <w:t>- Бұл мәселелерге өз басым еш уақытта да біржақты</w:t>
        <w:br/>
        <w:t>қараған емеспін, - деді осы жерде қызбаланып кеткен Шө-</w:t>
        <w:br/>
        <w:t>кең. - Қазақ тарихы өмірдің тәлкегіне түсін, тұтқын адамға</w:t>
        <w:br/>
        <w:t>ұқсады. Қасқыр тартқан қойдай болып, ол бізге жырым-жы-</w:t>
        <w:br/>
        <w:t>рым, көп беттері сарғайған, тозған күйінде жетті..Ал тарихи</w:t>
        <w:br/>
        <w:t>48</w:t>
        <w:br/>
        <w:t>Себебі, Троцкий 1929 жылғы 22 қаңтарда орталықтан кел-</w:t>
      </w:r>
    </w:p>
    <w:p>
      <w:r>
        <w:t>ген зілді нұсқауға сәйкес өзі мұнда тура бір жыл болған Ал-</w:t>
        <w:br/>
        <w:t>матымен еріксіз қоштасып, ГПУ қызметкерлерінің қырағы</w:t>
        <w:br/>
        <w:t>күзетімен Бішкекке аттандырылған. Содан кейін ол Ташкент-</w:t>
        <w:br/>
        <w:t>Мәскеу поезына отырғызылып Ақтөбеге, одан: Астраханьға,</w:t>
        <w:br/>
        <w:t>ақыры 12 ақпанда “Ильич” жолаушылар кемесімен: Қара</w:t>
        <w:br/>
        <w:t>теңіз арқылы Түркияға сырттатылып жіберілгені мәлім.</w:t>
        <w:br/>
        <w:t>Дмитрий Федоровичтің жастық шағындағы өмір жолын-</w:t>
        <w:br/>
        <w:t>да ерекше із қалдырған адамдардың бірі- есімі ғылымда көп</w:t>
        <w:br/>
        <w:t>жылдар бойы әділетсіздікпен аталмай келген ірі экономист-</w:t>
        <w:br/>
        <w:t>ғалым Александр Васильевич Чаянов еді. Тағдыр бұл адам-</w:t>
        <w:br/>
        <w:t>мен оны Алматы ауыл шаруашылығы институтының ауди-</w:t>
        <w:br/>
        <w:t>ториясында жолықтырды. Тәуелсіз ой-пікірі үшін жазықсыз</w:t>
        <w:br/>
        <w:t>жазалауға ұшырап, Алматыға жер аударылып келген Алек-</w:t>
        <w:br/>
        <w:t>сандр Васильевич Чаянов аталмыш институттың жеміс-жи-</w:t>
        <w:br/>
        <w:t>дек факультетінде оқитын бұған және Сергей Калмыков, Ай-</w:t>
        <w:br/>
        <w:t>ман Жанғалиев, Александр Гукасян сияқты студент достағ</w:t>
        <w:br/>
        <w:t>рына статистика пәнінен сабақ беретін. Осы жерде ғой нәзік</w:t>
        <w:br/>
        <w:t>жанды, өнерден хабары мол профессордың жас Митяның</w:t>
        <w:br/>
        <w:t>әдебиетке деген бейімділігін байқап: “Антик дәуіріндегі</w:t>
        <w:br/>
        <w:t>ұлы ақындардың бірі Вергилий бау-бақша элемі туралы</w:t>
        <w:br/>
        <w:t>пайымдауларын поэзия құдыретімен кестелеп, танымдық</w:t>
        <w:br/>
        <w:t>кітап жазған. Сен де диплом жұмысыңды өлеңмен өрнекте,</w:t>
        <w:br/>
        <w:t>өлеңмен баянда. Ауыл шаруашылығына қажет мамандығыңа</w:t>
        <w:br/>
        <w:t>поэзия көзімен, поэзия сазымен қара. Сонда сенің бойыңды</w:t>
        <w:br/>
        <w:t>рухани жұтаңдық билемейді”, - деп айтқаны.</w:t>
        <w:br/>
        <w:t>Иә, Александр Васильевич Чаянов жалғыз экономика</w:t>
        <w:br/>
        <w:t>мәселесінің білгірі ғана емес, өнер мен ғылымның көптеген</w:t>
        <w:br/>
        <w:t>салаларынан мол хабары бар ғажайып адам болатын. Ол осы</w:t>
        <w:br/>
        <w:t>Алматы ауыл шаруашылығы институтында оқытушы болып</w:t>
        <w:br/>
        <w:t>жүріп “Кооперация туралы” деген атақты еңбегін жазды,</w:t>
        <w:br/>
        <w:t>көп жылдар бойы өзі тірнектеп жинаған Еуропа бейнелеу</w:t>
        <w:br/>
        <w:t>өнеріндегі гравюра туындыларын зерттеумен айналысты.</w:t>
        <w:br/>
        <w:t>Дмитрий Федоровичке институтты тәмамдар тұсында ол</w:t>
        <w:br/>
        <w:t>жақсы көретін сүйікті шәкіртіне Альфред Дюрердің “Төрт</w:t>
        <w:br/>
        <w:t>пері” атты гравюрасын сыйлағаны бар. Александр Василье-</w:t>
        <w:br/>
        <w:t>вич Чаяновтың сол ескерткіші жазушының үйінде күні бү-</w:t>
        <w:br/>
        <w:t>гінге дейін бар. Осы ұзақ ғұмырында оның өзінің жеке ба-</w:t>
        <w:br/>
        <w:t>57</w:t>
        <w:br/>
        <w:t>- Шоқан Уәлихановтың толық шығармалар жинағының кү-</w:t>
        <w:br/>
        <w:t>ні бүгінге дейін қазақ тіліне аударылмауы. Бұл мәселе не-</w:t>
        <w:br/>
        <w:t>ге қолға алынбайды, ғалым аға еңбектерінің 5 томы туған</w:t>
        <w:br/>
        <w:t>ана тілінде сөйлейтін уақыты әлдеқашан жеткен жоқ па.деп</w:t>
        <w:br/>
        <w:t>қатты ойланамын.</w:t>
        <w:br/>
        <w:t>Ал Шоқанмен досжар болған орыс зиялыларының ұрпақ-</w:t>
        <w:br/>
        <w:t>тары мен менің арамдағы байланыс деген сұрағыңа-келсек</w:t>
        <w:br/>
        <w:t>мәселе былай: саяхатшы Г.Н. Потаниннің бір шөбересі осы</w:t>
        <w:br/>
        <w:t>біздің республикамызда тұрады. Ол Көкшетау облысындағы</w:t>
        <w:br/>
        <w:t>Шучье ауданының бас сәулетшісі болып қызмет істейді. Жа-</w:t>
        <w:br/>
        <w:t>зушы Ф.М. Достоевскийдің ұрпақтары Дмитрий мен Татья-</w:t>
        <w:br/>
        <w:t>на Санкт-Петербурғте ғұмыр кепіп жатыр. Өте қарапайым;</w:t>
        <w:br/>
        <w:t>кішіпейіл жандар. 1984 жылы олар маған Алматыға қо-</w:t>
        <w:br/>
        <w:t>наққа келіп қайтты. Кейін мен Дмитрий Достоевскийдің:</w:t>
        <w:br/>
        <w:t>шақыруымен Санкт-Петербургке бардым. Байланысымызды;</w:t>
        <w:br/>
        <w:t>үзгеміз жоқ, хабарласып тұрамыз. Н</w:t>
      </w:r>
    </w:p>
    <w:p>
      <w:r>
        <w:t>.Әңгіме аяқталуға жақындап келе жатты. Мен үй иесіне ең</w:t>
        <w:br/>
        <w:t>соңғы сұрақты қоюға ыңғайландым. Ол суретшілер Жандарбек</w:t>
        <w:br/>
        <w:t>Мәлібеков пен Шота Уәлихановтың шығармашылық ізденісімен;</w:t>
        <w:br/>
        <w:t>дүниеге келіп, Қазақстан Республикасы Жоғарғы Кеңесі сегізін-</w:t>
        <w:br/>
        <w:t>ші сессиясының қарауына ұсынылған, сөйтіп тағдыры әне-міне:</w:t>
        <w:br/>
        <w:t>шешілгелі тұрған мемлекеттік белгіміз - Елтаңба жобасының</w:t>
        <w:br/>
        <w:t>идеясы мен мазмұны жөніндегі сауал еді.</w:t>
        <w:br/>
        <w:t>- Бұл сұраққа деген жауапты мына суретке қарап отыр да,</w:t>
        <w:br/>
        <w:t>содан өзің тап, шырағым, - деді Шөкең сызу чертежін сала-</w:t>
        <w:br/>
        <w:t>тын альбомынан бір эскизді абайлай алып шығып. )</w:t>
        <w:br/>
        <w:t>Анықтап қараймын, сөйтсем, ол - Елтаңбаның Әбден,</w:t>
        <w:br/>
        <w:t>дайын болған жобасы екен. Оны көргенде мен мынадай жәйт-</w:t>
        <w:br/>
        <w:t>терді ұққандай болдым. і</w:t>
        <w:br/>
        <w:t>Зеңгір көк аспан аясында шаңырақ орналасқан. Ол туған:</w:t>
        <w:br/>
        <w:t>ұямыздың нышаны. Жалпы көшпелі халықтардың дәстүрлі.</w:t>
        <w:br/>
        <w:t>ұғымында бүкіл ғалам күмбез түрінде кейіптелген ғой;</w:t>
        <w:br/>
        <w:t>“Шаңырағың биік болсын!” -- деген терең мағыналы ақ тілек:</w:t>
        <w:br/>
        <w:t>міне, осыдан шыққан. Бұл сондай-ақ: “Үйіне, отбасыңа:</w:t>
        <w:br/>
        <w:t>бейбітшілік, аман-саулық тілеймін. Осы кең әлем сияқты;</w:t>
        <w:br/>
        <w:t>әсіп, өркен жай”, деген ниетті де аңғартып тұрған тәрізді;</w:t>
        <w:br/>
        <w:t>Содан соң Елтаңбада сегіз бұрышты жұлдыз (кейін ол бесі</w:t>
        <w:br/>
        <w:t>бұрышты жұлдызбен алмастырылды), аңызға айналған.</w:t>
        <w:br/>
        <w:t>51</w:t>
        <w:br/>
        <w:t>ұлы ханы Абылай ұрпағының отбасында дүниеге келген</w:t>
        <w:br/>
        <w:t>текті атаның баласы, Ұлы Отан соғысынан кейінгі ел ес</w:t>
        <w:br/>
        <w:t>жия бастаған кезеңде қанында бар қабілетімен кей класты</w:t>
        <w:br/>
        <w:t>аттай әтіп, онжылдықты сегіз жылда тауысқан, сөйтіп орта</w:t>
        <w:br/>
        <w:t>мектепті күміс медальмен томамдаған жеткіншек, одан соң</w:t>
        <w:br/>
        <w:t>1950-1956 жылдар аралығында Мәскеудің сәулет институ-</w:t>
        <w:br/>
        <w:t>тында оқып, оны ойдағыдай бітірген жоғары білімді маман</w:t>
        <w:br/>
        <w:t>40 жылға жуық уақыттан бері өзінің күші мен жігерін, та-</w:t>
        <w:br/>
        <w:t>лантын өнер атты құдіретті әлемнің ең бір күрделі, сонымен</w:t>
        <w:br/>
        <w:t>қатар нәзік те әсем саласына арнап келіпті. Ол - өзіміз сөз</w:t>
        <w:br/>
        <w:t>еткелі отырған кейіпкеріміздің Қазақстандағы монументтер</w:t>
        <w:br/>
        <w:t>мен ескерткіштердің, үй құрылыстарының жобасын уақыт,</w:t>
        <w:br/>
        <w:t>замана талабына сай жаңаша жасауға деген өршіл мақсаты.</w:t>
        <w:br/>
        <w:t>Сәулетші бұл бағытта табыссыз да болмаған. Оған Шо-</w:t>
        <w:br/>
        <w:t>та Бідырысұлының 1969-1990 жылдар аралығында өмірге</w:t>
        <w:br/>
        <w:t>келген Алматыдағы Шоқан, Әліби, Тоқаш, Ғани ескерткіш-</w:t>
        <w:br/>
        <w:t>тері, “Универсам” дүкені мен “Казгипрозем” үйі, Семей</w:t>
        <w:br/>
        <w:t>облысының Қарауыл селосындағы Абай ескерткіші анық</w:t>
        <w:br/>
        <w:t>дәлел бола алады. Осы туындыларды қарап отырып ойға</w:t>
        <w:br/>
        <w:t>қаласың. Себебі, мұндағы автор шығармаларына тән нәрсе:</w:t>
        <w:br/>
        <w:t>салынған дүниенін өз ортасымен үйлесімділігі, ұлттық қол-</w:t>
        <w:br/>
        <w:t>таңбасының болуы және талғамының биіктігі дер едік. Со-</w:t>
        <w:br/>
        <w:t>дан кейін, иә, содан кейін сәулетшінің ерекше із қалдырған</w:t>
        <w:br/>
        <w:t>саласы республикамыздағы ауыл-село құрылысы. Жер сіл-</w:t>
        <w:br/>
        <w:t>кінісіне шыдамды біртұтас бетоннан құйылған, көлемді</w:t>
        <w:br/>
        <w:t>блок негізінде қабысқан ғимараттар кешенін дамытуда Шо-</w:t>
        <w:br/>
        <w:t>та Ыдырысұлы оның авторларының бірінен саналады. Бұл</w:t>
        <w:br/>
        <w:t>бағыттағы құрылыс Қазақстанда және бұрынғы КСРО-ның</w:t>
        <w:br/>
        <w:t>көптеген республикаларында кең өріс алған.</w:t>
        <w:br/>
        <w:t>Шота Ыдырысұлының ел, халық алдындағы атқарған қыз-</w:t>
        <w:br/>
        <w:t>меті сәулетшілік өнермен ғана шектеледі десек, онда біздің</w:t>
      </w:r>
    </w:p>
    <w:p>
      <w:r>
        <w:t>мықтап қателескеніміз. Ол білгір маман, беделді басшы да</w:t>
        <w:br/>
        <w:t>болған адам. Бұлай дейтініміз, өзіміз сөз етіп отырған жан әр</w:t>
        <w:br/>
        <w:t>жылдары “Казгорстройпроект” мемлекеттік институтында</w:t>
        <w:br/>
        <w:t>сәулетші, КСРО-дағы Сәулет және құрылыс академиясының</w:t>
        <w:br/>
        <w:t>Қазақ бөлімінде ғылыми қызметкер, Алматы қаласы бас сәу-</w:t>
        <w:br/>
        <w:t>летшісінің орынбасары, “Казграждансельпрдект”: жобалау</w:t>
        <w:br/>
        <w:t>институтында бас сәулетші қызметтерін абыроймен атқарып,</w:t>
        <w:br/>
        <w:t>40</w:t>
        <w:br/>
        <w:t>жайғасып жатып алды. Түс болды. Кеш те батты, жиекті қара</w:t>
        <w:br/>
        <w:t>қалпағын милығына түсіре киген тарамыс денелі қарттың</w:t>
        <w:br/>
        <w:t>бұларға қарай беттеп келе жатқаны байқалды. Сол жерде</w:t>
        <w:br/>
        <w:t>әңгіме тиегі ағытылды-ай дейсіз. Иван Владимирович Жеті-</w:t>
        <w:br/>
        <w:t>су өлкесін академик Вавиловтың “Дүние жүзіндегі: қолайлы</w:t>
        <w:br/>
        <w:t>табиғат орталары” теориясы бойынша сырттай білетін бо-</w:t>
        <w:br/>
        <w:t>лып шықты. Пікір алысу таң атып, тауық шақырғанша то-</w:t>
        <w:br/>
        <w:t>ластамады. Ертесінде қарт бағбан бұларға өзінің жеміс ағаш-</w:t>
        <w:br/>
        <w:t>тары егілген Тәжірибе бағын көрсетіп, бір. аптаға: жұмыс</w:t>
        <w:br/>
        <w:t>істеуге қалдырды. Ал, мерзімді уақыт бітіп, студенттер елге</w:t>
        <w:br/>
        <w:t>қайтар кезде, ол қазақстандық студенттерді өте жақсы көрін</w:t>
        <w:br/>
        <w:t>қалғанын айтып, бұлармен қимай қоштасты.</w:t>
        <w:br/>
        <w:t>Бұл күндері қалың жұртшылық Дмитрий белереніігі Сне-</w:t>
        <w:br/>
        <w:t>гинді белді прозашы, қара сөздің майталман шебері ретінде</w:t>
        <w:br/>
        <w:t>жақсы біледі. Оған жазушының “Шалғай шепте”, .“Парла-</w:t>
        <w:br/>
        <w:t>ментерлер рейхстагтан шығып келеді”, “Күту”, “Ежелгі Вер-</w:t>
        <w:br/>
        <w:t>ныйда”, “Таңсәрі мен сәске түстің арасы” сияқты әр жылда-</w:t>
        <w:br/>
        <w:t>ры жазған роман, повестері анық дәлел. Бірақ оның үлкен</w:t>
        <w:br/>
        <w:t>әдебиетке келер жолдағы алғашқы қадамын сұлулықпен</w:t>
        <w:br/>
        <w:t>нәзіктік музасы - поэзиядан бастап, жоғарыдағы прозалық</w:t>
        <w:br/>
        <w:t>шығармаларының алдында “Шығыстан. соққан самал жел”</w:t>
        <w:br/>
        <w:t>(1934 ж.), “Жетісу” (1936 ж.) сияқты екі-үш жыр жинаған</w:t>
        <w:br/>
        <w:t>шығарғандығын, ақиық ақын Ілияс Жансүгіров пен жыр дүл-</w:t>
        <w:br/>
        <w:t>дүлі Нұрлыбек Баймұратовтың шығармаларының орыс тілін-</w:t>
        <w:br/>
        <w:t>дегі табанды аудармашысы болғандығын қазір осы бәріміз</w:t>
        <w:br/>
        <w:t>дерлік түгел біле береміз бе? Жоқ. Міне, бұл да оның көп</w:t>
        <w:br/>
        <w:t>қырлы творчествосының бір қайнар көзі болса керек.</w:t>
        <w:br/>
        <w:t>- Сіздің ең алғашқы шығармаңыздың баспасөзде жария-</w:t>
        <w:br/>
        <w:t>лануына кім ықпал етті және “Поцелуев” деген әу бастағы</w:t>
        <w:br/>
        <w:t>тума, төл фамилияңыздың орнына “Снегин” атты бүгінде</w:t>
        <w:br/>
        <w:t>бәрімізге белгілі псевдонимді таңдап алуыңызға нс себеп</w:t>
        <w:br/>
        <w:t>болды? - дедім мен жазушымен арадағы ӘҢНІМЕНІҢ? келесі бір</w:t>
        <w:br/>
        <w:t>ұрымтал тұсында. ез</w:t>
        <w:br/>
        <w:t>- Шынымды айтсам, бұл екі нәрсеге шін» ақ адам се-</w:t>
        <w:br/>
        <w:t>бепші болды ғой деп ойлаймын, - дейді Дмитрий Фе-</w:t>
        <w:br/>
        <w:t>дорович. - Ол - журналист Виктор Черкесов. Осы бір</w:t>
        <w:br/>
        <w:t>ақкөңіл жанмен отызыншы жылдардың бас кезінде мен</w:t>
        <w:br/>
        <w:t>Алматыдағы кәсіподақтар клубында құрылған жас әде-</w:t>
        <w:br/>
        <w:t>59</w:t>
        <w:br/>
        <w:t>дегі Губернатор үйі деп аталатын орамға жете бергенде ол</w:t>
        <w:br/>
        <w:t>қолында сәнді тросы бар, тайыншадай ит жетектеген төртпақ</w:t>
      </w:r>
    </w:p>
    <w:p>
      <w:r>
        <w:t>денелі адамды көріп тоқтай қалды. Қарайды, жүргіншінің</w:t>
        <w:br/>
        <w:t>өңі де, жүзі де өзіне таныс, кеше ғана жүздескен жан сияқты.</w:t>
        <w:br/>
        <w:t>“Қайдан, қашан көрдім осы кісіні?” -- деп ойлады жеткін-</w:t>
        <w:br/>
        <w:t>шек оның сыртынан көз алмай тұрып. Сол сәтте Митяның</w:t>
        <w:br/>
        <w:t>есіне журнал, ондағы сурет сап ете түсті. “Қой қателескен</w:t>
        <w:br/>
        <w:t>шығармын, - деп ойлады бала көңілі, - Мәскеудегі Троцкий</w:t>
        <w:br/>
        <w:t>бұл жерге қайдан келсін? Үкімет мүшесі, атақты адамның</w:t>
        <w:br/>
        <w:t>Алматыда ит жетектеп жүруі мүмкін емес”. Сөйткен де, қо-</w:t>
        <w:br/>
        <w:t>лын бір сілтеп базарға қарай кете берген;</w:t>
        <w:br/>
        <w:t>Бірақ, арада үш-төрт ай өткенде Митя әлгі адаммен қала</w:t>
        <w:br/>
        <w:t>сыртындағы Таулықырат беткейінде тағы да кездесіп қалды.</w:t>
        <w:br/>
        <w:t>Ол тұратын Садовая көшесінің балалары бұл жерге жыл сай-</w:t>
        <w:br/>
        <w:t>ын бүлдірген теруге келіп жүретін. Осы жолы да жеткіншек-</w:t>
        <w:br/>
        <w:t>тер өздеріне таныс тау бөктеріне ертелете жетіп, енді жидек</w:t>
        <w:br/>
        <w:t>іздей бергенде жандарынан бір емес, үш ит ерткен аңшы</w:t>
        <w:br/>
        <w:t>сопаң етіп шыға келді. Үрпиісіп қалған балаларды көрген</w:t>
        <w:br/>
        <w:t>бейсуат жүргінші бұларға жақын келіп, қорқудың қажеті</w:t>
        <w:br/>
        <w:t>жоқ екенін, өзінің аң аулап жүргенін, Лев Давидович деген</w:t>
        <w:br/>
        <w:t>ағалары болатынын айтты да, олармен кәдімгі ересек адам-</w:t>
        <w:br/>
        <w:t>дар сиякты сөйлесіп, әңгімелескені бар.</w:t>
        <w:br/>
        <w:t>Арада бір жылдай уақыт өтеді. Қыстың қыраулы бір кү-</w:t>
        <w:br/>
        <w:t>нінде Алматы мен Бішкек арасына кіре тартатын Митяның</w:t>
        <w:br/>
        <w:t>үлкен ағасы Парфиль үйге кештете келіп, мынадай әңгіме ай-</w:t>
        <w:br/>
        <w:t>тады. Олар Қордай асуына жақындағанда омбы қардан жүре</w:t>
        <w:br/>
        <w:t>алмай тоқтап қалған автомашинаны көреді. Оны қоршаған</w:t>
        <w:br/>
        <w:t>жеті-сегіз әскери адам кірекештерді тоқтатады да, жарау атты,</w:t>
        <w:br/>
        <w:t>жүгі жеңіл Парфильдің шанасына кабинадағы бір әйел мен</w:t>
        <w:br/>
        <w:t>брезент жабылған кузовтағы екі ер адамды әкеп отырғызып,</w:t>
        <w:br/>
        <w:t>Бішкекке дейін апарып салуды талап етеді. Қалған шаналарға</w:t>
        <w:br/>
        <w:t>бөлініп отырған қызыл әскерлердің біреуі жолда кірекештер-</w:t>
        <w:br/>
        <w:t>ге бұл әкеле жатқан адамдары Лев Давидович Троцкий деген</w:t>
        <w:br/>
        <w:t>саяси тұтқынның өзі және жұбайы мен баласы екенін айтып</w:t>
        <w:br/>
        <w:t>қалады. Ағасы бұл жайды баяндағанда бұған дейін бойы</w:t>
        <w:br/>
        <w:t>өсіп, ойы ержеткен Митя әлгі адамның осы қалада былтыр-</w:t>
        <w:br/>
        <w:t>дан бері айдауда жүрген Троцкийдің нақ өзі екенін біледі.</w:t>
        <w:br/>
        <w:t>Иә,:кірекеш Парфильдің айтқанының бәрі де рас болатын.</w:t>
        <w:br/>
        <w:t>56</w:t>
        <w:br/>
        <w:t>сында да, отбасында да қиын жағдайлар болмай қалған жоқ.</w:t>
        <w:br/>
        <w:t>Бірақ соның бәріне де қарамай, Дмитрий Федорович осы</w:t>
        <w:br/>
        <w:t>картинаны міне алпыс жылдан астам уақыттан бері аяулы</w:t>
        <w:br/>
        <w:t>ұстазының көзіндей көріп, қастерлей сақтап келеді.</w:t>
        <w:br/>
        <w:t>Жоғарыда біз өзіміз сөз өтіпотырған кейіпкеріміздің әдебиет,</w:t>
        <w:br/>
        <w:t>журналистика, тарих салаларын қамтитын гуманитарлық ба-</w:t>
        <w:br/>
        <w:t>ғыттағы жоғары оқу орнын емес, ауыл шаруашылығы маман-</w:t>
        <w:br/>
        <w:t>дарын даярлайтын институтқа Түсіп, соны тәмамдағанын сөз</w:t>
        <w:br/>
        <w:t>арасында айтып өттік қой деп ойлаймыз. Көп жұрт оның өмір-</w:t>
        <w:br/>
        <w:t>баянындағы осы бір жайды біле де бермейді және оған онша</w:t>
        <w:br/>
        <w:t>мән беріп те көрген емес. Ал, байыппен бағдарлап қарасақ</w:t>
        <w:br/>
        <w:t>бұл Жетісу сияқты шырышы бұзылмаған арда табиғат ая-</w:t>
        <w:br/>
        <w:t>сында туып-өскен оның қасиетті Жер-ана жанашыры болсам,</w:t>
        <w:br/>
        <w:t>соның тылсым сырларын ашсам деген жүрекжарды арманы</w:t>
        <w:br/>
        <w:t>еді. Содан кейін, иэ, содан кейін бұл мамандық оған қоршаған</w:t>
        <w:br/>
        <w:t>ортаны жете білу, өмірді терең тану үшін де керек болатын.</w:t>
        <w:br/>
        <w:t>Осындай романтикамен, энтузиазммен жігерленген ол және</w:t>
        <w:br/>
        <w:t>оның достарына отызыншы жылдардың бас кезінде Алматы-</w:t>
      </w:r>
    </w:p>
    <w:p>
      <w:r>
        <w:t>дан Мәскеу түбіндегі Козлово селосына барып, Бүкілодақтық</w:t>
        <w:br/>
        <w:t>бағбаната Иван Владимирович Мичуринге жолыққандарының</w:t>
        <w:br/>
        <w:t>өзі кездейсоқ окиға емес.</w:t>
        <w:br/>
        <w:t>- Алыс сапарға деген жол қаражатын табу үшін сабақтан</w:t>
        <w:br/>
        <w:t>кейінгі бос уақытымызда жалданып жұмыс істеуге тура кел-</w:t>
        <w:br/>
        <w:t>ді, - дейді Дмитрий Федорович сол 1932 жылғы оқиғаны</w:t>
        <w:br/>
        <w:t>ойлана еске алып. - Ол кезде Алматыдағы қызу қарқынмен</w:t>
        <w:br/>
        <w:t>жүріп жатқан құрылыстың бірі қазіргі Бөгенбай мен Пан-</w:t>
        <w:br/>
        <w:t>филов көшелерінің қиылысындағы Түркісіб теміржолы бас-</w:t>
        <w:br/>
        <w:t>қармасының кеңсесі еді. Міне, біз сонда барып жер қаздық,</w:t>
        <w:br/>
        <w:t>кірпіш тасып, тақтай түсірдік. Ақыры жеткілікті қаражат</w:t>
        <w:br/>
        <w:t>жинадық-ау деген кезде сапарға аттануға бел байладық.</w:t>
        <w:br/>
        <w:t>Мәскеу маңына жеткен соң Козлово селосындағы бағ-</w:t>
        <w:br/>
        <w:t>банатаның үйін тауып алу алматылық студенттерге онша</w:t>
        <w:br/>
        <w:t>қиынға түскен жоқ. Бірақ үсті-үстіне келе беретін делегаци-</w:t>
        <w:br/>
        <w:t>ялардан әбден запы болған кінәмшіл қарт бұларды да сондай</w:t>
        <w:br/>
        <w:t>шулыған топтың бірі деп ойлады ма, қайдам, әйтеуір оларды</w:t>
        <w:br/>
        <w:t>қабылдап, әңгімелесуден мүлдем бас тартты. Сонда студент-</w:t>
        <w:br/>
        <w:t>энтузиазистер не істеді дейсіздер ғой. Үй иесі бізбен қашан</w:t>
        <w:br/>
        <w:t>жүздесіп, әнгімелескенше кетпейміз деп келісті де, беседкаға</w:t>
        <w:br/>
        <w:t>58</w:t>
        <w:br/>
        <w:t>дәл қарсы алдымда ойға шомып отырған Дмитрий Федо-</w:t>
        <w:br/>
        <w:t>ровичке арналып айтылғандай болып көрінді. :Жоғарыдағы</w:t>
        <w:br/>
        <w:t>әсерден болар: “Жылдың қай мерзімінде болмасын биік та-</w:t>
        <w:br/>
        <w:t>уда, шың басында ғана қар жатады және ол кіршік, таза</w:t>
        <w:br/>
        <w:t>қарлар”, - деп күбірледім 1 ішімнен мен.</w:t>
        <w:br/>
        <w:t>- Адам өмірінде өзінің бір жұлдызды. сөттері бала»</w:t>
        <w:br/>
        <w:t>ды, - деді әңгімеміз аяқтала бергенде Дмитрий:“Федо-</w:t>
        <w:br/>
        <w:t>рович. - Менің жұлдызды сәтім Қазақстанда туғаным,</w:t>
        <w:br/>
        <w:t>қазақ халқының Мұхтар, Ғабит, Сәбит, Бауыржан сияқты</w:t>
        <w:br/>
        <w:t>перзенттерімен тағдырлас, сырлас болғаным деп есептей-</w:t>
        <w:br/>
        <w:t>мін. Бұл ғажайып жандар туралы қазір ұзақ та, қызықты</w:t>
        <w:br/>
        <w:t>әңгімелер айтуыма болар еді. Бірақ оған уақыт керек қой.</w:t>
        <w:br/>
        <w:t>Солай емес пе? Сондықтан оларға мен бір-бір сөзбен.</w:t>
        <w:br/>
        <w:t>төмендегідей анықтама бергім келіп тұр. Мұхтар дегенде</w:t>
        <w:br/>
        <w:t>оны бір сөзбен “ғұлама” деп бейнелеуге болады. Ғабитті</w:t>
        <w:br/>
        <w:t>“аергер”, Сәбитті - “халық” дер едім. Ал Бауыржанға</w:t>
        <w:br/>
        <w:t>“ар-намыс” деген теңеу лайық. Өкінішке қарай, осы ая-</w:t>
        <w:br/>
        <w:t>улы жандардың бәрі қазір біздің арамызда жоқ. Оларды</w:t>
        <w:br/>
        <w:t>өмірдің қатал ағысы тіршілік жағалауынан жұлып алып</w:t>
        <w:br/>
        <w:t>кеткелі қашан... Осыны ойлағанда өзегің өртенеді. Тірі</w:t>
        <w:br/>
        <w:t>жүрген менің міндетім - солар жөнінде естелік жазу.</w:t>
        <w:br/>
        <w:t>Оны бастадым деп те айтуыма болады. Мәселен, Ба-</w:t>
        <w:br/>
        <w:t>уыржан кайтыс болардың аз-ақ алдында жеке архивінің</w:t>
        <w:br/>
        <w:t>үлкен бір бөлігін маған беріп, аманаттап кетті. Қазір</w:t>
        <w:br/>
        <w:t>мен майдандас досымның сол тапсырмасын бір жүйеге</w:t>
        <w:br/>
        <w:t>түсіріп, бітіруге таяу қалдым. Өмір болса Мұхтар, Ғабит,</w:t>
        <w:br/>
        <w:t>Сәбиттің аманаттарын да орындайтыныма күмәнім жоқ.</w:t>
        <w:br/>
        <w:t>Тек құдай мен сияқты қарт адамның көретін көзі мен</w:t>
        <w:br/>
        <w:t>ақылынан айырмасын деңіз.</w:t>
        <w:br/>
        <w:t>-Дмитрий Федорович Снегин.</w:t>
        <w:br/>
        <w:t>Ол - қазақ халқының рухани мұрасын біліктілікпен,</w:t>
      </w:r>
    </w:p>
    <w:p>
      <w:r>
        <w:t>жанашырлықпен зерттеуші Радлов, Потанин сияқты орыс</w:t>
        <w:br/>
        <w:t>зиялыларының бүгінгі ізбасары.</w:t>
        <w:br/>
        <w:t>Ол - халқымыздың аяулы ұлдары Тоқаш, Ораз, Бауыр-</w:t>
        <w:br/>
        <w:t>жан сияқты тұлғалардың күрмеуі көп күрделі өмірін өз</w:t>
        <w:br/>
        <w:t>шығармаларында шыншылдықпен суреттеп, оларды орыс</w:t>
        <w:br/>
        <w:t>оқырмандарына алғаш таныстырған бірден-бір көркемсөз</w:t>
        <w:br/>
        <w:t>шебері,</w:t>
        <w:br/>
        <w:t>61</w:t>
        <w:br/>
        <w:t>биетшілер үйірмесінде танысқан болатынмын. Сол кез-</w:t>
        <w:br/>
        <w:t>дері “Советская степь” газетінде жұмыс істейтін ол шек-</w:t>
        <w:br/>
        <w:t>тен.тыс ұялшақтығым мен жасқаншақтығымды сезді-ау</w:t>
        <w:br/>
        <w:t>деймін бір күні: “Сенің өлеңдерің ешкімдікінен де кем</w:t>
        <w:br/>
        <w:t>емес. Неге газет-журналдарға ұсынбай жүрсің? Мұның</w:t>
        <w:br/>
        <w:t>жарамайды? Сыншылардан сескенсең, бүркеншік фами-</w:t>
        <w:br/>
        <w:t>лиямен жариялап көрейік. Сонда сенің кім екеніңді</w:t>
        <w:br/>
        <w:t>ешкім де білмейді. Ондай дәстүрдің қазіргі кеңес әде-</w:t>
        <w:br/>
        <w:t>биетінде бар екенін кім жоққа шығарады? Ойлап қара-</w:t>
        <w:br/>
        <w:t>шы, Горький, Бедный... Бұл олардың шын фамилияла-</w:t>
        <w:br/>
        <w:t>ры емес, бүркеншік есімі”, - деді. Содан ол екеуміз әлгі</w:t>
        <w:br/>
        <w:t>жерде әрі ақылдасып, бері ақылдасып баспасөзге менің</w:t>
        <w:br/>
        <w:t>атаман Анненковтың қанды қырғыны туралы жазылған</w:t>
        <w:br/>
        <w:t>поэмамның бір тарауын ұсынуды ұйғардық. Ал, псев-</w:t>
        <w:br/>
        <w:t>донимге келгенде менің есіме ақын Сергей Есениннің</w:t>
        <w:br/>
        <w:t>өзім таяуда ғана оқыған “Анна Снегина” поэмасы орал-</w:t>
        <w:br/>
        <w:t>ды да, “Снегин” деген фамилияны таңдағаным дұрыс</w:t>
        <w:br/>
        <w:t>шығар деген шешімге келдім. Содан арада ай, одан кейін</w:t>
        <w:br/>
        <w:t>арбаның дәңгелегіндей айналып жыл өткенде Виктор</w:t>
        <w:br/>
        <w:t>Черкесовтің қуанышы қойнына сыймай алақайлап жет-</w:t>
        <w:br/>
        <w:t>кенін көрсең. Көзі күлім қаққан ол қолыма “Қазақстан”</w:t>
        <w:br/>
        <w:t>(қазіргі “Простор”) журналының 1933 жылғы 1-ші са-</w:t>
        <w:br/>
        <w:t>нын ұстатты да басылымның жуан ортасынан орын теп-</w:t>
        <w:br/>
        <w:t>кен Дмитрий Снегин деген ақынның поэма тарауларын</w:t>
        <w:br/>
        <w:t>көрсетті. Әңгіменің тоқетері, содан бергі 59 жыл бойы</w:t>
        <w:br/>
        <w:t>мен міне, осы фамилиямен шығып келемін.</w:t>
        <w:br/>
        <w:t>«Сексеннің сеңгіріне шыққан қарт қаламгер осы сөздерді</w:t>
        <w:br/>
        <w:t>айтты да, бір сәтке үнсіз қалды. Мен көгілдір көзінен әлі нұры</w:t>
        <w:br/>
        <w:t>тая қоймаған, деңесінде артық ет жоқ, көкірегі көреген, ақылы</w:t>
        <w:br/>
        <w:t>айдын әңгіме иесіне байыппен барлай қарадым. Дмитрий</w:t>
        <w:br/>
        <w:t>Федоровичтің шашы аппақ қудай боп ағарған екен. Құдды</w:t>
        <w:br/>
        <w:t>қыста да, жазда да биік шың басында көз шағылыстырып жа-</w:t>
        <w:br/>
        <w:t>татын ақша қар дерсің. Осыны көргенде есіме ақын ағамыз</w:t>
        <w:br/>
        <w:t>Сағынғали Сейітовтің: “Шашымның ақтығы жанымның ақ-</w:t>
        <w:br/>
        <w:t>тығы, көңілімнің пәктігі, Санаман сірә да - мінім деп тап</w:t>
        <w:br/>
        <w:t>мұны. Шашымның ақтығы - арымның ақ гүлі, санамның</w:t>
        <w:br/>
        <w:t>сафтығы, Санаман сірә да- мінім деп тап мұны”, - деп соңғы</w:t>
        <w:br/>
        <w:t>сөйлемдері қайталанып келетін өлең жолдары түсті. Осы.сөз,</w:t>
        <w:br/>
        <w:t>60</w:t>
        <w:br/>
        <w:t>ТыАқРЕ</w:t>
        <w:br/>
        <w:t>ДЕМІЗ”</w:t>
        <w:br/>
        <w:t>сул ӨМІР</w:t>
      </w:r>
    </w:p>
    <w:p>
      <w:r>
        <w:t>БІР:</w:t>
        <w:br/>
        <w:t>Ол-- ана тіліміздің мемлекеттік мәртебе алуына бел ше-</w:t>
        <w:br/>
        <w:t>ше кірісіп, үміт ұстараның жүзінде тұрған кезде: “Егер мен</w:t>
        <w:br/>
        <w:t>бүгін, дәл қазір қазақ тілінің тағдырына ара түспесем, онда</w:t>
        <w:br/>
        <w:t>мені ұстазым Мұхтар Әуезовтің, майдандас досым Бауыр-</w:t>
        <w:br/>
        <w:t>жан Момышұлының әруағы кешірмейді”, - деп өз ойын</w:t>
        <w:br/>
        <w:t>қандастарының алдында жалтақтамай ашық айтып, тура би-</w:t>
        <w:br/>
        <w:t>де туғандық жоқ екенін танытқан қайраткер.</w:t>
        <w:br/>
        <w:t>Ол- Қазақстандағы өз нанын адал жеп жүрген бірден-бір</w:t>
        <w:br/>
        <w:t>орыс азаматы.</w:t>
        <w:br/>
        <w:t>Шіркін, біздегі барлық орыс осы Метрей ағайдай болс;</w:t>
        <w:br/>
        <w:t>ғой: Б</w:t>
        <w:br/>
        <w:t>1992 жыл.</w:t>
        <w:br/>
        <w:t>Живу, я, в зтом мире только раз...</w:t>
        <w:br/>
        <w:t>А.С.Пушкин</w:t>
        <w:br/>
        <w:t>“Таугүл” мөлтек ауданындағы 4-ші үйдің сегізінші қа-</w:t>
        <w:br/>
        <w:t>батына көтерілгенімде күн екіндіге таянып қалған кез еді.</w:t>
        <w:br/>
        <w:t>Есікті Азаттың өзі ашты. Алғашқы аман-саулықтан кейін-</w:t>
        <w:br/>
        <w:t>гі әңгімеден соң үй иесі оның аузынан төмендегідей жан</w:t>
        <w:br/>
        <w:t>тебірентерлік хабарды естіп білдім. Осы таяуда оған өзінің</w:t>
        <w:br/>
        <w:t>бір кездегітуған Отаны- Шыңжаңнан 41 жыл бойы көрмеген</w:t>
        <w:br/>
        <w:t>әкесі іздеп келіпті.</w:t>
        <w:br/>
        <w:t>- Ол кісі қазір үйде жоқ. Кеше ғана Әулиеатаға жүріп</w:t>
        <w:br/>
        <w:t>кетті. Сонда тұратын ағайындарымызды аралап, жүздесіп</w:t>
        <w:br/>
        <w:t>қайтпақшы. Суретін көремін десеңіз, мінеки,- деді Азат</w:t>
        <w:br/>
        <w:t>толқыған үнмен.</w:t>
        <w:br/>
        <w:t>“Біреуді қуантып, біреуді жылатып өтетін тағдыр-ай”, - де-</w:t>
        <w:br/>
        <w:t>дім ішімнен мен жоғарыдағы хабарды естіген сәтте. Сөйттім</w:t>
        <w:br/>
        <w:t>де бейтаныс қарттың суретін алып, терең ойға кеттім. Иә, со-</w:t>
        <w:br/>
        <w:t>нау қырқыншы жылдардың ортасында Шығыс Түркістанда-</w:t>
        <w:br/>
        <w:t>ғы ұлт-азаттық көтерілісінің қаһарман жауынгерлерінің бірі</w:t>
        <w:br/>
        <w:t>болған, одан кейін Үрімші каласының әскери комиссары</w:t>
        <w:br/>
        <w:t>қызметін атқарған Мырзат атты мына ақсақалдың кайта бү-</w:t>
        <w:br/>
        <w:t>гінгі күнге дейінгі тіршілікте татар дәмі, көрер қызығы бар</w:t>
        <w:br/>
        <w:t>екен. Неге десеңіз ол 1053 жылы Қытай үкіметінің “жаптым</w:t>
        <w:br/>
        <w:t>жала, жақтым күйе” деген солақай саясатымен ұсталып, ату</w:t>
        <w:br/>
        <w:t>жазасына кесілген кезінде, одан соң бұл қатал үкімнің 25</w:t>
        <w:br/>
        <w:t>жыл түрмеде отыру жазасымен алмастырылған сәтінде қазақ</w:t>
        <w:br/>
        <w:t>ағайындарға ілесіп, бергі бетке өткен алты жасар жалғыз</w:t>
        <w:br/>
        <w:t>ұлын, бүгінде ер жетін, есімі республикаға белгілі болған су-</w:t>
        <w:br/>
        <w:t>ретші әрі қоләнер шебері мына Азатын көремін деп ойлады</w:t>
        <w:br/>
        <w:t>ма? Әй қайдам... Шүкір, жаза мерзімі қанша ұзақ, ауыр болса</w:t>
        <w:br/>
        <w:t>64</w:t>
      </w:r>
    </w:p>
    <w:p>
      <w:r>
        <w:t>тектес әліпбиі Қытайдың Тань дәуіріндегі жылнамаларда,</w:t>
        <w:br/>
        <w:t>Шыңғысхан мемлекетінің іс-қағаздарында жиі кездеседі.</w:t>
        <w:br/>
        <w:t>Сондай-ақ, ұйғыр қыз-келіншектерінің әсемдікке іңкәрлігі,</w:t>
        <w:br/>
        <w:t>сұлулығы мен сымбаттылығы жөнінде Шығыс Түркістанға</w:t>
        <w:br/>
        <w:t>саяхат жасап барған жиһангерлер жарыса әңгімелеген. Бұ-</w:t>
        <w:br/>
        <w:t>лардың қатарында Ш. Уәлиханов пен Н. Прежевальский де</w:t>
        <w:br/>
        <w:t>бар еді.</w:t>
        <w:br/>
        <w:t>Ұйғырлар өз тарихының әр кезеңінде шаман, будда, нес-</w:t>
        <w:br/>
        <w:t>ториан, ислам діндерінің бәрін де ұстанған. Осы ағымдардың</w:t>
        <w:br/>
        <w:t>қай-қайсысы болмасын біз сөз етіп отырған халықтың мә-</w:t>
        <w:br/>
        <w:t>дениетінде айтарлықтай із қалдырғаны анық. Уақыт өте ке-</w:t>
        <w:br/>
        <w:t>ле олар өзінің мемлекеттігін жоғалта бастады. Осы кезеңде</w:t>
        <w:br/>
        <w:t>бұлардың ғасырлар бойы жасаған рухани мұрасына да қиын</w:t>
        <w:br/>
        <w:t>күн туды.</w:t>
        <w:br/>
        <w:t>Зауал, әсіресе, Қытайдағы “мәдени революция” тұсында ерек-</w:t>
        <w:br/>
        <w:t>ше байқалды. Соның салдарынан мұндағы ұлттық сипаттағы</w:t>
        <w:br/>
        <w:t>жәдігер атаулының бәрі өртеліп, жойылды, қалпына келместей</w:t>
        <w:br/>
        <w:t>етіп. қиратылып, ұрпақтар санасынан өшірілді. Сөйтін, ұйғыр</w:t>
        <w:br/>
        <w:t>мәдениетіне үлкен нұқсан келтірілді.</w:t>
        <w:br/>
        <w:t>Міне, осы тұста Азат өзінің халық мұрасын жинасты-</w:t>
        <w:br/>
        <w:t>рып, сақтау, оларды реставраңиядан өткізіп, көрмелер өткізу</w:t>
        <w:br/>
        <w:t>жөніндегі қолға алған ісінің дұрыс екендігін бұрынғыдан</w:t>
        <w:br/>
        <w:t>да гәрі терең сезіп, білген еді. 1977 жылы ол жылдар бойы</w:t>
        <w:br/>
        <w:t>әркімнен терміштеп жүріп жинаған 300-дей коллекциясынан</w:t>
        <w:br/>
        <w:t>Алматыда тұңғыш рет көрме өткізді. Сонда оны көруге кел-</w:t>
        <w:br/>
        <w:t>ген ұйғыр ақсақалдарының көңілдері босап, көздеріне жас</w:t>
        <w:br/>
        <w:t>алғаны бар. Кейін олар мұнда өздері ғана келіп қоймай, бала-</w:t>
        <w:br/>
        <w:t>лары мен немерелерін де ертіп әкеп жүрді. “Ұйғыр халқының</w:t>
        <w:br/>
        <w:t>қолданбалы өнері” деп аталатын бұл көрме одан соң, 1980</w:t>
        <w:br/>
        <w:t>жылы Талдықорған облысының Панфилов ауданындағы</w:t>
        <w:br/>
        <w:t>Жаркент мешітінде, 1983 жылы Мәскеудегі Сатира театрын-</w:t>
        <w:br/>
        <w:t>да, 1985 жылы Қырғызстан астанасы Бішкектегі тарих му-</w:t>
        <w:br/>
        <w:t>зейінде одан әрі жалғасын тапты. Сөз орайында аталмыш</w:t>
        <w:br/>
        <w:t>қалаларда ұйымдастырылған осы мәдени шаралардың үлкен</w:t>
        <w:br/>
        <w:t>табыспен өткенін айта кетуіміз керек. Оны сол көрмелерді</w:t>
        <w:br/>
        <w:t>тамашалауға келген мыңдаған өнер жанашырлары мен шетел</w:t>
        <w:br/>
        <w:t>туристерінің “ІТікір-тілек кітапшаларына” жазып қалдырған</w:t>
        <w:br/>
        <w:t>жылы.дебіздерінен анық байқауға болады.</w:t>
        <w:br/>
        <w:t>72</w:t>
        <w:br/>
        <w:t>ұлы адамның болғанын тұңғыш рет мен өз анамның аузы-</w:t>
        <w:br/>
        <w:t>нан естіп, пайғамбар ақынның әнге жазылған өлеңдерін сол</w:t>
        <w:br/>
        <w:t>ғазиз жаннан тыңдаған жайым бар. Шешемнің Абай ата-</w:t>
        <w:br/>
        <w:t>мыздан кейінгі маған айтқан тағы бір ақыны да әлі күнге жа-</w:t>
        <w:br/>
        <w:t>дымда. Ол Сәбит Дөнентаев болатын. Жа... осы жәйттерді</w:t>
        <w:br/>
        <w:t>сөз ете отырып айтайын дегенім мынау: жас жеткіншектің</w:t>
        <w:br/>
        <w:t>жан дүниесіне рухани нәр мен нүр беретін нәрсе ананың ақ</w:t>
        <w:br/>
        <w:t>сүті, ананың әлдиі, ананың бесік жыры мен ананың айтқан</w:t>
        <w:br/>
        <w:t>әңгімелері дер едім. Сондықтан да бұл жағынан уыздығы</w:t>
        <w:br/>
        <w:t>жарыған мен өлең кітаптарымның бірінде: “...Құйдың мол</w:t>
        <w:br/>
        <w:t>құлағыма қазақ жырын. Жырла деп жан тебіренте жақсы</w:t>
        <w:br/>
        <w:t>күнді”, - деп толғанғаным бар. Мұны асыл анам Зейнепке ақ</w:t>
      </w:r>
    </w:p>
    <w:p>
      <w:r>
        <w:t>жүрегіммен айтқан алғысым деп ұғуға болады.</w:t>
        <w:br/>
        <w:t>Сөз өнеріне деген менің бойымдағы құштарлықтың оя-</w:t>
        <w:br/>
        <w:t>нуына әсер еткен үшінші бір жағдай деп өзім туып-өскен</w:t>
        <w:br/>
        <w:t>Қызылағаш ауылындағы ділмар қарттарды, әкем Айтмағам-</w:t>
        <w:br/>
        <w:t>беттің құрбы-құрдастарын айтуыма болады. Біреуі - бақпа,</w:t>
        <w:br/>
        <w:t>екіншісі - ақпа, үшіншісі - лақпа бұл кісілер сөйлеп кеп</w:t>
        <w:br/>
        <w:t>кеткенде “Еңлік-Кебектегі” Нысан абыз бен Еспембет бидің</w:t>
        <w:br/>
        <w:t>монологын тыңдағандай әсерде қалушы едік. Сондай-ақ, күн-</w:t>
        <w:br/>
        <w:t>делікті ауыл тіршілігіндегі оқиғалардан туындап жататын</w:t>
        <w:br/>
        <w:t>тапқыр да ұшқыр, ойлы сөздердің өзі біз үшін үлкен бір мек-</w:t>
        <w:br/>
        <w:t>теп болатын. Мәселен аты Маралды атырабына мәлім шешен</w:t>
        <w:br/>
        <w:t>Бәстемидің Мағауиясын алайық. Бір күні Садуақас деген за-</w:t>
        <w:br/>
        <w:t>мандасы Мәкеңнің үйіне келсе, ол кісі терезеге жақтау жасап</w:t>
        <w:br/>
        <w:t>жатыр екен. Алпыстан асқанша адам боп үй шаруасына арала-</w:t>
        <w:br/>
        <w:t>сып кермеген Мағауияның мына кәсібіне таңқалған құрдасы:</w:t>
        <w:br/>
        <w:t>“Төрелігің мен серілігіңе басып ғұмыр бойы бір шеге қағып</w:t>
        <w:br/>
        <w:t>көрмеп ең. Мына өнерді қашан, қай жерде үйренгенсің?”-- деп</w:t>
        <w:br/>
        <w:t>қағытады. Сонда ділмар Мағауия: “Әй, Садуақас-ай, осы-</w:t>
        <w:br/>
        <w:t>ны да білмейсің бе? Көз бен қол көңілдің жалшысы емес</w:t>
        <w:br/>
        <w:t>пе?” - депті. Мұндай тапқыр әңгіменің көбі Әбдіразақтың</w:t>
        <w:br/>
        <w:t>Боранбайына телініп айтылатыны да әлі есімде. Соның бірі</w:t>
        <w:br/>
        <w:t>мынау: “Боранбайдың ақын-жырау, әнші-күйшілерді жинап,</w:t>
        <w:br/>
        <w:t>қонақасы беріп жіберетін әдеті екен. Содан әбден ығыр болған</w:t>
        <w:br/>
        <w:t>бәйбішесі: “Осы сен неменеңе жетісіп ақын жинай бересің?”</w:t>
        <w:br/>
        <w:t>- деп кейіпті. Соңда қара тілге келгенде қанжардай отағасы:</w:t>
        <w:br/>
        <w:t>“Мен ақын жинап жүрген жоқпын, ақыл жинап жүрмін”, -деп</w:t>
        <w:br/>
        <w:t>80</w:t>
        <w:br/>
        <w:t>тесің, де: “Ол да, бұл да жан күйзелісінен жапа шеккен адам-</w:t>
        <w:br/>
        <w:t>дар екен-ау”;- дейсің іштей.</w:t>
        <w:br/>
        <w:t>- 1963 жылы;- деді үй иесі маналы бері бөлме ішін-</w:t>
        <w:br/>
        <w:t>де орнаған үнсіздікті бұзып,- біздің отбасымыз Үржардан</w:t>
        <w:br/>
        <w:t>Алматыға көшіп келіп, Аэродром көшесіне орын теп-</w:t>
        <w:br/>
        <w:t>ті. Өзім де сеземін, ұстаздарым да айтады, сурет салуға</w:t>
        <w:br/>
        <w:t>бейімім бар сияқты. Бірақ ізденуге, шұғылдануға жағдай</w:t>
        <w:br/>
        <w:t>жоқ. Себебі ол уақыт тұрмысымыздың әлі де оңалып кете</w:t>
        <w:br/>
        <w:t>қоймаған кезі еді. Сондықтан не істедім дейсіз ғой? Мек-</w:t>
        <w:br/>
        <w:t>тептегі сабағым аяқталысымен ұйғыр махалласындағы өзім</w:t>
        <w:br/>
        <w:t>сияқты балаларға еріп, қаланың “Дорожник” аймағындағы</w:t>
        <w:br/>
        <w:t>қоқыс төгетін жерден бөтелке жинаймын. Оны анама әкеп</w:t>
        <w:br/>
        <w:t>берген соң Рысқұлов даңғылының бойындағы қалалық бе-</w:t>
        <w:br/>
        <w:t>зендіру комбинатына барамын да плакат сөздері мен көше</w:t>
        <w:br/>
        <w:t>аттарын, жол қауіпсіздігі белгілерін жазуға тапсырыс берген</w:t>
        <w:br/>
        <w:t>мекемелердің жұмыстарын орындап, тиын-тебен табамын.</w:t>
        <w:br/>
        <w:t>Ал, таңертең... мектептегі сабақ. Осы арада сіз: “Бұл жігіттің</w:t>
        <w:br/>
        <w:t>коқыстан бөтелке жинағанына дейін айтқаны несі? Оған ар-</w:t>
        <w:br/>
        <w:t>ланбай ма екен?” - деп ойлауыңыз мүмкін. Неге арланамын,</w:t>
        <w:br/>
        <w:t>неге намыстанамын? Себебі ол менің өмірім, жүріп өткен</w:t>
        <w:br/>
        <w:t>жолым ғой. Керек десеңіз - тағдырым да. Сондықтан кейде</w:t>
        <w:br/>
        <w:t>адам басындағы осындай жәйттерді де жасырып-жабудың</w:t>
        <w:br/>
        <w:t>қажеті жоқ деп есептеймін. Бұған қалай қарайсыз?</w:t>
        <w:br/>
        <w:t>- Дұрыс;- деп басымды изедім мен оның жоғарыдағы</w:t>
        <w:br/>
        <w:t>сөзінің әсерінен арыла алмай. Сәйттім де: “Сізді біз ең ал-</w:t>
        <w:br/>
        <w:t>дымен талантты суретші ретінде бағалағанымыз бар, - де-</w:t>
        <w:br/>
        <w:t>дім әңгіме желісін одан әрі жалғастыруға тырысып.- Егер</w:t>
        <w:br/>
        <w:t>қателеспесем, бұл алпысыншы жылдардың аяқ кезі бола-</w:t>
      </w:r>
    </w:p>
    <w:p>
      <w:r>
        <w:t>тын. Содан соң... из, содан соң ел өзіңізді ұйғыр халқының</w:t>
        <w:br/>
        <w:t>қолөнерін дамытушы бесаспап шебер, оның ежелгі үлгілерін</w:t>
        <w:br/>
        <w:t>тұңғыш рет жинап, сақтаушы этнограф ретінде бағалай бас-</w:t>
        <w:br/>
        <w:t>тады. Айтыңызшы, сонда бұл күрделі әрі қиын жұмысты</w:t>
        <w:br/>
        <w:t>қолға алуыңызға не нәрсе себеп болды және оны қалай</w:t>
        <w:br/>
        <w:t>жүзеге асырдыңыз?</w:t>
        <w:br/>
        <w:t>Азаттың айтуына қарағанда бұған мынадай жайт түрткі</w:t>
        <w:br/>
        <w:t>болған. Жазғы каникул күндерінің бірінде ол сурет учили-</w:t>
        <w:br/>
        <w:t>шесі оқушыларымен Самарқанд қаласына экскурсияға келіп,</w:t>
        <w:br/>
        <w:t>әйгілі Шахи-Зинд, Гур-Эмир кешендерін аралайды. Сапарлас</w:t>
        <w:br/>
        <w:t>68</w:t>
        <w:br/>
        <w:t>тәуелсіздікке енді қолы жетіп, етек-жеңін жиғаны ма? Егер</w:t>
        <w:br/>
        <w:t>жарияланымың авторлары өз халқы үшін емешегі үзіліп</w:t>
        <w:br/>
        <w:t>тұрса, онда олар қазақ халқының тарихы мен мәдениетіне</w:t>
        <w:br/>
        <w:t>құрметпен қарап қана қоймай, бүгінгі олар кешіп отырған</w:t>
        <w:br/>
        <w:t>хал-жағдайды терең түсінуі керек еді. Біз енді тек М. Кабиров</w:t>
        <w:br/>
        <w:t>пен М. Әлиеваның, Қ. Гожамбердиевтің іске асыра алмаған</w:t>
        <w:br/>
        <w:t>жымысқы ойларының астарын қазақстандық ұйғырлар тү-</w:t>
        <w:br/>
        <w:t>сініп, олар байқамағанды көпшілік қауым дұрыс бағалай</w:t>
        <w:br/>
        <w:t>алады деп үміт етеміз.</w:t>
        <w:br/>
        <w:t>Жетісуда ұйғыр автономиясын ұйымдастыру идеясының</w:t>
        <w:br/>
        <w:t>көңілге қатты түйткіл салатыны -- Қазақстанның тәуелсіз ел</w:t>
        <w:br/>
        <w:t>болып, ту көтеріп, егеменді ел болған сәтінде бас көтеруі.</w:t>
        <w:br/>
        <w:t>Отарлық шырмауынан құтылған жас мемлекетті қаншама ел</w:t>
        <w:br/>
        <w:t>танып, оның тұңғыш Президенті Нұрсұлтан Назарбаевты әр</w:t>
        <w:br/>
        <w:t>мемлекеттің королі де, премьері де шын пейілмен қабылдап</w:t>
        <w:br/>
        <w:t>жатқанда, қазақстандықтар деп аталатын, сан жылдар қа-</w:t>
        <w:br/>
        <w:t>зақтың жерін жерлеп, суын сулаған ұйғырлар, орыстар, кә-</w:t>
        <w:br/>
        <w:t>ріс, дұңғандар қазақтың қолын қысып құттықтауымыз ке-</w:t>
        <w:br/>
        <w:t>рек-ак еді. Өкінішке қарай кейбіреуіміз олай етпедік. Авто-</w:t>
        <w:br/>
        <w:t>номия бер деп ұят іс жасадық. Ойлап қараңызшы, бүгін оны</w:t>
        <w:br/>
        <w:t>ұйғыр сұраса, ертең казактар, немістер талап етпей ме? Сон-</w:t>
        <w:br/>
        <w:t>да тәуелсіз Қазақ мемлекетінен не қалады?</w:t>
        <w:br/>
        <w:t>- Сен 91-дің тамызында қайда болдың? Баррикаданың</w:t>
        <w:br/>
        <w:t>қай жағында жүрдің? - деп сұрау бүгінде Ресейде әдетке ай-</w:t>
        <w:br/>
        <w:t>налыпты,--деді Азат бұдан кейін сәл ойланып отырып, - Ал:</w:t>
        <w:br/>
        <w:t>“Сен 86-ның желтоқсанында қайда болдың? Баррикаданың</w:t>
        <w:br/>
        <w:t>қай жағында жүрдің?” - деп Қазақстанда бізден біреу сұрады</w:t>
        <w:br/>
        <w:t>ма? Жоқ. Ұят та болса шынын айтайық, біз қазақстандықтар,</w:t>
        <w:br/>
        <w:t>баррикадада болғанымыз жоқ. Алаңға қазақтан басқа ешкім</w:t>
        <w:br/>
        <w:t>шықпады. Біз өзімізге тиімді, немкетті бақылаушының рөлін</w:t>
        <w:br/>
        <w:t>ойнап, қорғаншақтық позицияға тығылдық. Қақпамызды жа-</w:t>
        <w:br/>
        <w:t>уып, ілгегін тас қып бекітіп, өртеніп жатқан менің жерім емес</w:t>
        <w:br/>
        <w:t>дегендей ар-ұятымызды алдаған болдық. Ал барып тұрған</w:t>
        <w:br/>
        <w:t>ұяттан безгендер бөркін аспанға лақтырып: “Сендерге сол ке-</w:t>
        <w:br/>
        <w:t>рек, жазаңды әлі тартасың”, - деп табалағандай болды. Егер</w:t>
        <w:br/>
        <w:t>желтоқсанның сол бір ызғарлы күндерінде күрзіге жығылып,</w:t>
        <w:br/>
        <w:t>қан жоса болған қазақтың жас жігіті мең қызы бүгін бізден:</w:t>
        <w:br/>
        <w:t>“Сен 86-ңың желтоқсанында қайда болдың?” --деп сұраса не</w:t>
        <w:br/>
        <w:t>74</w:t>
      </w:r>
    </w:p>
    <w:p>
      <w:r>
        <w:t>ауыр еңбектен төменшіктеп жүріп, 1961 жылы қайтыс бол-</w:t>
        <w:br/>
        <w:t>ды. Қарап отырсаңыз бұл да бір тағдыр. Және көп адамдар</w:t>
        <w:br/>
        <w:t>мүлде түсіне бермейтін аянышты, ауыр тағдыр.</w:t>
        <w:br/>
        <w:t>Азаттың жоғарыдағы әңгімесін тыңдап отырғанымда</w:t>
        <w:br/>
        <w:t>менің ойыма төмендегідей жәйттер оралды. Алпысын-</w:t>
        <w:br/>
        <w:t>шы жылдардың бас кезі болатын. Сол кездегі қалыптасқан</w:t>
        <w:br/>
        <w:t>жағдай бойынша біздің Алматы облысындағы “таулы өлке</w:t>
        <w:br/>
        <w:t>Нарынқол шекарасынан да қазақ диаспорасын бергі бетке</w:t>
        <w:br/>
        <w:t>өткізу басталып, олар сол жердегі түрлі жұмыстарға орна-</w:t>
        <w:br/>
        <w:t>ласып жатты. Біразы қой бағуға кетті, енді біразын балшық</w:t>
        <w:br/>
        <w:t>илетіп, шикі кірпіш құюға жіберді, қалғандары жүк түсіріп,</w:t>
        <w:br/>
        <w:t>егін суғару, шалғы шауып, жол жөндеу сияқты істерге кіріс-</w:t>
        <w:br/>
        <w:t>ті. Бір ғажабы сонда бұл қандастарымыз: “Жоқ, бұл менің</w:t>
        <w:br/>
        <w:t>мамандығыма келмейді”,- деп қарсылық білдірмеді: Жер-</w:t>
        <w:br/>
        <w:t>гілікті жердің талабына төзімділікпен қарап, жұмсаған жақ-:</w:t>
        <w:br/>
        <w:t>қа қыңқ демей бара берді. Сонда олардың: бәрі иісалмас,</w:t>
        <w:br/>
        <w:t>“өк” десе жүріп, “шөк” десе жататын көрсоқыр жандар еді</w:t>
        <w:br/>
        <w:t>дейсіз бе? Жоқ. Бұл ағайындарымыздың ішінде сол-кездің</w:t>
        <w:br/>
        <w:t>өзінде-ақ білімді азаматтар көп болатын. Мәселен, арғы бет-:</w:t>
        <w:br/>
        <w:t>тен келгендердің арасындағы Сейілхан деген жігіт ағасы</w:t>
        <w:br/>
        <w:t>менің әлі есімде. Қой бағатын. Бір жазда ол жайлауға көшіп</w:t>
        <w:br/>
        <w:t>бара жатып, Хан-Тәңірі шыңының етегіндегі шетелдік аль-</w:t>
        <w:br/>
        <w:t>пинистер лагеріне тап болады да, әлгілермен ағылшын тіз</w:t>
        <w:br/>
        <w:t>лінде әңгіме-дүкен құрады. Мұны басқа шопандар көрмей</w:t>
        <w:br/>
        <w:t>ме? Жағаларын ұстап, ауылдастарына айтпай ма? Әңгіме</w:t>
        <w:br/>
        <w:t>аудандағы қауіпсіздік комитеті қызметкерлерінің кұлағына</w:t>
        <w:br/>
        <w:t>жетпей ме? Содан олар ал кеп Сейілханды тергесін дейсіз.</w:t>
        <w:br/>
        <w:t>Істің насырға шапқанын сезген шопан төрдегі абдыраны</w:t>
        <w:br/>
        <w:t>ашады да орган қызметкерлеріне әлдебір құжатты көрсетеді;</w:t>
        <w:br/>
        <w:t>Сөйтсе ол... Пекин университетінің әлем тілдері факультетін</w:t>
        <w:br/>
        <w:t>үздік бітірген жоғары білімді маман екен. Осындай адамға</w:t>
        <w:br/>
        <w:t>мұнда келген соң мектептегі мұғалімдік орын да тимей, пе-</w:t>
        <w:br/>
        <w:t>шенесіне қой бағу жазылғаны қандай аянышты десеңізші;</w:t>
        <w:br/>
        <w:t>Салпаңқұлақтардың сергелдеңінен кейін Сейілхан жүнжіп</w:t>
        <w:br/>
        <w:t>кетті. Ешкіммен араласпай, саяқ жүретін болды. Сөйтті де</w:t>
        <w:br/>
        <w:t>ақыры өмірден томаға-тұйық мінезбен баз кешті.</w:t>
        <w:br/>
        <w:t>Осы оқиға еске түскенде еріксізден-еріксіз жоғарыдағы</w:t>
        <w:br/>
        <w:t>Азат айтқан Мәжит отағасын көз алдыңа келтіресің. Сөй-</w:t>
        <w:br/>
        <w:t>67</w:t>
        <w:br/>
        <w:t>әйелін бір ауыз сөзбен тыйып тастапты. Көрдің бе, қандай әрлі</w:t>
        <w:br/>
        <w:t>де, нәрлі әңгімелер? Осыдан кейін қалай ғана сөз өнерін қадір</w:t>
        <w:br/>
        <w:t>тұтпассың, қастерлемессің. “Шие шиеге қарап рең алады”,</w:t>
        <w:br/>
        <w:t>- дейді халық даналығы. Ендеше, менің өлең мен сөз өнеріне</w:t>
        <w:br/>
        <w:t>талаптануым өскен ортама қарай бой түзегеніме байланысты</w:t>
        <w:br/>
        <w:t>болғаны анық. 5</w:t>
        <w:br/>
        <w:t>Мұзағаң осы сөздерді айтты да сәл үнсіз қалды. Содан</w:t>
        <w:br/>
        <w:t>соң стол үстіндегі көзілдірігін алып, манағы мен берген</w:t>
        <w:br/>
        <w:t>қағаздағы келесі сұраққа үңілді. Ол: “Сіздің ең алғаш жазған,</w:t>
        <w:br/>
        <w:t>баспа бетінде тұңғыш рет жарық көрген туындыңыз есіңізде</w:t>
        <w:br/>
        <w:t>ме?” -деген әуесқойлық сезім мен танымдық тұрғыдан туын-</w:t>
        <w:br/>
        <w:t>даған сауал болатын. )</w:t>
        <w:br/>
        <w:t>- Е, неге есімде болмасын... Есімде. Менің тырнақалды:</w:t>
        <w:br/>
        <w:t>шығармам осыдан 54 жыл бұрын, 1939 жылдың 18 маусы-</w:t>
      </w:r>
    </w:p>
    <w:p>
      <w:r>
        <w:t>мында Павлодар облыстық “Қызыл ту” газетінде жарық</w:t>
        <w:br/>
        <w:t>көрген болатын, - деді әңгіме иесі бұған бірден сақ еткізіп</w:t>
        <w:br/>
        <w:t>жауап беріп. - Оның жариялануының өзі қызық: оқиға. Пе-</w:t>
        <w:br/>
        <w:t>дучилишеде оқитын кезім. Редакцияға өлең апарамын. Шық-</w:t>
        <w:br/>
        <w:t>пайды. Тауаным қайтып, тауым шағылып жүрген сондай</w:t>
        <w:br/>
        <w:t>күндердің бірінде: “Мына туындың бізге ұнады. 18 мау-</w:t>
        <w:br/>
        <w:t>сым - пролетариаттың ұлы жыршысы Мақсим Горькийдің,</w:t>
        <w:br/>
        <w:t>қайтыс болған күні ғой. Соған орайластырып әзірлеп: бе-.</w:t>
        <w:br/>
        <w:t>рейік”, - деді облыстық газеттің әдебиет бөліміндегі жігіт</w:t>
        <w:br/>
        <w:t>ағасы. Алақайлап кеп қуанайын. 17 маусым күні кешкісін</w:t>
        <w:br/>
        <w:t>Павлодардың Ленин көшесіндегі баспахана терезесіне кеп</w:t>
        <w:br/>
        <w:t>төндім. Бір машина газет басып жатыр екен. Жүрегім лүп</w:t>
        <w:br/>
        <w:t>ете түсті. Қараймын, бұл “Большевистский путь”, . Келесі.</w:t>
        <w:br/>
        <w:t>кезек “Қызыл тудыкі”, Сарғайып соны күтейін. Бірақ не-</w:t>
        <w:br/>
        <w:t>ге екені белгісіз қас қарая іштегі тарсылдаған машина тоқ-</w:t>
        <w:br/>
        <w:t>тады. Тіл қатып, біреуден сұрап алу қайда: Терезе әйнегі</w:t>
        <w:br/>
        <w:t>қалың болғандықтан даусың естілмейді. Ұнжырғам түсіп,</w:t>
        <w:br/>
        <w:t>жатақханаға қайттым. Ертеңіне таң аласақтан оянып, тағы</w:t>
        <w:br/>
        <w:t>да баспаханаға қарай тартайын. Ешкім жоқ, әлі тыныштық.</w:t>
        <w:br/>
        <w:t>Әлден уақытта тысқа бір жігіт шықты. Сұрап ем: “Газет ба-</w:t>
        <w:br/>
        <w:t>сатын машина қирап қалды”, - деді. Сорым-ай. Ертеңінде</w:t>
        <w:br/>
        <w:t>де есіл уақытым зая кетті. Келесі, яғни, 21-і күні сәскеде</w:t>
        <w:br/>
        <w:t>терезе әйнегіне мұрны жабысқан мені көріп-аяп кетті ме;</w:t>
        <w:br/>
        <w:t>әйтеуір, іштегі бір жұмысшы жігіт: “О, не?” - дегендей иек</w:t>
        <w:br/>
        <w:t>81</w:t>
        <w:br/>
        <w:t>6-957</w:t>
        <w:br/>
        <w:t>теу салаларындағы ізденісі, өмірлік тәжірибесі жөнінен сыр</w:t>
        <w:br/>
        <w:t>суыртпақтауға және осы арқылы творчестволық лаборато-</w:t>
        <w:br/>
        <w:t>риясымен жақсылап тұрып танысуға келіп тұрған бетім ғой</w:t>
        <w:br/>
        <w:t>баяғы.</w:t>
        <w:br/>
        <w:t>- Сөйле, батыр, - деді үй иесі жоғарыдағы жәйттерді есі-</w:t>
        <w:br/>
        <w:t>ме түсіріп, терең ойға шомып кеткен маған барлай қарап. Не</w:t>
        <w:br/>
        <w:t>деп сөйлейін... Қарт кісіні орынсыз мазалап, әуре-сарсаңға</w:t>
        <w:br/>
        <w:t>салмас үшін осы қажет болар-ау деген сұрақтарымды дайын-</w:t>
        <w:br/>
        <w:t>дап, тасқа бастырып әкелген едім. Соларды жайымен алдына</w:t>
        <w:br/>
        <w:t>қойдым да жауабын тостым.</w:t>
        <w:br/>
        <w:t>- Алғашқы сауалыңда: “Сіздің бойыңыздағы әсемдік, сұ-</w:t>
        <w:br/>
        <w:t>лулық, сезімталдық элемі -- ақындық талант пен құдіретті</w:t>
        <w:br/>
        <w:t>қара сөз өнерінің қайнар көзі - мақал, мәтелдерге деген:</w:t>
        <w:br/>
        <w:t>қабілеттің қалыптасуына негіз қалаған не нәрсе деп ойлай-</w:t>
        <w:br/>
        <w:t>сыз?” - дейсің, ә. Оған әсер еткен, - деді әнгіме иесі, - ең</w:t>
        <w:br/>
        <w:t>алдымен менің алтын бесік - атамекенім Маралдының шы- ”</w:t>
        <w:br/>
        <w:t>рышы бұзылмаған арда табиғаты мен көз жанарыңды:</w:t>
        <w:br/>
        <w:t>суырып әкетердей әсем көрінісі деп айтуыма болады. Бірі</w:t>
        <w:br/>
        <w:t>шеті Сібірдегі Құлынды даласымен шектесіп, екініші ше-</w:t>
        <w:br/>
        <w:t>ті Арқаның ақселеулі аймағына сұғына еніп .жатқан бұл:</w:t>
        <w:br/>
        <w:t>өңір бала күнімде қыз күлкілі бұлақтары сылдырай ағып,</w:t>
        <w:br/>
        <w:t>құлын жоны көрінбейтін көкмайса шалғыны самал желмен:</w:t>
        <w:br/>
        <w:t>толқындана тербеліп тұрар еді. Бәрінен де Маралдының:</w:t>
        <w:br/>
        <w:t>дуадақ ұшқан дарқан даласы мен топырағы тоңмайдай то-</w:t>
        <w:br/>
        <w:t>мырылған құнарлы қырқаларын айтсайшы... Міне, осындай</w:t>
        <w:br/>
        <w:t>өңірде өмірге келген адам қалай ақын болмасын? Егер біреу:.</w:t>
        <w:br/>
        <w:t>“Жыр әлеміне келер жолда кімге қарыздарсыз?” -- десе; онда</w:t>
        <w:br/>
        <w:t>мен еш ойланбастан: “Қасиетті туған жеріме, оның қиялыма</w:t>
        <w:br/>
        <w:t>қанат бітірген сұлу да әсем табиғатына борыштармын”, - дег</w:t>
        <w:br/>
        <w:t>жауап берер едім.</w:t>
      </w:r>
    </w:p>
    <w:p>
      <w:r>
        <w:t>Содан кейін... иә, содан кейін менің өлең өлкесіне қадам</w:t>
        <w:br/>
        <w:t>басуыма анам Зейнептің үлкен ықпалы болғандығын атап</w:t>
        <w:br/>
        <w:t>айтқым келеді. Сәби кезден есте сақталып қалған бір елес</w:t>
        <w:br/>
        <w:t>мынадай: шешем үйде іс тігіп отырып та;: ауыл іргесіндегі</w:t>
        <w:br/>
        <w:t>тоғайдан шәмшек теріп жүріп те ән салудан эсте жалық-</w:t>
        <w:br/>
        <w:t>пайтын. Тумысынан ақынжанды, өнерпаз ол кісі сондай-</w:t>
        <w:br/>
        <w:t>ақ, халық ауыз әдебиетіндегі қисса-дастандарды да нәшіне.</w:t>
        <w:br/>
        <w:t>келтіріп жатқа айтушы еді. Сенесің бе, өмірде Абай деген</w:t>
        <w:br/>
        <w:t>79</w:t>
        <w:br/>
        <w:t>кесек тұлға болған сияқты. Бұған оның 1944 жылғы 12 қа-</w:t>
        <w:br/>
        <w:t>рашада Шыңжаңдағы үш аймақты қамтыған ұлт-азаттық</w:t>
        <w:br/>
        <w:t>көтерілісі жеңіске жеткен соң құрылған Шығыс Түркістан</w:t>
        <w:br/>
        <w:t>Республикасының вице-президенті, ал 1945 жылы ең соңғы</w:t>
        <w:br/>
        <w:t>тәуелсіз ұйғыр мемлекетінің президенті болып сайланғаны</w:t>
        <w:br/>
        <w:t>анық дәлел бола алады.</w:t>
        <w:br/>
        <w:t>- Әкем ұсталғанда мен 4 жаста едім,- дейді Азат.- Содан</w:t>
        <w:br/>
        <w:t>бастап біздің отбасымыз өмірден, өз ортасынан шеттетіліп,</w:t>
        <w:br/>
        <w:t>отырса опақ, тұрса сопақ күйге түсті. Жергілікті үкіметтің</w:t>
        <w:br/>
        <w:t>бұл суық көзқарасы мен өгей пиғылын туысқандарымыз да</w:t>
        <w:br/>
        <w:t>сезбей қалған жоқ. Үрейленіп, болашағымыз үшін қатты</w:t>
        <w:br/>
        <w:t>алаңдап жүрді. Ақыры олар бір күні шешеме сол кездері</w:t>
        <w:br/>
        <w:t>атамекеніне қайтуға тұңғыш рет қам жасап жатқан қазақ</w:t>
        <w:br/>
        <w:t>диаспорасының көшіне ілесіп, бергі бетке өтіп кетуге кеңес</w:t>
        <w:br/>
        <w:t>берді. Сонымен біз 1955 жылы әкемнің тамыры Мэжит де-</w:t>
        <w:br/>
        <w:t>ген отағасының қос азаматтық паспортына тіркелдік те, Се-</w:t>
        <w:br/>
        <w:t>мей облысының Үржар ауданына келіп қоныс тептік.</w:t>
        <w:br/>
        <w:t>Әлі есімде, ол уақыттағы тұрмыс жағдайы мұнда да онша</w:t>
        <w:br/>
        <w:t>мәз емес болатын. Өйткені, бұл біреуді жесір, енді біреуді</w:t>
        <w:br/>
        <w:t>жетім еткен алапат соғыстан кейін небәрі он-ақ жыл өткен</w:t>
        <w:br/>
        <w:t>өліара кез еді. Сондықтан ел қоңыртөбел ғана тірлік кешіп,</w:t>
        <w:br/>
        <w:t>есін енді-енді жинап келе жатты да, бізді құшақ жайып қарсы</w:t>
        <w:br/>
        <w:t>алатындай шамалары болмады. Шеттен келген қазақтар мұ-</w:t>
        <w:br/>
        <w:t>ны түсінді. Сөйтті де ширек ғасыр ішіндегі тәргілеу мен</w:t>
        <w:br/>
        <w:t>аштықтан, жазықсыз жазалау мен соғыстан сансырағанң елге</w:t>
        <w:br/>
        <w:t>демеу болу үшін қолдарынан не келеді, соны атқарып, жан</w:t>
        <w:br/>
        <w:t>бағуға кірісті. Солардың бірі Мәжит отағасы еді. Қытайда</w:t>
        <w:br/>
        <w:t>білікті заң қызметкері, бір аймақтың прокуроры болған ол</w:t>
        <w:br/>
        <w:t>кісі мұнда келген соң өзінің және біздің отбасын асырау үшін</w:t>
        <w:br/>
        <w:t>Үржар элеваторына астық түсіретін қара жұмысшы болып</w:t>
        <w:br/>
        <w:t>орналасты. Әз мамандығын өзгерту Мәжит ағаға оңай тиген</w:t>
        <w:br/>
        <w:t>жоқ. Оны бұрын үнемі ашық-жарқын жүретін бұл адамның</w:t>
        <w:br/>
        <w:t>енді көп үндемейтін, тұйық мінезді жанға айналғанынан</w:t>
        <w:br/>
        <w:t>анық байқауға болатын. Отағасының сол уақыттардағы кес-</w:t>
        <w:br/>
        <w:t>кің-келбеті әлі күнге дейін көз алдымда: жұмыстан қанша</w:t>
        <w:br/>
        <w:t>шаршап-шалдығып келсе де, ешкімге кейіп, ұрыспайтын,</w:t>
        <w:br/>
        <w:t>үй ішіндегі балалардың басынан сипап ойланатын да отыра-</w:t>
        <w:br/>
        <w:t>тын. Ақыры ол кісі жанын жеген әлдебір ішкі күйзеліспен.</w:t>
        <w:br/>
        <w:t>66</w:t>
        <w:br/>
        <w:t>Сөз соңында өзіміздің кейіпкеріміз Азат Әкімбектің та-</w:t>
      </w:r>
    </w:p>
    <w:p>
      <w:r>
        <w:t>ғы бір қырын айтып өтуді жөн көріп отырмыз. Ол суретші,</w:t>
        <w:br/>
        <w:t>колөнер шебері, этнограф қана емес, нағыз азамат та. Азамат</w:t>
        <w:br/>
        <w:t>болғанда да тәуелсіз Қазақстанның тыныштығына тілектес,</w:t>
        <w:br/>
        <w:t>жақсылығына жанкүйер жан. Мұны оның егемендігіміз үшін</w:t>
        <w:br/>
        <w:t>ес кетіп, жан шығып жатқан тұста: “Бізге автономия керек.</w:t>
        <w:br/>
        <w:t>Жетісу-ұйғырлардың жері. Біз Қазақстанның федерациялық</w:t>
        <w:br/>
        <w:t>республика болуын жақтаймыз”,- деп бүйректен сирақ шы-</w:t>
        <w:br/>
        <w:t>ғарған Кабиров пен Әлиева сияқты ғалымдар мен Қ. Гожам-</w:t>
        <w:br/>
        <w:t>бердиев секілді көсемсымақтың қитұрқы әрекеттеріне батыл</w:t>
        <w:br/>
        <w:t>тойтарыс берген адалдығынан анық аңғаруға болады.</w:t>
        <w:br/>
        <w:t>- Аталмыш мақала авторлары тпікірлерінің жаңсақтығы</w:t>
        <w:br/>
        <w:t>сондай,-дейді Азат,- бұл кәдімгі шәлкес мінезді жас баланың</w:t>
        <w:br/>
        <w:t>ағасымен таласып қалғанда бәрін де “өзімдікі”, тіпті “әке-</w:t>
        <w:br/>
        <w:t>шешем де менікі” деуге дейін баратыны. тәрізді өзімшіл</w:t>
        <w:br/>
        <w:t>қылығына ұқсайды. Оларға салсаң Жібек жолы - менікі</w:t>
        <w:br/>
        <w:t>(ұйғырлардың Жібек жолы), сондай-ақ Балқаш, Ыстықкөл,</w:t>
        <w:br/>
        <w:t>Іле менікі, Отырар, Баласағұн, Алматы - ол да менікі, тіп-</w:t>
        <w:br/>
        <w:t>ті қимақтар, қаңлылар, қыпшақтар сияқты тайпалардың</w:t>
        <w:br/>
        <w:t>бәрі де - өзімдікі деген тәрізді қиғаш пікірлер. Әрине, бұл</w:t>
        <w:br/>
        <w:t>жерде олардың шәлкес мінезді баладан бір айырмашылығы</w:t>
        <w:br/>
        <w:t>- өздері қойып отырған талаптарды орынды. деп дәлелдеп</w:t>
        <w:br/>
        <w:t>баққысы келеді. Бірақ өздері келтірген дәлелдері өздерінің</w:t>
        <w:br/>
        <w:t>айтқандарын мүлде теріске шығарады. Осыған байланысты</w:t>
        <w:br/>
        <w:t>менің пікірім мынадай: біздің халқымызға пайдасынан зи-</w:t>
        <w:br/>
        <w:t>яны көп мұндай “ақыл-кенестің” қажеті жоқ. Халыққа не</w:t>
        <w:br/>
        <w:t>қажет, қалай өмір сүреді, оны елдің өзі шешеді.</w:t>
        <w:br/>
        <w:t>Жасыратын несі бар, егер халықты тұтас алатын болсақ,</w:t>
        <w:br/>
        <w:t>қазіргі ұйғырлардың жағдайы шынында да қиын: олардың</w:t>
        <w:br/>
        <w:t>көпшілік бөлігі Қытайдың Лобнор полигонындағы әлі күнге</w:t>
        <w:br/>
        <w:t>тоқтаусыз жүріп келе жатқан ядролық сынақтардың салда-</w:t>
        <w:br/>
        <w:t>рынан қырғынға ұшырауда. Сондай-ақ бала тууды жоспар-</w:t>
        <w:br/>
        <w:t>лы түрде шектеушілік, ассимиляция сияқты толып жатқан</w:t>
        <w:br/>
        <w:t>жағдайлардан кейін менің қандастарым рухани құлдырау</w:t>
        <w:br/>
        <w:t>шегінде тұрғандай болып көрінеді. Сондай-ақ, басқа елдер-</w:t>
        <w:br/>
        <w:t>дегі сияқты, Қазақстанды мекендейтін ұйғырлардың проаб-</w:t>
        <w:br/>
        <w:t>лемасы да жоқ деп айта алмаймын. Бірақ бұған бауырлас</w:t>
        <w:br/>
        <w:t>қазақ халқының не кінәсі бар? Олардың бізге қарағанда</w:t>
        <w:br/>
        <w:t>73</w:t>
        <w:br/>
        <w:t>жыл өткен соң Бұхардағы тағы бір атақты зергер Сәлімжан</w:t>
        <w:br/>
        <w:t>Хамидовтың қоластында одан әрі жалғастырып, шеберлігін</w:t>
        <w:br/>
        <w:t>ұштай түсті. Осы арада айта кетер бір жәйт, бұл қос ұста</w:t>
        <w:br/>
        <w:t>шәкірттерді әнерге баулудың Шығыс үлгісіндегі тәртібі мен</w:t>
        <w:br/>
        <w:t>тәрбиесіне өте берік жандар еді. Олар.үйренуші жастармен:</w:t>
        <w:br/>
        <w:t>“Талаптандың ба, кел. Үйренуге ниеттендің бе, көр. Білмедің</w:t>
        <w:br/>
        <w:t>бе, сұра. Зердеңе аз да болса бірдеңе тоқыдың ба, соны: өз</w:t>
        <w:br/>
        <w:t>бетіңмен жасауға талаптан”,- деген әдіспен жұмыс істейтін.</w:t>
        <w:br/>
        <w:t>Демек бұл: “Саған арнайы уақыт бөліп жатпаймыз. Бәрін де</w:t>
        <w:br/>
        <w:t>күнделікті іс барысында көресің. Сол арқылы үйренесің”,-</w:t>
        <w:br/>
        <w:t>деген қағида еді. Азат қарт ұсталардың осы талаптарының</w:t>
        <w:br/>
        <w:t>бәріне көнді. Қиындықтарына шыдады. Сындарынан сү-</w:t>
        <w:br/>
        <w:t>рінбей өтті. Сөйтті де Алматыға көп нәрсені көрген, көп</w:t>
        <w:br/>
        <w:t>жәйтті көңіліне тоқыған шебер ретінде оралды.</w:t>
        <w:br/>
        <w:t>Арада ай... содан соң арбаның дөңгелегіндей айналған</w:t>
        <w:br/>
        <w:t>жыл өтті. Бұл кезеңде біздің кейіпкеріміз өзінің жеке шы-</w:t>
        <w:br/>
        <w:t>ғармашылық кәсібіне бел шеше кірісіп, бірталай игі істердің</w:t>
      </w:r>
    </w:p>
    <w:p>
      <w:r>
        <w:t>басын қайырып үлгерген еді. Соның нәтижесінде ел оны</w:t>
        <w:br/>
        <w:t>енді суретші ғана емес, халық қолөнері үрдісіне жаңаша</w:t>
        <w:br/>
        <w:t>сипат берген зерделі зергер, ешкімге ұқсамайтын өзіндік</w:t>
        <w:br/>
        <w:t>қолтаңбасы бар шебер ретінде танып білді. Бірақ соның</w:t>
        <w:br/>
        <w:t>өзінде Азатқа әу бастағы көңілге түйген тағы бір іс - ұйғыр</w:t>
        <w:br/>
        <w:t>мәдениетінің көне үлгілерін жинастыру жөніндегі ой ма-</w:t>
        <w:br/>
        <w:t>за берген емес. “Асығу керек;- дейтін мұндайда ол өз-өзін</w:t>
        <w:br/>
        <w:t>қамшылап. - Іске кірісу қажет. Әйтпесе кеш болады”.</w:t>
        <w:br/>
        <w:t>Бірақ қалай, қайтіп? Бұл сұраққа деген жауап кездейсоқ та-</w:t>
        <w:br/>
        <w:t>былды. Бірде Азат қала шетіндегі төбешікте аққала жасап</w:t>
        <w:br/>
        <w:t>ойнап жүрген балалардың жанынан өтіп бара жатқан. Ке-</w:t>
        <w:br/>
        <w:t>нет көзі сайға қарай сырғанақ тепкелі тұрған жасөспірімнің</w:t>
        <w:br/>
        <w:t>қолындағы басы қайқиған әлдебір затты шалып қалмасы бар</w:t>
        <w:br/>
        <w:t>ма... Сәйтсе бұл сырты сүйекпен қапталған көне ер екен. Иә,</w:t>
        <w:br/>
        <w:t>ер болғанда да, ол ғасырымыздың басында Тұрфандағы бел-</w:t>
        <w:br/>
        <w:t>гісіз шебердің қолмен “жасалған құш бас иер” деп аталатын</w:t>
        <w:br/>
        <w:t>құстұмсық ер еді. Жетпіс-сексен жылдық уақыт талқысына</w:t>
        <w:br/>
        <w:t>төтеп берген осы жәдігерді біздің заманымыздың адамдары</w:t>
        <w:br/>
        <w:t>не істеген дейсіз ғой?.. Үйлерінен ауызғы бөлмеге, ауызғы</w:t>
        <w:br/>
        <w:t>бөлмеден дәлізге, дәлізден қораға шығарып тастаған. Одан</w:t>
        <w:br/>
        <w:t>кейін. балаларына сырғанақ тебетін шана ретінде ойнауға</w:t>
        <w:br/>
        <w:t>70</w:t>
        <w:br/>
        <w:t>айтар едік? Ештеңе де айта алмаймыз. Олар мұны сұрамаса</w:t>
        <w:br/>
        <w:t>бұл да қазақ халқының жайдарылығы, кеңпейілділігі мен</w:t>
        <w:br/>
        <w:t>кек сақтамайтындығы. Халық: “Қоныс іздеме, қоңсы ізде”</w:t>
        <w:br/>
        <w:t>- деуші еді. Біздің көбіміз - орыс та, ұйғыр да, неміс те, че-</w:t>
        <w:br/>
        <w:t>шен де қоныс іздеген жоқпыз. Қоңсы таңдауға шамамыз да</w:t>
        <w:br/>
        <w:t>болмады. Тағдыр бізді қиын-қыстау кезеңде әкеп, Қазақстан</w:t>
        <w:br/>
        <w:t>жерінде, қазақтың кең жазира өпінде тұруға жазыпты. Бұған</w:t>
        <w:br/>
        <w:t>да шүкіршілік.</w:t>
        <w:br/>
        <w:t>Қалай тұрамыз?</w:t>
        <w:br/>
        <w:t>Бұл сұрауды сепаратистер өздеріне өздері қойсын. Сая-</w:t>
        <w:br/>
        <w:t>си капитал жинағысы келген көкезу демагогтар, жас. мем-</w:t>
        <w:br/>
        <w:t>лекетімізді бірде автономияға жіліктеп, бірде федерацияға</w:t>
        <w:br/>
        <w:t>бөлгісі келетін әсіре ұраншылдар өздерінен өздері сұрасын.</w:t>
        <w:br/>
        <w:t>Ал, біздер, қазақстандықтар, бірге тұрып жатырмыз. Тілей-</w:t>
        <w:br/>
        <w:t>тініміз - тыныштық...</w:t>
        <w:br/>
        <w:t>Қала... Кеш... Ымырт... Қараңғыда буалдырлана жанған</w:t>
        <w:br/>
        <w:t>неон шамдардың сәулесіне ойлана қарап жүріп келемін. Есі-</w:t>
        <w:br/>
        <w:t>ме кенет 1987 жылғы 14 наурызда өткен Қазақстан Компар-</w:t>
        <w:br/>
        <w:t>тиясы Орталық Комитетінің УШ пленумындағы мына бір</w:t>
        <w:br/>
        <w:t>оқиға оралды. Сол жиналыста республиканың идеология</w:t>
        <w:br/>
        <w:t>хатшысынан бастап автопарктің парторғына дейін бәрі біз-</w:t>
        <w:br/>
        <w:t>дің халқымызды кінәлап, еңсе көтертпей тұқыртып жатты;</w:t>
        <w:br/>
        <w:t>Дүниеде қазақтан асқан оңбаған, озбыр халық жоқ дегенге</w:t>
        <w:br/>
        <w:t>дейін барған бишігештер көп болды. Жүрегің қан жылап,</w:t>
        <w:br/>
        <w:t>ішіңнен тынып отырған сондай сәтте ұлты басқа бір адамның:</w:t>
        <w:br/>
        <w:t>“Менің жеке өз басым қазақ халқына кінә қоя алмаймын. Осы</w:t>
        <w:br/>
        <w:t>жерде өстім, осы жерде оқыдым. Көріп отырсыздар, осы жер-</w:t>
        <w:br/>
        <w:t>де жұмыс істеп келемін. Қазақ халқын кінәлауға болмайды”,</w:t>
        <w:br/>
        <w:t>- деп аз да болса жылы сөз айтқанын қалай ұмытарсың. Бұл</w:t>
        <w:br/>
        <w:t>лебіз ол кезде ерлікпен тең болатын. Мұны айтқан сол кезде-</w:t>
        <w:br/>
        <w:t>гі республикааралық “Ленин кичи” газетінің бас редакторы,</w:t>
        <w:br/>
        <w:t>ақкөңіл қарт Инокентий Хан еді. Уақыт өте келе ондай жа-</w:t>
        <w:br/>
        <w:t>нашыр жандар көбейді. Олар орыс Александр Княгинин мен</w:t>
      </w:r>
    </w:p>
    <w:p>
      <w:r>
        <w:t>Иван Шеголихин, әзірбайжан қызы Асылы Османова, неміс</w:t>
        <w:br/>
        <w:t>ұлтының өкілі Герольд Бельгер еді. Мені ұйғыр зиялысы</w:t>
        <w:br/>
        <w:t>Азат Әкімбектің де осы қатардан табылғаны бек қуантады.</w:t>
        <w:br/>
        <w:t>Оған оның жоғарыдағы сөздері анық дәлел.</w:t>
        <w:br/>
        <w:t>1993 жыл.</w:t>
        <w:br/>
        <w:t>75</w:t>
        <w:br/>
        <w:t>берген. Содан не керек, Азат әлгі жерде балақайды ата-ана-</w:t>
        <w:br/>
        <w:t>сына ертіп апарып, үй иесінен ескі ертоқымды аттай қалап</w:t>
        <w:br/>
        <w:t>алғаны бар. Тағы бірде ол мынадай жайға кез болды. Бішкек</w:t>
        <w:br/>
        <w:t>қаласының маңындағы ұйғыр отбасының табалдырығын ат-</w:t>
        <w:br/>
        <w:t>тай бергенде сілейіп тұрды да қалды. Себебі, бір замандарда</w:t>
        <w:br/>
        <w:t>дәулетті үйдің сән-салтанатын арттырған жолбарыстың бей-</w:t>
        <w:br/>
        <w:t>несі бар өткен ғасырдағы Хотан кілемінің жұрнағы осы үйдің</w:t>
        <w:br/>
        <w:t>аяқ киім шешетін жеріндегі төсеніш болып жатқан еді. Енді</w:t>
        <w:br/>
        <w:t>тағы бір көне мұра - ташкенттік ұйғырлардан табылған там-</w:t>
        <w:br/>
        <w:t>бырды айта кетелік. Дыбыс шығару мүмкіндігі өте жоғары</w:t>
        <w:br/>
        <w:t>бұл музыкалық аспаптың шанағы... түйенің қабырғасын пай-</w:t>
        <w:br/>
        <w:t>далана отырып құрастырылған болып шықты. Осы құпияның</w:t>
        <w:br/>
        <w:t>түйінін шешу үшін белгісіз ұйғыр Страдивариі оған қаншама.</w:t>
        <w:br/>
        <w:t>жылғы ғұмырын сарп етті екен деп ойлайсың. Ал, Жаркент</w:t>
        <w:br/>
        <w:t>қаласын аралап жүріп тапқан көне компас - құбылнама ше?</w:t>
        <w:br/>
        <w:t>Сыртқы пошымы бадам жемісіне ұқсайтын бұл құралдың</w:t>
        <w:br/>
        <w:t>жасалғанына екі ғасырдай уақыт өткен. Содан бері ол Жі-</w:t>
        <w:br/>
        <w:t>бек жолының бойымен түрлі бағытқа жол -тартқан қанша</w:t>
        <w:br/>
        <w:t>керуенбасыға сенімді серік болды екен десейші. Ғажабы сол,</w:t>
        <w:br/>
        <w:t>құбылнама күні бүгінге дейін мүлтіксіз жұмыс істеуде. Ас-:</w:t>
        <w:br/>
        <w:t>папты қай жаққа бұрсаң да оның құстың тұмсығындай үшкір:</w:t>
        <w:br/>
        <w:t>тілі табандап тұрып Шығысты көрсетеді де тұрады. Бұған:</w:t>
        <w:br/>
        <w:t>қалай таңданбассың...</w:t>
        <w:br/>
        <w:t>Коллекциялар... Экспонаттар... Ойлап қарасаң, олардың:</w:t>
        <w:br/>
        <w:t>марка, күнпарақ, значок сияқты түр-түрі болатыны белгілі.</w:t>
        <w:br/>
        <w:t>Азаттың біз көрген коллекциялары бұлардың ешқайсысына -да-</w:t>
        <w:br/>
        <w:t>жатпайды. Себебі, оның қолға алған ісі лып етпе әуесқойлық</w:t>
        <w:br/>
        <w:t>сезімнен емес, мақсатты жұмыстан туғав. Бір. Ол жинаған</w:t>
        <w:br/>
        <w:t>экспонаттардың әрқайсысының өзіндік айтар ойы бар. Екі.&lt;</w:t>
        <w:br/>
        <w:t>Содан кейін осы дүниелерді көргенде ұйғырлардың арғы-“</w:t>
        <w:br/>
        <w:t>бергі тарихынан хабардар боласың. Үш. е</w:t>
        <w:br/>
        <w:t>Ұйғырлардың тарихы демекші бұл халықтың күрмеуі</w:t>
        <w:br/>
        <w:t>көп күрделі тағдырында түрлі жағдайларға байланысты</w:t>
        <w:br/>
        <w:t>шарықтау мен құлдырау да, гүлдену мен тоқырау. да бол-</w:t>
        <w:br/>
        <w:t>ған. Айталық, Шығыс Түркістанның төл перзенттері олар</w:t>
        <w:br/>
        <w:t>түркі нәсілділердің ішінде алғашқылардың бірі болып-диқан-</w:t>
        <w:br/>
        <w:t>шылықпен айналысқан, отырықшылыққа бейімделіп, қалалар</w:t>
        <w:br/>
        <w:t>салған, өздеріне лайық жазуды ойлап тапқан. Олардың аруз</w:t>
        <w:br/>
        <w:t>Тат</w:t>
        <w:br/>
        <w:t>да, ол соның бәріне шыдаған, төтеп берген. Сөйткен де 1978</w:t>
        <w:br/>
        <w:t>жылы түрмеден босап шығысымен Құлжаға келіп, бір кезде-</w:t>
        <w:br/>
        <w:t>гі тас ошағы талқан болған отбасын іздестірген. Нәтижесінде</w:t>
        <w:br/>
        <w:t>баласының Қазақстанға өтіп кеткенін естиді. Сол күннен бас-</w:t>
      </w:r>
    </w:p>
    <w:p>
      <w:r>
        <w:t>тап. ол кісі қайткенде де Алматыға келіп, жалғыз ұлын бір</w:t>
        <w:br/>
        <w:t>көріп қайтуды армандайды. Енді міне, естіп-біліп отырмыз,</w:t>
        <w:br/>
        <w:t>жетпістің екеуіне келген қарттың бұл тілегі тек биыл ғана</w:t>
        <w:br/>
        <w:t>орындалыпты. Қандай қиын, сонымен қатар қандай қуанышты</w:t>
        <w:br/>
        <w:t>кездесу десеңізші. “Бұған да шүкір”, - дейсің іштей.</w:t>
        <w:br/>
        <w:t>- Сонда бұл кісінің айыбы не? Әкеңіз Қытай үкіметіне не-</w:t>
        <w:br/>
        <w:t>ден жазықты болып қалып еді? -дедім мен Азатқа суретті</w:t>
        <w:br/>
        <w:t>қайтарып беріп жатып.</w:t>
        <w:br/>
        <w:t>- Айыбы сол, ол - бек пен төренің, ақсүйектер: әулетінің</w:t>
        <w:br/>
        <w:t>ұрпағы болғандығы. Басқа ештеңе де емес. Олар менің әкем.</w:t>
        <w:br/>
        <w:t>сияқты жандар еркіндікте жүрсе Шығыс Түркістанда жеке:</w:t>
        <w:br/>
        <w:t>дара билік пен тәуелсіздікті көксеушілік бел алып кете ме</w:t>
        <w:br/>
        <w:t>деген күдікті ойда болды. Сөйтті де ұйғырлардың Қотан,</w:t>
        <w:br/>
        <w:t>Қашғар, Құмыл, Алтышәрі сияқты аймақтарындағы зиялы-</w:t>
        <w:br/>
        <w:t>ларын аяусыз жазалап, қызыл қырғынға ұшыратты. Жал-</w:t>
        <w:br/>
        <w:t>пы елдің бас көтерерлері де сол дәулеттілер отбасынан</w:t>
        <w:br/>
        <w:t>оқығандар еді ғой, - деді үй иесі терең күрсініп. ;</w:t>
        <w:br/>
        <w:t>Азаттың сөзіне қарағанда ол әкесі жағынан аты Жетісу:</w:t>
        <w:br/>
        <w:t>өңіріне жақсы мәлім адам Уәлібай Юлдашевтің, ал шешесі:</w:t>
        <w:br/>
        <w:t>жағынан Шығыс Түркістандағы ірі жер иеленуші Абдолла</w:t>
        <w:br/>
        <w:t>қожаның тұқымы болып келеді екен. Уәлібай Юлдашевті</w:t>
        <w:br/>
        <w:t>кім білмейді дейсіз? Бәріміз де жақсы білеміз. Себебі ол</w:t>
        <w:br/>
        <w:t>кісінің өз заманында Жетісу генерал-губернаторы Г.А. Кол-</w:t>
        <w:br/>
        <w:t>паковскиймен және Ұлы жүздегі албан руының сұлтаны Те-</w:t>
        <w:br/>
        <w:t>зек төремен дос, сыйлас болғаны тарихтан мәлім. Мұның</w:t>
        <w:br/>
        <w:t>сыртында бірінші гильдиялы көпес атанған ұйғыр бекзас</w:t>
        <w:br/>
        <w:t>дасы ол қайырымдылық пен ізгілік, мейірбандықтан да құ-</w:t>
        <w:br/>
        <w:t>ралақан болмаған жан. Оған Уәлібай Юлдашевтің Қытай</w:t>
        <w:br/>
        <w:t>астанасы Бежін шаһарынан Хон Пик атты ірі сәулетшіні</w:t>
        <w:br/>
        <w:t>шақыртып, өз қаржысына Жаркент қаласындағы мұсылман</w:t>
        <w:br/>
        <w:t>мешітін салдырған бір ғана мысалды айтсақ, соның өзі жет-</w:t>
        <w:br/>
        <w:t>кілікті ғой деп ойлаймыз. Ал, оның баласы, өзіміз сөз етіп</w:t>
        <w:br/>
        <w:t>отырған Азаттың атасы Әкімбек төре ше? Үй иесінің айтуы-</w:t>
        <w:br/>
        <w:t>на қарағанда ол кісі де заманындағы өзіндік бір қайталанбас</w:t>
        <w:br/>
        <w:t>65</w:t>
        <w:br/>
        <w:t>5--957</w:t>
        <w:br/>
        <w:t>достары Шир-Дор медіресесін тамашалауға бет алған кезде</w:t>
        <w:br/>
        <w:t>бұл Регистан алаңындағы гүлзарда қаз мойынды құмғанын</w:t>
        <w:br/>
        <w:t>қасына қойып, терең ойда отырған қартты көреді; Кәрілік</w:t>
        <w:br/>
        <w:t>әбден меңдеп, қудай боп ағарған сақалы желмен желбіреген</w:t>
        <w:br/>
        <w:t>қарияның жүзі тым жабырқау еді. Бірақ соған қарамастан</w:t>
        <w:br/>
        <w:t>өзіміз білетін аңыздағы Диоген дәруіштей әрі айбынды, әрі</w:t>
        <w:br/>
        <w:t>аруақты жан сияқты боп.та көрінгендей болды. ол Азаттың</w:t>
        <w:br/>
        <w:t>көзіне. “Тегін адам емес”,- деді ішінен бұл. Сөйтті де: “Чоң</w:t>
        <w:br/>
        <w:t>дада”,- деп қартқа ұйғыр тілінде қалай үн қатқанын өзі де</w:t>
        <w:br/>
        <w:t>сезбей қалды. ; :</w:t>
        <w:br/>
        <w:t>-Оне, ұлым? - деді бұған мейірлене караған қария.</w:t>
        <w:br/>
        <w:t>- Мына құмғаныңызды көруге бола ма?-деді Азат бұл</w:t>
        <w:br/>
        <w:t>жолы енді батылдана түсіп.</w:t>
        <w:br/>
        <w:t>- Неге болмасын. Болады. Көре ғой,-. деп жауап бер-</w:t>
        <w:br/>
        <w:t>ді қарт. Аз отырған соң: “Мен Қашғарданмын;- деді әлсіз</w:t>
        <w:br/>
        <w:t>үнмен.- Атам да, әкем де қолөнер шеберлері еді. Өзім де со-</w:t>
      </w:r>
    </w:p>
    <w:p>
      <w:r>
        <w:t>ны кәсіп еттім. Қартайғанда басыма қиын-қыстау күн туды.</w:t>
        <w:br/>
        <w:t>Бергі бетке өтуге тура келді. Сонда туған отанымнан осы</w:t>
        <w:br/>
        <w:t>құмғанды ғана алып келдім. Себебі бұл жастық шағымның</w:t>
        <w:br/>
        <w:t>белгісі. Жігіт кезімде мұны мен бар өнерімді салып өзім</w:t>
        <w:br/>
        <w:t>жасаған болатынмын. Қарашы, ұлым. Әдемі емес пе, ә?</w:t>
        <w:br/>
        <w:t>Қарт осы сөздерді айтты да ауыр күрсінді. Ал құмған</w:t>
        <w:br/>
        <w:t>шынында да ғажап еді. Ондағы ұйғырдың кәне, ежелгі нәзік</w:t>
        <w:br/>
        <w:t>ою-өрнектерін Азат күні бүгінге дейін еш жерден көрген де,</w:t>
        <w:br/>
        <w:t>кездестірген де емес.</w:t>
        <w:br/>
        <w:t>Қашғарлық қариямен арадағы сол кездесуден кейін жас</w:t>
        <w:br/>
        <w:t>жігіттің санасында енді төмендегідей ойлар сәуле шашты</w:t>
        <w:br/>
        <w:t>да тұрды. Бірі - өзінің суретшілік кәсібімен қатар металл,</w:t>
        <w:br/>
        <w:t>ағаш, сүйек сияқты шикізаттармен жұмыс істейтін халық</w:t>
        <w:br/>
        <w:t>қолөнерінің қыры мен сырын үйренсем, соның нағыз бесас-</w:t>
        <w:br/>
        <w:t>пап шебері болып шықсам деген арман да, екіншісі - ұйғыр</w:t>
        <w:br/>
        <w:t>халқының ұмытылып, жойылып бара жатқан көне мәдениет</w:t>
        <w:br/>
        <w:t>үлгілерін жинауға талпыныс жасап көрсем, түбінде сон-</w:t>
        <w:br/>
        <w:t>дай экспонаттардан халық музейін ашсам деген батыл ше-</w:t>
        <w:br/>
        <w:t>шім еді. Осы мақсатпен кейін ол Самарқандқа қайта бар-</w:t>
        <w:br/>
        <w:t>ды. Барды да зергер Батыр Рахматовқа үйренуші шәкірт</w:t>
        <w:br/>
        <w:t>болып орналасып, қарт ұстадан өзі білмейтін көп жайға</w:t>
        <w:br/>
        <w:t>қаңықты. Бұл бағыттағы ізденісін содан кейін ол арада екі</w:t>
        <w:br/>
        <w:t>69</w:t>
        <w:br/>
        <w:t>-- Ассалаумағалейкум!</w:t>
        <w:br/>
        <w:t>- Уағалейкумассалам! Молда бол қарағым: Төрге:шық.</w:t>
        <w:br/>
        <w:t>Үй иесі осы сөздерді айтты да бетіме барлай. қарап, есі-</w:t>
        <w:br/>
        <w:t>не әлденені түсіргендей болды. Сөйтті де:: “Бұдан жиырма:</w:t>
        <w:br/>
        <w:t>жыл бұрын көргенімде түбіт мұртты, үркек көзді, тырыли:</w:t>
        <w:br/>
        <w:t>арық қара бала едің, ә, - Деді ойлана тіл қатып. - Енді міне..;:</w:t>
        <w:br/>
        <w:t>Иә... Өзгермеген тек тарамыс денең ғана”, -- деп қуақылана</w:t>
        <w:br/>
        <w:t>жымиды.</w:t>
        <w:br/>
        <w:t>Мына сөзді естігенде бүйрегім бүлк ете түсті; «Зердесі</w:t>
        <w:br/>
        <w:t>не деген мықты еді бұл кісінің? Сонау қоян жылғы қызық</w:t>
        <w:br/>
        <w:t>қылық, қате қадамымды калай ұмытпаған?” - деп ойладым</w:t>
        <w:br/>
        <w:t>ішімнен. Сөйттім де ақсақал ақынмен ең алғаш кездесіп, та-</w:t>
        <w:br/>
        <w:t>нысқанымды есіме алдым. д</w:t>
        <w:br/>
        <w:t>1973 жылдың желтоқсан айы еді. Республикалық жастар</w:t>
        <w:br/>
        <w:t>газеті “Лениншіл жасқа” жаңадан жұмысқа орналасқан кезім.</w:t>
        <w:br/>
        <w:t>Көкбазардың қарсы бетіндегі тоғыз қабатты Баспасөз үйінде.</w:t>
        <w:br/>
        <w:t>сол жылдары қазақтың кіл мықты марқасқалары қызмег</w:t>
        <w:br/>
        <w:t>істейтін. Атап айтсақ: Құрманбек Сағындықов, Төлеубай</w:t>
        <w:br/>
        <w:t>Ыдырысов, Балғабек Қыдырбекұлы, Мұзафар Әлімбаев, Тұз</w:t>
        <w:br/>
        <w:t>манбай Молдағалиев, Сейдахмет Бердіқұлов, Фариза Оңғар-</w:t>
        <w:br/>
        <w:t>сынова, Қалдарбек Найманбаев... Бәрі-бәрі де осында еді. Мі-</w:t>
        <w:br/>
        <w:t>не, былайғы жұрт “кіші Жазушылар одағы” деп атап кеткен</w:t>
        <w:br/>
        <w:t>аталмыш мекемеге жоғарыдағы ағаларымызбен бірге кіріп;</w:t>
        <w:br/>
        <w:t>бірге шығып жүрдік. Сонда осы кісілердің сұсы-баса ма, жоқ</w:t>
        <w:br/>
        <w:t>әлде мысы баса -ма, білмеймін, әйтеуір, өз басым: оларды</w:t>
        <w:br/>
        <w:t>көргенде сәлемдесуден тайсақтап, қорғалақтап, ыңғайсыз</w:t>
        <w:br/>
        <w:t>күйге түсетінмін де қалатынмын. Тумысынан бұйығы, тұйық</w:t>
        <w:br/>
        <w:t>боп басылып өскен ауыл балаларының көбіне тән осындай</w:t>
        <w:br/>
        <w:t>кісікиік, тағы мінезден арылтқысы келді-ау деймін, бас ре-</w:t>
      </w:r>
    </w:p>
    <w:p>
      <w:r>
        <w:t>дакторымыз Сейдахмет Бердіқұлов редакциядағы бір жина-</w:t>
        <w:br/>
        <w:t>лыста: “Бізде Мұзағаң, Мұзафар Әлімбаев сияқты үлкен</w:t>
        <w:br/>
        <w:t>тТ.-----</w:t>
        <w:br/>
        <w:t>ақындарымыздың өзін көзге ілмей өте шығатын жігіттер</w:t>
        <w:br/>
        <w:t>пайда болыпты. Бұл жарамайды. Амандасуға да кісі ұяла ма</w:t>
        <w:br/>
        <w:t>екен? Ондай жасықтықты қойыңдар”, - деп бұдан былай кім-</w:t>
        <w:br/>
        <w:t>кімнің де болсын бойынан мұндай әбестіктің қайталанбауын</w:t>
        <w:br/>
        <w:t>ескертті.</w:t>
        <w:br/>
        <w:t>Әңгіменің өзім туралы болып отырғанын ішім сезген мен</w:t>
        <w:br/>
        <w:t>жиналыс үстінде де, одан кейін де не істерімді білмей қатты</w:t>
        <w:br/>
        <w:t>қысыдайын. Ақыры жасырынып жүріп жан сақтай алмасым-</w:t>
        <w:br/>
        <w:t>ды біліп, тоғызыншы қабаттағы “Балдырған” журналына ба-</w:t>
        <w:br/>
        <w:t>райын. Бас редактор болып жұмыс істейтін Мұзағаңа кірейін.</w:t>
        <w:br/>
        <w:t>Ол кісіге өз тарапымнан бір кемшіліктің кеткенін, мұның</w:t>
        <w:br/>
        <w:t>бөтен ой, жаман пиғылдан емес, тырнақалды туындымды</w:t>
        <w:br/>
        <w:t>жаңа жазып жүрген жас тілші менің есімдері елге танылған</w:t>
        <w:br/>
        <w:t>таланттармен тереземді тең ұстап сөйлесіп, сәлемдесуге әлі</w:t>
        <w:br/>
        <w:t>ерте-ау деп именуден барып туған ағаттық екенін тілімнің</w:t>
        <w:br/>
        <w:t>жеткенінше түсіндіріп айтайын. Мұны естіген Мұзағаң ішек-</w:t>
        <w:br/>
        <w:t>сілесі қатқанша күліп, мәз болсын кеп.</w:t>
        <w:br/>
        <w:t>- Дәл осындай жағдай ертеректе менің басымнан да өткен</w:t>
        <w:br/>
        <w:t>қарағым, - деді ол кісі. - Оқасы жоқ. Өмірде бәрі де бола-</w:t>
        <w:br/>
        <w:t>ды. Сөйтті де: - Жүр, бойың үйренсін, сені ақын-жазушы</w:t>
        <w:br/>
        <w:t>ағаларыңмен таныстырайын. Есіңде сақта, ұстазым Мұқан</w:t>
        <w:br/>
        <w:t>Иманжановтан алған тәрбием бұл, - деп көрші бөлмедегі</w:t>
        <w:br/>
        <w:t>өзінің жауапты хатшысы Тұмағаңа, Тұманбай Молдағалиевке</w:t>
        <w:br/>
        <w:t>ертіп апарды. Одан соң “Білім және еңбектің” бас редакто-</w:t>
        <w:br/>
        <w:t>ры Қалдарбек Найманбаевтың кабинетіне кіріп, танысу рә-</w:t>
        <w:br/>
        <w:t>сімін жасаттырды. Қайтып келе жатқанымызда “Қазақстан</w:t>
        <w:br/>
        <w:t>коммунисінің” бөлім меңгерушісі Төлеубай Ыдырысов кез-</w:t>
        <w:br/>
        <w:t>десе қалсын. Жолбасшым ә дегеннен-ақ “Лениншіл жастың”</w:t>
        <w:br/>
        <w:t>жаңа қызметкері екенімді айтып, ол кісімен де қол алысты-</w:t>
        <w:br/>
        <w:t>рып жіберді.</w:t>
        <w:br/>
        <w:t>Міне, содан бастап Мұзағаң екеуміз жақсы таныспыз.</w:t>
        <w:br/>
        <w:t>Бұл таныстық келе-келе аға мен іні арасындағы сыйластық,</w:t>
        <w:br/>
        <w:t>рухани тұрғыдағы сырластық қарым-қатынасқа ұласты.</w:t>
        <w:br/>
        <w:t>Ал соңғы кездері ол кісі менің тіршілігіме тілектес, жақсы-</w:t>
        <w:br/>
        <w:t>лығыма жанкүйер жандардың біріне айналды десем еш</w:t>
        <w:br/>
        <w:t>қателеспеймін. Содан болар, аяулы аға жетпіске толады деген</w:t>
        <w:br/>
        <w:t>хабарды естігенде өзімен тағы бір рет жүздесіп, қаламгердің</w:t>
        <w:br/>
        <w:t>өскен ортасы, әдебиетке келу жолы, өлең мен аударма, зерт-</w:t>
        <w:br/>
        <w:t>78</w:t>
        <w:br/>
        <w:t>Ал Естай мен Исаны көрдім. Алдымен Естай туралы ай-</w:t>
        <w:br/>
        <w:t>тайын: 1939 жылы облыс ақындарының слеті өтгі. Оған Ал-</w:t>
        <w:br/>
        <w:t>матыдан белгілі ақын Жұмағали Саин келді. Слетке қатысу-</w:t>
        <w:br/>
        <w:t>шылардың ең жасы: үлкені --- аты бүкіл Қазақстанға белгілі</w:t>
        <w:br/>
        <w:t>Естай Беркімбаев та, ең кішісі - он алтыдағы жас талапкер</w:t>
        <w:br/>
        <w:t>мен едім. Екі-үш күнге созылған жиыннан соң танымал та- ”</w:t>
        <w:br/>
        <w:t>ланттар өнерлерін көрсету үшін сахнаға шықты: Естайды мі-</w:t>
      </w:r>
    </w:p>
    <w:p>
      <w:r>
        <w:t>не, тұңғыш рет сонда көрдім. Қазір ойлап қарасам, ол кісінің</w:t>
        <w:br/>
        <w:t>“Хорлан” әнін қоңырлатып айтып бергені ғана есімде. Басқасы</w:t>
        <w:br/>
        <w:t>жадымда жоқ... Көз алдыма келтіре алмаймын.</w:t>
        <w:br/>
        <w:t>Содан соң... иә, содан соң 1941 жылы Ұлы Отан соғысы</w:t>
        <w:br/>
        <w:t>басталғаннан кейін бір апта шамасында Семей қаласында .</w:t>
        <w:br/>
        <w:t>халық ақындарының облысаралық байқауы өткені бар. Оған”</w:t>
        <w:br/>
        <w:t>Павлодардан үлкен өнерпаз Естай Беркімбаев, әйгілі әнші</w:t>
        <w:br/>
        <w:t>Балабек Ержанов және жас ақын мен боп.бардық. Бұл жо-</w:t>
        <w:br/>
        <w:t>лы да Есағаңмен жақын таныстым деп айта алмаймын.</w:t>
        <w:br/>
        <w:t>Байқағаным, аузына берік - бақпа. Мінезі.-- салмақты. Құс</w:t>
        <w:br/>
        <w:t>ұйқы, құс тәбет, талғампаз. Өз әндерінен басқа зувндылер-</w:t>
        <w:br/>
        <w:t>921 айтпайды екен.</w:t>
        <w:br/>
        <w:t>Сол жылдың шілде, әлде тамыз айында-ғой. деймін, кер</w:t>
        <w:br/>
        <w:t>тай Беркімбаевпен үшінші рет кездесіп, ол- кісімен екі ай-</w:t>
        <w:br/>
        <w:t>дай сапарлас болудың сәті түсті. Бұл Павлодарда мэдени-</w:t>
        <w:br/>
        <w:t>үгіт бригадасының құрылып, республикамыздың орталық:;</w:t>
        <w:br/>
        <w:t>шығыс облыстарына.әнер көрсетуге аттанған кезі еді. Оның:</w:t>
        <w:br/>
        <w:t>құрамында мен де бар болатынмын. Міндетім--конферансье:</w:t>
        <w:br/>
        <w:t>Міне, сонда ғой, қазақ романсының шырқау шыңы: -“Хор-</w:t>
        <w:br/>
        <w:t>дан” әнінің авторымен өте жақын танысқаным. Ол-қыран</w:t>
        <w:br/>
        <w:t>көз, қызыл шырайлы, сыптығыр денелі кісі болатын. Кіді де:</w:t>
        <w:br/>
        <w:t>сыпа қарт еді. Әңгімені өте әдемі айтатын. Жас кезінде Бір--</w:t>
        <w:br/>
        <w:t>жан сал мен Ақан серіге, Жарылғапбердіге ілесіп, Арқаны ән</w:t>
        <w:br/>
        <w:t>мен күйге бөлеп жүрген күндерін еске алғанда жүзі ерекше</w:t>
        <w:br/>
        <w:t>нұрланып кетуші еді. Бір басында үш бірдей ғажайып өнері-</w:t>
        <w:br/>
        <w:t>бар: композитор, ақын әрі әнші бұл кісі сол кезде жетпіс бір-</w:t>
        <w:br/>
        <w:t>жаста болатын. Соған қарамастан қимылы ширақ,: ойы да</w:t>
        <w:br/>
        <w:t>сергек көрінуші еді бізге. :</w:t>
        <w:br/>
        <w:t>Енді Иса туралы бірер ауыз сөз. Павлодарда бес-алты жа-</w:t>
        <w:br/>
        <w:t>сар кезімде шала-пұла көрген бұл жыр дүлдүлін мен 1941:</w:t>
        <w:br/>
        <w:t>жылы Семейде қайтара ұшыратын, оның өлеңді онды-сол-</w:t>
        <w:br/>
        <w:t>83</w:t>
        <w:br/>
        <w:t>қақты. Даусымды естімейтінің білдім де кітапқабымнан қағаз</w:t>
        <w:br/>
        <w:t>алып: “Қызыл ту”, 18 маусым қайда?” -деп жазып әйнекке</w:t>
        <w:br/>
        <w:t>қыстырып ем, іле: “Бүгін”, - деген қиқы-жиқы әріптегі жа-</w:t>
        <w:br/>
        <w:t>зуды оқыдым. Тағы да сарғайып отырып тосайын. Кеш бата</w:t>
        <w:br/>
        <w:t>бере тарсыл-гүрсіл басталды дейсің. Көзіме ыстық “Қызыл</w:t>
        <w:br/>
        <w:t>ту” машинадан аударылып түсіп, қатталып жатыр. Ішке кір-</w:t>
        <w:br/>
        <w:t>гізбейді, газет сұраудан қорқамын. Біраз тұрып, не де болса</w:t>
        <w:br/>
        <w:t>ертеңгі күнді күтуге тура келді. Таңертең шыдамым жетпей,</w:t>
        <w:br/>
        <w:t>қасымдағы Ерғали Ғалымжанов деген жігітті жұлқылай оя-</w:t>
        <w:br/>
        <w:t>тып: “Бүгін менің өлеңім газетке шығады”, -- дедім дегбірсіз-</w:t>
        <w:br/>
        <w:t>деніп. “Әу, Әлімбайдың немересі, түс көрдің бе, бұл не қыл-</w:t>
        <w:br/>
        <w:t>ған әулиелік? Басылғанын өзің көрмей жатып, сүйінші сұра-</w:t>
        <w:br/>
        <w:t>ғаның қалай?” -- деді ол аң-таң қалып. Екеуміз орталық көше</w:t>
        <w:br/>
        <w:t>бұрылысындағы киоскіге жарыса жеттік. Кезегім келгенде:</w:t>
        <w:br/>
        <w:t>“Қызыл тудың” 2 данасын беріңіз”, - дедім аптығын. Ала са-</w:t>
        <w:br/>
        <w:t>ла ашып кеп жібергенімде, үшінші беттегі “Горький”деген</w:t>
        <w:br/>
        <w:t>өлеңім көзіме оттай басылды. Ерғали сезімтал еді, бас салып</w:t>
        <w:br/>
        <w:t>бетімнен сүйіп жатыр. Он алты жасымда тұңғыш рет жарық</w:t>
        <w:br/>
        <w:t>көрген туындымның тарихы міне, осындай қарағым. Шы-</w:t>
        <w:br/>
        <w:t>нымды айтсам, ол күні менің қолтығымды жел кеулемеді,</w:t>
        <w:br/>
        <w:t>кайта иығымда жүк тұрғанын сезінгендей едім. Сол сәтте</w:t>
        <w:br/>
        <w:t>мұның жауапкершілік жүгі екенін білдім-ау деймін. Содан</w:t>
        <w:br/>
        <w:t>бастап бұл сезімнен ажырап көрген емеспін.</w:t>
      </w:r>
    </w:p>
    <w:p>
      <w:r>
        <w:t>Ұй иесі осы сөздерді айтып болған кезде менің ойыма аяқ</w:t>
        <w:br/>
        <w:t>астынан бір сауал сап ете түсті. Ол бұл кісінің жас кезін-</w:t>
        <w:br/>
        <w:t>де есімдері қазақ еліне мәлім жерлестері Мәшһүр Жүсіп</w:t>
        <w:br/>
        <w:t>Көпеев, Естай Беркімбаев, Майра, Иса Байзақов сияқты</w:t>
        <w:br/>
        <w:t>сом алтынның сынықтарын көрді ме екен, көрсе олардың</w:t>
        <w:br/>
        <w:t>бойынан кейінгі ұрпақтарға үлгі-өнеге боларлық нендей қа-</w:t>
        <w:br/>
        <w:t>сиеттерді байқады екен деген қызығушылық сезім болатын.</w:t>
        <w:br/>
        <w:t>- Мәшһүр Жүсіп Көпеевті көргенім жоқ, - деді Мұзаған</w:t>
        <w:br/>
        <w:t>жоғарыдағы сауалымды асықпай тыңдап алып. - Бірақ сөз</w:t>
        <w:br/>
        <w:t>орайында айта кетейін, Павлодардағы педучилишеде мен</w:t>
        <w:br/>
        <w:t>ол кісінің немересі Қонақпен бірге оқыдым. Сабаққа алғыр,</w:t>
        <w:br/>
        <w:t>зейінді жігіт еді. Атасының ауыз әдебиеті үлгілері жиналған</w:t>
        <w:br/>
        <w:t>“Мес” кітабы осы Қонақтың қолында болатын. Ұлы Отан со-</w:t>
        <w:br/>
        <w:t>ғысы басталғанда ол майданға аттанды. Сонда опат болғанын</w:t>
        <w:br/>
        <w:t>кейін естідім.</w:t>
        <w:br/>
        <w:t>82</w:t>
        <w:br/>
        <w:t>ды сілтейтін суырып салма қабілетіне таңқалғаным бар.</w:t>
        <w:br/>
        <w:t>Қалай дейсің ғой? Халық ақындарының облысаралық осы</w:t>
        <w:br/>
        <w:t>байқауында барқыт тақиялы бала ақын Нұтфолла Шәкенов:</w:t>
        <w:br/>
        <w:t>“Иса аға келіпті дейді. Қайтсек те көріп қалайық”, - деп</w:t>
        <w:br/>
        <w:t>маған сыбырлаумен болды. Бірақ ол кісі жиында тіпті төбе</w:t>
        <w:br/>
        <w:t>көрсетпей қойды. Байқаудың соңғы күні Абай музейінің ір-</w:t>
        <w:br/>
        <w:t>гесіндегі қонақүйде Сапарғали, Төлеу, Нұрлыбек сияқты аға</w:t>
        <w:br/>
        <w:t>ақындардың әңгімесін тыңдап, қымыз ішіп отырғанымызда</w:t>
        <w:br/>
        <w:t>есіктен дабырлай кірген бір-екі адамды көрдік. Қаршыға</w:t>
        <w:br/>
        <w:t>бітімді, өткір көзді, шапаты жігіт ағасы табалдырықтан ат-</w:t>
        <w:br/>
        <w:t>тай бере төрде отырғандардың біріне: “Ә, сен өзің осын-</w:t>
        <w:br/>
        <w:t>да отырмысың? Мен екем ғой оп-оңай шоқыр құсың”...</w:t>
        <w:br/>
        <w:t>- деп өлеңдетіп тиісе жөнелді. Содан соң төменірек отырған</w:t>
        <w:br/>
        <w:t>жыраулардың бірінің домбырасын қолынан жұлып алын:</w:t>
        <w:br/>
        <w:t>“Қараңдар домбыраның еркесіне. Ақынның шығып алды</w:t>
        <w:br/>
        <w:t>желкесіне... Тоғайдың жаман-жұман шәлдірігі, Даланың тең</w:t>
        <w:br/>
        <w:t>түспекші серкесіне”, - деп одан әрі ағызды-ай дейсің. Сол</w:t>
        <w:br/>
        <w:t>сәтте ақсақал ақын Сапарғали Әлімбетов: “Оу, Исажан, ақы-</w:t>
        <w:br/>
        <w:t>лың бар еді ғой... Сабаңа түс, қасыма отыршы қарағым. Нұр-</w:t>
        <w:br/>
        <w:t>лыбекке базынаң болса, кейін айт”; - деп еді: “Сапаш ағам</w:t>
        <w:br/>
        <w:t>айтты ғой, Сапаш ағам. Бітті, мен қойдым. Әйтпесе...” -де-</w:t>
        <w:br/>
        <w:t>ді де үлкендермен сәлемдесуге көшті. Осы көріністен мен</w:t>
        <w:br/>
        <w:t>Исаның өр мінезді, тәкаппар, намысқой ақын екенін, бірақ</w:t>
        <w:br/>
        <w:t>жасы үлкен ағаларының алдында інілік ізетті де сақтай бі-</w:t>
        <w:br/>
        <w:t>летін кішіпейілділігін аңғарғандай болдым. Содан көп ұза-</w:t>
        <w:br/>
        <w:t>май майданға аттандым. Ұлы Отан соғысы аяқталғаннан</w:t>
        <w:br/>
        <w:t>кейін де әскер қатарынан босай алмай, 1948 жылы әрең деп</w:t>
        <w:br/>
        <w:t>елге оралғанымда Иса ақынның Жеңіс күніне екі ай қалғанда</w:t>
        <w:br/>
        <w:t>қайтыс болғанын естіп, қатты қайғырдым.</w:t>
        <w:br/>
        <w:t>-- Ұлы Отан соғысы демекиш сіз сол сұрапыл күндердің</w:t>
        <w:br/>
        <w:t>куәгерісіз. Ендеше, сөз орайы мен әңгіме ретіне қарай біз</w:t>
        <w:br/>
        <w:t>бұл тақырыпқа да тоқталып, майдандағы өміріңізге, твор-</w:t>
        <w:br/>
        <w:t>чествоңызға соға кеткеніміз жөн шығар деп ойлаймын.</w:t>
        <w:br/>
        <w:t>- Оның дұрыс, қарағым. Бірақ, осы арада бір ескерте</w:t>
        <w:br/>
        <w:t>кететін жәйт бар. Өз басым әскердегі өмірім мен шайқас</w:t>
        <w:br/>
        <w:t>күндерінде туған өлең-жырларым туралы әр жылдары жарық</w:t>
        <w:br/>
        <w:t>көрген “Өрнекті сөз - ортақ қазына”, “Қалам қайраты”,</w:t>
        <w:br/>
        <w:t>“Көңіл күнделігінен” деген кітаптарымда жеткілікті. жаз-</w:t>
      </w:r>
    </w:p>
    <w:p>
      <w:r>
        <w:t>84</w:t>
        <w:br/>
        <w:t>Қырау шалар шынар басын досым-ау,</w:t>
        <w:br/>
        <w:t>Қар да түсер басы биік шатқалға.</w:t>
        <w:br/>
        <w:t>Өмір деген сахнада осынау,</w:t>
        <w:br/>
        <w:t>Кейіпкерміз сынға түсіп байқалар.</w:t>
        <w:br/>
        <w:t>Пердең мәңгі жабылғанша досым-ау,</w:t>
        <w:br/>
        <w:t>Сәт пен сәтсіз көрінісің қайталар...</w:t>
        <w:br/>
        <w:t>Өмір. Оны бұдан артық қалай айтарсың; қалай сурет-</w:t>
        <w:br/>
        <w:t>теп, бейнелерсің? Егер біреу: “Өмір туралы сыр шертіп,</w:t>
        <w:br/>
        <w:t>толғаншы”, - десе мұны біздің де айтайын деген, айтқалы</w:t>
        <w:br/>
        <w:t>жүрген, түбінде айтатын ойымыз екендігі анық. Бірақғажабы</w:t>
        <w:br/>
        <w:t>сол, оп Мұзағаң сөз еткендей, ақындардың мұны бәрімізден</w:t>
        <w:br/>
        <w:t>де бұрын айтқандығында. і</w:t>
        <w:br/>
        <w:t>1993 жыл.</w:t>
        <w:br/>
        <w:t>теуін халықаралық дәрежедегі спорт шебері, жиырма екісін</w:t>
        <w:br/>
        <w:t>халықаралық жарыстардың жүлдегері деген атаққа жеткізді.</w:t>
        <w:br/>
        <w:t>Даңқты балуан қай уақытта, қай кезде болмасын халқы-</w:t>
        <w:br/>
        <w:t>мыздың ұлттық спортын одан әрі дамыту ісінен ешуақытта</w:t>
        <w:br/>
        <w:t>да шет қалған емес. Ол қашан да игі бастамалардың қасында</w:t>
        <w:br/>
        <w:t>жүреді. Сонғы кездері Әбекең Қазақстан ұлттық “Күрес”</w:t>
        <w:br/>
        <w:t>федерациясының президенті болды. Орталық Азия және</w:t>
        <w:br/>
        <w:t>Қазақстан халықтарының “Курас” федерациясының вице-</w:t>
        <w:br/>
        <w:t>президенті, Моңғолияның ұлттық күресі “Көпсатай” феде-</w:t>
        <w:br/>
        <w:t>рациясының вице-президенті міндеттерін атқаруда.</w:t>
        <w:br/>
        <w:t>“Жүрген жерде із қалады”,- деген міне, осы. .</w:t>
        <w:br/>
        <w:t>дым ғой деп ойлаймын. Мұның сыртында 9 мамыр - Жеңіс</w:t>
        <w:br/>
        <w:t>күні қарсаңында өздеріңдей газет тілшілерінің өтінішіне</w:t>
        <w:br/>
        <w:t>байланысты аталмыш тақырыпты әр қырынан алып, қадір-</w:t>
        <w:br/>
        <w:t>халімше баяндап беріп келе жатқан жайым тағы бар. Сон-</w:t>
        <w:br/>
        <w:t>дықтан олардағы ой мен оқиғаларды қайталап жатпай, ме-</w:t>
        <w:br/>
        <w:t>нің творчестволық лабораториямдағы бұған дейін көп сөз</w:t>
        <w:br/>
        <w:t>болмаған басқа бір тың сауалға жауап іздеуге көшсек. Мә-</w:t>
        <w:br/>
        <w:t>селен, мақал-мәтелдер мен қанатты сөздерді тауып жинау,</w:t>
        <w:br/>
        <w:t>оларды жүйеге түсіру туралы айтуды өтінген мына бесінші</w:t>
        <w:br/>
        <w:t>сұрағың... Ол маған ұнайды. Әңгімені осыдан бастап қайта</w:t>
        <w:br/>
        <w:t>жалғастырсақ... Бұған қалай қарайсың?</w:t>
        <w:br/>
        <w:t>- Жақсы. Келістік. і</w:t>
      </w:r>
    </w:p>
    <w:p>
      <w:r>
        <w:t>- Жасыратын ештеңесі жоқ, кейде: “Осы Мұзафар мұ-</w:t>
        <w:br/>
        <w:t>қым қазақтағы мақал-мәтелді кайдан біле береді?” - де-</w:t>
        <w:br/>
        <w:t>ген әзілді де жиі естіп қаламын, - деді үй иесі. - Мұның</w:t>
        <w:br/>
        <w:t>таңдай қағып таңырқамаса да қағытқысы кеп жүретін құр-</w:t>
        <w:br/>
        <w:t>бы-кұрдастарымның сөзі екенін жақсы түсінемін. .Осын-</w:t>
        <w:br/>
        <w:t>дай әңгімелерді естігенде: “Бұл замандастарым қарапайым</w:t>
        <w:br/>
        <w:t>шындықтың өзін көп біле бермейді-ау”, - деп ойлаймын.</w:t>
        <w:br/>
        <w:t>Неге дейсің ғой? Мақал-мәтелдерге, нақылдарға менің бір</w:t>
        <w:br/>
        <w:t>табан жақындығымның құпиясы тым қарапайым. Тұңғыш</w:t>
        <w:br/>
        <w:t>естіген не оқыған нәрлі сөздерді еш уақытта ескерусіз.қал-</w:t>
        <w:br/>
        <w:t>дырмаймын. Қойын дәптеріме түртіп аламын. Қайталап</w:t>
        <w:br/>
        <w:t>оқимын, зерделеп қараймын. Поэтикалық тұрғыдан алып</w:t>
        <w:br/>
        <w:t>қарағандағы салмақтылығы неде - соны анықтаймын. Осы-</w:t>
        <w:br/>
        <w:t>дан кейін барып алфавиттік каталогыма жүйелеп жазып,</w:t>
        <w:br/>
        <w:t>жаңасын іздеуге кірісемін. Мысал керек пе, айтайын.</w:t>
        <w:br/>
        <w:t>Осыдан біраз жыл бұрын Павлодар облысындағы Қрас-</w:t>
        <w:br/>
        <w:t>нокут ауданына барып, аудандық партия комитетінің сол</w:t>
        <w:br/>
        <w:t>кездегі бірінші хатшысы, менің бала күнгі досым Сату Бай-</w:t>
        <w:br/>
        <w:t>мағамбетовтің үйінен дәм таттық. Шешей әлі тың екен. Ол</w:t>
        <w:br/>
        <w:t>кісі әңгіме арасында: “Баяғыда біздің ауылда бір ақын жігіт</w:t>
        <w:br/>
        <w:t>өзінен жасы үлкен қызға ғашық болып, қасіретке ұшырады”,</w:t>
        <w:br/>
        <w:t>- деп сөз бастады. “Өзінен үлкен қызға ғашық болғаны несі</w:t>
        <w:br/>
        <w:t>екен?” -- деп отырғандардың дегбірсіздеу біреуі сөзге ара-</w:t>
        <w:br/>
        <w:t>ласып еді, шешей: “Е, қарағым, оның несіне таңданасың?</w:t>
        <w:br/>
        <w:t>Ақыл басқа қарамайды, ғашықтық жасқа қарамайды”, - деп</w:t>
        <w:br/>
        <w:t>бір тың ой тіркесін айтып салғаны. Мұны естіген мен: “Апа,</w:t>
        <w:br/>
        <w:t>85</w:t>
        <w:br/>
        <w:t>- Бүгінгі күнге дейін қанша кітабыңыз жарыққа шықты?</w:t>
        <w:br/>
        <w:t>- Поэзия, эссе, зерттеу... Бәрін есептегенде - 45. Төл</w:t>
        <w:br/>
        <w:t>туындыларым 38 тілге аударылған. 300-дей ән өлеңдерінің</w:t>
        <w:br/>
        <w:t>авторымын.</w:t>
        <w:br/>
        <w:t>- Жаңа бір әзірдегі әңгіме арасында жеке кітапханаңызда</w:t>
        <w:br/>
        <w:t>9 мыңдай кітаптың бар екенін айтқан едіңіз. Солардың ішін-</w:t>
        <w:br/>
        <w:t>дегі өзіңіз ерекше жақсы көріп, бағалайтыныңыз қандай шы-</w:t>
        <w:br/>
        <w:t>ғармалар?</w:t>
        <w:br/>
        <w:t>- Сөздіктер. Олар елу томды құрайды. Мұның ішінде</w:t>
        <w:br/>
        <w:t>орыс сөздігінің атасы Дальдің көзі тірісінде жарық көрген</w:t>
        <w:br/>
        <w:t>өз сөздігі де бар. Оны мен 1951 жылы Мәскеуде “Букинист”</w:t>
        <w:br/>
        <w:t>дүкенінен сатып алған едім. Қызығын күні бүгінге дейін</w:t>
        <w:br/>
        <w:t>көріп келемін.</w:t>
        <w:br/>
        <w:t>- Сізді күнделік жазады деп естиміз...</w:t>
        <w:br/>
        <w:t>- Иә. Ол өзі үш түрлі. Біріншісін күн сайын жүргізіп</w:t>
        <w:br/>
        <w:t>отырамын Екіншісі - апта, ай көлемінде болған қызықты</w:t>
        <w:br/>
        <w:t>оқиғалар, есте қалған елеулі сәттер туралы деталь, штрихтар-</w:t>
        <w:br/>
        <w:t>ды қамтиды. Үшінші күнделігім... творчестволық құпиям.</w:t>
        <w:br/>
        <w:t>- Өмір, заман туралы ойыңыз.</w:t>
        <w:br/>
        <w:t>- Бұл сауалыңа ақын ағам Қалижан Бекхожиннің тө-</w:t>
        <w:br/>
        <w:t>мендегі өлең жолдарымен жауап бергім келіп тұр. Әрине,</w:t>
        <w:br/>
        <w:t>өмір, заман жөніндегі ойымды өзімнің поэтикалық туын-</w:t>
        <w:br/>
        <w:t>дыларыммен айтып беруге де болар еді. Бірақ, неге еке-</w:t>
        <w:br/>
        <w:t>нін білмеймін... Қалижан ағаның осы шумақтарын жақсы</w:t>
      </w:r>
    </w:p>
    <w:p>
      <w:r>
        <w:t>көремін де тұрамын. Мұны ақынның ақынға деген құрметі</w:t>
        <w:br/>
        <w:t>деп түсін. Поэзияға деген махаббат деп біл. Жарай ма? Ал</w:t>
        <w:br/>
        <w:t>енді тыңда.</w:t>
        <w:br/>
        <w:t>Өмір деген кеңістікте осынау,</w:t>
        <w:br/>
        <w:t>Мен де құспын, ұшқан көкте шырылдап.</w:t>
        <w:br/>
        <w:t>Құстың ізі көріне ме, досым-ау,</w:t>
        <w:br/>
        <w:t>Әуезін тек тыңдар мүлгіп шырын-бақ.</w:t>
        <w:br/>
        <w:t>Өмір деген тұңғиықта осынау,</w:t>
        <w:br/>
        <w:t>Мен де тамшы толқындармен ыршыған.</w:t>
        <w:br/>
        <w:t>Толқын жарға соғылмай ма досым-ау,</w:t>
        <w:br/>
        <w:t>Ағынның да жетер жері бір шыған.</w:t>
        <w:br/>
        <w:t>Өмір деген құж-құж тауда осынау,</w:t>
        <w:br/>
        <w:t>Мен де шынар қараңдаған қатпарда.</w:t>
        <w:br/>
        <w:t>88</w:t>
        <w:br/>
        <w:t>Алматыдан таң алакеуімде аттанды. Содан бері терең ой</w:t>
        <w:br/>
        <w:t>құшағында. Көңілі әлденеге алабұртады, әлденеге мазасызда-</w:t>
        <w:br/>
        <w:t>нады. Бойында өзі түсінбеген бір енжарлық, жүзінде бұрын-</w:t>
        <w:br/>
        <w:t>сонды байқалмаған мұң бар. Осындай дел-сал кейіппен Қап-</w:t>
        <w:br/>
        <w:t>шағайдан өтті. Әрі-сәрі ой жетегімен: Шеңгелдіні де артқа</w:t>
        <w:br/>
        <w:t>қалдырды. Арқарлының асуына таянғанда өз-өзінен ширықты</w:t>
        <w:br/>
        <w:t>дейсің. “Бұл не? ”--деді машина педалін қаттырақ басып, руль-</w:t>
        <w:br/>
        <w:t>ді әлеуетті қолымен қыса ұстаған ол: “Несіне жүрексінемін?</w:t>
        <w:br/>
        <w:t>Неге қобалжимын сонша? Халық депутаттығына: сайлауға</w:t>
        <w:br/>
        <w:t>түс. Қалаулымыз бол”, - деп шақырған жерлестерімнің өзі</w:t>
        <w:br/>
        <w:t>ғой. Барайын. Көрейін. Кілемдегі жан алып, жан беріскен ”</w:t>
        <w:br/>
        <w:t>күрестен қорықпай келіп, өмірдегі мынадай бейбіт сыннан</w:t>
        <w:br/>
        <w:t>бүгежектегенім Әбілсейіт атыма жараспас”. )</w:t>
        <w:br/>
        <w:t>Өзіне-өзі іштей осылай деген ол орындыққа тіктеле оты-</w:t>
        <w:br/>
        <w:t>рып, алға көз жіберді. Жол... Иә, алда ұзақ жол жатыр. Не</w:t>
        <w:br/>
        <w:t>істеу керек? Есіне жерлестерімен болатын кездесу түсті.</w:t>
        <w:br/>
        <w:t>Онда әрине түрлі тақырып, түрлі мазмұндағы сұрақтардың</w:t>
        <w:br/>
        <w:t>қойылары анық. Сондықтан мынадай ұзақ жолда ұмытқаның</w:t>
        <w:br/>
        <w:t>болса асықпай еске түсіріп, өмір жолын ой елегінен өткізіп</w:t>
        <w:br/>
        <w:t>алғанның артықтығы бола қоймас, сірә. Ол осы пікірін дұ-</w:t>
        <w:br/>
        <w:t>рыс деп тапты. Сөйтті де алдындағы спидометр стрелка-</w:t>
        <w:br/>
        <w:t>сына қарап қойып, соғыс жылдарындағы жүдеу де жыртық</w:t>
        <w:br/>
        <w:t>көңіл балалық шағы мен студенттік кезін, содан кейін күрес</w:t>
        <w:br/>
        <w:t>әлеміндегі қиын да қызықты өмір баспалдақтарын көз алды-</w:t>
        <w:br/>
        <w:t>на елестетті.</w:t>
        <w:br/>
        <w:t>Әкесі Рүстем қазір осы өзі келе жатқан. Сарқант ауда-</w:t>
        <w:br/>
        <w:t>нындағы “Қызыл орақ” колхозынан майданға аттанғанда</w:t>
        <w:br/>
        <w:t>Әбілсейіт үш жаста еді. Отан солдаты содан қайтып отбасы,</w:t>
        <w:br/>
        <w:t>ошақ қасына оралмады. Марқұм елде қалған тұяқтарын өмір</w:t>
        <w:br/>
        <w:t>бойы сағындырған күйі Ленинград бағытындағы шайқаста</w:t>
        <w:br/>
        <w:t>опат болды. Содан бастап анасы Рақила, үлкен әпкесі Ажар,</w:t>
        <w:br/>
        <w:t>2 ----</w:t>
      </w:r>
    </w:p>
    <w:p>
      <w:r>
        <w:t>мына сөзді өзіңіз айтып отырсыз ба? Кімнің нақылы? - де-</w:t>
        <w:br/>
        <w:t>генімде: “Бұл ертеден бар ескі сөз. Бала кезімде естіген бо-</w:t>
        <w:br/>
        <w:t>латынмын”,- деп жауап берді шешей.</w:t>
        <w:br/>
        <w:t>Міне, керемет сөз керек болса!</w:t>
        <w:br/>
        <w:t>Қанатты сөздер мен нақылдарға назар аудару барысында-</w:t>
        <w:br/>
        <w:t>ғы мына бір оқиға да есімде. Қызылорда облысының Қар-</w:t>
        <w:br/>
        <w:t>мақшы ауданындағы қарт мұғалім Әлқуат Қайнарбаевпен</w:t>
        <w:br/>
        <w:t>мен 1969 жылы күзде таныстым. Сол аудан шаруашылығын</w:t>
        <w:br/>
        <w:t>аралаған сапарымызда бізбен Әлекең үш-төрт күн бірге бо-</w:t>
        <w:br/>
        <w:t>лып, көп-көп әңгіме шертті. Сөзді аялай, кұрметтей білетін</w:t>
        <w:br/>
        <w:t>жан екен. Қарт өз айтуынша, Қазақстан Республикасының</w:t>
        <w:br/>
        <w:t>Ғылым академиясындағы қолжазба қорына 110 мың жол-</w:t>
        <w:br/>
        <w:t>дай ауыз әдебиетінің үлгілерін өткізген. Ойлап қарағын:</w:t>
        <w:br/>
        <w:t>қандай қыруар еңбек, күш-жігер десеңші бұл. Кейін білдім,</w:t>
        <w:br/>
        <w:t>сол Әлекең сөз баласын теруші ғана емес, өзі оны егуші де</w:t>
        <w:br/>
        <w:t>екен. Астанаға оралған соң ол кісіден жазып алған көптеген</w:t>
        <w:br/>
        <w:t>мақал-мәтелдерді “Мәдениет және тұрмыс” журналына жа-</w:t>
        <w:br/>
        <w:t>риялатқаным бар. Олар: “Түйілген адамның тілі байланар.</w:t>
        <w:br/>
        <w:t>Адасқан адамның басы айналар”. “Білім биіктің басында.</w:t>
        <w:br/>
        <w:t>Ақыл аяқ астында”. “Түлкіні құрылған қақпан ұстамайды.</w:t>
        <w:br/>
        <w:t>Құруын тапқан ұстайды”, - деген жұп-жұмыр мақалдар еді.</w:t>
        <w:br/>
        <w:t>Байыптап қарасаң бұл да жетік сөз. Жетелі сөз. Автордың</w:t>
        <w:br/>
        <w:t>төлтумасы.</w:t>
        <w:br/>
        <w:t>Мұзағаң осы сөздерді айтты да сәл үнсіз қалды. Содан</w:t>
        <w:br/>
        <w:t>соң менің: “Айтыңызшы, өлең қалай жазылады? Ол өмірге</w:t>
        <w:br/>
        <w:t>оңайлықпен келеді деп ойлайсыз ба? Бұл жөніндегі өз тә-</w:t>
        <w:br/>
        <w:t>жірибеңізден түйген тұжырымыңыз...” -- деп басталатын ке-</w:t>
        <w:br/>
        <w:t>лесі сұрағыма жауап беруге ыңғайланды.</w:t>
        <w:br/>
        <w:t>- Өлеңнің өмірге келуі әрқалай, - деді үй иесі жөткірініп</w:t>
        <w:br/>
        <w:t>қойып. - Өз басым көбінесе оған болат өзектей болар мазмұн,</w:t>
        <w:br/>
        <w:t>поэтикалық ой таппай кіріспеймін. Алдымен неден бастап,</w:t>
        <w:br/>
        <w:t>қалай өрбітерімді, немен түйін жасарымды тұспалдау, жо-</w:t>
        <w:br/>
        <w:t>рамал түрінде анықтап аламын. Содан кейінгі шығарманың</w:t>
        <w:br/>
        <w:t>қандай ырғақпен, қай көлемде жазылатындығы іздену, тол-</w:t>
        <w:br/>
        <w:t>ғану үстінде белгілі болады. Мұндайда тағы бір нәрсені еске-</w:t>
        <w:br/>
        <w:t>ру керек. Ол сенің өмірге келтірген өлең жолдарыңның бәрі</w:t>
        <w:br/>
        <w:t>де жазып отырған туындыңның тұлғасына клетка боп біте</w:t>
        <w:br/>
        <w:t>бермейтіндігі. Ойлану, толғану барысында талай-талай жа-</w:t>
        <w:br/>
        <w:t>86</w:t>
        <w:br/>
        <w:t>Мен ол кісінің үйіне келіп кіргенде теледидардағы. “Ор-</w:t>
        <w:br/>
        <w:t>бита”. каналынан кинорежиссер Тенгиз Абуладзенің. “За-</w:t>
        <w:br/>
        <w:t>” фильмі жүріп жатты. Байқаймын, күрделі. әрі керемет</w:t>
        <w:br/>
        <w:t>деген дүниелердің өзіне онша көп бой алдырып, таңданыс</w:t>
        <w:br/>
        <w:t>таныта бермейтін Шерағаңның мына өнер туындысына ын-</w:t>
        <w:br/>
        <w:t>та-ықыласы ерекше сияқты. Ол фильмге құлай беріліп, он-</w:t>
        <w:br/>
        <w:t>дағы әрбір кадрға жан-тәнімен көз тігуде. “Қызық”, - деп</w:t>
        <w:br/>
        <w:t>күбірледім ішімнен мен. Сөйттімде үй иесінің ойын бөлмейін</w:t>
        <w:br/>
        <w:t>деген ниетпен іргеде тұрған шеткі орындыққа келіп, -соған</w:t>
        <w:br/>
        <w:t>үнсіз тізе бүктім.</w:t>
        <w:br/>
        <w:t>“Зауал” фильмін көрген адам жақсы біледі, мұнда төбе.:</w:t>
      </w:r>
    </w:p>
    <w:p>
      <w:r>
        <w:t>кұйқаңды шымырлатып, жүрегіңді сыздататын. бір көрініс</w:t>
        <w:br/>
        <w:t>бар. Ол - замана трагедиясы - репрессия жылдарында ұста- .</w:t>
        <w:br/>
        <w:t>лып кеткен арыстардың әйелдері мен балаларының әркімге</w:t>
        <w:br/>
        <w:t>жаутаңдаған мүсәпір де мүшкіл халі. “Халық жауларының”</w:t>
        <w:br/>
        <w:t>артында қалған тұяқтары өздерінің айдаудағы әкелерінен</w:t>
        <w:br/>
        <w:t>келер хат-хабарды почтадан күтпейді. Олар оны темір-</w:t>
        <w:br/>
        <w:t>жол станциясы басындағы Сібірден күн: сайын әкелініп</w:t>
        <w:br/>
        <w:t>түсіріліп жататын тау-тау бөренелерден іздейді. Сөйтіп же-.</w:t>
        <w:br/>
        <w:t>тімектер өздері көрмеген, білмеген ағаш дайындаушы тұт-</w:t>
        <w:br/>
        <w:t>қындардың қарағайдың кесілген түбіне, қабығы аршылмаған.</w:t>
        <w:br/>
        <w:t>самырсынның бүйіріне “Реваз”, “Нодар”, “Давид” деп жазған.</w:t>
        <w:br/>
        <w:t>жүздеген кісі аттарын тауып оқиды. Іздеушілер осылардың</w:t>
        <w:br/>
        <w:t>арасынан аттас есім, ұқсас фамилияны кездестіріп .қалса:,</w:t>
        <w:br/>
        <w:t>“Бұл менің әкем, ағам”, -- деп сол жансыз жазулардан жыртық-</w:t>
        <w:br/>
        <w:t>көңілдеріне жұбаныш тапқандай болады. Қандай аянышты,</w:t>
        <w:br/>
        <w:t>ауыр көрініс десеңізші.</w:t>
        <w:br/>
        <w:t>Міне, фильмнің осы жеріне келгенде Шерағаң қатты.</w:t>
        <w:br/>
        <w:t>күрсінді. Сейтті детеледидарды сыртеткізіп өшіріп, орнынан,</w:t>
        <w:br/>
        <w:t>тұрды. Осы сәтте менің де жүрегім шым ете түсті. “Қандай.</w:t>
        <w:br/>
        <w:t>ұқсастық... Абуладзе туындысындағы мыңа сюжетті көріп</w:t>
        <w:br/>
        <w:t>101</w:t>
        <w:br/>
        <w:t>лестерімен бірге Мәскеуге аттанып, КСРО халықтары спар-!</w:t>
        <w:br/>
        <w:t>такиадасының чемпионы атанып қайтуы да, екіншісі сол кез-:</w:t>
        <w:br/>
        <w:t>дегі Александр Медведь, Гурам Сагарадзе, Александр Ива-:</w:t>
        <w:br/>
        <w:t>ницкий және Анатолий Албул сияқты алып күш иелерінің</w:t>
        <w:br/>
        <w:t>қатарында Жапонияға сапар шегіп, ол жерден де абыройлы</w:t>
        <w:br/>
        <w:t>оралуы еді. Ал үшіншісі... иә үшіншісі атақты Стамбул сапа-</w:t>
        <w:br/>
        <w:t>ры болатын. Адамның жас кезіндегі зердесі қандай мықты</w:t>
        <w:br/>
        <w:t>десеңізші, шіркін. Арада қаншама жылдар өтті, бірақ сол-</w:t>
        <w:br/>
        <w:t>бір жұлдызды сәтке толы тамаша күндер балуан есінде тө--</w:t>
        <w:br/>
        <w:t>мендегідей көріністер арқылы мықтап сақталып қалды. “</w:t>
        <w:br/>
        <w:t>Мәскеудегі КСРО халықтарының спартакиадасындағы ай-:</w:t>
        <w:br/>
        <w:t>қасты Қазақстан командасы бет қаратпас басым қимылмен:</w:t>
        <w:br/>
        <w:t>бастады. Оған дәлел ретінде бәсекенің алғашқы күні Ахмет--</w:t>
        <w:br/>
        <w:t>жан Қазымбетовтің молдаван балуанының жауырынын жер-</w:t>
        <w:br/>
        <w:t>ге небәрі екі-ақ минутта тигізгенін, Алексей Семкиннің ле-</w:t>
        <w:br/>
        <w:t>нинградтық қарсыласын шыркәбелек айналдырып жүріп.</w:t>
        <w:br/>
        <w:t>алып ұрғанын, Лев Москалевтің кездесуді тең. аяқтағанын</w:t>
        <w:br/>
        <w:t>айтуға болар еді. Кезек жартылай ауыр салмақтағы Әбілсейіт;</w:t>
        <w:br/>
        <w:t>Айхановқа жақындағанда төрешілер құрамында жүрген жат-</w:t>
        <w:br/>
        <w:t>тықтырушы Қабден Байдосов: “Сенімен эстон балуаны Тиит</w:t>
        <w:br/>
        <w:t>Мадалвее күресуі мүмкін”, - деген хабар айтып кетті. Бұл</w:t>
        <w:br/>
        <w:t>Тиитті жақсы білетін. 1962 жылы Ригада өткен одақ чем-</w:t>
        <w:br/>
        <w:t>пионатыныңақтық айқасында Әбілсейіт тек осы эстон жігіті-</w:t>
        <w:br/>
        <w:t>нен ғана жеңіліс тауып, алтын медальді оған қолдан берген-</w:t>
        <w:br/>
        <w:t>дей өкінішті күй кешкен еді. Сол Тиит арада бір жыл өткен</w:t>
        <w:br/>
        <w:t>соң тағы да мұның алдынан шығып отыр. “Енді қапыда қала</w:t>
        <w:br/>
        <w:t>қоймаспын”, - деп ойлады Әбілсейіт жоғарыдағы хабарды</w:t>
        <w:br/>
        <w:t>естігенде. Сөйтті де кілемге тас-түйін кейіппен:-беттеді.</w:t>
        <w:br/>
        <w:t>Тиит те тайсалар емес. Төртбақ денесін тік ұстаған күйі</w:t>
        <w:br/>
        <w:t>ортаға жетіп келді де, алғашқы сәттен бастап-ақ күреске ба«</w:t>
        <w:br/>
        <w:t>тыл кірісіп кетті. Оның бұлайша еркінситін жөні де бар. Не-</w:t>
        <w:br/>
        <w:t>ге десеңіз бұрын бір рет үстем болған адамның кілем үстінде</w:t>
        <w:br/>
        <w:t>сұсы басып тұратыны белгілі. Тииттің алғашқы кезде қазақ</w:t>
        <w:br/>
        <w:t>балуанына осы артықшылықты қарсы қойғысы келген сыңайы</w:t>
        <w:br/>
        <w:t>бар. Шамалауынша ол мұны ес жиғызбай ықтырып алып, со-</w:t>
        <w:br/>
        <w:t>сын еркін кетпекші. Әбілсейіт бұл қулықты тез сезе қойды:</w:t>
      </w:r>
    </w:p>
    <w:p>
      <w:r>
        <w:t>Сәйтті де бойын жинап алып, ұстаса жібермейтін құрып!</w:t>
        <w:br/>
        <w:t>білегімен оны қышқаш құрсауға алды дейсің. Үйіріп әкеліп</w:t>
        <w:br/>
        <w:t>93</w:t>
        <w:br/>
        <w:t>Бұл бұл ма, қызықтың көкесі екінші, үшінші күндері одан әрі</w:t>
        <w:br/>
        <w:t>жалғасты. Әбілсейіт осы кездесулерде Икеданы, содан кейін</w:t>
        <w:br/>
        <w:t>салмағы жүз килограмдық Такавиді жауырынымен кілемге</w:t>
        <w:br/>
        <w:t>таза түсіріп, жапондықтардың көзін тағы бір бақырайтты.</w:t>
        <w:br/>
        <w:t>Ал соңғы, финалдық кездесуде ол Жапонияның “ұлы балуа-</w:t>
        <w:br/>
        <w:t>ны” Сасакимен төс түйістірді.</w:t>
        <w:br/>
        <w:t>Бұл белдесу былай болған еді.</w:t>
        <w:br/>
        <w:t>Кілемге шығардың алдында Әбілсейіт салмағын әлшет-</w:t>
        <w:br/>
        <w:t>тіруге тұрды. 96 килограмм екен. Сол мезетте мұнымен қа-</w:t>
        <w:br/>
        <w:t>тар келіп Сасаки да өлшенді. Таразы тілі оған 98 деген цифр-</w:t>
        <w:br/>
        <w:t>ды көрсетті. Іштей байқап қарайды, жапон балуанының</w:t>
        <w:br/>
        <w:t>бойы бұдан элдеқайда кіші сияқты. Бірақ саны мен қолының:</w:t>
        <w:br/>
        <w:t>бұлшық еттері бұлт-бұлт етіп ойнап, терісін кере тырсиып</w:t>
        <w:br/>
        <w:t>түр. Бөлмеден шығарда ол Әбілсейітке қарады. Қарады да</w:t>
        <w:br/>
        <w:t>жымиып күлді. Сол кезде бұл да езу тартты. Әдемі жігіт</w:t>
        <w:br/>
        <w:t>екен. Бет пішінінен ақылды кейіп байқалады. Сөйтіп, олар</w:t>
        <w:br/>
        <w:t>кілем үстіне шықпай жатып-ақ достасып кеткендей болды. :</w:t>
        <w:br/>
        <w:t>Содан кейін көп ұзамай белдесу де басталды. Аңдысып</w:t>
        <w:br/>
        <w:t>жүріп байқады, уақыт өтіп бара жатқан сияқты. Осыны</w:t>
        <w:br/>
        <w:t>сезген Әбілсейіт не болса о болсын деген оймен шабуылға</w:t>
        <w:br/>
        <w:t>кешті де, өзінің соңғы кездерде игерген “қайшылау” әдісін</w:t>
        <w:br/>
        <w:t>қолданып көруге бел байлады. Бұл тәсіл ауада жасала-</w:t>
        <w:br/>
        <w:t>тын. Ондайда қарсыласының шынтақ тұсын бір қолыңмен</w:t>
        <w:br/>
        <w:t>мықтап ұстайсың да өте тез жылдамдықпен секіріп, ауада</w:t>
        <w:br/>
        <w:t>көлденең жағдайға келесің. Сол сәтте екі аяғыңның ара-</w:t>
        <w:br/>
        <w:t>сында қалған әріптесіңді бір аяғыңмен кеудеден, екінші</w:t>
        <w:br/>
        <w:t>аяғыңмен тізе сыртынан қағасың да, өзің жерге оң қолыңа</w:t>
        <w:br/>
        <w:t>сүйене келіп жамбастай түсесің. Әбілсейіт, міне, осы әдісті</w:t>
        <w:br/>
        <w:t>жасағанда Сасаки мұны байқамады ма, жоқ әлде түсінбеді</w:t>
        <w:br/>
        <w:t>ме, әйтеуір қарсыласа алмай қалды. Жапондықтар шу ете</w:t>
        <w:br/>
        <w:t>түсті. Бірақ бәрі де кеш еді. Сасаки бұл кезде бір жақ жауы-</w:t>
        <w:br/>
        <w:t>рынымен қапталдай көлбеп, кілемге құлап келе жатқан бола-</w:t>
        <w:br/>
        <w:t>тын. Осы тәсілін ойдағыдай жүзеге асырған Әбілсейіт бұдан</w:t>
        <w:br/>
        <w:t>кейін де бірнеше жеңіл-желпі әдістерді қолданып, ұпай са-</w:t>
        <w:br/>
        <w:t>нын арттыруға күш салуды ұмытқан жоқ. Ал Сасаки болса</w:t>
        <w:br/>
        <w:t>шабуылға шығып, батыл қимыл көрсетуді қойған сияқты. Тек</w:t>
        <w:br/>
        <w:t>қорғанумен жүрді де қойды. Сірә, ол “ұлы балуан” атағына</w:t>
        <w:br/>
        <w:t>жауырыны жерге тиді дейтін “таза жеңіс” дағын түсіргісі</w:t>
        <w:br/>
        <w:t>95</w:t>
        <w:br/>
        <w:t>өтті. Бұлар бір-біріне әлі ештеңе жасай алған жоқ. Енді бір</w:t>
        <w:br/>
        <w:t>минуттан соң айқастың алғашқы кезегі бітеді. Әбілсейіт ең</w:t>
        <w:br/>
        <w:t>болмаса соған дейін Ильмазды бір аударып тастасам деп ой-</w:t>
        <w:br/>
        <w:t>лап қояды. Осы мезетте түрік балуаны шабуылға шықты.</w:t>
        <w:br/>
        <w:t>Бірақ ол мұны қапсыра құшақтап басынан асыра берем де-</w:t>
        <w:br/>
        <w:t>генде, Әбілсейіт қарсыласын қырқа шалып қалды да, Ильмаз</w:t>
        <w:br/>
        <w:t>шалқасынан түсті. Таза түсті. Осылайша бес минут өткенде</w:t>
      </w:r>
    </w:p>
    <w:p>
      <w:r>
        <w:t>төреші мұның қолын көтерді.</w:t>
        <w:br/>
        <w:t>Қиындықпен келген бұл жеңісті оның өмір бойы ұмытпай</w:t>
        <w:br/>
        <w:t>жүрген себебі міне, осында.</w:t>
        <w:br/>
        <w:t>Одан кейін де каншама қызықты белдесулер болды</w:t>
        <w:br/>
        <w:t>десеңізші. Соның бәрінде де Әбілсейіттің мерейі үстем бо-</w:t>
        <w:br/>
        <w:t>лып отырды. Әсіресе, 1964 жылғы Иранға барған сапары,</w:t>
        <w:br/>
        <w:t>ондағы Болгария, Жапония, Ирак сияқты елдердің балуан-</w:t>
        <w:br/>
        <w:t>дары қатысқан халықаралық жарыста тегерандық Мойзепер</w:t>
        <w:br/>
        <w:t>мен Амери сынды алып күш иелерінің жауырынын жерге</w:t>
        <w:br/>
        <w:t>тигізуі оның даңқына даңқ қосқандай еді. Сондай-ақ, 1965</w:t>
        <w:br/>
        <w:t>жылы Қазақстан құрама командасының сапында Үндістанға</w:t>
        <w:br/>
        <w:t>аттанып, онда сондағы Желандер, Пхавара қалаларының ба-</w:t>
        <w:br/>
        <w:t>луандары Бим Синх пен Джим Синхті жеңгені де өзінше бір</w:t>
        <w:br/>
        <w:t>қызық әңгіме. Бұдан кейін ...иә, бұдан кейін ол Моңғолияда</w:t>
        <w:br/>
        <w:t>Тувдин-Доржды, Чехословакияда Клементті жеңіп, елге үл-</w:t>
        <w:br/>
        <w:t>кен атақ-абыроймен оралды. Сол кездері оның одақтас рес-</w:t>
        <w:br/>
        <w:t>публикаларда өткен бұдан басқа да түрлі чемпионаттарға</w:t>
        <w:br/>
        <w:t>қатысып, қол жеткізген жетістіктері қаншама еді десеңізші.</w:t>
        <w:br/>
        <w:t>Көп, тіптен көп.</w:t>
        <w:br/>
        <w:t>Әбілсейіт Айханов жетпісінші жылдардың басында өзіне</w:t>
        <w:br/>
        <w:t>талай қуаныш пен жеңіс сыйлаған боз кілеммен қоштасып,</w:t>
        <w:br/>
        <w:t>жаттықтырушылық жұмысқа ауысты. Халықаралық дәреже-</w:t>
        <w:br/>
        <w:t>дегі спорт шебері ол бұл бағытта да табыссыз болған жоқ. Со-</w:t>
        <w:br/>
        <w:t>дан бергі жиырма жыл уақыт ішінде Әбекең еркін күрестегі</w:t>
        <w:br/>
        <w:t>ел мақтанышына айңалған спорт шеберлері - А. Бұғыбаев,</w:t>
        <w:br/>
        <w:t>Ж. Көрпебаев, Р. Нұрманов, А. Мұсабеков сынды чемпион-</w:t>
        <w:br/>
        <w:t>дарды баулып шығарды. Бапкердің 1983-1986 жылдары</w:t>
        <w:br/>
        <w:t>Кабулға барып, Ауғанстанның ұлттық командасының жат-</w:t>
        <w:br/>
        <w:t>тықтырушысы болып қызмет атқарғаны тағы бар. Сол жыл-</w:t>
        <w:br/>
        <w:t>дарда ол ондағы парсы, пуштун балуандарының басын қо-</w:t>
        <w:br/>
        <w:t>сып, бабын тауып, бойларындағы қуат көздерін ашып, төр-</w:t>
        <w:br/>
        <w:t>98</w:t>
        <w:br/>
        <w:t>нама, қажетсіз сөздер де жазылуы мүмкін. Оларды өшіресің,</w:t>
        <w:br/>
        <w:t>қайта жазасың. Өлеңнің ұзын-ырғасын салуға тырысып оты-</w:t>
        <w:br/>
        <w:t>рып, ақыры оның өзіңнің көңіліңдегідей желісін тартасың</w:t>
        <w:br/>
        <w:t>да, композициялық қабырғасын қалап шығасың. Сөйтіп</w:t>
        <w:br/>
        <w:t>осындай енбектенудің арқасында сенің ақындық ой-ізіңнің</w:t>
        <w:br/>
        <w:t>бәрі қағаз бетіне түседі...</w:t>
        <w:br/>
        <w:t>Мойындау керек, бірден өмірге келе қоймайтын, оңай-</w:t>
        <w:br/>
        <w:t>лықпен жазыла салмайтын, тез бітпейтін поэзиялық туын-”</w:t>
        <w:br/>
        <w:t>дылар да болады. Мысалы 1955 жылы сорабын сала бастаған</w:t>
        <w:br/>
        <w:t>“Құрбымның күнделігі” деген поэмамды 1958 жылы әзер"</w:t>
        <w:br/>
        <w:t>аяқтаған жайым бар. “Естай-Хорлан” дастаны туралы даосы-”</w:t>
        <w:br/>
        <w:t>ны айтуыма болады. Оны мен 1962 жылы бастаған едім. Ал-!</w:t>
        <w:br/>
        <w:t>ты жыл еңбектеніп жүріп 1968 жылы аяқтап шықтым. Аудар-</w:t>
        <w:br/>
        <w:t>ма саласында да сондай қиындықтар болады. Бұған мысал</w:t>
        <w:br/>
        <w:t>ретінде бірде Генрих Гейненің сегіз жол өлеңін тәржімалау</w:t>
        <w:br/>
        <w:t>үшін табандатып алты сағат отырғанымды айтсам, соның өзі</w:t>
        <w:br/>
        <w:t>жеткілікті ғой деп ойлаймын. 8,</w:t>
        <w:br/>
        <w:t>Осы арада айта кететін бір жәйт, өлең жазғанда қина-</w:t>
        <w:br/>
        <w:t>латын жалғыз мен ғана емес сияқтымын. Орыс. ақыны</w:t>
        <w:br/>
        <w:t>Е. Шевелеваның “Сәуірмен сырласу” деген жыры 1939 жы-</w:t>
        <w:br/>
        <w:t>лы басталып, 1969 жылы жазылып бітіпті. Әрине, бұдан бір:</w:t>
      </w:r>
    </w:p>
    <w:p>
      <w:r>
        <w:t>өлеңді 40 жыл жазуың керек деген ұғым тумауға тиіс. Әңгіме</w:t>
        <w:br/>
        <w:t>сөзіңнің иін қандырмай елге ұсынбау турасында дер едім.</w:t>
        <w:br/>
        <w:t>Мұндай жағдай оқыс ойлы, адуын да асқақ үнді-ақын Ол-</w:t>
        <w:br/>
        <w:t>жас Сүлейменовтің де басында болған. “Мәскеудің Горький”</w:t>
        <w:br/>
        <w:t>атындағы әдебиет институтында оқып жүрген кезім еді;-</w:t>
        <w:br/>
        <w:t>деген болатын ол бірде. - Бір өлең үшін аттай бір жарым</w:t>
        <w:br/>
        <w:t>жыл еңбектендім. Маған “Огонек” журналындағы поэзия</w:t>
        <w:br/>
        <w:t>бөлімінің меңгерушісі, қатаң редактор Анатолий Кудрейко</w:t>
        <w:br/>
        <w:t>тап болды. Бұл баяғыда Маяковскийдің атақты өлеңіне аты</w:t>
        <w:br/>
        <w:t>іліккен ақын еді. Мен Кудрейконың алдына сан рет бардым.</w:t>
        <w:br/>
        <w:t>Ол бір жарым жыл ішінде әр жолымды қаншама қайта жаз-</w:t>
        <w:br/>
        <w:t>дырды, қаншама сөзді саралатты десеңші? Ақыры жақсы</w:t>
        <w:br/>
        <w:t>өлең дүниеге келді”.</w:t>
        <w:br/>
        <w:t>Осыдан кейін Мұзағаң да, мен де бір сәтке үнсіз қалдық.</w:t>
        <w:br/>
        <w:t>Сағатыма қарадым. Әңгіме-дүкен құрғанымызға бес сағаттай</w:t>
        <w:br/>
        <w:t>уақыт болыпты. Бұдан әрі қарт кісіні кинамас үшін қалған</w:t>
        <w:br/>
        <w:t>екі-үш сұрақты ауызекі түрде жеделдете қоюыма тура келді.</w:t>
        <w:br/>
        <w:t>87</w:t>
        <w:br/>
        <w:t>отырғызды. Сөйтті де өзі сол жердегі киіздей боп ұйысқан</w:t>
        <w:br/>
        <w:t>қапың жалбызды аршып, оның астынан ботаның көзіндей</w:t>
        <w:br/>
        <w:t>боп мөлдіреген қайнар бұлақ шығарды. Тұма әбден ашылып</w:t>
        <w:br/>
        <w:t>болды-ау деген кезде көкем ондағы суды қос қолымен көсіп</w:t>
        <w:br/>
        <w:t>алып маған ішкізді. Содан соң одан өзі де бір-екі ұрттап,</w:t>
        <w:br/>
        <w:t>жан-жағына ойлана қарап отырын қалды. Ол кісінің сол тау</w:t>
        <w:br/>
        <w:t>ішіндегі, одан қайтып келе жатып ескі зират басына құран</w:t>
        <w:br/>
        <w:t>оқығандағы мұңды да сынық жүзі күні бүгінге дейін көз ал-</w:t>
        <w:br/>
        <w:t>дымнан кетпейді.</w:t>
        <w:br/>
        <w:t>Енді сол жылғы есімде қалған екінші оқиғаны баяндайын:</w:t>
        <w:br/>
        <w:t>Бұл жаңағыдан да көңілсіз әрі қорқынышты көрініс дер едім.</w:t>
        <w:br/>
        <w:t>Қыс кезі болатын. Кешқұрым шақ. Күні бойы үй бетін көрмей,</w:t>
        <w:br/>
        <w:t>сырғанақтан оралған мені шешем әйда, ұрыссын келіп... Кә-</w:t>
        <w:br/>
        <w:t>кем аттан түсіп жатыр екен. Жыламсыраған түрімді керіп:</w:t>
        <w:br/>
        <w:t>“Тиіспе, балаға”, - деді Айшаға қатқылдау үнмен. Сөйтті де</w:t>
        <w:br/>
        <w:t>тау аңғарындағы қызылқұлақтанып батып бара жатқан күнге</w:t>
        <w:br/>
        <w:t>қарады. Ұнамады-ау деймін, басын шайқады да, мені ертіп</w:t>
        <w:br/>
        <w:t>үйге кірді. Кешкі шай аузыма тиер-тиместен ұйықтап қалсам</w:t>
        <w:br/>
        <w:t>керек, түн ортасындағы тарс-тұрс еткен дыбыстан шошып</w:t>
        <w:br/>
        <w:t>ояндым. “Не көрдім?” -- дейсің ғой. Кернейі қисайып, ау-</w:t>
        <w:br/>
        <w:t>зы ашыла түтіндеген темір пеш... Жүкаяқтан аударыла құ-</w:t>
        <w:br/>
        <w:t>лаған көрпе-жастық... Топсасы жұлынып, шалқасынан ашық</w:t>
        <w:br/>
        <w:t>қалған сықырлауық есік... Одан бөлмеге лап қойған суық</w:t>
        <w:br/>
        <w:t>ауа терезе алдындағы майшамды жалп-жалп еткізе үрлеп,</w:t>
        <w:br/>
        <w:t>қабырғадан қорқынышты сәуле ойнатады. Жылаған күйі</w:t>
        <w:br/>
        <w:t>сыртқа шықтым. Сол мезетте беткей етегіндегі өзен жақ-</w:t>
        <w:br/>
        <w:t>тан: “Көкесі-ау, бұлардың мұнысы несі? Қайда әкетіп ба-</w:t>
        <w:br/>
        <w:t>рады сені?” - деген шешемнің ашы дауысын естідім. Оған</w:t>
        <w:br/>
        <w:t>әкем: “Қайт кейін, үйге бар. Балалар шошиды”, - деп тісте-</w:t>
        <w:br/>
        <w:t>не айғайлады. Бұдан әрі не болғанын білмеймін. Білетінім:</w:t>
        <w:br/>
        <w:t>- түн, аяз, ай. Сосын өзендегі сықырлап, шиқылдаған көпір</w:t>
        <w:br/>
        <w:t>тақтайлары. Оны дүңкілдете басып алыстап бара жатқан аяқ</w:t>
        <w:br/>
        <w:t>дыбыстары... 5</w:t>
        <w:br/>
        <w:t>Ертесінде ауылға: “Түнде “іңкібі” (НКВД) Мұртазаны ұс-</w:t>
        <w:br/>
        <w:t>тап алып кетіпті. Оның “рысқұлшинаға”(“рысқұловтцинаға”у</w:t>
        <w:br/>
        <w:t>қатысы бар екен”, - деген сөз тарады. Содан бастап ел:</w:t>
      </w:r>
    </w:p>
    <w:p>
      <w:r>
        <w:t>біздің үйге келуді қойды. Кірмейді де. Көре қалса теріс ай-</w:t>
        <w:br/>
        <w:t>налып, сырғақси бұрылып кетеді. Ал әкейден хабар. жоқ.”</w:t>
        <w:br/>
        <w:t>103</w:t>
        <w:br/>
        <w:t>ме?” Сөйтті де қарсыласы Гиоседин Ильмаз тұрған кілемге</w:t>
        <w:br/>
        <w:t>қарай беттеді.</w:t>
        <w:br/>
        <w:t>Танысу рәсімінен кейін-ақ екі балуан шартта-шұрт ұстаса</w:t>
        <w:br/>
        <w:t>кеп түсті. Іле қайтадан ажырасып, бірін-бірі аңдуға көшті.</w:t>
        <w:br/>
        <w:t>Әбілсейіт артық қимылға бармауға бейіл. Себебі оның әр кез-</w:t>
        <w:br/>
        <w:t>деде қарсыласына өзінің оң аяғын беріп, сол арқылы оны ал-</w:t>
        <w:br/>
        <w:t>даусыратып барып, аударып тастайтын әдеті бар еді.:Бірақ ол</w:t>
        <w:br/>
        <w:t>артықшылықтан кешеден бері айырылып қалды. Сондықтан</w:t>
        <w:br/>
        <w:t>енді жайымен ғана қимылдап, Ильмаздың қарымын байқап</w:t>
        <w:br/>
        <w:t>көрмек. Өстіп жүргенде оңтайлы бір сәт келіп қалғандай бол-</w:t>
        <w:br/>
        <w:t>ды. Соны дер уағында пайдаланған Әбілсейіт:қарсыласын</w:t>
        <w:br/>
        <w:t>басынан асыра лақтырды. Содан кейін ес жиғызбай иығынан,</w:t>
        <w:br/>
        <w:t>жұлқи тартып шалқасынан түсіргенде Ильмаз басымен.</w:t>
        <w:br/>
        <w:t>жер тіреп тұра қалды. Қазақ балуанының, бұл тәуекелшіл</w:t>
        <w:br/>
        <w:t>қимылы текке кеткен жоқ. Осы әдісі, осы- ұмтылысы үшін:</w:t>
        <w:br/>
        <w:t>ол екі ұпай алды. Ал қарсыласы тұра келіп бұған тарпа бас</w:t>
        <w:br/>
        <w:t>салды. Әбілсейіт те қарап қалған жоқ. Тағы да оны қаусыра</w:t>
        <w:br/>
        <w:t>құшақтап алып, кілем үстіне етпетінен түсірді. Осы кезде</w:t>
        <w:br/>
        <w:t>оған өзінің оң аяғының күші соншалықты қажет еді. Егер.</w:t>
        <w:br/>
        <w:t>сіңірі созылмағанда оны Ильмаздың екі аяғының ортасына</w:t>
        <w:br/>
        <w:t>қайшылай апарып, бір қолын кері қайырып, аударып түсіруге</w:t>
        <w:br/>
        <w:t>болатын-ды. Амал қанша, Әбілсейіт мұндай тәуекелге бар-</w:t>
        <w:br/>
        <w:t>ғысы келмеді. Ұпай санымен жеңуге мүмкіншілігі бар.екенін</w:t>
        <w:br/>
        <w:t>ескерді де, соны қанағат тұтты. Арада он минут өтті. Төреші</w:t>
        <w:br/>
        <w:t>Айхановтың қолын көтерді. Жұрт шулап жатыр. Олардың</w:t>
        <w:br/>
        <w:t>бұған қошемет көрсетіп жатқаны немесе жерлес балуанының</w:t>
        <w:br/>
        <w:t>жеңілісіне күйініп жатқаны белгісіз.</w:t>
        <w:br/>
        <w:t>Арада үш күң өтті. Әбілсейіттің аяғының ауырғаны баз</w:t>
        <w:br/>
        <w:t>сылмай қойды. Ол енді Ильмазбен күреспейтін шығармын;</w:t>
        <w:br/>
        <w:t>кілемге Қабыланмен белдесуге түсермін деп ойлаған бола-</w:t>
        <w:br/>
        <w:t>тын, Бірақ бәрі бұрынғыдай орын орындарында қалыпты. Бұл</w:t>
        <w:br/>
        <w:t>тағы да Ильмазға қарсы шығатын болды. Кілемге беттегенде</w:t>
        <w:br/>
        <w:t>түрік. балуаны Аталайдың Юрий Гусовтан басым түскенін</w:t>
        <w:br/>
        <w:t>естіді. Байқайды, осы жеңіс сарай толы жанкүйерлерге дем</w:t>
        <w:br/>
        <w:t>беріп кеткендей. Олардың айқайы жер-көкті дірілдетіп түр:</w:t>
        <w:br/>
        <w:t>Ысқыру мен қол шапалақтаудан құлақ тұнады. Әбілсейіт</w:t>
        <w:br/>
        <w:t>терлеп кетті. Ильмаздың шабуылына: шабуылмен жауап</w:t>
        <w:br/>
        <w:t>қайтарып аңысын аңдып жүр. Арада төрт минуттай уақыт</w:t>
        <w:br/>
        <w:t>97</w:t>
        <w:br/>
        <w:t>17-957</w:t>
        <w:br/>
        <w:t>Ақыры ол кісінің бір дерегін білу үшін шешем екеуміз аудан</w:t>
        <w:br/>
        <w:t>орталығына баруға жиналдық. Міне, абақты ауласының ал-</w:t>
        <w:br/>
        <w:t>дындағы қалың шоғыр елдің арасында тұрмыз. Бұлардың</w:t>
        <w:br/>
        <w:t>бәрі де біз сияқты жылап-сықтаған “халық жауларының”</w:t>
        <w:br/>
        <w:t>туыстары. Әкіреңдеген күзетшілердің екпіні қатты. Ешкімді</w:t>
        <w:br/>
        <w:t>маңына жолатар емес. Кешке жақын қарауыл ауысты. Бұл</w:t>
        <w:br/>
        <w:t>кезде жақындарымен жүздесуден үмітін үзген біраз адам</w:t>
      </w:r>
    </w:p>
    <w:p>
      <w:r>
        <w:t>түрме маңынан тарап, ауылдарына қайта бастаған болатын.</w:t>
        <w:br/>
        <w:t>Осы сәтті күтіп тұрғандай-ақ жаңадан келген екі күзетшінің</w:t>
        <w:br/>
        <w:t>жастауы:-“Жеңгей,- деді ақырын жанымыздан өтіп бара жа-</w:t>
        <w:br/>
        <w:t>тып. -- Мен ана шеттен қайта оралғанша балаңыз есікке бар-</w:t>
        <w:br/>
        <w:t>сын да, әкесінің атын атап шақырсын. Тілдесіп қалыңыздар.</w:t>
        <w:br/>
        <w:t>Ертең кеш болады”.</w:t>
        <w:br/>
        <w:t>Мына сөзді естігенде шешем бар, бара ғой дегендей</w:t>
        <w:br/>
        <w:t>арқамнан түртіп қалып, алдымдағы барақ үйді нұсқады.</w:t>
        <w:br/>
        <w:t>Күзетші айтқан есікке сүрініп-қабынып әрең жеттім. Жет-</w:t>
        <w:br/>
        <w:t>тім де, күнге қурап, жігі ашылып кеткен тақтай саңлауына</w:t>
        <w:br/>
        <w:t>бетімді төсей: “Көке”, - дедім кемсеңдеп. Сол сәтте: “Мұр-</w:t>
        <w:br/>
        <w:t>таза, бұл сенің балаң. Тез бері кел”, - деп күбірлескен дау-</w:t>
        <w:br/>
        <w:t>ыстар естілді ар жақтан. Сөйткенше болған жоқ, әкемнің де</w:t>
        <w:br/>
        <w:t>үнін құлағым шалып қалды. “Айналайын, - деді ол кісі дау-</w:t>
        <w:br/>
        <w:t>сы жарыкшақтанып. - Айналайын! Мен сені көріп тұрмын.</w:t>
        <w:br/>
        <w:t>Жылама. Шешең екеуің келдің бе?”</w:t>
        <w:br/>
        <w:t>- Иә, көке!</w:t>
        <w:br/>
        <w:t>Осы кезде арт жағымнан шу шыққандай болды. Жалт</w:t>
        <w:br/>
        <w:t>қарасам, ауланың екінші бетіндегі үйшіктен басын қылтитқан</w:t>
        <w:br/>
        <w:t>мосқал күзетші бізге іш тартқан жастауына не қарап тұрсың</w:t>
        <w:br/>
        <w:t>дегендей оны балағаттап жатыр екен.</w:t>
        <w:br/>
        <w:t>- Сен енді бұл жерде көп тұрма қарағым, - деді әкем де</w:t>
        <w:br/>
        <w:t>ар жақтан бірдеңені сезгендей. - Мә, мынаны ал да кері қайт.</w:t>
        <w:br/>
        <w:t>Бол жарығым, тездет.</w:t>
        <w:br/>
        <w:t>Ол кісі осы бір сөздерді айтып үлгеріп, тақтай арасындағы</w:t>
        <w:br/>
        <w:t>саңлаудан беторамалын өткізе бастады. Мен оны ала са-</w:t>
        <w:br/>
        <w:t>ла, шешеме қарай жүгірдім. Ауылға қайттық. Үйге келген</w:t>
        <w:br/>
        <w:t>соң апам беторамалдың бүктеуін жазды. Одан оймақтың</w:t>
        <w:br/>
        <w:t>көлеміндей үшбұрышты тұмар мен үйіміздегі “Зингер” тігін</w:t>
        <w:br/>
        <w:t>машинасының екі тал инесі шықты. Әкем бұларды бізге не-</w:t>
        <w:br/>
        <w:t>ге, не үшін берді, білмеймін. Бірақ оны көрген шешем бе-</w:t>
        <w:br/>
        <w:t>104</w:t>
        <w:br/>
        <w:t>олай да лақтырды, бұлай да лақтырды. Осының нәтижесінде</w:t>
        <w:br/>
        <w:t>эстон жігітінің қорғануға шамасы келмей қалды. Сөйтіп</w:t>
        <w:br/>
        <w:t>таразының басы Әбілсейіт жағына ауды да, белгіленген уа-</w:t>
        <w:br/>
        <w:t>қытқа дейін ол Тиитті кілемнен тағы да екі-үш рет аударып</w:t>
        <w:br/>
        <w:t>тастады. Эстон балуаны содан соң оңала алмады. Төреші</w:t>
        <w:br/>
        <w:t>Әбілсейіт Айхановтың қолын көтерді.</w:t>
        <w:br/>
        <w:t>Ресей астанасын он күн бойы дүрілдеткен КСРО халық-</w:t>
        <w:br/>
        <w:t>тарының спартакиадасы да аяқталуға жақындады. Сондағы</w:t>
        <w:br/>
        <w:t>одақтас республикалардың жартылай ауыр салмақтағы бал-</w:t>
        <w:br/>
        <w:t>уандарының ақтық айқасында Әбілсейіт мәскеулік алып күш</w:t>
        <w:br/>
        <w:t>иелерінің бірі Батраз Борукаевпен белдесуге шықты. Осы</w:t>
        <w:br/>
        <w:t>сыннан сүрінбей өтсе, мерейі үстем болып, чемпион атанбақ.</w:t>
        <w:br/>
        <w:t>Батраз ашаңдау болғанымен өте қарулы, қуатты жігіт еді.</w:t>
        <w:br/>
        <w:t>Оны білек терісін керіп тұрған бұлшық еттері-ақ дәлелдеп</w:t>
        <w:br/>
        <w:t>тұрғандай. Әбілсейіт бұл бәсекеде өте сақ қимылдады. Асық-</w:t>
        <w:br/>
        <w:t>қан жоқ. Өзіне қолайлы сәттерді күтіп жүрді де қойды. Сон-</w:t>
        <w:br/>
        <w:t>дай бір оңтайы келіп қалған тұста бұл Батраздың оң қолын</w:t>
        <w:br/>
        <w:t>қармақша іліп алып, кері қайырды. Содан соң іле-шала оны</w:t>
        <w:br/>
        <w:t>аударып тастап, басымен шаншылтқан күйі төмен қарай</w:t>
        <w:br/>
        <w:t>ұстап тұрды да қойды. Мәскеулік балуан мұндай әдіске шы-</w:t>
      </w:r>
    </w:p>
    <w:p>
      <w:r>
        <w:t>дамады. Жығылғанын мойындап, қолымен кілемді ұрды.</w:t>
        <w:br/>
        <w:t>Сөйтіп, Әбілсейіт Айханов КСРО халықтары спартакиа-</w:t>
        <w:br/>
        <w:t>дасы чемпиондығының тұғырына ең алғаш осылай көтерілген</w:t>
        <w:br/>
        <w:t>еді. Сол бір жұлдызды сәттер-ай десеңші! Ондай қуанышты</w:t>
        <w:br/>
        <w:t>күн естен кетер ме?!</w:t>
        <w:br/>
        <w:t>1963 жылғы жеңіс жолы мұнымен ғана шектеліп қалған</w:t>
        <w:br/>
        <w:t>жоқ. Ол Жапонияда одан әрі жалғасты. Қалай дейсіз ғой?..</w:t>
        <w:br/>
        <w:t>Күншығыс еліндегі спорттық бәсекенің алғашқы күнінде</w:t>
        <w:br/>
        <w:t>Кеңес Одағынан барған екі топтың бірі - дзю-дошы жігіт-</w:t>
        <w:br/>
        <w:t>тер жапон балуандарынан оңбай жеңілді. Бірақ кезек еркін</w:t>
        <w:br/>
        <w:t>күрес жарысына келгенде ел мүлде күтпеген жағдайдың куә-</w:t>
        <w:br/>
        <w:t>сі болды. Атап айтқанда, бұл сында Бериашвили- Абені, Са-</w:t>
        <w:br/>
        <w:t>гарадзе -- Конекені, Медведь - Такавиді, ал Хохашвили - Ба-</w:t>
        <w:br/>
        <w:t>танабені қирата жеңбесі бар ма? Солардың ішінде әсіресе</w:t>
        <w:br/>
        <w:t>бәрінен де Әбілсейіттің жеңісі керемет еді. Ол өз елінің мық-</w:t>
        <w:br/>
        <w:t>тысы атанып жүрген болат білек, бура сан, төртбақ денелі</w:t>
        <w:br/>
        <w:t>Ҡакавеноның жауырынын бар болғаны қырық төрт секундта</w:t>
        <w:br/>
        <w:t>жерге тигізіп, Токио тұрғындарын таң-тамаша қалдырды.</w:t>
        <w:br/>
        <w:t>94</w:t>
        <w:br/>
        <w:t>інілері Әлсейіт пен Нұрсейіт және Байсейіт соғыс жыл-</w:t>
        <w:br/>
        <w:t>дарындағы тыл өміріне тән тұрмыс тақсыретін тарта жүріп</w:t>
        <w:br/>
        <w:t>Жеңіс күніне жеткен жайы бар.</w:t>
        <w:br/>
        <w:t>Болашақ балуан мектепте жаман оқыған жоқ. Ол Покати-</w:t>
        <w:br/>
        <w:t>ловка селосындағы орта мектепте дәріс алған жылдарында</w:t>
        <w:br/>
        <w:t>математикаға өте зерек еді. Соған қарамастан кейін басқа</w:t>
        <w:br/>
        <w:t>мамандыққа баруға бел буды. Неге олай етті, мұны бір өзі</w:t>
        <w:br/>
        <w:t>ғана біледі. Мектепте Николай Степанович Серебрянни-</w:t>
        <w:br/>
        <w:t>ков деген дене шынықтыру пәнінің мұғалімі бар болатын.</w:t>
        <w:br/>
        <w:t>Оныншы класты бітіретін жылы сол кісінің айтқан ақылы</w:t>
        <w:br/>
        <w:t>бұған үлкен ой салды. “Әбілсейіт, - деген әлгі ұстазы бірде.</w:t>
        <w:br/>
        <w:t>- Осы жүрт сенің құдай берген бір қабілетіңді байқамай жүр.</w:t>
        <w:br/>
        <w:t>Ол елден ерек жаратылған бойың мен бұла күшің. Соған</w:t>
        <w:br/>
        <w:t>бап керек, шеберлігіңді ұштайтын жаттықтырушы қажет,</w:t>
        <w:br/>
        <w:t>Сондықтан астанадағы дене шынықтыру институтына ба-</w:t>
        <w:br/>
        <w:t>рып бағыңды сынағаның дұрыс”.</w:t>
        <w:br/>
        <w:t>Ұстазының айтканы келді. Жас жігіт сыннан сүрінбей әтіп,</w:t>
        <w:br/>
        <w:t>оқуға түсті. Бірақ... иә, бірақ астанадағы алғашқы жыл оған азап</w:t>
        <w:br/>
        <w:t>пен тозақтан бір де кем емес болып көрінгені анық. Жүгіру,</w:t>
        <w:br/>
        <w:t>секіру штанга көтеріп, снаряд лақтыру сияқты жаттығудың</w:t>
        <w:br/>
        <w:t>неше түрінен сыр берген жері жоқ әрине. Неге десеңіз ондай</w:t>
        <w:br/>
        <w:t>қиындықтарға Әбілсейіттің табандылығы мен қайсарлығы же-</w:t>
        <w:br/>
        <w:t>тіп артылатын. Мұның жүйкесіне тигені еркін күрес ережесі-</w:t>
        <w:br/>
        <w:t>не бойұсына алмағандығы еді. Қарсыласынды шалып қалсаң,</w:t>
        <w:br/>
        <w:t>тәртіп бұзған болып шығасың. Жамбасқа алып жығайын де-</w:t>
        <w:br/>
        <w:t>сең, мұндай тәсіл ережеде жоқ дейді. Содан қойшы әйтеуір,</w:t>
        <w:br/>
        <w:t>жаттықтырушы Петр Филиппович Матушактың тынымсыз</w:t>
        <w:br/>
        <w:t>еңбегі оны күрес әдістеріне терең бойлатып жүріп, ақыры та-</w:t>
        <w:br/>
        <w:t>ғалаған аттай етіп шығарғаны бар. Соның нәтижесінде ол 1958</w:t>
        <w:br/>
        <w:t>жылғы қалалық жарыста тұңғыш рет жеңімпаз атанды. Одан</w:t>
        <w:br/>
        <w:t>кейін екі жыл өткен соң республикалық жарыстың жүлделі</w:t>
        <w:br/>
        <w:t>орындарына қол жеткізді.</w:t>
        <w:br/>
        <w:t>Ал 1963 жылы...</w:t>
      </w:r>
    </w:p>
    <w:p>
      <w:r>
        <w:t>Иә, 1963 жылы Әбілсейіт қатарынан үш бірдей дабысы</w:t>
        <w:br/>
        <w:t>жер жарар даңқты жеңіске жетіп, күрес десе ішкен асын</w:t>
        <w:br/>
        <w:t>жерге қоятын жанкүйерлерін шексіз қуанышқа бөледі.</w:t>
        <w:br/>
        <w:t>Оның алғашқысы балуанның Ахметжан Қазымбетов, Алек-</w:t>
        <w:br/>
        <w:t>сей Семкин, Аманкелді Ғабсаттаров секілді саңлақ жер-</w:t>
        <w:br/>
        <w:t>отырып, бұл кісінің сол бір нәубеттегі өз тағдыры да есіне</w:t>
        <w:br/>
        <w:t>түсіп кетті-ау шамасы”, - деп ойладым ішімнен. Олай дей-</w:t>
        <w:br/>
        <w:t>тінім, сол сәтте есіме Шерағаңның ресми өмірбаянындағы:</w:t>
        <w:br/>
        <w:t>“Жазушының әкесі Мұртаза сталиндік репрессияның құр-</w:t>
        <w:br/>
        <w:t>баны”, - деген сөйлем мен оның “Бұлтсыз күнгі найзағай”</w:t>
        <w:br/>
        <w:t>повесіндегі бас кейіпкер Нариманның: “...Кімді сағынамын?</w:t>
        <w:br/>
        <w:t>Жүрегім кімге деген сағыныштан сыздайды? Ауылда қалған</w:t>
        <w:br/>
        <w:t>анашымды екен ғой... Ал, әке ше? Әке байғұстың сүйегі</w:t>
        <w:br/>
        <w:t>Сібірдің қай қарағайының түбінде қалғанын білмеймін”,</w:t>
        <w:br/>
        <w:t>- деп толғанатын монологы сап ете түскен еді.</w:t>
        <w:br/>
        <w:t>“Бұл кісімен арадағы әңгімені осы тұстан бастап, осы</w:t>
        <w:br/>
        <w:t>төңіректен өрбітіп әкеткенім жөн шығар, сірә?”. Жоғарыдағы</w:t>
        <w:br/>
        <w:t>жәйттерді тез ой елегінен өткізіп үлгерген мен ішімнен осын-</w:t>
        <w:br/>
        <w:t>дай шешімге келдім. Сөйттім де Шерағаңның жазу столына</w:t>
        <w:br/>
        <w:t>отыруын күтіп, портфелімнен қағаз-қаламым мен диктофо-</w:t>
        <w:br/>
        <w:t>нымды ала бастадым.</w:t>
        <w:br/>
        <w:t>- Ойың дұрыс, - деді алғашқы сауалымды зейін қоя</w:t>
        <w:br/>
        <w:t>тыңдаған үй иесі. - Олай дейтінім, өмірімнің өзің айтып</w:t>
        <w:br/>
        <w:t>отырған кезеңі туралы шынында да күні бүгінге дейін көп</w:t>
        <w:br/>
        <w:t>ештеңе жазылмай келеді. Оған: “Мынау кінәлі, мынадай</w:t>
        <w:br/>
        <w:t>жағдай кедергі келтіріп еді”,--деп ешкімді де жазғырмаймын.</w:t>
        <w:br/>
        <w:t>Мұны айтқызбай келген уақыт, күні кешеге дейін үстемдік</w:t>
        <w:br/>
        <w:t>құрып келген темір тәртіп. Сондықтан өмірбаянымдағы</w:t>
        <w:br/>
        <w:t>бұл “ақтаңдақтар” бағытында сөз қозғар болсам мәселе бы-</w:t>
        <w:br/>
        <w:t>лай: әкем Мұртаза елге сыйлы, көзі ашық, сыпа кісі екен.</w:t>
        <w:br/>
        <w:t>Ол ұсталардың алдындағы бір-екі керініс күні бүгінге дейін</w:t>
        <w:br/>
        <w:t>көз алдымда. Жаз кезі болатын. Қырғыз айырлы ақ қалпағы</w:t>
        <w:br/>
        <w:t>мен ақ кителі үстіне әдемі жарасқан әкем үйден шықты да</w:t>
        <w:br/>
        <w:t>мама ағаштағы байлаулы тұрған ақбоз атқа барып мінді. Со-</w:t>
        <w:br/>
        <w:t>дан кейін шешем Айшаға бірдеңе деп тіл қатты-ау деймін,</w:t>
        <w:br/>
        <w:t>ол кісі ошақ басындағы істеп жатқан жұмысын қоя салып,</w:t>
        <w:br/>
        <w:t>маған қарай жүрді. Жете бере құмырсқаның илеуін шимен</w:t>
        <w:br/>
        <w:t>шұқып ойнап отырған бес жасар мені жерден көтеріп алды</w:t>
        <w:br/>
        <w:t>да көкемнің алдына апарып отырғызды. Біз жүріп кеттік.</w:t>
        <w:br/>
        <w:t>Жолда әкемнің басымды сйпап қойып күрсінгені, ыңылдап</w:t>
        <w:br/>
        <w:t>бір он айтқаны есімде. Тауға келдік. Ұшқатты бөктерге</w:t>
        <w:br/>
        <w:t>жақындағанымызда ол кісі: “Шөлдедің бе, қарағым? Сәл</w:t>
        <w:br/>
        <w:t>аялдайық”, - деп атынан түсті де, мені ағаш көлеңкесіне</w:t>
        <w:br/>
        <w:t>102</w:t>
        <w:br/>
        <w:t>келмеген болуы керек. Ақыры ол осы мақсатына жетті де.</w:t>
        <w:br/>
        <w:t>Төрешілер Айхановтың Сасакиді ұпай санымен ұтқанын ха-</w:t>
        <w:br/>
        <w:t>барлады да, оның қолын көтерді.</w:t>
        <w:br/>
        <w:t>Әбілсейіт үшін Жапониядан кейін тағы бір үлкен ел</w:t>
        <w:br/>
        <w:t>Түркияға барған сапарының, сондағы Стамбул кілемінің</w:t>
        <w:br/>
        <w:t>үстіндегі айқаста қол жеткізген жеңісінің орны тіптең бөлек.</w:t>
      </w:r>
    </w:p>
    <w:p>
      <w:r>
        <w:t>Бөлек болатын себебі... Жә, мұны да тағы басынаң бастайық.</w:t>
        <w:br/>
        <w:t>Бұлар Кіші Азия жеріне он жеті адам болып аттанды. Бәрі де</w:t>
        <w:br/>
        <w:t>сол кездегі кілең мен атайын, сен тұр дейтін Александр Ива-</w:t>
        <w:br/>
        <w:t>ницкий, Ростом Абашидзе, Анатолий Колесов, Роман Руруа,</w:t>
        <w:br/>
        <w:t>Алексей Семкин сияқты классикалық және еркін күрестің</w:t>
        <w:br/>
        <w:t>майталмандары еді. Ол уақытта Түркия балуандарының</w:t>
        <w:br/>
        <w:t>да айы оңынан туып, тасы өрге домалап дегендей дәуірлеп</w:t>
        <w:br/>
        <w:t>тұрған кезі. Неге десеңіз алпысыншы жылдардың басында</w:t>
        <w:br/>
        <w:t>әлемдікспортаренасына Ақбас, Атли, Оган, Аталай, Қабылан</w:t>
        <w:br/>
        <w:t>секілді түрік жігіттерінің есімдері жиі аталатын және сол</w:t>
        <w:br/>
        <w:t>кездердегі дүниежүзілік чемпиоваттардың алтын, күміс</w:t>
        <w:br/>
        <w:t>медальдарының дені көбінесе осы ел күрес шеберлерінің</w:t>
        <w:br/>
        <w:t>қанжығасына байланып жататын. Міне, осындай мемлекет-</w:t>
        <w:br/>
        <w:t>ке бару, оның жоғарыдағыдай алып күш иелерімен кездесу</w:t>
        <w:br/>
        <w:t>өткізу анау-мынау ел балуандарының қолынан келе бермесі</w:t>
        <w:br/>
        <w:t>анық. Сөздің тоқетерін айтқанда, мұндай батыл қадамға сол</w:t>
        <w:br/>
        <w:t>кездегі одақтас республикалардың құрамаларынан жасақ-</w:t>
        <w:br/>
        <w:t>талған Әбілсейіт пен оның әріптестері ғана бара алды деп</w:t>
        <w:br/>
        <w:t>айтуға болады.</w:t>
        <w:br/>
        <w:t>Түркия астанасы Стамбулға келіп жаттығуға кіріскенде</w:t>
        <w:br/>
        <w:t>Әбілсейіттің күтпеген жағдайға ұшырамасы бар ма? Ол ауыр</w:t>
        <w:br/>
        <w:t>салмақтағы Александр Иваницкиймен күрделі бір тәсілді</w:t>
        <w:br/>
        <w:t>қайталаймын деп жүріп, оң аяғының сіңірін созып алды. Ба-</w:t>
        <w:br/>
        <w:t>сында ет қызуымен байқамаған екен, кілемге шығар тұста</w:t>
        <w:br/>
        <w:t>тізесінің төменгі балтыр еті күп болып ісіп, ауруы жанына</w:t>
        <w:br/>
        <w:t>бата бастады. Соған қарамастан белгіленген белдесуге бар-</w:t>
        <w:br/>
        <w:t>маса болмайды. Себебі, мұның алдында күрескен Алексей</w:t>
        <w:br/>
        <w:t>Семкин Оған деген балуаннан, ал Юрий Гусов атақты Ата-</w:t>
        <w:br/>
        <w:t>лайдан жеңіліс тауып, жаттықтырушы И.Кожарскийдің жер-</w:t>
        <w:br/>
        <w:t>ге қарап қалған жайы бар. “Тауекел”,- деді сіңірі созылған</w:t>
        <w:br/>
        <w:t>аяғы сыздап тұрса да, сыр бермеуге тырысқан Әбілсейіт.</w:t>
        <w:br/>
        <w:t>- Барайын. Көрейін. Күресейін. Жығылсам жер көтермей</w:t>
        <w:br/>
        <w:t>96</w:t>
        <w:br/>
        <w:t>порттан Жуалыға қарай қозғалды. Ал самолет салонындағы</w:t>
        <w:br/>
        <w:t>қалған “ұсақ-түйек” біздер әуеге көтеріліп, Алматыға қарай</w:t>
        <w:br/>
        <w:t>тарттық. Сол сәтте ойыма ақтаулық арынды ақын Темірхан</w:t>
        <w:br/>
        <w:t>Медетбековтің Үстірт үстіндегі Шерқала қамалы маңында</w:t>
        <w:br/>
        <w:t>жүрген күндерімізде Шерағаң туралы аңыратын тұрып оқы-</w:t>
        <w:br/>
        <w:t>ған төмендегідей өлең жолдары оралды.</w:t>
        <w:br/>
        <w:t>Сартта-сұрт шайқастарда сан атылған,</w:t>
        <w:br/>
        <w:t>Көп жұрттан көш ілгері дара туған.</w:t>
        <w:br/>
        <w:t>Мен білсем, иір бұтақ осы кісі</w:t>
        <w:br/>
        <w:t>Қазақтың намысынан жаратылған.</w:t>
        <w:br/>
        <w:t>ЖҚосылмай топ-тобырдың ағысына.</w:t>
        <w:br/>
        <w:t>Қол берген алыбына, арысына.</w:t>
        <w:br/>
        <w:t>Намыстан жаратылып, сосын өзі</w:t>
        <w:br/>
        <w:t>Қазақтың айналған ғой намысына.</w:t>
        <w:br/>
        <w:t>Өткелін ертеңінің бойлап көрген.</w:t>
        <w:br/>
        <w:t>Мен білсем, иір бұтақ, осы жанға,</w:t>
        <w:br/>
        <w:t>Қаратау қайыспа деп қайрат берген,</w:t>
        <w:br/>
        <w:t>Алатау майыспа деп айбат берген.</w:t>
      </w:r>
    </w:p>
    <w:p>
      <w:r>
        <w:t>Қашанда тайғақ емес, мәрт шыдамы,</w:t>
        <w:br/>
        <w:t>Күйінсе ойларынан өрт шығады.</w:t>
        <w:br/>
        <w:t>Осы жан иілместен, бүгілместен,</w:t>
        <w:br/>
        <w:t>Сынса да шамырқанып шарт сынады.</w:t>
        <w:br/>
        <w:t>Құр түсін, өзің мейлі құр түсінбе,</w:t>
        <w:br/>
        <w:t>Қазақтық айбар жатыр түр-түсінде.</w:t>
        <w:br/>
        <w:t>Осы жан - жарқылдаған найзағайым</w:t>
        <w:br/>
        <w:t>Шатырлап жағаласқан бұлт ішінде.</w:t>
        <w:br/>
        <w:t>Өткенін өміріндей күте білген,</w:t>
        <w:br/>
        <w:t>Түбіттей теміріңді түте білген.</w:t>
        <w:br/>
        <w:t>Қазақта сирек, сирек осы жандай,</w:t>
        <w:br/>
        <w:t>Тік сөйлеп, тіке кетіп, тіке жүрген.</w:t>
        <w:br/>
        <w:t>Иә, ақын дұрыс айтады. Шерағаң туралы бүгінгі елдің</w:t>
        <w:br/>
        <w:t>ойында жүрген пікір де міне, осы.</w:t>
        <w:br/>
        <w:t>1994 жыл.</w:t>
        <w:br/>
        <w:t>16</w:t>
        <w:br/>
        <w:t>Аласартпай асыл туын басқаның,</w:t>
        <w:br/>
        <w:t>Асқақ ұста туған дала аспанын.</w:t>
        <w:br/>
        <w:t>О. Сүлейменов.</w:t>
        <w:br/>
        <w:t>Ол өмірге келгенде дүние дүбірлі оқиғаларға то-</w:t>
        <w:br/>
        <w:t>&lt;-ды еді. Қалай дейсіз ғой? Бұл кезде алыстағы Абис-</w:t>
        <w:br/>
        <w:t>синия жері от-жалынға оранып, Мадридте алапат</w:t>
        <w:br/>
        <w:t>шайқас басталған болатын. Ұшқыш Валерий Чка-</w:t>
        <w:br/>
        <w:t>лов әлем тарихында тұңғыш рет Солтүстік полюс</w:t>
        <w:br/>
        <w:t>арқылы Мәскеу - Портленд (АҚШ) аралығын қон-</w:t>
        <w:br/>
        <w:t>бастан ұшып өтуге әзірленіп жатты. Ал, автономия</w:t>
        <w:br/>
        <w:t>атауынан арылған, сөйтіп одақтас республикалар</w:t>
        <w:br/>
        <w:t>қатарына жаңа ғана қосылған Қазақстанның өнер</w:t>
        <w:br/>
        <w:t>шеберлері болса бұл уақытта Үлкен театрдағы өз-</w:t>
        <w:br/>
        <w:t>дерінің алғашқы онкүндігін сәтті өткізіп, елге та-</w:t>
        <w:br/>
        <w:t>быспен оралған еді. Осымен бір мезетте... иә, осы-</w:t>
        <w:br/>
        <w:t>мен бір мезетте жазықсыз жазалау - репрессияның</w:t>
        <w:br/>
        <w:t>қара құйыны біздің республикамызға да үйіріліп</w:t>
        <w:br/>
        <w:t>кеп қалған болатын.</w:t>
        <w:br/>
        <w:t>- Кейін барша жұрт замана трагедиясы деп атап кеткен</w:t>
        <w:br/>
        <w:t>37-ші жылғы нәубет басталғанда мен бір жасқа жаңа ғана</w:t>
        <w:br/>
        <w:t>толған сәби екенмін, - деді Олжас аға Медеу іргесіндегі үкі-</w:t>
        <w:br/>
        <w:t>нің ұясындай дача терезесінен қылаулай жауған қарға көз</w:t>
        <w:br/>
        <w:t>тастаған күйі ойлана тіл қатып. - Есейе келе білдім, оның</w:t>
        <w:br/>
        <w:t>ызғары біздің отбасымызды да қарып өтіпті. Олай дейтінім</w:t>
        <w:br/>
        <w:t>-- туған экем, әскери қызметкер Омар Сүлейменовтің сол</w:t>
        <w:br/>
        <w:t>зобалаңда халық жауы атанып, атылып кеткендігі. Анам</w:t>
        <w:br/>
        <w:t>Фатиманың айтуынша ол кісі республикамыздағы тұңғыш</w:t>
        <w:br/>
        <w:t>құрылған қазақ атты әскер полкінің офицері болған. Еске</w:t>
        <w:br/>
        <w:t>8</w:t>
        <w:br/>
        <w:t>болашақтың бодауына берген жесірлердің жоқтауы, бәрі-</w:t>
      </w:r>
    </w:p>
    <w:p>
      <w:r>
        <w:t>бәрі төбе құйқаңды шымырлатар ашы шындықты жеріне</w:t>
        <w:br/>
        <w:t>жеткізе суреттеледі. Солардың ішіндегі соғыс-жылының ба-</w:t>
        <w:br/>
        <w:t>лалары -.әкелерін көрмей өсіп келе жатқан жетімектердің</w:t>
        <w:br/>
        <w:t>өксікке толы өмірлері де өзінше бір әлем. Мәселен лағынет</w:t>
        <w:br/>
        <w:t>атқыр жоқшылықтың кесірінен қырманван: қамыт ұрлап,</w:t>
        <w:br/>
        <w:t>оны кезбе сығанға беріп бәтеңке алған Ноянның кейін зар</w:t>
        <w:br/>
        <w:t>илеп, өз ойын өз ары жазғыра опынғаны (“Сол бір күз”),</w:t>
        <w:br/>
        <w:t>өртеңге өскен гүлдей боп бой түзеп келе жатқан қос. өркен</w:t>
        <w:br/>
        <w:t>Нұрперзент пен Айзаданың балауса, пәк сезімдері табиғат</w:t>
        <w:br/>
        <w:t>емес тағдыр үсігіне ұрынып, содан мәңгілікке солғаны</w:t>
        <w:br/>
        <w:t>(“Мылтықсыз майдан”), бал дәурен балалығын ертеңнен</w:t>
        <w:br/>
        <w:t>қара кешке дейін жұмыстан бас алдырмайтын сұм соғыс</w:t>
        <w:br/>
        <w:t>тонаған қарадомалақтардың қатігез бригадирден жасыры-</w:t>
        <w:br/>
        <w:t>нып, есекпен көкпар тартқандағы патша көңілі (“Интернат</w:t>
        <w:br/>
        <w:t>наны”) кім-кімді болса да енжар қалдырмайды. Солардың</w:t>
        <w:br/>
        <w:t>арасында біздің өзіміз сөз етіп отырған кейіпкеріміздің де</w:t>
        <w:br/>
        <w:t>балалық шағы жүр. Әсіресе ол жазушының “Ақсай-Кексай”</w:t>
        <w:br/>
        <w:t>әңгімесіндегі мына бір детальдан анық көрінеді.</w:t>
        <w:br/>
        <w:t>“Әкей кеткелі еркек атаулыдан мұндай мейірім. көрмеген ба-</w:t>
        <w:br/>
        <w:t>сым, көңілім босап, оқыстан даусым шығып кетті де, булығып-</w:t>
        <w:br/>
        <w:t>булығып шалдың ақ жейделі арық кеудесіне басымды тыға</w:t>
        <w:br/>
        <w:t>түстім. Өзім ес білгелі тұңғыш рет дидарласып тұрған қарттың</w:t>
        <w:br/>
        <w:t>маған әкемдей жақын көрінгені сонша, оның бауырынан ажы-</w:t>
        <w:br/>
        <w:t>рағым келмеді. Әлі булығып, өксігімді тоқтата алмай, кайта</w:t>
        <w:br/>
        <w:t>булығуым үдей түсті. Бұл үнсіз тұншыққан жылауда толып</w:t>
        <w:br/>
        <w:t>жатқан шағым бар еді: әкейдің жоқтығы, Қайрақбай қарауылдың</w:t>
        <w:br/>
        <w:t>сиырың колхоздың жоңышқасына түсіп кетті деп шешемді бы-</w:t>
        <w:br/>
        <w:t>лапыт сөзбен балағаттағаны, қыстың ұзақ боранды түндерінде</w:t>
        <w:br/>
        <w:t>үрпек бас үш бала Айшаның бауырына тығылып, бір көрпенің</w:t>
        <w:br/>
        <w:t>астында, боранның ұлыма даусын тыңдап, қорқып жататыны»</w:t>
        <w:br/>
        <w:t>мыз, Салман деген шалдың мені көрсе дереу: “О жетімек, о жеті-</w:t>
        <w:br/>
        <w:t>мек”, -- деп басын шайқай беретіні... бәрі-бәрі мына шалдың ал-</w:t>
        <w:br/>
        <w:t>дында ақтарылған арыз еді. Үнсіз, тілсіз арыз”.</w:t>
        <w:br/>
        <w:t>Міне, біздің кейіпкеріміздің Ұлы Отан соғысы кезіндегі</w:t>
        <w:br/>
        <w:t>балалық шағы... Егер ол 1941-1945 жылдардағы қазақ ауылының</w:t>
        <w:br/>
        <w:t>қабырғасын қайыстырған жоғарыдағыдай шындықтарды сол</w:t>
        <w:br/>
        <w:t>бала кезінде көрмесе, ондағы өмір көріністерін балапан жү-</w:t>
        <w:br/>
        <w:t>107</w:t>
        <w:br/>
        <w:t>түсірейік, Сталин 37-ші жылғы нәубетті ойластырғанда бұл</w:t>
        <w:br/>
        <w:t>бағыттағы “ұйымдастыру жұмысын” ең алдымен барлық жер-</w:t>
        <w:br/>
        <w:t>дегі ұлттық әскери бөлімдерді таратудан бастады емес пе?</w:t>
        <w:br/>
        <w:t>Сөйтіп олардағы басшы командирлер құрамын атып-асып,</w:t>
        <w:br/>
        <w:t>лагерьлерге айдауға жібергені мәлім. Менің әкем міне, осы</w:t>
        <w:br/>
        <w:t>кезеңнің құрбаны. Ол сол кезде ұсталып, хабарсыз кетті. Рас,</w:t>
        <w:br/>
        <w:t>кейін тарихшы Лев Николаевич Гумилев маған өзінің реп-</w:t>
        <w:br/>
        <w:t>рессия жылдарындағы көрген азабын сөз ете келіп, түрмеде</w:t>
        <w:br/>
        <w:t>Омар Сүлейменов деген адаммен жылға жуық уақыт бірге</w:t>
        <w:br/>
        <w:t>жатқанын, сөзіне, сырт келбетіндегі ұқсастықтарға қарағанда</w:t>
        <w:br/>
        <w:t>ол кісінің менің әкем екенін айтып сендіргені бар. Бұдан</w:t>
        <w:br/>
        <w:t>басқа ешқандай дерек жоқ.</w:t>
        <w:br/>
        <w:t>Ақынаға осы сөздерді айтты да ауыр күрсінді. Күрсінетін</w:t>
        <w:br/>
        <w:t>жөні бар. Неге десеңіз әңгімеміз жоғарыдағыдай көңілсіз,</w:t>
        <w:br/>
        <w:t>қиын жәйтті еске алудан басталып кетті емес пе? Оның үстіне</w:t>
        <w:br/>
        <w:t>бұл күні Алматының ауа райы да онша оңып тұрған жоқ бола-</w:t>
        <w:br/>
        <w:t>тын. Астана аспаны біртүрлі тұнжыраңқы, тұмандатқан күй-</w:t>
      </w:r>
    </w:p>
    <w:p>
      <w:r>
        <w:t>де еді. Бұған елдің осының алдында ғана “Халық Конгресі</w:t>
        <w:br/>
        <w:t>Партиясы” сьезінде жасаған оның баяндамасына түсінбестік</w:t>
        <w:br/>
        <w:t>туғызғанын, Қазақстан Жазушылар одағы басқармасы мүше-</w:t>
        <w:br/>
        <w:t>лерінің ресми ақпарат құралдары арқылы оған өкпе арта жа-</w:t>
        <w:br/>
        <w:t>риялаған ашық хатын қосыңыз... Осының бәрін ой елегінен</w:t>
        <w:br/>
        <w:t>өткізіп үлгерген мен ақынды мазалағым келмеді. Бірауық</w:t>
        <w:br/>
        <w:t>өзіммен-өзім болып отырдым да, Олжас ағаның ата-баба-</w:t>
        <w:br/>
        <w:t>лары туралы бұдан бұрынырақта айтқан бір әңгімесін еске</w:t>
        <w:br/>
        <w:t>алдым.</w:t>
        <w:br/>
        <w:t>Әкесі жөніндегі қайғылы оқиғаны біздің кейіпкеріміз бес</w:t>
        <w:br/>
        <w:t>жасқа келген кезінде тұңғыш рет атасының аузынан естиді.</w:t>
        <w:br/>
        <w:t>“Есіңде ұста, ұлым,- деген ол кісі 41-дің қара суық күзіндегі</w:t>
        <w:br/>
        <w:t>көңілсіз түндердің бірінде мұның көрпесін қымтап жатып,-</w:t>
        <w:br/>
        <w:t>сен әкең жағынан Арқадағы Олжабай батыр мен әнші Жаяу</w:t>
        <w:br/>
        <w:t>Мұсаның, ал шешең жағынан Жетісу жұрты Бәделбаевтардың</w:t>
        <w:br/>
        <w:t>ұрпағынан тарайсың. Осыны ұмытпа” “Олар кім? Қандай</w:t>
        <w:br/>
        <w:t>адамдар болған?” -- деп сұрамай ма сәби көңілді бүлдіршін.</w:t>
        <w:br/>
        <w:t>“Бәделбаевтар - Алматы бекініске арналған қала болып са-</w:t>
        <w:br/>
        <w:t>лына бастаған кезде соған отырықшы ретінде ірге тепкен са-</w:t>
        <w:br/>
        <w:t>наулы қазақтардың бірі. Шеберлер әулеті. Өзің іңгәлап өмір-</w:t>
        <w:br/>
        <w:t>ге келген мынау Кіші станицаның Крепостной көшесіндегі</w:t>
        <w:br/>
        <w:t>119</w:t>
        <w:br/>
        <w:t>регіне түйіп өспесе жазбас еді. Оларды оқырмандарға дәл осы-</w:t>
        <w:br/>
        <w:t>лай жеткізіп бере алмас та еді. Демек мұның бәрі оның көзімен</w:t>
        <w:br/>
        <w:t>көрген, басынан өткізген жағдаяттар. Сондықтан Шерағаң</w:t>
        <w:br/>
        <w:t>шығармаларындағы тыл балаларының кермек өмірбаяны өзі-</w:t>
        <w:br/>
        <w:t>нің де өмірбаяны екені анық.</w:t>
        <w:br/>
        <w:t>- Сіздің алпысыншы-жетпісінші және сексенінші жыл-</w:t>
        <w:br/>
        <w:t>дардағы өміріңіз біздің көз алдымызда өтіп келеді, - дедім</w:t>
        <w:br/>
        <w:t>мен маналы бергі үнсіздіктен кейін Шерағаңнды қайтадан</w:t>
        <w:br/>
        <w:t>әңгімеге тартып. - Бұл кезеңдердегі қызметіңіз бен твор-</w:t>
        <w:br/>
        <w:t>чествоңыздан, қайраткерлігіңізден бүгінгі ұрпақ жақсы ха-</w:t>
        <w:br/>
        <w:t>бардар. Бірақ... иә, бірақ елуінші жылдардағы МГУ-дің сту-</w:t>
        <w:br/>
        <w:t>денті, одан кейін республикалық “Лениншіл жас”, “Социа-</w:t>
        <w:br/>
        <w:t>листік Қазақстан” газеттерінің қызметкері болған Шерхан</w:t>
        <w:br/>
        <w:t>Мұртаза туралы әлі де көп ешкімнің жөнді ештеңе біле бер-</w:t>
        <w:br/>
        <w:t>мейтіні тағы бар. Ендеше осы жөнінде...</w:t>
        <w:br/>
        <w:t>- Ойыңды түсіндім. Айтайын. 1950 жылы орта мектепті</w:t>
        <w:br/>
        <w:t>бітірген соң аңсарым Алматыға ауды да тұрды. Алакөңіл боп</w:t>
        <w:br/>
        <w:t>жүргенімді сезген анам Айша бір күні кешкісін: “Қатарыңнан</w:t>
        <w:br/>
        <w:t>қалма, қарағым”, - деген бір-ақ сөз айтты қайраттанып.</w:t>
        <w:br/>
        <w:t>Сөйтті де екі ешкісін Кременевкадағы базарға апарып сатып,</w:t>
        <w:br/>
        <w:t>сол тиын-тебенмен мені астанаға оқуға аттандырды. Мұнда</w:t>
        <w:br/>
        <w:t>келсем РСФСР Оқу министрлігінің көшпелі комиссиясы</w:t>
        <w:br/>
        <w:t>жергілікті ұлт жастарынан полиграфия, баспа саласының</w:t>
        <w:br/>
        <w:t>мамандарын даярлау үшін өздерінің жоғары оқу орындары-</w:t>
        <w:br/>
        <w:t>наталапкерлер жинап жатыр екен. “Орталық қалада оқимыз,</w:t>
        <w:br/>
        <w:t>жер көріп, ел танимыз”, - деп желп-желп етеді оған құжат</w:t>
        <w:br/>
        <w:t>тапсырғандар. Бұған делебең қалай қозбасын. “Тәуекел”,</w:t>
        <w:br/>
        <w:t>- деп тізімделдім мен де. Ауызша әңгімелесу болды. Өттім.</w:t>
        <w:br/>
        <w:t>Емтихан тапсырдым. Өттім. Сөйтіп енді сол дүрмекпен Мәс-</w:t>
        <w:br/>
        <w:t>кеуге тартайын... Бірақ шынымды айтсам, аталмыш оқу мені</w:t>
        <w:br/>
        <w:t>алғашқы хүннен-ак өзіне онша қызықтыра қоймады. Ақыры</w:t>
        <w:br/>
        <w:t>жарты жылдан кейін ізденіп жүріп, МГУ-дің журналистика</w:t>
        <w:br/>
        <w:t>факультетіне ауыстым. Міне, содан бастап менің Мәскеудегі</w:t>
      </w:r>
    </w:p>
    <w:p>
      <w:r>
        <w:t>қиын да қызықты бес жылдық студенттік өмірім басталды</w:t>
        <w:br/>
        <w:t>деуге болады.</w:t>
        <w:br/>
        <w:t>Олақ астанасында өткен студенттік жылдар... Бұл кезеңдегі</w:t>
        <w:br/>
        <w:t>есімде ерекше сақталып қалған жәйт деп күні-түні жатпай-</w:t>
        <w:br/>
        <w:t>тұрмай ізденіп, әлем әдебиетінен мол мағлұмат алуға ұмтылған</w:t>
        <w:br/>
        <w:t>108</w:t>
        <w:br/>
        <w:t>торамалды кеудесіне басқан күйі ботадай боздап жыласын</w:t>
        <w:br/>
        <w:t>келіп...</w:t>
        <w:br/>
        <w:t>- Бұдан кейін әкеңізден бір хабар болды ма?</w:t>
        <w:br/>
        <w:t>- Жоқ. Тек 1940 жылдың аяғында біздің үйге арнайы;</w:t>
        <w:br/>
        <w:t>хат келгені бар. Онда көкемнің Сібірдегі Зея өзені бойында:</w:t>
        <w:br/>
        <w:t>болғаны, ағаш дайындаушылар бригадасында жүріп қарағай,</w:t>
        <w:br/>
        <w:t>басып қалғаны, содан қазаға ұшырағаны туралы айтылып-</w:t>
        <w:br/>
        <w:t>ты. Бұған сенерімізді де, сенбесімізді де білмедік. Сөйтіп,</w:t>
        <w:br/>
        <w:t>жүргенде 1947 жылы Жуалыға іргелес Түлкібасқа “әкеммен:</w:t>
        <w:br/>
        <w:t>бірге “халық жауы” боп айдалып кеткен таныс ағайынымыз:</w:t>
        <w:br/>
        <w:t>қайтып оралыпты деп естідік. Іздеп барып әңгімелестім, ҡө-</w:t>
        <w:br/>
        <w:t>кемнің Сібірде болғаны рас екен. “Қалай қайтыс болды? Бұл</w:t>
        <w:br/>
        <w:t>туралы не білесіз?” - деген сұрағыма таныс ағайынымыз:</w:t>
        <w:br/>
        <w:t>“Ол кісі безгек ауруынан дүние салған сияқты еді”, - деп</w:t>
        <w:br/>
        <w:t>күмілжи жауап берді де қойды. Міне, әкем туралы осы екі</w:t>
        <w:br/>
        <w:t>хабардан басқа ешқандай дерек жоқ. :</w:t>
        <w:br/>
        <w:t>Шерағаң осы сөздерді айтты да сәл үнсіз қалды. Содан:</w:t>
        <w:br/>
        <w:t>кейін стол үстіндегі жатқан “Аполлон” темекісінің қорабына</w:t>
        <w:br/>
        <w:t>қол созып, шылым тұтатты. Ал мен жоғарыдағы. әңгімеден</w:t>
        <w:br/>
        <w:t>кейінгі ауыр ойдан арылу үшін терезеге, одан оның ар жа-</w:t>
        <w:br/>
        <w:t>ғындағы мұнартқан тау шыңдарына қарадым. Содан кейін на-</w:t>
        <w:br/>
        <w:t>зарым қайтып келіп қабырғадағы кітап сөрелері мен олардың</w:t>
        <w:br/>
        <w:t>арасындағы әртүрлі фотоларға ауды. Солардың ішінен көзіме</w:t>
        <w:br/>
        <w:t>ерекше ыстық болып көрінгені иманжүзді қарт ананың суреті-</w:t>
        <w:br/>
        <w:t>еді. Қызығы сол, бейтаныс апаға қараған сайын ол кісінің бейе</w:t>
        <w:br/>
        <w:t>несі өзімнің әжеме ұқсап бара жатқандай әсерде қалдым.</w:t>
        <w:br/>
        <w:t>- Бұл менің анам Айша, - деді шылымын күлсалғышқа</w:t>
        <w:br/>
        <w:t>жайлап апарып қойған Шерағаң. - Жарықтық қайратты, тө-</w:t>
        <w:br/>
        <w:t>зімді, сөзге ұста кісі еді. Қасіретті 37-ші жылға бұла күнін</w:t>
        <w:br/>
        <w:t>берген, қаһарлы 41-де жалғызбастылық пен жалғызіліктің</w:t>
        <w:br/>
        <w:t>көкесін көрген, одан бергі кездерде барға қанағат етіп, жоққа</w:t>
        <w:br/>
        <w:t>салауат айтып, құдай деп ғұмыр кешкен осы аяулы жанның</w:t>
        <w:br/>
        <w:t>жаратқан жапбар иесінен сұрар үш тілегі мен өзіне ғанагтән</w:t>
        <w:br/>
        <w:t>құпия бір сыры болды. “Баламның ат жалын тартып мініп,</w:t>
        <w:br/>
        <w:t>адам болғанын көрсем, арманым жоқ”, - дейтін аруағыңнан</w:t>
        <w:br/>
        <w:t>айналайын апам. Оны көрді. “Келін түсіріп, немере сүйсем,</w:t>
        <w:br/>
        <w:t>екі дүниеде менен бақытты адам болмас еді”, - деп мінәжат</w:t>
        <w:br/>
        <w:t>ететін марқұм. Оны да көрді. “Құдайдан ендігі: сұрарым;</w:t>
        <w:br/>
        <w:t>105</w:t>
        <w:br/>
        <w:t>қызметінде осы саланың талай буынын тәрбиелеген бұ кі-</w:t>
        <w:br/>
        <w:t>сінің алдында өзімнің қарызым мен парызым көп деп есеп-</w:t>
      </w:r>
    </w:p>
    <w:p>
      <w:r>
        <w:t>теймін. Себебі, Әбекең мені оқытты, өсірді, тәрбиеледі. Өмір</w:t>
        <w:br/>
        <w:t>жолымның еркін, тәуелсіз қалыптасуына барынша жағдай</w:t>
        <w:br/>
        <w:t>жасады. Мұны ешуақытта да ұмытпаймын. Сонымен, інішек,</w:t>
        <w:br/>
        <w:t>осылардың бәрін елеп-екшей келгенде мен өзімді қазақ де-</w:t>
        <w:br/>
        <w:t>ген елдің үш жүзіне ортақ перзентпін деп есептеймін. Қалай</w:t>
        <w:br/>
        <w:t>дейсің ғой? Жазушылар одағына келіп жұмыс істегенге дейін</w:t>
        <w:br/>
        <w:t>өз басым халқымыздың ру, тайпа боп бөлінетінінен хабар-</w:t>
        <w:br/>
        <w:t>сыз едім. Мұнда оның білгірлері жеткілікті: болып шықты.</w:t>
        <w:br/>
        <w:t>Олар аталмыш мәселеге байланысты сауатымды ашуға ты-</w:t>
        <w:br/>
        <w:t>рыссын келіп. Әрқайсысы өзіне қарай тартады.:Бір жағына</w:t>
        <w:br/>
        <w:t>бұрылсаң - қателескенің. Барып тұрған әділетсіздік те соя</w:t>
        <w:br/>
        <w:t>ғой. Осыны мықтап есте ұстаған мен ата-тегімді, руымды</w:t>
        <w:br/>
        <w:t>қазбалап сұраушыларға: “Өзімді өмірге әкелін, ақ сүтін бер-</w:t>
        <w:br/>
        <w:t>ген анам - ұлы жүз. Туған әкем - орта жүз. Ал; ат жалын тар-</w:t>
        <w:br/>
        <w:t>тып мінгізіп, азамат қатарына қосқан отағасы - екінші әкем</w:t>
        <w:br/>
        <w:t>-кіші жүз. Сондықтан мен өзімді үш жүздің төл перзентімін</w:t>
        <w:br/>
        <w:t>деп айтуыма толық хақым бар”,- деп жауап бердім. Қалай</w:t>
        <w:br/>
        <w:t>ойлайсың, дұрысы да осы емес пе? Сөз арасында нағыз</w:t>
        <w:br/>
        <w:t>ұлттық сана-сезім қалалықтардың екінші-үшінші ұрпағында</w:t>
        <w:br/>
        <w:t>ғана пайда болады деген ойымды ешкімнен жасырғым кел-</w:t>
        <w:br/>
        <w:t>мейді. Ауылдағылар, сондай-ақ қалалықтардың бірінші ұр-</w:t>
        <w:br/>
        <w:t>пағы әзірге тайпалық ұғымның жетегінде жүр. Бұл - шын-</w:t>
        <w:br/>
        <w:t>дық, өмір шындығы. Оған ренжудің қажеті жоқ. ;</w:t>
        <w:br/>
        <w:t>- Біз ақын, зерттеуші, қайраткер Олжасты жақсы білеміз,</w:t>
        <w:br/>
        <w:t>-дедім мен осы сәтте әңгіме иесінің жоғарыдағы сөздерінен</w:t>
        <w:br/>
        <w:t>кейінгі екі арада орнай қалған үнсіздікті пайдаланып. - Бірақ</w:t>
        <w:br/>
        <w:t>бала, оқушы, студент Олжас көп адамға әлі белгісіз. Осы</w:t>
        <w:br/>
        <w:t>жөнінде...</w:t>
        <w:br/>
        <w:t>- Ойыңды түсіндім. Өмірімнің өзің айтып отырған кезеңі</w:t>
        <w:br/>
        <w:t>туралы шынында да күнібүгінге дейін көп ештеңе жазылмай;</w:t>
        <w:br/>
        <w:t>ұмыт қалып келгені рас. Сондықтан осы олқылықтың орнын</w:t>
        <w:br/>
        <w:t>толтыру бағытында сөз қозғар болсам мәселе былай: мен</w:t>
        <w:br/>
        <w:t>орыс мектебінде оқыдым. Ол кездері Алматыда жергілікті</w:t>
        <w:br/>
        <w:t>ұлі балалары дәріс алатын білім ұялары некен-саяқ деуге бо-</w:t>
        <w:br/>
        <w:t>латын. Қазақтар да қалада өте аз еді. Бұл әсіресе біз тұратын</w:t>
        <w:br/>
        <w:t>Кіші және Үлкен:станицалардың шектескен тұсында ерекше</w:t>
        <w:br/>
        <w:t>121-----</w:t>
        <w:br/>
        <w:t>жаратқан ием мені енді осылардың артында қалдырмай, ал-</w:t>
        <w:br/>
        <w:t>дында алса екен”, - дейтін жарықтық. Алла тағала оның бұл</w:t>
        <w:br/>
        <w:t>тілегін де орындады. Ал, ешкімге айтпаған құпия сыры...</w:t>
        <w:br/>
        <w:t>Иә, ол апамның әкем Мұртазаға деген өмір бойы өшпеген</w:t>
        <w:br/>
        <w:t>махаббаты мен сағынышы еді. Мұны маған ол кісі ашып</w:t>
        <w:br/>
        <w:t>айтпағанымен, ғұмырының соңғы жылдарындағы екеуара бір</w:t>
        <w:br/>
        <w:t>әңгімеден кездейсоқ сезіп, байқап қалдым. “Сен осы Рысқұ-</w:t>
        <w:br/>
        <w:t>лов туралы кітап жазды дейді ғой”, - деді шешем “Қызыл</w:t>
        <w:br/>
        <w:t>жебе” тетралогиясының бірінші томы жарыққа шыққанда.</w:t>
        <w:br/>
        <w:t>“Иә”, - дедім мен. “Сенің әкең Мұртазаны “рысқұлшына”</w:t>
        <w:br/>
        <w:t>деп ұстап әкетіп еді. Сол ма?” “Сол”. Анам кимешегін түзеп,</w:t>
        <w:br/>
        <w:t>қолындағы күміс жүзіктерін сипаған күйі сәл ойланып отыр-</w:t>
        <w:br/>
        <w:t>ды да: “Одан да өз әкеңді жазбайсың ба?” - деді жай ғана.</w:t>
        <w:br/>
        <w:t>Көрдің бе, қалай?... Анамның ұғымында ол кісі де өзінше</w:t>
        <w:br/>
        <w:t>бір Тұрар .. Өзінше бір тұлға... Сондықтан оны ешкімнен кем</w:t>
        <w:br/>
        <w:t>көрмеген, кем көргісі де келмейді. Сөйтіп інешем сүйегі Сібірдің</w:t>
        <w:br/>
        <w:t>бір түкпірінде баяғыда-ақ қурап қалған Мұртазасын өле-өлгенше</w:t>
        <w:br/>
        <w:t>жүрегінде сақтап, көзі жұмылғанша сағынып өтті.</w:t>
        <w:br/>
        <w:t>«Келесі әңгіме тақырыбы кейіпкеріміздің Ұлы Отан со-</w:t>
      </w:r>
    </w:p>
    <w:p>
      <w:r>
        <w:t>ғысы жылдарындағы балалық шағына қарай ойысты.</w:t>
        <w:br/>
        <w:t>- Бұл туралы мен жаздым емес пе? - деді қайқы қылыш</w:t>
        <w:br/>
        <w:t>сияқты кара қою қасын дір еткізе көтерген үй иесі өткір көзін</w:t>
        <w:br/>
        <w:t>маған тіктей қадап. - Ендеше сол жазғандарымды өзімнің ба-</w:t>
        <w:br/>
        <w:t>лалық шағым туралы айтқаным деп біл. Себебі олардағы өмір</w:t>
        <w:br/>
        <w:t>суреттерінің еш қоспасы жоқ. Бәрі де тылдағы соғыс ызғары</w:t>
        <w:br/>
        <w:t>қарып өткен қазақ ауылында болған, көзбен көріп, бастан</w:t>
        <w:br/>
        <w:t>кешкен жәйттер. Байыппен зер салып қарасаң, осылардың</w:t>
        <w:br/>
        <w:t>ішіндегі штрих, детальдарда менің де жыртық көңіл, жүдеу</w:t>
        <w:br/>
        <w:t>жүз бейнем жүр. Ал, оны табу, танып-байқау ешкімге де онша</w:t>
        <w:br/>
        <w:t>көп қиындық келтіре қоймас деп ойлаймын.</w:t>
        <w:br/>
        <w:t>Мен түсіндім. Шерағаң бұл жерде өзінің “Белгісіз сол-</w:t>
        <w:br/>
        <w:t>даттың баласы”, “Мылтықсыз майдан”, “41-ші жылғы келін-</w:t>
        <w:br/>
        <w:t>шек”, “Интернат наны” повестері мен “Ақсай-Көксай”,</w:t>
        <w:br/>
        <w:t>“Сол бір күз” әңгімелеріндегі кішкентай кейіпкерлер тура-</w:t>
        <w:br/>
        <w:t>лы айтып отыр. Шынында да аталмыш шығармаларда</w:t>
        <w:br/>
        <w:t>1941-1945 жылдардағы қазақ ауылының “қара қағаздан”</w:t>
        <w:br/>
        <w:t>шошынған зәразап халі, апайтөстерін апатқа тосқан боздақ-</w:t>
        <w:br/>
        <w:t>тарынан айырылған ата-аналардың зары мен бұла шағын</w:t>
        <w:br/>
        <w:t>106</w:t>
        <w:br/>
        <w:t>Алматы, Бішкек, Ташкент, Орынбор, Баку, Самара, Мәскеу,</w:t>
        <w:br/>
        <w:t>Улан-Батор... Осы қалалардағы архивтердің бәрінде де маған</w:t>
        <w:br/>
        <w:t>толық мүмкіндік, еркіндік берілген жоқ. Ұстараның жүзіндегі</w:t>
        <w:br/>
        <w:t>үміт пен күдіктің үстінде отырып жұмыс істедім. Мемле-</w:t>
        <w:br/>
        <w:t>кеттік қауіпсіздік комитетінің өкілдері әрбір мұрағаттағы</w:t>
        <w:br/>
        <w:t>құжатты қолыма ұстатқанда бұларды көшірмей, қағазға жаз-</w:t>
        <w:br/>
        <w:t>бай, тек оқып, таңысуды ғана талап етіп отырды. Сондықтан</w:t>
        <w:br/>
        <w:t>көн-көнбе ойға сақтап қалуға дағдылануға тура келді. Рас,</w:t>
        <w:br/>
        <w:t>олар кейін маған ентеп кеңшілік жасауға ниет еткені бар.</w:t>
        <w:br/>
        <w:t>Бірақ шыға берісте қағазға түртіп алғандарымды мұқият тек-</w:t>
        <w:br/>
        <w:t>серіп, тең жартысын қайшымен қиып алып қалатын... Жә, сөз</w:t>
        <w:br/>
        <w:t>соңында үшінші бағыт туралы бірер сөз айта кетейін. Бұған</w:t>
        <w:br/>
        <w:t>өзімнің жазушылық қабілет-қарымым мен ой қорытуымды,</w:t>
        <w:br/>
        <w:t>фантазиямды жатқызуға болады. Деректер мен фактілерді</w:t>
        <w:br/>
        <w:t>сұрыптау, тетралогияның әр кітабына жоспар құру, персона-</w:t>
        <w:br/>
        <w:t>ждарды іріктеу, композиция, сюжет, кульминация... Бұлар да</w:t>
        <w:br/>
        <w:t>ізденіс әрине... Бірақ бәрімізге түсінікті болғандықтан оны</w:t>
        <w:br/>
        <w:t>қазбалап жатудың керегі жоқ деп есептеймін.</w:t>
        <w:br/>
        <w:t>- “Қызыл жебе” тетралогиясының қай кітабын жазу, жа-</w:t>
        <w:br/>
        <w:t>рыққа шығару сізге қиын тиді деп ойлайсыз?</w:t>
        <w:br/>
        <w:t>- Барлығы да оңайлықпен дүниеге келген жоқ, шырағым.</w:t>
        <w:br/>
        <w:t>Бес кітаптан тұратын бұл тарихи-көркем шығармаға отыз</w:t>
        <w:br/>
        <w:t>жылдық ғұмырым кетті. Сұрадың ғой, айтайын... Үшінші</w:t>
        <w:br/>
        <w:t>кітап - “Жұлдыз көпірдің” жолы өте ауыр болды. “Жұлдыз”</w:t>
        <w:br/>
        <w:t>журналы баспады. Жазушылар одағындағы талқылау бір-</w:t>
        <w:br/>
        <w:t>жақты өтті... Мұндайда баспалардың ұстайтын позициясы</w:t>
        <w:br/>
        <w:t>да белгілі ғой.. Қолбала сияқты жалтақ көзқарас. Осын-</w:t>
        <w:br/>
        <w:t>дай кезде Ғабең, Ғабит Мүсіреповтің шарапаты тиді. Кі-</w:t>
        <w:br/>
        <w:t>таптың даулы болып жатқаның естіген болуы керек, оқып</w:t>
        <w:br/>
        <w:t>шығып, “Социалистік Қазақстан” газетіне “Жұлдыз көпір</w:t>
        <w:br/>
        <w:t>және Тұрар” деген мақала жазып, маған араша түсті. Жал-</w:t>
        <w:br/>
        <w:t>пы “Қызыл жебеге” кіретін кітаптарыма байланысты мен</w:t>
        <w:br/>
        <w:t>екі адамға қарыздармын. Олар жазушы Ғабең, Ғабит Мү-</w:t>
      </w:r>
    </w:p>
    <w:p>
      <w:r>
        <w:t>сірепов пен мемлекеттік Қауіпсіздік комитетінің сол кезде-</w:t>
        <w:br/>
        <w:t>гі басшыларының бірі, генерал-майор Тілеулиев. Бұл асыл</w:t>
        <w:br/>
        <w:t>жандар әрқашанда менің жүрегімде. Оларды ылғи да алғыс</w:t>
        <w:br/>
        <w:t>сезіммен еске алып отырамын.</w:t>
        <w:br/>
        <w:t>Әңгіме аяқталды. Мен Шерағаңмен қоштасып далаға</w:t>
        <w:br/>
        <w:t>1М</w:t>
        <w:br/>
        <w:t>бастық кісіге қызмет керек екен де.. Сонымен Шерағаңа</w:t>
        <w:br/>
        <w:t>бөлім меңгерушісі бол дейді ғой жұқалап. Бұл сөзді есті-</w:t>
        <w:br/>
        <w:t>ген Шерағаң басшылық қызметті жиып қойды да, ешкімге</w:t>
        <w:br/>
        <w:t>ештеңе деместен Қарағандыға меншікті тілші боп тартып</w:t>
        <w:br/>
        <w:t>отырды”,- дейді.</w:t>
        <w:br/>
        <w:t>Иә, өзіміздің кейіпкерімізбен сол жылдары “Лениншіл</w:t>
        <w:br/>
        <w:t>жаста” бірге қызмет істескен әріптестері осылай деді. Біз</w:t>
        <w:br/>
        <w:t>бұл сөздерге сенеміз. Өйткені көзкөрген куәгерлерден асып</w:t>
        <w:br/>
        <w:t>қайда барушы едік.</w:t>
        <w:br/>
        <w:t>Үй иесімен келесі тақырыптағы әңгіме желісі оның соң-</w:t>
        <w:br/>
        <w:t>ғы отыз жыл ғұмырын сарп етіп жазған бес томдық “Қызыл</w:t>
        <w:br/>
        <w:t>жебе” тетралогиясы төңірегінде өрбіді. Мұндағы ойым: “Бас-</w:t>
        <w:br/>
        <w:t>ты кейіпкеріңіз Тұрар Рысқұловтың есімін тұңғыш рет сіз</w:t>
        <w:br/>
        <w:t>қашан, қай уақытта естідіңіз? Аталмыш шығарманы жазу</w:t>
        <w:br/>
        <w:t>идеясы калай туды? Кең ауқымды, көп салалы осы тарихи-</w:t>
        <w:br/>
        <w:t>көркемтуындыға қажет дерек, фактілерді жинауды неден бас-</w:t>
        <w:br/>
        <w:t>тадыңыз?” - деген сауалдарға жауап іздеп, оқырмандарды</w:t>
        <w:br/>
        <w:t>жазушының осы бағыттағы творчестволық лабораториясы-</w:t>
        <w:br/>
        <w:t>нан хабардар ету еді.</w:t>
        <w:br/>
        <w:t>- Менің бала кезімде Тұрар Рысқұловтың есімі ауызға</w:t>
        <w:br/>
        <w:t>алынбайтын, - деді Шерағаң жоғарыдағы сұрақтардың ал-</w:t>
        <w:br/>
        <w:t>ғашқысына. - Оны білетін ауылдың ересек адамдары: “Е,</w:t>
        <w:br/>
        <w:t>есіл ер... Нақақтан кетті ғой. Енді ондай қайраткер қайда”,</w:t>
        <w:br/>
        <w:t>- деп сыбырласып қана еске алатын. Тұңғыш рет бұл адам-</w:t>
        <w:br/>
        <w:t>ның кім екенін 1960 жылы “Социалистік Қазақстаң” га-</w:t>
        <w:br/>
        <w:t>зетінде жарияланған қарт журналист, байырғы большевик</w:t>
        <w:br/>
        <w:t>Рахмалы Байжарасовтың көлемді мақаласынан оқып білдім.</w:t>
        <w:br/>
        <w:t>Жеке адамға табыну кезеңінде Рахмалы ақсақалдың өзі де</w:t>
        <w:br/>
        <w:t>жапа шегіп, көп жыл айдауда жүріп келген кісі еді. Бірақ</w:t>
        <w:br/>
        <w:t>үлкен газетте мақаласы жарық көрсе де, қуаныш ұзаққа</w:t>
        <w:br/>
        <w:t>бармады, сол кездегі солақай догматтар газеттің редакто-</w:t>
        <w:br/>
        <w:t>рын айыптап, мақаланың авторы Рахмалы Байжарасовқа да</w:t>
        <w:br/>
        <w:t>моральдық тұрғыдан қысым жасады. Дегенмен осы бір аяулы</w:t>
        <w:br/>
        <w:t>жанның жазған материалынан сол кездегі жас ұрпақ Тұрар</w:t>
        <w:br/>
        <w:t>Рысқұловтың кім екенінен біршама хабардар болды десем,</w:t>
        <w:br/>
        <w:t>бұл артық айтқандық емес. Соның өзі шындықтың қалың</w:t>
        <w:br/>
        <w:t>шымылдығының ептеп түрілгендігінің белгісі еді. Содан</w:t>
        <w:br/>
        <w:t>аз уақыт өткен соң Тұрар Рысқұловтың өмірі мен қызметін</w:t>
        <w:br/>
        <w:t>12</w:t>
        <w:br/>
        <w:t>көптеген үйлер сол нағашыларыңның қатысуымен салынған.</w:t>
        <w:br/>
        <w:t>Ал, Олжабай бабаңа келсек, ол атақты Абылай хан әскерінің</w:t>
        <w:br/>
        <w:t>оң қанатын басқарған баһадүр. Ел аузында бұл кісі туралы</w:t>
      </w:r>
    </w:p>
    <w:p>
      <w:r>
        <w:t>мынадай аңыз бар, - деп жауап береді дана қарт немересінің</w:t>
        <w:br/>
        <w:t>сауалына. - Жоңғар шапқыншыларына қарсы шешуші шай-</w:t>
        <w:br/>
        <w:t>қастың қарсаңы болса керек. Сұрапыл соғыстың оңайға соқ-</w:t>
        <w:br/>
        <w:t>пасын білген игі жақсылар хан ордасына жиналады да, үш</w:t>
        <w:br/>
        <w:t>күн, үш түн отырып кеңеседі. Бірақ ауызбірлікке, мәмлеге</w:t>
        <w:br/>
        <w:t>келе алмайды. Сонда ашу мен ызаға булыққан Олжабай ба-</w:t>
        <w:br/>
        <w:t>һадүр жасауылдарының біріне даладан улы жыланды ұстан</w:t>
        <w:br/>
        <w:t>әкелуге бұйрық береді. Тапсырма орындалған мезетте ол</w:t>
        <w:br/>
        <w:t>түсі суық, қауіпті жәндікті майнынан қылғындырып тұрып</w:t>
        <w:br/>
        <w:t>ұстайды. Сонан соң оның қайқаңдаған басын тісімен кірш</w:t>
        <w:br/>
        <w:t>еткізіп тістеп алып түкіріп тастайды. Сөйтеді де: “Ал, енді</w:t>
        <w:br/>
        <w:t>түсінікті ме, жарандар?” - дейді қатуланып. “Түсінікті, - деп</w:t>
        <w:br/>
        <w:t>шу ете түседі сонда барып батырдың ойын оның морт мі-</w:t>
        <w:br/>
        <w:t>незді қимылынан анық ұққан жұрт. Бүл: “Мынау улы, қор-</w:t>
        <w:br/>
        <w:t>қынышты жыланның байрағында аждаһа белгісі бар анау</w:t>
        <w:br/>
        <w:t>жоңғарлардан еш айырмашылығы жоқ. Жау қанша айлакер,</w:t>
        <w:br/>
        <w:t>қауіпті болғанымен бізде оған төтеп беретін қуатты күш бар.</w:t>
        <w:br/>
        <w:t>Бірақ ауызбірлік жетіспей түр. Сондықтан батуаға келейік,</w:t>
        <w:br/>
        <w:t>ағайын. Жұмылған жұдырықтай болып жауға аттанайық.</w:t>
        <w:br/>
        <w:t>Солай етсек қана жоңғарларды мына жылан сияқты тұншық-</w:t>
        <w:br/>
        <w:t>тырып, басын қыршып жұлып аламыз”;- деген сөз еді. Мі-</w:t>
        <w:br/>
        <w:t>ңе, осыдан кейін мәмлеге келген ел жоңғарларға қарсы дүрк</w:t>
        <w:br/>
        <w:t>көтеріліп, жауға өлтіре соққы берген деседі.</w:t>
        <w:br/>
        <w:t>Олжабай - тарихта бар адам. Олжас ағамыз болса сол</w:t>
        <w:br/>
        <w:t>тұлғадан тараған әулеттің жетінші ұрпағы. Халқымызда ата-</w:t>
        <w:br/>
        <w:t>баба бойындағы дара қабілеттер мен сирек қасиеттер генео-</w:t>
        <w:br/>
        <w:t>логиялық нақ осы буында бір көрініс беріп өтеді деген ұғым</w:t>
        <w:br/>
        <w:t>бар. Соған қарағанда бұл сөзде бір шындық бар сияқты.</w:t>
        <w:br/>
        <w:t>- Балалық, жастық шағымды еске алғанда екінші әкем</w:t>
        <w:br/>
        <w:t>Әбдуали Қарағұлов туралы айтпай кете алмаймын, - деді</w:t>
        <w:br/>
        <w:t>Олжас аға маналы бері гүзіліп қалған әңгіме желісін қайта</w:t>
        <w:br/>
        <w:t>жалғап. - Жастайынан баспаханадағы қорғасын әрпінің уын</w:t>
        <w:br/>
        <w:t>жұтып, көзін газет жұмысымен ашқан, Коммунистік жур-</w:t>
        <w:br/>
        <w:t>налистика институтының (КИЖ) алғашқы түлектерінің бірі</w:t>
        <w:br/>
        <w:t>болған, республика баспасөзінде жұмыс істеген ұзақ жылғы</w:t>
        <w:br/>
        <w:t>120</w:t>
        <w:br/>
        <w:t>зерттеу үшін арнаулы комиссия құрылды. Сол комиссияның</w:t>
        <w:br/>
        <w:t>қорытындысы бойынша Тұрар ағамыздың атына жағылған</w:t>
        <w:br/>
        <w:t>қара күйе жуылып, ардақты есім біржолата ақталды.</w:t>
        <w:br/>
        <w:t>Сөз ретіне қарай Рахмалы Байжарасовтың мақаласы жа-</w:t>
        <w:br/>
        <w:t>рыққа шығар алдындағы мына бір оқиғаны айта кетейін. Сол</w:t>
        <w:br/>
        <w:t>1960 жыл болатын. “Социалистік Қазақстан” газетінің кіші</w:t>
        <w:br/>
        <w:t>әдеби қызметкерімін. Секретариатта Ким дейтін қартаңдау</w:t>
        <w:br/>
        <w:t>келген ретушер бар еді. Бір күні бөлмесіне бас сұқсам ол кісі</w:t>
        <w:br/>
        <w:t>шеті жеміріліп сынып кеткен ескі суретті жамап-жасқап отыр</w:t>
        <w:br/>
        <w:t>екен. Әуесқойлықпен үңіліп қарап едім: “Сто, не узнаесь”,</w:t>
        <w:br/>
        <w:t>деді. (Бұл Ким ағайдың: “Что, не узнаешь”, - дегені). “Нет”,</w:t>
        <w:br/>
        <w:t>- дедім мен. “Рисыкулов”, - деді ол кісі жұмысынан бас ал-</w:t>
        <w:br/>
        <w:t>маған күйі естілер-естілмес дауыспен жай ғана. Жүрегім</w:t>
        <w:br/>
        <w:t>шым ете қалды. Газеттің нөмірі жарыққа шыққаннан кейін</w:t>
        <w:br/>
        <w:t>осы суретті (түпнұсқаны) маған берсеңіз деп қолқа салдым</w:t>
        <w:br/>
        <w:t>ретушер қартқа. “Не знаю, - деді сол тұқшыңдаған қалпы</w:t>
        <w:br/>
        <w:t>Ким ағай. Ақыры отырып-отырып: “Ладно - деді. - Только</w:t>
        <w:br/>
        <w:t>никому не покасывай”. Міне, Тұрар Рысқұлов қапы менің</w:t>
        <w:br/>
        <w:t>қолыма түскен тұңғыш дерек осы еді.</w:t>
      </w:r>
    </w:p>
    <w:p>
      <w:r>
        <w:t>Содан бастап болашақ кейіпкерім туралы фактілер мен та-</w:t>
        <w:br/>
        <w:t>рихи құжаттарды тірнектей отырып жинауды өмірімнің бас-</w:t>
        <w:br/>
        <w:t>ты мұратына айналдырдым. Күрмеуі көп күрделі бұл жұмыс</w:t>
        <w:br/>
        <w:t>ұш бағытта жүрді. Оның біріншісі, уақыт оздырмай Тұрар</w:t>
        <w:br/>
        <w:t>Рысқұловты көрген, білген көзі тірі адамдарды іздестіріп,</w:t>
        <w:br/>
        <w:t>әңгімелесіп қалу, сол арқылы өткен кезеңнің болмысын та-</w:t>
        <w:br/>
        <w:t>нып-білуге күш салу дер едім. Алдыма басты міндет етіп</w:t>
        <w:br/>
        <w:t>қойған осындай ізденістің арқасында тағдыр мені талай та-</w:t>
        <w:br/>
        <w:t>маша адамдарға жолықтырды. Олар: Тұрар Рысқұловтың жан</w:t>
        <w:br/>
        <w:t>жары Әзиза Түбекқызы, Жанша Досмұхамедовтың жұбайы</w:t>
        <w:br/>
        <w:t>Ольга Константиновна, Мұхамеджан Тынышбаевтың бел ба-</w:t>
        <w:br/>
        <w:t>ласы, қазірде көзі тірі қарт кинооператор Ескендір Тынышбаев,</w:t>
        <w:br/>
        <w:t>әдебиетіміздің пайғамбарлары Ғабит Мүсірепов.пен Ғабиден</w:t>
        <w:br/>
        <w:t>Мұстафин еді. Бұл кісілердің айтқан естеліктері жиырмасын-</w:t>
        <w:br/>
        <w:t>шы - отызыншы жылдардағы біраз мәселелерді:өз мәнінде</w:t>
        <w:br/>
        <w:t>айқындауға көп көмек берді. Енді екінші бағытты айтайын.</w:t>
        <w:br/>
        <w:t>Ол “Қызыл жебе” тетралогиясы үшін өзімнің ұзақ жылдар</w:t>
        <w:br/>
        <w:t>бойы үзбестен архивтерді жағалап, дерек жинауым дер едім.</w:t>
        <w:br/>
        <w:t>Қиындығы мен азабы көп бұл ізденіс мені қайда апармады?..</w:t>
        <w:br/>
        <w:t>113</w:t>
        <w:br/>
        <w:t>%-5957</w:t>
        <w:br/>
        <w:t>дейін ол кісі маған қатал сыншы, ұлағатты ұстаз, ақылшы аға</w:t>
        <w:br/>
        <w:t>ал, мен оған ілтипатты, ізетті іні бола білдім ғой деп ойлаймын.</w:t>
        <w:br/>
        <w:t>Бұл шындық.</w:t>
        <w:br/>
        <w:t>Осы кезде телефон шылдырлады. Шерағаң әңгімесін үзіп,</w:t>
        <w:br/>
        <w:t>ауызғы бөлмеге беттеді. Жазу столының жанында жалғыз</w:t>
        <w:br/>
        <w:t>қалған мен терең ойға берілдім. Есіме кейіпкеріміздің МГУ-</w:t>
        <w:br/>
        <w:t>ді бітіріп келгеннен соң “Лениншіл жас” газетінде жұмыс</w:t>
        <w:br/>
        <w:t>істеген кезіндегі замандастарының айтқан сөздері түсті.</w:t>
        <w:br/>
        <w:t>“Мен Шерханның жастар газетіндегі екі жағдайына куәмін,</w:t>
        <w:br/>
        <w:t>- деген еді осы тоқсаныншы жылдардың басындағы екеуара</w:t>
        <w:br/>
        <w:t>бір әңгімеде жазушы Сейдахмет Бердіқұлов. - Алғашқысы</w:t>
        <w:br/>
        <w:t>оның жазудың “ақ бурасы ойнағанда” кешкі сағат алты-</w:t>
        <w:br/>
        <w:t>дан соң редакцияда қалып бас көтермей мақалаға кірісе-</w:t>
        <w:br/>
        <w:t>тіні, сөйтіп түннің бір уағында редактордың қабылдау бөл-</w:t>
        <w:br/>
        <w:t>месіндегі ескі диванға құлай кететіндігі. Оның сол сәттегі</w:t>
        <w:br/>
        <w:t>бейнесі құдды найзаның сағағында ұйықтаған баяғының</w:t>
        <w:br/>
        <w:t>батырларын көз алдыңа елестетер еді. Содан соң оның то-</w:t>
        <w:br/>
        <w:t>лықсыған жас келіншегін, сарышақа балаларын айлап. Ал-</w:t>
        <w:br/>
        <w:t>матыға тастап, кепкасын баса киген күйі, керзі етігіне ақ</w:t>
        <w:br/>
        <w:t>жем түскенше қоянның аяғын жеген көкбалақ жүріспен</w:t>
        <w:br/>
        <w:t>Есілдің арғы беті мен бергі бетін, Сарыарқаның сайын да-</w:t>
        <w:br/>
        <w:t>ласын шарлап кететінін қалай айтпассың. Бұл - бір. Екінші”</w:t>
        <w:br/>
        <w:t>есімде қалған жәйт, 195% жылы көне Мысыр соғыстың көк</w:t>
        <w:br/>
        <w:t>түтініне қақалды. Бұл өздерің тарихтан білетін Суец шатағы</w:t>
        <w:br/>
        <w:t>ғой баяғы. Сол түндері әр үйдің динамигінен: “Мұсылман</w:t>
        <w:br/>
        <w:t>жұрты көтеріл! Араб елінің еңсесін басқысы келген отар-</w:t>
        <w:br/>
        <w:t>шыл зұлымдарға қарсы бірге аттанайық”, - деген ұран бой</w:t>
        <w:br/>
        <w:t>тітіретіп жатты. Сонда Шерхан екеуміздің жарты бет қағазға</w:t>
        <w:br/>
        <w:t>ойланбастан отты өтініш жазып, әскери комиссариатқа апа-</w:t>
        <w:br/>
        <w:t>рып бергеніміз әлі есімде. Көп ұзамай “Лениншіл жас” газеті</w:t>
        <w:br/>
        <w:t>редакциясына: “Кіші лейтенант Мұртазаев, кіші лейтенант</w:t>
        <w:br/>
        <w:t>Бердіқұлов жолдастар. Патриоттық инициативаларыңызға</w:t>
        <w:br/>
        <w:t>рахмет. Қажет деп тапсақ еріктілер тобына алғашқылардың</w:t>
        <w:br/>
        <w:t>бірі етіп қабылдаймыз. Әскери комиссар Авилов”, -- деп қол</w:t>
        <w:br/>
        <w:t>қойған хат келгені бар”.</w:t>
      </w:r>
    </w:p>
    <w:p>
      <w:r>
        <w:t>Жазушы Сейдахмет Бердіқұлов осылай десе; әріптес інісі</w:t>
        <w:br/>
        <w:t>Қалдарбек Найманбаев: “Шерағаң “Лениншіл жас” газеті</w:t>
        <w:br/>
        <w:t>редакторының орынбасары болып жүргенінде: бұрынғы бір</w:t>
        <w:br/>
        <w:t>ПІ</w:t>
        <w:br/>
        <w:t>- Енді жазу мәселесі мен студенттік шағыма келейін,</w:t>
        <w:br/>
        <w:t>- деді Олжас аға сәл жөткірініп қойып. - Әдебиетпен шұғ-</w:t>
        <w:br/>
        <w:t>ылдануды өте ерте бастадым. Төртінші класта оқып жүр-</w:t>
        <w:br/>
        <w:t>геннің өзінде менің жазған шығармаларым мектептегі үздік</w:t>
        <w:br/>
        <w:t>туындылар қатарында аталып жүрді. Грамматика, тригоно-</w:t>
        <w:br/>
        <w:t>метрия және математика сүйіп оқитын пәндерім еді. Мектеп-</w:t>
        <w:br/>
        <w:t>ті бітірген соң ҚазМУ-дің журналистика факультетіне оқуға</w:t>
        <w:br/>
        <w:t>түскім келді. Бірақ, Әбекең: “Ортаңқол газет қызметкері бо-</w:t>
        <w:br/>
        <w:t>лып жүргеннен гөрі, қатардағы инженер мамандығын игер-</w:t>
        <w:br/>
        <w:t>геніңнің өзі артық”, - деп құлаққағыс.жасаған соң геология</w:t>
        <w:br/>
        <w:t>факультетіне баруға бел будым. Мұнда жаман оқығаным жоқ.</w:t>
        <w:br/>
        <w:t>Мұнай және газ көздерін зерттейтін инженер-барлаушы дип-</w:t>
        <w:br/>
        <w:t>ломын алып шыққаннан кейін көңілім өлең өлкесін аңсады:</w:t>
        <w:br/>
        <w:t>да тұрды. Ақыры тәуекел деп Мәскеудегі Әдебиет инсти-</w:t>
        <w:br/>
        <w:t>тутына тарттым да кеттім. Мен барғанда онда. қазақшадан</w:t>
        <w:br/>
        <w:t>орысшаға тәржіме жасайтын көркем аударма бөліміне қа-</w:t>
        <w:br/>
        <w:t>былдау жүріп жатыр екен. Конкурста біздің республикамыз-</w:t>
        <w:br/>
        <w:t>дан бес адам қабылданғаны хабарланды. Олар: ақиық ақын</w:t>
        <w:br/>
        <w:t>Ішияс Жансүгіровтің ұлы Болат, әйгілі көркемсөз шебері:</w:t>
        <w:br/>
        <w:t>Бейімбет Майлиннің баласы Мереке, атақты жазушы Ғабит:</w:t>
        <w:br/>
        <w:t>Мүсіреповтің туысы Әбділда Ботбаев, қазақ тілінің түбін:</w:t>
        <w:br/>
        <w:t>түсіріп сөйлейтін Орал казагы Иван Голубев және мен едім.:;</w:t>
        <w:br/>
        <w:t>Әдебиет институтында барлық республикалардан. дер-</w:t>
        <w:br/>
        <w:t>лік жасақталған ұлттық топтар болды. Ресейліктер де көп</w:t>
        <w:br/>
        <w:t>еді. Солардың арасындағы айқай-шуы мол студенттік өмір:</w:t>
        <w:br/>
        <w:t>ағынымен біз де жүріп жаттық. Студенттік өмір ағыны...</w:t>
        <w:br/>
        <w:t>Бұл дегеніңіз әртүрлі бәсекеден тұрады емес пе? Оны-ер--</w:t>
        <w:br/>
        <w:t>кіндіктің, табандылықтың, сан алуан мінез-құлық пен та-:</w:t>
        <w:br/>
        <w:t>ланттардың күресі деуге болады. Меніңше біз онда өзімізді-</w:t>
        <w:br/>
        <w:t>лайықты ұстай білдік қой деп ойлаймын. Себебі, ол кездері:</w:t>
        <w:br/>
        <w:t>әрқайсымыздың санамызда: “Сен қазақ деген халықтың өкі-.</w:t>
        <w:br/>
        <w:t>лісің, Қазақстанның елшісісің. Сондықтан мұнда өзгелерге</w:t>
        <w:br/>
        <w:t>үлгі-өнеге бола біл”, - деген ой атой салып тұрды. Осының:</w:t>
        <w:br/>
        <w:t>нәтижесінде ондағылар бізге қарап, халқымыздың кім екен-.</w:t>
        <w:br/>
        <w:t>дігін танып білді деп айта аламын. Мұндай жауапкершілік:</w:t>
        <w:br/>
        <w:t>жүгі өзіңе, өзіңнің іс-эрекетіңе сын көзбен.қарауға үйретеді</w:t>
        <w:br/>
        <w:t>екен. Олай дейтінім, көп ұзамай институтта әлдекімнен Те-.,</w:t>
        <w:br/>
        <w:t>періш көргендер бізді пана тұтып келетіндей беделге ие-</w:t>
        <w:br/>
        <w:t>03</w:t>
        <w:br/>
        <w:t>күндерімді айтуыма болады. Сондай-ақ тағы бір ұмытылмас</w:t>
        <w:br/>
        <w:t>оқиғалар ол: курстас жігіттермен бірге сабақтан соң Қазан</w:t>
        <w:br/>
        <w:t>вокзалына барып жүк түсіріп, содан нәпақа тауып жүрген кез-</w:t>
        <w:br/>
        <w:t>дер, “халықтардың әкесі” Иосиф Сталин дүние салған күнгі</w:t>
        <w:br/>
        <w:t>Мәскеудегі өзім куә болған көріністер, батыр:қазақ Баукеңмен,</w:t>
        <w:br/>
        <w:t>Бауыржан Момышұлымен тұңғыш рет осы қалада кездесіп;</w:t>
        <w:br/>
        <w:t>танысқан сәттер дер едім. Алдымен оқу. жөнінде бірер сөз.</w:t>
        <w:br/>
        <w:t>Мойындауым керек, ауылдағы мектеп қабырғасында алған</w:t>
      </w:r>
    </w:p>
    <w:p>
      <w:r>
        <w:t>білімім мұнда келгенде жіп есуге жарамай .қалды.. Өзімді»</w:t>
        <w:br/>
        <w:t>өзім сүмірейтіп қайтейін, орыстың классикалық туындыла-</w:t>
        <w:br/>
        <w:t>рынан онша қаражаяу емес болатынмын. Бірақ әлем әдебиеті</w:t>
        <w:br/>
        <w:t>дегеніңіз бір мұхит екен. Соларды ел-елге бөліп, одан кейін.</w:t>
        <w:br/>
        <w:t>қадым, қайта өрлеу, гүлдену дәуірлері деп жіліктеп оқу маған</w:t>
        <w:br/>
        <w:t>оңайға түскен жоқ. Қатты қиналдым. Қинала жүріп меңгердім.</w:t>
        <w:br/>
        <w:t>Егер қазір мен Тютчев пен Блоктың, Есениннің. өлеңдерін</w:t>
        <w:br/>
        <w:t>жатқа айтып, Вольтер мен Дидродан ауызекі дәйексөз келтір-</w:t>
        <w:br/>
        <w:t>сем,ол сол күндердегі алған білімімнің жұқанасы деп білерсің.</w:t>
        <w:br/>
        <w:t>Бұл менің шын сөзім.</w:t>
        <w:br/>
        <w:t>Мәскеудегі өткен студенттік күндерімде маған өмір сүру</w:t>
        <w:br/>
        <w:t>оңай болған жоқ. Стипендия бірде тиеді, бірде тимейді.</w:t>
        <w:br/>
        <w:t>Ауылдан келетін көмек атымен жоқ. Бар сенетінім -- қара</w:t>
        <w:br/>
        <w:t>күшім. Түсінбедің бе? Бұл өзім сияқты жоқ-жітік, тесікәкпе</w:t>
        <w:br/>
        <w:t>курстастарыммен бірге сабақ аралығында Қазан вокзалына</w:t>
        <w:br/>
        <w:t>барып жүк түсіріп, содан тапқан тиын-тебенмен күн көру</w:t>
        <w:br/>
        <w:t>деген сөз. Жүктің де түр-түрі бар. Егер бізге Орта Азия мен</w:t>
        <w:br/>
        <w:t>Қазақстаннан келген поездардағы жеміс вагондары тап келе</w:t>
        <w:br/>
        <w:t>қалса ол жақсы. Себебі бұлардағы алма, алмұрттар жәшігімен</w:t>
        <w:br/>
        <w:t>келеді де көтеруге жеңіл әрі ыңғайлы болғандықтан жүмыс</w:t>
        <w:br/>
        <w:t>тез бітеді. Ал Қиыр Шығыс пен Сібірден жіберілген бөшке-</w:t>
        <w:br/>
        <w:t>бөшке балық, кеспек-кеспек тұздалған қияр, капусталарды</w:t>
        <w:br/>
        <w:t>түсіру дегенің енді нағыз азап. Вокзалдан осындай жұмыс</w:t>
        <w:br/>
        <w:t>істеп келіп сабаққа кіргенімізде МГУ коридорлары мен ау-</w:t>
        <w:br/>
        <w:t>диторияларына киімімізге сіңген тер мен селедканың исі</w:t>
        <w:br/>
        <w:t>жайылып кететін де, ленинградтық, киевтік пкояуенк курс-</w:t>
        <w:br/>
        <w:t>тас қыздар біздің жанымыздан тұра қашатын.</w:t>
        <w:br/>
        <w:t>Енді. Мәскеуде оқып жүрген күндерімде Баукеңді, Барады</w:t>
        <w:br/>
        <w:t>жан Момышұлын тұңғыш рет қалай көріп, ол кісімен қалай</w:t>
        <w:br/>
        <w:t>танысқанымды айтайын. 1954 жылдың қысы еді: Максим</w:t>
        <w:br/>
        <w:t>--г- 109 -----</w:t>
        <w:br/>
        <w:t>сезілетін. Сөйтіп мектептегі балалық шағымның көп бөлігі</w:t>
        <w:br/>
        <w:t>қаласам да, қаламасам да өз-өзімді күн сайын дәлелдеуге</w:t>
        <w:br/>
        <w:t>тура келетін көшеаралық қақтығыстар мен қызылшеке тө-</w:t>
        <w:br/>
        <w:t>белестер арасында өтіп жүрді. Ескерте кетейін, қазақ ретін-</w:t>
        <w:br/>
        <w:t>дегі нямысым, ар-абыройым міне, сол кезде шыңдалды. Ол</w:t>
        <w:br/>
        <w:t>уақытта, иә... ол уақытта парктер мен би алаңдарындағы кез-</w:t>
        <w:br/>
        <w:t>дейсоқ оқиғаларда тек қана адал, күшті, ержүрек, достарын</w:t>
        <w:br/>
        <w:t>сатпайтын және айтқанынан қайтпайтын бала ғана құрметке</w:t>
        <w:br/>
        <w:t>ие болатын. Біле білсең бұл да бір мектеп. Кейін оның</w:t>
        <w:br/>
        <w:t>әмірлік кәдеңе жарайтыны анық. Сонымен бұдан түйер қоры-</w:t>
        <w:br/>
        <w:t>тынды мынау дер едім: егер сен бала кезіңде адам ретінде</w:t>
        <w:br/>
        <w:t>өз-өзіңді қалыптастыра алсаң, онда қоғамның өз азаматы</w:t>
        <w:br/>
        <w:t>бола аласың, кез-келген мамандықта да лайықты жетістікке</w:t>
        <w:br/>
        <w:t>қол жеткізесің. Адал әріптестіктен туындайтын бәсекелестік</w:t>
        <w:br/>
        <w:t>қана әмірлік қайнар көзге айнала алады.</w:t>
        <w:br/>
        <w:t>Ақын ағаның мына сөзін естіп отырғанымда көз алдымнан</w:t>
        <w:br/>
        <w:t>кинорежиссер Халықбек Салықовтың “Балкон” фильмі елес</w:t>
        <w:br/>
        <w:t>беріп өткендей болды. Сценарийін жас драматург Шахмар-</w:t>
        <w:br/>
        <w:t>дан Құсайынов жазған бұл кинохикаяға өзек боп тартылған</w:t>
        <w:br/>
        <w:t>басты нарсе ол осы Олжас Сүлейменовтің өмірбаяндық,</w:t>
        <w:br/>
        <w:t>лирикалық жырлары десек еш қателеспейміз. Оқиға елуінші</w:t>
        <w:br/>
        <w:t>жылдары Алматы қаласында әтеді. Мұнда біз соғыс алдын-</w:t>
        <w:br/>
        <w:t>да туған, тылдың ауыртпалығын көрген жасөспірімдердің</w:t>
        <w:br/>
        <w:t>тағдырына куә боламыз. Сондай-ақ олардың жеңістен кейін</w:t>
      </w:r>
    </w:p>
    <w:p>
      <w:r>
        <w:t>де аш күзендей бүгіліп жүріп өмір сүргенін, сол аралықта</w:t>
        <w:br/>
        <w:t>сотқарлық, сотанақтық деп аталатын шпаналық мектепті де</w:t>
        <w:br/>
        <w:t>тәмәмдап үлгергенін көреміз. Ақырында бірінің әкесі халық</w:t>
        <w:br/>
        <w:t>жауы боп ұсталып кеткен, екіншісінің көкесі майдан дала-</w:t>
        <w:br/>
        <w:t>сында қаза тапқан шеркөкірек қала балалары жазушы Илья</w:t>
        <w:br/>
        <w:t>Эренбург айтқан “оттепель”- “жылымықты” да көретін күн-</w:t>
        <w:br/>
        <w:t>ге жетеді. Солардың бірі міне, осы Олжас. Фильмнен мұны</w:t>
        <w:br/>
        <w:t>сіз үңсіз сезіп білесіз. “Балкон” кинотуындысында бұдан</w:t>
        <w:br/>
        <w:t>басқа бәрімізді таңғалдыратын бір нәрсе бар. Ол киноре-</w:t>
        <w:br/>
        <w:t>жиссер Халықбек Салықовтың өзі бертін туған ұрпақтың</w:t>
        <w:br/>
        <w:t>өкілі болса да, қырқыншы-елуінші жылдардағы Олжас пен</w:t>
        <w:br/>
        <w:t>оның құрдастарының тыныс-тіршілігін дәп басқаны, мінез-</w:t>
        <w:br/>
        <w:t>құлықтарын айнытпай бере білгені, сол уақыттағы Алматы</w:t>
        <w:br/>
        <w:t>қаласының көрінісін экранда қаз-қалпында көрсете алғаны.</w:t>
        <w:br/>
        <w:t>122</w:t>
        <w:br/>
        <w:t>болдық. Егер жатақханада курстасымыздың ақшасы ұрлан-</w:t>
        <w:br/>
        <w:t>са, ол әділдік іздеп ең алдымен қазақ тобына келетінді.</w:t>
        <w:br/>
        <w:t>Ұрыны табатынбыз. Мәселен сондай суық қолдылардың</w:t>
        <w:br/>
        <w:t>бірі өзінің кінәсін мойындап, институттан кету жөнінде өті-</w:t>
        <w:br/>
        <w:t>ніш жазғаны әлі есімде. Сондай-ақ, екінші бір студентке</w:t>
        <w:br/>
        <w:t>содырлардың тізесі батса, жәбірленуші қазақтардан келіп</w:t>
        <w:br/>
        <w:t>араша сұрайтын. Ал біз сотқарларды іздеп барып, жақсылап</w:t>
        <w:br/>
        <w:t>тұрып жазалайтынбыз. Үшінші біреуге стипендия тимей</w:t>
        <w:br/>
        <w:t>қалса, онда оның біздің бөлмені келіп жағалайтынын да,</w:t>
        <w:br/>
        <w:t>сөйтіп ортақ қазанымыздан ас ішіп жүретінін де ұмытқаным</w:t>
        <w:br/>
        <w:t>жок. Осының бәрін көріп-білген Балтық жағалауы мен Кав-</w:t>
        <w:br/>
        <w:t>каз аймағының өкілдері, Сібірдің орыстары: “Қазақтар - ен</w:t>
        <w:br/>
        <w:t>әділетті халық”;- деп айтып жүрді. Иә, институтта да, одан</w:t>
        <w:br/>
        <w:t>кейін де, жалпы қай жерде жүрсем де, мен жоғарыдағыдай</w:t>
        <w:br/>
        <w:t>құрметке өзімнің іс-қимылым арқылы лайықты болуға ты-</w:t>
        <w:br/>
        <w:t>рыстым. Мынау көпұлтты әлемде қазақтармен кездескен</w:t>
        <w:br/>
        <w:t>адамдар бізді жомарт та дархан, кеңпейілді, әлсіздерге та-</w:t>
        <w:br/>
        <w:t>яныш, зұлымдарға жаны қас халық ретінде таныса деп ар-</w:t>
        <w:br/>
        <w:t>мандадым. Адалдық тәлімі анамыз айтатын: “Шалқайғанға</w:t>
        <w:br/>
        <w:t>шалқай: ол Құдайдың ұлы емес. Еңкейгенге еңкей: ол әкеңнің</w:t>
        <w:br/>
        <w:t>құлы емес”;- деген макалмен тәрбиеленді. Мен, ешуакытта</w:t>
        <w:br/>
        <w:t>да осы даналық сөзден айныған емеспін.</w:t>
        <w:br/>
        <w:t>Кейіпкерімізбен әңгіме-дүкен құрғалы біраз уақыттың боп</w:t>
        <w:br/>
        <w:t>қалғанын бөлме ішіне түскен каракөленке анық аңғартқандай</w:t>
        <w:br/>
        <w:t>еді. Осыны байқаған Олжас аға орнынан жайлап көтерілді де</w:t>
        <w:br/>
        <w:t>сырт еткізіп электр шамының түймесін басып калды. Содан</w:t>
        <w:br/>
        <w:t>саң терезе жақтауына сүйенген күйі сырттағы жапалақтай</w:t>
        <w:br/>
        <w:t>жауған қар ұшқындарына ойлана көз тікті. Ал мен болсам</w:t>
        <w:br/>
        <w:t>қойын дәптерімдегі алдын-ала дайындап әкелген көп сұрақ-</w:t>
        <w:br/>
        <w:t>тардың ішіндегі: “Әдебиет институтындағы өзіңізге дәріс</w:t>
        <w:br/>
        <w:t>берген ұстаздар. Олар кімдер еді? Бұл творчество иелерінің</w:t>
        <w:br/>
        <w:t>бойынан қандай қасиеттер мен ерекшеліктерді байқадым</w:t>
        <w:br/>
        <w:t>деп ойлайсыз?” - деген сауалдарға үңілдім.</w:t>
        <w:br/>
        <w:t>- Менің ұстаздарым әртүрлі адамдар, - деді бұған ақын</w:t>
        <w:br/>
        <w:t>аға.- Олардың арасында поэзия жанрының майын езіп ішкен</w:t>
        <w:br/>
        <w:t>небір білгірлер, өлең өлкесіне қуатты талантымен енді ғана</w:t>
        <w:br/>
        <w:t>арыңдап келіп кірген курстастарым, тіпті менің тырнақалды</w:t>
        <w:br/>
        <w:t>туындыларымды алғаш рет тыңдап, пікір айта бастаған</w:t>
        <w:br/>
        <w:t>124</w:t>
      </w:r>
    </w:p>
    <w:p>
      <w:r>
        <w:t>шықтым. “Жазушы аға туралы тағы не айтуға болар еді?</w:t>
        <w:br/>
        <w:t>- деймін іштей. - Иә, не айтуға болар еді?” Ойыма төмендегі</w:t>
        <w:br/>
        <w:t>жәйттер оралды. Алнысышшы жылдардың аяғында “Ле-</w:t>
        <w:br/>
        <w:t>ниншіл жаста” алымдылық танытып, жетпісінші жылдарда</w:t>
        <w:br/>
        <w:t>“Жалын”, “Жұлдыз”, “Қазақ әдебиетіне” жан бітірген кім?</w:t>
        <w:br/>
        <w:t>Сол. Сексенінші жылдардың соңында етпетінен түсіп жатып</w:t>
        <w:br/>
        <w:t>қалған “Социалистік Қазақстан” газетінің еңсесін көтеріп,</w:t>
        <w:br/>
        <w:t>оған ұлттық ояну үрдісіндегі жаңа атау берген кім? Тағы да</w:t>
        <w:br/>
        <w:t>сол. Енді тоқсаныншы жылдарға келейік. Тәуелсіздігіміздің</w:t>
        <w:br/>
        <w:t>таңсәрісі деп аталатын егемендігіміздің елең-алаң шағында</w:t>
        <w:br/>
        <w:t>Парламентке мүше болып сайланып, халқымыздың тілі, же-</w:t>
        <w:br/>
        <w:t>рі, диаспорасы, Ата Заңы туралы ақырып теңдік сұраған</w:t>
        <w:br/>
        <w:t>кім? Шерағаң. Алпысқа келсе де ақмылтық журналистігінен</w:t>
        <w:br/>
        <w:t>ажырамай, қысқа да нұсқа үлгідегі жазудың қабырғасын сын-</w:t>
        <w:br/>
        <w:t>дырып жүрген кім? Шерағаң. Оған кейіпкеріміздің адамның</w:t>
        <w:br/>
        <w:t>жанын жейтін ауыр жұмыстар атқарып жүргеніне қарамастан</w:t>
        <w:br/>
        <w:t>“Қызыл жебенің” бесінші кітабы “Тамұқты”-былай қойғанда</w:t>
        <w:br/>
        <w:t>“Сталинге хат”, “Жалғызүйлік зілзала”, “Нағашы-жиен”</w:t>
        <w:br/>
        <w:t>пьесалары мен “Не жетпейді?” публицистикалық жинағы,</w:t>
        <w:br/>
        <w:t>АҚШ, Түркия, Пәкстан, Үндістан сапарларынан туған жаңа</w:t>
        <w:br/>
        <w:t>үлгідегі жолжазбалары анық дәлел бола алады.</w:t>
        <w:br/>
        <w:t>Астанадағы Төлебаев көшесімен жоғары өрлеп келе</w:t>
        <w:br/>
        <w:t>жатып мен міне, есіме осы жәйттерді түсірдім. Содан соң</w:t>
        <w:br/>
        <w:t>ойыма тағы бір оқиға оралды. 1992 жылдың қыркүйек</w:t>
        <w:br/>
        <w:t>айы еді. Жоғарғы Кеңестің Ұлт саясаты және мәдениет</w:t>
        <w:br/>
        <w:t>пен тілді дамыту жөніндегі комитеті ұйымдастырған экспе-</w:t>
        <w:br/>
        <w:t>дицияның құрамында біз Маңғыстау облысындағы ежелгі</w:t>
        <w:br/>
        <w:t>ескерткіштердің жай-күйімен танысып жүрдік. Қайтар жол-</w:t>
        <w:br/>
        <w:t>да Ақтаудан ұшқан әуе лайнері Алматыға емес, Жамбылға</w:t>
        <w:br/>
        <w:t>қарай тіке тартты. Сөйтсек, Әулиеата жерінде Шерағаңның</w:t>
        <w:br/>
        <w:t>алпыс жылдығы аталып өтпекші екен. Самолеттегі үкімет</w:t>
        <w:br/>
        <w:t>адамдары міне, осы мерейтойға асығып келе жатыпты.</w:t>
        <w:br/>
        <w:t>Арада біраз уақыт өткен соң әуе лайнері Жамбыл . аэро-</w:t>
        <w:br/>
        <w:t>портына да келіп қонды. Иллюминатордан көріп отырмыз,</w:t>
        <w:br/>
        <w:t>қонақтарды облыс орталығының басшылары шат-шадыман</w:t>
        <w:br/>
        <w:t>жүзбен қарсы алуда. Жалынды сөз... Құшақ-құшақ гүл...</w:t>
        <w:br/>
        <w:t>Нағыз мерекелік көрініс дерсіз. Көп ұзамай үкімет адамда-</w:t>
        <w:br/>
        <w:t>ры бар жақсылар мен жайсаңдар мінген көлік керуені аэро-</w:t>
        <w:br/>
        <w:t>-----е--- 115</w:t>
        <w:br/>
        <w:t>Горький (қазіргі Тверь) көшесімен тәмен түсіп келе жаттым.</w:t>
        <w:br/>
        <w:t>Метроға жете бергенімде үстіндегі әскери киімі өзіне құйып</w:t>
        <w:br/>
        <w:t>қойғандай боп жарасқан, тіп-тік денесінде бір мін жоқ,</w:t>
        <w:br/>
        <w:t>сұсты да айбарлы қазақ полковнигі қарсы ұшырасып қалды.</w:t>
        <w:br/>
        <w:t>Жанынан өтіп бара жатып басқалардан ерекше боп көрінген</w:t>
        <w:br/>
        <w:t>осы адамға тағы бір рет көз тоқтатқым кеп қалай кері</w:t>
        <w:br/>
        <w:t>бұрылғанымды өзім де байқамай қалдым. Сол сәтте ол кісі</w:t>
        <w:br/>
        <w:t>Де маған жалт қарады. Сөйтті де: “Әй, сен өзің кімсің?”-деді</w:t>
        <w:br/>
        <w:t>маған нық дауыспен. “Студентпін” - дедім мен сасқалақтап.</w:t>
        <w:br/>
        <w:t>“Көріп тұрмын студент екенінді”, - деді үнін манағыдан сәл</w:t>
        <w:br/>
        <w:t>жұмсартқан бейтаныс жан. “Немене, мені таныдың ба? Әлде</w:t>
        <w:br/>
        <w:t>біреуге ұқсатып тұрмысың?” “Жоқ, - деп күмілжідім мен.</w:t>
        <w:br/>
        <w:t>- Өтіп бара жатқан сізді көріп, қалай артыма бұрылғанымды</w:t>
        <w:br/>
        <w:t>өзім де байқамай қалдым”. Мына сөзіме ол кісі рахаттана</w:t>
      </w:r>
    </w:p>
    <w:p>
      <w:r>
        <w:t>күлді. Сөйтті де: “Сендім сөзіңе бала, - деді жылыұшырай</w:t>
        <w:br/>
        <w:t>қарап. - Жүр, әңгімелесейік”.</w:t>
        <w:br/>
        <w:t>Ресторанға келдік. Даяшылар ас мәзірін әкелгенге дейін бей-</w:t>
        <w:br/>
        <w:t>таныс полковник өзінің Қазақстанның Жамбыл облысындағы</w:t>
        <w:br/>
        <w:t>Жуалы ауданында туғанын, отызыншы жылдардың аяғынан</w:t>
        <w:br/>
        <w:t>бастап Қиыр Шығыста әскери қызмет атқарғанын, Ұлы Отан</w:t>
        <w:br/>
        <w:t>соғысы кезінде Алматыда жасақталған 3 16-шы атқыштар диви-</w:t>
        <w:br/>
        <w:t>зиясы жауынгерлерімен бірге Мәскеуді корғап, одан кейін При-</w:t>
        <w:br/>
        <w:t>балтика майданында комдив болғанын баяндады. Әңгімесінің</w:t>
        <w:br/>
        <w:t>соңында: “Соғыстан кейін аскери академияны бітірдім. Қазір</w:t>
        <w:br/>
        <w:t>Калинин қаласында қызмет атқарамын. Аты-жөнім - Бауыржан</w:t>
        <w:br/>
        <w:t>Момышұлы”, -- деді. Мына сөзді естігенде мен селк ете түстім.</w:t>
        <w:br/>
        <w:t>Көз алдыма бұл кісінің 1942 жылдың қысында біздің ауылға де-</w:t>
        <w:br/>
        <w:t>малыс алып келгені, бүкіл Жуалы өңірінің тұрғындары: “Батыр</w:t>
        <w:br/>
        <w:t>Бауыржанды көреміз”, - деп тайлы-таяғы қалмай қарсы алғаны</w:t>
        <w:br/>
        <w:t>елестеді. Содан қойшы, сөз ретіне қарай енді мен де өзімді</w:t>
        <w:br/>
        <w:t>қысылып-қымтырылып таныстыра бастадым. Байқап қалдым,</w:t>
        <w:br/>
        <w:t>Баукең менің әкемді білетін болып шықты. Көкемнің Сібірден</w:t>
        <w:br/>
        <w:t>қайтпай қалғанын естігенде тұнжырап отырып қалды. Тамақ</w:t>
        <w:br/>
        <w:t>ішіп, сыртқа беттегенде: “Хабарласып тұр қарағым. Қиналсаң</w:t>
        <w:br/>
        <w:t>маған кел. Өзім де хал-жағдайынды біліп тұрармын”, - деп ад-</w:t>
        <w:br/>
        <w:t>ресін берді. Міне, Баукеңмен мен ең алғаш рет осылай танысқан</w:t>
        <w:br/>
        <w:t>едім. Кездейсоқ басталған бұл байланысымыз содан кейінгі</w:t>
        <w:br/>
        <w:t>30 жыл бойына бір рет те үзіліп көрген жок, Өмірінің соңына</w:t>
        <w:br/>
        <w:t>П0</w:t>
        <w:br/>
        <w:t>қарапайым оқырмандар, бәрі-бәрі де бар. Солардың ішін-</w:t>
        <w:br/>
        <w:t>де әсіресе маған ерекше қымбат көрінетіні әрі ғалым, әрі</w:t>
        <w:br/>
        <w:t>ақын, әйгілі педагог Л. Озеров пен сол кездегі ресейлік поэ-</w:t>
        <w:br/>
        <w:t>зия патриархтарының бірі Л. Мартынов дер едім. Сондай-</w:t>
        <w:br/>
        <w:t>ақ әдебиеттегі ең үлкен мектеп жолынан ақын А. Кудрейко</w:t>
        <w:br/>
        <w:t>арқылы өткенімді де егжей-тегжейлі айта кеткім келеді.</w:t>
        <w:br/>
        <w:t>1959 жылы еді. Анатолий Кудрейко бұл кезде “Огонек”</w:t>
        <w:br/>
        <w:t>журналында поэзия бөлімінің меңгерушісі болып жұмыс іс-</w:t>
        <w:br/>
        <w:t>тейтін. Өлеңдерімен таныстығым жоқ. Тек ол бізге В. Мая-</w:t>
        <w:br/>
        <w:t>ковскийдің: “Мудреватые Кудрейки, Кудреватые Мудрейки</w:t>
        <w:br/>
        <w:t>- кто их черту разберет?” - деген уытты жыр жолдары ар-</w:t>
        <w:br/>
        <w:t>қылы ғана белгілі болатын. Мен енді соған “Арғымақтар”</w:t>
        <w:br/>
        <w:t>деген тұңғыш туындымды алып бардым. Он оны қызыл</w:t>
        <w:br/>
        <w:t>қарындашпен аяусыз шимайлап, жаратпай тастады. Жа-</w:t>
        <w:br/>
        <w:t>тақханаға келгеннен кейін өлеңімді басынан аяғына дейін.</w:t>
        <w:br/>
        <w:t>қайтадан мүлде бөлек жазып, екі-үш күннен соң оған тағы:</w:t>
        <w:br/>
        <w:t>да алып бардым. Анатолий Кудрейко оны: окып, тағы да</w:t>
        <w:br/>
        <w:t>шимақтады. Мен енді жаңаша тәсілмен жаздым. Ол бүл</w:t>
        <w:br/>
        <w:t>өлеңімді және қабылдамады. Содан қойшы, осы қатал бөлім.</w:t>
        <w:br/>
        <w:t>меңгерушісіне жыл бойына бір өлеңімді шыңына жеткізе</w:t>
        <w:br/>
        <w:t>қайта-қайта өңдеп алып барып жүрдім. Соның өзінде ол</w:t>
        <w:br/>
        <w:t>одан “әлсіз”, “оралымсыз” шумақтарды тауып отырды. Мен</w:t>
        <w:br/>
        <w:t>бәрібір алған бетімнен қайтпадым. Жазғанымның үстіне жағ</w:t>
        <w:br/>
        <w:t>за түстім. “Арғымақтардан” басқа бірде-бір өлеңімді ұсын-</w:t>
        <w:br/>
        <w:t>бадым. Редакцияға барып жүріп, “Огонектің” шовинистік</w:t>
        <w:br/>
        <w:t>бағыттағы журналдардың бірі екендігіне де көзім жетті.</w:t>
        <w:br/>
        <w:t>Себебі, онда орыс есімді ақындардың әлсіз өлеңдері ешбір</w:t>
        <w:br/>
        <w:t>кҡиындықсыз-ақ жарияланып жатты. Ал, Анатолий Қудрейко</w:t>
        <w:br/>
        <w:t>маған: “Сенікін баспаймыз, өйткені -- қазақсың”;- Деп ашық-</w:t>
        <w:br/>
        <w:t>тан-ашық айта алмады. Сондықтан да ол менімен күресудің</w:t>
        <w:br/>
        <w:t>жоғарыдағыдай азапты тәсілін пайдаланды Мен болсам,</w:t>
        <w:br/>
        <w:t>бұл жолда өзімнің төзімді екенімді көрсетіп қана қоймай;</w:t>
      </w:r>
    </w:p>
    <w:p>
      <w:r>
        <w:t>шынығып, шыңдала бердім. Сөйтіп, өз бетімше бірде-бір</w:t>
        <w:br/>
        <w:t>институт, бірде-бір ұлы шебер үйрете алмайтын әлең жазу</w:t>
        <w:br/>
        <w:t>мектебінен дәріс алдым. Ақыры-орыс поэзиясының күрделі</w:t>
        <w:br/>
        <w:t>құрылымдары мең ішкі заңдылықтарын терең сезінін, игер-</w:t>
        <w:br/>
        <w:t>геңім соншалық, олардың сол кездегі белгілі-ау деген өлең</w:t>
        <w:br/>
        <w:t>шығарғыштарынан да жақсырақ жаза бастадым және “твор-</w:t>
        <w:br/>
        <w:t>ы 125 Же</w:t>
        <w:br/>
        <w:t>Қазірде де маған “өзіме тиісті емес шаруамен” айналы-</w:t>
        <w:br/>
        <w:t>суыма тура келіп жүр. Атап айтқанда: экологияда - “Нева-</w:t>
        <w:br/>
        <w:t>да - Семей” қозғалысы, саясатта - “Қазақстанның Халық</w:t>
        <w:br/>
        <w:t>Конгресі” партиясы, экономикада - “Кіші индустрия” баз-</w:t>
        <w:br/>
        <w:t>дарламасын жасау... Өзімнің Отанымның, өзімнің халқым-</w:t>
        <w:br/>
        <w:t>ның өміріне қатысты мұндай бастамалардың бәрі менің</w:t>
        <w:br/>
        <w:t>ожұмысым деп білемін. Осы арқылы елге сәл де болса көмегім</w:t>
        <w:br/>
        <w:t>тиіп жатса, онда мен өзімді ақын ретінде бақытты сезі-</w:t>
        <w:br/>
        <w:t>немін деп есептеймін. Жас кезімде құм йшінде бір геологты</w:t>
        <w:br/>
        <w:t>қалай құтқарғандығым жөнінде жазған өлеңім бар-ды.</w:t>
        <w:br/>
        <w:t>Осындай сезім: “Уа, Алла! Біреуді құтқарудың қуанышын</w:t>
        <w:br/>
        <w:t>сыйла маған”, - деп Құран жолдарында да жазылған. Мен</w:t>
        <w:br/>
        <w:t>әрбір адамға біреуді құтқарудың осындай бақытын сезінуді</w:t>
        <w:br/>
        <w:t>тілеймін”.</w:t>
        <w:br/>
        <w:t>“Қыс. Кеш. Медеуден қалаға қайтып келе жатырмын.</w:t>
        <w:br/>
        <w:t>Жанарымда - тау, орман көрінісі, ал санамда - ақын ағаның</w:t>
        <w:br/>
        <w:t>жоғарыдағы жүрек тебірентерлік сөздері.</w:t>
        <w:br/>
        <w:t>Қар қылаулап тұр...</w:t>
        <w:br/>
        <w:t>1994 жыл.</w:t>
        <w:br/>
        <w:t>- Әбеке! Сіз қандай ортада дүниеге келдіңіз? Ата-</w:t>
        <w:br/>
        <w:t>анаңыз кім, нендей кәсіптің иелері еді? Қайда оқыдыңыз?</w:t>
        <w:br/>
        <w:t>Өзіңізге дәріс берген ұстаздарыңыз бен ауылдастарыңыз...</w:t>
        <w:br/>
        <w:t>Олар туралы не айтасыз?</w:t>
        <w:br/>
        <w:t>- Өзім туған Маңғыстау мен Үстіртті былай қойып, Жайық</w:t>
        <w:br/>
        <w:t>бойы, қазақтың Мұғаджары мен Түрікпеннің Балкан таулары</w:t>
        <w:br/>
        <w:t>арасын алып жатқан аймақтағы талай-талай ескі күмбездердің</w:t>
        <w:br/>
        <w:t>маңдайынан менің тікелей ата-бабаларымның аты-жөндерін</w:t>
        <w:br/>
        <w:t>ұшырастыруға болады. Сондықтан шығар, олардан қалған ұр-</w:t>
        <w:br/>
        <w:t>паққа отызыншы жылдары айырықша зобалаң туыпты. Егер</w:t>
        <w:br/>
        <w:t>Ораз Исаев, Алшын Меңдалиев, Ахмет Мәметов (Мәншүк</w:t>
        <w:br/>
        <w:t>Мәметованың әкесі) сынды азаматтар ел ауып, жер ауып бара</w:t>
        <w:br/>
        <w:t>жатқан босқын ауылдарды Көпет-Дағ сілемдерінен қайырып,</w:t>
        <w:br/>
        <w:t>қайта көшіріп әкелмегенде, менің Мазендеран мен Гиляннің</w:t>
        <w:br/>
        <w:t>біреуінде тууым әбден мүмкін еді. Жалпы ата-анамның біресе</w:t>
        <w:br/>
        <w:t>Орск - Гурьев темір жолын салысып, біресе Қарабұғаз тұзын</w:t>
        <w:br/>
        <w:t>өндірісіп, біресе Маңғыстауда ашылған көмір шахталарына ор-</w:t>
        <w:br/>
        <w:t>наласып, “кәсіп қуып” кетуі де “таптық шайқастардың” талай</w:t>
        <w:br/>
        <w:t>қатпарынан сыр аңғартқандай. Өз әкем домбырашы, атқұмар,</w:t>
        <w:br/>
        <w:t>сауықшыл кісі болынты. Сталинград түбінде қазатауыпты. Көз</w:t>
      </w:r>
    </w:p>
    <w:p>
      <w:r>
        <w:t>ашқаннан көргенім - жетім-жесір қауым. Бомбалауды да мен</w:t>
        <w:br/>
        <w:t>алғаш рет кинодан емес, өмірден көрдім. Сталинград майданы</w:t>
        <w:br/>
        <w:t>тұсында, Маңғыстаудың Таушық деген ауылында, біз тұратын</w:t>
        <w:br/>
        <w:t>баспанадан бір шақырымдай жердегі кірпіш зауытына бомба</w:t>
        <w:br/>
        <w:t>түсті. Сонда жарылған су құбыры содан қайтып жөнделген</w:t>
        <w:br/>
        <w:t>жоқ. Сондағы су жиылған қазаншұңқырға елге барған сайын</w:t>
        <w:br/>
        <w:t>бір соғып тұрамын. Әлі күнге таусыла қоймаған жарығыма</w:t>
        <w:br/>
        <w:t>шүкіршілік айтып, тәубе ететін жерім де сол.</w:t>
        <w:br/>
        <w:t>Ауылдастарымның несін айтасыз... Өңшең абзал жандар</w:t>
        <w:br/>
        <w:t>еді. Кейде мен бала кезімде адамзаттың ең таңдаулы өкілдері</w:t>
        <w:br/>
        <w:t>біздің ауылға жиналған ба деп қалатынмын.</w:t>
        <w:br/>
        <w:t>138</w:t>
        <w:br/>
        <w:t>жатса өкпе жоқ. Айып етпеңіздер. Әбіш Кекілбаев. Каз-</w:t>
        <w:br/>
        <w:t>ГУ-дің 1-ші курс етуденті”, деп жазылған еді..Орталық</w:t>
        <w:br/>
        <w:t>мемлекеттік архивтегі Б. Майлин қорының құжаттары</w:t>
        <w:br/>
        <w:t>арасында сақталып қалған осы дерек сіздің әдебиет әле-</w:t>
        <w:br/>
        <w:t>міне поэзия арқылы келгеніңізден хабар береді. Сөз реті-</w:t>
        <w:br/>
        <w:t>не қарай осы жөнінде айта кетсеңіз деген өтінішіміз бар.</w:t>
        <w:br/>
        <w:t>Бұған қалай қарайсыз?</w:t>
        <w:br/>
        <w:t>- Иә, Бейімбет, Сәкен, Ілияс үшеуі енді ақталып жатқанда</w:t>
        <w:br/>
        <w:t>біз университетке түстік. Қазақ қауымы “Американы: қайта</w:t>
        <w:br/>
        <w:t>ашқандай” қатты қуанды. Ол кезде рухани дүниенің жа-</w:t>
        <w:br/>
        <w:t>сы мен кәрісі сапырылысып бірге жүретін. Аш қалсақ. та</w:t>
        <w:br/>
        <w:t>жаңа қойылым, концерт, әдеби жиындарды жжібермейтінбіз.</w:t>
        <w:br/>
        <w:t>Барғасын да жайымызға қарап отырмай не өлең оқып, не</w:t>
        <w:br/>
        <w:t>пікір айтып қыстырылмасқа қыстырылып бағатынбыз.</w:t>
        <w:br/>
        <w:t>- Қазір өлең жазасыз ба? Бүгінгі ақындарға деген көз-</w:t>
        <w:br/>
        <w:t>қарасыңыз қандай? Олардың ішінен кімдерді тұшынып</w:t>
        <w:br/>
        <w:t>оқисыз?</w:t>
        <w:br/>
        <w:t>-Біррет ұрлық қылғанның қолы жыбырлап тұрады деседі</w:t>
        <w:br/>
        <w:t>ғой. Бір рет өлең жазғандардың да көмейі бүлкілдеп тұратын</w:t>
        <w:br/>
        <w:t>тәрізді. Біздің поэзия жақсы ақындар мен жақсы өлеңдерге</w:t>
        <w:br/>
        <w:t>ешқашан кенде болып көрген жоқ. Қазір де солай. Жігіт-</w:t>
        <w:br/>
        <w:t>терімізді былай қойғанда, балауса қарындастарымыз Гүлнәр</w:t>
        <w:br/>
        <w:t>Салықбаева, Ханбибі Есенқараевалардың лирикасы-мені қат-</w:t>
        <w:br/>
        <w:t>ты тебірентеді. Жуырда Зайда Елғондиеваның қарасөзбен</w:t>
        <w:br/>
        <w:t>жазылған поэтикалық новеллаларын оқығанда қатты қай-</w:t>
        <w:br/>
        <w:t>ран қалдым. Қазақ жанының мұншама сезімталдығын, қа-</w:t>
        <w:br/>
        <w:t>зақ сөзінің мұншама дәлдігін, қазақ көзінің мұншама бай-</w:t>
        <w:br/>
        <w:t>қампаздығын, қазақ парасатының мұншама тереңдігін бұған</w:t>
        <w:br/>
        <w:t>дейін жете аңғара алмай, жете бағалай алмай келгендей бо-</w:t>
        <w:br/>
        <w:t>лып, қараптан-қарап абыржып қалдым.</w:t>
        <w:br/>
        <w:t>- Сіздің ірі эрудит екеніңіз әмбеге аян. Бойыңыздағы</w:t>
        <w:br/>
        <w:t>ел қызығатын осы рухани байлықтың бір күнде жинал-</w:t>
        <w:br/>
        <w:t>мағаны және белгілі. Соның үлкен үлесі, соқталы бөлігі</w:t>
        <w:br/>
        <w:t>жас кезіңіздегі ізденісіңізде жатыр десек қателеспейтін</w:t>
        <w:br/>
        <w:t>шығармыз. Ақ пен қараны ажыратуға тырысқан сол</w:t>
        <w:br/>
        <w:t>студенттік жылдарыңызда бір-біріне қарама-қарсы тұл-</w:t>
        <w:br/>
        <w:t>ғалар: Демьян Бедный, Марина Цветаева, Владимир</w:t>
        <w:br/>
        <w:t>Маяковский, Осин Мандельштам, Александр Серафи-</w:t>
        <w:br/>
        <w:t>143</w:t>
      </w:r>
    </w:p>
    <w:p>
      <w:r>
        <w:t>кін еместей көрінген, бірақ бәрі ойдағыдай аяқталғаннан</w:t>
        <w:br/>
        <w:t>кейін кәдуілгі нәрсе сияқты ұғымға.телініп кеткен ұлы істің</w:t>
        <w:br/>
        <w:t>мән-жайын ел толық білсе деген ойдан туындаған болатын.</w:t>
        <w:br/>
        <w:t>- Оқиғаның 1989 жылғы:28 ақпанда болғанын өзің жақсы</w:t>
        <w:br/>
        <w:t>білесің,- деді жоғарыдағы сауалға ойлана тіл қатқан -әңгіме</w:t>
        <w:br/>
        <w:t>иесі. - Соның алдында, яғни 13 және 17 ақпан күндері Се-</w:t>
        <w:br/>
        <w:t>мей полигонында кезекті жерасты жарылысы жасалған еді.</w:t>
        <w:br/>
        <w:t>Мұны маған Шаған әскери аэродромынан бір ұшқыш теле-</w:t>
        <w:br/>
        <w:t>фон соғып хабарлады. Ол өз сөзінде аталмыш ядролық сы-</w:t>
        <w:br/>
        <w:t>нақтан кейін-жер қойнауынан зиянды газдардың ұшып шық-</w:t>
        <w:br/>
        <w:t>қандығын және осы радиоактивті бұлттың полигон маңайын-</w:t>
        <w:br/>
        <w:t>дағы ауылдар мен әскери қалашықтың үстін басып өткендігін</w:t>
        <w:br/>
        <w:t>айтты. Мұны естіген соң мен Үкімет атына сұрау сялып,</w:t>
        <w:br/>
        <w:t>хат жаздым. Оған менімен бірге Д. Снегин, С. Мұратбеков;</w:t>
        <w:br/>
        <w:t>Қ. Мырзалиев секілді жазушы депутаттар қол қойды.</w:t>
        <w:br/>
        <w:t>Үкімет комиссиясы полигонға ұшып шығып, жұмыс. жүр-</w:t>
        <w:br/>
        <w:t>гізгенімен, бізге жауап берілмеді. Уақыт өткізбей мәскеулік ғы-</w:t>
        <w:br/>
        <w:t>лыми-зерттеу орталықтарымен байланыс жасадым.. Олардан</w:t>
        <w:br/>
        <w:t>алған мәліметке қарағанда оқиға шын мәнінде солай болған.</w:t>
        <w:br/>
        <w:t>Мұны американдық ғалымдар да растады. “Бейбіт халыққа</w:t>
        <w:br/>
        <w:t>қарсы қырық жыл бойы жүргізіліп келген бұл қылмысты қа-</w:t>
        <w:br/>
        <w:t>зақстандықтардың білуі керек”, -. деген тұжырымға келдім</w:t>
        <w:br/>
        <w:t>ішімнен. 25 ақпанда теледидардағы тікелей эфирден сөйлеуім</w:t>
        <w:br/>
        <w:t>керек болатын. Онда КСРО Жоғарғы Кеңесіне депутаттыққа</w:t>
        <w:br/>
        <w:t>кандидат ретінде өзімнің сайлау алдындағы бағдарламамды. ай-</w:t>
        <w:br/>
        <w:t>туға тиіс едім. Мен енді оны бір шетке ысырып қойып, теле-</w:t>
        <w:br/>
        <w:t>дидар басшыларының шошынғанына қарамастан, жоғарыдағы</w:t>
        <w:br/>
        <w:t>жәйтті эфир арқылы жасырмай айттым да, жұртты Жазушы-</w:t>
        <w:br/>
        <w:t>лар одағының алдына жиналуға шақырдым. 28. ақпан күні</w:t>
        <w:br/>
        <w:t>одаққа мыңнан астам адам келді. Бұл 1986 жылғы желтоксан</w:t>
        <w:br/>
        <w:t>оқиғасынан кейін Қазақстанда болған тұңғыш митинг еді.: Сөй-</w:t>
        <w:br/>
        <w:t>тіп, республикадағы демократия мектебінің: негізін қалаған</w:t>
        <w:br/>
        <w:t>“Невада - Семей” қозғалысы осылайша. дүниеге келді. Оның</w:t>
        <w:br/>
        <w:t>ауқымынан кейін “Азат” (ол кезде бұлар белсенді де ұйымшыл</w:t>
        <w:br/>
        <w:t>еді) қозғалысы, “Қазақстанның Халық Конгресі” партиясы жә-</w:t>
        <w:br/>
        <w:t>не басқа да ұйымдар бөлініп шықты.</w:t>
        <w:br/>
        <w:t>Қозғалыс қазір өзінің қалыпты тірлігімен өмір сүруде.</w:t>
        <w:br/>
        <w:t>Оның өмірге келіп, жігерлі де белсенді жұмыс жүргізуімен</w:t>
        <w:br/>
        <w:t>133</w:t>
        <w:br/>
        <w:t>салуда. Осының бәріне куәгер болып отырғанымда Димаш</w:t>
        <w:br/>
        <w:t>Ахметұлының 1976 жылы “Аз и Я” кітабым үшін маған қа-</w:t>
        <w:br/>
        <w:t>лай араша түскені көз алдыма келді. “Сонда қуғын-сүргінге</w:t>
        <w:br/>
        <w:t>ұшыратпай, басымдағы сергелден бұлтын сейілткен осы</w:t>
        <w:br/>
        <w:t>кісі еді ғой. Демек, енді маған да азаматтық танытудың реті</w:t>
        <w:br/>
        <w:t>келді”, - деп ойладым ішімнен. Сәйтіп, Орталық Комитет</w:t>
        <w:br/>
        <w:t>мүшесі ретіндегі сөз сөйлеу құқымды пайдаланып, Мінбе-</w:t>
        <w:br/>
        <w:t>ге көтерілдім. Қатты толқығаным есімде. Тігісін жатқызып</w:t>
        <w:br/>
        <w:t>сөйлей алмағаныммен, Димаш Ахметұлын көп жылдардан</w:t>
        <w:br/>
        <w:t>бері білетіндігімді, бірақ одан диктатордың бейнесін көр-</w:t>
        <w:br/>
        <w:t>мегенімді, сондықтан оған қатысты “жеке басқа табыну”</w:t>
        <w:br/>
        <w:t>деген сөзді дұрыс емес деп есептейтіндігімді айттым. Неге</w:t>
      </w:r>
    </w:p>
    <w:p>
      <w:r>
        <w:t>десеңіз, біздің ұғымымыздағы “жеке басқа табыну” қуғын-</w:t>
        <w:br/>
        <w:t>сүргін, жазалау толқыны сияқты белгілерден байқалмаушы</w:t>
        <w:br/>
        <w:t>ма еді. Ал Қазақстанды Д.А. Қонаев басқарып тұрған кезде</w:t>
        <w:br/>
        <w:t>мұндай теріс құбылыстың болмағаны анық.</w:t>
        <w:br/>
        <w:t>Пленумдағы осы сөзімнен кейін мен отырсам опақ, тұр-</w:t>
        <w:br/>
        <w:t>сам сопақ болдым да қалдым. Республикалық партия газе-</w:t>
        <w:br/>
        <w:t>тінде бір пысық: “Сүлейменов Орталық Комитетке қашанға</w:t>
        <w:br/>
        <w:t>дейін билік жүргізе бермекші?” -- деп жазды. Бұл соңғы ес-</w:t>
        <w:br/>
        <w:t>керту еді. Түсініктеме беруге барған бір мәжілістің арасын-</w:t>
        <w:br/>
        <w:t>да Димаш Ахметұлы: “Мәскеуге кеткенің жөн болар”, - деп</w:t>
        <w:br/>
        <w:t>сақтандырды. Солай істедім де. Жазушы Юлиан Семеновтің</w:t>
        <w:br/>
        <w:t>пәтерінде жатып М. Горбачевке хат жаздым. Г. Яковлев мені</w:t>
        <w:br/>
        <w:t>құтқарып қалды. Уақыты жеткен кезде бұл жылдардағы оқи-</w:t>
        <w:br/>
        <w:t>ғалардың бәрін түгел Тізіп, нақты адамдардың аты-жөнін</w:t>
        <w:br/>
        <w:t>атап тұрып ашық жазамын. Сонда қайта құрудың қалай бас-</w:t>
        <w:br/>
        <w:t>талып, жақсы идеяның қалай қор болғанын, бәрін-бәрін ай-</w:t>
        <w:br/>
        <w:t>тамын. Ал, әзірше осымен шектелейік.</w:t>
        <w:br/>
        <w:t>Әңгіме аяқталып келе жатты. Уақыттың біраз жерге ба-</w:t>
        <w:br/>
        <w:t>рып қалғанын сезсем де, тәуекел деп ең соңғы сұрағымды</w:t>
        <w:br/>
        <w:t>қойып қалуға бел байладым. Ол: “Сіздің бастамаңызбен өмір-</w:t>
        <w:br/>
        <w:t>ге келіп, ядролық қатер бұлтын сейілткен “Невада-Семей”</w:t>
        <w:br/>
        <w:t>қозғалысы... Бұл батыл ой ең алғаш рет неден бастау алды</w:t>
        <w:br/>
        <w:t>деп ойлайсыз? Соған нақтылы мысалдар келтіре отырып</w:t>
        <w:br/>
        <w:t>жауап берсеңіз”, - деген сауал еді. Бұл сұрақты қойғандағы</w:t>
        <w:br/>
        <w:t>мақсатым: жұрт бір кезде “полигон” деп айтудан қорқатын</w:t>
        <w:br/>
        <w:t>мемлекеттік құпияға қарсы шығу ешкімге ешуақытта да мүм-</w:t>
        <w:br/>
        <w:t>132</w:t>
        <w:br/>
        <w:t>мович, Йван Бунин шығармаларын салыстыра оқу</w:t>
        <w:br/>
        <w:t>жүйесін бойыңызда қалай қалыптастырдыңыз?</w:t>
        <w:br/>
        <w:t>Өзіміздің бес арысты ше? Мағжан Жұмабаев пен</w:t>
        <w:br/>
        <w:t>Жүсіпбек Аймауытовтың, Ахмет Байтұрсынов пен Мір-</w:t>
        <w:br/>
        <w:t>жақып Дулатовтын, Шәкәрім Құдайбердиевтің мұрала-</w:t>
        <w:br/>
        <w:t>рын тұңғыш рет қай жерде, қандай жағдайда тауыл оқи</w:t>
        <w:br/>
        <w:t>бастадыңыз? Шыныңызды айтыңызшы, сіз сонда бұл</w:t>
        <w:br/>
        <w:t>адамдардың ақталатынына, олардың шығармалары хал-</w:t>
        <w:br/>
        <w:t>қымызға қайта оралатынына сендіңіз бе? Замана траге-</w:t>
        <w:br/>
        <w:t>диясы атанған осы мәселенің тоңын еріту төңірегіндегі</w:t>
        <w:br/>
        <w:t>пікірталастарда кезінде өз тарапыңыздан не қостыңыз?</w:t>
        <w:br/>
        <w:t>- Біздің буынның не бітіріп, не қойғанын басқалар айта</w:t>
        <w:br/>
        <w:t>жатар. Мен білетін бір ақикат: тым түртіншек, тым елгезек,</w:t>
        <w:br/>
        <w:t>еңбекқор, ашқарақ оқырман бола алғанымыз дау туғызбаса</w:t>
        <w:br/>
        <w:t>керек. Алпысыншы жылдардың “жылымығына” дәндеген</w:t>
        <w:br/>
        <w:t>біздер “жабық бөлімдегі”, “құпия бөлімдегі”, “саяси ман-</w:t>
        <w:br/>
        <w:t>сұқталған кітаптарды” оқуға, сол кездегі кейбір сыншы</w:t>
        <w:br/>
        <w:t>ағаларымыз айтқандай “бесіктен беліміз шықпай жатын”,</w:t>
        <w:br/>
        <w:t>сұғына кірістік. Орыс әдебиетінің де “аласталған туынды-</w:t>
        <w:br/>
        <w:t>ларын” артынан шырақ алып түсін жүріп оқыдық. Шетел</w:t>
        <w:br/>
        <w:t>жазушыларын өзіміз ғана оқып қоймай, өзгелерге де оқы</w:t>
        <w:br/>
        <w:t>дегеніміз үшін “болашақ синявскийлер” деген қорқынышты</w:t>
        <w:br/>
        <w:t>атақ алдық. Қайта құрудан кейін қолға түсе бастаған Фрейд</w:t>
        <w:br/>
        <w:t>пен Шопенгауэрді, Ницше мен Джойсты, Шпенглер мен</w:t>
        <w:br/>
        <w:t>Хейдегерді, Поппер мен Фроммды, Ортегғга-и-Гассет пен</w:t>
        <w:br/>
        <w:t>Ясперсті Луначарский тұсындағы “Академия” баспасының</w:t>
        <w:br/>
        <w:t>басылымдары мен “қызмет бабындағы” әдебиеттер серия-</w:t>
        <w:br/>
        <w:t>сынан оқып бақтық. Сократ пен Платонның, Аристотель мен</w:t>
        <w:br/>
        <w:t>Цицеронның, Тацит пен Плутархтың, Руссо мен Гегельдің,</w:t>
      </w:r>
    </w:p>
    <w:p>
      <w:r>
        <w:t>Кант пен Гельвецийдің, Монтескье мен Алекс де Токвильдің,</w:t>
        <w:br/>
        <w:t>Макиавелли мен Монтеннің, Локк пен Гоббстың, Вебер</w:t>
        <w:br/>
        <w:t>мен Дюркгеймнің мемлекет тарихы мен теориясы туралы</w:t>
        <w:br/>
        <w:t>еңбектерін де біздер ең алдымен парақтаған болармыз. Ко-</w:t>
        <w:br/>
        <w:t>сидовский мен Парандовскийді, Тойнби мен Гумилевті ат</w:t>
        <w:br/>
        <w:t>басындай алтын беріп тауып алуға пейіл едік. Осылардың</w:t>
        <w:br/>
        <w:t>бәрін де білу үшін оқыдық. Бір кезде нақты қажетімізге жа-</w:t>
        <w:br/>
        <w:t>райды-ау деп ойлаған жоқпыз. Бірақ: “Білгесін айтамыз да”;-</w:t>
        <w:br/>
        <w:t>дейтін Әлкей Марғұлан ағамыздың кебін киіп, аузымыздан</w:t>
        <w:br/>
        <w:t>144</w:t>
        <w:br/>
        <w:t>басылымында (1976 ж., Уә 1) жарық көрді. Оның артынан</w:t>
        <w:br/>
        <w:t>бұларға “Звезда” (1976 ж., Меб) журналы қосылды. Олардың</w:t>
        <w:br/>
        <w:t>бәрі де “провинцияда тұратын авторды” тәртіпке шақырып,</w:t>
        <w:br/>
        <w:t>жазалауды талап етіп жатты. Ақыры Мәскеуге түсінік бе-</w:t>
        <w:br/>
        <w:t>руге шақырылдым. Алдымен КОКП Орталық Комитетінде</w:t>
        <w:br/>
        <w:t>менімен “ибалы” әңгіме өткізілді. Ондағы қайраткерлердің</w:t>
        <w:br/>
        <w:t>бірі: “Қазақ халқын жақсы білемін. Момын адамдар еді.</w:t>
        <w:br/>
        <w:t>Сен неге ондай емессің?” - деп сұрақ қойды. “Халық” сөзін</w:t>
        <w:br/>
        <w:t>бір ғана теңеумен анықтауға болмайды, - дедім мен оған.</w:t>
        <w:br/>
        <w:t>- Бұл маркстік көзқарас емес. Егер момын халық болса,</w:t>
        <w:br/>
        <w:t>онда момын емес те халық болғаны. Жақсы болса, ендеше</w:t>
        <w:br/>
        <w:t>жаман халықтың да бар екені анық. Құр момындық -- шек-</w:t>
        <w:br/>
        <w:t>теліп қалушылық. Мен тұрмыста момын болуға келісемін,</w:t>
        <w:br/>
        <w:t>ал сезім мен білімін жеткізуде жазушыға тұйықталып қалуға</w:t>
        <w:br/>
        <w:t>болмайды деп санаймын”.</w:t>
        <w:br/>
        <w:t>Әңгімеміз жараспады. Мәселе КОКП Орталық Комите-</w:t>
        <w:br/>
        <w:t>тінде талқыланбақшы болып шешілді де “кінәлі кітапқа” баға</w:t>
        <w:br/>
        <w:t>беруге ондағы Ғылым, Мәдениет, Үгіт және насихат деп ата-</w:t>
        <w:br/>
        <w:t>латын үш бөлім жұмылдырылды. Бұл енді Л.И. Брежневтің</w:t>
        <w:br/>
        <w:t>сол кезде жақындап келе жаткан КОКП ХХУ сьезіне жасай-</w:t>
        <w:br/>
        <w:t>тын есепті баяндамасына кемшілік ретіндегі факт боп ілігу</w:t>
        <w:br/>
        <w:t>деген сөз еді. Жағдайдың бұлайша сипат алуы республика</w:t>
        <w:br/>
        <w:t>басшыларын да алаңдатып, мазасыздандыра бастады. Мұны</w:t>
        <w:br/>
        <w:t>Д.А. Қонаевтың “Аз и Я”-ны оқып шығуға отырып, содан</w:t>
        <w:br/>
        <w:t>кейін оны Л.И. Брежневке алып барғанынан анық аңғаруға</w:t>
        <w:br/>
        <w:t>болатын. Содан біршама уақыт өткен соң, Димекең Бас хат-</w:t>
        <w:br/>
        <w:t>шыға телефон соғып: “Кітапта ұлтшылдық бар ма, әлде жоқ</w:t>
        <w:br/>
        <w:t>па?” - деген бір ғана сұрақ қойды. Л.И. Брежнев: “Мұнда</w:t>
        <w:br/>
        <w:t>ұлтшылдықтың исі де сезілмейді”, - деп жауап берді.</w:t>
        <w:br/>
        <w:t>Мәселе тәмамдалды. Талқылау енді КОКП Орталық Ко-</w:t>
        <w:br/>
        <w:t>митетінде емес, КСРО Ғылым академиясының филиалы Вол-</w:t>
        <w:br/>
        <w:t>хонкада өтетін болып шешілді. Содан кейін кітап бас идео-</w:t>
        <w:br/>
        <w:t>лог М.А. Сусловтың нұсқауымен Қазақстан Компартиясы</w:t>
        <w:br/>
        <w:t>Орталық Комитетінің бюросына қойылып, мен онда өкініш</w:t>
        <w:br/>
        <w:t>білдіре отырып газеттерге хат жариялауым тиіс екен. Ал-</w:t>
        <w:br/>
        <w:t>дымен Волхонкадағы пікірталас жөнінде бір ауыз сөз: 1976</w:t>
        <w:br/>
        <w:t>жылдың 13 ақпанындағы таңғы сағат 9-дан кешкі 6-ға дейін</w:t>
        <w:br/>
        <w:t>созылған бұл жиналыста 46 кісі сөз алды. Солардың ішін-</w:t>
        <w:br/>
        <w:t>128</w:t>
        <w:br/>
        <w:t>кімнің сөз айтуы мүмкін емес, бұл ұлы орыс халқының</w:t>
      </w:r>
    </w:p>
    <w:p>
      <w:r>
        <w:t>мұрасы болғандықтан оны тек орыстар ғана зерттей алады</w:t>
        <w:br/>
        <w:t>деген дүмше ой қалыптасқан еді. Сондықтан да мұндай әр-</w:t>
        <w:br/>
        <w:t>көкіректердің: “Қазақстанның бұл кітабын Ресей еш уақытта</w:t>
        <w:br/>
        <w:t>кешіре алмайды”, - деуі тегін болмаса керек. “Аз и Я”-ға міне</w:t>
        <w:br/>
        <w:t>осы себепті тыйым салынды. Кітап бұғауланды. Ақыры оған</w:t>
        <w:br/>
        <w:t>15 жылдан соң барып бостандық берілді. Ал, қазақ тілінде ол</w:t>
        <w:br/>
        <w:t>тұңғыш рет 1992 жылы ғана барып жарық көрді.</w:t>
        <w:br/>
        <w:t>Кейіпкерімізбен келесі тақырыптағы әңгіме желісі оның</w:t>
        <w:br/>
        <w:t>Дінмұхаммед аға Қонаевпен арадағы достық байланысы,</w:t>
        <w:br/>
        <w:t>бұл қарым-қатынастың әр кезең, әр уақытта қалай жалғасын</w:t>
        <w:br/>
        <w:t>тапқандығы жөнінде өрбіді. Мұндағы ойым, былайғы жұрт</w:t>
        <w:br/>
        <w:t>көп айта беретін осы сөздің дұрысы мен бұрысы қайсы деген</w:t>
        <w:br/>
        <w:t>сауалға жауап іздеп, оқырмандарды содан хабардар ету еді.</w:t>
        <w:br/>
        <w:t>- Димаш Ахметұлымен алғаш рет 1962 жылдың жазында</w:t>
        <w:br/>
        <w:t>таныстым, - деді Олжас аға бүл сауалға. - Сөз ретіне қарай</w:t>
        <w:br/>
        <w:t>айта кетейін, ол кісі біздің әдебиетіміз бен өнерімізде пайда</w:t>
        <w:br/>
        <w:t>болған әрбір жаңа есімді дер уақытында байқап, қадағалап</w:t>
        <w:br/>
        <w:t>отыратын. Оның осы қасиетін көп адамдар қазірде де ұмыта</w:t>
        <w:br/>
        <w:t>қоймаған шығар деп ойлаймын. Димекең сол кездері Жа-</w:t>
        <w:br/>
        <w:t>зушылар одағынан сәл ғана жоғары жердегі ақ үйдің екін-</w:t>
        <w:br/>
        <w:t>ші қабатында (кейін оған қарт қаламгер Әлжаппар Әбішев</w:t>
        <w:br/>
        <w:t>қоныстанды) тұрушы еді. Республика басшысының таңертең</w:t>
        <w:br/>
        <w:t>Комсомол көшесінің бойына орналасқан Үкімет үйіндегі жұ-</w:t>
        <w:br/>
        <w:t>мысына жаяу кетіп бара жатқанын көретінмін. Бір күні ол</w:t>
        <w:br/>
        <w:t>кісінің жиек жолмен бері бұрылғанын байқап қалдым да, алыс-</w:t>
        <w:br/>
        <w:t>тан орағытып өткім кеп одаққа қиялай тарттым. Димекең</w:t>
        <w:br/>
        <w:t>мені танып (теледидар ол кездері мені қазіргіге қарағанда</w:t>
        <w:br/>
        <w:t>көбірек көрсететін), өзіне шақырды. Сәлемдесіп болғаннан</w:t>
        <w:br/>
        <w:t>кейін әңгімелесіп отырып Орталық Комитет үйінің есігіне</w:t>
        <w:br/>
        <w:t>дейін бірге бардым. Жол-жөнекей қалай тұратынымды, не</w:t>
        <w:br/>
        <w:t>жазып жүргенімді сұрады. Осы кездесуден кейін-ақ оған де-</w:t>
        <w:br/>
        <w:t>ген өз көзқарасымды берік қалыптастырдым және ол пікірім</w:t>
        <w:br/>
        <w:t>содан қайтып ешуақытта да өзгерген емес.</w:t>
        <w:br/>
        <w:t>1962 жылғы 16 желтоқсанда Мәскеуде Қазақстан мәде-</w:t>
        <w:br/>
        <w:t>ниетінің күндері салтанатпен ашылып, біздің өнер шебер-</w:t>
        <w:br/>
        <w:t>леріміз Сьездер сарайында концерт қойды. Бұл кешті мен</w:t>
        <w:br/>
        <w:t>өлең оқумен аштым. Концерт басталарда залдың сол жақтағы</w:t>
        <w:br/>
        <w:t>130</w:t>
        <w:br/>
        <w:t>жазып қалған жерлеріміз де аз болмады. Сол үшін біресе</w:t>
        <w:br/>
        <w:t>“Жалаңашкөл окопына” аттанып, біресе тарихи ескерткіш-</w:t>
        <w:br/>
        <w:t>терге “шырақшы” болып, біресе құрылысшы, біресе театр</w:t>
        <w:br/>
        <w:t>мен киноның жоғын жоқтасып, әдебиет ауылынан аласталып</w:t>
        <w:br/>
        <w:t>кеткен тұстарымыз да бар. Ғажабы сол, күндердің күнінде</w:t>
        <w:br/>
        <w:t>оның бәрі де керекке жарады. Өз тарихымыздың көмескі</w:t>
        <w:br/>
        <w:t>беттерінің жарыққа шығуына, ақтаңдақтарының жойылуына</w:t>
        <w:br/>
        <w:t>хал-қадерымызша атсалыстық. Тарихи әділетсіздік көрген</w:t>
        <w:br/>
        <w:t>суреткерлеріміз бен олардың шығармаларының ақталуына,</w:t>
        <w:br/>
        <w:t>бұрмаланған ақиқаттардың қалпына келтірілуіне қолма-қол</w:t>
        <w:br/>
        <w:t>араластық. Ахмет Байтұрсынов ақталғанда “Ақаң күндерін”</w:t>
        <w:br/>
        <w:t>өткізуге Торғайға бардық. Сыраған, Ғафаң, Зекеңдер бәрі</w:t>
        <w:br/>
        <w:t>жүріп, мені топ бастығы етіп қойды. Атақты Ақкөлдің Ақаң</w:t>
        <w:br/>
        <w:t>туған Сартүбегіне де аунап тұрдық. Ол кездегі “Южный”,</w:t>
        <w:br/>
        <w:t>қазіргі Ахмет Байтұрсынов кеңшарының тар клубында мін-</w:t>
        <w:br/>
        <w:t>беге шыға бергенімде бір әжеміз орнынан тұрып: “Жас та</w:t>
        <w:br/>
        <w:t>болсаң, Жәнібек пен Ахаңдай екі атамызды тірілтіп келген</w:t>
      </w:r>
    </w:p>
    <w:p>
      <w:r>
        <w:t>азамат екенсің. Жолың үлкен ғой”, - деп иіліп сәлем еткен-</w:t>
        <w:br/>
        <w:t>де тілімнен бұрын көзім ағытылып кеткені бар. Еліміздің еге-</w:t>
        <w:br/>
        <w:t>мендігі мен тәуелсіздігін қамтамасыз ететің қасиетті кезеңге</w:t>
        <w:br/>
        <w:t>аман жетіп, ел мүддесі жолындағы сайыскерлер сапына іліге</w:t>
        <w:br/>
        <w:t>алғанымыз үшін де “өткен ереуіл, қалған салауат” деп зор</w:t>
        <w:br/>
        <w:t>қанағатпен айта аламыз.</w:t>
        <w:br/>
        <w:t>- Жазушы Герольд Бельгердің сіздің творчествоңыз</w:t>
        <w:br/>
        <w:t>жөнінде қалам тербеген “Дала балладалары” атты.ма-</w:t>
        <w:br/>
        <w:t>қаласында: “Мұнымен қатар ол жас кезінде Лев. Толс-</w:t>
        <w:br/>
        <w:t>тойдың көп томдық “Соғыс және бейбітшілік” рома-</w:t>
        <w:br/>
        <w:t>нының тарауларын аударды”, - деген сөйлем бар. Бұ-</w:t>
        <w:br/>
        <w:t>ған біреу назар аударар, біреу назар аудармас. Ал, бізді</w:t>
        <w:br/>
        <w:t>қызықтыратыны сіздің ешкімнің тісі батпаған осы</w:t>
        <w:br/>
        <w:t>шығарманы тәржімалауға студент болып жүріп аралас-</w:t>
        <w:br/>
        <w:t>қаныңыз. Сол оқиға қалай болып еді, аға? “Соғыс және</w:t>
        <w:br/>
        <w:t>бейбітшілікті” аудару идеясы қайдан, неден бастау алды.</w:t>
        <w:br/>
        <w:t>Мұндай жауапты жұмысқа тартылған тәржімашылар</w:t>
        <w:br/>
        <w:t>кімдер еді? Олардың қатарына ҚазГУ-дің У курс студен-</w:t>
        <w:br/>
        <w:t>ті сіз қалай қосылдыңыз?</w:t>
        <w:br/>
        <w:t>- Жастық не істетпейді деген ғой. Әуелі сыншылықтан;</w:t>
        <w:br/>
        <w:t>ақындықтан бастағандықтан ба, прозаға бірден тәуекел ете</w:t>
        <w:br/>
        <w:t>1М5</w:t>
        <w:br/>
        <w:t>10--957</w:t>
        <w:br/>
        <w:t>чество бейнетін” онша көп сезіне бермейтін дәрежеге жеттім.</w:t>
        <w:br/>
        <w:t>Оған мысал ретінде сол жылдарғы бір түннің ішінде бірнеше</w:t>
        <w:br/>
        <w:t>әлеңді, ал бір аптада поэма жазғанымды айтуыма болады.</w:t>
        <w:br/>
        <w:t>Иг, өлшеусіз жігер мен төзімге толы осындай жанкешті</w:t>
        <w:br/>
        <w:t>еңбегінің нәтижесінде оны бірінші болып ақын Леонид Мар-</w:t>
        <w:br/>
        <w:t>тынов таныды. “Қазақ ақыны Олжас Сүлейменов,- деп жаз-</w:t>
        <w:br/>
        <w:t>ды ол “Литературная газетаның” 1959 жылғы 13 маусымдағы</w:t>
        <w:br/>
        <w:t>оған сәт сапар тілеген өзінің беташар мақаласында, - орыс</w:t>
        <w:br/>
        <w:t>тілінде жазатынына қарамастан, бүкіл болмысымен қазақ</w:t>
        <w:br/>
        <w:t>ақыны, атам заманнан бергі үміт-арманын орыс халқының</w:t>
        <w:br/>
        <w:t>үміт-арманымен ұштастырып келе жатқан асқақ рухты өз</w:t>
        <w:br/>
        <w:t>халқының адал перзенті. Олжас Сүлейменов тұрмыстық, гео-</w:t>
        <w:br/>
        <w:t>графиялық, этикалық, эстетикалық тарихи байланыстардың</w:t>
        <w:br/>
        <w:t>жанды айғағы”, Бұл пікір оқыс ойлы, асқақ үнді, адуын та-</w:t>
        <w:br/>
        <w:t>нантты шабыттандырмай, қанаттандырмай қойған жоқ. 1961</w:t>
        <w:br/>
        <w:t>жылдып 12 сәуірінде жас ақын өңі түгіл түсінде де көрмеген</w:t>
        <w:br/>
        <w:t>жұмбақ әлем жөнінде атымен де, затымен де жаңа сөз айтып,</w:t>
        <w:br/>
        <w:t>бар даусымен саңқ етті. Сөйтіп Ю. Гагарин адамзат тарихын-</w:t>
        <w:br/>
        <w:t>да тұңғыш рет ғарышқа самғаған күні біздің кейіпкеріміздің</w:t>
        <w:br/>
        <w:t>таңертең жазған өлеңі түс кезінде самолетпен астана аспаны-</w:t>
        <w:br/>
        <w:t>нан листовка боп жауды. Ал, арада бір апта өткенде осы жыр</w:t>
        <w:br/>
        <w:t>негізінде өмірге келген “Адамға табын, Жер енді!” поэмасы</w:t>
        <w:br/>
        <w:t>баспаханаға терімге жіберіліп, жарты айдан соң жеке кітап</w:t>
        <w:br/>
        <w:t>боп жарыққа шықты. Бұған дәл сол жылы өмірге жолдама</w:t>
        <w:br/>
        <w:t>алған оның тағы бір жинағы “Арғымақтарды” қосыңыз.</w:t>
        <w:br/>
        <w:t>Сөйтіп, Олжас үшін нағыз жұлдызды сәт басталған</w:t>
        <w:br/>
        <w:t>еді! Біреулер бұл кезде: “Олжас Сүлейменов - орыс тіл-</w:t>
        <w:br/>
        <w:t>ді ақын”,- деп кінәлап жатты. Бұған төрелік айту қиын,</w:t>
        <w:br/>
        <w:t>әрине. Бірақ мына бір жәйтті мықтап есте ұстағанымыз</w:t>
        <w:br/>
        <w:t>жөн дер едік. Сол кездегі Қазақстанды, яғни 60-70-ші жыл-</w:t>
        <w:br/>
        <w:t>дардағы қазақ халқын дүние жүзіне танытатын, әлем мә-</w:t>
        <w:br/>
        <w:t>дениетімен тікелей байланыстыратын бірден-бір төте</w:t>
        <w:br/>
        <w:t>жол осы болатын. Соның арқасында оның “Қылықты</w:t>
      </w:r>
    </w:p>
    <w:p>
      <w:r>
        <w:t>түн”, “Шапағатты шақ”, “Мешін жылы”, “Қыш кітабы”</w:t>
        <w:br/>
        <w:t>атты жинақтары одақ көлемінен асып, Еуразияны елең</w:t>
        <w:br/>
        <w:t>еткізді. Шетел баспасөзі оның ешкімге ұқсамайтын өзіндік</w:t>
        <w:br/>
        <w:t>үні мен ойлау жүйесі туралы таңдана да таңырқай жазды.</w:t>
        <w:br/>
        <w:t>Сенбейсіз бе? Онда тыңдаңыз. Француз қаламгері Андре Де-</w:t>
        <w:br/>
        <w:t>126</w:t>
        <w:br/>
        <w:t>үкімет басшыларына арналған ложасына Н.С. Хрушев бас-</w:t>
        <w:br/>
        <w:t>таған КОКП Орталық Комитеті Төралқасының мүшелері</w:t>
        <w:br/>
        <w:t>келіп жайғасты да; ал оң қанатта Димаш Ахметұлы жапа-</w:t>
        <w:br/>
        <w:t>дан-жалғыз отырды. Бұл көрініс сәл ерсілеу көрініп, жүрегім</w:t>
        <w:br/>
        <w:t>дір ете түсті.-Әрине мен онда Д.А. Қонаевтың дәл сол күні</w:t>
        <w:br/>
        <w:t>Қазақстан Компартиясы Орталық Комитетінің бірінші: хат-</w:t>
        <w:br/>
        <w:t>шысы қызметінен босатылғанын білген жоқ едім. Содан</w:t>
        <w:br/>
        <w:t>бір апта өтпей Димекеңнің бұған дейін өзін ашықтан-ашық</w:t>
        <w:br/>
        <w:t>қошеметтеп келген жағымпаздардан алғаш рет көңілі қалды.</w:t>
        <w:br/>
        <w:t>Жандайшаптар енді жаңа басшыға көрініп қалу үшін мін-</w:t>
        <w:br/>
        <w:t>беден оны ағаш атқа мінгізіп, сан саққа жүгірте: қаралап</w:t>
        <w:br/>
        <w:t>жатты. Олардың қатарында менің әріптестерім жазушылар -</w:t>
        <w:br/>
        <w:t>да бар еді. Шыдай алмадым. Республикалық. деңгейде өтіп</w:t>
        <w:br/>
        <w:t>жатқан идеологиялық кеңесте мен ақын ретінде тәуекел деп</w:t>
        <w:br/>
        <w:t>өзімнің азаматтық сөзімді айттым. Әлі есімде, үйге келсем</w:t>
        <w:br/>
        <w:t>анам қатты мазасызданып отыр екен. Әбекең болса түксиіп</w:t>
        <w:br/>
        <w:t>алыпты. Өйткені, партиялық газеттің редакторы оған менің</w:t>
        <w:br/>
        <w:t>сол күнгі қылығым оның қолына қараған алты бала мен бо-</w:t>
        <w:br/>
        <w:t>лымсыз жалақы алып отырған қызметіне теріс әсерін тигізуі</w:t>
        <w:br/>
        <w:t>мүмкін еді. Өз бөлмеме өтіп бара жатқанымда мамам: “Абай .</w:t>
        <w:br/>
        <w:t>бол, балам”, - деді жайымен. Мен оны дұрыс түсіндім. “Бо-</w:t>
        <w:br/>
        <w:t>лам, мама, Абайдай болам!” --деп жауап бердім.ол кісіге. Шы-</w:t>
        <w:br/>
        <w:t>ны да осы болатын. Содан бері бұл уәдемді адал орындауға</w:t>
        <w:br/>
        <w:t>тырысып келемін.</w:t>
        <w:br/>
        <w:t>Арада көп жыл өткеннен кейін де Д.А. Қонаев үшін:</w:t>
        <w:br/>
        <w:t>“16 желтоқсан” күні ауыр болып тиді. Бұл жерде мен 1986</w:t>
        <w:br/>
        <w:t>жылды айтып отырмын. Димаш Ахметұлы екінші рет рес-</w:t>
        <w:br/>
        <w:t>публика басшылығынан кеткен сол күні 1962 жылдың оқи-</w:t>
        <w:br/>
        <w:t>ғасы тағы да өте қатаң түрде қайталанды. Енді Д.А. Қонаев-</w:t>
        <w:br/>
        <w:t>тың бұрынғы әріптестері оның бұл қызметке еш уақытта да</w:t>
        <w:br/>
        <w:t>қайта оралып келмейтінін әбден түсініп, ашық шабуылға</w:t>
        <w:br/>
        <w:t>шықты. Олар Қазақстан Компартиясы Орталық Комите-</w:t>
        <w:br/>
        <w:t>тінің 1987 жылғы 14 наурызда “өткен УШ пленумында</w:t>
        <w:br/>
        <w:t>жаңа басшы Г. Колбинге көрініп қалу үшін Димекеңе “же-</w:t>
        <w:br/>
        <w:t>ке басқа табыну” деген ауыр кінә тағып, соны: жарыса ай-</w:t>
        <w:br/>
        <w:t>тып жатты. Д.А. Қонаев залда отырған еді. Тұтқындалған</w:t>
        <w:br/>
        <w:t>қылмыскерден әрмен болды. Күні :кеше ғана оның алдында</w:t>
        <w:br/>
        <w:t>құрдай жорғалағандар енді, міне, оны жерден алып, жерге</w:t>
        <w:br/>
        <w:t>131</w:t>
        <w:br/>
        <w:t>нын жеп, күйзелте алатынына алғаш рет сонда көзім жетті,</w:t>
        <w:br/>
        <w:t>Шамасы, біреуіндегі шытырман романтикалық сюжет пен</w:t>
        <w:br/>
        <w:t>жұмбақ тағдыр, екіншісіндегі нәзік сезімталдық “мәжнүндік</w:t>
        <w:br/>
        <w:t>кезеңді” бастан кеше бастаған жасөспірімнің алабұртқан жан</w:t>
        <w:br/>
        <w:t>дүниесін әлде бір етенелігімен, кітаптағы ахуал мен көңіл-</w:t>
        <w:br/>
        <w:t>дегі ахуалдың өзара үндестігімен баурап алса-керек. Содан</w:t>
      </w:r>
    </w:p>
    <w:p>
      <w:r>
        <w:t>бастап ол кездегі топан судай қаптап жататыя “боямашыл”</w:t>
        <w:br/>
        <w:t>романдардан бой тартатынды шығардым.</w:t>
        <w:br/>
        <w:t>- Ақын Ғали Орманов өзінің арман сапарына атта-</w:t>
        <w:br/>
        <w:t>нардағы көңіл-күйін: “Аттанып ауыл-анадан, оқуға кет-</w:t>
        <w:br/>
        <w:t>тім қалаға. Жабыла маған қараған, жаутаңдай кеттім</w:t>
        <w:br/>
        <w:t>далаға. Жарбиған жаман тон-тұмақ, жабысып кетті үс-</w:t>
        <w:br/>
        <w:t>тімде. Жанайын деген бір шырақ, жалтылдап кетті ішім-</w:t>
        <w:br/>
        <w:t>де”, - деп суреттейді. Сіз ше? Балалықтың соңы, жігіт-</w:t>
        <w:br/>
        <w:t>тіктің алды болып табылатын сол кездегі көңіл-күйіңіз</w:t>
        <w:br/>
        <w:t>қандай еді? Атамекенді қимай аттанған, түбекті жағалап</w:t>
        <w:br/>
        <w:t>Гурьевке жеткен, одан Алматыға қарай беттеген сәттер</w:t>
        <w:br/>
        <w:t>несімен есіңізде қалды?</w:t>
        <w:br/>
        <w:t>- Ауылдан біз де бір жағынан қуана, бір жағынан күйзеле</w:t>
        <w:br/>
        <w:t>аттанғанбыз. Бір орынға он бала таласатын бәсеке сол 1957</w:t>
        <w:br/>
        <w:t>жылы бізден басталды. Екі жыл жұмыс жасағандар “үштік”</w:t>
        <w:br/>
        <w:t>алсада оқуға түсетін тәртіп біз мектеп бітірген жылы шықты.</w:t>
        <w:br/>
        <w:t>Гурьевтен Қандыағашқа дейін бір поезға, Қандыағаштан</w:t>
        <w:br/>
        <w:t>Арысқа дейін бір поезға, Арыстан Алматыға дейін тағы</w:t>
        <w:br/>
        <w:t>бір поезға ауысып мініп, әзер жеттік. Вагон іші ығы-жығы.</w:t>
        <w:br/>
        <w:t>Орын тимейді. Бір орынға бірнеше жолаушы кезектесіп</w:t>
        <w:br/>
        <w:t>ұйықтаймыз. Сол көзден қалған әсер болса керек, әлі күнге</w:t>
        <w:br/>
        <w:t>дейін түсімде ұшақ күтіп, поездан орын жетпей, әбігерге</w:t>
        <w:br/>
        <w:t>түсіп жүремін.</w:t>
        <w:br/>
        <w:t>- Алматы. 1957 жыл. Бұл жазықсыз жазалау, репрессия-</w:t>
        <w:br/>
        <w:t>ның қарақұйыны соғып өткеннен кейінгі 19 жылдан</w:t>
        <w:br/>
        <w:t>соң басталған “жылымықтың” алғашқы кезі еді. Сол</w:t>
        <w:br/>
        <w:t>уақытта Жазушылар одағында қазақ көркемсөзінің хас</w:t>
        <w:br/>
        <w:t>шебері Бейімбет Майлинге арналған жиналыс жүріп</w:t>
        <w:br/>
        <w:t>жатты. Басқосу ортадан ауа берген кезде президиумға</w:t>
        <w:br/>
        <w:t>залдан тілдей қағаз келіп түсті. Онда: “Ағай, осы кеш-</w:t>
        <w:br/>
        <w:t>ке Биағаңа арнап жазылған өлеңімді ала келген едім.</w:t>
        <w:br/>
        <w:t>Сол жыр-шумақтарымды оқуға бола ма? Уақыт жетпей</w:t>
        <w:br/>
        <w:t>142</w:t>
        <w:br/>
        <w:t>Жақсы адамдар болмаса, көзін ашар-ашпаста жетім қалған</w:t>
        <w:br/>
        <w:t>ұрпақтың өкілдері кісі қатарына қосыла алар ма еді. Мектеп-</w:t>
        <w:br/>
        <w:t>те, университетте алдынан дәріс алған мұғалімдерімнің бәрін</w:t>
        <w:br/>
        <w:t>де құрмет тұтамын. Алайда, бір кісіні бөліп айтқым келеді. Ол</w:t>
        <w:br/>
        <w:t>- Тауман Амандосов. Қазақ қаламгерлерінің талай буынының</w:t>
        <w:br/>
        <w:t>“өкіл әкесі”, ” Университетіміздің екі бірдей факультетінің тізгінін</w:t>
        <w:br/>
        <w:t>ұзақ жыл ұстаған мызғымас “темір декан”. Алдына барғанда</w:t>
        <w:br/>
        <w:t>қабағын ашпай, “шатынап” тұрғанымен, ондай ақкөңіл, ондай</w:t>
        <w:br/>
        <w:t>мейірбан адам аз еді. Тауымның шағылмауына, жігерімнің</w:t>
        <w:br/>
        <w:t>жығылмауына Тәукендей еңбек еткен адам кем де кем. Руха-</w:t>
        <w:br/>
        <w:t>ни ұстаздарымнан Мұхтар Әуезов пен Алшын Меңдалиевтің</w:t>
        <w:br/>
        <w:t>орындары ерекше. Егер ғазиз Мұқаңның алдын көрмесе, қа-</w:t>
        <w:br/>
        <w:t>зіргі қазақ зиялыларының өресі әлдеқайда аласа, парасаты</w:t>
        <w:br/>
        <w:t>әлдеқайда тайыз болған болар еді. Көбіміздің “болмасақ та;</w:t>
        <w:br/>
        <w:t>ұқсап баққан” “бір ғалымымыз” - Мұқаң. Тағдыр мен тарихқа</w:t>
        <w:br/>
        <w:t>Мұқаңды біздің тұсымызға дейін тірі жеткізгені үшін қанша</w:t>
        <w:br/>
        <w:t>мәрте алғыс айтсақ та көптік етпейді.</w:t>
        <w:br/>
        <w:t>Менің рухани қалыптасуыма тап сондай шешуші</w:t>
        <w:br/>
        <w:t>ықпал ете алған адам - Алшекем, Алшын Меңдалиев:</w:t>
        <w:br/>
        <w:t>Университет бітіріп, газетке жұмысқа қалдым. Жазушы-з</w:t>
        <w:br/>
        <w:t>лар одағының үйі. Үшінші қабаттың шағын бөлмесіндегі</w:t>
      </w:r>
    </w:p>
    <w:p>
      <w:r>
        <w:t>менің столымның басында бір бейтаныс адам отыр. Есік-</w:t>
        <w:br/>
        <w:t>тен аттай беріп ем: “Е, Әбішжан, келдің бе?” -- деп ор-</w:t>
        <w:br/>
        <w:t>нынан тұрды. Басы тәбеге сәл жетпей қалды. Қысыңқы</w:t>
        <w:br/>
        <w:t>көз, шұнақ құлақ, келте мұрын, келте сақал, қапсағай</w:t>
        <w:br/>
        <w:t>денелі қария. Үні биязы. Сөзі майда. Жастайымнан көп</w:t>
        <w:br/>
        <w:t>естігенмін. “Адайдың Алшыны”. Босқан елді қайырып,</w:t>
        <w:br/>
        <w:t>аштыққа ұшыраған жұттың -алдына басқа аймақтардан</w:t>
        <w:br/>
        <w:t>мал айдап әкеп салған атпал азамат. Анастас Микоян;</w:t>
        <w:br/>
        <w:t>Қайғысыз Атабаев, Сәду Оңғалбаев, Ораз Исаев, Төлесін</w:t>
        <w:br/>
        <w:t>Әлиев, Жалау Мыңбаев, Әліби Жанкелдин, Халел, Жан-</w:t>
        <w:br/>
        <w:t>ша Досмұхаметовтер, Мұстафа Шоқаев, Әлімхан Ерме-</w:t>
        <w:br/>
        <w:t>ков, Ермұхан Бекмахановтармен тізелес отырып, қилы</w:t>
        <w:br/>
        <w:t>кезеңдердің ашы-тұшы дәмін бірге татысқан қажымас</w:t>
        <w:br/>
        <w:t>қайраткер. Сібірге екі рет айдалып, екеуінен де елге</w:t>
        <w:br/>
        <w:t>аман жеткен аздың бірі. Тірі шежіре. Егер тағдыр оны</w:t>
        <w:br/>
        <w:t>жолықтырмағында, мен де арғы-бергіден бейхабар көп</w:t>
        <w:br/>
        <w:t>тексіздің бірі болып қалуым ғажап емес-ті.</w:t>
        <w:br/>
        <w:t>130 .7-----</w:t>
        <w:br/>
        <w:t>Елге оралған соң: “Әбіш деген жазушы бала шықты”,</w:t>
        <w:br/>
        <w:t>- деген лақапты естіп, әдейі іздеп кеп жолығуының да мәні</w:t>
        <w:br/>
        <w:t>бар. Әкемді, атамды, арғы бабамды өз көзімен көріп, той-</w:t>
        <w:br/>
        <w:t>ларына түсіп, астарына қатынасып, аралас-құралас жүрген</w:t>
        <w:br/>
        <w:t>ағайын ғой. Қалмақтың Аюке хан заманындағы пірлерінің</w:t>
        <w:br/>
        <w:t>бірі Қара Боқан ламаның маған қалай түп нағашы болаты-</w:t>
        <w:br/>
        <w:t>нын, бағзы бабам Қожаназардың әлім Көтібармен, табын</w:t>
        <w:br/>
        <w:t>Асаумен, беріш Итемгенмен қалай бажа болып, түркімен</w:t>
        <w:br/>
        <w:t>Әжіниязбекпен, байбақты Шолан (Сырым Датовтың ата-</w:t>
        <w:br/>
        <w:t>сы), адай Есет, Қонай батырлармен құдаласқанынан бастап,</w:t>
        <w:br/>
        <w:t>өзімнің тарихи “төркінімнің” талай қатпарын да сол кісі</w:t>
        <w:br/>
        <w:t>ашып берген-ді. Өлке мен ұлттың тарихынан оңдай хабар-</w:t>
        <w:br/>
        <w:t>дар сұңғылаларды көп кезіктіре қоймайсыз. Бағзы заман</w:t>
        <w:br/>
        <w:t>тақырыбын бауыр тартып кетуіме түрткі болған кісі екеу</w:t>
        <w:br/>
        <w:t>болса, бірі, біреу болса, өзі Алшекем еді десем, шындықтан</w:t>
        <w:br/>
        <w:t>аулақ кете қоймаспын.</w:t>
        <w:br/>
        <w:t>- Балалық шақтағы ең алғашқы жазған әдеби</w:t>
        <w:br/>
        <w:t>дүниеңіз есіңізде ме? Есіңізде болса тырнақалды сол</w:t>
        <w:br/>
        <w:t>шығармаңыздың тууына не себеп болды және онда нені</w:t>
        <w:br/>
        <w:t>бейнелеп көрсеттім деп ойлайсыз?</w:t>
        <w:br/>
        <w:t>- Мен үш қыздың ортасындағы жалғыз ұл болдым. Мек-</w:t>
        <w:br/>
        <w:t>тепке бармай тұрып-ақ, эпкелерімнің кітаптарына әлімжет-</w:t>
        <w:br/>
        <w:t>тік жасап, оқып, сауат аштым. Ол кезде кітап, газет-журнал</w:t>
        <w:br/>
        <w:t>дегендер өте аз еді. Қолға түскенін құр жіберіп көрмеппін.</w:t>
        <w:br/>
        <w:t>Әдебиетке де сол кезде құмарттым. Әуелі өлең жаздым. Ал-</w:t>
        <w:br/>
        <w:t>ғашқы өлеңімнің қалай туғаны есімде жоқ. Шамасы, ауыл-</w:t>
        <w:br/>
        <w:t>дағы ағаларымның ынтық бойжеткендеріне өлеңмен хат</w:t>
        <w:br/>
        <w:t>жазып беруден бастасам керек. Талай жеңгелерім әуелде</w:t>
        <w:br/>
        <w:t>бастарын айналдырған сөздің кімнен шыққанын әлі білмей-</w:t>
        <w:br/>
        <w:t>ді. Менің өйтіп басқаларға сауын айтылып кеткен сөздерім</w:t>
        <w:br/>
        <w:t>жеткілікті.</w:t>
        <w:br/>
        <w:t>- Баспасөз бетінде тұңғыш рет қашан, қалай көрін-</w:t>
        <w:br/>
        <w:t>діңіз? Біз еміс-еміс естіген бір әңгіме мынадай. Елуін-</w:t>
        <w:br/>
        <w:t>ші жылдардың бас кезі, “Лениншіл жасқа” бұрын әде-</w:t>
        <w:br/>
        <w:t>би ортада көп көрінбеген автордың мақаласы келіп</w:t>
        <w:br/>
        <w:t>түседі. Материалдың тақырыбына, көтерген мәселенің</w:t>
        <w:br/>
        <w:t>салмақтылығына қарап, редакция қызметкерлері оны</w:t>
        <w:br/>
        <w:t>газетке жариялаған. Мақала астанада жанды қоғамдық</w:t>
      </w:r>
    </w:p>
    <w:p>
      <w:r>
        <w:t>140</w:t>
        <w:br/>
        <w:t>лю “Юманите” газетінде: “Олжас Сүлейменовтің даусы</w:t>
        <w:br/>
        <w:t>әлемнің бүгінгі аса көрнекті ақындық даусына жатады"</w:t>
        <w:br/>
        <w:t>- десе, Сорбонна университетінің профессоры, аудармашы</w:t>
        <w:br/>
        <w:t>Леон Робель: “Біздің мың сан бөлшектерден тұратын мынау</w:t>
        <w:br/>
        <w:t>әлеміміз талайдан бері мұндай зор дауысты естіген жоқ еді.</w:t>
        <w:br/>
        <w:t>Біз Сүлейменовті сондықтан да Гильгамеш, Пого, Хлебников</w:t>
        <w:br/>
        <w:t>секілді ұлылардың табиғи, танымал мұрагері деп білеміз”,</w:t>
        <w:br/>
        <w:t>- деп ағынан жарылды. Мұның сыртында... иә, мұның сыр-</w:t>
        <w:br/>
        <w:t>тында келбетті де келісті қазақ ақынының дүниежүзілік</w:t>
        <w:br/>
        <w:t>жастар фестивалінде оқыған өлеңдері София аспанында</w:t>
        <w:br/>
        <w:t>саңқылдады, Париждегі бейбітшілік форумында қарт Мон-</w:t>
        <w:br/>
        <w:t>мартр қабырғаларын солқылдатты... Әлем Олжасқа қол</w:t>
        <w:br/>
        <w:t>соқты! Өстіп жүргенде... :</w:t>
        <w:br/>
        <w:t>Иә, өстіп жүргенде 1975 жылы “Жазушы”. баспасы-</w:t>
        <w:br/>
        <w:t>нан біздің кейіпкеріміздің “Аз и Я” кітабы жарыққа шы-</w:t>
        <w:br/>
        <w:t>ғып, ол “Игорь жасағы туралы жырды” зерттеуші орыс</w:t>
        <w:br/>
        <w:t>ғалымдарының төбесінен жай түсіргендей болды. Жұрт бұл</w:t>
        <w:br/>
        <w:t>еңбектің не туралы екенін, аталмыш туындының кезінде</w:t>
        <w:br/>
        <w:t>қандай айтыс тудырғанын жақсы білсе керек.</w:t>
        <w:br/>
        <w:t>- Бірақ,- деді Олжас аға осы арада маналы бергі үзіліп</w:t>
        <w:br/>
        <w:t>қалған әңгіме желісін қайта жалғап; - олар. оның қалай</w:t>
        <w:br/>
        <w:t>туып, қалай өмірге келгенінен хабарсыз ғой деп ойлай-</w:t>
        <w:br/>
        <w:t>мын. Сондықтан осы мүмкіндікті пайдаланып, “Аз и Я”-</w:t>
        <w:br/>
        <w:t>ны не себепті жазғанымды айтқым келеді. Идея соп баяғы</w:t>
        <w:br/>
        <w:t>Мәскеуде оқып жүрген 1960 жылдан бастау алған болатын.</w:t>
        <w:br/>
        <w:t>Институтта сабақ беретін ұстаздарымның бірі, профес-</w:t>
        <w:br/>
        <w:t>сор В.М. Сидельников курс жұмысы ретінде маған “Игорь</w:t>
        <w:br/>
        <w:t>жасағы туралы жырдағы түркизмдер” тақырыбын ұсынды.</w:t>
        <w:br/>
        <w:t>Содан соң еңбекке байланысты кітаптар мен мақалалардың</w:t>
        <w:br/>
        <w:t>телегей теңізіне күмп беріп қойып кеп кетейін. Әрине қа-</w:t>
        <w:br/>
        <w:t>рапайым тапсырмаға бола соншама көп оқып, ізденудің</w:t>
        <w:br/>
        <w:t>қажеті де жоқ еді. Бірақ бастаған іске терең бойлап, елікте-</w:t>
        <w:br/>
        <w:t>генім сонша, бұл “курс жұмысын” институтты тәмамдап, .</w:t>
        <w:br/>
        <w:t>кітап жарық көргенше жаздым десем де болғандай. Ақыры:</w:t>
        <w:br/>
        <w:t>содан 15 жыл өткен соң “Аз и Я” өмірге келді. Сол сол-ақ</w:t>
        <w:br/>
        <w:t>екен айғай-шу басталды дейсін... Шабуылға бірінші болып.</w:t>
        <w:br/>
        <w:t>“Молодая гвардия” журналы (1975 ж., Уе 12) шықты. Одан:</w:t>
        <w:br/>
        <w:t>соң намысқа тию жағынан бір де кем емес мақала “Москва”;</w:t>
        <w:br/>
        <w:t>127</w:t>
        <w:br/>
        <w:t>пікір туғызып, зиялы қауым оның авторының кім екенін</w:t>
        <w:br/>
        <w:t>сұрастырады. Сөйтсе ол... Гурьев облысының шалғай</w:t>
        <w:br/>
        <w:t>ауылындағы. сегізінші класс оқушысы сіз екенсіз. Осы</w:t>
        <w:br/>
        <w:t>рас па? Рас болса, сол оқиға қалай болып еді өзі?</w:t>
        <w:br/>
        <w:t>- Иә, рас. Сегізінші класта оқып жүргенде бір қазақ жа-</w:t>
        <w:br/>
        <w:t>зушысы мен бір орыс жазушысының екі кітабын қатар оқып</w:t>
        <w:br/>
        <w:t>қалыппын. Сөйтсем, екеуі - бір-бірінің көшірмесі. екен. То-</w:t>
        <w:br/>
        <w:t>ғызыншы класта оқитын Сәбит Абдуллин. дейтін әдебиет-</w:t>
        <w:br/>
        <w:t>құмар бала екеуміз әлгі ұрлықты айтып мақала жаздық.</w:t>
      </w:r>
    </w:p>
    <w:p>
      <w:r>
        <w:t>Ол әдеби қауымды біраз дүрліктіріпті. Бірақ, мен. баспасөз-</w:t>
        <w:br/>
        <w:t>де одан бұрын жарияландым. Бесінші класта жүргенде ау-</w:t>
        <w:br/>
        <w:t>дандық газетте “Екпінді” егін екпей ме?” деген- мақалам</w:t>
        <w:br/>
        <w:t>шықты. “Ол колхоз басқармасында талқыланды. Мәжіліске</w:t>
        <w:br/>
        <w:t>өзім қатыстым. Басқарма мүшелері: “Кекілбаев: жолдастың</w:t>
        <w:br/>
        <w:t>мақаласында көрсетілген кемшіліктерді. түгел мойындап,</w:t>
        <w:br/>
        <w:t>оны жоюдың шараларын қабылдады”. Содан дәндедім де,</w:t>
        <w:br/>
        <w:t>аудандық газетті. місе тұтпай, орысша, қазақша: қысқа ха-</w:t>
        <w:br/>
        <w:t>барлар жазып, облыстық газеттердің бетін бермейтінді шы-</w:t>
        <w:br/>
        <w:t>ғардым. ы</w:t>
        <w:br/>
        <w:t>- Балалық шағыңызда, мектепте оқып жүрген кезіңізде</w:t>
        <w:br/>
        <w:t>өзіңізге ерекше әсер еткен кітап деп қай қаламгердің туын-</w:t>
        <w:br/>
        <w:t>дысын айтар едіңіз? Қазіргі көзқарасыңызбен.қарағанда</w:t>
        <w:br/>
        <w:t>ол шығарма сізге несімен ұнап, есте қалды деп ойлайсыз?</w:t>
        <w:br/>
        <w:t>- Оныншы класта Нина Васильевна Моисеева деген мәс-</w:t>
        <w:br/>
        <w:t>кеулік мұғалима орыс тілі мен әдебиетінен сабақ берді. Алыс</w:t>
        <w:br/>
        <w:t>ауылға тап болған астаналық қыз жаңғызсырайтын болса:ке-</w:t>
        <w:br/>
        <w:t>гек. Біздің класқа кіргенде жадырап сала беретін. Ең түпкі</w:t>
        <w:br/>
        <w:t>партада Қаржау Төлеуов деген баламен бірге отыратын менің</w:t>
        <w:br/>
        <w:t>қасыма кеп, әуелі дудыраған шашымды мақтап алатын; сосын</w:t>
        <w:br/>
        <w:t>басымды сипап тұрып сабағын бастайтын. Егер.айтқанын</w:t>
        <w:br/>
        <w:t>тындамай, қиялданып отырғанымды байқап қалса: “Әй, клас-</w:t>
        <w:br/>
        <w:t>сик, бүйтіп: жалқаулана берсең, тоғызыншы кластағы бір бой-</w:t>
        <w:br/>
        <w:t>жеткенге айтып қоямын”, - деп қалжыңдайтын.</w:t>
        <w:br/>
        <w:t>“Сол мұғалима бірде менің “көңілсіз жүргенімді: көріп,</w:t>
        <w:br/>
        <w:t>үйінен екі кітап: әкеп берді. Біреуі -. Шарлотта Бронтенің</w:t>
        <w:br/>
        <w:t>“Джен Әйрі”, екіншісі;-. Гетенің “Бозбала Вертердің -жан</w:t>
        <w:br/>
        <w:t>азабы”. Екеуі де орысшаға әлі жетік емес оқырман::мен</w:t>
        <w:br/>
        <w:t>үшін әте “ауыр” шығарма. Бірақ, кітап сөзінің де кісінің жй-</w:t>
        <w:br/>
        <w:t>мі</w:t>
        <w:br/>
        <w:t>жасар чешен Олжас, бес жастағы түрік Олжас өз елдерін-</w:t>
        <w:br/>
        <w:t>де сәу-сәлемет өмір сүріп жатыр. Олардың дұрыс тәлім-</w:t>
        <w:br/>
        <w:t>тәрбие алып, үлкен азамат болып өсуі үшін, әйтеуір бір</w:t>
        <w:br/>
        <w:t>кезде, өз жарғысы, өзіндік ар-имандылық кодексі және өз</w:t>
        <w:br/>
        <w:t>қоры бар “Олжастар клубын” құрсам деймін. Сондықтан да</w:t>
        <w:br/>
        <w:t>бүгінгі мүмкіндікті пайдалана отырып, мені оқитын барлық</w:t>
        <w:br/>
        <w:t>Олжастарға, олардың ата-аналарына сәлем жолдағым келеді.</w:t>
        <w:br/>
        <w:t>Менің атыма, редакцияға өздеріңіз туралы қысқаша айтып,</w:t>
        <w:br/>
        <w:t>мекенжайларыңызды көрсетіп, хат жазып жіберсеңіздер екен.</w:t>
        <w:br/>
        <w:t>Онда қазіргі жағдайларыңыз жөнінде, қиындықтар мен үміт-</w:t>
        <w:br/>
        <w:t>теріңіз турасында айтсаңыздар. Менің мұндағы ойым, сіз-</w:t>
        <w:br/>
        <w:t>дердің туыс, ағалы-інілі адамдар секілді таныс-біліс болула-</w:t>
        <w:br/>
        <w:t>рыңызға септігімді тигізу.</w:t>
        <w:br/>
        <w:t>Әңгіме аяқталды. Қайтуға жиналдым. Ақын аға мені</w:t>
        <w:br/>
        <w:t>қақпаға дейін шығарып салып тұрып, қолымды. қатты қыса</w:t>
        <w:br/>
        <w:t>қоштасты. Дачадан ұзай бере диктофонымды іске қостым.</w:t>
        <w:br/>
        <w:t>Ондағы құлақшадан төмендегідей сөздер естілді.</w:t>
        <w:br/>
        <w:t>“Мен ұлы достарымның, көкосал жауларымның арқа-</w:t>
        <w:br/>
        <w:t>сында ақын болдым. Дәл осындай орта әр уақытта менімен</w:t>
        <w:br/>
        <w:t>бірге жүріп, шығармашылық шабытымды қайрап келеді.</w:t>
        <w:br/>
        <w:t>Олардың бірі мені мақұлдаса, екіншісі өз жсұмысыммен ай-</w:t>
        <w:br/>
        <w:t>налыспай отырғанымды айтып кінәлайды.</w:t>
        <w:br/>
        <w:t>“Сен геологсың. Сондықтан мұнай көздерін іздеп, жө-</w:t>
      </w:r>
    </w:p>
    <w:p>
      <w:r>
        <w:t>ніңе жүр. Ал өлең жазу біздің шаруамыз”, - деген сөзге</w:t>
        <w:br/>
        <w:t>жауап ретінде мен жиырмаға жуық кітап шығардым. Лау-</w:t>
        <w:br/>
        <w:t>реат атандым. Шетелде шыққан “Әлем ақындары” атты:</w:t>
        <w:br/>
        <w:t>поэзиялық жинаққа ендім.</w:t>
        <w:br/>
        <w:t>Бертін келе: “Сен ақынсың. Өлең жаз. Тарихпен айна-</w:t>
        <w:br/>
        <w:t>лысып қайтесің. Бұл жұмыспен шұғылдануға өзінің маман-“</w:t>
        <w:br/>
        <w:t>дары, академиктері жеткілікті. Сондықтан бұған аралас- :</w:t>
        <w:br/>
        <w:t>пай-ақ қой”, - деген сөздерді де естігенімді жасырмаймын. :</w:t>
        <w:br/>
        <w:t>Оған жауап ретінде мен өлең жазатын уақытымды жыл-</w:t>
        <w:br/>
        <w:t>дар бойы ғылыми кітапханаларда өткізуіме тура келді. Өйт- :</w:t>
        <w:br/>
        <w:t>кені академиктер маған өз халқымның тарихын жеткілікті</w:t>
        <w:br/>
        <w:t>дәрежеде түсіндіріп бере алмады. Менің сол кездері: “Жеті.</w:t>
        <w:br/>
        <w:t>атасын білмеген - қазақ емес, жеті ғасырын білмеген - ұлт</w:t>
        <w:br/>
        <w:t>емес”,- дегенім бар. Осы сөзімді бүгін тағы да қайталай</w:t>
        <w:br/>
        <w:t>айтқым келеді.</w:t>
        <w:br/>
        <w:t>135</w:t>
        <w:br/>
        <w:t>полигон жабылды. Жер бетіндегі қалған полигондар мора-</w:t>
        <w:br/>
        <w:t>торий жариялады. Тек Қытайдағы Лобнар ғана бұған қосыл-</w:t>
        <w:br/>
        <w:t>май отыр.</w:t>
        <w:br/>
        <w:t>Осы жерде біз әлемдегі ядролық қарусыздану жолындағы</w:t>
        <w:br/>
        <w:t>нәтижелі болған алғашқы қадамның Қазақстанда, қазақстан-</w:t>
        <w:br/>
        <w:t>дықтардың күшімен жүзеге асқандығын есте сақтауымыз ке-</w:t>
        <w:br/>
        <w:t>рек.</w:t>
        <w:br/>
        <w:t>Жер жүзінде біздің жақтастарымыз көп. Қарсыластары-</w:t>
        <w:br/>
        <w:t>мыз да жоқ емес. Олардың көпшілігі осында, Алматыда.</w:t>
        <w:br/>
        <w:t>Бұлардың саясатқа араласып отырған “Невада - Семей”</w:t>
        <w:br/>
        <w:t>қозғалысының рөлін төмендетуге тырысқан кездері болды,</w:t>
        <w:br/>
        <w:t>ондай әрекет әлі де бар. Бірақ біз мойымаймыз. Таяуда жеті</w:t>
        <w:br/>
        <w:t>жылдығымызды атап өттік. “Невада - Семей” өзінің атын</w:t>
        <w:br/>
        <w:t>Қазақстанның жаңа тарихына жазды, мұны ешкім де өшіре</w:t>
        <w:br/>
        <w:t>алмайды. Қозғалыс республикамыздың тыныштығына, ұлт-</w:t>
        <w:br/>
        <w:t>аралық қарым-қатынас ісіне өзіндік үлесін қосуда.</w:t>
        <w:br/>
        <w:t>Рим дәуірінен бері қарай: “Бейбітшілікті қаласаң -- соғыс-</w:t>
        <w:br/>
        <w:t>қа дайындал!”, - деген қағида үстемдік құрып келді. Бірақ</w:t>
        <w:br/>
        <w:t>бұл адамзат баласына ешқандай бақыт әкелген емес. “Невада</w:t>
        <w:br/>
        <w:t>--Семей” қозғалысы жеті жыл ішінде: “Бейбітшілікті қаласаң</w:t>
        <w:br/>
        <w:t>- бейбітшілікке дайындал!” -- деген ұранмен жер шарын ара-</w:t>
        <w:br/>
        <w:t>лап өтті, Бұл сөз планетамыздағы әскерилікке қарсы барлық</w:t>
        <w:br/>
        <w:t>козғалыстың девизіне айналды. Менің мақсатым Отанымда</w:t>
        <w:br/>
        <w:t>тыныштық, бейбітшілік болса екен деймін. Осы үшін өмір</w:t>
        <w:br/>
        <w:t>сүремін, осы үшін күресемін.</w:t>
        <w:br/>
        <w:t>- Өз өміріңізде қайғылы, қуанышты оқиғалар кездесті</w:t>
        <w:br/>
        <w:t>ме? Кездессе ол қандай жағдайларға байланысты болды деп</w:t>
        <w:br/>
        <w:t>ойлайсыз?</w:t>
        <w:br/>
        <w:t>- Қайғылы жағдай... Дінмұхаммед Ахметұлы Қонаев,</w:t>
        <w:br/>
        <w:t>Санжар Оразұлы Жандосов секілді пікірлес, ниеттес жан-</w:t>
        <w:br/>
        <w:t>дардың өмірден өтуі маған оңай болған жоқ. Ал қуанышты</w:t>
        <w:br/>
        <w:t>оқиғалардың қатарына махаббатты, бала, немере сүюді жат-</w:t>
        <w:br/>
        <w:t>қызар едім. Құдай маған қыз берді. Бірақ менің атыммен,</w:t>
        <w:br/>
        <w:t>есіміммен аталатын ұлдарым көп. Қазақстандағы Олжастар</w:t>
        <w:br/>
        <w:t>жүздеп, мыңдап саналады десем қателеспейтін шығармын,</w:t>
        <w:br/>
        <w:t>сірә. Бұлар жалғыз біздің республикамызда ғана емес, таяу</w:t>
      </w:r>
    </w:p>
    <w:p>
      <w:r>
        <w:t>шетелдерде де баршылық. Мәселен орыс фамилиялы Ол-</w:t>
        <w:br/>
        <w:t>жас Мәскеуде, әзірбайжандық Олжас Бакуде тұрса, сегіз</w:t>
        <w:br/>
        <w:t>134</w:t>
        <w:br/>
        <w:t>дегі отқа май құя түскен сорақы ой академик Б.А. Рыбаков-</w:t>
        <w:br/>
        <w:t>тікі еді. Ол баяндамасын: “Алматыда орыс халқына қарсы</w:t>
        <w:br/>
        <w:t>бағытталған ең бір қатерлі де қауіпті кітап басылып шықты”,</w:t>
        <w:br/>
        <w:t>- деген сөйлеммен бастады. Пікірталаста мен де аянбадым.</w:t>
        <w:br/>
        <w:t>Сөйтіп, мұндағы күрес итжығыспен аяқталды. Мәскеуден қай-</w:t>
        <w:br/>
        <w:t>тып келген соң Қазақстан Компартиясы Орталық Комите-</w:t>
        <w:br/>
        <w:t>тінің бюросы болып өтті. Онда қаулы қабылданып;“Аз-и Я”-ны</w:t>
        <w:br/>
        <w:t>кітапханалар мен сауда орындарынан алып тастады. Содан</w:t>
        <w:br/>
        <w:t>1990 жылға дейін менің бұл шығармам жайында бірде-бір</w:t>
        <w:br/>
        <w:t>мақала жарық көрген жоқ және тілге де тиек болған емес.</w:t>
        <w:br/>
        <w:t>Оң пікір соңғы рет 1976 жылы “Молодежь Эстонии” жур-</w:t>
        <w:br/>
        <w:t>налында айтылды-ау деймін. Бірақ осынысы үшін -автор</w:t>
        <w:br/>
        <w:t>Ю. Минераловтың көп жәбір-жапа шеккені әлі есімде. Кі-</w:t>
        <w:br/>
        <w:t>табыма берген жақсы бағасы үшін Венгрияда да бір журнал</w:t>
        <w:br/>
        <w:t>қатты зардап шекті деп естідім.</w:t>
        <w:br/>
        <w:t>Әңгіме иесі жоғарыдағы оқиғаларды айтып “болғанда</w:t>
        <w:br/>
        <w:t>менің ойыма төмендегідей жәйттер оралды. “Аз и:Я” кітап</w:t>
        <w:br/>
        <w:t>болып шыққан күнінен бастап орталықтың қаһарына ілікті</w:t>
        <w:br/>
        <w:t>де, басқа тілдерге аударылу былай тұрсын; шыққанының</w:t>
        <w:br/>
        <w:t>өзі дүкен сөрелері мен кітапханалардан сыпырылып алын-</w:t>
        <w:br/>
        <w:t>ды. Бұл сол кездегі КОКП Орталық Комитетінің хатшысы</w:t>
        <w:br/>
        <w:t>М.А. Суслов пен Совет Армиясындағы Әскери-теңіз фло-</w:t>
        <w:br/>
        <w:t>ты саяси Бас басқармасының бастығы, армия генералы</w:t>
        <w:br/>
        <w:t>А.А. Епишевтің жарлығы болатын. Шетел баспалары мен</w:t>
        <w:br/>
        <w:t>совет қаламгерлерінің өзара байланысын қадағалап отыра-</w:t>
        <w:br/>
        <w:t>тын Бүкілодақтық авторлық құқық агенттігінің сырт мемле-</w:t>
        <w:br/>
        <w:t>кеттерде аударылмасын деген тізімінде тыйым салынған бес</w:t>
        <w:br/>
        <w:t>кітаптың бірі де осы “Аз и Я” еді. Соған қарамастан ол Жа-</w:t>
        <w:br/>
        <w:t>пония мен Венгрияда аударылып, жеке кітап болып барЕПТЕТІ</w:t>
        <w:br/>
        <w:t>шықты, ал Францияда шығып үлгере алмады.</w:t>
        <w:br/>
        <w:t>Орталық бұл кітаптан неге шошынды? Мәскеудегі: кей-</w:t>
        <w:br/>
        <w:t>бір кеудемсоқ, шамшылдарға қатты -батқаны; ежелгі орыс</w:t>
        <w:br/>
        <w:t>әдебиетінің тұңғыш жазба үлгісіне басқа ұлт өкілінің тал-</w:t>
        <w:br/>
        <w:t>дау жасап, пікір айтқаны болатын. Олардың “ойынша, сла-</w:t>
        <w:br/>
        <w:t>вян-түркі халықтарының көне мәдениеті туралы мұндай</w:t>
        <w:br/>
        <w:t>пікірді өзге ұпттың зиялылары емес, тек орыс халқының</w:t>
        <w:br/>
        <w:t>оқымыстылары ғана айтуы тиістін. Сөйтіп, олардың сана-</w:t>
        <w:br/>
        <w:t>сында “Игорь жасағы туралы жыр” хақында “бөтен” еш-</w:t>
        <w:br/>
        <w:t>129</w:t>
        <w:br/>
        <w:t>9--957</w:t>
        <w:br/>
        <w:t>қоймадым. Біраз уақыт аударма жасап, қалам сынап көрейін</w:t>
        <w:br/>
        <w:t>дедім. Мопассанның “Өмір”, “Пьер мен Жан” романдарын</w:t>
        <w:br/>
        <w:t>аудардым. Қолжазбамды танпсырғаныммен, аузынан сүті кеп-</w:t>
        <w:br/>
        <w:t>пеген жас қаламгерге ондай сүбелі сыбаға беруге ешкімнің</w:t>
        <w:br/>
        <w:t>тәуекелі тұра қоймады. “Жазушы” баспасында Мұхаң - Мұ-</w:t>
        <w:br/>
        <w:t>хамед Нұртазин басқаратын аударма редакциясындағы кі-</w:t>
        <w:br/>
        <w:t>сілер, обалдары не керек, маған айрықша іш тартты. Қол-</w:t>
      </w:r>
    </w:p>
    <w:p>
      <w:r>
        <w:t>жазбаның сапасын да жақсы бағалады. Болашақтағы тақырып-</w:t>
        <w:br/>
        <w:t>тық жоспарға іліктіру үшін әртүрлі аударма жинақтарға қа-</w:t>
        <w:br/>
        <w:t>тыстырып бақты. Сөйтіп жүргенде, өндірісте тұрған “Соғыс</w:t>
        <w:br/>
        <w:t>және бейбітшіліктің” үшінші томының тәржімасы жарамсыз</w:t>
        <w:br/>
        <w:t>деп табылды. Тиражы жиналып қойған кітапты кідіртпес</w:t>
        <w:br/>
        <w:t>үшін Ғафу Қайырбековті бас қылып жаңа аудармашылар то-</w:t>
        <w:br/>
        <w:t>бы құрылды. Оған мен де іліктім. Әуелі бес баспа табақтай</w:t>
        <w:br/>
        <w:t>көлем беріп еді. Артынан басқа бір аудармашы шығара ал-</w:t>
        <w:br/>
        <w:t>маған тағы бір бес баспа табақ көлем қосылды. Сөйтіп, Лев</w:t>
        <w:br/>
        <w:t>Толстойдың беделімен жоғарыдағы аты аталған Мопассан</w:t>
        <w:br/>
        <w:t>романдары аудармаларын бастыруға мүмкіндік алдым.</w:t>
        <w:br/>
        <w:t>- Ертеректе жазушы Оразбек Сәрсенбаев “Дружба на-</w:t>
        <w:br/>
        <w:t>родов” журналына мақала жазды. Сондағы: “Әбіштің</w:t>
        <w:br/>
        <w:t>сөйлеген сөзіне ұлы Мұхтар Әуезовтің өзі орнынан тұ-</w:t>
        <w:br/>
        <w:t>рып қол соқты”, - деген сөйлемге қайта-қайта қарап,</w:t>
        <w:br/>
        <w:t>шұкшия оқығаным менің әлі күнге дейін есімнен кет-</w:t>
        <w:br/>
        <w:t>пейді. Бұл оқиғадан біз аз да болса хабардармыз. Бірақ</w:t>
        <w:br/>
        <w:t>кейінгі ұрпақ мұны біле ме? Жоқ. Ендеше, Әбеке, сол</w:t>
        <w:br/>
        <w:t>ұмытылмас сәтті еске түсіріп, қазіргі жастарымызға ғиб-</w:t>
        <w:br/>
        <w:t>рат ретінде айтып бергеннің артықтығы бола қоймас деп</w:t>
        <w:br/>
        <w:t>ойлаймын.</w:t>
        <w:br/>
        <w:t>- Рухани белсенділіктен көрген азабымның да аз емес</w:t>
        <w:br/>
        <w:t>екендігін жоғарыда айттым. Бірақ, мерейімнің тасыған тұс-</w:t>
        <w:br/>
        <w:t>тары да баршылық. Екінші курстан бастап университеттің</w:t>
        <w:br/>
        <w:t>әдеби бірлестігін басқардым. Уақыт өте келе азулы бірлес-</w:t>
        <w:br/>
        <w:t>тік атандық. Әбдіжәміл Нүрпейісовтің “Жұлдызда” шыққан</w:t>
        <w:br/>
        <w:t>“Қан мен терін” талқыладық. Әбекең біздің пікірталасы-</w:t>
        <w:br/>
        <w:t>мыздан соң баспадағы қолжазбасын қайтып алып, біраз</w:t>
        <w:br/>
        <w:t>өзгерістер енгізбекші болды. Бірақ, бірдеңенің соңына түссе,</w:t>
        <w:br/>
        <w:t>дегеніне жетпей тоқтамайтын қайсарлығына басып, роман-</w:t>
        <w:br/>
        <w:t>ды бастан аяқ қайта жазып шықты. Сол-ақ екен, универси-</w:t>
        <w:br/>
        <w:t>146</w:t>
        <w:br/>
        <w:t>тетке келіп, қолжазба талқылату үрдіске айналды. Ғабиден</w:t>
        <w:br/>
        <w:t>Мұстафин “Дауылдан кейініне” пікір білдіруді сұрады. Зейін</w:t>
        <w:br/>
        <w:t>Шашкин “Тоқаш Бокинін” алып келді. Жас ақындардың да</w:t>
        <w:br/>
        <w:t>талай қолжазбасы бірлестік “сүзгісінен” өтіп үлгерді. Оның</w:t>
        <w:br/>
        <w:t>бәрін місе тұтпай, қазақтың жиырмасыншы. ғасырға. лайық</w:t>
        <w:br/>
        <w:t>жаңа поэзиясын қалыптастыруға бетбұрыс жасағымыз келді.</w:t>
        <w:br/>
        <w:t>Сол мақсатпен университетте “Жас поэзия күнін” өткізетін</w:t>
        <w:br/>
        <w:t>болдық. Оған жас ақындармен қоса әдебиет ақсақалдарын</w:t>
        <w:br/>
        <w:t>түгел шақырдық. Соған арнап сауалдама алу үшін Мұхтар</w:t>
        <w:br/>
        <w:t>Әуезовпен сөйлестім. Поэзия күніне келіп, сөз сөйлеуін</w:t>
        <w:br/>
        <w:t>әтіндім. Ол кісі маған жас ақындардың кітаптарын жиып</w:t>
        <w:br/>
        <w:t>беруді. тапсырды. Поэзия күніне келіп, “Жыл құсындай</w:t>
        <w:br/>
        <w:t>жаңалық сеземіз” дейтін атақты сөзін сөйледі. Бұл ардақты</w:t>
        <w:br/>
        <w:t>жазушымыздың көпшілік алдында сөйлеген сонғы сөзі болды.</w:t>
        <w:br/>
        <w:t>Арада бірер ай өткесін Жазушылар одағында жылдың әдеби</w:t>
        <w:br/>
        <w:t>қорытындысы шығарылды. Сонда Ғафу Қайырбеков пен Зейін</w:t>
        <w:br/>
        <w:t>Шашкин орынсыз сынға ұшырады. Үлкен адамдардың ара-</w:t>
        <w:br/>
        <w:t>сында керексіз талас туды. Ой-пікірімді ортаға салып көруге</w:t>
        <w:br/>
        <w:t>тәуекел еттім. Әдебиетіміздің ақсақал, қарасақалдарының</w:t>
        <w:br/>
        <w:t>түгел жиналған жиыны. Мұқаңның да тыңдап отырғанын аң-</w:t>
        <w:br/>
        <w:t>ғарып, бір жағынан масаттанып тұрғаныммен, бір жағынан</w:t>
        <w:br/>
        <w:t>абыржып та тұрдым. Бірақ қобалжығанымды білдірмей, ба-</w:t>
        <w:br/>
        <w:t>сым сөйлеуге тырыстым. Артынан бір қадірменді қаламгер</w:t>
        <w:br/>
        <w:t>көшеде көріп қап, арқамнан қақты: “Ай, сен анау күніжақсы</w:t>
      </w:r>
    </w:p>
    <w:p>
      <w:r>
        <w:t>сөйледің ғой. Мұқаң сол күні кеште бір жерде дастархан ба-</w:t>
        <w:br/>
        <w:t>сында отырғанда өзі де әлденеше рет есіне алды.. Әсіресе:</w:t>
        <w:br/>
        <w:t>“Қызғаныштың қара күшігі жақыннан үрсе, балтырынды</w:t>
        <w:br/>
        <w:t>тістейді, алыстан үрсе, құлағыңды тістейді, бірақ, бәрісі бір</w:t>
        <w:br/>
        <w:t>жүрегіңді жаралайды”,- деген сөзіңе қатты: сүйсінді”,- де-</w:t>
        <w:br/>
        <w:t>ді. Оразбектің айтып отырғаны сол жиналыс қой. Оған Қас-</w:t>
        <w:br/>
        <w:t>келеңдегі педагогикалық тәжірибеде жүрген жерімізден. көп,</w:t>
        <w:br/>
        <w:t>бәріміз қатысқанбыз.</w:t>
        <w:br/>
        <w:t>- Алпысыншы-жетпісінші жылдардағы Әбіш Кекіл-</w:t>
        <w:br/>
        <w:t>баевты біз “Лениншіл жас” пен “Қазақ әдебиетінің” қыз-</w:t>
        <w:br/>
        <w:t>меткері; “Қазақфильм” киностудиясының бас редакторы</w:t>
        <w:br/>
        <w:t>ретінде жақсы білеміз. Ол кез аталмыш творчестволық</w:t>
        <w:br/>
        <w:t>ұжымдардың басылымдарда көкейтесті проблемалар-</w:t>
        <w:br/>
        <w:t>ды дүркірете көтерген, экрандарға “Ән қанаты”, “Қилы</w:t>
        <w:br/>
        <w:t>147</w:t>
        <w:br/>
        <w:t>кезең”, “Қыз Жібек”, “Атаманның ақыры” фильмдерін</w:t>
        <w:br/>
        <w:t>табыспен шығарған, сөйтіп айдарынан жел есіп, бағы</w:t>
        <w:br/>
        <w:t>жанып тұрған кезі еді ғой. Сонда осы коллективтер-</w:t>
        <w:br/>
        <w:t>де кімдермен бірге жұмыс істедіңіз, ондағы есте қалар,</w:t>
        <w:br/>
        <w:t>ғибрат болар оқиғалар деп нені айтар едіңіз?</w:t>
        <w:br/>
        <w:t>- Ол уақыт қазақ киносының жұлдызды кезеңі еді ғой,</w:t>
        <w:br/>
        <w:t>Шәкен Айманов мен бас редакторлыққа енді кіріскен кез-</w:t>
        <w:br/>
        <w:t>де марқұм болып кетті. Сұлтан Қожықов, Мәжит Бегалин,</w:t>
        <w:br/>
        <w:t>Құлахмет Қожықов, Ескендір Тынышбаев, Андрей Михал-</w:t>
        <w:br/>
        <w:t>ков - Кончаловский, Никита Михалков, Төлеміс Өксев, Бо-</w:t>
        <w:br/>
        <w:t>лат Мансұров, Вадим Аблрашитовтармен істес болғаным</w:t>
        <w:br/>
        <w:t>өмірлік тәжірибемнің көбеюіне, ой-санамның кеңеюіне үл-</w:t>
        <w:br/>
        <w:t>кен пайда болды. Бір жақсысы, кино дүниесі қыбыр-жыбыр,</w:t>
        <w:br/>
        <w:t>сыпсың-сыбыр дегенді білмейтін. Не де болса, бетке айтып,</w:t>
        <w:br/>
        <w:t>ашық таласатын. Киношылар одағының кинодраматургия</w:t>
        <w:br/>
        <w:t>жайлы пленумына қатысқан Сапарғали Бегалин ағамыз ба-</w:t>
        <w:br/>
        <w:t>ласы Мәжитке: “Апыр-ай, бір-біріне бетің бар, жүзің бар де-</w:t>
        <w:br/>
        <w:t>мейді екенсіңдер, артынан қалай бірге жүресіңдер?” - деп</w:t>
        <w:br/>
        <w:t>таңқалыпты. Біз дәл солай жағымыз талғанша таласып-та-</w:t>
        <w:br/>
        <w:t>ласып, артынан мәз-мейрам боп, бір дастарқанның басын-</w:t>
        <w:br/>
        <w:t>да отыратынбыз. Кектесу, әштесу дегенді білмейтінбіз. Ки-</w:t>
        <w:br/>
        <w:t>ностудиядағы қызмет мен үшін нағыз университет болды</w:t>
        <w:br/>
        <w:t>десем, артық айтқан болмаспын.</w:t>
        <w:br/>
        <w:t>- Сіздің “Ханшадария хикаясы” атты алғашқы повесіңіз-</w:t>
        <w:br/>
        <w:t>дің үзінділері “Лениншіл жасқа” жарияланғанда мен се-</w:t>
        <w:br/>
        <w:t>гізінші класта оқитын едім. Қатты ұнады. Таңқалдым.</w:t>
        <w:br/>
        <w:t>Сондағы: “Бұл өзі әлде шындық, әлде өтірік. Ақиқатын</w:t>
        <w:br/>
        <w:t>білетін адамдарды... Жіберген уақыт өзі көрге тығып”, -</w:t>
        <w:br/>
        <w:t>деп ақын Е. Ібітанов шығармасынан алынған эпиграфты</w:t>
        <w:br/>
        <w:t>көпке дейін күбірлей қайталауды әдетке айналдырғаным</w:t>
        <w:br/>
        <w:t>күні бүгінге дейін есімде. Сізден сұрайын дегенім, Әбеке,</w:t>
        <w:br/>
        <w:t>әдебиет әлеміне өзіңізді бірден Танытқан бұл туындыңызды</w:t>
        <w:br/>
        <w:t>жазуға нендей жәйт түрткі болды? “Ханшадария хикая-</w:t>
        <w:br/>
        <w:t>сын” жастар газетіне жарияларда кіммен ақылдастыңыз?</w:t>
        <w:br/>
        <w:t>Аталмыш дүниеңізді қандай жағдайда жүріп жазған едіңіз?</w:t>
        <w:br/>
        <w:t>Осыны бір еске түсіріп көріңізші.</w:t>
        <w:br/>
        <w:t>- Студент кезімізден ойға бостандық берілсе, енді беріледі</w:t>
        <w:br/>
        <w:t>деп үміт еткеніміз бекершілік болды. Қайтадан әлеуметтік</w:t>
      </w:r>
    </w:p>
    <w:p>
      <w:r>
        <w:t>148</w:t>
        <w:br/>
        <w:t>қажет. Оған өз тізгінің өз қолыңда болса ғана, егемендігің,</w:t>
        <w:br/>
        <w:t>тәуелсіздігің, мемлекеттілігің болса ғана жете аласың. Олар-</w:t>
        <w:br/>
        <w:t>дың бәрін билік жолындағы саяси күрестің додасына салу</w:t>
        <w:br/>
        <w:t>біздің басымыздағы бүгінгі таңдағы ең үлкен қауіп. Шын</w:t>
        <w:br/>
        <w:t>қауіп. Бәрі-бәрімізге де сол қауіпке төтеп бере алатындай</w:t>
        <w:br/>
        <w:t>азаматтық тұрлаулылық, саяси қырағылық керек. Ол үшін</w:t>
        <w:br/>
        <w:t>елге, жерге деген перзенттік махаббат қажет. Иә, оңып тұр-</w:t>
        <w:br/>
        <w:t>ған ештеңе жоқ. Бәрі қиын. Қайтеміз, шыдау керек. Шы-</w:t>
        <w:br/>
        <w:t>дай жүріп, шыңдалу керек. Жылай бермей, жұбату керек.</w:t>
        <w:br/>
        <w:t>Жұбата жүріп, әуелі жан сақтауға, сосын ел сақтауға, жер</w:t>
        <w:br/>
        <w:t>сақтауға жетілу керек. Өйтпесек, бұл қиындықтардан шама-</w:t>
        <w:br/>
        <w:t>лы уақытта құтыла алмаймыз. Алайда, қиын екен деп өмір</w:t>
        <w:br/>
        <w:t>сүрмеуге болмайды ғой... ;</w:t>
        <w:br/>
        <w:t>Қысқасы, мына заманда, ағайын, ешкімнің сөзіне сенбе,</w:t>
        <w:br/>
        <w:t>өзіңе сен! Қарақан басыңның, қатын-балаңның, халқыңның</w:t>
        <w:br/>
        <w:t>қамы үшін жасап жүрген нақты әрекетің мен ісіңе сен!</w:t>
        <w:br/>
        <w:t>1995 жыл.</w:t>
        <w:br/>
        <w:t>тігім жетпейді. Тіпті өз шығармаларымды өзге тілдерге ауда-</w:t>
        <w:br/>
        <w:t>рып бастырған аудармашыларымның да көпшілігін тек хат</w:t>
        <w:br/>
        <w:t>арқылы ғана танимын. Мені көп аударып, көп бастырып, көп</w:t>
        <w:br/>
        <w:t>насихаттаған шетел баспагерлері мен сыншылары да алыстан</w:t>
        <w:br/>
        <w:t>өздері іздеп келіп, жүздесті. Әйтеуір өз қара басымның же-</w:t>
        <w:br/>
        <w:t>ке мүддесіне келгенде, неге екенін қайдам; бет. моншағым</w:t>
        <w:br/>
        <w:t>үзіледі де тұрады. Ал, көпке ортақ мәселелерге келгенде он-</w:t>
        <w:br/>
        <w:t>дай емес сияқтымын,</w:t>
        <w:br/>
        <w:t>Алпысыншы жылдардан берменгі өнер мен әдебиетке жақ-</w:t>
        <w:br/>
        <w:t>сылығы тиді дейтін жаңа істердің қай-қайсысының тұсында</w:t>
        <w:br/>
        <w:t>да бастамашылар санатынан болдым. Мәдениет-министрлігіне</w:t>
        <w:br/>
        <w:t>қызметке жіберілгенде Орталық музей, Орталық концерт:залы,</w:t>
        <w:br/>
        <w:t>Шоқан Уәлиханов комплексі құрылыстарына бола Орталық:</w:t>
        <w:br/>
        <w:t>Комитет хатшыларынан бастап жанжалдаспаған-адамым қал-</w:t>
        <w:br/>
        <w:t>мады. Әбден көңілі қалған бір ағамның: “Музей мен ескер-</w:t>
        <w:br/>
        <w:t>ткіш дегенде Өзбекәлі (Жәнібеков) өлігін сататын еді. Сен</w:t>
        <w:br/>
        <w:t>одан кем емес даукес екенсің”,- дегені есімде. Кейін ескерткіш</w:t>
        <w:br/>
        <w:t>қорғау қоғамына барғанымда да “Жібек жолы” қозғалысын</w:t>
        <w:br/>
        <w:t>ұйымдастырамын деп, Эрмитаждағы тайқазанды алдыртуға</w:t>
        <w:br/>
        <w:t>атсалысамын деп, бүкілодақтық дәрежедегі даукестер есебіне:</w:t>
        <w:br/>
        <w:t>ішіккенмін. Алматыда өтетін халықаралық симпозиумға келген!</w:t>
        <w:br/>
        <w:t>Эрмитаж директорының орынбасары телевизиялық тікелей ха-</w:t>
        <w:br/>
        <w:t>бар үстінде туып қалған таласта: “Мынандай ұрымталдап ұрыс»</w:t>
        <w:br/>
        <w:t>салатын әдетіңізге баса берсеңіз, ақыры алмай тынбайтын шы-</w:t>
        <w:br/>
        <w:t>ғарсыздар”,- деп күңк етіп еді.</w:t>
        <w:br/>
        <w:t>Ол кезде көбіне көп бастай жөнелушілік емес, қостай</w:t>
        <w:br/>
        <w:t>жөнелушілік азаматтық белсенділік саналатын. Өз пікір, өз</w:t>
        <w:br/>
        <w:t>ұсыныстарын айту әлеуметтік қиқарлық деп: бағаланатын.”</w:t>
        <w:br/>
        <w:t>Ол, әрине, кім-кімнің де жігерін мұқатып, жүрегін шайлық--</w:t>
      </w:r>
    </w:p>
    <w:p>
      <w:r>
        <w:t>тырады. Тек кейінгі онжылдықта ғана ол көзқарас өзгеріп</w:t>
        <w:br/>
        <w:t>келеді ғой. Бұл кезеңдегі әлеуметтік өмірге араласуыма өзім</w:t>
        <w:br/>
        <w:t>іштей қанағат қылам. Ол, негізінен, жүйелі мақсатқа - хал-:</w:t>
        <w:br/>
        <w:t>қымыз бен қоғамымызға тарихтың өзі беріп отырған мүм-</w:t>
        <w:br/>
        <w:t>кіндіктерді зая етіп алмау жолына жұмсалып келе жатқан:</w:t>
        <w:br/>
        <w:t>сияқты. Бұл ретте бірер оқиға айырықша ойға түседі.</w:t>
        <w:br/>
        <w:t>86-ның ызғырығы өте сала; болған шаруаға бейшара зи-</w:t>
        <w:br/>
        <w:t>ялы қауымды күйдіру әрекеті басталды. Әсіресе, тарихқа:</w:t>
        <w:br/>
        <w:t>үйірсек жазушылардың соңына шала байлауға “құмарлар:</w:t>
        <w:br/>
        <w:t>153</w:t>
        <w:br/>
        <w:t>көлгірлік заманы басталды. Қаралай сенбеу, қаралай ала-</w:t>
        <w:br/>
        <w:t>лау, қаралай ғайбаттау, сөз бағу, сөз тасу дерті қайтадан өріс</w:t>
        <w:br/>
        <w:t>жайды. Қаршадай бала әдебиетшілердің өздеріне батпандай</w:t>
        <w:br/>
        <w:t>айып тағылатын болды. Мен студент кезімде “Лениншіл жас”</w:t>
        <w:br/>
        <w:t>газетінде жарияланған: “Обалар, ылғи обалар, қатар-қатар</w:t>
        <w:br/>
        <w:t>қаздиған; обалар, өңшең молалар, найзаменен қаздырған:</w:t>
        <w:br/>
        <w:t>жылдар көшсе, жұрты оның -- осынау жатқан обалар, бәрі де</w:t>
        <w:br/>
        <w:t>көне жыр соның, ойыңа кейде оралар; обалар ылғи маңайым,</w:t>
        <w:br/>
        <w:t>төңірек толы жыр дастан; елегізе қараймын; ерлер жатыр</w:t>
        <w:br/>
        <w:t>тұрмастан; тұрсадағы күйіп іш, мақтана шолам маңайды; ен-</w:t>
        <w:br/>
        <w:t>дігі қалған сүйініш - обалар мынау талайғы”,- деген өлеңім</w:t>
        <w:br/>
        <w:t>Орталық партия Комитеті хатшысының баяндамасына ілігіп,</w:t>
        <w:br/>
        <w:t>сынға ұшырады. Орталық Комитет пленумында марқұм Ән-</w:t>
        <w:br/>
        <w:t>уар Әлімжанов шығып сөйлеп, ол сынға қарсы дау айтты.</w:t>
        <w:br/>
        <w:t>Содан бастап-ақ өкімет өктемдігі мәселесіне айрықша көңіл</w:t>
        <w:br/>
        <w:t>бөлетінді шығардым. Билік табиғатын пайымдап көруге тә-</w:t>
        <w:br/>
        <w:t>үекел еткен алғашқы туындым - “Ханшадария хикаясы”</w:t>
        <w:br/>
        <w:t>еді. Оны өзім бірнеше жыл қызмет жасаған, жас. әдебиет</w:t>
        <w:br/>
        <w:t>пен жас өнерді насихаттауда ала бөтен еңбек еткен “Ленин-</w:t>
        <w:br/>
        <w:t>шіл жасқа” жариялатқанды жөн көрдім. Кейін бұл тақырып</w:t>
        <w:br/>
        <w:t>шығармашылығымның тақырыбына айналды.</w:t>
        <w:br/>
        <w:t>- Ендігі әңгіме “Күйші” повесіндегі “мәңгүрт” сөзі ту-</w:t>
        <w:br/>
        <w:t>ралы. Мұнда сіз бұл ұғымды көркем әдебиетте бірінші боп</w:t>
        <w:br/>
        <w:t>айтып, өз шығармаңызда оны бірінші бол қолдандыңыз.</w:t>
        <w:br/>
        <w:t>Арада 12 жыл өткен соң ол жазушы Шыңғыс Айтматов-</w:t>
        <w:br/>
        <w:t>тың “Боранды бекет” романының тілі арқылы әлеумет-</w:t>
        <w:br/>
        <w:t>тік философиялық мәнге ие халықаралық лексиконға</w:t>
        <w:br/>
        <w:t>айналды. Осы арада оқырман менің санамда кейде: “Бұл</w:t>
        <w:br/>
        <w:t>жөнінде “Күйшінің” авторы не ойлайды? Ал “Боран-</w:t>
        <w:br/>
        <w:t>ды бекет” романының иесі ше?” - деген қияңқы пікір</w:t>
        <w:br/>
        <w:t>қылаң беріп қалады. Егер айып етпесеңіз, осы. мәселе</w:t>
        <w:br/>
        <w:t>төңірегіндегі өз ойыңызды білуге бола ма?.</w:t>
        <w:br/>
        <w:t>- Бірде “Ақ кемесін” жариялатып, Шыңғыс Айтматов</w:t>
        <w:br/>
        <w:t>Алматыға келді. Дос-жаран боп Қалтай Мұхамеджановтың</w:t>
        <w:br/>
        <w:t>үйіне жиналдық. Әбдіжәміл. Нұрпейісов, Тахауи Ахтанов,</w:t>
        <w:br/>
        <w:t>Асқар:Сүлейменов, Бердібек-Соқпақбаев; Камал Смайылов-</w:t>
        <w:br/>
        <w:t>тар бас қосқан дастарқан мәжілісті маған жүргізуге тура кел-</w:t>
        <w:br/>
        <w:t>ді. Үзілісте Шықаң “Дружба народовтан” менің повесімді</w:t>
        <w:br/>
        <w:t>149</w:t>
      </w:r>
    </w:p>
    <w:p>
      <w:r>
        <w:t>көбейді. Менің үстімнен де сөз шығыпты. Жаңа келген бі-</w:t>
        <w:br/>
        <w:t>рінші басшының сейфінде әдейі бір бума қағаз жатқанын,</w:t>
        <w:br/>
        <w:t>соған байланысты қабылдауда болған адамдардан: “Ол өзі</w:t>
        <w:br/>
        <w:t>кім? Тарихты, этнографияны кәп зерттепті. Осында да ұзақ</w:t>
        <w:br/>
        <w:t>істепті. Білмейтіні жоқ дейді ғой”;- деп сұрапты. Артынан</w:t>
        <w:br/>
        <w:t>оның тапсырмасымен қалаға, орталық аппаратқа келген</w:t>
        <w:br/>
        <w:t>қонақ басшыларды басқалары да: “Соның орысшаға ауда-</w:t>
        <w:br/>
        <w:t>рылған соңғы романындағы ана деген сөзді, мына деген</w:t>
        <w:br/>
        <w:t>сөзді неге айтып отыр?”-деп тіміскіленуді көбейтіпті. “Өзі</w:t>
        <w:br/>
        <w:t>қандай адам? Келіп кетпес пе екен?” - деп те бопсалап-</w:t>
        <w:br/>
        <w:t>ты. Көппен бірге жиналыстарға барып жүрсем де, оңаша</w:t>
        <w:br/>
        <w:t>сұхбатқа қалмауға тырыстым. Қалып қайтемін, қай бір ба-</w:t>
        <w:br/>
        <w:t>уыры езіліп барады дейсің... Барған кісілерден індетіп не</w:t>
        <w:br/>
        <w:t>сұрайтындарын естігенмін. Біздің халықтың ішек-қарынын</w:t>
        <w:br/>
        <w:t>әбден өздерімізге ақтартып алмақ. Елдігіміздің өткен-кет-</w:t>
        <w:br/>
        <w:t>кені мен тұрмыс-салтынан, мінез-құлқынан, қазіргісінен бі-</w:t>
        <w:br/>
        <w:t>раз нәрсені білсек білетін шығармыз. Бірақ, оны кімге ай-</w:t>
        <w:br/>
        <w:t>тып, кімге айтпауды да білетіндей болдық кой. Қашқалақтап</w:t>
        <w:br/>
        <w:t>жүргенімді сезіп: “Соған аңандай қызмет, мынандай қызмет</w:t>
        <w:br/>
        <w:t>қалай болар екен”,- деп те емексітіп көріпті. Ондай қаңқу</w:t>
        <w:br/>
        <w:t>өзгелердің құлағына қалай тиетінін біледі. “Пәленің дудай</w:t>
        <w:br/>
        <w:t>қара басының бірі осы. Осыған абай болыңыздар”,- дей-</w:t>
        <w:br/>
        <w:t>тіндер де табылмай қалмапты. Кейбір облыс басшылары-</w:t>
        <w:br/>
        <w:t>нан да “сол қалай” деп сыр тартып көрсе керек. Туғалы</w:t>
        <w:br/>
        <w:t>көрісіп-біліспеген, сырттарынан аттарына қанық сыйлы</w:t>
        <w:br/>
        <w:t>ағаларымыз: “Өзіңіз кіріп шықпайсыз ба? Жағдайыңызды</w:t>
        <w:br/>
        <w:t>өзіңізден артық кім түсіндіреді? Бұл әншейін құмарлық</w:t>
        <w:br/>
        <w:t>емес. Сырттан күйдіру, біреулерге қаралай қосақтап қойып,</w:t>
        <w:br/>
        <w:t>аяқтан шалудың артының неге ұрындыратынын білесіз ғой.</w:t>
        <w:br/>
        <w:t>Асқынып кетпей тұрып, алдынан өтіңізші”,- деп телефон</w:t>
        <w:br/>
        <w:t>шалды. Барсам, елбектеп, маңайына үйірілсем, жоғарылап</w:t>
        <w:br/>
        <w:t>кетпегенмен, орынсыз сезіктен аулақ болатынымды білдім.</w:t>
        <w:br/>
        <w:t>Бірақ, біреулердің бір-біріне дүрдараздығына бола, қосақ</w:t>
        <w:br/>
        <w:t>арасында босқа күйіп, әбден маңдайыма тигендіктен, бәрібір</w:t>
        <w:br/>
        <w:t>тырп етнедім. Ақыры, демалысқа шыққан ағаларымыздың</w:t>
        <w:br/>
        <w:t>қалған өміріне талшық болатын бір шетқақпай мекемеден</w:t>
        <w:br/>
        <w:t>барып бір-ақ шықтым. Онда да тыныштық бермеді. Аман-</w:t>
        <w:br/>
        <w:t>дасып кетуге кіріп шығайын деген кейбір-ағайындарды аял-</w:t>
        <w:br/>
        <w:t>154</w:t>
        <w:br/>
        <w:t>естімеген соң, керең боп қалдық па деп жүрміз”,- деп інілік</w:t>
        <w:br/>
        <w:t>базына айттым. Аға бардан деген ғой. Арқамнан қапсыра</w:t>
        <w:br/>
        <w:t>құшақтап: “Өздерің келмейсіңдер. Сырттан сұқақтағанның</w:t>
        <w:br/>
        <w:t>да реті қиын. Қане, айтшы, өзің”, - деп ақсия күлді. Ол бір</w:t>
        <w:br/>
        <w:t>көңілде құлта қалдырмай көкірек босатысқан күн болды.</w:t>
        <w:br/>
        <w:t>Жағдайды түгел жайып салдық. Ең басты уайым да айтыл-</w:t>
        <w:br/>
        <w:t>ды. “Жұртқа жаппай мәулет келіп жатса, бізге айрықша</w:t>
        <w:br/>
        <w:t>нәубет келіп тұр. Заман бұл бағытымен жүре берсе, демокра-</w:t>
        <w:br/>
        <w:t>тия айтылғанда айтылмай калмайтын тәуелсіздік мәселесі де</w:t>
        <w:br/>
        <w:t>сөз болады. Сонда төрінде өз азаматы отырған халықтардың</w:t>
        <w:br/>
        <w:t>қай-қайсысы да өз мүддесін емін-еркін айта алады. Ал бір-</w:t>
        <w:br/>
        <w:t>ді бірге итерген көлденең көк аттыға көш бастатқан біздің</w:t>
        <w:br/>
        <w:t>сөзімізді кім сөйлейді? Өзіміз айтсақ байы сабаған қатынның</w:t>
        <w:br/>
        <w:t>бажылындай көреді. Адамзаттың көңілін түгел таппақ бо-</w:t>
        <w:br/>
        <w:t>лып жүрген көңілшек көсемдерге біз жайында айтатын аузы</w:t>
        <w:br/>
        <w:t>дуалы ара ағайындықты кімнен күтеміз? Әлде, жалғыз өзін</w:t>
        <w:br/>
        <w:t>бұрышқа тұрғызып қойған жексұрын бала қалпымызда қала</w:t>
        <w:br/>
        <w:t>береміз бе?” -- дегенімде, Шықаң: “Шыда. Оң жамбасқа ке-</w:t>
        <w:br/>
        <w:t>летін түс та болар. Соны күтелік”, - деп күле жұбатты. Ара-</w:t>
      </w:r>
    </w:p>
    <w:p>
      <w:r>
        <w:t>да көп уақыт өтпей, халық депутаттарының бүкілодақтық</w:t>
        <w:br/>
        <w:t>құрылтайы да іске кірісті. Бір күні кешқұрым телефон шыл-</w:t>
        <w:br/>
        <w:t>дырады. Анада Бішкекке барған серіктерімнің бірі. “Әбеке,</w:t>
        <w:br/>
        <w:t>телевизорды қараңызшы”, - деді. Қарасам - мінбеде Шыңғыс</w:t>
        <w:br/>
        <w:t>Айтматов. Қазақстан, қазақ халқы жайындағы сай-сүйекті</w:t>
        <w:br/>
        <w:t>сырқыраткан атақты сөзін айтып тұр екен. Ет жүрегім езіліп</w:t>
        <w:br/>
        <w:t>қоя берді.</w:t>
        <w:br/>
        <w:t>Үзілген үміт еңді жалғанады деп жүргенде, бір күні</w:t>
        <w:br/>
        <w:t>құлқын сәріден үлкен үйге шақырылдым. Жаңаөзеннен “то-</w:t>
        <w:br/>
        <w:t>сын” хабар келіпті. “Үкімет комиссиясы жүріп кетті. Еліңіз</w:t>
        <w:br/>
        <w:t>ғой. Сіздің барғаныңыз дұрыс болар еді. Қасыңызға сөзіңіз</w:t>
        <w:br/>
        <w:t>өтетін басқа әріптестеріңізді де ертуге болады”. Хабар тиісі-</w:t>
        <w:br/>
        <w:t>мен Әбе Нұрпейісов, Зеке Қабдолов, Әнеке Әлімжановтар</w:t>
        <w:br/>
        <w:t>да жетіп келді. Сол бойда Ақтауға ұштық. Барсақ әуежай</w:t>
        <w:br/>
        <w:t>толы бауырымен жер сызған көк-сұр әскери ұшақтар ше-</w:t>
        <w:br/>
        <w:t>гірткедей қаптап тұр. Жаңаөзенде әуе десанты жауынгер-</w:t>
        <w:br/>
        <w:t>лері әріп жүр. “Е, енді бізді уысынан шығармайын дегені</w:t>
        <w:br/>
        <w:t>ғой”... Көкірек тұсым мұздап қоя берді. Ашулы топқа басу</w:t>
        <w:br/>
        <w:t>айттық. Алматыға келіп, шындықты айттық. Оқиғаға беріліп</w:t>
        <w:br/>
        <w:t>156</w:t>
        <w:br/>
        <w:t>ТІЗГІНҚАҒАР СӨЗ: Қасым Қайсенов... Оның есімі со-</w:t>
        <w:br/>
        <w:t>ғыстан кейінгі онжылдықтардан бері жер жара дүрілдегені</w:t>
        <w:br/>
        <w:t>ешкімге де жасырын сыр емес. Ел бұл кісінің ерлігі жөнінде</w:t>
        <w:br/>
        <w:t>ең алғаш рет Украинадағы партизан құрамасының . коман-</w:t>
        <w:br/>
        <w:t>дирі С.А. Ковпактың 1944 жылы республика үкіметіне жол-</w:t>
        <w:br/>
        <w:t>даған ресми хатынан оқып білді. Содан кейін кейіпкеріміз</w:t>
        <w:br/>
        <w:t>1954 жылы қолына қалам алып, “Ажал аузынан” деген кіта- .</w:t>
        <w:br/>
        <w:t>бымен оқырмандарды өзінің Украина, Молдавия, Чехосло-</w:t>
        <w:br/>
        <w:t>вякия және Румыния жерлеріндегі жанкешті жорықтарынан</w:t>
        <w:br/>
        <w:t>толық хабардар етті. 1960-1965 жылдар да Қасекең өміріндегі</w:t>
        <w:br/>
        <w:t>ұмытылмас сәттер болып есептеледі. Бұл кезенде Киевтегі</w:t>
        <w:br/>
        <w:t>Орталық партизан штабы мен Подольскідегі КСРО Қорғаныс</w:t>
        <w:br/>
        <w:t>министрлігінің архивінен ол кісінің жау тылындағы қаһар- .</w:t>
        <w:br/>
        <w:t>мандық қимылдары жөнінде тың деректер табылып, ел ара- ,</w:t>
        <w:br/>
        <w:t>сында Қ. Қайсеновке Кеңес Одағының Батыры атағын беру -</w:t>
        <w:br/>
        <w:t>туралы коғамдық пікір бел алды. Ал жетпісінші жылдары ше?</w:t>
        <w:br/>
        <w:t>Ол уақыт та кейіпкеріміз үшін өте қымбат әрі қимас кез дер</w:t>
        <w:br/>
        <w:t>едік біз. Неге десеңіз бұл жылдарда оның бұрынғы “Илько</w:t>
        <w:br/>
        <w:t>Витряк”, “Жау тылындағы бала”, “Днепрде” атты туындыла-</w:t>
        <w:br/>
        <w:t>ры қайта басылып шығуымен бірге, олардың қатары автордың</w:t>
        <w:br/>
        <w:t>“Переяслав партизандары”, “Сол жылдары” деген-жаңа кітап- .</w:t>
        <w:br/>
        <w:t>тарымен толыға түсті. Партизан-жазушы осы кезеңде арнайы</w:t>
        <w:br/>
        <w:t>шақырумен республикамыздың түкпір-түкпірін көп аралап,</w:t>
        <w:br/>
        <w:t>ондағы кеңшар-ұжымшар еңбеккерлерінің, мектеп оқушыла-.</w:t>
        <w:br/>
        <w:t>рының сүйікті адамы, қадірменді қонағына айналды. 3</w:t>
        <w:br/>
        <w:t>Сексенінші жылдардың ортасынан бастап қоғамымыздың”</w:t>
        <w:br/>
        <w:t>абыр-сабыр күйге түскені бәрімізге жақсы мәлім. Қайта құру...</w:t>
        <w:br/>
        <w:t>Митингілік демократия... Егемендіктің елең-алаң шағы... Нарық.</w:t>
        <w:br/>
        <w:t>қыспағына түсу... Осындай ию-қию кезде де халық Қасым Қай-</w:t>
        <w:br/>
        <w:t>сеновтей ардақты ұлына деген ізгі сезімі мен ыстық ықыласын</w:t>
        <w:br/>
        <w:t>жоғалтқан емес. Оған ел атынан өкілдік алған көптеген қоғам</w:t>
        <w:br/>
        <w:t>17------</w:t>
      </w:r>
    </w:p>
    <w:p>
      <w:r>
        <w:t>сананың, шығыстық мінез-құлықтың шыңырауларына бой-</w:t>
        <w:br/>
        <w:t>лап, адамзаттың артта қалған бөліктері саналып келген ха-</w:t>
        <w:br/>
        <w:t>лықтардың рухани ізденісі бағзы замандардың өзінде қан-</w:t>
        <w:br/>
        <w:t>дай мәңгілік мәселелерді қамтығанын көрсету - менің екін-</w:t>
        <w:br/>
        <w:t>ші бір мақсатым болды. Мені әлімсақтан бүгінгіге дейінгі</w:t>
        <w:br/>
        <w:t>кезеңдердің бәрі де қызықтырады. Оқыған, зерттеген, ой-</w:t>
        <w:br/>
        <w:t>лантқан, толғантқан жәйттер баршылық. Ғұмыр беріп, сәті</w:t>
        <w:br/>
        <w:t>түссе, оқушы қауыммен тағы да тарих жайында сұхбаттасар</w:t>
        <w:br/>
        <w:t>тұстар туады деп ойлаймын.</w:t>
        <w:br/>
        <w:t>- Сөз арасында оқырмандарды өзіңіздің творчестволық</w:t>
        <w:br/>
        <w:t>лабораторияңыздан хабардар ететін төмендегідей сұрақ-</w:t>
        <w:br/>
        <w:t>тарға жауап бере кетсеңіз. Сіз шығарманы күн құрғатпай,</w:t>
        <w:br/>
        <w:t>уақыт таңдамай жазасыз ба, жоқ әлде творчестволық</w:t>
        <w:br/>
        <w:t>шабытты күтіп жүріп қалам тартасыз ба? Қолға алған</w:t>
        <w:br/>
        <w:t>туындыңызды аяқтағанда қандай көңіл- күйде боласыз?</w:t>
        <w:br/>
        <w:t>Кейіпкерлеріңізбен қалай қоштасасыз? Қазір не жазып</w:t>
        <w:br/>
        <w:t>жүрсіз? Болашақта нендей тақырыпқа қалам тартпақ</w:t>
        <w:br/>
        <w:t>ойыңызда бар?</w:t>
        <w:br/>
        <w:t>- Ұзақ толғатып барып, жазуға отыруға тәуекел етемін. Ша-</w:t>
        <w:br/>
        <w:t>бытпен кірісіп, қашан бітіргенше бас көтермей еңбектенгенді</w:t>
        <w:br/>
        <w:t>ұнатамын. Жасырақ кезімде күндіз қызметте болып, түні бойы</w:t>
        <w:br/>
        <w:t>жазып, жақ сүйегім салдырағанша үстелден тұрмайтын едім:</w:t>
        <w:br/>
        <w:t>“Үркер” мен “Елең-алаң”, “Аңыздың ақыры” мен “Құс қана-</w:t>
        <w:br/>
        <w:t>ты” кітабына кірген повестерімнің бәрі бас-аяғы он жылдың</w:t>
        <w:br/>
        <w:t>ішінде жазылды. Жаңа шығарманы бастауға қандай ынтызар</w:t>
        <w:br/>
        <w:t>болсаң, аяқтағанда бір жағынан қуанғанмен, бір жағынан</w:t>
        <w:br/>
        <w:t>құлазып қаласың. Кейіпкерлер ортасы өзің жүрген ортадан</w:t>
        <w:br/>
        <w:t>гөрі қызығырақ, мәндірек кой. Түні бойы басқа бір заманда</w:t>
        <w:br/>
        <w:t>дәурен кешіп, таңертең көшеге шыққанда, қапелімде қайда</w:t>
        <w:br/>
        <w:t>келе жатқаныңды білмей, абдырып қалатын да кездерің бо-</w:t>
        <w:br/>
        <w:t>лады. Суреткердің ең үлкен бақыты да - бірнеше ғасырда</w:t>
        <w:br/>
        <w:t>қатарынан бірнеше кісі боп өмір сүре алатындығында ғой.</w:t>
        <w:br/>
        <w:t>Қазір көсемсөз болмаса, көлемді ештеңеге қол тигізе қойған</w:t>
        <w:br/>
        <w:t>жоқпын. Тарихи циклімді жалғастырар материалдар тосып</w:t>
        <w:br/>
        <w:t>тұр. Тарихи-философиялық ой-толғам кітабын жазуға да</w:t>
        <w:br/>
        <w:t>құмартам. Бәрі де уақыт пен істің сәтіне байланысты. Әйт-</w:t>
        <w:br/>
        <w:t>песе, жазатын тақырып, айтатын ой-пікір, әсер жетпей жат-</w:t>
        <w:br/>
        <w:t>қан ештеңесі жоқ. Ол жағынан құдайға шүкір...</w:t>
        <w:br/>
        <w:t>151</w:t>
        <w:br/>
        <w:t>ұйқыңды бұзатындай үрейлі іс. Одан олжа таппайсың. Атақ</w:t>
        <w:br/>
        <w:t>асырмайсың. Керексіз шатақтарға да ұрынатын тұстарың аз</w:t>
        <w:br/>
        <w:t>емес. Жауларың түгілі достарыңның өзі: “Осыған осынша-</w:t>
        <w:br/>
        <w:t>ма сабылатын не бар еді”,- деп күлетіндері аз емес. Одан</w:t>
        <w:br/>
        <w:t>жасқанып, жалтара берсек, есемізді кім түгендейді? Бүгін</w:t>
        <w:br/>
        <w:t>түгенделмеген есе ертең түгенделе ме? Құдайға шүкір, оны</w:t>
        <w:br/>
        <w:t>түсінетін азаматтарымыз баршылық. Тек енжарлыққа да,</w:t>
        <w:br/>
        <w:t>әулекілікке де ұрынбай, ұрымталын тауып іс қылсаң, бәрінің</w:t>
        <w:br/>
        <w:t>де халқымыздың пайдасына шығары сөзсіз. Түбінің қайырын</w:t>
        <w:br/>
        <w:t>берсе, қай-қайсымыздың да қазіргі қиналғанымыздың зейнеті</w:t>
        <w:br/>
        <w:t>өзіміздің алдымыздан шықпағанмен, ұрпағымыздың алдынан</w:t>
        <w:br/>
        <w:t>шығары сөзсіз. Ендеше; ештеңеден тауымыз шағылмасын. Ел</w:t>
        <w:br/>
        <w:t>келешегі жолында уақытша бейнеттің, уақытша тақныршақ</w:t>
        <w:br/>
        <w:t>пен қысылтаңдықтың бәріне де шыдаған жөн.</w:t>
        <w:br/>
        <w:t>- Өмірдің мәні неде? Әрине бұл сауалға талай ой-</w:t>
        <w:br/>
        <w:t>шыл сол кездегі заман, уақыт ағымын бағамдай отырып</w:t>
      </w:r>
    </w:p>
    <w:p>
      <w:r>
        <w:t>өздерінің қадери-халінше тұжырым жасағаны белгілі. Сіз</w:t>
        <w:br/>
        <w:t>ше, Әбеке? Бүгін осы сұраққа қалай жауап берер еліңіз?</w:t>
        <w:br/>
        <w:t>- Алыстағыны армандап, қолдағыдан айырылып қалмау.</w:t>
        <w:br/>
        <w:t>Қолдағыға мәз болып, өз тілеуінді өзің кеспей, келешекті кеңі-</w:t>
        <w:br/>
        <w:t>нен қамдастырып күн кешу. Елдігіміздің тағдыры &lt;ынға түсіп</w:t>
        <w:br/>
        <w:t>тұрған Талайлы кезеңде өмір сүріп жатқан замандастарымыз</w:t>
        <w:br/>
        <w:t>тіршілігінің ең басты мәні осы болса керек. Артымыздағы</w:t>
        <w:br/>
        <w:t>ұрпаққа аз күндік ырзық емес, баянды болашақ тастап кете</w:t>
        <w:br/>
        <w:t>алсақ қана бұл дүниеге босқа келіп, босқа кетпегендігіміз. ”</w:t>
        <w:br/>
        <w:t>- Өткеннің бәрі сағынып... Өткеннің бәрі қызық... Сол</w:t>
        <w:br/>
        <w:t>өткеннің бәрі енді қайта оралмас арман... Сіз міне, елуден</w:t>
        <w:br/>
        <w:t>астыңыз, Алпыс деген асқарға беттеп барасыз. Осыған дейін</w:t>
        <w:br/>
        <w:t>өзіңізді-өзіңіз танып болдыңыз ба? Сіздің көзқарасыңызша</w:t>
        <w:br/>
        <w:t>адамның өзін-өзі тануы дегеніміз не өзі?</w:t>
        <w:br/>
        <w:t>- Адам өзін де, өзгелерді де, күллі болмысты да ешқашан</w:t>
        <w:br/>
        <w:t>түгел танып үлгере алмайды. Білгісі келген сайын білмейтіні</w:t>
        <w:br/>
        <w:t>көбейе түседі. Өйткені, өмір мәңгі де, ғұмыр қысқа: “Соған</w:t>
        <w:br/>
        <w:t>қарамастан білуге ынтықтығын жоғалтпаған адам нағыз па-</w:t>
        <w:br/>
        <w:t>расатты адам.</w:t>
        <w:br/>
        <w:t>- Атақ, адалдық туралы ойыңыз. н</w:t>
        <w:br/>
        <w:t>- Атақты шатақпен де табуға болады ғой. Қал-қадырың</w:t>
        <w:br/>
        <w:t>жеткенше ешкімді жарылқап тастамасаң да, ешкімге- қия-</w:t>
        <w:br/>
        <w:t>159</w:t>
        <w:br/>
        <w:t>- Сіздің творчестволық өмірбаяныңызда шетелдік</w:t>
        <w:br/>
        <w:t>атақты сөз зергерлерімен, түрлі лауазымдағы ресми қыз-</w:t>
        <w:br/>
        <w:t>метіңізде әлемдік көшбасшы қайраткерлермен кездесу-</w:t>
        <w:br/>
        <w:t>лерде ерекше есте сақталып қалған жәйттер болды ма?</w:t>
        <w:br/>
        <w:t>Болса ол қандай оқиғалар деп айтар едіңіз?</w:t>
        <w:br/>
        <w:t>-- Мен негізінде, әлеуметтік енжарлар тобына жатпасам</w:t>
        <w:br/>
        <w:t>керек. Өйткені, бала жасымда мектебімді қойып, ауыл, аудан,</w:t>
        <w:br/>
        <w:t>облыстың қоғамдық өмірінде танымал едім. Университетке</w:t>
        <w:br/>
        <w:t>келгесін ол белсенділікті тастап, негізінен студенттердің</w:t>
        <w:br/>
        <w:t>әдеби-ғылыми ізденімпаздылығы қозғалысының басы-қа-</w:t>
        <w:br/>
        <w:t>сында болдым. Республикалық әдебиет, жастар газетінің</w:t>
        <w:br/>
        <w:t>беттерінде әдебиет пен өнердің даулы мәселелеріне ерте</w:t>
        <w:br/>
        <w:t>араласып қап, жас шығармашыл күштердің намысын жыр-</w:t>
        <w:br/>
        <w:t>тамын деп, талай рет суық қабаққа іліктім. Тіпті универ-</w:t>
        <w:br/>
        <w:t>ситетті бітірерде кітабымның баспаға қабылданғанына,</w:t>
        <w:br/>
        <w:t>өзімнің Жазушылар одағына қызметке шақырылғаныма қа-</w:t>
        <w:br/>
        <w:t>рамастан, ауылдық мектепке жұмысқа бөліндім. Марқұм</w:t>
        <w:br/>
        <w:t>Ілияс Омаров араласып, әзер алып қалды. Әдебиет пен өнер</w:t>
        <w:br/>
        <w:t>сынында көркемөнердегі қасаңдықты тездетіп жойып, жаңа-</w:t>
        <w:br/>
        <w:t>шылдықты тездетіп дамытамыз деген “қиқарлығымыз”</w:t>
        <w:br/>
        <w:t>үшін марқұм Асқар Сүлейменов екеуміз партиялык баспасөз</w:t>
        <w:br/>
        <w:t>бетінде “дайын тұрған диссиденттер” деп айыпталып,</w:t>
        <w:br/>
        <w:t>сол кездегі әдеби жиналыстардың бірінде Олжас ақын</w:t>
        <w:br/>
        <w:t>айтқандай, біреуіміз “әдеби қара жұмысқа”, біреуіміз нағыз</w:t>
        <w:br/>
        <w:t>“солдатшинаға” айдалып кеттік. Соған қарап, мені кейбіре-</w:t>
        <w:br/>
        <w:t>улер көпке үйірімді жандар санатынан санауы да мүмкін.</w:t>
        <w:br/>
        <w:t>Шын мәнінде, тап олай емес. Той іздеп, алқа аңсап, атақ</w:t>
        <w:br/>
        <w:t>шығару жағынан орашолактығым бір басыма жетерлік. Оған</w:t>
        <w:br/>
        <w:t>бәлкім мінезім де сай емес шығар. Әйтпесе, бүкілодақтық,</w:t>
      </w:r>
    </w:p>
    <w:p>
      <w:r>
        <w:t>халықаралық әдеби-мәдени өмірге сонау жетпісінші жылдар-</w:t>
        <w:br/>
        <w:t>дан бастап араластым. Беделді шығармашылық ұйымдардың</w:t>
        <w:br/>
        <w:t>басшылығына мүше болдым. Одақ түгілі дүние жүзіне мәш-</w:t>
        <w:br/>
        <w:t>һүр тұлғалармен де талай рет дастарқандас, мәжілістес,</w:t>
        <w:br/>
        <w:t>сапарлас болдым. Талайының айтқан әңгімеме, жазған шы-</w:t>
        <w:br/>
        <w:t>ғармаларыма ықыластары ауды. Кітаптарымды өзімнен ала</w:t>
        <w:br/>
        <w:t>алмағасын, таныстарымнан сұратып алып оқығандары да</w:t>
        <w:br/>
        <w:t>бар. Қысқасы, айтулылармен айқұшақ қауышып, жақсы-жай-</w:t>
        <w:br/>
        <w:t>саңдармен майлы қасықтай араласып, жанаса кетуге епсек-</w:t>
        <w:br/>
        <w:t>152</w:t>
        <w:br/>
        <w:t>да, бойымызды да ештеңе көлегейлей алмайды. Саяси ойын-</w:t>
        <w:br/>
        <w:t>дар шын пиғылымызды аша түспесе, жасыра түспейді. Мұн-</w:t>
        <w:br/>
        <w:t>дай тұста ертең опық жемес үшін ең басты нысананы дұрыс</w:t>
        <w:br/>
        <w:t>белгілеп алуымыз керек.</w:t>
        <w:br/>
        <w:t>Кешегі кеңестік кеңістікте қазір тек сырт қарағанда ғана</w:t>
        <w:br/>
        <w:t>біртекті, бір мақсатты өзгерістер, ал шын. мәнінде әр тек-</w:t>
        <w:br/>
        <w:t>ті, әр мақсатты өзгерістер өтіп жатыр. Біреулердің мемле-</w:t>
        <w:br/>
        <w:t>кеттілігіне ешқандай қауіп туып тұрған жоқ. Ұқсата білсе,</w:t>
        <w:br/>
        <w:t>байлығы да жетеді. Ондай елге өз бойындағы табиғи мүм-</w:t>
        <w:br/>
        <w:t>кіндікті толық аша алатындай жаңа рухани мүмкіндік бере-</w:t>
        <w:br/>
        <w:t>тін демократиялық қатынастарды нығайту - басты мұрат.</w:t>
        <w:br/>
        <w:t>Мәселен, Ресей демократия мәселесін дұрыстап шеше алса,</w:t>
        <w:br/>
        <w:t>адамзат қауымдастығында. абыройлы орын иемдене алар</w:t>
        <w:br/>
        <w:t>еді. Екінші біреулерге, өз мемлекеттілігін нығайтуға керекті</w:t>
        <w:br/>
        <w:t>демографиялық, моральдық, саяси мүмкіндіктердің бәрі бар.</w:t>
        <w:br/>
        <w:t>Тек соны баянды етіп қалуға талшық болатын экономикалық</w:t>
        <w:br/>
        <w:t>жаңа қатынастар керек. Олар тек өз ісінде ғана емес, өзімен</w:t>
        <w:br/>
        <w:t>тектес кеңістіктерде де сондай ахуалдың тез орныққанына</w:t>
        <w:br/>
        <w:t>тілектес. Оның үстіне, мұндай елдер геосаяси жағынан да</w:t>
        <w:br/>
        <w:t>бір жағында болмаса да, екінші жағынан әлгіндей кеңіс-</w:t>
        <w:br/>
        <w:t>тікпен жалғасып жатыр. Сондықтан, олар өздеріне ең же-</w:t>
        <w:br/>
        <w:t>тіңкіремей тұрған экономикалық оптимумды қамтамасыз</w:t>
        <w:br/>
        <w:t>етуге күш салады. Мәселен, Балтық бойы мемлекеттері дәл</w:t>
        <w:br/>
        <w:t>осындай жағдайда. Украина да дәл сондай жағдайда бо-</w:t>
        <w:br/>
        <w:t>ла алатын мүмкіндікке ие. Бұл санаттағылар үшін, негізін-</w:t>
        <w:br/>
        <w:t>де, экономикалық реформа басты мұрат болса керек. Ал</w:t>
        <w:br/>
        <w:t>үшінші біреулердің демографиялық, экономгеографиялық</w:t>
        <w:br/>
        <w:t>мүмкіндік жағынан мемлекеттілігіне көзге көрініп тұрған</w:t>
        <w:br/>
        <w:t>қауіп жоқ. Сондықтан саяси реформа мен экономикалық</w:t>
        <w:br/>
        <w:t>реформаны үйлестіре жүргізе алса, тәуелсіздіктерін одан</w:t>
        <w:br/>
        <w:t>әрі баянды ете түседі. Мәселен, Орта Азия мемлекеттері</w:t>
        <w:br/>
        <w:t>обьективті түрде сондай алғышарттарға ие. Төртінші біре-</w:t>
        <w:br/>
        <w:t>улер тәуелсіздікке керекті демографиялық оптимумға да,</w:t>
        <w:br/>
        <w:t>экономикалық оптимумға да ие. Бұл елдер тек осы жағдайды</w:t>
        <w:br/>
        <w:t>алдымен байқап қалып, сырттан апарып таңылған аймақтық</w:t>
        <w:br/>
        <w:t>жанжалдардың шырмауынан шыға алмай отыр. Олар бұл аху-</w:t>
        <w:br/>
        <w:t>алдан енді екі жақтың бастарындағы ұқсас тағдырды бірдей</w:t>
        <w:br/>
        <w:t>ұғына алуынан туындайтын өзара мәмілеге қол жеткізе алса</w:t>
        <w:br/>
        <w:t>161</w:t>
        <w:br/>
        <w:t>П-957</w:t>
        <w:br/>
        <w:t>натың тимей өмір сүре алсаң, міне, сол ғанибет. Атақты ал-</w:t>
        <w:br/>
        <w:t>тынмен аптап, күміспен күптел қойсаң да тот басуы ықтимал,</w:t>
        <w:br/>
        <w:t>Ал адалдық пен абзалдықты тот баса алмайды, өлім жеңе</w:t>
      </w:r>
    </w:p>
    <w:p>
      <w:r>
        <w:t>алмайды. Сондықтан атағың бар болғаннан гөрі, ұятың бар</w:t>
        <w:br/>
        <w:t>болғаны дұрысырақ. Бірақ, пенде шіркін дақпыртты да даңқ</w:t>
        <w:br/>
        <w:t>Деп түсініп қаламыз ғой.</w:t>
        <w:br/>
        <w:t>- Ой еңбегімен шұғылданатын және әкім боп қызмет</w:t>
        <w:br/>
        <w:t>атқаратын адам үшін ең қауіпті нәрсе не деп айтар едіңіз?</w:t>
        <w:br/>
        <w:t>- Кім болсаң да біреуге қиянатың тиіп кетпеуден артық</w:t>
        <w:br/>
        <w:t>қатер жоқ. Әкімдік сондай қауіпке ұрынып қалуға итермеле-</w:t>
        <w:br/>
        <w:t>уі мүмкін. Ал ойшылдық ондай қатерден сақтандыра алады.</w:t>
        <w:br/>
        <w:t>Сондықтан бүл екеуінің қатар болатыны олардың біреуінің</w:t>
        <w:br/>
        <w:t>болып, біреуінің болмағанынан да, тіпті екеуінің бірдей</w:t>
        <w:br/>
        <w:t>болмағанынан да тиімдірек. Құдай бірақ бізге ондай-ондай</w:t>
        <w:br/>
        <w:t>көңілтектігін көп істей бермейді ғай.</w:t>
        <w:br/>
        <w:t>- Бүгінгі қоғам... Қазіргі заман... Өтпелі кезең өткел-</w:t>
        <w:br/>
        <w:t>дері... Еліміздің даму жолы... Ойнамалы мінез танытып</w:t>
        <w:br/>
        <w:t>коятын саясат туралы ойыңыз.</w:t>
        <w:br/>
        <w:t>- Бұл үлкен әңгіме. Өз алдына талқылайтын ұзақ та-</w:t>
        <w:br/>
        <w:t>қырып. Өтпелі кезең десек те, ойнамалы кезең десек те</w:t>
        <w:br/>
        <w:t>қателеспейміз. Меніңше, соңғысы дұрысырақ сияқты.</w:t>
        <w:br/>
        <w:t>Сынықшылар бүгін салып кеткен сынығы ертең бұзылып</w:t>
        <w:br/>
        <w:t>қалса, “сынығың ойнамалы” екен дейді. Қазіргі көп құбылыс</w:t>
        <w:br/>
        <w:t>соны еске салады. Өйткені, болып жатқан оқиғаны жұрт әртүрлі</w:t>
        <w:br/>
        <w:t>қабылдап, әртүрлі түсініп отыр. Біреулерге кешегі дәуренмен</w:t>
        <w:br/>
        <w:t>қоштасуға тура келеді. Олар үшін бұл “күйреу кезеңі”, Екінші</w:t>
        <w:br/>
        <w:t>біреулерге қалыптаса бастаған жаңа жағдайға икемделуге тура</w:t>
        <w:br/>
        <w:t>келеді. Олар үшін бұл “әтпелі кезең”. Ал үшінші біреулердің</w:t>
        <w:br/>
        <w:t>өлгені тіріліп, өшкені жанбақшы, басынан ауыт кеткен бақ қай-</w:t>
        <w:br/>
        <w:t>та оралмақшы. Олар үшін бұл “қайта өрлеу”, “қайта түлеу”</w:t>
        <w:br/>
        <w:t>кезеңі. Ал төртінші біреулер үшін, атымен жаңа ұрпақтар үшін</w:t>
        <w:br/>
        <w:t>бұл, шын мәніндегі, дәурендеу кезеңі.</w:t>
        <w:br/>
        <w:t>Мүдде алуандығы әрекет алуандығын туғызады. Күрес</w:t>
        <w:br/>
        <w:t>содан өрбиді. Қоғамды жаңа сапаға көшіретін тұста бір-</w:t>
        <w:br/>
        <w:t>ауыздылыққа да, алауыздыққа да шақыруға болмайды. Тек</w:t>
        <w:br/>
        <w:t>бәрімізге де болашақ ұрпақтар алдындағы тарихи жауапкер-</w:t>
        <w:br/>
        <w:t>шілікті ұмытпау шарт. Өйткені, дәл қазір қай-қайсымыз да</w:t>
        <w:br/>
        <w:t>тарих сынының алдында жалаңаш тұрмыз. Одан ойымызды</w:t>
        <w:br/>
        <w:t>160</w:t>
        <w:br/>
        <w:t>жалғастыра аламыз”, - деп үзілді-кесілді талап қоюға тура</w:t>
        <w:br/>
        <w:t>келді. Мейманханамызға барып, Елбасымыздың Нью-Иорк-</w:t>
        <w:br/>
        <w:t>тен оралуын тостық. Елшіліктен хабар жетісімен Елбасына</w:t>
        <w:br/>
        <w:t>барып, жағдайды баяндадық. Ол Ресейдің Мемлекеттік хат-</w:t>
        <w:br/>
        <w:t>шысына телефон соқты: “Біздің кісілер тек сіздің өзіңізбен</w:t>
        <w:br/>
        <w:t>ғана сөйлесе алады”,- деді.</w:t>
        <w:br/>
        <w:t>Мемлекеттік хатшыдағы мәжілісте министрдің орынбаса-</w:t>
        <w:br/>
        <w:t>ры қайтадан қасарысты. Қайтадан “халықаралық норманың</w:t>
        <w:br/>
        <w:t>темір бетондарын” көлденең тартты. Қыршаңқы мінезге</w:t>
        <w:br/>
        <w:t>қыршаңқы сөзбен тойтарыс беруге тура келді. “Қайдағы бір</w:t>
        <w:br/>
        <w:t>темір бетон конструкцияларды сөз қылудың қажеті қанша?</w:t>
        <w:br/>
        <w:t>Біз сиыр қора салуға емес, мемлекетаралық жаңа қарым-қа-</w:t>
        <w:br/>
        <w:t>тынастарымызды белгілеуге жиналдық қой”,- деп едік, зы-</w:t>
        <w:br/>
        <w:t>ғырданы қайнаған министрдің орынбасары: “Ендеше, мен</w:t>
        <w:br/>
        <w:t>қызметімді тастаймын”;- деп бұрқ етті. Оған ашуланған</w:t>
        <w:br/>
        <w:t>Мемлекеттік хатшы орнынан тұрып кетті. “Несі бар, ол</w:t>
      </w:r>
    </w:p>
    <w:p>
      <w:r>
        <w:t>өтінішіңізді қабыл алуға болады”,- деді. Сосын өз адамда-</w:t>
        <w:br/>
        <w:t>рына: “Қазақстанның жағдайы ерекше екенін ескеріңіздер.</w:t>
        <w:br/>
        <w:t>Ұсыныстармен есептесіңіздер. Бүгін кешқұрым қол қоюға</w:t>
        <w:br/>
        <w:t>құжат дайын болсын”;- деп қатты тапсырды.</w:t>
        <w:br/>
        <w:t>Тәуелсіздіктің ешқашан оңайлықпен келмейтінін осы-</w:t>
        <w:br/>
        <w:t>дан-ақ көре беруге болады. Сонда бой көрсеткен әлгіндей</w:t>
        <w:br/>
        <w:t>қырсық мінездер әлі тоқталды ма? Көрші екі елдің, тату-тәтті</w:t>
        <w:br/>
        <w:t>екі халықтың арасына сына қаққысы келетіндер әлемдік,</w:t>
        <w:br/>
        <w:t>қоғамдық пікірді де адастырып баққысы келеді. Қайсібір</w:t>
        <w:br/>
        <w:t>жылы Алматыға АҚШ-тың бұрынғы президенттерінің біреуі</w:t>
        <w:br/>
        <w:t>келді. Біз елшіліктегі әңгімеде қостілділік пен қосазаматтық</w:t>
        <w:br/>
        <w:t>туралы: “Бұған дейін мұнда тек бір тараптың ғана мүддесі</w:t>
        <w:br/>
        <w:t>көзделіп, екінші тараптың да сондай мүддесі атымен ес-</w:t>
        <w:br/>
        <w:t>керілмеді. Егер дәл сол жағдай дәл сол қалпында қала берсін</w:t>
        <w:br/>
        <w:t>дейтіндерге құлақ асар болсақ, адам құқын аяққа басудың</w:t>
        <w:br/>
        <w:t>нағыз сорақы үлгісін қорғаған боп шығар едік”,- деп сөз</w:t>
        <w:br/>
        <w:t>бастап, жағдайды жан-жақты түсіндірмесек, қадірлі мейман</w:t>
        <w:br/>
        <w:t>алғашқыда айтып қалған жаңсақ пікірімен еліне оралар еді.</w:t>
        <w:br/>
        <w:t>Сөйтіп өзгелердің де сондай көзқарас қалыптастыруына се-</w:t>
        <w:br/>
        <w:t>бепші болар еді.</w:t>
        <w:br/>
        <w:t>Қазіргідей жағдайда әлеуметтік өмірге белсене араласу</w:t>
        <w:br/>
        <w:t>оңай еместігін былай қойғанда, бұл күндіз күлкіңді, түнде</w:t>
        <w:br/>
        <w:t>158</w:t>
        <w:br/>
        <w:t>оқығанын, ұнатқанын, әсіресе мәңгүрт тақырыбына қатты</w:t>
        <w:br/>
        <w:t>қызыққаның айтты. Араға бірнеше жылдар салып, “Боран-</w:t>
        <w:br/>
        <w:t>ды бекет” шықты. Бұл әуендестікке мәскеулік сыншылар</w:t>
        <w:br/>
        <w:t>едәуір мән беріп, біраз сөз қозғапты. Сол жылдары Нодар</w:t>
        <w:br/>
        <w:t>Думбадзенің шақыруымен “Литературная газетаның” Тби-</w:t>
        <w:br/>
        <w:t>лисиде өткен “алқакотанында” сөз сөйлеп, әлгі жәйтке өз</w:t>
        <w:br/>
        <w:t>көзқарасымды білдірдім. Әлемдік классикада ондай мы-</w:t>
        <w:br/>
        <w:t>салдар өте көп. Бір ғана неміс әдебиетінде жалғыз Фауст</w:t>
        <w:br/>
        <w:t>тақырыбына ондаған шығармалар жазылған. Дон-Жуан,</w:t>
        <w:br/>
        <w:t>Эдип құбылыстары қанша қаламға ілікпеген? Бірақ, әркім</w:t>
        <w:br/>
        <w:t>әр қырынан келген. Мен шексіз кекшілдіктің шексіз қаты-</w:t>
        <w:br/>
        <w:t>гездікке, ал шексіз қатыгездік рухани мәңгүрттікке ұрынды-</w:t>
        <w:br/>
        <w:t>ратынын сөз етсем, Шыңғыс Айтматов рухани мәңгүрттіктің</w:t>
        <w:br/>
        <w:t>қайтадан шексіз қатыгездікті тірілтетінін егжей-тегжейледі.</w:t>
        <w:br/>
        <w:t>Бұл тақырыпты әлі де илей түсетіндей талай кыры бар екені-</w:t>
        <w:br/>
        <w:t>не қазір көзім қатты жетіп жүр.</w:t>
        <w:br/>
        <w:t>- Сіз тарихи-философиялык тақырыпқа өте ерте бег</w:t>
        <w:br/>
        <w:t>бұрған. соған маманданған қаламгерсіз. Оған жоғарыда-</w:t>
        <w:br/>
        <w:t>ғы аты аталған повестеріңізден басқа “Аңыздың ақыры”,</w:t>
        <w:br/>
        <w:t>“Үркер”, “Елең-алаң” романдары мен “Ұйқыдағы арулың</w:t>
        <w:br/>
        <w:t>оянуы” деректі кітабыныз анық дәлел бола алады. Жас</w:t>
        <w:br/>
        <w:t>жазушылардың қаперінде жүрер жәйт ретінде айтыңызшы,</w:t>
        <w:br/>
        <w:t>бұл тақырыптың қиындығы неде деп ойлайсыз? Сосын...</w:t>
        <w:br/>
        <w:t>Ия, сосын сіз адамзат тарихындағы, өз еліміздің жүріп</w:t>
        <w:br/>
        <w:t>өткен жолындағы қандай ғасырды, кезең мен уақытты,</w:t>
        <w:br/>
        <w:t>дәуірді ерекше жақсы көремін деп айтар едініз? Неге?</w:t>
        <w:br/>
        <w:t>- Мен бүгінгінің бас қатырар жұмбақтарының шешуін</w:t>
        <w:br/>
        <w:t>өткеннен іздеп табуға мәжбүр кезеңдерде ер жеттім. Өз</w:t>
        <w:br/>
        <w:t>тұсымның өзек күйдірер философиялық мәселеперін өткен</w:t>
        <w:br/>
        <w:t>болмысқа бойлай отырып пайымдадым. Әдебиеттің міндеті</w:t>
        <w:br/>
        <w:t>-- заманды ұғыну емес, адамды ұғыну. Заманалық ақиқаттар</w:t>
      </w:r>
    </w:p>
    <w:p>
      <w:r>
        <w:t>неғұрлым терең ашылған сайын адам табиғаты солғұрлым</w:t>
        <w:br/>
        <w:t>жүмбактана береді. Аламныңтұрмысошкерелей алмайтын ең</w:t>
        <w:br/>
        <w:t>бір тұңғиық құпияларын өнер мен билік қана эшкерелеп бере</w:t>
        <w:br/>
        <w:t>алады. Құштарлықтың бұл екеуінен асқан парасат майданы</w:t>
        <w:br/>
        <w:t>жоқ. Махаббатта дегенге жетуге, құмардан шығуға болады.</w:t>
        <w:br/>
        <w:t>Аләнер мен билікте дегенге жету, құмардан тығу ені мүмкін</w:t>
        <w:br/>
        <w:t>емсс. Өкімет табиғатын терең зерттеу арқылы шығыстық</w:t>
        <w:br/>
        <w:t>150</w:t>
        <w:br/>
        <w:t>етеді. Онымен есептеспейтіндей, біз жүздеген миллион-</w:t>
        <w:br/>
        <w:t>дап -саналатын шектен тыс көп халық емеспіз. Қаласақ та,</w:t>
        <w:br/>
        <w:t>қаламасақ та есептесуге мәжбүрміз. Оның үстіне, әлемдік</w:t>
        <w:br/>
        <w:t>тәжірибе көрсетіп отырғандай, адамдардың экономикалық</w:t>
        <w:br/>
        <w:t>бостандығын қамтамасыз ету үшін демократия керек. Де-</w:t>
        <w:br/>
        <w:t>мократиялық қарым-қатынастың экономикадағы -арна-</w:t>
        <w:br/>
        <w:t>сы -- нарық. Ал, нарық та өз-өзінен қарық қыла салмайды.</w:t>
        <w:br/>
        <w:t>Олай болса, бұл үрдіске бізден әлде қайда бұрын. көшкен</w:t>
        <w:br/>
        <w:t>Африка табиғи байлықтың тапшылығынан осы күнге дейін</w:t>
        <w:br/>
        <w:t>аштықтан арыла алмай отырған жоқ. Оған ол көбінесе көп,</w:t>
        <w:br/>
        <w:t>экономикалық қатынастарына саяси қатынастары .сәйкес</w:t>
        <w:br/>
        <w:t>келмейтіндіктен, жаңашылдық пен дәстүршілдіктің тайтала-</w:t>
        <w:br/>
        <w:t>сында басымдылықты дұрыс таңдай алмаудан, халықаралық</w:t>
        <w:br/>
        <w:t>тенденциялардан гөрі аймақты тенденцияларға көбірек бой</w:t>
        <w:br/>
        <w:t>алдырудан ұрынып отыр. Біз соның бәрінен қорытынды</w:t>
        <w:br/>
        <w:t>шығаруымыз керек. Ол үшін ала-құла демографиялық аху-</w:t>
        <w:br/>
        <w:t>алымызды, шала-шарпы экономикалық құрылымымызды,</w:t>
        <w:br/>
        <w:t>ешқайсысы әлі түпкілікті арнасын тауып болмай, тасыған</w:t>
        <w:br/>
        <w:t>судай аламан асыр болып жатқан айнала қоршаған сая-</w:t>
        <w:br/>
        <w:t>си кеңістігімізді бір сәт те естен шығаруға хақымыз жоқ.</w:t>
        <w:br/>
        <w:t>Мұндай жағдайда ойнамалы саясат ұстануға:мәжбүрміз.</w:t>
        <w:br/>
        <w:t>Қажет десеңіз, көп айтылатын орнықты: ахуалымыздың өзі</w:t>
        <w:br/>
        <w:t>сол ойнамалы саясаттың арқасында қамтамасыз етіліп отыр.</w:t>
        <w:br/>
        <w:t>Ол, бірақ, аланғасарлықтан емес, абайшылдықтан өрбіп жат-</w:t>
        <w:br/>
        <w:t>қан ойнамалылық. Аңыстың артын баға білгендіктен жұрт</w:t>
        <w:br/>
        <w:t>қатарлы тәуелсіздікке ие болдық. Тәуелсіздік - біз үшін ең</w:t>
        <w:br/>
        <w:t>басты мұрат, ерекше құндылық. Тәуелсіздіктен айырылсақ,</w:t>
        <w:br/>
        <w:t>бәрінен, айырыламыз. Өйткені, біздегідей алабажақ, шым-</w:t>
        <w:br/>
        <w:t>шытырық қоғамда ешқандай реформаны да алдын-ала жүйе-</w:t>
        <w:br/>
        <w:t>леусіз жүзеге асыра алмайсыз. Ондай бейқамдық неге. жет-</w:t>
        <w:br/>
        <w:t>кізетінін көрсетті. Бұдан әрі де сол қалпымызда жүре бер-</w:t>
        <w:br/>
        <w:t>сек, бардан айырыламыз. Ал жоқты бар етпек түгіл, бардың</w:t>
        <w:br/>
        <w:t>қолымызда қалғанын сақтап қалу үшін де жүйелі.басқару ке-</w:t>
        <w:br/>
        <w:t>рек. Ол үшін мемлекеттілікті нығайту қажет, Мемлекеттіліктің</w:t>
        <w:br/>
        <w:t>құқықтық негізі - тәуелсіздік. Сондықтан да, біз қай істе де</w:t>
        <w:br/>
        <w:t>тәуелсіздікке баса маңыз беруге тиіспіз. Өйткені, демокра-</w:t>
        <w:br/>
        <w:t>тияны тездетіп орнатуға асығатындар Қазақстанның саяси</w:t>
        <w:br/>
        <w:t>кеңістік ретіндегі дербестігін қадірлей білуі керек.. Ондай</w:t>
        <w:br/>
        <w:t>163</w:t>
        <w:br/>
        <w:t>дамада көлік күтіп тұрғансыған кейбір қара көзілдірікті бей-</w:t>
        <w:br/>
        <w:t>таныс адамдар: “Мына мекемеге жаңа келген басшы жұртты</w:t>
        <w:br/>
        <w:t>жиі жинайды дейді ғой. Не айтады екен өзі?” -- деп жолдан</w:t>
        <w:br/>
        <w:t>тоқтатып ап, қайдағы бір “аңқау” сұрақтардың астына алып-</w:t>
        <w:br/>
        <w:t>ты. Әншейін ескерткіш аралауға барған сапарларда бірге бол-</w:t>
      </w:r>
    </w:p>
    <w:p>
      <w:r>
        <w:t>ғандардан да: “Қайда тоқтады, кімдермен сөйлесті, не деді?”</w:t>
        <w:br/>
        <w:t>--деп індеткендері де еміс-еміс естіліп жатты.</w:t>
        <w:br/>
        <w:t>Егер ондай дәурен одаң әрі созыла бергенінде жағдайы-</w:t>
        <w:br/>
        <w:t>мыздың не болатыны айтпай-ақ белгілі еді. Тіпті, іштегі құ-</w:t>
        <w:br/>
        <w:t>саңды айтатын адам табылмас түрі бар. Біреуіне сенбейсің,</w:t>
        <w:br/>
        <w:t>біреуіне зияным тиіп кетіп, обалына қалам ба деп қорқасың:</w:t>
        <w:br/>
        <w:t>Қотыр аттай оқшаулана бергеннен басқа амалың жоқ.</w:t>
        <w:br/>
        <w:t>Дұшпанның табасы ештеңе емес қой. Кешеге дейін бір</w:t>
        <w:br/>
        <w:t>қосаққа бірге көгенделіп, бір қамшыдан бірге таяқ жеген, ата</w:t>
        <w:br/>
        <w:t>сақалы аузына шыққан, жаны ашиды деген-ағаларымыздың</w:t>
        <w:br/>
        <w:t>талай жерде: “Е, оның аттан ауып, ақ шаңдаққа-көміліп, осы</w:t>
        <w:br/>
        <w:t>қалғаны қалған ғой”,- деп қауқылдасқандарын естігенде, әри-</w:t>
        <w:br/>
        <w:t>не, төбең көкке жетпейді ғой. :</w:t>
        <w:br/>
        <w:t>Алайда, жетім өссек те, құқайды көрсек те, өркөкірек бол-</w:t>
        <w:br/>
        <w:t>мағанымен, әуелден жеркөкірек те, көркөкірек те болмауға</w:t>
        <w:br/>
        <w:t>тырысып, талпынып баққан намысымыз бар, жүрегімізде.</w:t>
        <w:br/>
        <w:t>қыжылымыз бар, жерде қалмауға тырысып бақтық. Ол кез-</w:t>
        <w:br/>
        <w:t>де де әлеуметке айтар пікірімізді реті келген жерде айтуға</w:t>
        <w:br/>
        <w:t>жаттықтық. )</w:t>
        <w:br/>
        <w:t>Дүниеге қара суды қаптатуға дайындар қашан да табыл-</w:t>
        <w:br/>
        <w:t>ғанмен, кұдайда да көз бар ғой...</w:t>
        <w:br/>
        <w:t>89-дың көктемі. Бішкекте “Наурыз” деп аталатын те-</w:t>
        <w:br/>
        <w:t>атр фестивалі өтті. Жюриінің құрамына жігіттер мені де</w:t>
        <w:br/>
        <w:t>ұсыныпты. Мейманханаға келе сала серіктерім Жазушылар</w:t>
        <w:br/>
        <w:t>одағымен хабарласты. Артынша-ақ телефон шылдырлады:</w:t>
        <w:br/>
        <w:t>Шыңғыс Айтматов ағамыз сәлемдесіп, жөн сұрасты. Түс</w:t>
        <w:br/>
        <w:t>қайта көлігін жіберіп, тығылып жазу жазып жатқан жеріне</w:t>
        <w:br/>
        <w:t>шақырды. Көңіліміздің қаяулы жүргенін біледі ғой. Жан-</w:t>
        <w:br/>
        <w:t>жақтан ағылып келіп жатқан атақтылардың ешқайсысын</w:t>
        <w:br/>
        <w:t>қабылдамай тұрып, Алматыдан барған үшеумізді қол қусырып</w:t>
        <w:br/>
        <w:t>қонақ етті. “Хал қалай?” -- деген сұрағына: “Біздің халдің не-</w:t>
        <w:br/>
        <w:t>сін сұрайсыз? Айтқанмен кім естіп жатыр? Жан-жағымыздан</w:t>
        <w:br/>
        <w:t>жанашырлық естиміз бе деп құлағымызды тоса-тоса, түк</w:t>
        <w:br/>
        <w:t>155</w:t>
        <w:br/>
        <w:t>орнықты кеңістік жоқ жерде саяси реформа дегеніне жете</w:t>
        <w:br/>
        <w:t>алмайды. Ол кеңістік шайылып кетсе, демократия да шайы-</w:t>
        <w:br/>
        <w:t>лып кетеді. Өйткені біздің төңірегімізде демократиялық үр-</w:t>
        <w:br/>
        <w:t>діске- түбегейлі көшіп болған бір де бір ел жоқ. Бәрінде де</w:t>
        <w:br/>
        <w:t>неғайбыл ахуал. Нарыққа көшіп, экономикалық мұраттарына</w:t>
        <w:br/>
        <w:t>тезірек жеткілері келетіндер де Қазақстанның экономикалық</w:t>
        <w:br/>
        <w:t>кеңістік ретіндегі дербестігін бағалай білуі керек. Олардың</w:t>
        <w:br/>
        <w:t>бастапқы капитал жинап, оны айналымға түсіріп, одан өнім</w:t>
        <w:br/>
        <w:t>шығарып, оны әлемдік нарықтың додасына қосып, ұтысқа</w:t>
        <w:br/>
        <w:t>шығатындай дәрежеге дейін шыңдалуы үшін де әзірге де-</w:t>
        <w:br/>
        <w:t>рбес экономикалық кеңістік қажет. Өйткені, ұлттық капитал,</w:t>
        <w:br/>
        <w:t>ұлттық бизнес тек ұлттық өндіріс бар жерде ғана қалыптаса</w:t>
        <w:br/>
        <w:t>алады. Жалғыз алыпсатарлық отандық экономика жасай ал-</w:t>
        <w:br/>
        <w:t>майды. Қарабайыр алыпсатарлық түгілі өркениетті сауда,</w:t>
        <w:br/>
        <w:t>өркениетті бизнес тек аралдық немесе өткелдік кеңістіктегі</w:t>
        <w:br/>
        <w:t>мөлтек мемлекеттерде ғана ең басты экономикалық сипатқа</w:t>
        <w:br/>
        <w:t>айналған. Құдайға шүкір, Қазақстан аралда емес, екі мате-</w:t>
        <w:br/>
        <w:t>риктің тоғысында, шығыс жарты шардың төрінде, алып кон-</w:t>
        <w:br/>
        <w:t>тинентте, табиғи қазба байлықтардың үстінде орналасқан.</w:t>
      </w:r>
    </w:p>
    <w:p>
      <w:r>
        <w:t>Сол жағдайды пайдаланып, табиғи ресурстарды өндіріп,</w:t>
        <w:br/>
        <w:t>бұйымға айналдырын, әлемдік айналымға түсіруге жетіл-</w:t>
        <w:br/>
        <w:t>мей тұрып, отандық экономика жасақталды, отандық іскер</w:t>
        <w:br/>
        <w:t>қауым қалыптасты деп санау данғойлық. Қазіргі іскер қауым</w:t>
        <w:br/>
        <w:t>деп жүргендеріміз - әлемдік бәсекелестер түгілі, парақор</w:t>
        <w:br/>
        <w:t>ұлықтардың тегеуіріндеріне шындап төтеп бере алмай келе</w:t>
        <w:br/>
        <w:t>жатқан әлжуаз құбылыс. Олар әзір экономикалық құбылыс</w:t>
        <w:br/>
        <w:t>ретінде де, саяси құбылыс ретінде де әлемдегі іскерлік аку-</w:t>
        <w:br/>
        <w:t>лалардың бір қылғуына да жарамайтын шабақ деңгейінде.</w:t>
        <w:br/>
        <w:t>Оларды жоймауымыз керек. Қолдап, жетілдіруіміз қажет.</w:t>
        <w:br/>
        <w:t>Сондықтан, мемлекеттік институттарға немқұрайлы қарап,</w:t>
        <w:br/>
        <w:t>біржолата азаматтық қоғам институттарының әуенімен ке-</w:t>
        <w:br/>
        <w:t>туге, мемлекетіміздің тарихи төркіндерін атымен ұмытып,</w:t>
        <w:br/>
        <w:t>оның ұлттық сипатына бейтарап қарауға, әлі бір көйлек</w:t>
        <w:br/>
        <w:t>тігіп, оны өткізіп, тиыңға айналдыруға үйренбей жатып,</w:t>
        <w:br/>
        <w:t>экономикалық дамуымыздың, саяси дамуымыздың бір-</w:t>
        <w:br/>
        <w:t>ден-бір кепілі, бар байлығымыздың әрі қоймасы, әрі құлпы</w:t>
        <w:br/>
        <w:t>болып отырған жерімізді сауда-саттыққа салуға әлі ерте.</w:t>
        <w:br/>
        <w:t>Ол деңгейге жету үшін де көп нәрсені жүйелі жүргізе білу</w:t>
        <w:br/>
        <w:t>14 -2------</w:t>
        <w:br/>
        <w:t>ғана арыла алады. Мұндай мемлекеттердің жағдайына тек</w:t>
        <w:br/>
        <w:t>бүкіл дүние жүзілік беделге ие халықаралық ұйымдар бол-</w:t>
        <w:br/>
        <w:t>маса, қалған тараптан болатын сыртқы ықпал әсер ете ал-</w:t>
        <w:br/>
        <w:t>майды. Қайта ол оқиғаны одан әрмен шиеленістіруі мүмкін.</w:t>
        <w:br/>
        <w:t>Кавказ елдеріндегі қалыптасқан жай-жапсар осындай. Олар</w:t>
        <w:br/>
        <w:t>қандай реформаны да тек жоғарыдағыдай жанжалдардан</w:t>
        <w:br/>
        <w:t>аман шыға алған соң ғана ойдағыдай өрістете алады.</w:t>
        <w:br/>
        <w:t>Ал, біздің Қазақстан ше... Мұндағы өзгерістердің өрнегі</w:t>
        <w:br/>
        <w:t>ең нәзік жіптерден тоқылып жатыр. Мұнда тәуелсіз мемле-</w:t>
        <w:br/>
        <w:t>кет орнатуға әбден лайық экономикалық, географиялық және</w:t>
        <w:br/>
        <w:t>экологиялық орта бар. Ол, бірақ, түбірімен өзгеріп жатқан</w:t>
        <w:br/>
        <w:t>дүниедегі түпкілікті тепе-теңдік түбегейлі қамтамасыз етіліп</w:t>
        <w:br/>
        <w:t>болмаған жағдайда, сыпайылап айтқанда тым шетін геосая-</w:t>
        <w:br/>
        <w:t>си кеңістікке орналасқан. Мұнда жетілген көп салалы эконо-</w:t>
        <w:br/>
        <w:t>миканы дамытуға табиғи ресурстар толығымен жетеді. Бірақ</w:t>
        <w:br/>
        <w:t>соған лайық технологиялық, моральдық, финанстық ресурс-</w:t>
        <w:br/>
        <w:t>тар атымен жетімсіз. Бұл жағынан, ол баяғы ақ, қызыл им-</w:t>
        <w:br/>
        <w:t>периялар тұсынан бермен қарай таланып, талапайға, талан-</w:t>
        <w:br/>
        <w:t>таражға түсіп үлгерілгенмен, игеріліп үлгерілмеген қазына</w:t>
        <w:br/>
        <w:t>аралы. Демек, мұнда тәуелсіздігімізге тірек бола алатындай</w:t>
        <w:br/>
        <w:t>экономикалық оптимум жасау мәселесін енді қолға алуға ту-</w:t>
        <w:br/>
        <w:t>ра келеді.</w:t>
        <w:br/>
        <w:t>Тәуелсіздіктің экономикалық, географиялық оптимумда-</w:t>
        <w:br/>
        <w:t>рынан артық болмаса, кем маңызға ие емес алғышарты</w:t>
        <w:br/>
        <w:t>- демографиялық оптимум. Ол да тек табиғатқа тәуелді бо-</w:t>
        <w:br/>
        <w:t>лып қалмай, саясаттың ұқыпты араласуын қажет ететін сала.</w:t>
        <w:br/>
        <w:t>Бізге ұқсайтын көп құрамды қоғамда, бір кезде Дж. Миль</w:t>
        <w:br/>
        <w:t>айтқандай, демографиялық институттарды қалыптастыру тіп-</w:t>
        <w:br/>
        <w:t>ті мүмкін емес дейтіндей қиын шаруа. Бірақ қалыптастыру</w:t>
        <w:br/>
        <w:t>керек. Өйткені, қазіргі дүние түгілі бұрынғы дүние жағ-</w:t>
        <w:br/>
        <w:t>дайында өзімізді-өзіміз қамтамасыз ете алатындай алғы-</w:t>
        <w:br/>
        <w:t>шарттардың еш біріне әлі күнге ие емеспіз. Ол үшін қал-</w:t>
        <w:br/>
        <w:t>ған дүниемен ықпалдасуымыз керек. Қалған дүние енді</w:t>
        <w:br/>
        <w:t>экономикалық төлеммен қоса саяси төлемді де қажет етеді.</w:t>
        <w:br/>
        <w:t>Қысқасы, бұл құрылым халықаралық еңбек, игілік бөлісу</w:t>
        <w:br/>
        <w:t>мен экономикалық қатынастардың бірізділікпен дамуын</w:t>
      </w:r>
    </w:p>
    <w:p>
      <w:r>
        <w:t>қамтамасыз ету үшін мемлекеттік-саяси құрылымдардың да</w:t>
        <w:br/>
        <w:t>бірізділікке түскенін қалайды. Демек, демократияны талап</w:t>
        <w:br/>
        <w:t>162</w:t>
        <w:br/>
        <w:t>жатқан сұрқия бағаны түзетуге күш салдық. Бір күні теле-</w:t>
        <w:br/>
        <w:t>визордан қонақ бастығымыздың Мәскеуде қалып қоюға бел</w:t>
        <w:br/>
        <w:t>байлағанын білдік. Дүрліктіріп келіп еді. Дүрліктіріп кетті.</w:t>
        <w:br/>
        <w:t>Түбі қайыр... Біздің далаға сол жылы көктем дәл сол күндері</w:t>
        <w:br/>
        <w:t>шыққандай болды.</w:t>
        <w:br/>
        <w:t>Содан бастап, ағарған көңіл ағара берді. Күллі халықты</w:t>
        <w:br/>
        <w:t>жаппай қаралаған қаулының күшін жойғызу жолындағы күрес</w:t>
        <w:br/>
        <w:t>басталды. Орталықтан келген бірі даукес, бірі жымысқы талай</w:t>
        <w:br/>
        <w:t>комиссиямен қызу таластың қақ ортасында жүрдік. Дегенге</w:t>
        <w:br/>
        <w:t>жеттік. Ақырында, тәуелсіздік жариялайтын күн де туды. Оны</w:t>
        <w:br/>
        <w:t>заңды түрде айғақтайтын бірден бір құжат 92-нің көктеміндегі</w:t>
        <w:br/>
        <w:t>Ресеймен терезесі тең мемлекеттер ретінде екеуара жасасқан</w:t>
        <w:br/>
        <w:t>келісім шарт еді. Ресейдің Сыртқы істер министрінің. орын-</w:t>
        <w:br/>
        <w:t>басары бастаған жұмыс тобымен бірлесе отырып екі прези-</w:t>
        <w:br/>
        <w:t>дент қол қоятын құжаттың жобасын талқылауға ең кемі.жар-</w:t>
        <w:br/>
        <w:t>ты күн уақыт кетеді. Зорға мәмілеге келген бап ертең таңертең</w:t>
        <w:br/>
        <w:t>барып қайта оқысақ атымен өзгеріп кетеді. Ши шығаратын</w:t>
        <w:br/>
        <w:t>- жұмыс тобы басшысының өзі. Күн сайын сүрінетініміз үш</w:t>
        <w:br/>
        <w:t>тіркес: “Одақтастық қарым-қатынас”, “қос азаматтық”, “адам</w:t>
        <w:br/>
        <w:t>құқын бақылайтын аралас комиссия”. Өзі тарихшы ол айтқан</w:t>
        <w:br/>
        <w:t>деректеріңнің ешқайсысын құлаққа ілмейді. Құлды бір қазақ</w:t>
        <w:br/>
        <w:t>жері халықаралық заңдық нормаларға сәйкес отарланғандай,</w:t>
        <w:br/>
        <w:t>қит етсең халықаралық нормаларды көлденең тартады. “Бұл</w:t>
        <w:br/>
        <w:t>темір бетондай берік қағидалар”;- деп тепсініп отырып ала-</w:t>
        <w:br/>
        <w:t>ды. Сыпайылықтан ештеңе шықпасқа айналды. Ақырында:</w:t>
        <w:br/>
        <w:t>“Халықаралык стандартқа жүгінсек, біздің екі жақтың жұмыс</w:t>
        <w:br/>
        <w:t>тобы да сәйкестілік қағидасы бойынша түзілуі керек еді. Біздің</w:t>
        <w:br/>
        <w:t>жұмыс тобымызды Парламент басшысының орынбасары бас-</w:t>
        <w:br/>
        <w:t>қарады. Құрамында екі парламенттік комитет төрағасы, үші ми-</w:t>
        <w:br/>
        <w:t>нистр бар. Ал сіздің топқа қараңыз... Ендеше, біз бұл деңгейде</w:t>
        <w:br/>
        <w:t>келіссөзді тоқтатуға мәжбүр боламыз”;- деп айтуға тура келді.</w:t>
        <w:br/>
        <w:t>Хабар жоғарғы жаққа да жетсе керек. Ертеңіне Мемлекеттік</w:t>
        <w:br/>
        <w:t>хатшының өзі қабылдады. Екі жақты тыңдап алып: “Қазақстан</w:t>
        <w:br/>
        <w:t>тарапының ұсыныстарын мұқият ескеру көрек”,- Деп қалай</w:t>
        <w:br/>
        <w:t>тапсырып, құжатты әзірлеуді тездетуді өтінді.</w:t>
        <w:br/>
        <w:t>Ертеңіне тағы да талас. Кешегі мәміле тағы да жайына</w:t>
        <w:br/>
        <w:t>қалған. Бұл жолы: “Бұл мекемеде, бұл құрамда, бұл залда</w:t>
        <w:br/>
        <w:t>емес, атымен басқа залдағы басқа құраммен ғана әңгімені</w:t>
        <w:br/>
        <w:t>157 --ате&gt;</w:t>
        <w:br/>
        <w:t>қайраткерлерінің бұл кісіге Батыр атағын беру жөнінде бұрынғы</w:t>
        <w:br/>
        <w:t>КСРО Президенті мен Қазақстан Республикасының басшылары-</w:t>
        <w:br/>
        <w:t>на жолдаған өтініштері анық дәлел бола алады.</w:t>
        <w:br/>
        <w:t>“Қазір Қасекең қайда? Денсаулығы қалай? Ардагер аға-</w:t>
        <w:br/>
        <w:t>ның осы уақытқа дейін ішке бүгіп, айтпай келген ойлары бол-</w:t>
        <w:br/>
        <w:t>са, бүгінгідей жариялылық кезінде оны неге сұрап жарыққа</w:t>
        <w:br/>
        <w:t>шығармайсыздар? Жеңістің 50 жылдығы қарсаңында аты</w:t>
      </w:r>
    </w:p>
    <w:p>
      <w:r>
        <w:t>аңызға айналған жанның өмірінен бүгінгі ұрпақты тағы</w:t>
        <w:br/>
        <w:t>бір хабардар етіп, ол кісіге “Халық қаһарманы” атағын бе-</w:t>
        <w:br/>
        <w:t>руді газеттеріңіз арқылы республика басшыларының есіне</w:t>
        <w:br/>
        <w:t>қайтара салып қоюдың еш артықтығы болмас еді”,- деген</w:t>
        <w:br/>
        <w:t>де хаттар келіп жатады редакциямызға. “Бұл да дұрыс екен-</w:t>
        <w:br/>
        <w:t>ау;- деп ойлағанбыз біз бірде сондай оқырман өтініштерін</w:t>
        <w:br/>
        <w:t>арқалаған конверттерді іріктеп отырып.- Ендеше батыр аға-</w:t>
        <w:br/>
        <w:t>мызбен хабарласайық. Іздеп барайық. Әңгімелесейік. Сөйтіп</w:t>
        <w:br/>
        <w:t>бүгінгі 90-шы жылдар өрендерін таңғажайып тағдыр иесі</w:t>
        <w:br/>
        <w:t>--аңыз адам өмірінің бұрындары онша көп сөз болмаған бей-</w:t>
        <w:br/>
        <w:t>мәлім тұстарымен таныстыруға күш салайық”.</w:t>
        <w:br/>
        <w:t>Осындай шешіммен Қасекеңе жолығуға бел байлаған едік.</w:t>
        <w:br/>
        <w:t>Ойымыз алдамады. Партизан-жазушымен әңгіме барысын-</w:t>
        <w:br/>
        <w:t>да біраз тың, тосын деректердің айтылуына мұрындық бо-</w:t>
        <w:br/>
        <w:t>лып, қозғау салған сияқтымыз. Енді, міне, соларды сіздердің</w:t>
        <w:br/>
        <w:t>назарларыңызға ұсынып отырмыз құрметті оқырман.</w:t>
        <w:br/>
        <w:t>- Аға! Өзіңізбен кездесердің алдында мен сіздің жазған</w:t>
        <w:br/>
        <w:t>деректі шығармаларыңыздың бәрін дерлік қайтадан</w:t>
        <w:br/>
        <w:t>оқып шықтым. Сондағы байқалатын бір нәрсе - бұл кі-</w:t>
        <w:br/>
        <w:t>таптарыңызда соғыс кезіндегі өміріңіз мол қамтылады</w:t>
        <w:br/>
        <w:t>да, оған дейінгі туған жер, өскен орта, жастық шағыңыз</w:t>
        <w:br/>
        <w:t>туралы онша көп ештеңе айтылмайды. Неге?</w:t>
        <w:br/>
        <w:t>- Керек болса, қажет деп тапсаң, айтайын қарағым. Мен</w:t>
        <w:br/>
        <w:t>Шығыс Қазақстан облысының Ұлан ауданындағы Асубұлақ</w:t>
        <w:br/>
        <w:t>ауылында дүниеге келдім. Бұл өзі сұлу табиғат аясындағы</w:t>
        <w:br/>
        <w:t>көркі көз тойдыратын шағын елді мекен. Сол жерде тұңғыш</w:t>
        <w:br/>
        <w:t>рет мектеп есігін ашып, орталау білім алған соң Өскемендегі</w:t>
        <w:br/>
        <w:t>саяси-ағарту техникумына оқуға түстім. Оны бітіргеннен</w:t>
        <w:br/>
        <w:t>кейін облыстық халық ағарту бөлімінде инспектор болып</w:t>
        <w:br/>
        <w:t>жұмыс істедім. Өстіп жүргенде 1939 жылы армия қатарына</w:t>
        <w:br/>
        <w:t>шақырылмасым бар ма?..</w:t>
        <w:br/>
        <w:t>зушы; Қ.ШАҢҒЫТБАЕВ - жазушы, Қазақстан Жазушылар</w:t>
        <w:br/>
        <w:t>одағының хатшысы; Ө. ҚАНАХИН -- жазушы, Қазақстан</w:t>
        <w:br/>
        <w:t>Компартиясы Орталық Комитетінің сектор меңгерушісі;</w:t>
        <w:br/>
        <w:t>Қ. ЫДЫРЫСОВ- жазушы.</w:t>
        <w:br/>
        <w:t>Ялматы қаласы.</w:t>
        <w:br/>
        <w:t>Қазақстан Компартиясы Орталық</w:t>
        <w:br/>
        <w:t>Комитетінің бірінші хатшысы</w:t>
        <w:br/>
        <w:t>И. ЮСУПОВ жолдасқа</w:t>
        <w:br/>
        <w:t>ХАТ</w:t>
        <w:br/>
        <w:t>(үзінді)</w:t>
        <w:br/>
        <w:t>Біз украиналықтар Қазақстан жазушылары мен ғалым-</w:t>
        <w:br/>
        <w:t>дарының бұрынғы партизан отрядының командирі Қ. Қай-</w:t>
        <w:br/>
        <w:t>сеновке Кеңес Одағының Батыры атағын беру туралы та-</w:t>
        <w:br/>
        <w:t>лап-тілегіне үн қосамыз. Қ. Қайсенов жау тылында жүргенде</w:t>
        <w:br/>
        <w:t>Уқраина мен Закарпат Украинасының оккупацияланған тер-</w:t>
        <w:br/>
        <w:t>риторияларында астыртын ұйымдар құру мен партизан</w:t>
        <w:br/>
        <w:t>отрядтарын ұйымдастыруға белсене қатысты. Ол жау ты-</w:t>
        <w:br/>
        <w:t>лында көптеген ерліктер жасады. Қаһарман қазақ В.И. Ча-</w:t>
        <w:br/>
        <w:t>паев атындағы партизан құрамасы басшылығы мен Кеңес</w:t>
        <w:br/>
        <w:t>армиясының шолғыншы бөлімдері ҡомандованиесінің тап-</w:t>
        <w:br/>
        <w:t>сырмасы бойынша өз отрядымен Григоровка селосы ауда-</w:t>
      </w:r>
    </w:p>
    <w:p>
      <w:r>
        <w:t>нының тұсынан Днепр өзенінен бірінші болып өтті. Сол</w:t>
        <w:br/>
        <w:t>үшін ол Кеңес Одағының Батыры атағын алуға лайықты деп</w:t>
        <w:br/>
        <w:t>В.И. Чапаев атындағы партизан құрамасының бұрын-</w:t>
        <w:br/>
        <w:t>ғы комиссары Е.Д. ЛОМАКО; бұрынғы партизан, екі мәрте</w:t>
        <w:br/>
        <w:t>Кеңес Одағының Батыры, генерал-лейтенант В.Д. .ЛАВРИ-</w:t>
        <w:br/>
        <w:t>НЕНКОВ, Закарпатье партизан құрамасының бұрынғы ко-</w:t>
        <w:br/>
        <w:t>мандирі, Кеңес Одағының Батыры А.В. ТКАНКО.</w:t>
        <w:br/>
        <w:t>179 “Е-е</w:t>
        <w:br/>
        <w:t>- Бұл әскери-барлау мектебіне баратын кезіңіз ғой ша-</w:t>
        <w:br/>
        <w:t>масы...</w:t>
        <w:br/>
        <w:t>- Иа.</w:t>
        <w:br/>
        <w:t>- Оған калай түсіп жүрсіз? Білетіндер аталмыш әскери</w:t>
        <w:br/>
        <w:t>оқу орнына басқа ұлттың өкілдерін қабылдамайтын еді</w:t>
        <w:br/>
        <w:t>дейді ғой.</w:t>
        <w:br/>
        <w:t>- Ол рас. Оған мен денсаулығымның мықтылығы мен</w:t>
        <w:br/>
        <w:t>күш-қуатымның молдығы, жүйкемнің төзімділігі: мен ес-</w:t>
        <w:br/>
        <w:t>те сақтау қабілетімнің ерекшелігі арқасында ғана өттім.</w:t>
        <w:br/>
        <w:t>Мәскеу іргесіндегі әскери бөлімшеде қызмет етіп жүр едім,</w:t>
        <w:br/>
        <w:t>комиссияға шақырды. Содан олар басымнан бақайшағыма</w:t>
        <w:br/>
        <w:t>дейін ал кеп тексерсін дейсің. Сынақтың қиындығы сонша,</w:t>
        <w:br/>
        <w:t>оған іріктеп әкелген 350 жауынгерден көп ұзамай бар-жоғы”</w:t>
        <w:br/>
        <w:t>52-ақ адам қалдық. Бұлардың арасында мұсылман баласы</w:t>
        <w:br/>
        <w:t>дегеннен жалғыз мен ғана бармын. Басқа ешкім жоқ. Қойшы,</w:t>
        <w:br/>
        <w:t>содан не керек... Өткелектен өткізіп жүріп, алатын оқуына</w:t>
        <w:br/>
        <w:t>алды ғой ақыры. Қайталап айтамын қарағым, сарапшылар</w:t>
        <w:br/>
        <w:t>бұл құпия оқу орнына мені қабылдайын деп қабылдаған жоқ.</w:t>
        <w:br/>
        <w:t>Оған мен өзімнің дене бітімімнің ерекшелігімен, буырқанған.</w:t>
        <w:br/>
        <w:t>бұла күшіммен, сондай-ақ табандылық, көнбістік, төзімділік -</w:t>
        <w:br/>
        <w:t>сияқты қасиеттеріммен өттім.</w:t>
        <w:br/>
        <w:t>- Бұл мектепті қашан бітірдіңіз?</w:t>
        <w:br/>
        <w:t>- 1941 жылы жазға салым. Оқуымыздың аяқталуы со-</w:t>
        <w:br/>
        <w:t>ғыстың басталуымен тұспа-тұс келді ғой.</w:t>
        <w:br/>
        <w:t>- Соғыста сіз барлаушы-десантшы болдыңыз. Дивер-</w:t>
        <w:br/>
        <w:t>сиялық топтың жетекшісі - партизандық өмір жолынан</w:t>
        <w:br/>
        <w:t>өттіңіз. Сонда майданның арғы бетіндегі сапарға қалай</w:t>
        <w:br/>
        <w:t>әзірленуші едіңіздер? Самолет ішіндегі көңіл-күй, люк-</w:t>
        <w:br/>
        <w:t>тен парашютпен секірердегі қам-қарекет, бұрын көрме-</w:t>
        <w:br/>
        <w:t>ген, білмеген жерге әуеден түсіп келе жатқандағы ішкі</w:t>
        <w:br/>
        <w:t>психологиялық арпалыс туралы қазір не айта аласыз?</w:t>
        <w:br/>
        <w:t>- Жау тылынатүсу дегенің нағыз азап. Ол жаққа аттану тек</w:t>
        <w:br/>
        <w:t>түн ішінде ғана жүргізілетін. Жабық машинамен аэродромға</w:t>
        <w:br/>
        <w:t>келер едік. Сол жерде бізді “Дуглас” самолетінің ішіне-кір--</w:t>
        <w:br/>
        <w:t>гізіп, қарама-қарсы отыруға бұйрық беретін. Арқамыздағы”</w:t>
        <w:br/>
        <w:t>парашют рюкзагына жіп өткізіп, оның ілгегін тәбедегі жыл-</w:t>
        <w:br/>
        <w:t>жымалы роликке бекітіп қоятыны да есімде. Жасыратын несі</w:t>
        <w:br/>
        <w:t>бар, майдан шебінен өтердегі оқ шымылдығынан абыржыма-</w:t>
      </w:r>
    </w:p>
    <w:p>
      <w:r>
        <w:t>----- 7169 --</w:t>
        <w:br/>
        <w:t>- Сол уақыт, яғни, 1941 - 1944 жылдар аралығындағы</w:t>
        <w:br/>
        <w:t>жорықтарда өзіңіздің есіңізде ерекше сақталып қалған</w:t>
        <w:br/>
        <w:t>жәйт деп қандай оқиғаны айтар едіңіз?</w:t>
        <w:br/>
        <w:t>- Е-е, ондай сәттер көп қой.. Көп, шырағым. Бірақ</w:t>
        <w:br/>
        <w:t>солардың арасында әсіресе 1943 жылдың күзінде Днеп-</w:t>
        <w:br/>
        <w:t>рді жалдап етіп, Букрин плацдармының оң жақ пұшпағын</w:t>
        <w:br/>
        <w:t>ұстап тұрған шайқас күні бүгінге дейін көз алдымнан кет-</w:t>
        <w:br/>
        <w:t>пейді. Осы ұрыс операциясындағы қимылым үшін “укра-</w:t>
        <w:br/>
        <w:t>ин партизандарының көкжалдары А.Тканко мен Е.Ломако:</w:t>
        <w:br/>
        <w:t>“Онын бұл ерлігі Кеңес Одағының батыры атағына лайық”,-</w:t>
        <w:br/>
        <w:t>деп жоғары жаққа хат жазғаны бар.</w:t>
        <w:br/>
        <w:t>- Әкінішке қарай осы эпизодты сіз көп кітаптарыңызда</w:t>
        <w:br/>
        <w:t>өте қысқа жазып, шолақ қайырасыз. Мұны біз автор</w:t>
        <w:br/>
        <w:t>өзіңіздің кемшілігіңіз еді деп ойламаймыз, әрине. Керісін-</w:t>
        <w:br/>
        <w:t>шеоны оқырман алдындағы қарапайымдылық пен кіші-</w:t>
        <w:br/>
        <w:t>пейілділік принципін ұстанған азаматтық позицияңыз</w:t>
        <w:br/>
        <w:t>деп білеміз. Бірақ сыпайылық, әдеп сақтау осыгекен деп</w:t>
        <w:br/>
        <w:t>өткен оқиғаға, дәлелденген фактіге қиянат жасауға бол-</w:t>
        <w:br/>
        <w:t>майды ғой. Осы тұрғыдан келгенде енді қазір сол жәйтті</w:t>
        <w:br/>
        <w:t>кеңейтіп, анықтап айтудың реті келген жоқ па?</w:t>
        <w:br/>
        <w:t>- Айтайын. 1943 жылғы 17 қыркүйекте Чапаев атындағы</w:t>
        <w:br/>
        <w:t>партизан құрамасында ерекше бір қуанышты оқиға болды.</w:t>
        <w:br/>
        <w:t>Бұл күні біз “Үлкен жерден” аттанғаннан кейінгі І жыл 10</w:t>
        <w:br/>
        <w:t>айдан соң барып өз әскерлеріміз - Р.М. Малиновский бас-</w:t>
        <w:br/>
        <w:t>қарған 3-ші Украина майданының танкистерімен кездестік.</w:t>
        <w:br/>
        <w:t>Айтпақшы, соның алдында Днепрдің оң жағына өтіп үлгерген</w:t>
        <w:br/>
        <w:t>жау Букрин плаңцдармын жасап алып, Қызыл Армияның ша-</w:t>
        <w:br/>
        <w:t>буылдаушы бөлімдерін өзенге беттетпей жатыр деген хабар</w:t>
        <w:br/>
        <w:t>естіген болатынбыз. Рас екен. Оны өзімізбен кездескен 3-ші</w:t>
        <w:br/>
        <w:t>танк бригадасы командирінің бізге берген тапсырмасынан</w:t>
        <w:br/>
        <w:t>анық білдік. Оның пайымдауынша партизандар бұл өңірдің</w:t>
        <w:br/>
        <w:t>жер жағдайының жақсы біледі. Сондықтан олар қайткенде де</w:t>
        <w:br/>
        <w:t>Днепрдің арғы бетіне өтіп, қосымша күш жеткенше сол жердің</w:t>
        <w:br/>
        <w:t>бір пұшпағын ұстап тұра тұруы керек. “Оң жағалауға жетіп,</w:t>
        <w:br/>
        <w:t>көзге түскендерге Кеңес Одағының Батыры атағы берілетін</w:t>
        <w:br/>
        <w:t>болады”,- деді бригада командирі бізбен әңгімелесіп отырып.</w:t>
        <w:br/>
        <w:t>Сөйтті де: “Кімдер баратынын тезірек анықтаңыздар да, олар-</w:t>
        <w:br/>
        <w:t>ды жағалауға шұғыл аттандырыңыздар”;- деді-сөзін нықтап.</w:t>
        <w:br/>
        <w:t>-шЕс- 171</w:t>
        <w:br/>
        <w:t>вең селоларын жаудан қиян-кескі шайқаспен тартып алып,</w:t>
        <w:br/>
        <w:t>оларды Кеңес армиясының бөлімдері келіп жеткенше ұстап</w:t>
        <w:br/>
        <w:t>тұрды. Міне, осы ерлігі үшін-ақ оған Кеңес Одағының Ба-</w:t>
        <w:br/>
        <w:t>тыры атағын беру керек еді.</w:t>
        <w:br/>
        <w:t>«Менің келтірген деректерімнің бәрі Киев облыстық</w:t>
        <w:br/>
        <w:t>партия комитетінің архивіндегі партизан құрамасының</w:t>
        <w:br/>
        <w:t>есептерінде анық та нақты жазылған. Оның ерлік істерін</w:t>
        <w:br/>
        <w:t>Украинада тұратын көзі тірі адамдар да, аттары аталған</w:t>
        <w:br/>
        <w:t>аудандардың тұрғындары да өте жақсы біледі. ...Сөзімді</w:t>
      </w:r>
    </w:p>
    <w:p>
      <w:r>
        <w:t>түйіндей келгенде оған Батыр атағын жасырын ұйымның</w:t>
        <w:br/>
        <w:t>негізін қалағаны үшін де, Примакпен, Ломакомен бірге ора-</w:t>
        <w:br/>
        <w:t>сан үлкен партизан отрядын ұйымдастырғаны үшін де,</w:t>
        <w:br/>
        <w:t>құрама командирі Примакты өз денесімен жауып құтқарып</w:t>
        <w:br/>
        <w:t>қалғаны үшін де және ол Қызыл Армия Днепрге жақындап</w:t>
        <w:br/>
        <w:t>қалғанда арнайы тапсырмамен бірінші болып оң жағалауға</w:t>
        <w:br/>
        <w:t>өткені үшін де беру керек еді. Өкінішке қарай оның осынау</w:t>
        <w:br/>
        <w:t>ерлік істері мен санасаң сан жетпейтін қаһармандықтары</w:t>
        <w:br/>
        <w:t>әлі күнге дейін ескерусіз келеді.</w:t>
        <w:br/>
        <w:t>Сізге осы хатты жаза отырып, қажет болған жағдай-</w:t>
        <w:br/>
        <w:t>да, жолданған есептерді салыстырып және Қ. Қайсенов</w:t>
        <w:br/>
        <w:t>жолдастың ерлік істеріне куәгерлерден көзбе-көз анықтама</w:t>
        <w:br/>
        <w:t>алып, КСРО Жоғарғы Кеңесіне біздің бұрынғы парти-</w:t>
        <w:br/>
        <w:t>зан отрядының командирі Қ. Қайсенов жолдасқа Кеңес</w:t>
        <w:br/>
        <w:t>Одағының Батыры атағын беру туралы мәселе қоюыңызды.</w:t>
        <w:br/>
        <w:t>сұраймын.</w:t>
        <w:br/>
        <w:t>Сәлеммен,</w:t>
        <w:br/>
        <w:t>Надежда Ивановна Воронецкая</w:t>
        <w:br/>
        <w:t>Киев қаласы.</w:t>
        <w:br/>
        <w:t>Мәскеу. Кремль.</w:t>
        <w:br/>
        <w:t>Н.С. ХРУІҢЕВ жолдасқа</w:t>
        <w:br/>
        <w:t>ХАТ</w:t>
        <w:br/>
        <w:t>(үзінді)</w:t>
        <w:br/>
        <w:t>Біз, Қазақстан жазушылары осы хатты Сізге мына тө-</w:t>
        <w:br/>
        <w:t>мендегідей мәселелер бойынша жолдап отырмыз.</w:t>
        <w:br/>
        <w:t>---а--- 177</w:t>
        <w:br/>
        <w:t>12--957</w:t>
        <w:br/>
        <w:t>- Соғыстан кейін жау тылындағы сіздің ерлігіңіз ту-</w:t>
        <w:br/>
        <w:t>ралы қалам тартқан адамдар болды ма? Болса олар кім-</w:t>
        <w:br/>
        <w:t>дер еді?</w:t>
        <w:br/>
        <w:t>- Бұл сауалыңа: “Жазушы Ғабдол Сланов”,- деп жауап</w:t>
        <w:br/>
        <w:t>бергім келеді. Қырқыншы жылдардың аяқ кезі болатын. Ол</w:t>
        <w:br/>
        <w:t>кісі менімен ұзақ сөйлесіп, әңгімелерімді жалықпай тың-</w:t>
        <w:br/>
        <w:t>даушы еді. Сөйтіп жүріп бір күні “Алтай баласы” атты дере-</w:t>
        <w:br/>
        <w:t>кті шығармасын жарқ еткізгені. Онда жалғыз мен ғана емес,</w:t>
        <w:br/>
        <w:t>бүкіл Қайса әулеті қамтылып, бәрімізге жылы лебіздер ай-</w:t>
        <w:br/>
        <w:t>тылады. ;</w:t>
        <w:br/>
        <w:t>- Ал өзіңіз жазушылыққа қалай бет бұрып жүрсіз? ;</w:t>
        <w:br/>
        <w:t>Жалпы сіздің творчестволық жұмыспен шұғылданып,</w:t>
        <w:br/>
        <w:t>кітап шығарумен шындап айналысуыңызға ең алғаш</w:t>
        <w:br/>
        <w:t>рет кімдер ықпал етті деп ойлайсыз?</w:t>
        <w:br/>
        <w:t>- Бұған алдымен Жұмекең -- Жұмағали Саинды, Шах-</w:t>
        <w:br/>
        <w:t>мет Хұсайыновты, содан соң тағы да сол Ғабдол аға Сла- |</w:t>
        <w:br/>
        <w:t>новты айтар сдім. Бәрі де менің ауызекі түрде айтатын:</w:t>
        <w:br/>
        <w:t>әңгімелерімнен басталды. “Қасым, - дейтін сонда ол кісілер,</w:t>
        <w:br/>
        <w:t>- сен жас та болсаң, көп нәрсені көрген екенсің. Осыларды</w:t>
        <w:br/>
        <w:t>қағаз бетіне түсіріп көрсең қалай болады? Жасқанба. Мына</w:t>
        <w:br/>
        <w:t>оқиғаларды бізге қалай айтып жүрсің, ойдан ешнәрсе қоспай,</w:t>
        <w:br/>
        <w:t>солай тізіп жаза бер. Көркемдеймін, әдемілеймін деп те әуре</w:t>
        <w:br/>
        <w:t>болма. Бұлар осынысымен-ақ әсерлі. Бір қиналарсың... Екі</w:t>
        <w:br/>
        <w:t>қиналарсың. Көр де тұр, содан кейін қалай жазып кеткеніңді</w:t>
      </w:r>
    </w:p>
    <w:p>
      <w:r>
        <w:t>өзің де білмей қаласың”. Ақыры осы ағаларымның айтқаны</w:t>
        <w:br/>
        <w:t>келді де тұрды. Біраз уақыттан кейін естеліктерім шыға</w:t>
        <w:br/>
        <w:t>бастағаны... Жазуға, творчествоға бет бұруымның қысқаша</w:t>
        <w:br/>
        <w:t>тарихы міне осы, қарағым.</w:t>
        <w:br/>
        <w:t>-- Елуінші жылдардың аяғы мен алпысыншы жыл-</w:t>
        <w:br/>
        <w:t>дардың басында сізге Кеңес Одағының Батыры атағын</w:t>
        <w:br/>
        <w:t>беру туралы қоғамдық пікір бел алып еді деп естиміз. Ол</w:t>
        <w:br/>
        <w:t>әңгіме кейін де толастаған жоқ болатын дейді білетіндер.</w:t>
        <w:br/>
        <w:t>Енді осы жөнінде...</w:t>
        <w:br/>
        <w:t>-“Иә, ол рас. Тұңғыш рет ондай хат Украинадағы парти-</w:t>
        <w:br/>
        <w:t>зан отрядының мүшесі Н.И. Воронецкаядан келген еді. Ол</w:t>
        <w:br/>
        <w:t>Қазақстан Компартиясы Орталық Комитетінің бірінші хат-</w:t>
        <w:br/>
        <w:t>шысы Н.И. Беляевтің атына жолданған болатын. Содан кейін</w:t>
        <w:br/>
        <w:t>алпысыншы жылдары депутат-жазушы С. Мұқанов бастаған</w:t>
        <w:br/>
        <w:t>175</w:t>
        <w:br/>
        <w:t>Қазақстан Республикасының</w:t>
        <w:br/>
        <w:t>Президенті Н.Ә.НАЗАРБАЕВҚА</w:t>
        <w:br/>
        <w:t>ХАТ</w:t>
        <w:br/>
        <w:t>Мен запастағы молковник, Кеңес Одағының Батыры,</w:t>
        <w:br/>
        <w:t>профессор А.В. Тканко қазақ жазушысы, Украинадағы пар-</w:t>
        <w:br/>
        <w:t>тизан отрядының командирі Қ. Қайсеновтің 75 жылдық</w:t>
        <w:br/>
        <w:t>мерейтойының жақын қалуына орай, оған Қазақстан Рес-</w:t>
        <w:br/>
        <w:t>публикасының Батыры құрметті атағын беру туралы өті-</w:t>
        <w:br/>
        <w:t>ніш етіп, Сізге осы-хатты жолдап отырмын.</w:t>
        <w:br/>
        <w:t>Жасым- Ұлы ӘӨтан соғысының алғашқы күндерінен-ақ ба-</w:t>
        <w:br/>
        <w:t>тыл, жүрек жұтқан жауынгер болды. Оның қаһармандық</w:t>
        <w:br/>
        <w:t>ерлігі Украина жерін гитлершіл басқыншылардан азат.ету-</w:t>
        <w:br/>
        <w:t>мен тығыз байланысты. Ол Дненрден Карпатқа дейінгі ара-</w:t>
        <w:br/>
        <w:t>лықты фашистерден тазартуға бағытталған көптеген</w:t>
        <w:br/>
        <w:t>әскери операцияларға қатысып, халық сенімін ақтаған</w:t>
        <w:br/>
        <w:t>қаһарман партизан. :</w:t>
        <w:br/>
        <w:t>22 жасқа қараған шағында УШПА штабы Қасымды</w:t>
        <w:br/>
        <w:t>жау тылында партизандық күресті ұйымдастыру” үшін</w:t>
        <w:br/>
        <w:t>Украинаға десант етіп түсірді. Сол жерде ол В.И. Чапа-</w:t>
        <w:br/>
        <w:t>ев атындағы Киев облыстық партизан құрамасын ұйым-</w:t>
        <w:br/>
        <w:t>дастырып ерлікпен шайқасты. Қ. Қайсенов Днепрдегі</w:t>
        <w:br/>
        <w:t>өткелдерді алуға бірінші болып қатысушы және Букрин</w:t>
        <w:br/>
        <w:t>плаудармындағы 3-ші танк армиясының Днепрден жеңіспен</w:t>
        <w:br/>
        <w:t>өтуіне атсалысушы.</w:t>
        <w:br/>
        <w:t>Бұдан кейін Қ. Қайсенов 4-ші Украина майданының</w:t>
        <w:br/>
        <w:t>Карпат таулары асуларынан өтуіне көмек көрсету Үшін</w:t>
        <w:br/>
        <w:t>партизан құрамасының басшы тобының құрамында За-</w:t>
        <w:br/>
        <w:t>карпат Украинасының территориясына түсірілді. Мен</w:t>
        <w:br/>
        <w:t>осы басшы топты басқарған едім. Мұнда құрамында 870</w:t>
        <w:br/>
        <w:t>партизан бар құрама өмірге келді. Қ. Қайсеновтің отря-</w:t>
        <w:br/>
        <w:t>ды соның ішіндегі ең таңдаулысы болатын. 1944 жылғы</w:t>
        <w:br/>
        <w:t>қыркүйекте оның жігіттері “Белая Таня” концлагерінен</w:t>
        <w:br/>
        <w:t>1500 әскери тұтқынды азат етті. Осы ерлігі үшін Закар-</w:t>
        <w:br/>
        <w:t>пат Украинасының партизан құрамасы Қ.Қайсеновті Ба-</w:t>
        <w:br/>
        <w:t>тыр атағына ұсынып еді. Бірақ УШПИД басқармасы. Уҡра-</w:t>
        <w:br/>
        <w:t>ина азат етілісімен таратылды да, өтініш ұмыт қалды.</w:t>
      </w:r>
    </w:p>
    <w:p>
      <w:r>
        <w:t>181</w:t>
        <w:br/>
        <w:t>бір топ қаламгерлер КОКП Орталық Комитетінің Бірінші</w:t>
        <w:br/>
        <w:t>хатпнысы Н.С. Хрушевке, ал Украина партизан қозғалысының</w:t>
        <w:br/>
        <w:t>ардагерлері Е.Ломако, В.Лавриненков, А. Тканко Қазақстан</w:t>
        <w:br/>
        <w:t>Компартиясы Орталық Комитетінің бірінші хатшысы И. Юсу-</w:t>
        <w:br/>
        <w:t>повке мен туралы өз өтініштерін білдірді. Мұндай хат кезінде</w:t>
        <w:br/>
        <w:t>Л.И. Брежневке, одан бертін М.С. Горбачевке де жолданды.</w:t>
        <w:br/>
        <w:t>Осы мазмұндағы ең соңғы өтініш 1992 жылы Украинадағы</w:t>
        <w:br/>
        <w:t>Черкассы қаласынан Қазақстан Республикасының Президенті</w:t>
        <w:br/>
        <w:t>Н.Ә. Назарбаевтың атына келгені және бар. Оны жолдаған</w:t>
        <w:br/>
        <w:t>Кеңес Одағының Батыры, қарт партизан А. Тканко болатын.</w:t>
        <w:br/>
        <w:t>Бірақ бәрі де жауапсыз, нәтижесіз қалып отырды.</w:t>
        <w:br/>
        <w:t>- Сол хаттар мен құжаттар қазір сіздің қолыңызда</w:t>
        <w:br/>
        <w:t>бар ма? Егер жеке архивіңізде сақтап жүрсеңіз оларды</w:t>
        <w:br/>
        <w:t>көруге бола ма?</w:t>
        <w:br/>
        <w:t>- Иә, бар. Көрсетейін. Міне, олар мыналар...</w:t>
        <w:br/>
        <w:t>Қазақстан Компартиясы Орталық</w:t>
        <w:br/>
        <w:t>Комитетінің бірінші хатттысы</w:t>
        <w:br/>
        <w:t>Н.И. БЕЛЯЕВ жолдасқа</w:t>
        <w:br/>
        <w:t>ХАТ</w:t>
        <w:br/>
        <w:t>(үзінді)</w:t>
        <w:br/>
        <w:t>гАБіздің бұрынғы партизан отрядының командирі Қасым</w:t>
        <w:br/>
        <w:t>Қайсенов сіздерде, Қазақстанда тұрады және Жазушы-</w:t>
        <w:br/>
        <w:t>лар одағында қызмет істейді. Ол оккупация уақытында</w:t>
        <w:br/>
        <w:t>Украинада орасан зор матриоттық жұмыстар атқарды.</w:t>
        <w:br/>
        <w:t>И.К.Нримак, Е.Д.Ломако жолдастармен бірлесіп, Ржишев,</w:t>
        <w:br/>
        <w:t>Миронов, Переяслав, Кагарлык аудандарында жасырын</w:t>
        <w:br/>
        <w:t>ұйымдардың негізін қалады және В.И. Чапаев атындағы пар-</w:t>
        <w:br/>
        <w:t>тизан құрамасын құрып, Киев пен Полтава облыстарының</w:t>
        <w:br/>
        <w:t>аумағында жауға қарсы күрес жүргізді.</w:t>
        <w:br/>
        <w:t>Құраманың бүкіл жауынгерлік, әскери іс-қимылдары</w:t>
        <w:br/>
        <w:t>Қ.Қайсеновтің есімімен тығыз байланысты. Оның ерлік</w:t>
        <w:br/>
        <w:t>істерін бұл хатта толық айтып шығу мүмкін емес. Бір</w:t>
        <w:br/>
        <w:t>ғана факт: ол басқарған отряд 1943 жылғы 22 қыркүйекте</w:t>
        <w:br/>
        <w:t>Диненрді жалдап өтіп, Григоровка, Зарубенец және Луко-</w:t>
        <w:br/>
        <w:t>176</w:t>
        <w:br/>
        <w:t>Сізден құрметті Президент, хатымның басында айтылған</w:t>
        <w:br/>
        <w:t>мәселенің ескерусіз қалмауын сұраймын.</w:t>
        <w:br/>
        <w:t>Сәлеммен, А.В. ТКАНКО,</w:t>
        <w:br/>
        <w:t>Кеңес Одағының Батыры</w:t>
        <w:br/>
        <w:t>Украина Республикасы</w:t>
        <w:br/>
        <w:t>Черкассы қаласы.</w:t>
        <w:br/>
        <w:t>- Қасым аға! Бұл хаттарды өзіңізден сұрап алып,</w:t>
        <w:br/>
        <w:t>олармен егжей-тегжейлі танысып отырғанымызды сіз</w:t>
      </w:r>
    </w:p>
    <w:p>
      <w:r>
        <w:t>дұрыс түсінеді ғой деп ойлаймыз. Мұндағы мақсатымыз</w:t>
        <w:br/>
        <w:t>- осы құжаттардың бәрін ел білсін, газет оқырмандары</w:t>
        <w:br/>
        <w:t>көзімен көрсін деген ой ғой біздікі. Енді әңгімемізді қай-</w:t>
        <w:br/>
        <w:t>та жалғастырайық. Майдангер ретінде шыныңызды</w:t>
        <w:br/>
        <w:t>айтыңызшы... Ұлы Отан соғысы мен одан кейінгі бей-</w:t>
        <w:br/>
        <w:t>біт кезеңдегі өз ұлтымыздан шыққан офицер кадрла-</w:t>
        <w:br/>
        <w:t>рымыздың көрсеткен ерлігі, сіңірген еңбегі Кеңес үкіметі</w:t>
        <w:br/>
        <w:t>тұсында ондағы әскери басшылық тарапынан дұрыс,</w:t>
        <w:br/>
        <w:t>әділ бағаланды деп ойлайсыз ба?</w:t>
        <w:br/>
        <w:t>- Жоқ. Бұл мәселе өз мәнінде елеп-ескерілді деп айта ал-</w:t>
        <w:br/>
        <w:t>маймын. Соғыс кезінде ұсақ ұлт әкілдері өздерінің жасаған</w:t>
        <w:br/>
        <w:t>ерліктерін бағалаттыру жөнінен де, лауазым алудан да қатты</w:t>
        <w:br/>
        <w:t>шетқақпай көрді. Мысалы Баукең - Бауыржанды алайық.</w:t>
        <w:br/>
        <w:t>Ол кісі полк пен дивизияны да басқарды ғой. Жоғары шенді</w:t>
        <w:br/>
        <w:t>әскери адамдар ғана жетекшілік ететін осындай орынды ие-</w:t>
        <w:br/>
        <w:t>ленгеніне қарамастан оған генерал атағын бермеді. Баукең</w:t>
        <w:br/>
        <w:t>сияқты полковниктік дәрежеден әрі асырмай отставкаға жі-</w:t>
        <w:br/>
        <w:t>берілген білімді, талантты қазақ офицерлері бізде көп бо-</w:t>
        <w:br/>
        <w:t>латын. Қазір осы Алматыда Ғазиз Сағитов, Қадеш Имашев</w:t>
        <w:br/>
        <w:t>деген аяулы азаматтар тұрады. Оның алғашқысы дивизияға</w:t>
        <w:br/>
        <w:t>жетекшілік еткен полковник те, соңғысы нағыз жаужүрек</w:t>
        <w:br/>
        <w:t>ұшқыш подполковник. Міне, осы талантты, қабілетті әскери</w:t>
        <w:br/>
        <w:t>кадрларымыз өз кезінде өсірілмеді де отставкаға шығарылып</w:t>
        <w:br/>
        <w:t>жіберілді. Ал, Сағадат Нұрмағамбетов ше?.. Алтын жұлдызы</w:t>
        <w:br/>
        <w:t>бар десең бар, Әскери округ қолбасшысының орынбаса-</w:t>
        <w:br/>
        <w:t>ры десең орынбасар оған генерал-лейтенанттан артық шен</w:t>
        <w:br/>
        <w:t>берілмеді. Округ қолбасшылығына жоғарылатылмай-ақ қой-</w:t>
        <w:br/>
        <w:t>182</w:t>
        <w:br/>
        <w:t>Жерлесіміз Қ. Қайсенов Ұлы Отан соғысы жылдарында</w:t>
        <w:br/>
        <w:t>өз басын сан мәрте өлімге байлап, Отанымызды гитлер-</w:t>
        <w:br/>
        <w:t>шіл басқыншылардың шапқыншылығынан қаһармандықпен</w:t>
        <w:br/>
        <w:t>қорғап, жау тылында ерлік пен жанқиярлықтың үлгісін</w:t>
        <w:br/>
        <w:t>көрсете білді.</w:t>
        <w:br/>
        <w:t>1. Қ. Қайсенов Киев облыстық астыртын ұйым жетек-</w:t>
        <w:br/>
        <w:t>шілерінің бірі. (“Растаушы” - А9 1 көшірме).</w:t>
        <w:br/>
        <w:t>2. Ол сондай-ақ В.И.Чапаев атындағы партизан құра-</w:t>
        <w:br/>
        <w:t>масын ұйымдастырушт да. Бұл құрама Киев және Полта-</w:t>
        <w:br/>
        <w:t>ва облыстарының территорияларында ұрыс қимылдарын</w:t>
        <w:br/>
        <w:t>жүргізді. Кейін Қ. Қайсенов осы құраманың 3-ші отрядын</w:t>
        <w:br/>
        <w:t>басқарды. (“Растаушы” - /6 2 көшірме).</w:t>
        <w:br/>
        <w:t>3. Қ. Қайсенов соғыстың қиын жағдайында жау тылы-</w:t>
        <w:br/>
        <w:t>на бірнеше рет түсірілді. (“Растаушы” - “Жау тылына</w:t>
        <w:br/>
        <w:t>түсірілер алдында” фотосынан көшірме).</w:t>
        <w:br/>
        <w:t>4. Ол өз отрядын бастап Днетр өзенінен бірінші бо-</w:t>
        <w:br/>
        <w:t>лып өтті. Және Григоровка, Зарубенец, Луковец селоларын</w:t>
        <w:br/>
        <w:t>ұрыспен алып, оларды Кеңес армиясының бөлімшелері келіп</w:t>
        <w:br/>
        <w:t>жеткенге дейін ұстап тұрды. (“Растаушы” - В.И.Чапаев</w:t>
        <w:br/>
        <w:t>атындағы партизан құрамасының есебіндегі 54-ші бет).</w:t>
        <w:br/>
        <w:t>5. Қ. Қайсенов сондай-ақ “Закарлатье” партизан қоз-</w:t>
        <w:br/>
        <w:t>ғалысын ұйымдастыруға да белсене араласты. Ол Кеңес</w:t>
        <w:br/>
        <w:t>Одағының Батыры А.В. Тканкомен бірге 1944 жылғы мау-</w:t>
        <w:br/>
        <w:t>сымда Закарпат Украинасының территориясына түсіріліп,</w:t>
      </w:r>
    </w:p>
    <w:p>
      <w:r>
        <w:t>“Закарпатье” партизан қозғалысын өмірге әкелді және осы</w:t>
        <w:br/>
        <w:t>құраманың 6-шы отрядын басқарды (“Растаушы” - "Жау</w:t>
        <w:br/>
        <w:t>тылына ұшар алдында” фотосынан көшірме).</w:t>
        <w:br/>
        <w:t>“Біз Қ. Қайсеновтің еңбектері мен ерлік істерінің бір</w:t>
        <w:br/>
        <w:t>бөлігін ғана санамалап өттік. Ал ол туралы халық аузын-</w:t>
        <w:br/>
        <w:t>да жүрген аңыз-әңгімелер қаншама... Сондықтан да біздер</w:t>
        <w:br/>
        <w:t>- жазушылар Сізден бұрынғы партизан отрядының ко-</w:t>
        <w:br/>
        <w:t>мапдирі, халқымыздың адал перзенті, соғыс жылдарында</w:t>
        <w:br/>
        <w:t>жанқиярлықпен шайқасқан, бейбіт күндерде аянбай еңбек</w:t>
        <w:br/>
        <w:t>етіп келе жатқан Қ.Қайсеновке Кеңес Одағының Батыры</w:t>
        <w:br/>
        <w:t>атағының берілуін сұраймыз. Оған бұл атақтың берілуі</w:t>
        <w:br/>
        <w:t>адамгершіліктің, Ұлы Отанымызды мекендеген туысқан</w:t>
        <w:br/>
        <w:t>халықтар достығының тағы бір айқын көрінісі болар еді.</w:t>
        <w:br/>
        <w:t>С. МҰҚАНОВ - Қазақ КСР Жоғарғы Кеңесінің депута-</w:t>
        <w:br/>
        <w:t>ты, жазушы; ТЖАРОКОВ- жазушы, Х. ЕРҒАЛИЕВ - жа-</w:t>
        <w:br/>
        <w:t>18 аШ--</w:t>
        <w:br/>
        <w:t>десем кассадағылар: “Осы таяуда бізде Ресейдің жаңа рублі</w:t>
        <w:br/>
        <w:t>шыққан. Мына сабан ақшаңызды алмаймыз”,- деп жолат-</w:t>
        <w:br/>
        <w:t>пайды. Қонақ үйге барайын, тамақ ішейін десем де осындай</w:t>
        <w:br/>
        <w:t>кедергі. Таң атқан соң бұрын өзін көрмеген, білмеген, бірақ</w:t>
        <w:br/>
        <w:t>аты сырттай таныс Амангелді Төлеев есіме түсті. “Облыстық</w:t>
        <w:br/>
        <w:t>Кеңестің төрағасы ғой. Ақшамды ауыстырып беруге көмек-</w:t>
        <w:br/>
        <w:t>тесер”;- деп ойладым ішімнен. Сөйттім де оған сол аэропорт-</w:t>
        <w:br/>
        <w:t>тан телефон соқтым. “Мен сізді білемін. Ешқайда қозғалмай,</w:t>
        <w:br/>
        <w:t>сол орныңызда тұрыңыз. Қазір көмекшімді жіберемін”;- деді</w:t>
        <w:br/>
        <w:t>ескі танысымдай аңқылдап тіл қатқан ол. “Жау жерінде бір</w:t>
        <w:br/>
        <w:t>үйің болсын”,- деген рас-ау. Амангелді Ресей Президентінің</w:t>
        <w:br/>
        <w:t>пәрменімен елдегі Кеңестердің тарап жатқан үстіне келгені-</w:t>
        <w:br/>
        <w:t>ме, жағдайының шатқаяқтап тұрғанына қарамастан Мені өте</w:t>
        <w:br/>
        <w:t>жақсы қабылдады. “Бүгін бұл жақтан Қазақстанға самолет</w:t>
        <w:br/>
        <w:t>ұшпайды. Ертең қайтыңыз. Көмекшім сізді қонақүйге де ор-</w:t>
        <w:br/>
        <w:t>наластырады, билет те әпереді. Ешнәрсеге алаңдамаңыз”,-</w:t>
        <w:br/>
        <w:t>деді ол жігерлі үнмен. Сөйтті де мұндағы саяси-әлеуметтік</w:t>
        <w:br/>
        <w:t>ахуалдың қиын екенін, отбасына қастандық жасалғанын, қа-</w:t>
        <w:br/>
        <w:t>рапайым халықтың өзін жақсы көретінің, таяуда жаңа кіта-</w:t>
        <w:br/>
        <w:t>бының шыққанын баяндап өтті. “Жағдай бұлай болса елге,</w:t>
        <w:br/>
        <w:t>Қазақстанға қайтпайсың ба, айналайын”,-дедім мен оны жо-</w:t>
        <w:br/>
        <w:t>ғарыдағы айтқан әңгімелерінен кейін аяп кетіп. “Жоқ. Бар-</w:t>
        <w:br/>
        <w:t>маймын,- деді ол.- Біріншіден, Қазақстанға менің еңбегім</w:t>
        <w:br/>
        <w:t>сіңген жоқ. Не деп барамын? Екіншіден, қиындық туғанда</w:t>
        <w:br/>
        <w:t>саяси баспана сұрағандай боп төменшіктеп бару тағы жарас-</w:t>
        <w:br/>
        <w:t>пайды. Ол маған өліммен тең. Үшіншіден, мұндағы қалың</w:t>
        <w:br/>
        <w:t>бұқараның мен дегенде жаны басқа. Жақсы көреді. Сыйлай-</w:t>
        <w:br/>
        <w:t>ды. “Кетпе. Шыда”,- дейді. Сенімнен артық не бар? Демек</w:t>
        <w:br/>
        <w:t>енді не көрсем де осылармен бірге көрмекпін”,</w:t>
        <w:br/>
        <w:t>Ертесінде мен Өскеменге аттандым. Содан қашан Алматыға</w:t>
        <w:br/>
        <w:t>жетер-жеткенше көз алдымнан сонау Сібір жерінде жүрген</w:t>
        <w:br/>
        <w:t>Амангелді Тәлеев кетпей қойды. Онымен мені кездестірген</w:t>
        <w:br/>
        <w:t>кездейсоқтық па? Жоқ. Дәм-Тұз, тағдыр шығар, бәлкім.</w:t>
        <w:br/>
        <w:t>ТІЗГІНТАРТАР СӨЗ: Құрметті оқырман! Біз бұл сұх-</w:t>
        <w:br/>
        <w:t>батымызда Қасым Қайсенов сияқты абзал ағамыздың бар-</w:t>
        <w:br/>
        <w:t>лық қырын жан-жақты ашып бердік деп айта алмаймыз.</w:t>
        <w:br/>
        <w:t>Жоғарыдағы баяндалған жәйттер қайталанбас тұлға, аңыз</w:t>
        <w:br/>
        <w:t>адамның ұзақ өмір жолындағы үзік-үзік суреттер ғана, Ойы-</w:t>
      </w:r>
    </w:p>
    <w:p>
      <w:r>
        <w:t>184</w:t>
        <w:br/>
        <w:t>-- Иә, оның рас. Ол жаққа енді ешкім жіберілмейді,- де-</w:t>
        <w:br/>
        <w:t>ді Сидор Артемьевич.- Себебі, біздің жеріміз фашистер-</w:t>
        <w:br/>
        <w:t>ден түгел азат етіліп, партизандар өз міндеттерін толық</w:t>
        <w:br/>
        <w:t>орындады. Ал, армияға келсек... Онда барып не істейсің?</w:t>
        <w:br/>
        <w:t>Партизандық жорық күндерінде сен адам саны бригадаға тең</w:t>
        <w:br/>
        <w:t>отрядқа, мен көлемі дивизияға парапар құрамаға басшылық</w:t>
        <w:br/>
        <w:t>еттім. Енді олай болмайды. Біздер армияға алынсақ коман-</w:t>
        <w:br/>
        <w:t>дир емес, тек қатардағы солдат қана болып барамыз. Өйткені</w:t>
        <w:br/>
        <w:t>сен де, мен де академия, училице бітірген жоқпыз ғой. Бұл -</w:t>
        <w:br/>
        <w:t>бір. Екінші... Еліңе бардың дейік. Бұл жаққа ертерек кеткен-</w:t>
        <w:br/>
        <w:t>діктен онда сені көп ешкім білмеуі, Украинадағы ерлігіңнен</w:t>
        <w:br/>
        <w:t>хабарсыз болуы мүмкін. Сонда табиғатыңда бар тентек,</w:t>
        <w:br/>
        <w:t>қияңқы мінезіңмен кімге сиясың? Еркелігінді кім көтереді?</w:t>
        <w:br/>
        <w:t>Егер сол жерде қызметте жүріп, бір нәрсені бүлдіріп алсаң</w:t>
        <w:br/>
        <w:t>не болғаны? Сені кім біледі, кім ара түседі?- деп ол кісі екі</w:t>
        <w:br/>
        <w:t>қолының жуан да қысқа саусақтарынан керегекөз тор жа-</w:t>
        <w:br/>
        <w:t>сап, маған барлай қарады. Онысын мен түсіндім. “Мінез-</w:t>
        <w:br/>
        <w:t>құлқыңды жақсы білемін. Содырлық жасап сотталасың”,-</w:t>
        <w:br/>
        <w:t>деп отыр. Сидор Артемьевич жоғарыдағы сөзден кейін біраз</w:t>
        <w:br/>
        <w:t>үнсіз отырды да: “Сені біз жақсы көреміз, Вася. Көз алды-</w:t>
        <w:br/>
        <w:t>мызда жүре тұр. Бейбіт өмірге бейімделіп, мамандық алған-</w:t>
        <w:br/>
        <w:t>нан кейін еліңе жақсылап шығарып салайық”,- деді қамқор</w:t>
        <w:br/>
        <w:t>үнмен. Мен ештеңе деместен шығып кеттім.</w:t>
        <w:br/>
        <w:t>Келесі күні штабқа келсем: “Сізді кадрлар бөлімінің бас-</w:t>
        <w:br/>
        <w:t>тығы, полковник Сперанский іздеп жатыр”,- деді кезекші.</w:t>
        <w:br/>
        <w:t>Бардым. Полковниктің алдында басына көнетоз кепкі ки-</w:t>
        <w:br/>
        <w:t>ген, үстінде күздік пальтосы бар бейтаныс қазақ отыр екен:</w:t>
        <w:br/>
        <w:t>“Мен Жұмағали Саин деген ағаң боламын,- деді ол кісі</w:t>
        <w:br/>
        <w:t>аман-саулықтан соң.- Ақынмын. Осында Ворошиловград</w:t>
        <w:br/>
        <w:t>облысында партизандар қатарында болып едім. Енді елге</w:t>
        <w:br/>
        <w:t>қайтайын деп документтерімді жөндетіп жүрмін. Ал сен ше?”</w:t>
        <w:br/>
        <w:t>“Мені жібергілері келмейді?” “Сөзді қой, бала. Өзіңнің шы-</w:t>
        <w:br/>
        <w:t>нымен елге қайтқың келе ме?” “Иә”; “Ендеше осы пікіріңнен</w:t>
        <w:br/>
        <w:t>тайма. Бұлармен өзім сөйлесемін”.</w:t>
        <w:br/>
        <w:t>Осылай деген Жұмекең ал кеп іске кірісті дейсің. Кір-</w:t>
        <w:br/>
        <w:t>меген есігі, бармаған бастығы жоқ. Оларға бұл жігіттің бо-</w:t>
        <w:br/>
        <w:t>лашағына, жағдайына өзім жауап беремін дейтін сияқты.</w:t>
        <w:br/>
        <w:t>Сөйтіп жүріп мені босатып алды да, елге алып қайтты ғой...</w:t>
        <w:br/>
        <w:t>174</w:t>
        <w:br/>
        <w:t>сын, самолет люгінен секірерде батыл болсын дей ме екен 200</w:t>
        <w:br/>
        <w:t>грамнан арақ та беріп қоюшы еді. Белгілі межеге жеткенде</w:t>
        <w:br/>
        <w:t>есік ашылатын да, біріміздің артымыздан біріміз 5 мың метр-</w:t>
        <w:br/>
        <w:t>лік қап-қара тұңғиыққа қарай қарғитынбыз. Тәртіп бойынша</w:t>
        <w:br/>
        <w:t>алғашқы І мың метр кеңістіктен атқан оқша яғып өтуің ке-</w:t>
        <w:br/>
        <w:t>рек. Сол сәттегі азапты айтпа... Бұл кезде басың төмен тар-</w:t>
        <w:br/>
        <w:t>тып кетеді де денеңді бағындыра алмай қатты әуре-сарсаңға</w:t>
        <w:br/>
        <w:t>түсесің. Көзіңнен жас парлап, жүрегің аузыңнан шығып ке-</w:t>
        <w:br/>
        <w:t>тердей азапты күй кешесің. Өстіп жанталаса құлдилап келе</w:t>
        <w:br/>
        <w:t>жатқанда парашют ашылады-ау ақыры. “УҺВ”,- дейсің іш-</w:t>
      </w:r>
    </w:p>
    <w:p>
      <w:r>
        <w:t>тей. Сөйтесің де жан-жағыңа қарап, серіктеріңді іздейсің.</w:t>
        <w:br/>
        <w:t>Асты-үстіңде бір-бір ақ күмбезге ілініп, олар да келе жа-</w:t>
        <w:br/>
        <w:t>тады иманы қасым боп. Осыдан кейін орманға аман-есен</w:t>
        <w:br/>
        <w:t>түсудің қам-қарекетіне кірісе бастаймыз. Бұл жерде көп</w:t>
        <w:br/>
        <w:t>нәрсе салмаққа тығыз байланысты. Десантшының алып келе</w:t>
        <w:br/>
        <w:t>жатқан жүгі өзінің денесінің салмағының жартысындай ғана</w:t>
        <w:br/>
        <w:t>болуы керек. Егер ол одан сәл артып кетсе, бітті, құрығаның</w:t>
        <w:br/>
        <w:t>деп есептей бер. Жерге түскеніңде аяғыңның жіліншігі қақ</w:t>
        <w:br/>
        <w:t>бөлініп сынады да қалады. Сондай-ақ әуеден төмен қарай ке-</w:t>
        <w:br/>
        <w:t>ле жатқанда жау ортасына түсіп қалмаймын ба деген күдік</w:t>
        <w:br/>
        <w:t>те мазаңды алумен болады. Сөз ретіне қарай айта кетейін,</w:t>
        <w:br/>
        <w:t>біздің жоғарыдағыдай сапарларымызда ондай жағдайлар да</w:t>
        <w:br/>
        <w:t>кездеспей қалған жоқ. Ал, одан тірі қалу дегенің... Жә, бұл</w:t>
        <w:br/>
        <w:t>енді басқа әңгіме.</w:t>
        <w:br/>
        <w:t>- Басыңызды өлімге тіккен осындай қиын да кауіпті</w:t>
        <w:br/>
        <w:t>сапарға тұңғыш рет қашан аттандыңыз?</w:t>
        <w:br/>
        <w:t>-41-дің қарашасында. Ол кезде Оңтүстік-батыс майданы</w:t>
        <w:br/>
        <w:t>штабының қарамағында едік. Сол жерде біздерден арнайы</w:t>
        <w:br/>
        <w:t>топ жасақталынды да бірден жау тылына түсірілдік. Алға</w:t>
        <w:br/>
        <w:t>қойылған мақсат Украинаның Полтава облысында партизан</w:t>
        <w:br/>
        <w:t>қозғалысын ұйымдастыру болды.</w:t>
        <w:br/>
        <w:t>- Ал соңғы тапсырма ше?</w:t>
        <w:br/>
        <w:t>- Оған 44-тің маусым айын айтуға болады. Ол жолы біз</w:t>
        <w:br/>
        <w:t>Венгриядағы Карпаттауынааттанып, күшті жау тосқауылына</w:t>
        <w:br/>
        <w:t>ұшырадық. Қиян-кескі сол шайқаста 53 қаруласымыздың</w:t>
        <w:br/>
        <w:t>46-ы қаза тапты да, тірі қалған жетеуміз кейін 200 адамдық</w:t>
        <w:br/>
        <w:t>отряд құруға қол жеткізіп, о бастағы берілген тапсырманы</w:t>
        <w:br/>
        <w:t>ойдағыдай орындап шықтық.</w:t>
        <w:br/>
        <w:t>0 2-----</w:t>
        <w:br/>
        <w:t>ды. Осының бәрі де шовинистік кеудемсоқ көзқарастың сал-</w:t>
        <w:br/>
        <w:t>дары ғой, қарағым.</w:t>
        <w:br/>
        <w:t>Мен өзім 1941 жылы әскери барлаушылар училишесін</w:t>
        <w:br/>
        <w:t>бітіргенде аға лейтенант едім. Жау тылында жүргенде ди-</w:t>
        <w:br/>
        <w:t>версиялық ротаның, партизан отрядының (полкпен бірдей)</w:t>
        <w:br/>
        <w:t>командирі болдым. 1942 жылы арнайы білімді маман ретінде</w:t>
        <w:br/>
        <w:t>бірден жоғарылатылып майор атағын алғанымды Орталық</w:t>
        <w:br/>
        <w:t>штаб рация арқылы арнайы түрде хабарлағаны бар. Со-</w:t>
        <w:br/>
        <w:t>дан кейін мүлдем ескерусіз қалдым да жау тылынан ешбір</w:t>
        <w:br/>
        <w:t>шенсіз, жалғыз. партизан медалімен қайттым. Қазіргі кеуде-</w:t>
        <w:br/>
        <w:t>метағып жүрген сөлкебайларым кейін әр жердегі газеттердің</w:t>
        <w:br/>
        <w:t>хабарлауымен табылған наградалар. Кеңес Одағының Баты-</w:t>
        <w:br/>
        <w:t>ры атағын екі рет алған Талғат Бигелдинов елге подполков-</w:t>
        <w:br/>
        <w:t>ник шенінде келді. Ал ол секілді қос Алтын жұлдыз-алған</w:t>
        <w:br/>
        <w:t>орыстардан кезінде генерал болмағаны жоқ.”</w:t>
        <w:br/>
        <w:t>- Ең соңғы сауал... Менің байқауымша сіздің өміріңіз</w:t>
        <w:br/>
        <w:t>ылғи да кездейсоқ жәйттер мен күтпеген оқиғалардан тұ-</w:t>
        <w:br/>
        <w:t>ратын сияқты. Бұл қалай?</w:t>
        <w:br/>
        <w:t>- Соған өзім де таңғаламын, қарағым. Жас кезімдегі</w:t>
        <w:br/>
        <w:t>жағдайларды ғой, кітаптарымнан жақсы білесің. Ал:енді</w:t>
        <w:br/>
        <w:t>қартайдым, кездейсоқ жәйттердің ауылы менен алыстаған</w:t>
        <w:br/>
        <w:t>шығар дейін десем, олар тағы да алдымнан шыға береді...</w:t>
      </w:r>
    </w:p>
    <w:p>
      <w:r>
        <w:t>Күлме маған... 1993 жылдың күзінде мынадай оқиғаға ұшы-</w:t>
        <w:br/>
        <w:t>рағаным бар. Үйде жатыр едім, Шығыс Қазақстан облысы</w:t>
        <w:br/>
        <w:t>келіп кетсін деп сәлем айтыпты. Бардым. Елден айналайын,</w:t>
        <w:br/>
        <w:t>хан көтеріп қарсы алды. Қайтарымда облыстық әкімшіліктің</w:t>
        <w:br/>
        <w:t>жігіттері иіліп төсек, жазылып жастық болып самолетке де</w:t>
        <w:br/>
        <w:t>өздері мінгізіп жібермесі бар ма? “Алаңдамаңыз. Жеңгейге</w:t>
        <w:br/>
        <w:t>хабарлап айттық. Енді екі жарым сағаттан кейін Алматыдағы</w:t>
        <w:br/>
        <w:t>үйіңізде боласыз”;- деді олар қоштасып жатып. “Рахмет, айна-</w:t>
        <w:br/>
        <w:t>лайындар!”-- деймін риза көңілмен. Сөйтіп әуеге көтерілейік.</w:t>
        <w:br/>
        <w:t>Самолет ұшын келеді, ұшып келеді, бірақ Алматы көрінбейді.</w:t>
        <w:br/>
        <w:t>Қалғып кетіп оянсам түн..., бөтен аэропорт. “Қай жер?”--деп</w:t>
        <w:br/>
        <w:t>сұраймын аң-таң болып. “Кемерово қаласы”;-дейді стюар-</w:t>
        <w:br/>
        <w:t>десса. Сонда ғана барып облыстық әкімшілік: жігіттерінің</w:t>
        <w:br/>
        <w:t>шатасқанын, Алматы деп Кемеровоның көлігіне мінгізіп жі-</w:t>
        <w:br/>
        <w:t>бергенін түсіндім. Өкінгеннен, ренжігеннен не пайда, әрекет</w:t>
        <w:br/>
        <w:t>етуге көштім. Қайыра билет алып, Өскеменге қайта ұшайын</w:t>
        <w:br/>
        <w:t>13-----</w:t>
        <w:br/>
        <w:t>Мына бұйрықты естіген партизан құрамасының басшы-</w:t>
        <w:br/>
        <w:t>лығы өзара ақылдаса келіп, бұл операцияны орындауға менің</w:t>
        <w:br/>
        <w:t>отрядым лайық деген шешімге келді. Мұндайда мәселе бы-</w:t>
        <w:br/>
        <w:t>лай: берілген тапсырма сөзбұйдаға салынбайды. Оған уәж де</w:t>
        <w:br/>
        <w:t>жүрмейді. Ол тек орындалады. Осы есіме түскен мен: “Жа-</w:t>
        <w:br/>
        <w:t>райды”,- дедім қысқа ғана.</w:t>
        <w:br/>
        <w:t>Сөйттім де отрядымды жинап алып, жағалауға қарай жү-</w:t>
        <w:br/>
        <w:t>ріп кеттім. Міне, Днепр... Оның арғы беті кеше ғана өзіміз</w:t>
        <w:br/>
        <w:t>талай жортқан Панитов орманы. Енді сол жаққа қайта өт-</w:t>
        <w:br/>
        <w:t>пекпіз, қайта бармақпыз. Бұлай боларын білгенде... Өстіп</w:t>
        <w:br/>
        <w:t>ойланып жатқанда күн батып, кеш те түсе бастады. Қас қарая</w:t>
        <w:br/>
        <w:t>бере қара судағы күні бұрын байластыра әзірлеп қойған</w:t>
        <w:br/>
        <w:t>бөренелерді иықпен демей жылжытып, арғы бетке өтуге</w:t>
        <w:br/>
        <w:t>әрекет ете бастадық. Осы кезде жау аспанға жарқырауық ра-</w:t>
        <w:br/>
        <w:t>кеталарын атып, су үстінің астан-кестеңін шығарды дейсің.</w:t>
        <w:br/>
        <w:t>Төңкерілген қайық... Оққа ұшқан жігіттер... Жанталасып</w:t>
        <w:br/>
        <w:t>жүріп қараймын, Днепрдің орта тұсынан асқан сияқтымыз.</w:t>
        <w:br/>
        <w:t>“Енді сәл шыдасақ...”-- деймін ішімнен. Бір мезетте бөрене-</w:t>
        <w:br/>
        <w:t>салды ықтап келе жатқан біздерді су ағыны шыркөбелек ай-</w:t>
        <w:br/>
        <w:t>налдырып төмен қарай ала кеп жөнелмесі бар ма? Сол екпін-</w:t>
        <w:br/>
        <w:t>мен біраз ақтық. Ақыры өзенге сұғына еніп тұрған мүйіске</w:t>
        <w:br/>
        <w:t>кеп соғылдық та жан-дәрмен деп жағаға шықтық. Бекініс жа-</w:t>
        <w:br/>
        <w:t>сай бастағанымызда бізбен бірге өткен байланысшы солдат</w:t>
        <w:br/>
        <w:t>катушка сымын ағаш бұтағына іліп, өз тірлігімен өзі болып</w:t>
        <w:br/>
        <w:t>жатқан. Әлден уақытта ол: “Сізді телефонға шақырады”,-</w:t>
        <w:br/>
        <w:t>деді ентігіп. Мен наушникке ұмтылдым. “Жолдас, отряд ко-</w:t>
        <w:br/>
        <w:t>мандирі,- деді арғы жақтағы дауыс.- Сіздердің оң жағалауға</w:t>
        <w:br/>
        <w:t>жетіп, табан тірегендеріңізді байланысқа бірінші болып шық-</w:t>
        <w:br/>
        <w:t>қандарыңыздан біліп отырмыз. Рахмет! Енді сол жерді сағат</w:t>
        <w:br/>
        <w:t>12-ге дейін ұстап тұруға тырысыңыздар. Ерліктеріңіз жо-</w:t>
        <w:br/>
        <w:t>ғары наградамен...” Осы жерге келгенде телефон үзіліп кетті</w:t>
        <w:br/>
        <w:t>де рация үнсіз қалды.</w:t>
        <w:br/>
        <w:t>“Сағат 12-сі несі?-- деймін күйініп.- Қосымша күшті арт-</w:t>
        <w:br/>
        <w:t>тарыңнан іле-шала жібереміз демеп пе еді кетерде. Қайда ен-</w:t>
        <w:br/>
        <w:t>ді онысы?” Осы оймен Днепрге жабыға қарадым. Өзен беті</w:t>
        <w:br/>
        <w:t>элемтапырақ, Жарқырауық ракеталар аспанға асылып алып,</w:t>
        <w:br/>
        <w:t>айналаны күндізгідей сәулелендіріп тұр. “Түсінікті,- дедім</w:t>
        <w:br/>
        <w:t>ішімнен.- Олар өте алмай жатыр”, Жағдайды осылай деп</w:t>
      </w:r>
    </w:p>
    <w:p>
      <w:r>
        <w:t>172 ------</w:t>
        <w:br/>
        <w:t>мыз сол шағын көріністер арқылы партизан-жазушының ерлік</w:t>
        <w:br/>
        <w:t>жолдарынан бүгінгі ұрпақты хабардар ету, осындай адамның</w:t>
        <w:br/>
        <w:t>бар екенін олардың есіне қайтара бір салып өту болатын. Со-</w:t>
        <w:br/>
        <w:t>дан кейін... иә, содан кейін Жеңістің 50 жылдығы қарсаңында</w:t>
        <w:br/>
        <w:t>Қасым ағаға кезіңде бүкіл халық болып ала алмаған қамал</w:t>
        <w:br/>
        <w:t>- Батыр атағын берудің кезі жеткен жоқ па деген ойға қозғау</w:t>
        <w:br/>
        <w:t>салу еді. Осы ниетпен “Халық кеңесі” газетінің 1995 жылғы</w:t>
        <w:br/>
        <w:t>2 наурызында шыққан мақаламыздың соңын: “Ал, сіздер</w:t>
        <w:br/>
        <w:t>ше, халайық? Сіздер бұған не дейсіздер?”-- деген сөйлеммен</w:t>
        <w:br/>
        <w:t>аяқтаған болатынбыз. Бұл пікірге республика тұрғындарының</w:t>
        <w:br/>
        <w:t>қызу үн қосқаны әлі күнге дейін есімізде. Олардың редакцияға</w:t>
        <w:br/>
        <w:t>жолдаған хаттарын жақсылап тұрып сұрыптап, қоғамдық пікір</w:t>
        <w:br/>
        <w:t>ретінде көлемді етіп газетке бергеніміз бар.</w:t>
        <w:br/>
        <w:t>Өстіп жүргенде 9 мамыр - Жеңіс күніне де екі аптадай</w:t>
        <w:br/>
        <w:t>уақыт қалған. Бір күні, яғни, 24 сәуірдің кешінде редакция</w:t>
        <w:br/>
        <w:t>секретариатындағы телетайп аппараты әдеттегісінше тық-</w:t>
        <w:br/>
        <w:t>тық етіп, газетке баратын соңғы ресми материалдарды бере</w:t>
        <w:br/>
        <w:t>бастады. Солардың ішіндегі: “Литерлі!!!”--деп үш леп бел-</w:t>
        <w:br/>
        <w:t>гісі соғылған қуанышты хабар ол: “1941 -1945 жылдардағы</w:t>
        <w:br/>
        <w:t>Ұлы Отан соғысына қатысушылардың бір тобын Қазақстан</w:t>
        <w:br/>
        <w:t>Республикасының мемлекеттік наградаларымен наградтау ту-</w:t>
        <w:br/>
        <w:t>ралы”;- деген Елбасымыздың Жарлығы еді. Онда: “Майдан</w:t>
        <w:br/>
        <w:t>даласында көрсеткен жауынгерлік ерлігі, соғыстан кейінгі</w:t>
        <w:br/>
        <w:t>жылдарда сіңірген еңбегі, белсенді қоғамдық қызметі үшін</w:t>
        <w:br/>
        <w:t>мыналарға жоғары ерекшелік белгісі-“Халық қаһарманы”</w:t>
        <w:br/>
        <w:t>атағы беріліп, айырықша ерекшелік белгісі - Алтын жұлдыз</w:t>
        <w:br/>
        <w:t>тапсырылсын: Қайсенов Қасымға -- жазушы, Алматы қаласы;</w:t>
        <w:br/>
        <w:t>Қулаков Алексей Карповичке - зейнеткер, Қарағанды облы-</w:t>
        <w:br/>
        <w:t>сының Осакаров ауданы; Таипов Мурдинге -- зейнеткер, Ал-</w:t>
        <w:br/>
        <w:t>маты облысының Ұйғыр ауданы”;- деп жазылыпты.</w:t>
        <w:br/>
        <w:t>Ертесінде, 1995 жылдың 25 сәуірі күні жоғарыдағы қуа-</w:t>
        <w:br/>
        <w:t>нышты хабар республикалық газеттердің бәрінде жарияланып,</w:t>
        <w:br/>
        <w:t>ел бұл оқиғадан толық хабардар болды. Халық өз бағасын:</w:t>
        <w:br/>
        <w:t>“Батыр!”-- деп баяғыда-ақ беріп қойған қаһармандар - Ба-</w:t>
        <w:br/>
        <w:t>уыржан Момышұлы бар емес пе? Міне, содан кейінгі Қасым</w:t>
        <w:br/>
        <w:t>Қайсеновке аталмыш атақтың берілуі кезіндегі еш коспасы</w:t>
        <w:br/>
        <w:t>жоқ шағын әмір суреті осындай еді, қадірлі оқырман.</w:t>
        <w:br/>
        <w:t>1995 жыл.</w:t>
        <w:br/>
        <w:t>185</w:t>
        <w:br/>
        <w:t>Мәскеу. Кремль.</w:t>
        <w:br/>
        <w:t>КСРО Президенті</w:t>
        <w:br/>
        <w:t>М. С. ГОРБАЧЕВКЕ</w:t>
        <w:br/>
        <w:t>ЖЕДЕЛХАТ</w:t>
        <w:br/>
        <w:t>Жеңістің 45 жылдығы қарсаңында бұрынғы бір топ май-</w:t>
        <w:br/>
        <w:t>дангерге Кеңес Одағының Батыры атағын беру туралы</w:t>
        <w:br/>
        <w:t>Жарлығыңызды совет адамдары зор ризашылықиен қарсы</w:t>
        <w:br/>
        <w:t>алды. Бірақ олардың арасында марқұмдар - Г.Булатов пен</w:t>
      </w:r>
    </w:p>
    <w:p>
      <w:r>
        <w:t>Р Қошқарбаевтың болмауы қынжылтады. Бұл екі жа-</w:t>
        <w:br/>
        <w:t>уынгер сол 1945 жылдың өзінде-ақ осы атаққа ұсынылған-</w:t>
        <w:br/>
        <w:t>ды. Рейхстаг фасадына бірінші болып Жеңіс туын тіккен</w:t>
        <w:br/>
        <w:t>олардың ерлігі туралы таяуда, 1990 жылғы мамыр айында</w:t>
        <w:br/>
        <w:t>“Правда” ғазеті қайтадан жазды. Біз шындықтың қалпына</w:t>
        <w:br/>
        <w:t>келтіріліп, Булатов пен Қошқарбаевқа тарихтың қаға бе-</w:t>
        <w:br/>
        <w:t>рісінде қалып қоймай, орыс және қазақ халықтарының</w:t>
        <w:br/>
        <w:t>туысқандық достығын іс жүзінде көрсеткендері үшін Ба-</w:t>
        <w:br/>
        <w:t>тыр атағы берілуін сұраймыз.</w:t>
        <w:br/>
        <w:t>Сондай-ақ осы Кеңес Одағы Батырларының тізімінде -</w:t>
        <w:br/>
        <w:t>марқұм, полковник, дивизия командирі Бауыржан Момышұлы</w:t>
        <w:br/>
        <w:t>да тұруы керек еді. Бұл күрделі тұлға жазушы А. Бектің</w:t>
        <w:br/>
        <w:t>“Волоколам тас жолы” повесінде айтылғанындай, қаһарлы</w:t>
        <w:br/>
        <w:t>1941 жылда Отан астанасы - Мәскеуді кеудесін оққа тосып</w:t>
        <w:br/>
        <w:t>қорғаған қазақ халқының аңызға айналған батыры. Сонымен</w:t>
        <w:br/>
        <w:t>бірге Қасым Қайсеновтің де ұмыт қалмауын ерекше өтініп</w:t>
        <w:br/>
        <w:t>сұраймыз. Ол Ұлы Отан соғысында ерлігі аңыз болған парти-</w:t>
        <w:br/>
        <w:t>зан, украин халқының сүйікті ұлы, Киев қаласының құрметті</w:t>
        <w:br/>
        <w:t>азаматы, генерал Ковпактың қанаттас жоядасы.</w:t>
        <w:br/>
        <w:t>Осы үндеу 1990 жылғы 8 мамырда бұрынғы майдан-</w:t>
        <w:br/>
        <w:t>гер энциклопедияшыларға құрмет көрсету үстінде Қазақ</w:t>
        <w:br/>
        <w:t>Кеңес Энциклопедиясы Бас редакциясының ұжымының қа-</w:t>
        <w:br/>
        <w:t>тысуымен бірауыздан қабылданды.</w:t>
        <w:br/>
        <w:t>Қазақ Кеңес Энциклопедиясы ұжымы атынан; Р. НҰР-</w:t>
        <w:br/>
        <w:t>ҒАЛИЕВ - ККЭ-нің бас редакторы, Қазақ КСР Ғылым</w:t>
        <w:br/>
        <w:t>академиясының корреспондент-мүшесі Б. ЖҮСІПОВ - пар-</w:t>
        <w:br/>
        <w:t>тбюро хатшысы.</w:t>
        <w:br/>
        <w:t>Алматы.</w:t>
        <w:br/>
        <w:t>180</w:t>
        <w:br/>
        <w:t>Бірде біздер астанадағы “Ғалымдар үйіне” шақырылып,</w:t>
        <w:br/>
        <w:t>онда осында өтетін саяси партиялардың үйлестіру кеңесіне</w:t>
        <w:br/>
        <w:t>қатысқанымыз бар. Сол басқосуда әңгіме кешегі; бүгінгі</w:t>
        <w:br/>
        <w:t>ұлттық сана-сезім рухы төңірегіне ойысып, оның ояну үрдісі</w:t>
        <w:br/>
        <w:t>кеземіне келін тірелгенде қып-қызыл пікірталас туды да кет-</w:t>
        <w:br/>
        <w:t>ті. Дауды қоздырған “демократ” Дәметов еді. Ол қыза-қыза</w:t>
        <w:br/>
        <w:t>келіп жазушы Сәтімжан Санбаевқа: “Қазір бәріңіз білгішсіз-</w:t>
        <w:br/>
        <w:t>дер. Батырсыздар. Осындай сөзді 86-шы жылы айтпай қайда</w:t>
        <w:br/>
        <w:t>қалдыңыздар?” -- деген дөкір сұрақты қойып кеп қалды.</w:t>
        <w:br/>
        <w:t>- Қарағым,- деді бұған Сәтімжан Хамзаұлы,- сен пионер</w:t>
        <w:br/>
        <w:t>болып барабан соғып, комсомолға өтемін деп устав жаттап</w:t>
        <w:br/>
        <w:t>жүргеніңде біз ел, халық үшін істейтінімізді сол кезде-ақ іс-</w:t>
        <w:br/>
        <w:t>теп, жасайтынымызды сол уақытта-ақ жасадық Қой деп ой-</w:t>
        <w:br/>
        <w:t>лаймын. Және солардың бәрін ешқандай айғай-шусыз, Да-</w:t>
        <w:br/>
        <w:t>быра-дусыз жан баласына міндетсімей жүзеге асырған едік.</w:t>
        <w:br/>
        <w:t>Қазіргідей жариялылық жоқ ол кездегі қоғамға деген ішкі</w:t>
        <w:br/>
        <w:t>қарсылық -- үнсіз оппозиция әрекетін қауіпті, қиын қимыл</w:t>
        <w:br/>
        <w:t>емес еді деп кім айта алады?</w:t>
        <w:br/>
        <w:t>Иә, жазушы аға сол жолғы сөзі мен ойын көпшілікке дұрыс</w:t>
        <w:br/>
        <w:t>айтып, дұрыс жеткізе білді. Десек те біз өткенді тез ұмыта-</w:t>
        <w:br/>
        <w:t>тын халықпыз ғой. Сорымыз да сонда. Әйтпесе “хрушевтік</w:t>
        <w:br/>
        <w:t>жылымықтан” соң ұстараның жүзіндегі үміт пен күдік қатар</w:t>
        <w:br/>
        <w:t>аунаған алпысыншы-жетпісінші жылдар творчестволық ин-"</w:t>
      </w:r>
    </w:p>
    <w:p>
      <w:r>
        <w:t>теллигенция үшін нағыз психологиялық арпалысқа толы үнсіз</w:t>
        <w:br/>
        <w:t>күрес кезеңі емес пе еді. Мәселен ғалым Мұхтар Мағауиннің ”</w:t>
        <w:br/>
        <w:t>еңбегін еске түсіріп көрелік. Ол үшін қазақ әдебиетінің та-”</w:t>
        <w:br/>
        <w:t>рихы ХУ ғасырдан басталады деген тың да жаңа концепция-</w:t>
        <w:br/>
        <w:t>ны ұстанған “Қобыз сарыны” монографиясын жазу, өлең-.</w:t>
        <w:br/>
        <w:t>дерінің әр жолынан әр де ер бабаларымыздың асқақ рухы.</w:t>
        <w:br/>
        <w:t>атой салып тұрған дала номадтарының мұрасы “Алдаспан”</w:t>
        <w:br/>
        <w:t>жинағын шығару, репрессияға ұшырап ақталмаған Замана”</w:t>
        <w:br/>
        <w:t>187</w:t>
        <w:br/>
        <w:t>шамалаған соң жолдастарыма енді өз күшімізге сенуден басқа</w:t>
        <w:br/>
        <w:t>амалдың қалмағанын айтып, жағалауға тиіп тұрған Григоров-</w:t>
        <w:br/>
        <w:t>қа селосын алуды бұйырдым. Өзіміз бұрыннан жақсы білетін</w:t>
        <w:br/>
        <w:t>бұл елді мекенді жаудан тез босаттық. Сөйттік те сол жерге</w:t>
        <w:br/>
        <w:t>тістесіп жатып алдық. Содан таң атты. Күн шығып, түс бол-</w:t>
        <w:br/>
        <w:t>ды. Бірақ арттан келетін күш әлі көрінбейді. Өстіп жатқанда</w:t>
        <w:br/>
        <w:t>дәл жанымнан бірдеңе гүрс ете түскені... Сол сол-ақ екен не</w:t>
        <w:br/>
        <w:t>болғанын білмеймін, аспан жерге төңкеріле құлағандай боп,</w:t>
        <w:br/>
        <w:t>дүние көз алдымнан көшіп жүре берді. Ар жағы есімде жоқ.</w:t>
        <w:br/>
        <w:t>Бұлыңғыр, бұлдыр бірдеңе. Көзімді ашсам, дала госпиталында</w:t>
        <w:br/>
        <w:t>жатыр екенмін. “Контузияға ұшырағансың”;- дейді санитар-</w:t>
        <w:br/>
        <w:t>лар. Олар негізгі бөліммен бірге Григоровка селосына келіп</w:t>
        <w:br/>
        <w:t>кіргенде менің топырақ астынан шығып жатқан аяғымды</w:t>
        <w:br/>
        <w:t>көріп тауып алғанын айтты. Кейін білдім, бұлар бізге жіберіл-</w:t>
        <w:br/>
        <w:t>ген қосымша күш емес, мүлде басқа құраманың жауынгер-</w:t>
        <w:br/>
        <w:t>лері болып шықты. Сөйтіп Днепрден бірінші боп өткендегі</w:t>
        <w:br/>
        <w:t>ерлігіміз аяқ астынан ұмыт қалды да, кейін ол ұзақ жылдан</w:t>
        <w:br/>
        <w:t>соң барып партизан штабының архивінен бір-ақ табылды.</w:t>
        <w:br/>
        <w:t>- Жау тылынан қашан шықтыңыз?</w:t>
        <w:br/>
        <w:t>- 1944 жылдың аяғында.</w:t>
        <w:br/>
        <w:t>-- Содан елге бірден қайттыңыз ба? Жоқ әлде...</w:t>
        <w:br/>
        <w:t>- Қалай десем екен... Бұл өзі былай болды. Жау тылынан</w:t>
        <w:br/>
        <w:t>шыққан соң мені оншақты адаммен бірге Киев қаласындағы</w:t>
        <w:br/>
        <w:t>Орталық партизандар қозғалысы штабына жіберді. Мұнда: :</w:t>
        <w:br/>
        <w:t>“Партизандық соғыс осымен бітті. Сондықтан енді сендер”</w:t>
        <w:br/>
        <w:t>жау тылына қайтып бармайсыңдар. Біразынды армия қа-:</w:t>
        <w:br/>
        <w:t>тарына аламыз да, ал кейбіреулеріңді азаматтық қызметке</w:t>
        <w:br/>
        <w:t>қалдырамыз”,- дегенді айтты. Мен эскерге ілінбей, сол</w:t>
        <w:br/>
        <w:t>“кейбіреулердің” қатарында қалып қойдым. Осыдан соң ма-“</w:t>
        <w:br/>
        <w:t>ан: “Соғысқа жібермесе мұнда енді не бар? Одан да елге:</w:t>
        <w:br/>
        <w:t>қайтайын”;- деген ой келді де, оны штабтағыларға жасырмай :</w:t>
        <w:br/>
        <w:t>айтып шықтым. Бірақ олар кесіп-пішіл ештеңе дей қоймады.</w:t>
        <w:br/>
        <w:t>Өстіп жүргенімде С.А. Ковпак шақырып жатыр деп естідім.</w:t>
        <w:br/>
        <w:t>- Вася, - деді амандасып болғаннан кейін. Сидор Арте-”</w:t>
        <w:br/>
        <w:t>мьевич.- Сен еліңе қайтам деп жүр екенсің. Немене, біздің &gt;</w:t>
        <w:br/>
        <w:t>Украина ұнамай ма саған?</w:t>
        <w:br/>
        <w:t>- Неге ұнамасын, ұнайды. Бірақ, енді жау тылына жібер-: Я</w:t>
        <w:br/>
        <w:t>месе, армияға алмаса, мұнда не істеймін?</w:t>
        <w:br/>
        <w:t>--е--- 1/3</w:t>
      </w:r>
    </w:p>
    <w:p>
      <w:r>
        <w:t>БӘЙГЕ аты</w:t>
        <w:br/>
        <w:t>РүсініЕ</w:t>
        <w:br/>
        <w:t>ТАСЫР» д»</w:t>
        <w:br/>
        <w:t>- Кешігіп қалмасам нетті?... )</w:t>
        <w:br/>
        <w:t>Өз-өзіне іштей осылай деп үн қатқан Сәкең төс қалтасын</w:t>
        <w:br/>
        <w:t>қарманды. Сөйтті де ондағы қолына іліккен қатырма қағазға</w:t>
        <w:br/>
        <w:t>жүріп келе жатып тағы бір рет көз салды. Мұнда: “Құрметті</w:t>
        <w:br/>
        <w:t>Сайын аға! Сізді республикалық Оқушылар сарайындағы</w:t>
        <w:br/>
        <w:t>өзіңіздің творчествоңызға арналған кездесуге шақырамыз.</w:t>
        <w:br/>
        <w:t>Жүздесу үстіміздегі жылғы 1 қыркүйек - Білім күні сағаг</w:t>
        <w:br/>
        <w:t>12-де басталады”;- деп жазылған еді. “Жоқ, кешікпеппін”,-</w:t>
        <w:br/>
        <w:t>деді шақыру билетіндегі уақытты көріп көңілін демдеген ол</w:t>
        <w:br/>
        <w:t>қолындағы сағатына қарап. “Кездесуге дейін әлі 10 минут</w:t>
        <w:br/>
        <w:t>бар екен. Үлгеремін”, Осылай деп ой түйген Сәкең Сәтбаев</w:t>
        <w:br/>
        <w:t>пен Достық көшелерінің қиылысындағы биік күмбезді ғи-</w:t>
        <w:br/>
        <w:t>маратқа қарай бет алды.</w:t>
        <w:br/>
        <w:t>«Қаламгер аға Оқушылар сарайы қызметкерлерінің бас-</w:t>
        <w:br/>
        <w:t>тауымен конференц-залға келіп кіргенде оның ішін дуылдай</w:t>
        <w:br/>
        <w:t>соғылған шапалақ үні көміп кетті. Төр жаққа өте беріп байқады,</w:t>
        <w:br/>
        <w:t>жүздесуге ұстазы, шәкірті бар дегендей ұзын саны жүз-жүз</w:t>
        <w:br/>
        <w:t>елуге жуық адам жиналған сияқты, “Жиналыс десе жарат-</w:t>
        <w:br/>
        <w:t>пай, одан ат-тонын ала қашатын мына заманда бұл да жаман</w:t>
        <w:br/>
        <w:t>емес. Осының өзіне шүкіршілік”,- деп ойлады Сәкең залдағы</w:t>
        <w:br/>
        <w:t>оқырмандарға барлай қарап. Сөйтті де осы кездесуге жауап-</w:t>
        <w:br/>
        <w:t>ты қызметкердің сөзіне құлақ түрді. Методист қарындастың</w:t>
        <w:br/>
        <w:t>айтуына қарағанда алдымен жазушы ағаның өмірі және твор-</w:t>
        <w:br/>
        <w:t>честосы туралы баяндама тыңдалмақ. Содан кейін оның соңы</w:t>
        <w:br/>
        <w:t>оқырман мен қаламгер арасындағы сұрақ-жауапқа ұласпақшы.</w:t>
        <w:br/>
        <w:t>“Сайын Мұратбеков ағай 1936 жылы Талдықорған об-</w:t>
        <w:br/>
        <w:t>лысының Қапал ауданында дүниеге келген. Жеті жылдық</w:t>
        <w:br/>
        <w:t>мектепті туған ауылында оқып, он жылдықты Таццикарған</w:t>
        <w:br/>
        <w:t>қаласындағы қазақ мектебінде бітірді”.</w:t>
        <w:br/>
        <w:t>Мінбеге шығарда елге: “Астанадағы Хе 2 орта мектептің</w:t>
        <w:br/>
        <w:t>оқушысы”,- деп таныстырылған қалқаңқұлақ қара баланың</w:t>
        <w:br/>
        <w:t>203</w:t>
        <w:br/>
        <w:t>жүр? Білмейміз. Ақыры 1970 жылы Абайдың 125 жылдық</w:t>
        <w:br/>
        <w:t>тойына 4 ай қалғанда қолжазба баспаға кітап боп бір-ақ</w:t>
        <w:br/>
        <w:t>келді. Тәртіп бойынша бұлай болмауы керек еді. Таңдана</w:t>
        <w:br/>
        <w:t>отырып салыстырсақ, аударманың біраз жері өзгертілген</w:t>
        <w:br/>
        <w:t>және қысқарған. Кейін білдік, оны істеген Партия тари-</w:t>
        <w:br/>
        <w:t>хы институтының қызметкерлері болып шықты. Бірдеңе</w:t>
        <w:br/>
        <w:t>дейін десек, кітап өндірістен мүлде алынып: қала ма деп</w:t>
        <w:br/>
        <w:t>жасқанамыз. Ақыры директор І. Есенберлин боп бәріміз:</w:t>
        <w:br/>
        <w:t>“Не де болса шықсын. Елдің қолына тисін. Кем-кетігін кейін</w:t>
        <w:br/>
        <w:t>толтыра жатармыз”,- деген тоқтамға келдік, Міне,“ “Ғақ-</w:t>
        <w:br/>
        <w:t>лиялардың” орыс тілінде алғаш рет жарық көруінің қысқаша</w:t>
      </w:r>
    </w:p>
    <w:p>
      <w:r>
        <w:t>тарихы осылай, бауырым! Жоғарыдағы қолдан жасалған ке-</w:t>
        <w:br/>
        <w:t>дергілерді есептемегенде “Қара сөздердің” басқа тілге ауда-</w:t>
        <w:br/>
        <w:t>рылуы Абайдың 125 жылдық тойы кезіндегі үлкен оқиға</w:t>
        <w:br/>
        <w:t>болды.</w:t>
        <w:br/>
        <w:t>Жазушы, аудармашы, киноактер Сәтімжан Санбаев! Иә,</w:t>
        <w:br/>
        <w:t>әдебиетке алпысыншы жылдардың ортасында келіп, жетпісін-</w:t>
        <w:br/>
        <w:t>ші жылдардың басында творчестволық бар күш-қуатын айқын</w:t>
        <w:br/>
        <w:t>танытқан бұл есім сол кездегі оқырман қауымға өте жақсы</w:t>
        <w:br/>
        <w:t>таныс еді. Ол уақытта біздің кейіпкеріміз өзінің жастығына</w:t>
        <w:br/>
        <w:t>қарамастан қазақ қаламгерлерінің ішінде бірінші болып “Ақ</w:t>
        <w:br/>
        <w:t>аруана” повесі арқылы Бальзак, Золя, Мопассан, Киплинг, Ан-</w:t>
        <w:br/>
        <w:t>туан де Сент-Экзюпери, Хэмингуей сияқты сөз зергерлерімен</w:t>
        <w:br/>
        <w:t>бірге “Әлем классиктерінің антологиясы” сериясына кіріп, шы-</w:t>
        <w:br/>
        <w:t>ғармалары 16 тілге аударылып та үлгерген болатын. Бірақ тағы</w:t>
        <w:br/>
        <w:t>да күтпеген жағдай... Сәтсіздік... Қолдан жасалған ол қиянат</w:t>
        <w:br/>
        <w:t>бұл жолы өкіметтен, әкіметтін бишігеш идеологтарының нақ</w:t>
        <w:br/>
        <w:t>өзінен келген болатын. Қалай дейсіз ғой...</w:t>
        <w:br/>
        <w:t>Партияның ХХУ сьезі шақырылардан екі жыл бұрын сонау</w:t>
        <w:br/>
        <w:t>“хрушевтік жылымық” тұсында бүр жарып біраз дүрілдеген .</w:t>
        <w:br/>
        <w:t>ой еркіндігінің қалған-құтқанына мықтап тұрып тұсау салу</w:t>
        <w:br/>
        <w:t>басталды. Мұны біздің Қазақстан мысалында ақын Мағжан</w:t>
        <w:br/>
        <w:t>Жұмабаевтың зайыбы Зылиха апайдың тиісті орындардан:</w:t>
        <w:br/>
        <w:t>“Ол және оның тобындағы адамдар ақталмайды”,- деген.қа-</w:t>
        <w:br/>
        <w:t>тыгез жауапты естіген соң үмітін біржолата үзіп Алматыдан .</w:t>
        <w:br/>
        <w:t>Петропавлға аттануынан, ғалым Мұрат Әуезовтің жетекші-</w:t>
        <w:br/>
        <w:t>лік етуімен “Ғылым” баспасынан шығып жатқан “Көшпенді-</w:t>
        <w:br/>
        <w:t>лер мәдениеті” жинағының цензура пышағына ілігіп тура-</w:t>
        <w:br/>
        <w:t>199</w:t>
        <w:br/>
        <w:t>Бұл оның “Дала жұлдыздары”, “Тағы бір жаз”, “Ақ аруана”, “Көп</w:t>
        <w:br/>
        <w:t>ажал” туындыларынан кейінгі тарихи тақырыпқа арналған кезек-</w:t>
        <w:br/>
        <w:t>ті шығармасы еді. Аталмыш повесть жарық көрісімен-ақ Сәтім-</w:t>
        <w:br/>
        <w:t>жан аға “Вопросы литературы” журналы бас редакторының</w:t>
        <w:br/>
        <w:t>орынбасары Е. Осетровтан: “Қымбатты дос! “Аңызды аңсаған-</w:t>
        <w:br/>
        <w:t>да” атты шығармаңызды бас алмай оқып шықтым. Мұны өз</w:t>
        <w:br/>
        <w:t>басым тарихқа деген терең сезімге толы талантты да тама-</w:t>
        <w:br/>
        <w:t>ша поэтикалық туынды дер едім. Жақсы шығарманы дүниеге</w:t>
        <w:br/>
        <w:t>әкелуіңізбен шын жүректен құттықтаймын!” - деген жеделхат</w:t>
        <w:br/>
        <w:t>алды. Иә, аурухана төсегінде жазылған алғашқы қолжазба және</w:t>
        <w:br/>
        <w:t>жоғарыдағы жеделхат... Байыппен бағдарлап қарасақ, бұл екеуі-</w:t>
        <w:br/>
        <w:t>нің арасын бар болғаны бес-ақ жыл бөліп жатқанын байқар едік.</w:t>
        <w:br/>
        <w:t>Оған сол уақыт аралығынан бері “қолжазба бізге ұнады”, “нағыз</w:t>
        <w:br/>
        <w:t>жазушы шығады”, “талантты” деген жылы сөз тіркестерінің ай-</w:t>
        <w:br/>
        <w:t>тылып үлгерілгенін қосыңыз. Бұл нағыз творчестволық самғау</w:t>
        <w:br/>
        <w:t>емес пе? Міне, соғыс жылдары ұрнағының өкілі, терең ақыл-ой,</w:t>
        <w:br/>
        <w:t>биік парасат иесі Сәтімжан Санбаев жазушылыққа осылай кеп-</w:t>
        <w:br/>
        <w:t>ген болатын.</w:t>
        <w:br/>
        <w:t>Жоғарыдағы біз баяндап өткен жәйттерден оқушы қауым</w:t>
        <w:br/>
        <w:t>кейіпкеріміздің негізгі де басты бір қырына толык көз жеткізді</w:t>
        <w:br/>
        <w:t>ғой деп ойлаймыз. Ол оның өзгелер үшін мүлдем күтпеген</w:t>
        <w:br/>
        <w:t>күрмеуі көп күрделі өнер - қаламгерлік кәсіпке қалай кел-</w:t>
        <w:br/>
        <w:t>гендігі дер едік. Енді тағдыры өзгеге көп ұқсай бермейтін</w:t>
        <w:br/>
        <w:t>талант иесінің азаматтық белсенді өмірлік бағыт-бағдарын</w:t>
        <w:br/>
        <w:t>айқындайтын тағы бір екі-үш жағдайға тоқталғанды жөн</w:t>
        <w:br/>
        <w:t>көріп отырмыз. Оның біріншісі Сәтімжан ағаның сол ал-</w:t>
        <w:br/>
        <w:t>пысыншы жылдардағы “хрушевтік жылымықпен” пай-</w:t>
      </w:r>
    </w:p>
    <w:p>
      <w:r>
        <w:t>да болған ұлттық сана-сезімнің қайта ояну үрдісі кезінде</w:t>
        <w:br/>
        <w:t>Олжас. Сүлейменов, Мұрат Әуезов үшеуі бірігіп, ол уа-</w:t>
        <w:br/>
        <w:t>қыт үшін “басы даулы, сөзі жаулы” деп есептелген ақын</w:t>
        <w:br/>
        <w:t>Мағжан Жұмабаевтың шығармаларын жасырын түрде жи-</w:t>
        <w:br/>
        <w:t>нап бастыруды қолға алуы да, екінші Абай Абай болғалы</w:t>
        <w:br/>
        <w:t>ешкім ойластырмаған нәрсе - ұлы ақынның “Қара сөздерін”</w:t>
        <w:br/>
        <w:t>орыс тіліне тұңғыш рет аударып; жарыққа шығаруы еді. Ал,</w:t>
        <w:br/>
        <w:t>үшіншісі... иә, үшіншісі Сәтімжан ағаның денсаудығының</w:t>
        <w:br/>
        <w:t>дімкәстігін өміршең оптимизге жеңдіріп, бойындағы тағы</w:t>
        <w:br/>
        <w:t>бір қабілетімен “Қазақфильмдегі” ұлттық кадр, колорит же-</w:t>
        <w:br/>
        <w:t>тіспей жатқан киноактерлік салаға атсалысуы болатын.</w:t>
        <w:br/>
        <w:t>196</w:t>
        <w:br/>
        <w:t>сүтімен қанға сіңген, әке шаңырағында бойға жиған рухани</w:t>
        <w:br/>
        <w:t>қор. атамекеннің ғажайып аңыздары, көненің көркем келбеті</w:t>
        <w:br/>
        <w:t>- Атырау, Маңғыстаудың кешегісі мен бүгінгі өмірі болатын.</w:t>
        <w:br/>
        <w:t>Иә, жоқтан бар пайда болмайды, негізсізден негізді тумайды</w:t>
        <w:br/>
        <w:t>деген сол, әнеки.</w:t>
        <w:br/>
        <w:t>Алғашқы тырнақалды туындысы “Дала жұлдыздары” по-</w:t>
        <w:br/>
        <w:t>весін Сәтімжан аға Қырымдағы аурухана төсегінде жатып жа-</w:t>
        <w:br/>
        <w:t>зып бітіріп, оны Мәскеуге, “Советский писатель” баспасына</w:t>
        <w:br/>
        <w:t>жіберді. Кәп кешікпей ол жақтан хат та алды. Онда: “Кітабыңыз</w:t>
        <w:br/>
        <w:t>бізге ұнады. Енді сізбен ақылдаса отырып, қолжазбамен жұ-</w:t>
        <w:br/>
        <w:t>мыс істеуіміз керек. Сол үшін жеке әңгімелесуге бізге келіп</w:t>
        <w:br/>
        <w:t>кетіңіз. В. Карпов”,- деген жылы лебізге толы.жолдар бар еді:</w:t>
        <w:br/>
        <w:t>Өкінішке қарай, Сәтімжан аға ол жолы Мәскеуге бара алмады.</w:t>
        <w:br/>
        <w:t>Қарға адым жер жүру мұң болып тұрғанда Мәскеу қайда, бұл</w:t>
        <w:br/>
        <w:t>қайда... Дегенмен, көңілге қуаныш ұялататын бір жәйт “Да-</w:t>
        <w:br/>
        <w:t>ла жұлдыздары” содан кейін көп кешікпей Алматыда-жарық</w:t>
        <w:br/>
        <w:t>көрді. Сондай-ақ аталмыш повесті бірінші: болып . оқыған</w:t>
        <w:br/>
        <w:t>“Советский писатель” баспасының редакторы В. Карповпен</w:t>
        <w:br/>
        <w:t>танысудың сәті де осыдан соң болған еді.</w:t>
        <w:br/>
        <w:t>Ал кейіпкеріміздің қолжазбасына тұңғыш пікір жазған</w:t>
        <w:br/>
        <w:t>Б.Рунин болса, ол Сәтімжан Санбаев сынды қазақ жазушы-</w:t>
        <w:br/>
        <w:t>сының дүниеге келуіне өзінің себі тигенін күні бүгінге дейін</w:t>
        <w:br/>
        <w:t>білмейді. Мәскеулік әдебиетшілердің сол бір жылы қолдауы</w:t>
        <w:br/>
        <w:t>болмағанда Сәтімжан аға “Дала жұлдыздары” повесімен Ал-</w:t>
        <w:br/>
        <w:t>матыдағы “Жазушы” баспасына келмес те еді.</w:t>
        <w:br/>
        <w:t>- Осыдан кейін мен өз жағалауымды айқындадым,- дей-</w:t>
        <w:br/>
        <w:t>ді біздің кейіпкеріміз.- Сөйтіп енді ойда жүрген басқа шы-</w:t>
        <w:br/>
        <w:t>ғармаларымды жазуға батыл кірісе бастадым.</w:t>
        <w:br/>
        <w:t>1969 жылы Мәскеуде жас ақын-жазушылардың бүкіл-</w:t>
        <w:br/>
        <w:t>одақтық кеңесі өтті. Ондағы проза секциясына-арналған се-</w:t>
        <w:br/>
        <w:t>минарды Шыңғыс Айтматов жүргізді. Сәтімжан аға атақты</w:t>
        <w:br/>
        <w:t>жазушы талқысына сиясы әлі кеуіп үлгермеген “Ақ аруана?</w:t>
        <w:br/>
        <w:t>повесін ұсынды. Басқа қалам иелерінің шығармаларынан</w:t>
        <w:br/>
        <w:t>гөрі осы туындыға көп тоқталған Шыңғыс Төреқұлұлы:</w:t>
        <w:br/>
        <w:t>“Ақ аруана” авторынан нағыз жазушы шығады. Мен (обұлЕН</w:t>
        <w:br/>
        <w:t>сенімдімін”,- деген аталы сөзін айтты.</w:t>
        <w:br/>
        <w:t>1972 жылы “Простор” журналының бірінші санында: Со-</w:t>
        <w:br/>
        <w:t>тімжан Санбаевтың “Аңызды аңсағанда” атты повесі басылды.</w:t>
        <w:br/>
        <w:t>195</w:t>
      </w:r>
    </w:p>
    <w:p>
      <w:r>
        <w:t>жұмысы - ұстаздыққа біржолата бет бұрған кезі еді. Көпті</w:t>
        <w:br/>
        <w:t>көрген қазақ зиялысы ол мұндай шешімге аяқ астынан келді</w:t>
        <w:br/>
        <w:t>деп ойлауға бола ма? Жоқ. Бұл кезде Хамзаның жоғарыда</w:t>
        <w:br/>
        <w:t>аты аталған ниеттес, пікірлес жора-жолдастарының бәрі әр</w:t>
        <w:br/>
        <w:t>кездегі елі мен жері үшін айтқан ашық пікірі, озық көзқарасы</w:t>
        <w:br/>
        <w:t>үшін жазықсыз жазалау - репрессия құрбаны боп кеткен 6бо-</w:t>
        <w:br/>
        <w:t>латын. Сондықтан да ол өзінің ендігі міндеті өрттен кейінгі</w:t>
        <w:br/>
        <w:t>әртеңге өркен өсіру, яғни нәубетке ұшырап, оталып кеткен</w:t>
        <w:br/>
        <w:t>оқығандарымыздың орнын басатын ойлы ұрпақ тәрбиелеу</w:t>
        <w:br/>
        <w:t>деп білді. Осы арада, кұрметті- оқушым, біз .оқиға желісінен</w:t>
        <w:br/>
        <w:t>оза отырып, сіздерге мынадай жәйтті айта кетелік. Ол Мақат</w:t>
        <w:br/>
        <w:t>поселкесіндегі іргесін өзі қалап, өзі сабақ берген, кейін сон-</w:t>
        <w:br/>
        <w:t>да 30 жыл директор боп құрметті еңбек демапысына шыққан .</w:t>
        <w:br/>
        <w:t>Хамза Санбаевтың орта мектебінен есімі елімізге белгілі-ақа-</w:t>
        <w:br/>
        <w:t>демик Зейнолла Қабдолов, ақын Меңдекеш Сатыбалдиев,</w:t>
        <w:br/>
        <w:t>жазушы Берқайыр Аманшин сияқты ағаларымыздың түлеп</w:t>
        <w:br/>
        <w:t>ұшқандығы дер едік. Бұл ұстаз арманының орындалғаны</w:t>
        <w:br/>
        <w:t>емей немене?! ;</w:t>
        <w:br/>
        <w:t>--Отызыншы жылдардағы Мақат, Ембі әңірі... Бұл аймақ-</w:t>
        <w:br/>
        <w:t>ты тарихи оқулықтардан кеңестік дәуірдің алғашқы бесжыл-</w:t>
        <w:br/>
        <w:t>дықтарында өмірге келген ірі мұнай ошағы ретінде жақсы</w:t>
        <w:br/>
        <w:t>білеміз. Қуатты ұранмен қанаттанған сол кездегі елдің ерен</w:t>
        <w:br/>
        <w:t>қимылы-ай десеңші шіркін!.. Бақытты болашаққа ұмтылған</w:t>
        <w:br/>
        <w:t>аламдар жанын аямай теміржол салды. Күн-түн демей мұ-</w:t>
        <w:br/>
        <w:t>най кәсіпшіліктерінің мұнараларын тұрғызды. Уақытпен</w:t>
        <w:br/>
        <w:t>санаспай еңбек етіп, электр желілерін тартты. Бір сөзбен</w:t>
        <w:br/>
        <w:t>айтқанда, ол кездері мұнда қым-қуат қимылға толы тіршілік</w:t>
        <w:br/>
        <w:t>қазаны бұрқ-сарқ қайнап, жаңа өмірге құлшынған жергілік-</w:t>
        <w:br/>
        <w:t>ті халықтың талабы тауды бұзып, тасты жаратын деңгейде</w:t>
        <w:br/>
        <w:t>еді, Бірақ... иә, бірақ осындай ұлы дүбір, ұланғайыр істермен</w:t>
        <w:br/>
        <w:t>бірге Мақатта мүлдем құпия басқа бір өмір, басқа бір тір-</w:t>
        <w:br/>
        <w:t>шілік қатар жүріп жатты. Ол өзіміз сөз етіп отырған аймаққа</w:t>
        <w:br/>
        <w:t>қасіретті “ГУЛАГ архипелагының” құрамына кіретін. саяси</w:t>
        <w:br/>
        <w:t>тұтқындар лагерінің де келіп ірге төпкендігі болатын. .</w:t>
        <w:br/>
        <w:t>- Қандай кереғар көрініс десеңші,- дейді. Сәтімжан аға</w:t>
        <w:br/>
        <w:t>балалық шақтағы көз алдында қалып қойған-сол бір өмір</w:t>
        <w:br/>
        <w:t>суреттерін еске алып.- Поселкені қақ жарып өтетін темір-</w:t>
        <w:br/>
        <w:t>жолдың батыс жағында алаулап-жалаулаған ұраншыл тірі</w:t>
        <w:br/>
        <w:t>шыны кітап бетінде жағымды кейіпкер ретінде насихаттауға</w:t>
        <w:br/>
        <w:t>жол беріп қою сол кездегі идеология идолдары үшін сөз</w:t>
        <w:br/>
        <w:t>жоқ “кешірілмес, кешіруге жатпайтын күнә” болып есепте-</w:t>
        <w:br/>
        <w:t>летін. Осыны жақсы білген Димаш Ахметұлы 1987 жылы</w:t>
        <w:br/>
        <w:t>жазушыға оның өз көңіліне қарамауын, сөйтіп, романдағы</w:t>
        <w:br/>
        <w:t>басты кейіпкерді өзгертіп, кітабын шығара беруін айтқаны</w:t>
        <w:br/>
        <w:t>бар. Бірақ автор оған көнбеді. Ол өзінің әу бастағы позици-</w:t>
        <w:br/>
        <w:t>ясын өзгертпейтінін, қажет болса өмір бойы сол пікірінде</w:t>
        <w:br/>
        <w:t>қалатынын мәлімдеді. і</w:t>
        <w:br/>
        <w:t>- Қазір енді сол туындыларыңызды жарыққа шығарудың</w:t>
        <w:br/>
        <w:t>реті келген жоқ па?</w:t>
        <w:br/>
        <w:t>- Иә, келді,- деді Сәтімжан аға.- Осыдан жарты жыл</w:t>
        <w:br/>
        <w:t>бұрын үйге “Жалын” журналының бас редакторы Мереке ”</w:t>
        <w:br/>
        <w:t>Құлкенов телефон шалды. Кейінгі кездегі жан қиналысымды</w:t>
        <w:br/>
        <w:t>жақсы білетін ол ұзақ жылдардан бергі жарық көрмеген ро-</w:t>
      </w:r>
    </w:p>
    <w:p>
      <w:r>
        <w:t>мандарым мен әңгімелерімді өзінің “Өлке” баспасынан 5</w:t>
        <w:br/>
        <w:t>том көлемінде шығарып беруге шешім қабылдағанын айтты.</w:t>
        <w:br/>
        <w:t>“Рахмет! Кәп жаса!”--дедім ішімнен. Қазір бұл бағыттағы</w:t>
        <w:br/>
        <w:t>жұмыс жақсы жүріп жатыр. Қолжазбаларым - баспаханада.</w:t>
        <w:br/>
        <w:t>Терімде!</w:t>
        <w:br/>
        <w:t>“Әңгіме аяқталды. Мен үй иесімен қоштасып сыртқа бет-</w:t>
        <w:br/>
        <w:t>тедім. Кетіп бара жатып артыма тағы бір бұрылып қарағым</w:t>
        <w:br/>
        <w:t>келді. Бұл жолы көз алдымда жазу столындағы. қаламгер)</w:t>
        <w:br/>
        <w:t>Санбаев емес, В. Карповтың “Ұшы-қиырсыз жол” фильмін-|</w:t>
        <w:br/>
        <w:t>дегі комиссар Әліби Жанкелдинді, А. Әшімовтің “Шоқан:</w:t>
        <w:br/>
        <w:t>Уәлиханов” телесериалындағы Тезек төрені, С. Тәукеловтың|</w:t>
        <w:br/>
        <w:t>“Батыр Баян” картинасындағы Абылай ханды ойнаған кел-</w:t>
        <w:br/>
        <w:t>бетті де келісті киноактер, рухы мықты текті қазақ Санбаев</w:t>
        <w:br/>
        <w:t>тұрды.</w:t>
        <w:br/>
        <w:t>Әу баста ол басқа мамандықтың иесі еді. Тағдыр оны;</w:t>
        <w:br/>
        <w:t>жазушы, киноактер етті... ..Сәтімжан Хамзаны бұған!</w:t>
        <w:br/>
        <w:t>өкінбейді. Өйткені ол өзгеге с ұқсамайтын өмір иесі.. і</w:t>
        <w:br/>
        <w:t>..Мәселе сонда! ;</w:t>
        <w:br/>
        <w:t>1096 жыл:</w:t>
        <w:br/>
        <w:t>жүргені белгісіз, әлде түн ортасы, әлде таңға жуық мезгіл</w:t>
        <w:br/>
        <w:t>ме екен, жел әтіндегі шамы шайқалақтап тұрған разьезд үй-</w:t>
        <w:br/>
        <w:t>шігіне жетті. Сол жерде мосқал тартқан бір кісінің сәбиді</w:t>
        <w:br/>
        <w:t>мұның қолынан алып, өзін әрекетпен жеңіп, сенім көкжиегін</w:t>
        <w:br/>
        <w:t>сол арқылы кеңейткені есінде жоқ.</w:t>
        <w:br/>
        <w:t>- Байқап отырған шығарсың, жоғарыдағы жәйттер кәдім-</w:t>
        <w:br/>
        <w:t>гі кинодағы оқиға сияқты емес пе, 22- деді осы араға кел-</w:t>
        <w:br/>
        <w:t>геңде Сәтімжан аға.- Саған айтайын дегенім, менің басымда</w:t>
        <w:br/>
        <w:t>болған осы көрініс енді өмірде қайталанбаса екен, құдай он-</w:t>
        <w:br/>
        <w:t>дай жағдайды ешкімнің басына бермесе екен деп тілеймін,</w:t>
        <w:br/>
        <w:t>бауырым. Себебі, сол апат кесірінен алға қойған қаншама ар-</w:t>
        <w:br/>
        <w:t>ман-мақсатым аяқасты болып, айтпай келген аурудан қанша</w:t>
        <w:br/>
        <w:t>уақыт азап шегіп жаттым десеңші... Разьезден ауруханаға</w:t>
        <w:br/>
        <w:t>қалай тап болдым, білмеймін. Тағы да тура сол кинодағыдай</w:t>
        <w:br/>
        <w:t>оқиға... Апаттан кейінгі есімде қалғаны жол қараушының ая-</w:t>
        <w:br/>
        <w:t>дай тар күңгірт бөлмесі еді. Енді қарасам биік те кең, жарық</w:t>
        <w:br/>
        <w:t>палатада жатырмын. Айналам, аппақ, ақ дүние... Содан бас-</w:t>
        <w:br/>
        <w:t>тап адам төзгісіз ұзақ, азапты күндер басталды дейсің.</w:t>
        <w:br/>
        <w:t>Өтіп болмайды. Ауруханадан ауруханаға ауысу... Пала-</w:t>
        <w:br/>
        <w:t>тадан палатаға өту... Аппақ дүниеден аппақ дүниеге көшу...</w:t>
        <w:br/>
        <w:t>Өстіп отырып ел айта беретін Қырым жағалауынан бір-ақ</w:t>
        <w:br/>
        <w:t>шықтым. Мұнда да сол баяғы бірсарынды сұрқай тіршілік.</w:t>
        <w:br/>
        <w:t>Олай дейтінім, көздің жауын алып, көкке өрлеген сұлу ки-</w:t>
        <w:br/>
        <w:t>паристерді тек терезеден ғана көремін. Жұпар шашқан гүл-</w:t>
        <w:br/>
        <w:t>шетен исін желдеткіш арқылы сезіп жатамын. Далаға шыға</w:t>
        <w:br/>
        <w:t>алмаймын. Төсекке таңылған күйі сарыжамбас болып жата-</w:t>
        <w:br/>
        <w:t>мын да қоямын.</w:t>
        <w:br/>
        <w:t>Сәтімжан ағаның жоғарыдағы әңгімесін тыңдап отырып</w:t>
        <w:br/>
        <w:t>мен оның “Тағы бір жаз” романындағы шағын эпизодты есі-</w:t>
        <w:br/>
        <w:t>ме түсірдім. Айтпақшы, бұл туындыны автордың өмірбаяны</w:t>
        <w:br/>
        <w:t>деп те айтуға болар еді. Міне, сол эпизодта ауыр операци-</w:t>
        <w:br/>
        <w:t>ядан кейін ұзақ уақыт төсек тартып жатып басын көтерген</w:t>
        <w:br/>
        <w:t>роман кейіпкері Кәрімнің дүниеге екінші рет келгендей бол-</w:t>
        <w:br/>
        <w:t>ған көңіл күйі суреттеледі. Оның сондағы жан дүниесіне</w:t>
      </w:r>
    </w:p>
    <w:p>
      <w:r>
        <w:t>зер салсаңыз... Мұны түсініп-түйсіну үшін “жылдап төсек</w:t>
        <w:br/>
        <w:t>тартып жату” аз болар, сірә. Оқиғаның шарықтау. шегінде</w:t>
        <w:br/>
        <w:t>Кәрім беті бері қарағаннан кейін бірінші рет палатада жатып</w:t>
        <w:br/>
        <w:t>тамақтанудан бас тартады да, асханаға өз аяғымен баруға</w:t>
        <w:br/>
        <w:t>193</w:t>
        <w:br/>
        <w:t>13-957</w:t>
        <w:br/>
        <w:t>анасы Рәзияны көреді. Ел ол кісіні сәл демалып, есін жисын</w:t>
        <w:br/>
        <w:t>деп қосқа апарып жатқызады да, өздері қайтадан жұмысқа</w:t>
        <w:br/>
        <w:t>кіріседі. Содан олар МТС-қа жіберетін шана керуенін жолға</w:t>
        <w:br/>
        <w:t>толық әзірлеп болып қоржынтамға кірсе, анасы шалқасынан</w:t>
        <w:br/>
        <w:t>түскен күйі қимылсыз жатыр екен дейді. Мұрнынан аққан</w:t>
        <w:br/>
        <w:t>қан мойнына ұйып қалыпты. Барып қозғап көрсе, әлдеқашан</w:t>
        <w:br/>
        <w:t>жантәсілім етіп жүріп кеткен екен.</w:t>
        <w:br/>
        <w:t>Бұл күні-түнгі ауыр жұмыстан әбден әлсіреп, зорығып</w:t>
        <w:br/>
        <w:t>кеткендіктен болған қаза десті үлкендер.</w:t>
        <w:br/>
        <w:t>-- Әкең болса майданда. Шешең ғой мынадай күйге ұшы-</w:t>
        <w:br/>
        <w:t>рады. Қой... енді болмас... Тірлік жасайық қарағым!</w:t>
        <w:br/>
        <w:t>Апасының қырқынан кейін немересіне осылай деген</w:t>
        <w:br/>
        <w:t>Мұратбек ақсақал көктем шыға бере күрек саптап, кетпен</w:t>
        <w:br/>
        <w:t>шыңдаған өзгеше бір ҡарекетке кірісті. Елді титықтатқан</w:t>
        <w:br/>
        <w:t>соғыстың үшінші жылының өздеріне оңай тимесін сезген</w:t>
        <w:br/>
        <w:t>көнекөз қария етек-жеңін жинаған мына қимылымен оған</w:t>
        <w:br/>
        <w:t>алдын-ала кам жасағандай еді. Әлі есінде, қар еріп, шыбық</w:t>
        <w:br/>
        <w:t>күшіктей бастаған шақ болатын. Сол күні ол кісі үйдегі са-</w:t>
        <w:br/>
        <w:t>ры самаурынды арқалап МТС-қа барып келді де, айырбасқа</w:t>
        <w:br/>
        <w:t>алған асқабақ, темекі тұқымдарын ескі кебежеге салып</w:t>
        <w:br/>
        <w:t>қойды. Содан кейін бұған нағашысының бәсіреге берген көк</w:t>
        <w:br/>
        <w:t>тайын үйреттіріп, оған Ақешкі сайынан қиған балғын тал-</w:t>
        <w:br/>
        <w:t>дарды теңдеп әкеліп, үйдің артын қоршады.</w:t>
        <w:br/>
        <w:t>Осылайша ол атасы екеуі қоржынтам іргесіндегі қой</w:t>
        <w:br/>
        <w:t>қораның орнындай ғана құйқалы жерге бақша салуға кі-</w:t>
        <w:br/>
        <w:t>ріскен. Жер аудару.. Арық қазып, тұқым себу... Жүйек</w:t>
        <w:br/>
        <w:t>бойындағы қылтиып шыққан әрбір өскінді мәпелей күтіп,</w:t>
        <w:br/>
        <w:t>оны арамшөптерден тазарту... Суығы сүйектен өтіп, шеке-</w:t>
        <w:br/>
        <w:t>ден шығар бұлақ суын бөгеп, бақшаға қарай бұру... Міне,</w:t>
        <w:br/>
        <w:t>осының барлығы жетіге ендітолған жыртық көңіл, жүдеу жүз</w:t>
        <w:br/>
        <w:t>жасөспірім мен күш-қуаты әбден кайтып, тек мына немересі</w:t>
        <w:br/>
        <w:t>үшін ғана қалқиып Тірі жүрген сексен жастағы қарияға оңай</w:t>
        <w:br/>
        <w:t>шаруа емес-ті. Бірақ тірлік ету керек. Аштан өлмеу қажет.</w:t>
        <w:br/>
        <w:t>Сол үшін де бұлардың осылай тырбанулары тиіс еді.</w:t>
        <w:br/>
        <w:t>Баланың аты - бала. Кейде оның митыңдаған мына тір-</w:t>
        <w:br/>
        <w:t>ліктен тұра қашқысы келіп, көңілінің алай-түлей болатыны</w:t>
        <w:br/>
        <w:t>бар. Сондай сәттерде ол сүзіліп тұрып, ойдағы ауылға ұзақ</w:t>
        <w:br/>
        <w:t>қарайды дейсің. ӘӘне, онда ғой өзіндей балалар асыр са-</w:t>
        <w:br/>
        <w:t>206</w:t>
        <w:br/>
        <w:t>әрекет жасайды. Дәрігердің рұхсатынсыз аулаға серуендеуге</w:t>
        <w:br/>
        <w:t>шығады. Он қадам... Жиырма... Тағы да он адым алға жүру...</w:t>
        <w:br/>
        <w:t>Иә, бұл Кәрім үшін өмір сүруге, тіршілікке қайта оралуға де-</w:t>
      </w:r>
    </w:p>
    <w:p>
      <w:r>
        <w:t>ген ішкі құлшыныс еді. Медицина тілімен айтқанда ол сыр-</w:t>
        <w:br/>
        <w:t>қат анатомиясының мүмкіндік шегі дегеннен артық, аздап</w:t>
        <w:br/>
        <w:t>болса да артық әрекет болатын.</w:t>
        <w:br/>
        <w:t>Міне, Сәтімжан аға өмірге тап осындай тірлікпен қайта</w:t>
        <w:br/>
        <w:t>орала бастады. Әр атқан таңды жоғарыдағы қайсар әрекетпен</w:t>
        <w:br/>
        <w:t>жеңіп, сенім көкжиегін сол арқылы кеңейтіп отырды.</w:t>
        <w:br/>
        <w:t>- Жазуға, жазушылық өмірге қалай бет бұрдыңыз?</w:t>
        <w:br/>
        <w:t>- Білмеймін,- дейді кейіпкеріміз бұл сауалға иығын кө-</w:t>
        <w:br/>
        <w:t>теріп қойып.- Мүмкін оған... Иә... Қиналған кездерімде тө-</w:t>
        <w:br/>
        <w:t>сек жақтауынан қалай тірек табамын деп қармансам, қағаз-</w:t>
        <w:br/>
        <w:t>қаламнан да солай таяныш іздеген болармын.</w:t>
        <w:br/>
        <w:t>Өйткені кешегі тепсе темір үзетін жас жігіт мен енді ша-</w:t>
        <w:br/>
        <w:t>расыздықпен бетпе-бет жалғыз қалдым ғой. Кезекті бір кон-</w:t>
        <w:br/>
        <w:t>силнумда дәрігерлер: “Осыдан оңалып кетсеніз, совхозға ба-</w:t>
        <w:br/>
        <w:t>ру дегенді ойыңыздан шығарыңыз. Себебі сізге тұрақты түр-</w:t>
        <w:br/>
        <w:t>де ұзақ емделуге тура келеді. Ал ауылда ондай жағдай жоқ.</w:t>
        <w:br/>
        <w:t>Сондықтан қажетті дәрі-дәрмек, тиісті мамандар бар қалалы</w:t>
        <w:br/>
        <w:t>жерге қоныс аударыңыз. Басқа жұмыс істеңіз”,- деген ақыл</w:t>
        <w:br/>
        <w:t>айтты. Содан бастап бір бөлегі алынып тасталған өкпеммен</w:t>
        <w:br/>
        <w:t>өмірге жармасудың оңай еместігін түсіндім. Суға кеткен тал</w:t>
        <w:br/>
        <w:t>қармайдының кебін киіп, төсекке таңылған мен енді ойымды</w:t>
        <w:br/>
        <w:t>орап, қолымды қозғар қандай да бір мүмкіндік болса, соны-</w:t>
        <w:br/>
        <w:t>мен шұғылдануға бел байладым. Бұған осы бәріміздің бойы-</w:t>
        <w:br/>
        <w:t>мызда бар сақтану түйсігі де бой ұрғызған шығар, бәлкім.</w:t>
        <w:br/>
        <w:t>Кейде адамдардың кинодағы кейіпкерлердей өмір сүретіні</w:t>
        <w:br/>
        <w:t>бар ғой. Аяқ астынан келген қиындыққа тап болған жандар-</w:t>
        <w:br/>
        <w:t>ға зер салып қарасаңыз сын сағатта олар өздерін әрқилы</w:t>
        <w:br/>
        <w:t>ұстап, әртүрлі мінез-құлық көрсетіп жатады. Біреулер ашы-</w:t>
        <w:br/>
        <w:t>нып, қаратастай қатыгезденеді. Екіншісі жанындағы жанның</w:t>
        <w:br/>
        <w:t>қиналғанын көріп, өз ауруын ұмытады. Торыққан шақта</w:t>
        <w:br/>
        <w:t>үшінші біреу өмірден баз кешіп, күдер үзсе, қалғандары</w:t>
        <w:br/>
        <w:t>қараңғыдан жарық іздеп, әр сәулеге жанкештілікпен жарма-</w:t>
        <w:br/>
        <w:t>сады. Жалпы басқа түскен бәледен арылу қалауыңа байла-</w:t>
        <w:br/>
        <w:t>нысты емес деген рас сөз. Ол ең алдымен адамның рухы-</w:t>
        <w:br/>
        <w:t>на байланысты дер едік. Сәтімжан яға қарманған тал - ана</w:t>
        <w:br/>
        <w:t>14 ---әЕ--</w:t>
        <w:br/>
        <w:t>шілік атой салып жататын. Ал, шығыс тұстағы құладұз... ті-</w:t>
        <w:br/>
        <w:t>кенді сым темірмен қоршалған сұсты барактар еді. Әкемнің</w:t>
        <w:br/>
        <w:t>айтуынша, оның алғашқы тұрғындары 1934 жылдан бастап</w:t>
        <w:br/>
        <w:t>бой көрсете бастаса керек. Олар “эсер”, “меньшевик” деп</w:t>
        <w:br/>
        <w:t>ат қойылып, айдар тағылған Ленинград, Мәскеу ғалымдары</w:t>
        <w:br/>
        <w:t>екен. Содан кейін бұларға 1940 жылы Балтық бойынан жер</w:t>
        <w:br/>
        <w:t>аударылған латыш, эстон графтарының үрім-бұтақтары қосы-</w:t>
        <w:br/>
        <w:t>лыпты. Бала болсам да жақсы білемін, ең соңғы этап мұнда</w:t>
        <w:br/>
        <w:t>1944 жылы келді. Ол Сталинград майданында қолға түскен</w:t>
        <w:br/>
        <w:t>неміс тұтқындары мен депортацияға ұшыраған чешен-ин-</w:t>
        <w:br/>
        <w:t>гуш отбасылары болатын. Міне, бауырым, біз осындай ор-</w:t>
        <w:br/>
        <w:t>тада әсіп, ержеттік. Бір жағымызда - еркін емір! Ал, екін-</w:t>
        <w:br/>
        <w:t>ші жағымызда... темір торлы тіршілік. Өзің ойлап қарашы...</w:t>
        <w:br/>
        <w:t>Мұңы сол кездері қалай түсініп, түйсінуге болар еді?</w:t>
        <w:br/>
        <w:t>Иә, бұл сұраққа деген жауапты ол балалық шағында та-</w:t>
        <w:br/>
        <w:t>ба алмағаны анық. Бірақ кейін, арада 40 жыл өткен соң Бер-</w:t>
      </w:r>
    </w:p>
    <w:p>
      <w:r>
        <w:t>линдегі баспагерлердің халықаралық симпозиумында сөй-</w:t>
        <w:br/>
        <w:t>леген сөзінде Сәтімжан аға ол жөнінде: “Бала кезімде мен</w:t>
        <w:br/>
        <w:t>адамдардың екі түрлі өмірін көріп өстім. Біріншісінде - ресми,</w:t>
        <w:br/>
        <w:t>алдамшы, қолдан жасалған ұраншыл кезеңнің қысымымен</w:t>
        <w:br/>
        <w:t>қалыпқа салынған отырықшы тіршілік менмұндалап тұратын.</w:t>
        <w:br/>
        <w:t>Ол дәлірек айтсақ, нағыз өмір емес, коммунистік еріксіздік</w:t>
        <w:br/>
        <w:t>жағдайындағы күнкөрістің амал-айласы, әдіс-тәсілі еді.</w:t>
        <w:br/>
        <w:t>Екіншісі - көшпенділердің шынайы, ешбір қоспасы жоқ та-</w:t>
        <w:br/>
        <w:t>за өмірі болатын. Бұл ата-бабаларымыздың бүкіл болмыс-</w:t>
        <w:br/>
        <w:t>бітімін көз алдыңа айна-қатесіз алып келіп, осы құдіретімен</w:t>
        <w:br/>
        <w:t>ол адамдардың ой-санасын әлмисақтан қалыптасқан салт-</w:t>
        <w:br/>
        <w:t>дәстүріміз бен әдет-ғұрпымызды жоғалтпай сақтап қалуға</w:t>
        <w:br/>
        <w:t>үндейтін. Сөйтіп ол уақытта бір-біріне қарама-қайшы екі</w:t>
        <w:br/>
        <w:t>әлем - тоталитарлық кеңес мектебі мен қазақтың дәстүрлі</w:t>
        <w:br/>
        <w:t>қара шаңырағы болашақ ұрпақ біз үшін іштей текетіресе кү-</w:t>
        <w:br/>
        <w:t>ресіп жатты”,- деп еске алады.</w:t>
        <w:br/>
        <w:t>Мұны біз Сәтімжан ағаның жер ортасы жасқа келіп, ақыл</w:t>
        <w:br/>
        <w:t>тоқтатқандағы тұжырым-толғамы деп қабылдағанымыз жөн</w:t>
        <w:br/>
        <w:t>құрметті оқушым. Ал, балалық, жастық шағында ше? Әрине,</w:t>
        <w:br/>
        <w:t>ол кездері кейіпкеріміздің сол уақыттағы өмір ағымын осы-</w:t>
        <w:br/>
        <w:t>лай болуға тиіс тіршілік шығар деп қабылдап, есейіп-ержет-</w:t>
        <w:br/>
        <w:t>кені анық. Атап айтқанда, ол да басқа жасөспірімдер сияқты</w:t>
        <w:br/>
        <w:t>190</w:t>
        <w:br/>
        <w:t>трагедиясының құрбаны Шәкәрім Құдайбердіұлын Ленин-</w:t>
        <w:br/>
        <w:t>градтағы “Қазақстан ақындары” антологиясына нар тәуе-</w:t>
        <w:br/>
        <w:t>келмен енгізіп, жарыққа шығару оңай болды дейсіз бе?</w:t>
        <w:br/>
        <w:t>Немесе Ілияс Есенберлиннің “Қаһары” мен Олжас Сүлей-</w:t>
        <w:br/>
        <w:t>меновтің “Аз и Я” кітаптарын алып қарайық. Олар сол кез-</w:t>
        <w:br/>
        <w:t>дегі ұрпақты ұлттық сана-сезімнің оянуына үндеу емей не-</w:t>
        <w:br/>
        <w:t>мене? Бұған башқұрт қаламгері Сәйфи Құдаштың республи-</w:t>
        <w:br/>
        <w:t>ка үкіметі басшыларына жазған хатына байланысты қазақ</w:t>
        <w:br/>
        <w:t>зиялыларының ақын Мағжан Жұмабаевты ақтау жөніндегі</w:t>
        <w:br/>
        <w:t>КазГУ-де өткен жиынын қосыңыз. Айта берсек мұндай мы-</w:t>
        <w:br/>
        <w:t>салдар көп. Осының бәрі сол жылдардың өзінде-ақ біздегі</w:t>
        <w:br/>
        <w:t>творчестволық интеллигенцияның кеңестік қоғам мен оның</w:t>
        <w:br/>
        <w:t>идеологиясына. деген ішкі қарсылығын көрсететін жәйттер</w:t>
        <w:br/>
        <w:t>еді. Ал, жазушы, киноактер және аудармашы Сәтімжан Сан-</w:t>
        <w:br/>
        <w:t>баевқа келер болсақ...</w:t>
        <w:br/>
        <w:t>- Ол өте ұзақ әңгіме,- деді кейіпкеріміз маған ойлана тіл</w:t>
        <w:br/>
        <w:t>қатып.- Шығармаларымды орыс тілінде жазатын менің және</w:t>
        <w:br/>
        <w:t>менің замандастарымның өмірін, көзқарас эволюциясын та-</w:t>
        <w:br/>
        <w:t>нып-білу үшін бәрін де басынан бастап айту керек. Сонда</w:t>
        <w:br/>
        <w:t>ғана ол көпшілікке түсінікті болатын сияқты. Егер шыдамың</w:t>
        <w:br/>
        <w:t>жетіп тыңдасаң... айтайын.</w:t>
        <w:br/>
        <w:t>Мен бәріне де бейіл екенімді білдірдім.</w:t>
        <w:br/>
        <w:t>..Ол сөйлеп отыр. Көз алдымнан ақшағыл құмдар мен бор та-</w:t>
        <w:br/>
        <w:t>улар өлкесі Маңғыстау мұнарта көшіп, аптап аңызақтан аңқасы</w:t>
        <w:br/>
        <w:t>кепкен Атырау даласы елес беруде. Әңгіме иесінің айтуынша</w:t>
        <w:br/>
        <w:t>ол міне осы аймақтағы атақты Дербіс батырдың ұрпағы, ауыл</w:t>
        <w:br/>
        <w:t>мұғалімі Хамза Санбаевтың отбасында дүниеге келген. Хам-</w:t>
        <w:br/>
        <w:t>за жас кезінде Бөкей ордасы деп аталған сол батыс өңіріндегі</w:t>
        <w:br/>
        <w:t>мынау деген мықты азаматтармен таныс-біліс, үзеңгі жолдас</w:t>
        <w:br/>
        <w:t>болған адам екен. Мәселен оның 1915 жылы алғашқы қазақ</w:t>
        <w:br/>
        <w:t>дәрігері Халел Досмұхамедовпен тізе қоса отырып, елге обаға</w:t>
      </w:r>
    </w:p>
    <w:p>
      <w:r>
        <w:t>қарсы егу жұмыстарын жүргізгені, тұңғыш юрист, Дума депу-</w:t>
        <w:br/>
        <w:t>таты Бақытжан Қаратаевпен бірге 1920 жылы Ойыл ревкомын-</w:t>
        <w:br/>
        <w:t>да қызмет істегені немесе басын кеңестік темір ноқтаға имей</w:t>
        <w:br/>
        <w:t>кеткен “дала көкжалы” Құныскереймен 1929 жылы артельдік</w:t>
        <w:br/>
        <w:t>шаруашылық ұйымдастырғаны көп жәйтті аңғартқандай.</w:t>
        <w:br/>
        <w:t>Сәтімжан осындай отбасында өмірге келген уақытта эке-</w:t>
        <w:br/>
        <w:t>сінің арғы-бергіні бағамдай келіп, елдегі сауатсыздықты жою</w:t>
        <w:br/>
        <w:t>18 ----</w:t>
        <w:br/>
        <w:t>Сол кештегі әңгіме осымен тәмамдалған. Жатарда Мұ-</w:t>
        <w:br/>
        <w:t>ратбек қарт немересінің күндізгі көрген қорқынышты түсін</w:t>
        <w:br/>
        <w:t>ұмыттырғысы келді ме, жоқ әлде шынымен көңілін аулайын</w:t>
        <w:br/>
        <w:t>деді ме, әйтеуір мұның көрпесін қайта-қайта қымтап қойып,</w:t>
        <w:br/>
        <w:t>“Жартыбайдың екі ешкісі” ертегісін айтуға кірісті. Содан</w:t>
        <w:br/>
        <w:t>кейін ер бабалары Найзабек пен Шаншар туралы әңгімелерін</w:t>
        <w:br/>
        <w:t>бастады. Атасының сөз арасындағы әңгімесіне қарағанда</w:t>
        <w:br/>
        <w:t>майданда жүрген әкесі де небір қисса-дастандарды жадуал-</w:t>
        <w:br/>
        <w:t>дай жатқа соғатын жан екен. Ол Қобыланды, Қамбар, Ал-</w:t>
        <w:br/>
        <w:t>памыс, Ер Тарғын, Ер Сайын батырлардың аттары аталған</w:t>
        <w:br/>
        <w:t>жерде ішкен асын жерге қойып, олардың жырдағы ерлігін</w:t>
        <w:br/>
        <w:t>екі сөзінің бірінде айтып отырушы еді дейді. Содан болар,</w:t>
        <w:br/>
        <w:t>қарғыс атқан әнебір қиын жылы НКВД адамдары оны ұстап</w:t>
        <w:br/>
        <w:t>әкетуге келгенде: “Келініңіздің ай-күні жетіп отыр әке. Егер</w:t>
        <w:br/>
        <w:t>од ұл туса атын Сайын деп қоярсыз”;- деген тілек айтады.</w:t>
        <w:br/>
        <w:t>Бұл оның “Ер Сайын” жырындағы әке кегін қуған батыр</w:t>
        <w:br/>
        <w:t>болса екен деген арманы шығар, бәлкім.</w:t>
        <w:br/>
        <w:t>Сол түні бала Сайын атасының жоғарыдағыдай жүрек</w:t>
        <w:br/>
        <w:t>жылуына толы әңгімесін тыңдап жатып, қалай ұйықтап кет-</w:t>
        <w:br/>
        <w:t>кенін байқамай да қалған.</w:t>
        <w:br/>
        <w:t>Содан бір айдан соң... иә, тура бір айдан соң бұлардың</w:t>
        <w:br/>
        <w:t>отбасында оқыс оқиға болды. Қырман басынан жеткен суық</w:t>
        <w:br/>
        <w:t>хабарға қарағанда колхоз жұмысында жүрген анасы қайғылы</w:t>
        <w:br/>
        <w:t>қазаға ұшырапты.</w:t>
        <w:br/>
        <w:t>-Қалай? Қайтіп? Мүмкін емес!...-- деп шошып кетті бұл</w:t>
        <w:br/>
        <w:t>үйге дауыс салып кірген ауыл адамдарын көргенде.</w:t>
        <w:br/>
        <w:t>-Апырай... Әнеукүнгі түс тегін болмады-ау,- деді жүре-</w:t>
        <w:br/>
        <w:t>тінен жалын ата күрсініп, жер таяна отырып қалған Мұрат-</w:t>
        <w:br/>
        <w:t>бек қарт. |</w:t>
        <w:br/>
        <w:t>Білетіндердің айтуынша оқиға былай болған. Кешке жа-</w:t>
        <w:br/>
        <w:t>қын ауданнан: “Қызыл жұлдыз” колхозы таңертең МТС-қа.</w:t>
        <w:br/>
        <w:t>20 шана бидай жеткізсін,- деген хабар келеді. Мұны есті-.</w:t>
        <w:br/>
        <w:t>ген ауыл белсенділері қырмандағы қыз-келіншектерді астық</w:t>
        <w:br/>
        <w:t>қаптауға жұмылдырады. Содан кейін оларға дайын:болған</w:t>
        <w:br/>
        <w:t>дағарларды көтертіп, шанаға тиеттіреді. Осылайша бұлар Түні</w:t>
        <w:br/>
        <w:t>бойы бел шешпей еңбек етеді. Ақ тер, көк тер боп-жанұшыра</w:t>
        <w:br/>
        <w:t>қимылдайды. Бір мезетте Көлбай керең мұрнынан сау ете</w:t>
        <w:br/>
        <w:t>түскен қанды тоқтата алмай, жүрелеп отыра. кеткен мұның</w:t>
        <w:br/>
        <w:t>205</w:t>
      </w:r>
    </w:p>
    <w:p>
      <w:r>
        <w:t>баяндамасындағы алғашқы сөз міне нақ осылай басталды.</w:t>
        <w:br/>
        <w:t>Мұны естігенде Сәкеңнің ішкі сезім пернесі дір ете түсіп, өн</w:t>
        <w:br/>
        <w:t>бойынан әлдебір белгісіз ағын жүгіріп өткендей болды. Оған</w:t>
        <w:br/>
        <w:t>қозғау салған өзі үшін ешқашан ұмытылмас сәт - балалық</w:t>
        <w:br/>
        <w:t>шақ атты үлкен өмір мектебінің шолтаң етіп, бар жоғы екі-</w:t>
        <w:br/>
        <w:t>ақ сөйлемге сыйып кеткендігі еді. Иә, бұл айтуға ғана оңай.</w:t>
        <w:br/>
        <w:t>Әйтпесе... Осыны ойлауы мұң екен, көз алдына басқа бір та-</w:t>
        <w:br/>
        <w:t>ныс-бейтаныс көріністер келгендей әсерде қалды да қойды.</w:t>
        <w:br/>
        <w:t>Көңіл түкпірінен көтеріліп шыққан ол елестер төмендегідей</w:t>
        <w:br/>
        <w:t>жанды өмір суреттері еді.</w:t>
        <w:br/>
        <w:t>1.1942 жылдың қысы. Ешкіөлмес тауының етегі ұйытқи</w:t>
        <w:br/>
        <w:t>соққан ақтүтек бораннан көрінбей тұр. Толассыз жауған</w:t>
        <w:br/>
        <w:t>қалың қар ауладағы бәкене үйлерді көміп тастап, оларды</w:t>
        <w:br/>
        <w:t>мұржаларына дейін басып қалған десе де болады. Сыртқа</w:t>
        <w:br/>
        <w:t>шығып, қарға адым жер жүре алмайсың. Дала аяздан домбы-</w:t>
        <w:br/>
        <w:t>ра тартып тұр.</w:t>
        <w:br/>
        <w:t>Ішін тарта ұлыған боран үнінен мезі боп барып көзі ілініп</w:t>
        <w:br/>
        <w:t>кеткен ол бір мезетте шар етіп шошып оянды.</w:t>
        <w:br/>
        <w:t>- Не...Не болды? Бірдеңеден қорықтың ба қарағым?- деді</w:t>
        <w:br/>
        <w:t>пеш түбінде қол диірмен тартып отырған Мұратбек ақсақал</w:t>
        <w:br/>
        <w:t>немересіне жалт қарап.</w:t>
        <w:br/>
        <w:t>- Ата... Апам мінген арба аударылып қалды,- деп өкси</w:t>
        <w:br/>
        <w:t>тіл қатты бұл жаңа бір әзірде ғана көрген қорқынышты</w:t>
        <w:br/>
        <w:t>көріністен есін жия алмай.</w:t>
        <w:br/>
        <w:t>- А-а, солай ма? Апырай; ә... Түсіңде қорықсаң, өңіңде</w:t>
        <w:br/>
        <w:t>қуанасың деген, балам! Ештеңе етпес қане, таңдайыңды</w:t>
        <w:br/>
        <w:t>көтерейін,- деді оған абдырай тіл қатқан ақсақал.</w:t>
        <w:br/>
        <w:t>Өстіп жатқанда үйге даладағы аяздан үсті-басы аққырау</w:t>
        <w:br/>
        <w:t>боп анасы Рәзия да келіп кірген. Шай үстіндегі өзара әңгіме</w:t>
        <w:br/>
        <w:t>арасында атасы келініне немересінің манағы көрген түсін</w:t>
        <w:br/>
        <w:t>айтты.</w:t>
        <w:br/>
        <w:t>- Е-е, қойыңызшы ата,- деді оған келіні.- Осында жүрген</w:t>
        <w:br/>
        <w:t>мені жау алар деймісіз. Одан да мұның көкесін айтсаңызшы.</w:t>
        <w:br/>
        <w:t>Ненің күнін көріп жүр екен байғұс...</w:t>
        <w:br/>
        <w:t>- Менің де ойлайтыным сол, қарағым. Есіңде ме, осы Сайын</w:t>
        <w:br/>
        <w:t>әмірге келерде ол “байдың баласы” деп ұсталып, әрең оралмап</w:t>
        <w:br/>
        <w:t>па еді елге. Сол азаптан енді есін жия бергенде мына соғыс ат-</w:t>
        <w:br/>
        <w:t>ты тозаққа аттанғанын қайтерсің. Аман келсе екен әйтеуір.</w:t>
        <w:br/>
        <w:t>204</w:t>
        <w:br/>
        <w:t>- Ал, Абайдың “Қара сөздерін” сіздің орыс тіліне ауда-</w:t>
        <w:br/>
        <w:t>рып, тәржіме жасауыңызға нендей жәйт себеп болды деп</w:t>
        <w:br/>
        <w:t>ойлайсыз?</w:t>
        <w:br/>
        <w:t>- Бұған сол кезең ұрпақтарының бойындағы буырқана</w:t>
        <w:br/>
        <w:t>оянған ұлттық сана-сезім рухынан туған қажеттілік қозғау</w:t>
        <w:br/>
        <w:t>салды деп жауап берер едім. Иә, алпысыншы жылдарда</w:t>
        <w:br/>
        <w:t>халкымыздың болмысын, тарихы мен мәдениетін жаңаша</w:t>
        <w:br/>
        <w:t>танып білуге деген кұлшыныс керемет болатын. Мұндай</w:t>
        <w:br/>
        <w:t>жағдайда Абайды оқымау, зерттемеу, оған жүгінбеу мүмкін</w:t>
        <w:br/>
        <w:t>емес нәрсе еді. Әсіресе ол орыстанып, ана тілінен адасып</w:t>
      </w:r>
    </w:p>
    <w:p>
      <w:r>
        <w:t>қалған жас интеллигенция өкілдерінің ұлттық сезімін ояту</w:t>
        <w:br/>
        <w:t>үшін өте қажетболды. Абайдың “Қарасөздерін”тәржімелеуді</w:t>
        <w:br/>
        <w:t>мен, міне, осындай кезде колға алдым және ол өз уақытында</w:t>
        <w:br/>
        <w:t>істелген дұрыс шаруа болды ғой деп ойлаймын.</w:t>
        <w:br/>
        <w:t>Ескерте кетейін, ұлы ақынның 45 сөзден тұратын “Ғақ-</w:t>
        <w:br/>
        <w:t>лияларын” тәржімелеуге кіріскенде 28 жаста едім. 1890 жы-</w:t>
        <w:br/>
        <w:t>лы басталып, 1898 жылы біткен бұл шығарма біздің ғасыры-</w:t>
        <w:br/>
        <w:t>мыздың 70-ші жылдарына дейін орысшаға аударылмаған бо-</w:t>
        <w:br/>
        <w:t>латын. Аударманы былай қойғанда “Ғаклиялардың” кейбір</w:t>
        <w:br/>
        <w:t>сөздері мен сөйлемдерінің өзі ана тілімізде үнемі қысқарып,</w:t>
        <w:br/>
        <w:t>қырқылған күйде жарық көріп келген-ді. Мен сол қиянаттар-</w:t>
        <w:br/>
        <w:t>дың бәрінің орнын толтыруды, “Қара сөздерді” толық күйінде</w:t>
        <w:br/>
        <w:t>аударып шығуды алдыма басты мақсат етіп қойдым. Және</w:t>
        <w:br/>
        <w:t>аталмыш шығарманы тәржімелеу үшін орысша сөйлейтін</w:t>
        <w:br/>
        <w:t>емес, орысша жазатын адам керек деген принцип ұстандым.</w:t>
        <w:br/>
        <w:t>Өйткені Абайды сөзбе-сөз аудару Абай творчествосының құ-</w:t>
        <w:br/>
        <w:t>нын түсірумен бірдей еді. Сондықтан ұлы ақынның “Қара</w:t>
        <w:br/>
        <w:t>сөздерін” басқа тілге тәржімелегенде ондағы ой орамдарын</w:t>
        <w:br/>
        <w:t>көркем әдебиет заңдылықтарымен үйлестіре отырып түзіп</w:t>
        <w:br/>
        <w:t>шығуға тура келді. Солай істедім де.</w:t>
        <w:br/>
        <w:t>“Ғақпияларды” 1968 жылдың аяғында аударып бітірдім.</w:t>
        <w:br/>
        <w:t>Көп кешікпей “Жазушы” баспасының көркемдік кеңесінде</w:t>
        <w:br/>
        <w:t>үлкен талқылау болып, сарапшылар қолжазбаға жақсы баға</w:t>
        <w:br/>
        <w:t>берді. Санымен оған арнаулы редактор болып Рая Арысла-</w:t>
        <w:br/>
        <w:t>нова бекітілді де, тиісті корректуралық, техникалың жөн-</w:t>
        <w:br/>
        <w:t>деулерден соң баспаханаға терілуге жіберілді. Бірақ содан</w:t>
        <w:br/>
        <w:t>кейінгі бір жыл бойына дерлік қолжазбаны қайтып көре</w:t>
        <w:br/>
        <w:t>алмай-ақ қойдық. Аударма қайда? Ол кімдердің қолында</w:t>
        <w:br/>
        <w:t>ІҢ -----с</w:t>
        <w:br/>
        <w:t>- Алпысыншы жылдардың ортасы еді,- деп еске алады</w:t>
        <w:br/>
        <w:t>әңгіме иесі ол кезді.- Бір күні Олжас осы Алматыда Мағжан</w:t>
        <w:br/>
        <w:t>ақынның жары Зылиха апайдың тұратынын айтты. Мұрат</w:t>
        <w:br/>
        <w:t>Әуезов екеуміз әркімнен сұрастырып жүріп ол кісінің мекен-</w:t>
        <w:br/>
        <w:t>жайы Тимирязев көшесінің бойындағы Ботаника бағы маңында</w:t>
        <w:br/>
        <w:t>екенін анықтадық. Іздеп барсақ Зылиха апай ескі бір бөлмелі</w:t>
        <w:br/>
        <w:t>пәтерде жүдеу тіршілікпен ғұмыр кешіп жатыр екен. Содан</w:t>
        <w:br/>
        <w:t>бастап Олжас, Мұрат, мен үшеуміз ол үйге жиі-жиі барып,</w:t>
        <w:br/>
        <w:t>ақынның мұрасын жинастыру, білетін адамдардың естелігін</w:t>
        <w:br/>
        <w:t>жазып алып қалу, Мағжанды ақтау туралы жоғары орындарға</w:t>
        <w:br/>
        <w:t>құжаттар дайындау секілді мәселелерді қолға ала. бастадық.</w:t>
        <w:br/>
        <w:t>Мұнымен қоса өз жалақымыздың бір бөлігінен ақынның же-</w:t>
        <w:br/>
        <w:t>сіріне сырттай “пенсия” тағайындап, оны ол кісіге ай сайын .</w:t>
        <w:br/>
        <w:t>міндетті түрде почтамен салып жіберіп жүрдік. Біздің тара-</w:t>
        <w:br/>
        <w:t>пнымыздан жасалған бұл көмекті Зылиха апай білетін. Оны ол</w:t>
        <w:br/>
        <w:t>кісінің үшеумізді көрген сайын қатты қысылатынынан, сосын</w:t>
        <w:br/>
        <w:t>мереке күндері құттықтап барғанымызда қуыс үйден құры</w:t>
        <w:br/>
        <w:t>шықпаңдар дегенді сылтауратып біреумізге-бет орамал, екін-.</w:t>
        <w:br/>
        <w:t>шімізге жейде, одан кейінгімізге галстук беріп шығарып сала-</w:t>
        <w:br/>
        <w:t>тын шағын сый-сияпатынан анық аңғаратынбыз. Жә, сонымен</w:t>
        <w:br/>
        <w:t>уақыт осылай өтіп жатты. Бұл мерзім ішінде біз Мағжанның</w:t>
        <w:br/>
        <w:t>10 мың жолға жуық өз өлеңін және ол тәржімелеген Вс.</w:t>
        <w:br/>
        <w:t>Ивановтың “Сәби”, Г. Гейненің “Күннің батуы”, Е. Кольцовтың</w:t>
        <w:br/>
        <w:t>“Шалдың үміті” сияқты шығармаларын тауып, оларды Хе1</w:t>
        <w:br/>
        <w:t>кезектегі әзірлікте ұстауға ұйғарым жасадық. Ол ақынның</w:t>
        <w:br/>
        <w:t>шығармаларын машинкаға бастыру және мүмкіндігінше орыс</w:t>
        <w:br/>
        <w:t>тіліне аударып қою деген сөз еді. Алғашқы міндетті Жазушы-</w:t>
      </w:r>
    </w:p>
    <w:p>
      <w:r>
        <w:t>лар одағында Ғабен, Ғабит Мүсірепов хатшы болған 50-ші</w:t>
        <w:br/>
        <w:t>жылдардан бастап табан аудармай жұмыс істеп келе жатқан</w:t>
        <w:br/>
        <w:t>тәжірибелі кеңсе қызметкері Роза Жанғожина апай өз жауап-</w:t>
        <w:br/>
        <w:t>кершілігіне алды да, Мағжанның біз жинаған туындыларын</w:t>
        <w:br/>
        <w:t>машинкаға 4 дана етіп басып берді. Содан кейінгі жұмыс</w:t>
        <w:br/>
        <w:t>- тәржіме. мәселесін жас ақын Қайрат. Бақбергенов орын»</w:t>
        <w:br/>
        <w:t>дап шыкты. Сөз ретіне қарай айта кетейін, осының бәрін біз</w:t>
        <w:br/>
        <w:t>Академиядағы Әдебиет және өнер институтының ойына кіріп</w:t>
        <w:br/>
        <w:t>шықпаған кезде қолға алып, бұл жұмыстарды ешқандай да-</w:t>
        <w:br/>
        <w:t>быра-дусыз, жасырын түрдеістеген едік. Мұны Олжас та, мен</w:t>
        <w:br/>
        <w:t>де, Мұрат та нақты фактілермен дәлелдей аламыз.</w:t>
        <w:br/>
        <w:t>197</w:t>
        <w:br/>
        <w:t>осы мүмкіндігін қалт жібермей қағып ала қояр еді. Бірақ</w:t>
        <w:br/>
        <w:t>таңғаларлығы сол.., Сәтімжан аға неге екені белгісіз атал-</w:t>
        <w:br/>
        <w:t>мыш ұсыныстан үзілді-кесілді бас тартады. Мұны түсіну де,</w:t>
        <w:br/>
        <w:t>түсіндіріп айту да қиын. Бәлкім оған оның сол кездері кейін</w:t>
        <w:br/>
        <w:t>ғылыми еңбекке айналдырмақ ойы бар “Ауыл-селодағы мал</w:t>
        <w:br/>
        <w:t>фермаларын кешенді түрде механикаландыру” атты диплом</w:t>
        <w:br/>
        <w:t>жұмысына деген шексіз қызығушылық, өз салмақ дәрежесі</w:t>
        <w:br/>
        <w:t>бойынша классикалық күрестен РСФСР құрама командасы-</w:t>
        <w:br/>
        <w:t>на қабылданып, одақтық аренаға жол ашылған жұлдызды</w:t>
        <w:br/>
        <w:t>сәт, қысқы-жазғы каникул кездерінде астанамыз Алматыға</w:t>
        <w:br/>
        <w:t>келіп, әдебиетіміз бен өнеріміздің “хрушевтік жылымық"</w:t>
        <w:br/>
        <w:t>тұсында дүр етіп көтерілген жаңа лек, жас перілері Олжас</w:t>
        <w:br/>
        <w:t>Сүлейменов, Салахиддин Айтбаев, Қалихан Ысқақов, Асқар</w:t>
        <w:br/>
        <w:t>Сүлейменовтермен творчестволық байланыс орнатуы себеп</w:t>
        <w:br/>
        <w:t>болған шығар... Кім біледі?</w:t>
        <w:br/>
        <w:t>Өстіп жүргенде...</w:t>
        <w:br/>
        <w:t>«Қыс еді. Ымырт үйіріліп қалған кез болатын. Алашұбар</w:t>
        <w:br/>
        <w:t>қарлы жолмен аңырап келе жатқан “УАЗ” машинасы кішкене</w:t>
        <w:br/>
        <w:t>өзектегі қызыл су жайылған көктайғақ мұзға табан тірей ал-</w:t>
        <w:br/>
        <w:t>мады да, қатарынан төрт-бес рет аунан барып, доңғалақтары</w:t>
        <w:br/>
        <w:t>ауаға асылған күйі тұрып қалды. Көзді ашып жұмғанша</w:t>
        <w:br/>
        <w:t>болған бұл оқиға Сәтімжанның өндірістік тәжірибеден өтіп</w:t>
        <w:br/>
        <w:t>келе жатқан совхозынан 50 шақырым жерде болған еді.</w:t>
        <w:br/>
        <w:t>Алда Орынборға ұшатын Гурьев аэропортына дейін әлі 20</w:t>
        <w:br/>
        <w:t>шақырым жол бар-ды. Сондай-ақ Мәскеудегі классикалық</w:t>
        <w:br/>
        <w:t>күрестен өтетін бүкілодақтық жарыстың басталуына да</w:t>
        <w:br/>
        <w:t>небәрі 28 сағат уақыт қалған болатын. Кенет... апат... Быт-</w:t>
        <w:br/>
        <w:t>шыты шыққан машина мен қимылсыз қалған жолаушы</w:t>
        <w:br/>
        <w:t>әйелді көрген жүргізуші жігітте ес қалмады. Ол үсті-басын</w:t>
        <w:br/>
        <w:t>қан жапқан Сәтімжан мен қазаға ұшыраған бейтаныс келін-</w:t>
        <w:br/>
        <w:t>шектің қолынан ұшып кеткен сәбидің өлі-тірі екенін ұмы-</w:t>
        <w:br/>
        <w:t>тып, бетін басып айғайлаған күйі айдалаға безіп кетті. Не</w:t>
        <w:br/>
        <w:t>істеу керек? “Алға қарай қозғалайын. Нәрестені аман сақтап</w:t>
        <w:br/>
        <w:t>қалуға қам жасайын. Әйтпесе екеуміздің де үсіп өлуіміз мүм-</w:t>
        <w:br/>
        <w:t>кін”, Атыраудың қара суығы қақаған сол бір аязды түнінде</w:t>
        <w:br/>
        <w:t>Сәтімжанның басына келгені осы ой болды. Сөйтіп ол өз</w:t>
        <w:br/>
        <w:t>жағдайының өте ауыр екеніне қарамастан шырылдаған с2-</w:t>
        <w:br/>
        <w:t>биді қойнына тыққан күйі жанталаса алға ұмтылды. Қанша</w:t>
        <w:br/>
        <w:t>192</w:t>
      </w:r>
    </w:p>
    <w:p>
      <w:r>
        <w:t>лып ойнап жүр. Ал, бұл болса... Атасы мұның ол ойын се-</w:t>
        <w:br/>
        <w:t>зе ме, әлгіндей кездерде қалбақтап жаны қалмайды. “Сол</w:t>
        <w:br/>
        <w:t>демалайық. Сусын іш”,- деп бақша шетіндегі күркеге ертіп</w:t>
        <w:br/>
        <w:t>әкеледі. Сөйтеді де ертегі айтады. Майдандағы әкесіне хат</w:t>
        <w:br/>
        <w:t>жаздыртады. Содан кейін колхоз бастығынан сұрап алып,</w:t>
        <w:br/>
        <w:t>мәсісінің қонышына тығып жүрген жалғыз бет аудандық га-</w:t>
        <w:br/>
        <w:t>зетті суырып алады да: “Соғыстан не хабар бар екен. Оқы”,-</w:t>
        <w:br/>
        <w:t>дейді бұған.</w:t>
        <w:br/>
        <w:t>- Мұнда біздің әскерлердің Курек түбінде жойқын ша-</w:t>
        <w:br/>
        <w:t>буылға шыққаны жазылыпты ата. Прохоровка деген село</w:t>
        <w:br/>
        <w:t>үшін кескілескен ұрыс, қып-қызыл шайқас жүріп жатқан</w:t>
        <w:br/>
        <w:t>көрінеді.</w:t>
        <w:br/>
        <w:t>- Е, Алла!... Өзің жар бола гөр. Сонда әлгі әкең оның қай</w:t>
        <w:br/>
        <w:t>жағында жүр екен?</w:t>
        <w:br/>
        <w:t>- Көкем бұл жерде емес, Солтүстік майданда ғой.</w:t>
        <w:br/>
        <w:t>- А, солай ма?!... Дегенмен ол әлгіндей кескілескен жер-</w:t>
        <w:br/>
        <w:t>ден аулақ болсын да. Хатыңа сөйтіп ескертіп жаз. Жарай</w:t>
        <w:br/>
        <w:t>ма? і</w:t>
        <w:br/>
        <w:t>Өстіп жүргенде күз де жеткен. Атасы мен немересі үй</w:t>
        <w:br/>
        <w:t>артындағы бақшадан алған өнімдерін талшық етіп қыстан</w:t>
        <w:br/>
        <w:t>да шыққан. Сөйтіп өлмеген құлға келді жаз деп көктемге де</w:t>
        <w:br/>
        <w:t>ішіккен.</w:t>
        <w:br/>
        <w:t>- Сайын... Сүйінші! Әскерден ағаң келе жатыр!!!</w:t>
        <w:br/>
        <w:t>- Қуанған мен қорыққан бірдей деген рас-ау..: Көктемгі</w:t>
        <w:br/>
        <w:t>шуаққа шекесі жіпси таспа тіліп отырған Мұратбек қарт мы-</w:t>
        <w:br/>
        <w:t>на сөзді естігенде орнынан тұра алмай-ақ қалғаны. Тек: “А</w:t>
        <w:br/>
        <w:t>құдай! Уа, жаратқан Алла!”- дей берді де, немересіне көше</w:t>
        <w:br/>
        <w:t>жақты нұсқады. Мұны: “Бар. Әкеңнің алдынан шық”;- деп</w:t>
        <w:br/>
        <w:t>ұққан жасөспірім күнбатыстағы қасқа жолға қарай құстай</w:t>
        <w:br/>
        <w:t>ұшты. Шетке шыға бере байқады, арқасында дорбасы бар</w:t>
        <w:br/>
        <w:t>жалғыз жаяу ауылға жақындап та қалған екен. Қарсы ал-</w:t>
        <w:br/>
        <w:t>дынан соққан желден көзі жасаураған ол әй-шәй жоқ әлгі</w:t>
        <w:br/>
        <w:t>кісінің қойнына барып қойды да кетті. Сөйтті де қыстығып</w:t>
        <w:br/>
        <w:t>тұрып ұзақ жылады дейсің. Оның ағыл-тегіл бұл көз жасын-</w:t>
        <w:br/>
        <w:t>да: 42-нің қытымыр қысындағы ана қазасынан кейінгі көрген</w:t>
        <w:br/>
        <w:t>азап, сол жылдың аптап жазындағы атасы екеуі бастан кеш-</w:t>
        <w:br/>
        <w:t>кен тозақ, былтыр күздегі колхоз бриғадирінің-қырмандағы</w:t>
        <w:br/>
        <w:t>тұлықтасқа мінгізіп, жиын-теріннен соң бір уыс та бидай</w:t>
        <w:br/>
        <w:t>207</w:t>
        <w:br/>
        <w:t>мойнына алқызыл галстук тағынып, кеңес мектебінде оқы-</w:t>
        <w:br/>
        <w:t>ды. Ауыл балалары арасындағы “соғыс” ойынында Чапай</w:t>
        <w:br/>
        <w:t>болып қол бастауға құлшынды. Романтика отаңы - Тың</w:t>
        <w:br/>
        <w:t>жерге аттануды армандады. Айға ұшырылған тұңғыш жер</w:t>
        <w:br/>
        <w:t>серігіне таңданып, космонавт болуға талаптанған кездері де</w:t>
        <w:br/>
        <w:t>жоқ емес. Бұл - шындық. .</w:t>
        <w:br/>
        <w:t>- Ашығын айтыңызшы... Дегенмен жас кезіңізде кім бо-</w:t>
        <w:br/>
        <w:t>луды армандаған едіңіз? Инженер... Жазушы... Киноактер...</w:t>
        <w:br/>
        <w:t>Осылардың қайсысы? - деп сұрақ қойдым мен әңгіменің бір</w:t>
        <w:br/>
        <w:t>ұрымтал тұсында Сәтімжан ағаға.</w:t>
      </w:r>
    </w:p>
    <w:p>
      <w:r>
        <w:t>- Бұлардың ешқайсысы да емес,- деді ол кісі менің жо-</w:t>
        <w:br/>
        <w:t>ғарыдағы сауалдарыма күлімсірей тіл қатып.-- Шынымды ай-</w:t>
        <w:br/>
        <w:t>тсам ол кездері атақты спортшы, оның ішіндееркін күрестен</w:t>
        <w:br/>
        <w:t>чемпион болуды армандаған едім. Неге дейсің ғой?... Тоғы-</w:t>
        <w:br/>
        <w:t>зыншы класта оқып жүргенімде өзімнен бір саты жоғары</w:t>
        <w:br/>
        <w:t>оқитын балалардан оңбай таяқ жегенім бар.:Олар менің сол</w:t>
        <w:br/>
        <w:t>кластағы бойжеткенге ғашық болып қырындағанымды ке-</w:t>
        <w:br/>
        <w:t>шіре алмады да, сілейтіп тұрып таяққа жықты. Міне, осы</w:t>
        <w:br/>
        <w:t>оқиғадан соң күшті болуға, күрестің көкесін көрсететін спорт</w:t>
        <w:br/>
        <w:t>шебері атануға іштей ант еткен болатынмын. Ақыры бұл мақ-</w:t>
        <w:br/>
        <w:t>сатыма жеттім де. Бірақ ол арманым кейінірек, орта мектепті</w:t>
        <w:br/>
        <w:t>бітіріп, РОСФСР-дағы Орынбор ауыл шаруашылығы инсти-</w:t>
        <w:br/>
        <w:t>тутына оқуға түскенде орындалған еді. Сол жерде мен тех-</w:t>
        <w:br/>
        <w:t>ника ғылымының кандидаты, тамаша педагог, жаны жайсаң</w:t>
        <w:br/>
        <w:t>жаттықтырушы Ю. Трофимовпен таныстым да, ол мені кілем</w:t>
        <w:br/>
        <w:t>үстіндегі күрделі өнер - күрес әлеміне жетелей жөнелді,</w:t>
        <w:br/>
        <w:t>Институт қабырғасында өткен студенттік жылдар... Ой-</w:t>
        <w:br/>
        <w:t>лап қарасақ бұл кезең біздің кейіпкеріміз үшін табыссыз</w:t>
        <w:br/>
        <w:t>болмаған сияқты. Олай дейтініміз, орта мектепті алтын ме-</w:t>
        <w:br/>
        <w:t>дальмен бітірген алғыр жас бөтен ел, бөгде жердегі жоғары</w:t>
        <w:br/>
        <w:t>оқу орнында өте жақсы оқиды. Бос уақытында. күреске де-</w:t>
        <w:br/>
        <w:t>ген құштарлық -- боз кілемдегі белдесуге үзбей қатысып,</w:t>
        <w:br/>
        <w:t>алдымен спорт шеберлігіне кандидат, содан кейін спорт</w:t>
        <w:br/>
        <w:t>шебері атанады. Ал 1961 жылы ғарышқа тұңғыш рет-адам</w:t>
        <w:br/>
        <w:t>ұшып, дүние дүр сілкінгенде сарашпы мамандар оны. Куй-</w:t>
        <w:br/>
        <w:t>бышев авиаңия институтына ауысуға кеңес беріп; космо--</w:t>
        <w:br/>
        <w:t>навтар отрядының қосалқы құрамына қосуға ниет білдіреді,</w:t>
        <w:br/>
        <w:t>Әрине, басқа біреу болса тағдырдың өзіне оң қабақ танытқан</w:t>
        <w:br/>
        <w:t>191"</w:t>
        <w:br/>
        <w:t>луынан, кинорежиссер В. Пұсырмановтың “Құлагер” (сце-</w:t>
        <w:br/>
        <w:t>нарийін жазған Асқар Сүлейменов) фильмінің экранға жі-</w:t>
        <w:br/>
        <w:t>берілмей, ақын Олжас Сүлейменовтің “Аз и Я” кітабының</w:t>
        <w:br/>
        <w:t>дүкен сөрелерінен жиналып алуынан анық аңғаруға болатын.</w:t>
        <w:br/>
        <w:t>Сондай кеп жазушы Сәтімжан Санбаевтың басына да келді.</w:t>
        <w:br/>
        <w:t>Бұл уақытта оның сценарийімен және өзінің қатысуымен “Ақ</w:t>
        <w:br/>
        <w:t>таулар арасында” атты көркем фильм түсіріліп бітіп, экранға</w:t>
        <w:br/>
        <w:t>енді жолдама алайын деп тұр еді. “Кино үйіндегі” Орталық</w:t>
        <w:br/>
        <w:t>Комитет қызметкерлері қатысқан жабық талқылау кезін-</w:t>
        <w:br/>
        <w:t>де олардың тарапынан: “Фильм авторы көзтамыры қиылған</w:t>
        <w:br/>
        <w:t>түйенің суқараңғы боп қалуы арқылы ештеңені сезіп-білмес</w:t>
        <w:br/>
        <w:t>көрсоқыр елге айналып барады деп өз ұлтының болашағын</w:t>
        <w:br/>
        <w:t>мегзеп отырған жоқ па? Аруананың басқа жұртты жерсін-</w:t>
        <w:br/>
        <w:t>бей, өз еліне қарай қайта-қайта қаша беруінің астарында</w:t>
        <w:br/>
        <w:t>қандай сыр жатыр? Қауіпті идея осы лейтмотивтен бастау</w:t>
        <w:br/>
        <w:t>алмай ма?”-- деген әңгіме өрбіді де, ақыры ол Мәскеуге бар-</w:t>
        <w:br/>
        <w:t>ған жерінде кәмпескеге ұшырап тәргіленді. Осыдан бастап</w:t>
        <w:br/>
        <w:t>біздің кейіпкеріміздің журналға, баспаға ұсынған кітапта-</w:t>
        <w:br/>
        <w:t>рына “сын көзбен қарау”, “ақыл айту”, әңгіме, повестер-</w:t>
        <w:br/>
        <w:t>дегі сюжеттерді орынсыз қысқартып, жарияламауға тыры-</w:t>
        <w:br/>
        <w:t>су көбейді. Сәтімжан аға мұндай кысымға шыдай алмады.</w:t>
        <w:br/>
        <w:t>Өндіріс тақырыбын зерттеп, жұмысшы өмірін жазамын де-</w:t>
        <w:br/>
        <w:t>ген желеумен уақытша Павлодар трактор заводына инженер</w:t>
        <w:br/>
        <w:t>боп кетуге мәжбүр болды. Содан соң Мәскеудің М. Горький</w:t>
        <w:br/>
        <w:t>атындағы әдебиет институтына оқуға бару... Одан Алматыға</w:t>
        <w:br/>
        <w:t>қайтып келу... Бұдан кейін тағы да Балқаш кен-металлур-</w:t>
        <w:br/>
        <w:t>гия комбинатына инженер боп кету... Осы жерлерде жүріп</w:t>
        <w:br/>
        <w:t>ол кейіпкерлер тағдыры мен оқиғалар желісі бір-бірімен</w:t>
      </w:r>
    </w:p>
    <w:p>
      <w:r>
        <w:t>сабақтас 4 роман (“Глошадка”, “Плошадь”, “Карьер”, “Ка-</w:t>
        <w:br/>
        <w:t>рьера”) жазды. Бірақ бірде-біреуі жарияланбады. Әсіресе со-</w:t>
        <w:br/>
        <w:t>лардың ішіндегі “Алаң” романының тағдыры аянышты-ақ.</w:t>
        <w:br/>
        <w:t>Бұл қолжазба баспаға қабылданып, жарыққа шығуға жақын</w:t>
        <w:br/>
        <w:t>қалған кезде цензураның пәрменімен өндірістен алынып тас-</w:t>
        <w:br/>
        <w:t>талынды. Бар гәп ондағы басты кейіпкерден: Дінмұхаммед</w:t>
        <w:br/>
        <w:t>Ахметұлы Қонаевтың прототипі көрініп тұрғандығында еді.</w:t>
        <w:br/>
        <w:t>Егер ол кез 1986 жылдың желтоқсаны екенін еске алатын</w:t>
        <w:br/>
        <w:t>болсақ, мәселе түсінікті ғой деп ойпаймыз. Бұл уақытта билік</w:t>
        <w:br/>
        <w:t>басынан кетіп, сынға ұшырап жатқан бұрынғы бірінші бас-</w:t>
        <w:br/>
        <w:t>200</w:t>
        <w:br/>
        <w:t>бердіртпеген мазақ..., бәрі-бәрі де бар еді. Сондағы нала мен</w:t>
        <w:br/>
        <w:t>наза, қорлық пен зорлық енді ып-ыстық көз жасы боп сыртқа</w:t>
        <w:br/>
        <w:t>шығып жатыр..., шығып жатыр. Көз жасының ыстық та ашы</w:t>
        <w:br/>
        <w:t>болатынын ол осы жолы тұңғыш рет сезген.</w:t>
        <w:br/>
        <w:t>--Айналайын, жылама,- деді даусы дірілдей шыққан әкесі</w:t>
        <w:br/>
        <w:t>бұның ебіл-себіл боп еңіреген түріне қарап.- Жылама. Міне,</w:t>
        <w:br/>
        <w:t>мен келдім ғой. Енді қиналмайсыңдар. Бұдан былай атаң</w:t>
        <w:br/>
        <w:t>екеуіңді арқама салып жүріп асыраймын, құлыным!</w:t>
        <w:br/>
        <w:t>Осы кезде олардың қасына көк құнанымен тәпеңдеп Мұ-</w:t>
        <w:br/>
        <w:t>ратбек ақсақал да келіп жеткен еді.</w:t>
        <w:br/>
        <w:t>“Болашақ жазушының әдебиетке деген талабы мектеп</w:t>
        <w:br/>
        <w:t>қабырғасында жүргенде-ақ байқалады. Мұны Сайын ағаның</w:t>
        <w:br/>
        <w:t>сол кездегі аудандық, облыстық газеттерде жарық көрген</w:t>
        <w:br/>
        <w:t>туындыларынан білуге болады. Жазуға, жазушылыққа деген.</w:t>
        <w:br/>
        <w:t>осы құштарлық оны 1957 жылы ҚазГУ-дің журналистика</w:t>
        <w:br/>
        <w:t>факультетіне алып келді”.</w:t>
        <w:br/>
        <w:t>.Мінбедегі міндетіне мықтап кіріскен баяндамашы</w:t>
        <w:br/>
        <w:t>баланың мына сөзі Сәкеңнің туу сонау алысқа шарлап кет-</w:t>
        <w:br/>
        <w:t>кен ойын үзіп жібергендей болды. “Иә;- деді ол ішінен.</w:t>
        <w:br/>
        <w:t>- Балақай дұрыс айтады”. Сөйтті де баяндамашының “әде-</w:t>
        <w:br/>
        <w:t>биетке талабы”, “мектеп қабырғасында” деген сөздеріне</w:t>
        <w:br/>
        <w:t>орай төмендегідей жәйттерді есіне алды.</w:t>
        <w:br/>
        <w:t>Шамасы 1947 жылдың күзі-ау деймін, Талдықорғанға</w:t>
        <w:br/>
        <w:t>кеткен әкесі үйге қоңыр мұқабалы үлкен бір кітапты алып</w:t>
        <w:br/>
        <w:t>келді. Бұған дейін атасының ертегілерін тыңдап, “Ана тілі”</w:t>
        <w:br/>
        <w:t>оқулығындағы шағын әңгімелерді ғана оқумен шектеліп кел-</w:t>
        <w:br/>
        <w:t>ген оған мына базарлық тілмен айтып жеткізгісіз қуанышты</w:t>
        <w:br/>
        <w:t>оқиға болды.</w:t>
        <w:br/>
        <w:t>- Қалада Ғалекеңе жолығып қалдым,- деді Сапарғали</w:t>
        <w:br/>
        <w:t>әкесі Мұратбек ақсақалға.- Ол кісі елге соға алмайтынын</w:t>
        <w:br/>
        <w:t>айтып, немереңіз екеуіңізге мына кітапты сәлемдемеге беріп</w:t>
        <w:br/>
        <w:t>жіберді.</w:t>
        <w:br/>
        <w:t>Әкесінің Ғалекең деп отырған адамы ақын, атақты Жәкең</w:t>
        <w:br/>
        <w:t>-- Жамбыл ақсақалдың хатшысы Ғали Орманов болатын.</w:t>
        <w:br/>
        <w:t>Ешкіөлмес баурайында туып-өсіп, Алматыға ертерек оқуға</w:t>
        <w:br/>
        <w:t>кеткен ол кісі бұлармен жақын туыс, аталас ағайын болып</w:t>
        <w:br/>
        <w:t>келетін жайы бар. Мына кітап жасы жүзге жетіп барып, осы-</w:t>
        <w:br/>
        <w:t>дан екі жыл ғана бұрын дүниеден озған ұлы жыраудың бас-</w:t>
        <w:br/>
        <w:t>208.</w:t>
      </w:r>
    </w:p>
    <w:p>
      <w:r>
        <w:t>1995 жылғы ақпан айының аязды күндерінің бірін-</w:t>
        <w:br/>
        <w:t>де “Халық кеңесі” редакциясының ұжымы Қазыбек</w:t>
        <w:br/>
        <w:t>би көшесіндегі 50-ші үйге келіп қоныс тебе бастады.</w:t>
        <w:br/>
        <w:t>Газетіміздің өмір сүрген бес жылы ішінде бұл біздің</w:t>
        <w:br/>
        <w:t>-орын ауыстырған жетінші мекенжайымыз бола-</w:t>
        <w:br/>
        <w:t>тын. Келген соң байқадық, екінші қабаттағы йшек-</w:t>
        <w:br/>
        <w:t>тей созылған ұзын дәлізде бұған дейін де үш мекеме</w:t>
        <w:br/>
        <w:t>милығыса тірлік кешіп жатыр екен. Олардың екеуі:</w:t>
        <w:br/>
        <w:t>Республикалық Бас салық инспекциясы мен Сауда</w:t>
        <w:br/>
        <w:t>палатасы бізге алакөз. Себебі, Қаржы министрлігі</w:t>
        <w:br/>
        <w:t>үйіндегі жаңа қоныстарының күрделі жөндеуден</w:t>
        <w:br/>
        <w:t>өтуін күткізбей, үстеріне баса-көктеп кіргенімізді</w:t>
        <w:br/>
        <w:t>көршілеріміз тіптен кешіргісі келмейтін сияқты.</w:t>
        <w:br/>
        <w:t>Қызметкерлерімен кездесе қалсақ көздерінен ызғар</w:t>
        <w:br/>
        <w:t>шашып, суық қабақ танытады да жүреді. Ал үшінші</w:t>
        <w:br/>
        <w:t>мекеме -“Елім-ай” киностудиясымен жағдайымыз</w:t>
        <w:br/>
        <w:t>өте жақсы. Қарлы борандатып көшіп келген сол бір</w:t>
        <w:br/>
        <w:t>қытымыр қыс күні Асекең - Асанәлі Әшімов ағамыз</w:t>
        <w:br/>
        <w:t>арнайы келіп амандасып, ел дәстүрі - ерулік беру</w:t>
        <w:br/>
        <w:t>арқылы-ақ аяқ-табағымызды араластырып жібер-</w:t>
        <w:br/>
        <w:t>ген. Содан бері олардың бізсіз, біздің оларсыз күніміз</w:t>
        <w:br/>
        <w:t>жоқ. Наурызды бірге тойлап, шахматты қоса ой-</w:t>
        <w:br/>
        <w:t>нап дегендей әзіл-қалжыңымыз жарасып. жүріп</w:t>
        <w:br/>
        <w:t>жаттық.</w:t>
        <w:br/>
        <w:t>Шүкір, бүл күнде Асекеңді білмейтін адам жоқ -</w:t>
        <w:br/>
        <w:t>қой. Егер кеудесінде сәулесі бар-ау деген қазақтан:</w:t>
        <w:br/>
        <w:t>“Ол кім?”-десек әлгі көлденең көк -аттыңыздың</w:t>
        <w:br/>
        <w:t>өзі: “Асанәлі Әшімов “Қыз Жібек” фильміндегі: Бе-</w:t>
        <w:br/>
        <w:t>кежанды, “Атаманның ақыры” картинасындағы</w:t>
        <w:br/>
        <w:t>чекист Чадияровты ойнаған киноактер, “Шоқан</w:t>
        <w:br/>
        <w:t>Уәлиханов” телесериалын өмірге әкелген киноре-</w:t>
        <w:br/>
        <w:t>223</w:t>
        <w:br/>
        <w:t>падан жаңа шыққан толық жинағы екен. Ғалекең көп жыл-</w:t>
        <w:br/>
        <w:t>дар бойы Жәкеңнің қасында жүргендіктен және осы кітап-</w:t>
        <w:br/>
        <w:t>ты шығаруға тікелей қатысы болғандықтан оны Жетісудың</w:t>
        <w:br/>
        <w:t>арғы-бергі ақындарынан хабары мол Мұратбек ақсақалға</w:t>
        <w:br/>
        <w:t>әдейі беріп жіберген сияқты.</w:t>
        <w:br/>
        <w:t>- Ой, бәрекелді! Ғалиға көп-көп рахмет!--деді атасы ақын</w:t>
        <w:br/>
        <w:t>інісінің кісілігіне қатты риза болып. Сөйтті де: “Ал, балам,</w:t>
        <w:br/>
        <w:t>бүгін кешке біздің үйге осы төңіректің кемпір-шалдары: ауыз</w:t>
        <w:br/>
        <w:t>ашуға жиналады. Сен сонда оларға мына кітаптағы бір қызық</w:t>
        <w:br/>
        <w:t>дастанды оқып беретін бол. Жарай ма?”-- деген тілек білдірді.</w:t>
        <w:br/>
        <w:t>Содан Жәкеңнің қалыңдығы кере қарыс келетін жыр жи-</w:t>
        <w:br/>
        <w:t>нағының алғашқы беті “бісміллә” деп басталсын. Бесінші</w:t>
        <w:br/>
        <w:t>кластың оқушысы бұл ондағы өлеңдерді бар өнерін сала</w:t>
      </w:r>
    </w:p>
    <w:p>
      <w:r>
        <w:t>заулатып оқысын. Ел аузын ашып, көзін жұма тыңдасын.</w:t>
        <w:br/>
        <w:t>“Сұраншы батыр”, “Құлмамбетпен айтыс”, “Жамбылдың</w:t>
        <w:br/>
        <w:t>Айкүміс қызбен сөз қағысуы” сияқты туындылардың қызы-</w:t>
        <w:br/>
        <w:t>ғына берілген жұрт енді атасы мен кітап және бұл үшеуін</w:t>
        <w:br/>
        <w:t>көрші үйдегі келесі күнгі ауыз ашуға шақырсын. Ол жерде</w:t>
        <w:br/>
        <w:t>де жинақтағы жыр жолдарын оқу одан әрі қарай жалғассын.</w:t>
        <w:br/>
        <w:t>Қойшы, мұның өзі бір қызық оқиға болды. Сондағы есінде</w:t>
        <w:br/>
        <w:t>қалған бір жәйт, ол аталмыш кітаптағы осы өңірден шыққан</w:t>
        <w:br/>
        <w:t>ақын Сара, Жәкеңнің жеке дәрігері Рақымбай Досымбеков,</w:t>
        <w:br/>
        <w:t>ғылыми хатшысы болған Ғали Орманов, халық ақыны Қалқа</w:t>
        <w:br/>
        <w:t>Жапсарбаев сияқты адамдарға қатысы бар жерлерге келген-</w:t>
        <w:br/>
        <w:t>де әлгі сөйлемдерге ерекше мән беріп, қаттырақ дауыстап</w:t>
        <w:br/>
        <w:t>оқитын. Оны естіген қариялар: “Апырау, мына кітапта біздің</w:t>
        <w:br/>
        <w:t>кісілердің де аттары жүр ғой. Ой, ерім-ай!”--деп дүрліге қау-</w:t>
        <w:br/>
        <w:t>қалақтасып қалатын.</w:t>
        <w:br/>
        <w:t>Осыдан бастап бұл ауылда кітапқа деген ерекше бір қы-</w:t>
        <w:br/>
        <w:t>зығушылық пайда болды. Қариялар Талдықорған жаққа</w:t>
        <w:br/>
        <w:t>жүре қалған адам болса, оған міндетті түрде не Мұхтар</w:t>
        <w:br/>
        <w:t>Әуезовтің “Абайын”, не Қалмақан Әбдіқадыровтың жаңадан</w:t>
        <w:br/>
        <w:t>аудара бастаған “Мың бір түнін” тауып әкелуді тапсыратын.</w:t>
        <w:br/>
        <w:t>Сөйтетін де қолдарына тиген әлгі кітаптарды алып келіп,</w:t>
        <w:br/>
        <w:t>бала Сайынды қолқалайтын. Бұл болса бәлсінбейді. Нәшіне</w:t>
        <w:br/>
        <w:t>келтіре отырып оқып береді.</w:t>
        <w:br/>
        <w:t>Өстіп жүріп жетінші класқа да жеткен. Бірде Сәбит Мұ-</w:t>
        <w:br/>
        <w:t>қановтың “Өмір мектебін” оқып шыққаннан кейін оның</w:t>
        <w:br/>
        <w:t>-т--а--. 209</w:t>
        <w:br/>
        <w:t>14-957</w:t>
        <w:br/>
        <w:t>мапты да. “Пікір айтылмаған, талқыланбаған кітапты қарау-</w:t>
        <w:br/>
        <w:t>ға құқымыз жоқ”,- деді мұнда отырғандар.</w:t>
        <w:br/>
        <w:t>- Сонда оған кім пікір жазуы керек?</w:t>
        <w:br/>
        <w:t>- Одақтағы проза секциясы.</w:t>
        <w:br/>
        <w:t>Содан бұл Әбекеңе - Әбу Сәрсенбаевқа кірін, екеуі атал-</w:t>
        <w:br/>
        <w:t>мыш секцияға келген. Онда отырған әдеби кеңесші: мар-</w:t>
        <w:br/>
        <w:t>дымды жауап айтпады. Тек: “Көреміз”,- деді де қойды. Осы</w:t>
        <w:br/>
        <w:t>сәтте коридордан асыға басып өтіп бара жатқан Хамза Есен-</w:t>
        <w:br/>
        <w:t>жанов көрінді. Абдырап тұрған Әбекең енді сол кісіге қарай</w:t>
        <w:br/>
        <w:t>беттеді;</w:t>
        <w:br/>
        <w:t>-- Асығыс едім... Кейін сөйлесейік,- деді Хамза аға төменге</w:t>
        <w:br/>
        <w:t>түсіп бара жатып.</w:t>
        <w:br/>
        <w:t>Әбекең болған жағдайды қысқаша айтып шықты.</w:t>
        <w:br/>
        <w:t>- Бір жыл бойы оқылмай жатқан дейсің бе? Сонда бұлар</w:t>
        <w:br/>
        <w:t>не қарап, не бітіріп жүр? Былай болсын, Сайын қарағым...</w:t>
        <w:br/>
        <w:t>Қазір мен проза секциясының осы одақта бар мүшелерін ша-</w:t>
        <w:br/>
        <w:t>қырайын. Сен солардың алдында жинағыңдағы кез-келген</w:t>
        <w:br/>
        <w:t>бір әңгімеңді ал да оқып бер. Егер ол бізге ұнаса, кітабыңның</w:t>
        <w:br/>
        <w:t>жолы болғаны. Ал көңілімізден шықпаса, онда ешкімге өк-</w:t>
        <w:br/>
        <w:t>пелеме. Жарай ма?</w:t>
        <w:br/>
        <w:t>Осы сөзді айтқан Хамза аға бөлмесіне қарай қайта бұрыл-</w:t>
        <w:br/>
        <w:t>ды да, бір жас жігітке проза секциясының қызметкерлері мен</w:t>
        <w:br/>
        <w:t>мүшелерін шақыруды өтінді. Ел жиналып болды-ау деген</w:t>
      </w:r>
    </w:p>
    <w:p>
      <w:r>
        <w:t>кезде бұл тәуекел деп жинақтағы бір шығармасын суырып ал-</w:t>
        <w:br/>
        <w:t>ды. Сөйтті де дауыстап оқи жөнелді. Ол “Ата” деп аталатын</w:t>
        <w:br/>
        <w:t>әңгіме еді. Бәрі тым-тырыс. Зейін қоя тыңдап отыр. Ақыры</w:t>
        <w:br/>
        <w:t>шығарма да оқылып бітті. Осы кезде отырғандар ду ете түсті.</w:t>
        <w:br/>
        <w:t>Олар әңгіменің өздеріне ұнағанын, оның толыққанды дүние</w:t>
        <w:br/>
        <w:t>екеніне шәк келтірмейтіндіктерін айтты.</w:t>
        <w:br/>
        <w:t>- Міне, көрдіңдер ме?- деді әріптестеріне барлай қараған</w:t>
        <w:br/>
        <w:t>Хамза аға. - Кейде бір жинақтың тағдырын оның ішіндегі</w:t>
        <w:br/>
        <w:t>бір әңгіме де шешіп кете береді. Ендеше, біз бүгінгі осы</w:t>
        <w:br/>
        <w:t>жиналысымызда проза секциясындағы бюрократтық &lt;кө-</w:t>
        <w:br/>
        <w:t>ріністің басына су құйдық деп есептейік те, кітап авторы</w:t>
        <w:br/>
        <w:t>Сайын інімізге сәттілік тілейік. Жұлдызың жоғары алы</w:t>
        <w:br/>
        <w:t>жарығым!</w:t>
        <w:br/>
        <w:t>Хамза Есенжанов ол кездері Жазушылар одағындағы про-</w:t>
        <w:br/>
        <w:t>за секциясын басқаратын. Жастық шағы замана трагедия-</w:t>
        <w:br/>
        <w:t>215</w:t>
        <w:br/>
        <w:t>-- Ағасы-ау!... Көркем шығарманы қалай, қайтіп жазу... Ол</w:t>
        <w:br/>
        <w:t>енді... Әркімнің өз шаруасы ғой!</w:t>
        <w:br/>
        <w:t>- Сөзімді бөлме, жігітім. Мен пікірімді әлі айтып біткенім</w:t>
        <w:br/>
        <w:t>жоқ. Қазақ қызы туған ағасына біреуге ғашық болғанын сыр</w:t>
        <w:br/>
        <w:t>ғып айта ма екен? Бұл... Кейіпкеріңді айтамын-ау... Неғылған</w:t>
        <w:br/>
        <w:t>ұятсыз қыз еді.</w:t>
        <w:br/>
        <w:t>- Онда тұрған не бар? Кезінде ақын Сара өзінің жүрек</w:t>
        <w:br/>
        <w:t>қалауы Жиенқұлда емес басқа жанда екенін ағаларына ғана</w:t>
        <w:br/>
        <w:t>айтып қоймай, бүкіл дүйім жұртқа жария еткен ғой. Оған</w:t>
        <w:br/>
        <w:t>қарағанда...</w:t>
        <w:br/>
        <w:t>- Сөзді қой!... Әңгімең жарамайды. Мә, алып кет!</w:t>
        <w:br/>
        <w:t>“Лениншіл жастан” тауы шағылып шығып, енді ол “Қа-</w:t>
        <w:br/>
        <w:t>зақстан әйелдері” журналына тартты. Мұнда оны журнал</w:t>
        <w:br/>
        <w:t>қызметкері Ғайыс Егембердиев қарсы алған.</w:t>
        <w:br/>
        <w:t>- Не болды Сайын қарағым? Көңілсізсің ғой өзің, - деді</w:t>
        <w:br/>
        <w:t>Ғайсекең мұның тұнжыраған жүзіне қарап.</w:t>
        <w:br/>
        <w:t>Бұл болған жағдайды айтты.</w:t>
        <w:br/>
        <w:t>- Қамықпа;- деді ол кісі жымиып.- Кәне, біз оқып көрейік</w:t>
        <w:br/>
        <w:t>әңгімеңді.</w:t>
        <w:br/>
        <w:t>Сөйтті де қолжазбасын сұрап алып, үнсіз оқып шық-</w:t>
        <w:br/>
        <w:t>ты. Біраз отырды да: “Иә,- деді бойындағы ішкі сезім тол-</w:t>
        <w:br/>
        <w:t>қынысын жасыра алмаған кейіппен.- Сенің мына әңгімең</w:t>
        <w:br/>
        <w:t>- жаңалық!- Бірақ, шынымды айтайын, мұндай дүниелер</w:t>
        <w:br/>
        <w:t>қазір жарияланбайды. Уақыты келеді. Сонда шығады... Айт-</w:t>
        <w:br/>
        <w:t>пақшы, осыңды “Әдебиет және искусство” журналына апа-</w:t>
        <w:br/>
        <w:t>рып көрші. Әнеукүні бір жағымды жаңалық естіп едім...</w:t>
        <w:br/>
        <w:t>Мүмкін жолы болып кетер”.</w:t>
        <w:br/>
        <w:t>Арада арбаның дөңгелегіндей айналып ай..., содан кейін</w:t>
        <w:br/>
        <w:t>жыл өтті. Бұл кезде Сайын консерваторияны тастап, ауылда</w:t>
        <w:br/>
        <w:t>жүрген. Колхоздағы мәдени жұмыстардың ұйтқысы болып,</w:t>
        <w:br/>
        <w:t>еңбекке дендеп араласқан кезі еді. “Әдебиет және искусство”</w:t>
      </w:r>
    </w:p>
    <w:p>
      <w:r>
        <w:t>журналына апарған әңгімесінен хабар жоқ. “Күзде Жазушы-</w:t>
        <w:br/>
        <w:t>лар одағында жас ақын-жазушылардың республикалық се-</w:t>
        <w:br/>
        <w:t>минар-кеңесі өтеді екен”,- деген хабар келіп, облыстық га-</w:t>
        <w:br/>
        <w:t>зеттің редакциясы Сайынды соған делегат етіп ұсынған.</w:t>
        <w:br/>
        <w:t>Бұл кезіндегі айтулы үлкен жиын еді. Ондареспубликада-</w:t>
        <w:br/>
        <w:t>ғы бүкіл әдеби қауым бас қоспақ сияқты. Мәжілісті кіріс-</w:t>
        <w:br/>
        <w:t>пе сөзбен Мұхтар Әуезов ашып, жастар поэзиясы туралы</w:t>
        <w:br/>
        <w:t>212</w:t>
        <w:br/>
        <w:t>жиссер, М. Әуезов атындағы пкайелелык дра-</w:t>
        <w:br/>
        <w:t>ма театры сахнасының серкесі...”-- деп шұбырта</w:t>
        <w:br/>
        <w:t>жөнелері анық. Біздің айтпағымыз бұл емес, құр-</w:t>
        <w:br/>
        <w:t>метті оқырман! Айтайық, сөз етейік дегеніміз</w:t>
        <w:br/>
        <w:t>Асекеңнің “Елім-ай” киностудиясымен көрші бо-</w:t>
        <w:br/>
        <w:t>лып отырған сол бір жыл “Халық кеңесінің” жігіт-</w:t>
        <w:br/>
        <w:t>терін ол кісімен рухани жағынан жақындастырып,</w:t>
        <w:br/>
        <w:t>творчестволық: тұрғыдан туыстастырып жібер-</w:t>
        <w:br/>
        <w:t>гендігінде еді. Бірден емес, біртіндеп басталған</w:t>
        <w:br/>
        <w:t>“өркениет туралы өнегелі әңгімелер, өнер жөніндегі</w:t>
        <w:br/>
        <w:t>жүрекжарды сырлар, қазіргі қоғам хақындағы қы-</w:t>
        <w:br/>
        <w:t>зық көзқарасқа толы қызу пікірталас..., бәрі-бәрі</w:t>
        <w:br/>
        <w:t>күні бүгінге дейін жадымызда. Міне, солардың</w:t>
        <w:br/>
        <w:t>барлығы Асанәлі ағаның күрмеуі көп күрделі өмір</w:t>
        <w:br/>
        <w:t>жолындағы дүниетанымынан мол мағлұмат бер-</w:t>
        <w:br/>
        <w:t>гендей еді. Осыдан келіп: “Мұндай мүмкіндіктер көп</w:t>
        <w:br/>
        <w:t>туа бермес. Келесі жолғы кездесуде ол кісіден мына</w:t>
        <w:br/>
        <w:t>тақырыпты сұрасақ... Ал одан кейінгі жүздесуде</w:t>
        <w:br/>
        <w:t>төмендегідей мәселе жөнінде әңгіме қозғасақ... Жә-</w:t>
        <w:br/>
        <w:t>не сол естігендерімізді еренсіз қалдырмай, қойын</w:t>
        <w:br/>
        <w:t>дәптерімізге түсіріп қойсақ”,- деп жаоспарлау-</w:t>
        <w:br/>
        <w:t>ды әдетке айналдырғанымызды да қазір ешкім-</w:t>
        <w:br/>
        <w:t>нен ожасырғымыз келмейді, Халқымызда: “Керек</w:t>
        <w:br/>
        <w:t>тастың ауырлығы жоқ”,- деген мақал бар ғой.</w:t>
        <w:br/>
        <w:t>“КСРО және Қазақстан Республикасының халық</w:t>
        <w:br/>
        <w:t>артисі, Мемлекеттік сыйлықтардың лаурғаты</w:t>
        <w:br/>
        <w:t>Асанәлі Әшімов 60 жасқа келіпті. Осы мерейтой</w:t>
        <w:br/>
        <w:t>қарсаңында бұл кісі туралы елге не айтуға болар</w:t>
        <w:br/>
        <w:t>еді?”-- деп толғанғанымызда, міне, бұдан екі жыл</w:t>
        <w:br/>
        <w:t>бұрынғы жүргізілген сол жазбалар көмекке келіп,</w:t>
        <w:br/>
        <w:t>ойымызға тамызық тұтатқандай болды. Ол тө-</w:t>
        <w:br/>
        <w:t>мендегі штрих-детальдар еді.</w:t>
        <w:br/>
        <w:t>Ж.А: Асеке! Сіз қандай ортада дүниеге келдіңіз. Ата-</w:t>
        <w:br/>
        <w:t>анаңыз кім, нендей кәсіптің иелері еді? Қайда оқыдыңыз?</w:t>
        <w:br/>
        <w:t>Балалық шақ, ауылдастарыңыз... Олар туралы не айтасыз?</w:t>
        <w:br/>
        <w:t>А.Ә: Мен 1937 жылы Жамбыл облысының Сарысу ауда-</w:t>
        <w:br/>
        <w:t>нындағы “Ш-Интернационал” колхозында өмірге келіппін.</w:t>
        <w:br/>
        <w:t>224</w:t>
        <w:br/>
        <w:t>тысып, “Кездесу” деген әңгімесімен бас бәйгені жеңіп ал-</w:t>
        <w:br/>
        <w:t>ғанынан байқауға болатын.</w:t>
      </w:r>
    </w:p>
    <w:p>
      <w:r>
        <w:t>Ал, нағыз үлкен әдебиет табалдырығын аттап, республи-</w:t>
        <w:br/>
        <w:t>калық баспасөзде танылуына келсек... Ол былай болған еді.</w:t>
        <w:br/>
        <w:t>.“КазГУ-дің журналистика факульгетіне түсе алмай, Құр-</w:t>
        <w:br/>
        <w:t>манғазы атындағы консерваторияның актерлік бөлімінде</w:t>
        <w:br/>
        <w:t>оқып жүрген кезі. Қаланың күнбатыс жағындағы Тастақта пә-</w:t>
        <w:br/>
        <w:t>тер жалдап тұратын бес студент: Асанәлі Әшімов, Райымбек</w:t>
        <w:br/>
        <w:t>Сейтметов, Матан Мұратәлиев, Мақай Нұрқасов және бұл са-</w:t>
        <w:br/>
        <w:t>бақтан ұшып-жығылып келеді де, жүрек жалғап алған соң ор-</w:t>
        <w:br/>
        <w:t>қайсысы өз тірлігімен өзі боп кетеді. Асанәлі мен Райымбек,</w:t>
        <w:br/>
        <w:t>Матан аласұрып роль сөздерін жаттайды. Мақай мұрнынан</w:t>
        <w:br/>
        <w:t>шаншылып бірде өлең, бірде скетч жазуға кіріседі. Ал, бұл бол-</w:t>
        <w:br/>
        <w:t>са төсегінің жанындағы тумбочканы теріс қаратып алып этюд</w:t>
        <w:br/>
        <w:t>жазуға отырады. Содан сабақтан тыс берілген бұл тапсырма-</w:t>
        <w:br/>
        <w:t>жаттығуды орындау да аяқталады. Қара шай, қатырма нанды</w:t>
        <w:br/>
        <w:t>ортаға алған олар енді өз творчестволары туралы пікір алысуды</w:t>
        <w:br/>
        <w:t>бастайды. Күндегі тірліктері осы. Сондай бір “әдеби кеште” ол</w:t>
        <w:br/>
        <w:t>достарына өзінің жаңадан жазып бітірген “Менің қарындасым”</w:t>
        <w:br/>
        <w:t>атты әңгімесін оқып бергені бар. Әсем табиғат көріністері мен</w:t>
        <w:br/>
        <w:t>жылы лиризмге толы бұл туынды Асанәлі мен.Мақайға қатты</w:t>
        <w:br/>
        <w:t>ұнады. Сол жерде олар: “Әңгіменнің кейіпкерлері де, лейтмо-</w:t>
        <w:br/>
        <w:t>тиві де жастар, жастық шақ, махаббат туралы екен. Сондықтан</w:t>
        <w:br/>
        <w:t>мұны “Лениншіл жасқа” апару керек. Ондағылар сенің бұл</w:t>
        <w:br/>
        <w:t>шығармаңды сөз жоқ басады”;- деп кеңес берді.</w:t>
        <w:br/>
        <w:t>Достарының айтқан пікірі көңіліне қонған ол ертесі-</w:t>
        <w:br/>
        <w:t>не республикалық жастар газетіне барған. Ондағы әдебиет</w:t>
        <w:br/>
        <w:t>және өнер бөлімінде отырған кісі өзін: “Меңтай, - деп та-</w:t>
        <w:br/>
        <w:t>ныстырды да.- Бір жұмадан кейін келерсің. Жауабын сонда</w:t>
        <w:br/>
        <w:t>айтамын”;- деді. Сөйтті де әңгімесін столының тартпасына</w:t>
        <w:br/>
        <w:t>сүлесоқ сала салды. Әлгі айтқан бір жұма да өтті. Бірақ... Уәде</w:t>
        <w:br/>
        <w:t>тағы бір жетіге сырғыды. Ақырында аталмыш шығарманы</w:t>
        <w:br/>
        <w:t>мұның көзінше оқуға мәжбүр болған ол кісі. бір. мезетте;</w:t>
        <w:br/>
        <w:t>“Ой, жолың болғыр;- деді оны жазғыра сөйлеп.--Әңгімені</w:t>
        <w:br/>
        <w:t>бірінші жақтан баяндайтын сен кім едің сонша? Оқиғаны өз</w:t>
        <w:br/>
        <w:t>атынан сөйлеп, айту тек Горькийге ғана жарасқан. Сен-сонда</w:t>
        <w:br/>
        <w:t>өзіңді Алексей Максимовичпін деп ойлайсың ба? Жо-жоқ...</w:t>
        <w:br/>
        <w:t>Мұның жарамайды інішек”.</w:t>
        <w:br/>
        <w:t>21</w:t>
        <w:br/>
        <w:t>жазушыларымыздың шығармаларынан кем деп ойлауға бо-</w:t>
        <w:br/>
        <w:t>лады? Мәселен, “Күн астындағы Күнікей қыз” бен “Толы-</w:t>
        <w:br/>
        <w:t>бай сыншының баласы” атты ертегілерді алып көрелікші.</w:t>
        <w:br/>
        <w:t>Өз басым кезінде бұларды қазақ новеллистикасының ал-</w:t>
        <w:br/>
        <w:t>тын үлгісі деп бағалағанмын, қазірде де сол пікірдемін. Тоқ</w:t>
        <w:br/>
        <w:t>етерін айтқанда, менің әңгіме жанрын таңдауыма, новеллист</w:t>
        <w:br/>
        <w:t>болып қалыптасуыма: “Адам өзі сенер-сенбес нәрсе жазу ке-</w:t>
        <w:br/>
        <w:t>рек екен ғой”, - деген таза әрі мөлдір творчестволық Пікір</w:t>
        <w:br/>
        <w:t>қалыптастырған қазақ ертегілерінің ықпалы өте зор болды.</w:t>
        <w:br/>
        <w:t>СҰРАҚ: Сіз үшін жұмыс істеу ол жазу ғой. Олай болса</w:t>
        <w:br/>
        <w:t>өзіңізге жылдың қай мезгілі өнімді болып көрінеді деп ой-</w:t>
        <w:br/>
        <w:t>лайсыз?</w:t>
        <w:br/>
        <w:t>ЖАУАН: Күз бен қысты ұнатамын. Жылдың бұл кез-</w:t>
        <w:br/>
        <w:t>дері маған өте тыныш, ыңғайлы, әрі көп ешкім мазаламай-</w:t>
        <w:br/>
        <w:t>тын сияқты болып көрінеді. Ойымда пісіп-жетілген шы-</w:t>
        <w:br/>
        <w:t>ғармаларымды міне, осы уақытта отырып жазуға тырыса-</w:t>
        <w:br/>
        <w:t>мын.</w:t>
      </w:r>
    </w:p>
    <w:p>
      <w:r>
        <w:t>СҰРАҚ: Қалам иелері үшін тағдыры таңғажайып тұл-</w:t>
        <w:br/>
        <w:t>ғалармен жүздесіп, пікірлесудің жөні бөлек қой. Өз өмі-</w:t>
        <w:br/>
        <w:t>рініздегі ерекше есте қалған сәттер деп қандай кездесуді ай-</w:t>
        <w:br/>
        <w:t>тар едіңіз?</w:t>
        <w:br/>
        <w:t>ЖАУАП: Бұған Жоһар Дудаевпен болған кездесуді ай-</w:t>
        <w:br/>
        <w:t>туыма болады. Өз елінің біртуар азаматы осынау қаһарман</w:t>
        <w:br/>
        <w:t>адаммен жүздесудің сәті 1994 жылдың акпан айында түсті.</w:t>
        <w:br/>
        <w:t>Ұлы Отан соғысы кезіндегі чешен халқына жасалған де-</w:t>
        <w:br/>
        <w:t>портацияның 40 жылдығына байланысты ол Қазақстаннан</w:t>
        <w:br/>
        <w:t>Олжас Сүлейменов бастап барған біздің делегацияны арнайы</w:t>
        <w:br/>
        <w:t>қабылдады. Жоһар Дудаев алғаш көргеннен-ақ бәрімізге</w:t>
        <w:br/>
        <w:t>қатты әсер қалдырды. Сөзі кесімді, ойлау жүйесі өте жүйрік,</w:t>
        <w:br/>
        <w:t>қимылы ширақ та шапшаң жан екен. Нағыз демократпын,</w:t>
        <w:br/>
        <w:t>ара халықтың ортасынан шыққан бұқараның баласымын</w:t>
        <w:br/>
        <w:t>деген өкімет басшыларының өзінде бір ресмилік байқалып</w:t>
        <w:br/>
        <w:t>тұрады емес пе. Ал, Жоһарда бұл сезілмеді. Ол маған кез-</w:t>
        <w:br/>
        <w:t>келген сәтте атылуға дайын тұрған жолбарыс тәрізді көрінді.</w:t>
        <w:br/>
        <w:t>Сондай-ақ көз алдымда бұл адам елінің еркіндігі үшін жа-</w:t>
        <w:br/>
        <w:t>нын суырып беруге әзір ел ұлы ретінде қалып қойды.</w:t>
        <w:br/>
        <w:t>СҰРАҚ: Әдебиет әлемінде жалт етіп бірден көзге түсіп,</w:t>
        <w:br/>
        <w:t>артынан үн-түнсіз жоқ болып кеткен талант иелері туралы не</w:t>
        <w:br/>
        <w:t>220</w:t>
        <w:br/>
        <w:t>тылып алынғанын білген балалар шу шығарып, айыпкерді</w:t>
        <w:br/>
        <w:t>іздеуге кіріссін. Ол көп кешікпей табылды да. “Кітаптағы</w:t>
        <w:br/>
        <w:t>әңгімені неге жыртып алдың? Ол саған не үшін қажет бол-</w:t>
        <w:br/>
        <w:t>ды?” - деп ортаға алмай ма кінәлі оқушыны жолдастары.</w:t>
        <w:br/>
        <w:t>Сонда ол: “Басқа ешкім оқымасын деп әдейі жыртып алып</w:t>
        <w:br/>
        <w:t>едім. Себебі онда мен..., мына менің өмірім туралы жазылған</w:t>
        <w:br/>
        <w:t>екен,- деп бар сырын айтқан айыпкер өкіре жылап жібереді.</w:t>
        <w:br/>
        <w:t>Кейін білсек, шынында әлгі оқушы соғыстан кейін туған,</w:t>
        <w:br/>
        <w:t>бірақ: “Әкең қайда?” - деп сұрағандарға: “Соғыста қаза тап-</w:t>
        <w:br/>
        <w:t>қан”-- деп күмілжи жауап беріп жүретін “Күзгі бұралаң жол”</w:t>
        <w:br/>
        <w:t>әңгімесінің кейіпкері Қанатай сияқты жолдыбай бейбақ</w:t>
        <w:br/>
        <w:t>екен. Содан оны: “Жоқ, бұл сен туралы емес. Қуыстанба.</w:t>
        <w:br/>
        <w:t>Көркем әңгімеде мұндай ұқсастықтар бола береді”,- деп</w:t>
        <w:br/>
        <w:t>әрең жұбатқанымыз бар”.</w:t>
        <w:br/>
        <w:t>Байтұрбай ағасы осылай десе, Ғұмар деген тағы бір ағайы-</w:t>
        <w:br/>
        <w:t>ны мынадай жәйтті айтады: “Сенің “Көкорай” кітабында</w:t>
        <w:br/>
        <w:t>“Жусан исі” атты повесің бар емес пе?! Міне, соны оқыған</w:t>
        <w:br/>
        <w:t>ауылдағы Тәжібай, Науқан деген өзіңмен құрбылас механи-</w:t>
        <w:br/>
        <w:t>затор екі жігіттің әуелі біреуі: “Бұл мен туралы жазылған</w:t>
        <w:br/>
        <w:t>екен”, - дейді қызып отырып, Оны естіген кішісі: “Жоқ,</w:t>
        <w:br/>
        <w:t>мұндағы Аянның тағдыры тура маған ұқсайды” - деп оған</w:t>
        <w:br/>
        <w:t>қарсы өз уәжін айтады. “Оттапсың! Ол - мен!”, “Жоқ, сен</w:t>
        <w:br/>
        <w:t>емессің... Аян - мына менмін!” Содан екеуі сарт та сұрт</w:t>
        <w:br/>
        <w:t>төбелесе кеп түседі де, әйелдері арашаға түсіп әрең ажыра-</w:t>
        <w:br/>
        <w:t>тып алады”,</w:t>
        <w:br/>
        <w:t>Ал, қаламгер оның әр жылдарғы шығармаларына айтылған</w:t>
        <w:br/>
        <w:t>пікірлерге келгенде еске мәскеулік екі орыс әдебиетшісінің</w:t>
        <w:br/>
        <w:t>сөздері түседі. Сыншы П. Ульяшов ол туралы: “Шынайы</w:t>
        <w:br/>
        <w:t>да нәзік, психологиялық жағынан бедерлі рухани портрет</w:t>
        <w:br/>
        <w:t>сомдау - Сайын Мұратбековтің суреткерлік басты қасиеті”,</w:t>
        <w:br/>
        <w:t>- десе, В. Вартанов: “Бас қаһарманның бірегей бітімін, да-</w:t>
        <w:br/>
        <w:t>ралығын сақтаумен қатар... Сайын Мұратбековтің оқиғаға</w:t>
      </w:r>
    </w:p>
    <w:p>
      <w:r>
        <w:t>қатысушы әрбір кейіпкері әманда қайталанбас толымды</w:t>
        <w:br/>
        <w:t>көркемдік тұлға болып шығады”, - деген жүрекжарды сөзін</w:t>
        <w:br/>
        <w:t>айтады. Дәл осындай пікірлер сыншы А. Руденко-Деснякта</w:t>
        <w:br/>
        <w:t>да, В. Бондаренкода да, И. Крамовта да бар.</w:t>
        <w:br/>
        <w:t>«Жазушы ағаның ойын сатырлай соғылған шапалақ үні</w:t>
        <w:br/>
        <w:t>бөліп кетті. Мінбеге қараса, баяндама аяқталған екен. Ор-</w:t>
        <w:br/>
        <w:t>218</w:t>
        <w:br/>
        <w:t>сы- репресссияның қара құйынына тап келіп, 17 жыл ай-</w:t>
        <w:br/>
        <w:t>дауда жүрсе де, оған еш мойымаған рухы мықты бұл кісі</w:t>
        <w:br/>
        <w:t>жалтақтау мен жалпақтауды білмейтін жан еді. Жұрт оның</w:t>
        <w:br/>
        <w:t>бірбеткей осы ермінезділігін және “Ақжайық” секілді кең</w:t>
        <w:br/>
        <w:t>тынысты трилогиясының тарауларын Сібірдің меңіреу ор-</w:t>
        <w:br/>
        <w:t>мандарында жүріп жазып, оны елге керзі етігінің қонышына</w:t>
        <w:br/>
        <w:t>тығып әкеліп жариялаған жанкештілігі үшін жақсы көретін,</w:t>
        <w:br/>
        <w:t>Сыйлап, құрметтейтін. Енді, міне, арлы азамат сол ағаның ақ</w:t>
        <w:br/>
        <w:t>батасымен оның тұңғыш кітабы жарыққа шығуға жол тар-</w:t>
        <w:br/>
        <w:t>тып бара жатты. Бұл ешқашан, ешуақытта да ұмытылмайтын</w:t>
        <w:br/>
        <w:t>ерекше бір ғажайып сәт еді!</w:t>
        <w:br/>
        <w:t>Содан көп кешікпей ол Қараталдағы қарт “журналис-</w:t>
        <w:br/>
        <w:t>термен” қош айтысып, Алматы облыстық “Коммунизм таңы”</w:t>
        <w:br/>
        <w:t>(қазіргі “Жетісу”) газетіне қызметке ауысқан. Үйренерлік,</w:t>
        <w:br/>
        <w:t>үйретерлік мектебі бар. жақбы орта екен бұл. Оған әсіресе</w:t>
        <w:br/>
        <w:t>мұндағы тәжірибелі редактор Әбдуәли Қарағұлов, оның орын-</w:t>
        <w:br/>
        <w:t>басары Кәкімжан Қазыбаев, ақын Қосжан Мүсірепов сияқ-</w:t>
        <w:br/>
        <w:t>ты творчество әкілдерінің жұмыс істейтіндігі ұнаған. Бұл</w:t>
        <w:br/>
        <w:t>кісілермен әдебиет, өнер туралы пікірлесесің, ақылдасасың,</w:t>
        <w:br/>
        <w:t>ой таластырасың... Сөйтіп өзіңнің көңіл көкжиегіңді кеңейтуге</w:t>
        <w:br/>
        <w:t>ұмтыласың... Өстіп жүргенде 1962 жылдың басында “Жұлдыз”</w:t>
        <w:br/>
        <w:t>журналына қызметке шақырылды. (Ол кезде редактор Жұбан</w:t>
        <w:br/>
        <w:t>Молдағалиев болатын). 1963 жылдың басында журналға</w:t>
        <w:br/>
        <w:t>Әбдіжәміл Нүрпейісов бас редактор болып келді. Сол кезде ре-</w:t>
        <w:br/>
        <w:t>дакция аппаратын әдебиеттің жаңашыл жас өркендері Зейнол-</w:t>
        <w:br/>
        <w:t>ла Серікқалиев, Асқар Сүлейменов, Қадыр Мырзалиев, Сағи</w:t>
        <w:br/>
        <w:t>Жиенбаев, Сабырхан Асанов, Герольд Бельгер сияқты талант</w:t>
        <w:br/>
        <w:t>иелерімен толықтыру батыл қолға алынды.</w:t>
        <w:br/>
        <w:t>Бұлар келгенде ““Жұлдыздағы” материалдарда таптаурын-</w:t>
        <w:br/>
        <w:t>дылық пен қасаңдық бел алып тұрған кез еді. Соның салда-</w:t>
        <w:br/>
        <w:t>рынан соны стиль, тың ой, өзгеше формамен жазылған көпте-</w:t>
        <w:br/>
        <w:t>ген шығармалар жарыққа шықпай, редакция столының тарт-</w:t>
        <w:br/>
        <w:t>пасында тұншығып жатты. Журналдың жаңа қызметкерлері</w:t>
        <w:br/>
        <w:t>бірінші кезекте міне, осы дүниелерге жол ашу керек деген</w:t>
        <w:br/>
        <w:t>ұйғарымға келді. Сол уақытқа дейін бағы байланып кел-</w:t>
        <w:br/>
        <w:t>ген ол туындылар кейін оқырмандардың ыстық ықыласына</w:t>
        <w:br/>
        <w:t>бөленгені мәлім. Олар: Қалихан Ысқақовтың “Қоңыр күз</w:t>
        <w:br/>
        <w:t>еді” повесі мен Бердібек Соқпақбаевтың “Өлгендер қайтып</w:t>
        <w:br/>
        <w:t>216</w:t>
        <w:br/>
        <w:t>“Қайран Амангелді!... Есіл ерім-ай...”-- дескен олар ошары-</w:t>
        <w:br/>
        <w:t>лып тұрды да, аздан соң қырман басындағы қостарына тарай</w:t>
        <w:br/>
        <w:t>бастады.</w:t>
      </w:r>
    </w:p>
    <w:p>
      <w:r>
        <w:t>Ол кездегі жағдай былай болатын. Егер ауылға кино ке-</w:t>
        <w:br/>
        <w:t>ле қалса, ол келесі колхоздан жіберілген көлік жеткенше</w:t>
        <w:br/>
        <w:t>сол жердегі елге үш-төрт күн бойы қайта-қайта көрсетіле</w:t>
        <w:br/>
        <w:t>беретін. 1949 жылдың күзіндегі ит арқасы қияндағы біздің</w:t>
        <w:br/>
        <w:t>өңірге кездейсоқ келіп қалған “Амангелді” фильмі де солай</w:t>
        <w:br/>
        <w:t>болды. Оны біздер бір апта бойы тамашаладық. Сондағы</w:t>
        <w:br/>
        <w:t>есімде қалған бейкүнә бір балалық ойды күні бүгінге дейін</w:t>
        <w:br/>
        <w:t>ұмытпаймын. Ол әрбір кешкі сеанс басталған сайын: “Шір-</w:t>
        <w:br/>
        <w:t>кін-ай, Амангелді бүгін өлмесе екен... Ертең... иә, ертең өлсе</w:t>
        <w:br/>
        <w:t>ғой”,- деген тілек еді. Бірақ өкінішке қарай олай болмай шы-</w:t>
        <w:br/>
        <w:t>ғады. Амангелді күн сайын өледі де қалады. Өз өмірімдегі</w:t>
        <w:br/>
        <w:t>тұңғыш рет көрген фильмімнен алған әсерім міне, осындай</w:t>
        <w:br/>
        <w:t>бауырым! Шынымды айтайын, ол кезде киноактер боламын-</w:t>
        <w:br/>
        <w:t>ау, кинода ойнасам-ау деген лып еткен ой мен жүрекжарды</w:t>
        <w:br/>
        <w:t>арманның ешқайсысы миыма келген емес. Мұның бәрі кейін,</w:t>
        <w:br/>
        <w:t>кездейсоқ оқиғадан бастау алды ғой.</w:t>
        <w:br/>
        <w:t>Ж.А: Иә, әу баста ауыл шаруашылығы институтына тү-</w:t>
        <w:br/>
        <w:t>семін деп келіп, консерваторияға қалай тап болғаныңыз</w:t>
        <w:br/>
        <w:t>жөніндегі “Одиссей оқиғасын” сіз өзіңіздің “Майраның әні”</w:t>
        <w:br/>
        <w:t>атты кітабыңызда өте жақсы айтқансыз. Оқырмандарға бел-</w:t>
        <w:br/>
        <w:t>гілі ол жәйтті біз қазір қайталап жатпай, сондағы белгісіз,</w:t>
        <w:br/>
        <w:t>бұрын көп ешкім назар аудармаған төмендегідей мәселеге</w:t>
        <w:br/>
        <w:t>тоқталсақ... Бір әңгіме барысында сіз өнердегі алғашқы</w:t>
        <w:br/>
        <w:t>қадамын консерваториядан бастап, одан кейінгі өмірлік жо-</w:t>
        <w:br/>
        <w:t>лын әдебиет өлкесінен тапқан ақын-жазушы ағаларымыздың</w:t>
        <w:br/>
        <w:t>болғанын айтқан едіңіз. Олар кімдер еді, Асеке! Сөз арасын-</w:t>
        <w:br/>
        <w:t>да сол кездегі студент бұл кісілердің арман-мақсаты, қабілет-</w:t>
        <w:br/>
        <w:t>қарымы туралы да ой толғай кетсеңіз.</w:t>
        <w:br/>
        <w:t>А.Ә: Консерваторияның театр бөлімінде бізбен, яғни,</w:t>
        <w:br/>
        <w:t>Фарида Шәріпова, Райымбек Сейтметов, Нүкетай Мышпа-</w:t>
        <w:br/>
        <w:t>ева, Сәбит Оразбаевтармен қатар болашақ қаламгерлер Ос-</w:t>
        <w:br/>
        <w:t>панхан Әубәкіров, Сайын Мұратбеков, Есенжол Домбаев та</w:t>
        <w:br/>
        <w:t>бірге оқыды. Кейін мұндағы халық аспаптары тобына ақын</w:t>
        <w:br/>
        <w:t>Жұмекен: Нәжімеденовтің де келіп түскені бар. Оспанхан</w:t>
        <w:br/>
        <w:t>бізге қарағанда оқып-тоқығаны, өмір көріп қалғаны бар де-</w:t>
        <w:br/>
        <w:t>228</w:t>
        <w:br/>
        <w:t>проекторға трактор моторындағы электр қуатын пайдаланған</w:t>
        <w:br/>
        <w:t>тірлігі екен. Сөйткенше іңір қараңғылығы да түскен. “Ки-</w:t>
        <w:br/>
        <w:t>нау” да басталған. Ғажан! Алдымен қабырғада үздік-создық</w:t>
        <w:br/>
        <w:t>келе жатқан көш көріңді. Одан соң бір төбенің шаңын бір</w:t>
        <w:br/>
        <w:t>төбеге қосқан жүйрік атты жігіттер көз алдымыздан құйғыта</w:t>
        <w:br/>
        <w:t>өтіп, жоқ болды да кетті. “Осыншама адам мен ауыл-ауыл</w:t>
        <w:br/>
        <w:t>боп тігілген киіз үйлер алақандай ақ матаға қалай сыйып</w:t>
        <w:br/>
        <w:t>тұр? Ауыздығымен алысқан мына сәйгүліктердің тұяқтары</w:t>
        <w:br/>
        <w:t>қоржынтамның тіп-тік қабырғасынан тайып кетпес пе</w:t>
        <w:br/>
        <w:t>екен?”--дейміз іштей үрейленіп. Ал кинодағы кадрлар болса</w:t>
        <w:br/>
        <w:t>дыбыссыз алға жылжуда. Өйткені ондағы кейіпкерлердің дау-</w:t>
        <w:br/>
        <w:t>сы мен оқиғалардың ұрымтал тұсын демеп жіберетін муҙыка</w:t>
        <w:br/>
        <w:t>үнін ток беріп тұрған трактор моторының дырылы естірт-</w:t>
        <w:br/>
        <w:t>пейді. Бірақ оған мән беріп жатқан ешкім жоқ, қабырғадағы</w:t>
        <w:br/>
        <w:t>жыбыр-жыбыр еткен жанды суреттерді көргендеріне мәз.</w:t>
        <w:br/>
        <w:t>Бір мезетте басынан бақайшағына дейін қаруланған түр-</w:t>
        <w:br/>
        <w:t>түсі бөлек сұсты әскерлер тобы қолдарына сойыл мен бақан</w:t>
        <w:br/>
        <w:t>ұстаған қазақ жігіттерін тауға қарай тықсырып қуа бастады.</w:t>
        <w:br/>
        <w:t>“Ойпырмай, енді не болар екен? Өлді-ау байғұстар...” - ден шу</w:t>
      </w:r>
    </w:p>
    <w:p>
      <w:r>
        <w:t>ете қалды осы мезетте отырғандар. Сөйткенше болған жоқ,</w:t>
        <w:br/>
        <w:t>төбе басында тұрған жігіт ағасы жанындағыларға әлдене Деп</w:t>
        <w:br/>
        <w:t>әмір берді де бел астындағы жусап жатқан қалың жылқыны</w:t>
        <w:br/>
        <w:t>нұсқады. Сол сол-ақ екен далақтай шапқан шабармандар</w:t>
        <w:br/>
        <w:t>құлын-тайы аралас қылқұйрықтар үйірін зырылдауықпен</w:t>
        <w:br/>
        <w:t>үркіте айдап, қалың әскердің үстіне қаптатты да жібер-</w:t>
        <w:br/>
        <w:t>ді. “Бәрекелде!” - десті мына тапқырлыққа таңдай қағып,</w:t>
        <w:br/>
        <w:t>жүректері орындарына түскен жұрт. Жасыратыны жоқ бұл</w:t>
        <w:br/>
        <w:t>көрініс бізге де ерекше әсер еткен еді. Есіміз шығаеліргеніміз</w:t>
        <w:br/>
        <w:t>соншалық, сабан маяларынан сырғып түскен бала-шаға қа-</w:t>
        <w:br/>
        <w:t>бырғадағы қым-қиғаш шайқас жүріп жатқан экранның ішіне</w:t>
        <w:br/>
        <w:t>кіріп кете жаздадық. Қойшы, содан не керек, түн ортасы ауа</w:t>
        <w:br/>
        <w:t>бергенде кино да аяқталуға жақындады-ау... Көз алдымызда</w:t>
        <w:br/>
        <w:t>жау әскері қаумалаған жігіт ағасы. Ол ауыздығын қарш-қарш</w:t>
        <w:br/>
        <w:t>шайнаған арғымағын шыркөбелек айналдырып, анталаған</w:t>
        <w:br/>
        <w:t>ақтарға оқ жаудыруда. Қимылы, атқа отырысы керемет! Ер</w:t>
        <w:br/>
        <w:t>үстінен тұрып та атады, жатып та атады. Ақыры аңдыған</w:t>
        <w:br/>
        <w:t>жау алмай қойсын ба, қақ жүректің тұсынан қадалған оқтан</w:t>
        <w:br/>
        <w:t>ат бауырына бүгіле құлады-ау сабазың. Ел күңіреніп кетті.</w:t>
        <w:br/>
        <w:t>227</w:t>
        <w:br/>
        <w:t>Ә.Тәжібаев, жастар прозасы жөнінде Т. Ахтанов баянда-</w:t>
        <w:br/>
        <w:t>малар жасайтын болды. Белгіленген күні әдебиетке бейімі</w:t>
        <w:br/>
        <w:t>бар талапкер атаулының бәрі тайлы-таяғы қалмай, жина-</w:t>
        <w:br/>
        <w:t>лыс өтетін Үкімет үйіне ағылған. Семинар-кеңестің екінші</w:t>
        <w:br/>
        <w:t>күні болуы керек, мінбеде баяндама жасап тұрған Тахауи</w:t>
        <w:br/>
        <w:t>аға Ахтановтың: “Бізде шағын жанр - әңгімені жаңа. фор-</w:t>
        <w:br/>
        <w:t>ма, тың тақырыппен байыта отырып, оны жоғарғы деңгейге</w:t>
        <w:br/>
        <w:t>көтерудің ізгі нышандары байқалуда. Оған жас жазушы</w:t>
        <w:br/>
        <w:t>Сайын Мұратбековтің “Менің қарындасым” әңгімесін мы-</w:t>
        <w:br/>
        <w:t>салға келтіруге болады. Оймақтай нәрседен ой түйіндеуге</w:t>
        <w:br/>
        <w:t>тырысқан бұл шығармада мөлдірлік, табиғилық, сыршыл</w:t>
        <w:br/>
        <w:t>лиризм мен адам жанына барлау жасаған психологизм ұш-</w:t>
        <w:br/>
        <w:t>қындары бар”,- демесі бар ма?! Мына сөзді естігенде шет</w:t>
        <w:br/>
        <w:t>жақта қаннен-қаперсіз отырған оның жүрегі солқ ете түсті.</w:t>
        <w:br/>
        <w:t>“Апырау;- деп аң-таң қалды ол ішінен.- Менің әңгімемді Та-</w:t>
        <w:br/>
        <w:t>хауи аға қайдан, қалай оқып жүр? Оны мен бұл кісіге берген</w:t>
        <w:br/>
        <w:t>де, көрсеткен де жоқ едім ғой”</w:t>
        <w:br/>
        <w:t>Кейін естіді, сөйтсе ол былай болған екен. Семинар-кеңеске</w:t>
        <w:br/>
        <w:t>байланысты дайындық кезінде Жазушылар одағында баяндамаға</w:t>
        <w:br/>
        <w:t>қажетті материал-мәліметтер керек болады. Сол кезде ондағы</w:t>
        <w:br/>
        <w:t>ұйымдастыру көмитетінің бір мүшесі газет-журнал редакция-</w:t>
        <w:br/>
        <w:t>лары мен Қазақ радиосында жатқан жас талапкерлердің туын-</w:t>
        <w:br/>
        <w:t>дыларын жинастыру керек деген ұсыныс айтады. Осы пікірдің</w:t>
        <w:br/>
        <w:t>негізінде “Қазақ әдебиеті”, “Лениншіл жас”, “Әдебиет және</w:t>
        <w:br/>
        <w:t>искусство” басылымдарындағы дүниелер одақтағы проза мен</w:t>
        <w:br/>
        <w:t>поэзия секцияларына топтастырылады. “Менің қарындасым”</w:t>
        <w:br/>
        <w:t>әңгімесінің Тахауи аға қолына түсіп, баяндамада жақсы баға</w:t>
        <w:br/>
        <w:t>алуының сыры міне, осында еді. Сөз ретіне қарай айта кететін</w:t>
        <w:br/>
        <w:t>тағы бір жәйт, жоғарыдағы жиынның соңында семинар-кеңесте</w:t>
        <w:br/>
        <w:t>ауызға алынып, назарға іліккен шығармалар республикалық</w:t>
        <w:br/>
        <w:t>газет-журналдарда жариялансын деген қаулының қабылдануы</w:t>
        <w:br/>
        <w:t>болды. Ол ұйғарымға бірінші болып “Әдебиет және искусст-</w:t>
        <w:br/>
        <w:t>во” журналы үн қосты да өзінің тұтас бір нөмірін жастар твор-</w:t>
        <w:br/>
        <w:t>чествосына арнап жіберді. Оның ішінде “Менің қарындасым”</w:t>
        <w:br/>
        <w:t>әңгімесі де бар еді. Осы жиында ол өзіне жерлес, ақын Әділбек</w:t>
        <w:br/>
        <w:t>Абайділдановпен, оның досы, ақын Мұқағали Мақатаевпен</w:t>
        <w:br/>
        <w:t>танысқан болатын. Олармен: сондағы жүздесіп-сырласу жас</w:t>
      </w:r>
    </w:p>
    <w:p>
      <w:r>
        <w:t>жазушының көңіл көкжиегін кеңейте түсті.</w:t>
        <w:br/>
        <w:t>23 Е-Е</w:t>
        <w:br/>
        <w:t>Жас кездері Ұлы Отан соғысының тылдағы ызғарлы тір-</w:t>
        <w:br/>
        <w:t>шілігімен тұспа-тұс келген жазушыларымыз Бердібек Соқ-</w:t>
        <w:br/>
        <w:t>пакбаевтың “Өлгендер қайтып келмейді”, Шерхан Мұр-</w:t>
        <w:br/>
        <w:t>тазаның “Мылтықсыз майдан”, Сайын Мұратбековтің “Жа-</w:t>
        <w:br/>
        <w:t>байы алма” атты шығармалары бар емес пе? Екеуміз енді</w:t>
        <w:br/>
        <w:t>солардағы суреттелген Еркін мен Нұрперзент, Қанат сияқты</w:t>
        <w:br/>
        <w:t>жасөспірімдердің өмірлерін көз алдымызғаелестетіп көрелік.</w:t>
        <w:br/>
        <w:t>Басқаны қайдам, мен мәселен олардан соғыс жылдарындағы</w:t>
        <w:br/>
        <w:t>өзімнің жыртық көңіл, жүдеу жүз тағдырымды көргендей</w:t>
        <w:br/>
        <w:t>боламын. Демек, сол уақыттағы қазақ ауылының балалары</w:t>
        <w:br/>
        <w:t>біздердің өмірімізді ақын Мұқағали Мақатаев: “Бәрі есімде</w:t>
        <w:br/>
        <w:t>- далам да, тұрағым да. Тек есте жоқ: күлдім бе, жыладым</w:t>
        <w:br/>
        <w:t>ба... Балалық шақ жарбиып жүретұғын, Өгіз жеккен соқаның</w:t>
        <w:br/>
        <w:t>құлағында”- деп еске алса, бұл оқиға маған да ортақ, ал</w:t>
        <w:br/>
        <w:t>Қадыр Мырзалиев: “Мен мектепке түскен жылы... жасақты,</w:t>
        <w:br/>
        <w:t>Жау тиісіп адам қаны жоса ақты. Жетпістегі шалдар орып</w:t>
        <w:br/>
        <w:t>егінді. Жетідегі біздер тердік масақты”,- десе иә, ол көрініс</w:t>
        <w:br/>
        <w:t>маған да бөтен емес деп айта аламын.</w:t>
        <w:br/>
        <w:t>Ж.А: Киноактер әрі кинорежиссер ретінде (бұл сұрақты</w:t>
        <w:br/>
        <w:t>неге қойып отырғанымды түсінуге тиіссіз) айтыңызшы...</w:t>
        <w:br/>
        <w:t>Сіздің ең алғаш рет көрген киноңыз! Ол өзіңізге қалай әсер</w:t>
        <w:br/>
        <w:t>етті? Есіңізге түсіре алсаңыз аталмыш оқиға қашан, қай жер-</w:t>
        <w:br/>
        <w:t>де болып еді деп ойлайсыз?</w:t>
        <w:br/>
        <w:t>А.Ә: Қызық сауал екен... Айтайын! Егер қателеспесем</w:t>
        <w:br/>
        <w:t>1949 жылдың күзі болуы керек... Колхоз қырманындағы</w:t>
        <w:br/>
        <w:t>қыбырлап жүрген кәрі-жас аяқ астынан дүрлігісті де қалды.</w:t>
        <w:br/>
        <w:t>Айтатындары: “Кинау... Бүгін кешке қызыл отауда кинау</w:t>
        <w:br/>
        <w:t>болады екен”,- деген бір ғана сөз. “Кинауы несі?”- дейміз</w:t>
        <w:br/>
        <w:t>біздер балалар жағы бұған таңданып. Сөйтсек бұл олардың</w:t>
        <w:br/>
        <w:t>кино дегені екен ғой. Ақыры не керек бала-шаға атаулы кеш</w:t>
        <w:br/>
        <w:t>түспей-ақ әлгі керемет болатын жер - айтақыр алаңқайға ан-</w:t>
        <w:br/>
        <w:t>дыздай жетіп, ондағы абыр-сабыр қимылға қарап тұрмыз.</w:t>
        <w:br/>
        <w:t>Алдымен мұндағы қоржынтамның қабырғасына ақ мата ке-</w:t>
        <w:br/>
        <w:t>рілді. Содан соң колхоз механигі қырман шетіндегі екі “ЧТ3”</w:t>
        <w:br/>
        <w:t>тракторын айдап әкелді детырқылдап тұрған оның моторына</w:t>
        <w:br/>
        <w:t>арбадағы қара жәшіктері бар әлдебір аппараттың шнурларын</w:t>
        <w:br/>
        <w:t>жалғастыра бастады. Кейін ойлап қарасам, бұл ток беретін</w:t>
        <w:br/>
        <w:t>движок жоқ болғандықтан киномеханиктің фильм көрсететін</w:t>
        <w:br/>
        <w:t>226</w:t>
        <w:br/>
        <w:t>Бұл “хрушевтік жылымықтың” жылы лебі біліне бастаған</w:t>
        <w:br/>
        <w:t>1956 жыл болатын.</w:t>
        <w:br/>
        <w:t>“1957 жылы КазГУ-дің журналистика факультетіне</w:t>
        <w:br/>
        <w:t>түскен Сайын Мұратбеков екі жылдан соң, яғни 1959 жы-</w:t>
        <w:br/>
        <w:t>лы сырттай оқуға ауысты. Сол уақыттан бастап әуелі екі</w:t>
        <w:br/>
        <w:t>жылдай Қаратал аудандық, онан кейін Алматы облыстық</w:t>
        <w:br/>
        <w:t>газет редакцияларында жұмыс істеді. 1961 жылы “Менің</w:t>
        <w:br/>
        <w:t>қарындасым” атты тұңғыш жинағы жарық көрген жа-</w:t>
      </w:r>
    </w:p>
    <w:p>
      <w:r>
        <w:t>зушы “Жұлдыз” журналына қызметке шақырылды”.</w:t>
        <w:br/>
        <w:t>Баяндамашы баланың жоғарыдағы сөздері оның КӨЗ ал-</w:t>
        <w:br/>
        <w:t>дына елуінші жылдардың аяқ кезін елестеткендей: ме, қалай?..,</w:t>
        <w:br/>
        <w:t>Иә, олуақытта Талдықорған мен Алматы облыстары аяқ асты-</w:t>
        <w:br/>
        <w:t>нан біріктіріліп, барлық буындағы кадрлардың сапырылысуы</w:t>
        <w:br/>
        <w:t>басталған еді. Осы өзгеріс кезінде басшылар жергілікті жер-</w:t>
        <w:br/>
        <w:t>дегі босап қалған бес-алты адамды бұл жұмыс істеп жүрген</w:t>
        <w:br/>
        <w:t>Қаратал аудандық газетіне де экеп тыққан. Олардың бәрі де</w:t>
        <w:br/>
        <w:t>зейнет жасына жетіп қалған жасамыс жандар еді. Редакция,</w:t>
        <w:br/>
        <w:t>баспахана жұмысынан мүлде хабары жоқ бұл кісілер не істерін</w:t>
        <w:br/>
        <w:t>білмей, бөлмені көк түтінге толтырып отырады да қояды. Бар</w:t>
        <w:br/>
        <w:t>айтатындары: “Сайын қарағым! Қолыңа қуат берсін. Үмітіміз</w:t>
        <w:br/>
        <w:t>өзіңде! ”-- деген жалынышқа толы бір ғана сөз. Басқа ештеңе</w:t>
        <w:br/>
        <w:t>айтпайды. Сөйтеді де темекілерін түтіндете сорып, қайтсем</w:t>
        <w:br/>
        <w:t>газет бетін толтырамын деп олардың атынан хабар, мақала</w:t>
        <w:br/>
        <w:t>жазып жүрген бұған жапақтай қарап отырады.</w:t>
        <w:br/>
        <w:t>Газет жұмысымен осылай зыр жүгіріп жүрген оның ара-</w:t>
        <w:br/>
        <w:t>тұра өткен жылғы Алматыда болған бір оқиғаны ойлап қоя-</w:t>
        <w:br/>
        <w:t>тыны бар. КазГУ-дегі қысқы сессияға барған кезі еді. Сонда</w:t>
        <w:br/>
        <w:t>оған Әбу аға Сәрсенбаев жолығып қалып: “Жазып жүрген</w:t>
        <w:br/>
        <w:t>әңгімелеріңді жеке жинақ етіп шығару ойыңда жақ па?” деп</w:t>
        <w:br/>
        <w:t>сұраған. Сұрап қана қоймай, оның жөн-жобасын да айтқан.</w:t>
        <w:br/>
        <w:t>Осы ақыл-кеңестен кейін ол сол жолы 18 әңгімеден тұратын</w:t>
        <w:br/>
        <w:t>қолжазбасын машинкаға бастырып, баспаға тапсырып кет-</w:t>
        <w:br/>
        <w:t>кен. Бірақ, одан әлі хабар жоқ. Өстіп жүргенде тағы да сес-</w:t>
        <w:br/>
        <w:t>сияға баратын уақыт келді. “Жақсы болды! Лекция арасында</w:t>
        <w:br/>
        <w:t>баспаға соғып, қолжазбамның жағдайын білейін”,- деген ол</w:t>
        <w:br/>
        <w:t>Алматыға аттанып бара жатып.</w:t>
        <w:br/>
        <w:t>.Сессиядағы бір үзіліс сәтінде салып ұрып баспаға кел-</w:t>
        <w:br/>
        <w:t>мей ме?! Сөйтсе қолжазбасы қолға алынбақ түгілі, әлі оқыл-</w:t>
        <w:br/>
        <w:t>214</w:t>
        <w:br/>
        <w:t>айтасыз? Ондай әріптестеріңізді өз өміріңізде кездестірдіңіз</w:t>
        <w:br/>
        <w:t>бе? Кездестірсеңіз мұның себебі неде деп ойлайсыз?</w:t>
        <w:br/>
        <w:t>ЖАУАП: Бір оқиға есімде. Алпысыншы жылдары бола-</w:t>
        <w:br/>
        <w:t>тын. Оқырман қауымды баспасөз бетінде жарық көрген “Ақ</w:t>
        <w:br/>
        <w:t>бантик” деген шағын әңгіме елең еткізді. Бұл шығарманың</w:t>
        <w:br/>
        <w:t>жұртқа ұнағаны оның мөлдірлігі еді. Авторы - Ерғали Ахме-</w:t>
        <w:br/>
        <w:t>тов деген жас жігіт болып шықты. Талдықорған облысының</w:t>
        <w:br/>
        <w:t>Панфилов ауданындағы “Басши” совхозында мұғалім екен.</w:t>
        <w:br/>
        <w:t>Іздеп бардым. Әңгімелестім. Кейін ол астанаға көшіп кел-</w:t>
        <w:br/>
        <w:t>ді. Республикалық үлкен басылымда тиянақты қызметкер</w:t>
        <w:br/>
        <w:t>ретінде жақсы жұмыс істеді. Бірақ, неге екені белгісіз, со-</w:t>
        <w:br/>
        <w:t>дан қайтып “Ақ бантик” секілді әңгіме жаза алмады. Осыған</w:t>
        <w:br/>
        <w:t>күні бүгінге дейін өзім де түсінбеймін...</w:t>
        <w:br/>
        <w:t>СҰРАҚ: Қазір не жазып жүрсіз? Оқырмандарға қандай</w:t>
        <w:br/>
        <w:t>жаңа дүниеңізді ұсынбақшысыз? )</w:t>
        <w:br/>
        <w:t>ЖАУАП: Соңғы жылдардағы өліара, өтпелі кезеңді алып</w:t>
        <w:br/>
        <w:t>қаралық. Ол бәріміздің көз алдымызда өтіп жатыр ғой. Осы</w:t>
        <w:br/>
        <w:t>уақыттағы толғауы тоқсан қиын тіршілікті бейнелейтін қыс-</w:t>
        <w:br/>
        <w:t>қа-қысқа әңгімелер циклін жазып жүрмін. Бір ғана ортақ</w:t>
        <w:br/>
        <w:t>тақырыпқа бағындырылған бұл ой үзіктерім “Уақытша...”</w:t>
        <w:br/>
        <w:t>деп аталады. Мұндағы негізгі лейтмотив: “Қазіргі. рухани</w:t>
      </w:r>
    </w:p>
    <w:p>
      <w:r>
        <w:t>құлдырау да, қайыршылық та, ауылдың азып-тозуы да, барі-</w:t>
        <w:br/>
        <w:t>бәрі де өтпелі, уақытша құбылыс болса екен”;- деген тілек.</w:t>
        <w:br/>
        <w:t>Осы сұрақ-жауап бөлімінен кейін кездесу де аяқталды.</w:t>
        <w:br/>
        <w:t>Еп тарап, оқушылар сарайынан енді шығып келе жатқан Сә-</w:t>
        <w:br/>
        <w:t>кеңе немересін жетектеген қарт адам кездесті.</w:t>
        <w:br/>
        <w:t>- Қарағым, Сайын! - деді ол кісі.- Мен Баданбек Әлім-</w:t>
        <w:br/>
        <w:t>беков деген оқырман ағаң боламын. Ұлы Отан соғысына</w:t>
        <w:br/>
        <w:t>қатыстым. Ұзақ жыл мектепте ұстаз боп қызмет атқардым.</w:t>
        <w:br/>
        <w:t>Қазір зейнеткермін. Қазақта: “Бәйге аты мүсінін жасыра-</w:t>
        <w:br/>
        <w:t>ды”,- деген мақал бар ғой. Мен кітаптарыңды оқығанда,</w:t>
        <w:br/>
        <w:t>өзіңді көргенде ылғи да осы сөз ойыма оралады. Халқынды</w:t>
        <w:br/>
        <w:t>жақсы шығармаларыңмен құантағ бер бауырым!</w:t>
        <w:br/>
        <w:t>“Бәйге аты мүсінін жасырады”.</w:t>
        <w:br/>
        <w:t>Ардагер ақсақалдың мына сөзін естігенде Өкеннің жү-</w:t>
        <w:br/>
        <w:t>регі шым еге түсті...</w:t>
        <w:br/>
        <w:t>1 996 жыл.</w:t>
        <w:br/>
        <w:t>221</w:t>
        <w:br/>
        <w:t>нынан әжіті көтерілген Сәкең өз міндетін атқарып біткен</w:t>
        <w:br/>
        <w:t>баланы шақырып алды да, бетінен сүйіп, рахмет айтты.</w:t>
        <w:br/>
        <w:t>Содан кейін жүздесудің сұрақ-жауап бөлімі басталған. Он-</w:t>
        <w:br/>
        <w:t>дағы қойылған сауалдың кейбіреулері мыналар еді.</w:t>
        <w:br/>
        <w:t>СҰРАҚ: Сіздің жақсы көретін жазушыларыңыз.... Үлгі</w:t>
        <w:br/>
        <w:t>тұтатын қаламгер ағаларыңыз... Олар кімдер деп айтар</w:t>
        <w:br/>
        <w:t>едіңіз?</w:t>
        <w:br/>
        <w:t>ЖАУАП: Шетелдік творчество иелерінен Эрнест Хемин-</w:t>
        <w:br/>
        <w:t>гуэй мен Генрих Бельді, Виктор Астафьевті жақсы көремін.</w:t>
        <w:br/>
        <w:t>Ал өзіміздің төл әдебиетіміздің өкілдеріне келер болсақ,</w:t>
        <w:br/>
        <w:t>жазушылар Бейімбет Майлин мен Бердібек Соқпақбаевтың</w:t>
        <w:br/>
        <w:t>шығармалары мен үшін орны бөлек, ерекше дүниелер.</w:t>
        <w:br/>
        <w:t>СҰРАҚ: Сіз қалай жұмыс істейсіз? Күні бойы бас алмай</w:t>
        <w:br/>
        <w:t>отырып жазасыз ба, жоқ әлде... Творчестволық дағдыңыз</w:t>
        <w:br/>
        <w:t>қандай?</w:t>
        <w:br/>
        <w:t>ЖАУАП: Мен күн құрғатпай жазатын қаламгерлердің</w:t>
        <w:br/>
        <w:t>қатарына қосылмаймын. Көп ойланамын. Көп толғанамын;</w:t>
        <w:br/>
        <w:t>Діттеген дүниеме міне, содан соң барып қана кірісемін. Осы-</w:t>
        <w:br/>
        <w:t>дан болар, шығармаларымның жазылып-аяқталуы да қызық.</w:t>
        <w:br/>
        <w:t>Бір әңгімем өте тез бітеді. Екіншісі жылдарға созылып барып</w:t>
        <w:br/>
        <w:t>тәмамдалады. Мәселен, “Біреу” деген дүниемді алайық. Ол</w:t>
        <w:br/>
        <w:t>10 жыл бойы жазылды. Ал, “Басында Үшқараның...” атты</w:t>
        <w:br/>
        <w:t>хикаятым бар-жоғы 2-3 күнде-ақ өмірге келді. Қаламгерге</w:t>
        <w:br/>
        <w:t>күн құрғатпай жазу міндет болмаса керек. Ондай жағдайда</w:t>
        <w:br/>
        <w:t>ой қайталанып, жаттандылық белең алуы мүмкін. Менің</w:t>
        <w:br/>
        <w:t>әдеби кредом - аз болса да саз жазу. Сол арқылы сапалы да</w:t>
        <w:br/>
        <w:t>шебер орындалған толыққанды шығармаларға-қол жеткізу.</w:t>
        <w:br/>
        <w:t>СҰРАҚ: Өзіңізді әңгіме жанрына табиғи түрде тартқан</w:t>
        <w:br/>
        <w:t>қозғаушы күштің қайнар көзі неде деп ойлайсыз?</w:t>
        <w:br/>
        <w:t>ЖАУАП: Бұл сауалдарыңызға: “Ертегілер! ” -деген бір</w:t>
      </w:r>
    </w:p>
    <w:p>
      <w:r>
        <w:t>ғана сөз айтқым келеді. Иә... иә, ертегілер. Баукең -- Бауыр-</w:t>
        <w:br/>
        <w:t>жан Момышұлы: “Біз өзі көне дәуір поэзиясындағы ерлік</w:t>
        <w:br/>
        <w:t>жыры - эпоспен ауызданып, эпоспен ержеткен халықпыз”,</w:t>
        <w:br/>
        <w:t>- демеп пе еді. Олай болса прозадағы қиял-ғажайыпқа то-</w:t>
        <w:br/>
        <w:t>лы қарасөз үлгісі - қазақ ертегілерін де міне, солай ұғып,</w:t>
        <w:br/>
        <w:t>солай түсінгеніміз жөн. Біліміміз жетсе де. білгіміз кел-</w:t>
        <w:br/>
        <w:t>мейді, әйтпесе, кейбір ертегілер өзінің сюжеті мен компо-</w:t>
        <w:br/>
        <w:t>зициясы, психологиялық иірімдері жағынан бүгінгі қай</w:t>
        <w:br/>
        <w:t>9 -7------З</w:t>
        <w:br/>
        <w:t>келмейді” романы, Тәкен Әлімқұловтың “Саржайлау”, “Көк</w:t>
        <w:br/>
        <w:t>қаршыға” әңгімелері, Олжас Сүлейменовтің “Менің қаһар-</w:t>
        <w:br/>
        <w:t>маным. Ол қандай болуы керек?” деген полемикалық мақа-</w:t>
        <w:br/>
        <w:t>ласы еді. Содан кейін редакция қызметкерлері журналда</w:t>
        <w:br/>
        <w:t>деректі әңгіме, очерк, диалог арқылы ауыл проблемасын</w:t>
        <w:br/>
        <w:t>көтеру керек, бұл жанрлар өмірдегі, адамдар характеріндегі</w:t>
        <w:br/>
        <w:t>болып жатқан құбылыстарды анық та дәл ашып көрсетеді</w:t>
        <w:br/>
        <w:t>деген бастама көтерді. Оған өздері белсене қатысты да.</w:t>
        <w:br/>
        <w:t>Осының негізінде 60-шы жылдардың ортасынан бастап</w:t>
        <w:br/>
        <w:t>орыс әдебиетіндегі Овечкин, Тендряков, Астафьевтердің жа-</w:t>
        <w:br/>
        <w:t>зып жүрген деревня прозасына ұқсас бізде де.қазақ ауылы</w:t>
        <w:br/>
        <w:t>өмірінің әңгімелері пайда бола бастаған еді.</w:t>
        <w:br/>
        <w:t>Осылайша... иә, осылайша ой оянған. Сезім сілкінген, Бұл</w:t>
        <w:br/>
        <w:t>аралықта “Ауыл оттары”, “Отау үй” кітаптарын шығарған</w:t>
        <w:br/>
        <w:t>ол шағын жанр - әңгімені көзге қомақты көрінетін ро-</w:t>
        <w:br/>
        <w:t>ман-повестердің тасасынан алып шығу құбылысын жүзеге</w:t>
        <w:br/>
        <w:t>асыруға бел шеше кіріскен.</w:t>
        <w:br/>
        <w:t>“Жазушы аға 1969-1921 жылдары Мәскеудегі Әдебиет</w:t>
        <w:br/>
        <w:t>институтында оқыды. 1971-1977 жылдары. Қазақстан</w:t>
        <w:br/>
        <w:t>Компартиясы Орталық Комитетінде нұсқаушы, сектор</w:t>
        <w:br/>
        <w:t>меңгерушісі болды. Ал, 1977-1980 жылдар аралығында “Қа-</w:t>
        <w:br/>
        <w:t>зақ әдебиеті” газетінің бас редакторы, 1980-1991 жылда-</w:t>
        <w:br/>
        <w:t>ры Қазақстан Жазушылар одағының хатшысы, “Жазушы”</w:t>
        <w:br/>
        <w:t>баспасының директоры, Қазақстан Жазушылар одағының</w:t>
        <w:br/>
        <w:t>екінші хатшысы қызметтерін атқарды. Қаламгердің әр</w:t>
        <w:br/>
        <w:t>жылдары жарық көрген “Отау үй”, “Жабайы алма”,</w:t>
        <w:br/>
        <w:t>“Көкорай” кітаптары өмірдің өзінен ойып алынған шын-</w:t>
        <w:br/>
        <w:t>дыққа толы шығармалар ретінде сыншылар тарапынан</w:t>
        <w:br/>
        <w:t>жағары бағаға ие болды”</w:t>
        <w:br/>
        <w:t>“Өмірдің әзінен ойып алынған шындыққа толы шығар-</w:t>
        <w:br/>
        <w:t>малар... ”. Мына сөзді естігенде оның есіне осыдан біраз</w:t>
        <w:br/>
        <w:t>жыл бұрынғы екі оқиға оралды. “Есіңде ме, мен ол кезде</w:t>
        <w:br/>
        <w:t>“Сарбұлақ” совхозында интернат меңгерушісі-болып жұмыс</w:t>
        <w:br/>
        <w:t>істеуші едім ғой;- деген Байтұрбай деген туыс ағасы ауылға</w:t>
        <w:br/>
        <w:t>барғанында.- Бір күні сенің “Ауыл оттары” атты жалғыз</w:t>
        <w:br/>
        <w:t>Дана кітабыңды біздің оқушылар кітапханадан тауын алып,</w:t>
        <w:br/>
        <w:t>қолдан-қолға тигізбей оқып жүрді. Біраз уақыт- өткен соң</w:t>
        <w:br/>
        <w:t>әлгі жинақтағы “Күзгі бұралаң жол” атты әңгіменің жыр-</w:t>
        <w:br/>
        <w:t>217</w:t>
        <w:br/>
        <w:t>көңіл түкпірінен қызық бір ой қылаң бергендей болды. Ол:</w:t>
      </w:r>
    </w:p>
    <w:p>
      <w:r>
        <w:t>“Өзің көрген, күнде куә болып жүрген құбылыстардан да мы-</w:t>
        <w:br/>
        <w:t>надай дүние туады екен-ау. Әңгіме деген осы емес пе, өзі?!</w:t>
        <w:br/>
        <w:t>Жазып көрсем қайтеді...”--деген балаң қиял еді. Осы оймен</w:t>
        <w:br/>
        <w:t>ауылдағы қызық, кездейсоқ оқиғалардан құралған шағын бір</w:t>
        <w:br/>
        <w:t>әңгімені қиқалақтата отырып жазып шыққаны бар. “Біздің</w:t>
        <w:br/>
        <w:t>ауылдың кештері” атты тырнақалды бұл туындысын ен-</w:t>
        <w:br/>
        <w:t>ді кімге көрсетерін білмей басы қатсын. Өстіп жүргенде</w:t>
        <w:br/>
        <w:t>әдебиет пәнінің мұғалімі сабақта отырған балаларға “Туған</w:t>
        <w:br/>
        <w:t>жер” деген еркін тақырыпқа шығарма жазуға тапсырма бер-</w:t>
        <w:br/>
        <w:t>месі бар ма? Оған қуанып кеткен бұл жоғарыдағы әңгімесін</w:t>
        <w:br/>
        <w:t>сөмкесінен суырып алды да, басқа қағазға әдемілеп тұрып</w:t>
        <w:br/>
        <w:t>көшіріп, мұғалімге берді де жіберді. Ертесінде... иэ, ертесін-</w:t>
        <w:br/>
        <w:t>де класқа кәңілді кірген қарт ұстаз: “Бар-жоғы 45 минуттың</w:t>
        <w:br/>
        <w:t>ішінде ешбір қатесіз, ойлы да орнықты жазылған шығарма”,-</w:t>
        <w:br/>
        <w:t>деп оның әңгімесін мақтасын келіп. Сөйтті де оны мұның</w:t>
        <w:br/>
        <w:t>тартыншақтағанына қарамай, мектептегі “Достар” атты қа-</w:t>
        <w:br/>
        <w:t>бырға газетіне жариялаттырыш жіберді.</w:t>
        <w:br/>
        <w:t>Халқымызда: “Біреуге біреу себепші”,- деген сөз бар.</w:t>
        <w:br/>
        <w:t>Бұған қоса: “Себепсіз салдар болмайды”,- дейміз ғой. Осы</w:t>
        <w:br/>
        <w:t>тұрғыдан алып қарағанда: “Бала Сайынды болашақтағы өмір</w:t>
        <w:br/>
        <w:t>жолына бейімдеп, оған ықпал еткен не нәрсе еді?”- деген</w:t>
        <w:br/>
        <w:t>сауалдың ойға оралары анық. Бұған: “Оның тіні, түпқазығы</w:t>
        <w:br/>
        <w:t>мұның соғыс ызғары қарып өткен балалық шағындағы ата-</w:t>
        <w:br/>
        <w:t>сынан естіген ғажайып ертегілері мен кітап оқуға деген</w:t>
        <w:br/>
        <w:t>құмарлығында, ауыл қариялары айтқан ғибратты эңгімелерді</w:t>
        <w:br/>
        <w:t>қалт жібермей қағып алған құймақұлақтығында”,- деп жауап</w:t>
        <w:br/>
        <w:t>беруге болады. Міне, осындай рухани сәулелерге толы табиғи</w:t>
        <w:br/>
        <w:t>тәрбие оны бірте-бірте әдебиет атты күрмеуі көп күрделі өнер</w:t>
        <w:br/>
        <w:t>әлеміне қадам бастырған еді. Оған оның жоғарыдағы “Біздің</w:t>
        <w:br/>
        <w:t>ауылдың кештері” әңгімесінен кейін жатпай-тұрмай ізденіп,</w:t>
        <w:br/>
        <w:t>“Қиян”, “Кемпірқосақ” новеллалары мен “Жолайырық”,</w:t>
        <w:br/>
        <w:t>“Қырдағы ән” секілді скетч пьесаларын жазуы анық дәлел.</w:t>
        <w:br/>
        <w:t>Бұлардың бірі сол кездері мектеп сахнасында қойылса,</w:t>
        <w:br/>
        <w:t>екіншісі аудандық газетте жарық көріп жатты. Осылайша</w:t>
        <w:br/>
        <w:t>ол оныншы класты бітірер тұста жазуға кәдімгідей төселіп</w:t>
        <w:br/>
        <w:t>қалған еді. Оны 1954 жылы өзінің облыстық газеттегі көркем</w:t>
        <w:br/>
        <w:t>шығармаларға жарияланған творчестволық конкурсқа қа-</w:t>
        <w:br/>
        <w:t>210</w:t>
        <w:br/>
        <w:t>Төлқұжатымдағы жазылған туған күнім - 8 мамыр деген</w:t>
        <w:br/>
        <w:t>белгіге күні бүгінге дейін шәгім бар. Себебі, ол уақыттағы</w:t>
        <w:br/>
        <w:t>қазақ ауылында әр отбасындағы -оқиғаны дәл бүгінгідей</w:t>
        <w:br/>
        <w:t>тып еткізіп қағазға түсіре қою қайдан болсын. Көнекөз</w:t>
        <w:br/>
        <w:t>қариялардың айтуына қарағанда “төл аяқтанған”, “жер тө-</w:t>
        <w:br/>
        <w:t>сіне көк қылтиып шыққан” кезде туыппын. “Соған қарап:</w:t>
        <w:br/>
        <w:t>“Менің дүниеге келген кезім жыл мезгілінің бірі -- көктем</w:t>
        <w:br/>
        <w:t>айларының соңы-ау!”--деп шамалаймын.</w:t>
        <w:br/>
        <w:t>Әкем 4 жасқа келгенімде соғысқа аттанып, содан. елге</w:t>
        <w:br/>
        <w:t>қайтып оралмады. Бала кезімдегі санамда ол кісінің түр-</w:t>
        <w:br/>
        <w:t>тұлғасы мен жүріс-тұрысынан хабар берерлік буалдыр елес</w:t>
        <w:br/>
        <w:t>бар еді. Бертін келе еміс-еміс көрініс одан да айырылып,</w:t>
        <w:br/>
        <w:t>кеудемде тек сол бір ғазиз жанға деген мәңгілік сағыныш</w:t>
        <w:br/>
        <w:t>сезімі ғана қалып қойды. Ал анама келсем; ол өте қайсар</w:t>
        <w:br/>
        <w:t>жан. Алпысыншы жылдардың басына дейін өмірден көрген</w:t>
        <w:br/>
        <w:t>қызығы шамалы бұл кісінің басынан кешпеген бейнеті жоқ.</w:t>
        <w:br/>
        <w:t>Олай дейтінім, жиырма бір жасында жесір “қалған апам</w:t>
        <w:br/>
        <w:t>тылдағы ағаш соқамен жер жырту, қол орақпен егін орып,</w:t>
        <w:br/>
        <w:t>тұлықтаспен астық бастыру сияқты қара жұмыстарға жегілу-</w:t>
      </w:r>
    </w:p>
    <w:p>
      <w:r>
        <w:t>дей-ақ жегілді. Бәрінен бұрын соғыстың соңғы жылындағы</w:t>
        <w:br/>
        <w:t>қасіретті айтсаңшы... Жеңіс күні жақындаған көктемдегі ел-</w:t>
        <w:br/>
        <w:t>ді жайлаған індет - шешек ауруы кезінде ол үш сәбиінің еке-</w:t>
        <w:br/>
        <w:t>уі- Нұрила мен Балқиядан бір күнде айырылып; аңырады да</w:t>
        <w:br/>
        <w:t>қалды. Қайғыдан қан жұтқан жанға колхоз белсенділерінің де</w:t>
        <w:br/>
        <w:t>көрсетпеген құқайы жоқ. Олар анамды сол жылдың күзінде</w:t>
        <w:br/>
        <w:t>жер түбі - Сібірге қарағай кесуге айдады да жіберді. Одан</w:t>
        <w:br/>
        <w:t>қайтып келген соң, 12-13-тердегі мені жетектеген ол кісі</w:t>
        <w:br/>
        <w:t>Кентаудағы ағайындарына қарай көшті. Сөйтті де ондағы</w:t>
        <w:br/>
        <w:t>наубайханаға орналасып, мен Алматыға аттанғанша, одан</w:t>
        <w:br/>
        <w:t>кейін жоғары оқу орнын бітіріп, өз қолым өз аузыма жет-</w:t>
        <w:br/>
        <w:t>кенше бір тыным таппады ғой. Қазір апам қолымда. Отыз</w:t>
        <w:br/>
        <w:t>жылдан астам уақыттан бері мені мен немерелерінің орта-</w:t>
        <w:br/>
        <w:t>сында Алматының тұрғыны боп ғұмыр кешіп. келе жатқан</w:t>
        <w:br/>
        <w:t>ол кісінің құдайдан тілейтін бір-ақ тілегі бар.Ол: “Қалқайып</w:t>
        <w:br/>
        <w:t>жүрген қарғаларымның жамандығын көрмесем, жаратқан</w:t>
        <w:br/>
        <w:t>мем мені осылардың алдында алса”;- деген арман. ;</w:t>
        <w:br/>
        <w:t>Енді: “Балалық шақ... ауылдастарыңыз туралы не айта-</w:t>
        <w:br/>
        <w:t>сыз?”-- деген сауалыңа келетін болсақ мәселе былай.</w:t>
        <w:br/>
        <w:t>225</w:t>
        <w:br/>
        <w:t>15-957</w:t>
        <w:br/>
        <w:t>гендей, сол кезде-ақ сөз бен тілге ұста сақа жігіт еді. Оның</w:t>
        <w:br/>
        <w:t>сатираға бет бұруы бәріміз таласып-тармасып шығаратын</w:t>
        <w:br/>
        <w:t>“Актер” атты қабырға газетіне пародия, эпиграмма жазып,</w:t>
        <w:br/>
        <w:t>қол жаттықтыруыңан басталды. Аузын ашса жүрегі көрі-</w:t>
        <w:br/>
        <w:t>нетін аңқылдақ Осекеңнің сол кездегі бір қызық мінезін күні</w:t>
        <w:br/>
        <w:t>бүгінге дейін ұмытпаймын. Ол оның өзі жазған дүниесін ең</w:t>
        <w:br/>
        <w:t>алдымен өзі оқып мәз болып, сол әпенде қылығы арқылы</w:t>
        <w:br/>
        <w:t>бәрімізді ду күлдіретіндігі еді.</w:t>
        <w:br/>
        <w:t>Ал, Сәкеңе - Сайын Мұратбековке келетін болсақ, мен</w:t>
        <w:br/>
        <w:t>онымен алғашқы курста бірге оқып қана қойғаным жоқ.</w:t>
        <w:br/>
        <w:t>Тастактағы жалға алған пәтерде бірге тұрған да жайымыз</w:t>
        <w:br/>
        <w:t>бар. Үш жігіт: ол, Семейден келген Бекен Имақанов және мен</w:t>
        <w:br/>
        <w:t>таңның атысынан күннің батысына дейін консерватория, кі-</w:t>
        <w:br/>
        <w:t>тапхана, спорт залы деп тыным таппай зыр қағатынбыз. Со-</w:t>
        <w:br/>
        <w:t>дан кеш бата қала шетіндегі құжырамызға ұшып-жығылып</w:t>
        <w:br/>
        <w:t>жетіп, қара шәугімді ортаға алушы едік. Сондағы ішіміздегі</w:t>
        <w:br/>
        <w:t>шайқорымыз осы Сайын. Ол шәйнектегі сама нәгінің ағара</w:t>
        <w:br/>
        <w:t>бастағанына қарамастан еселей құйылған қайнақ суды ысыл-</w:t>
        <w:br/>
        <w:t>дагып тартады да отырады. Содан кейін төсегінің жанындағы</w:t>
        <w:br/>
        <w:t>тумбочкаға төнген күйі түн ортасы ауғанша қағаздан бас</w:t>
        <w:br/>
        <w:t>көтермейтіні бар. Жазуы құмырысқаның ізіндей ұсақ еді.</w:t>
        <w:br/>
        <w:t>Творчествоға деген осындай ынтызарлығы арқылы: Сәкен</w:t>
        <w:br/>
        <w:t>біз қиналатын бір сабаққа ерекше қатты көмектесетін. Ол</w:t>
        <w:br/>
        <w:t>оның үйге берілген тапсырма - этюд құрастыруды Бекен мен</w:t>
        <w:br/>
        <w:t>маған мөлдіретіп тұрып жазып беретіндігі еді. Ертесінде. біз</w:t>
        <w:br/>
        <w:t>оны Асекең - Асқар Тоқпанов ағамыздың алдында нәшіне</w:t>
        <w:br/>
        <w:t>келтіріп тұрып айтып беріп, қатал оқытушының қаһарынан</w:t>
        <w:br/>
        <w:t>оп-оңай құтылып кететінбіз.</w:t>
        <w:br/>
        <w:t>Сөйткен Осекең, Сәкеңдер бұл күндері есімін ел біле-</w:t>
        <w:br/>
        <w:t>тін үлкен қаламгерлер. Сайынның өзін, Оспанханның шы-</w:t>
        <w:br/>
        <w:t>ғармаларын көрген сайын менің ойыма әйгілі Дельфий хра-</w:t>
        <w:br/>
        <w:t>мындағы: “Өз бойыңа өзің үңіл”;- деп жазылған дайексөз</w:t>
        <w:br/>
        <w:t>бен Кіші Сенека данышанның: “Адам өз қабілетінің қандай</w:t>
        <w:br/>
        <w:t>екенін бір іске кіріскенде ғана біледі”,- деген пікірлері ора-</w:t>
      </w:r>
    </w:p>
    <w:p>
      <w:r>
        <w:t>лады. Шынында да ауыз ашпай тұрып ән сала аласың ба,</w:t>
        <w:br/>
        <w:t>дауысың оған келе ме, жоқ па - әу баста оны бірден білу</w:t>
        <w:br/>
        <w:t>қиын ғой. Тума творчество иелерінің, нағыз алысқа шабатын |</w:t>
        <w:br/>
        <w:t>өнер өкілдерінің бойындағы қуатты қабілет кейде келе-келе</w:t>
        <w:br/>
        <w:t>229</w:t>
        <w:br/>
        <w:t>ДНЕВНИН</w:t>
        <w:br/>
        <w:t>КРИТИНА</w:t>
        <w:br/>
        <w:t>қарбаев, Кәкімжан Қазыбаев, Сейдахмет Бердіқұлов, Орал-</w:t>
        <w:br/>
        <w:t>хан Бөкеев сынды халқымыздың жақсылары мен жайсаң-</w:t>
        <w:br/>
        <w:t>дары. (Түбінде осы текшеге Париж іргесіндегі пантеон</w:t>
        <w:br/>
        <w:t>маңдайшасына: “Бұл белгі өз перзенттерін құрметтеуші</w:t>
        <w:br/>
        <w:t>туған Отаны атынан қойылған”,- деп жазылғандай бір</w:t>
        <w:br/>
        <w:t>сөз керек шығар, сірә). Міне, сол ағаларымыздың арасын-</w:t>
        <w:br/>
        <w:t>да Сағат Әшімбаев та бар. Иә, ол қазақ әдебиеті көгіндегі</w:t>
        <w:br/>
        <w:t>жұлдыздарымыздың бірі еді. Ақты да кетті. Бірақ артында</w:t>
        <w:br/>
        <w:t>жарқыраған сәулеге толы із қалды. Жарық із... Өйткені... жұл-</w:t>
        <w:br/>
        <w:t>дыздар із тастап ағады!</w:t>
        <w:br/>
        <w:t>1997 жыл.</w:t>
        <w:br/>
        <w:t>А.Ә: Мен балдаурен балалық шағы Ұлы Отан соғысымен</w:t>
        <w:br/>
        <w:t>тұспа-түс келген ұрпақ - өзімнің замандастарыма қай жа-</w:t>
        <w:br/>
        <w:t>ғынан болса да ризамын. Олар қазақ өнері мен ғылымы</w:t>
        <w:br/>
        <w:t>үшін қолдарыңан келгенінің бәрін жасады. Біздің ісімізге,</w:t>
        <w:br/>
        <w:t>әрекетімізге тарих төреші дер едім. Алдымызда дүбірлетіп</w:t>
        <w:br/>
        <w:t>ХХІ ғасыр есік қағып тұр. Өркениет, прогресс үшін тақ сан-</w:t>
        <w:br/>
        <w:t>ды ғасырлар адамзатқа үлкен жақсылық, игіліктер әкелген.</w:t>
        <w:br/>
        <w:t>Мен ХХІ ғасырдың тәуелсіз Қазақ еліне сондай болуын</w:t>
        <w:br/>
        <w:t>тілеймін.</w:t>
        <w:br/>
        <w:t>“Біз бұл сұхбат - мақаламызда қазақ өнері шоқ</w:t>
        <w:br/>
        <w:t>жұлдыздарының бірі Асанәлі Әшімовтің өмірі</w:t>
        <w:br/>
        <w:t>мен қызметін толық қамтыдық деп айта алмай-</w:t>
        <w:br/>
        <w:t>мыз, құрметті оқырман! Жоғарыдағы баяндалған</w:t>
        <w:br/>
        <w:t>жәйттер 50-ден астам спектакльдер мен 20-ға жуық</w:t>
        <w:br/>
        <w:t>кинода басты рольдерде ойнаған, 4 көркемсуретті</w:t>
        <w:br/>
        <w:t>фильм жасап, “Майраның әні” атты өмірбаяндық</w:t>
        <w:br/>
        <w:t>кітап жазған ғұмыр-дария жанның осыған дейін</w:t>
        <w:br/>
        <w:t>көп айтылмаған ой толғанысының үзіктері ғана.</w:t>
        <w:br/>
        <w:t>Ол туралы үлкен әңгіме әлі алда.</w:t>
        <w:br/>
        <w:t>1997 жыл.</w:t>
      </w:r>
    </w:p>
    <w:p>
      <w:r>
        <w:t>деп аталатын алғашқы түпнұсқасында ол екі сериялы фильм</w:t>
        <w:br/>
        <w:t>ретінде жоспарланған еді. Бірақ сценарийді оқып шыққан</w:t>
        <w:br/>
        <w:t>Орталық Комитеттің салалық бөлімі оның ішінде Алашорда</w:t>
        <w:br/>
        <w:t>қайраткерлері Жанша Досмұхамедов, Арон Қаратаев, Халел</w:t>
        <w:br/>
        <w:t>Досмұхамедов бар болғандықтан, рұхсат беруден бас тартты.</w:t>
        <w:br/>
        <w:t>Жоғары жақ пен киностудия арасында екі жылға жуық сен-</w:t>
        <w:br/>
        <w:t>делген Мәжит Бегалин ақыры олардың: “Сценарийді өзгерт,</w:t>
        <w:br/>
        <w:t>бір серияға түсір”,- деген талабына амалсыз көніп, мәскеулік</w:t>
        <w:br/>
        <w:t>жаңа автормен жұмыс істеуге отырды. Фильм түсіріліп боп</w:t>
        <w:br/>
        <w:t>қалған кезде Мажікең сол киноның әскери кеңесшілігіне</w:t>
        <w:br/>
        <w:t>бекітілген орталықтағы орыс генералымен оңбай ұрсысып</w:t>
        <w:br/>
        <w:t>қалыпты деп естідік. Ол оны Мәскеуге жеткізген... Соның</w:t>
        <w:br/>
        <w:t>кесірінен “Отқа оранған Орал” жарамсыз, түсірілу сапасы</w:t>
        <w:br/>
        <w:t>нашар деп табылып, архивке жіберілді.</w:t>
        <w:br/>
        <w:t>Ж.А: Кино залдарындағы экрандардан, теледидардан өзіңіз</w:t>
        <w:br/>
        <w:t>ойнаған фильмдерді көргенде қандай әсерде боласыз? Содан</w:t>
        <w:br/>
        <w:t>соң... Сіздің ойыңызша сол киноленталардағы сәтті, қызық, тап-</w:t>
        <w:br/>
        <w:t>қыр шыққан көріністер деп қайсыларын айтар едіңіз? )</w:t>
        <w:br/>
        <w:t>А.Ә: Өткеннің бәрі сағыныш... Өткеннің бәрі қызық... Мен</w:t>
        <w:br/>
        <w:t>өзім ойнаған фильмдерді көріп отырғанда міне, осындай ой-</w:t>
        <w:br/>
        <w:t>да, әсерде боламын. Ал сол кинотуындылардағы сәтті, тапқыр</w:t>
        <w:br/>
        <w:t>шыққан детальдар дегенге келсек, бұлардың ішінен өзіме</w:t>
        <w:br/>
        <w:t>ерекше ұнайтыны төмендегі көріністер дер едім. Олар: “Қыз</w:t>
        <w:br/>
        <w:t>Жібек” фильміндегі Қособаның түбінде жатқан Бекежанның</w:t>
        <w:br/>
        <w:t>таң алдында мызғып кеткен күзетшісін жүріп келе жатқан</w:t>
        <w:br/>
        <w:t>күйі тізесімен қаға-маға теуіп оятып өте шығуы; “Атаманның</w:t>
        <w:br/>
        <w:t>ақыры” кинокартинасындағы чекист Чадияровтың өзі жоқта</w:t>
        <w:br/>
        <w:t>бөлмесіне келіп тінту жүргізген жансыздардың іс-әрекетіне.</w:t>
        <w:br/>
        <w:t>көз жеткізу үшін самайынан бір тал шашты жұлып алып,</w:t>
        <w:br/>
        <w:t>оны шарап шырынына батырған соң шкаф есігіне “пломб”</w:t>
        <w:br/>
        <w:t>жасауы; “Шоқан Уэлиханов” телесериалындағы Шыңғыс.</w:t>
        <w:br/>
        <w:t>сұлтанның болыс сайлауындағы бәсекеде жолы болмаған</w:t>
        <w:br/>
        <w:t>баласымен кездескендегі қамшысының сабын ердің қасына</w:t>
        <w:br/>
        <w:t>басып сындыруы арқылы сәтсіздікті үнсіз тілмен білдіруі.</w:t>
        <w:br/>
        <w:t>Актер емес, көрермен ретінде міне, осы көріністер өзіме</w:t>
        <w:br/>
        <w:t>қатты ұнайды.</w:t>
        <w:br/>
        <w:t>Ж.А: Өзіңіздің замандастарыңыз, бүгінгі уақыт туралы</w:t>
        <w:br/>
        <w:t>ойыңыз... Бұл туралы не айтасыз? )</w:t>
        <w:br/>
        <w:t>235</w:t>
        <w:br/>
        <w:t>Өз саласы бойынша оқ бойы алға озып, биік белеске</w:t>
        <w:br/>
        <w:t>көтерілген талант иелерін көргенде: “Ол бірден осылай бо-</w:t>
        <w:br/>
        <w:t>ла қойды ма? Оның өскен, тәрбие алған ортасы қандай еді?</w:t>
        <w:br/>
        <w:t>Ұстаздары кім болған?” - деген сұрақтардың туары заңды</w:t>
        <w:br/>
        <w:t>құбылыс. Дәл осындай сауалды Сағат ағаға да байланысты</w:t>
        <w:br/>
        <w:t>қойып, жауап іздегенде менің ойыма мынадай жәйт оралады.</w:t>
        <w:br/>
        <w:t>Рас, бұл мәселеде ол кісінің академик сыншы Мұхамеджан</w:t>
        <w:br/>
        <w:t>Қаратаевты өте жақсы көріп, үлгі тұтқаны жадымда. Бірақ</w:t>
        <w:br/>
        <w:t>Мұхаңның Қазақстан Жазушылар одағының 1971 жылғы ма-</w:t>
        <w:br/>
        <w:t>мырда өткен УІ сьезінде жасаған қосымша баяндамасындағы</w:t>
        <w:br/>
        <w:t>Сағат Әшімбаевтан бастап Бақытжан Майтановқа дейін тіз-</w:t>
        <w:br/>
        <w:t>ген бір сөйлемі болмаса, басқа қай жиын, қай кітапта бата бер-</w:t>
        <w:br/>
        <w:t>гені есімде жоқ. Өз ойымша Сәкең туралы тың пікір білдіріп,</w:t>
        <w:br/>
        <w:t>елге нағыз жүрекжарды сөзін айтқан, толыққанды талдама-</w:t>
        <w:br/>
        <w:t>лы мақала жазып, сәт сапар тілеген Зейнолла Серікқалиев</w:t>
        <w:br/>
        <w:t>сияқты. Олай дейтінім...</w:t>
      </w:r>
    </w:p>
    <w:p>
      <w:r>
        <w:t>1974 жылы Сәкеңнің “Жазушы” баспасынан “Сын мұраты”</w:t>
        <w:br/>
        <w:t>атты тұңғыш кітабы жарыққа шықты. Содан көп кешікпей</w:t>
        <w:br/>
        <w:t>Зейнолла аға Серікқалиевтың “Лениншіл жас” газеті редак-</w:t>
        <w:br/>
        <w:t>циясына келгені бар. Сәлем беріп, шаруа жайын сұрастық.</w:t>
        <w:br/>
        <w:t>Сонда ол кісі: “Сын кітаптарының жолы ауыр ғой;- деді.-</w:t>
        <w:br/>
        <w:t>Соған қарамастан Сағат пен Төлеген (Тоқбергенов.- Ж.А.)</w:t>
        <w:br/>
        <w:t>өздерінің тұңғыш жинақтарын шығарған екен. Бас алмай</w:t>
        <w:br/>
        <w:t>оқып шығып, риза болдым. Содан соң: “Осы уақытқа дейін</w:t>
        <w:br/>
        <w:t>екі кітап шығарыппын, Өкінішке қарай бұл дүниелеріме</w:t>
        <w:br/>
        <w:t>алдыңғы буын әкілдерінен не дұрыс, не бұрыс деген пікір</w:t>
        <w:br/>
        <w:t>естіп көрмеппін. Ендеше мен алдыңғылардың сол қателігін</w:t>
        <w:br/>
        <w:t>түзетіп, әріптестеріме лебіз білдірейін. Сөйтіп сөзбен бол-</w:t>
        <w:br/>
        <w:t>са да, олардың қолтықтарынан демеп, қанаттандырайын де-</w:t>
        <w:br/>
        <w:t>ген оймен мақала жазып әкелдім”;- деп әдебиет бөліміне</w:t>
        <w:br/>
        <w:t>кіріп кетті. Артынша жастар газетінде Зекеңнің әлгі дүниесі</w:t>
        <w:br/>
        <w:t>“Қос қанат” деген атпен жарқ ете түскен еді. Онда Сағат пен</w:t>
        <w:br/>
        <w:t>Төлеген ағаларымызға сыншы ретінде нақты баға берілген</w:t>
        <w:br/>
        <w:t>болатын. Мұны біздің ұмытпағанымыз жөп.</w:t>
        <w:br/>
        <w:t>Сәкең газетте қалай жұмыс істеген еді? Өмірінің көбін</w:t>
        <w:br/>
        <w:t>баспасөз саласына арнаған абзал ағаның бұл бағыттағы ең-</w:t>
        <w:br/>
        <w:t>бегін еске алғанда көз алдымызға бас редактордың орынба-</w:t>
        <w:br/>
        <w:t>сары оның идеялардың қайнар көзі бола білген тапқырлығы</w:t>
        <w:br/>
        <w:t>243</w:t>
        <w:br/>
        <w:t>бізді Фарида Шәріпова құтқарды десем қателеспеймін ғой</w:t>
        <w:br/>
        <w:t>деп ойлаймын. Неге десеңіз Жібектің жеңгесінің ролін өте</w:t>
        <w:br/>
        <w:t>тамаша ойнап шыққан ол енді тұйыққа тіреліп тұрған жұ-</w:t>
        <w:br/>
        <w:t>мысты алға қарай жылжыту үшін барлық жауапкершілікті</w:t>
        <w:br/>
        <w:t>өзіне ала отырып, экран сыртынан оқылатын текспен Меру-</w:t>
        <w:br/>
        <w:t>ерт орындаған бейненің дыбысын “жасауға” кірісті. Сөйтіп</w:t>
        <w:br/>
        <w:t>кинолентадағы сурет қана болып тұрған Жібектің түрлі жағ-</w:t>
        <w:br/>
        <w:t>дайдағы сезім толқыныстарына толы сөздерін Фарида нағыз</w:t>
        <w:br/>
        <w:t>бойжеткен қызға лайық сазды, әсем, нәзік дауыстармен ше-</w:t>
        <w:br/>
        <w:t>бер орындап шықты.</w:t>
        <w:br/>
        <w:t>Есімде қалған тағы бір детальды айтайын. Ол Өмірзақ</w:t>
        <w:br/>
        <w:t>Айтбаевтың Сырлыбайдың роліндегі аяғы сал, денсаулығы</w:t>
        <w:br/>
        <w:t>дімкос Кененбай аға Қожабековті фильм түсіріліп біткенше</w:t>
        <w:br/>
        <w:t>арқалап алып жүруі еді. Қазіргі танымал ғалым, ғылым докто-</w:t>
        <w:br/>
        <w:t>ры, ал ол кездегі тұңғыш екі сериялы қазақ кинокартинасының</w:t>
        <w:br/>
        <w:t>жалаңтөс жанкүйері Өмірзақ кино түсіру алаңы десе іш-</w:t>
        <w:br/>
        <w:t>кен асын жерге қойып, операторлар мен ассистенттердің</w:t>
        <w:br/>
        <w:t>қасынан шықпайтын. Келе-келе ол Кенекеңді атқа да, таққа</w:t>
        <w:br/>
        <w:t>да отырғызатын экран сыртындағы энтузиаст көмекшіге ай-</w:t>
        <w:br/>
        <w:t>налды. Менің көзқарасымша інінің ағаға деген осы ілтипаты</w:t>
        <w:br/>
        <w:t>көңілі қаяу Кененбай Қожабековтің жан жарасын жеңілдетіп,</w:t>
        <w:br/>
        <w:t>оның өзіне тапсырылған рольді сәтті ойнап шығуына үлкен</w:t>
        <w:br/>
        <w:t>моральдық демеу болды ғой деп ойлаймын.</w:t>
        <w:br/>
        <w:t>Енді “Қыз Жібектің” өндіріске қабылданар кездегі кей</w:t>
        <w:br/>
        <w:t>жерінің қиылып, біраз эпизодтардың экраннан мүлдем алы-</w:t>
        <w:br/>
        <w:t>нып тасталғандығы туралы мәселеге келейік. Иә, цензура</w:t>
        <w:br/>
        <w:t>тарапынан ондай қиянаттың болғаны рас. Соның кесірі-</w:t>
        <w:br/>
        <w:t>нен кинолентаның өн бойындағы Бекежанға қатысты еркін</w:t>
        <w:br/>
        <w:t>қимылға толы тұстар мен қазақ жасағының Қорен қалмақ</w:t>
        <w:br/>
        <w:t>қолымен шайқасы, содан соң фильм финалындағы Жайыққа</w:t>
        <w:br/>
        <w:t>ағып бара жатқан Жібектің желегін жат жерліктердің най-</w:t>
      </w:r>
    </w:p>
    <w:p>
      <w:r>
        <w:t>замен іліп алып, итше ырылдасып жыртуы сияқты кад-</w:t>
        <w:br/>
        <w:t>рлар көрермендерге жетпей қалды. “Ол неге бұлай бол-</w:t>
        <w:br/>
        <w:t>ды?”- дейсің ғой. Оған себеп сол кездегі социализм са-</w:t>
        <w:br/>
        <w:t>рапшыларының басбұзар Бекежан тәрбиелі Төлегеннен ба-</w:t>
        <w:br/>
        <w:t>сым болмауы тиіс, Қорен қалмақ қолымен арадағы шайқас</w:t>
        <w:br/>
        <w:t>бейнеленген көріністегі қазақ жасағының саны “Александр</w:t>
        <w:br/>
        <w:t>Невский” фильміндегі әскерлерден де көп боп кеткен-міс,</w:t>
        <w:br/>
        <w:t>232</w:t>
        <w:br/>
        <w:t>кинорежиссердің жауларға суға ағып бара жатқан желек-</w:t>
        <w:br/>
        <w:t>ті жыртқызуында бір гәп бар деген секілді әсіре күмән-кү-</w:t>
        <w:br/>
        <w:t>діктері еді. Сәйтіп дала номады Бекежан қайшымен қырқылу</w:t>
        <w:br/>
        <w:t>тәсілі арқылы тәртіпке шақырылды да, Іленің бойындағы бір</w:t>
        <w:br/>
        <w:t>ай бойы түсірілген керемет көрініс - қазақ-қалмақ шайқасы</w:t>
        <w:br/>
        <w:t>экраннан мүлдем алынып тасталып, оның орнында жаудың</w:t>
        <w:br/>
        <w:t>шағын шолғыншы тобымен қақтығысып қалған шөре-шөре</w:t>
        <w:br/>
        <w:t>қазақ жігіттері ғана қалды. Ал, фильм финалындағы Жібектің</w:t>
        <w:br/>
        <w:t>желегі мәселесінде шынында да символдық астардың бары</w:t>
        <w:br/>
        <w:t>рас еді. Ол ел ішінде бірлік пен ынтымақ, түсіністік бол-</w:t>
        <w:br/>
        <w:t>маса, онда ұлы далаға сұқтанған сырт көз сенің атақоныс-</w:t>
        <w:br/>
        <w:t>туған жеріңді мынау желек сияқты дар-дар айырып, быт-</w:t>
        <w:br/>
        <w:t>шыт қылып жыртып, бөліп алады деген меңзеу болатын.</w:t>
        <w:br/>
        <w:t>Цензура өнер тіліндегі осы бейнелеуді дөп басып, дәл тапты.</w:t>
        <w:br/>
        <w:t>Сөйтті де оны көрермендерге жеткізбей қағып түсіріп, эк-</w:t>
        <w:br/>
        <w:t>ранда тек Жайыққа жетіп масайрап тұрған Қорен қалмақты</w:t>
        <w:br/>
        <w:t>ғана қалдырды. Қазір кинолентадан қиылып, экраннан алы"</w:t>
        <w:br/>
        <w:t>нып қалған сол кадрларды фильмге енді қайтіп -қоса ал-</w:t>
        <w:br/>
        <w:t>майтынымыз өкінішті. Себебі олар киностудия қорында</w:t>
        <w:br/>
        <w:t>сақталмаған. Бұл оған жауапты адамдардың салақтығынан,</w:t>
        <w:br/>
        <w:t>немқұрайдылығынан емес, қаржылық-шаруашылық қатаң</w:t>
        <w:br/>
        <w:t>тәртіптің салдарынан туған жәйт. Олай дейтініміз, пленканың</w:t>
        <w:br/>
        <w:t>құрамында күміс болғандықтан оның әрбір метрінің өзі</w:t>
        <w:br/>
        <w:t>ол кезде есептеулі дүниеге жататын. Қазірде де солай. Сон-</w:t>
        <w:br/>
        <w:t>дықтан оның бракқа шығарылып жарамсыз болған, күн көзі</w:t>
        <w:br/>
        <w:t>шалып күйіп кеткендерінің өзі мұқият жинастырылып алы-</w:t>
        <w:br/>
        <w:t>натын да, өртеліп, олардың күлінен күміс айырылып алына-</w:t>
        <w:br/>
        <w:t>тын, “Қыз Жібектегі” қиылып қалған кадрлар меп эпизодтар</w:t>
        <w:br/>
        <w:t>да солай болды. Оларды Сұлтан Ходжиков ағамыз жанын</w:t>
        <w:br/>
        <w:t>салып қанша қорғаштағанымен, 5-6 жылдан соң амалсыз</w:t>
        <w:br/>
        <w:t>күміс өндірушілердің қолына беруіне тура келді.</w:t>
        <w:br/>
        <w:t>Ж.А: Жетпісінші жылдардың басы... Ол кезде біз сту-</w:t>
        <w:br/>
        <w:t>дент едік. Жас творчество иелерінің құлағы түрік, әр нәрсеге :</w:t>
        <w:br/>
        <w:t>елеңдегіш келеді ғой... Бір күні КазГУ-дің коридорын: “Қа-</w:t>
        <w:br/>
        <w:t>зақфильмнен” “Құлагер” мен “Ақ аруананы” алып тастап-</w:t>
        <w:br/>
        <w:t>ты”,- деген хабар шарлап кетті. Содан соң-“Отқа оранған</w:t>
        <w:br/>
        <w:t>Орал” фильмінің де тағдыры солай болғанын естідік. Арада:</w:t>
        <w:br/>
        <w:t>20 жыл өткеннен кейін ол туындылар экранға жолдама алды</w:t>
        <w:br/>
        <w:t>233</w:t>
        <w:br/>
        <w:t>“Сағат ағаң туралы елдің бәрі жазып жатыр. Сен ше?</w:t>
        <w:br/>
        <w:t>Ол кісі жөнінде жұртқа айтатын ештеңең жоқ па еді? Неге</w:t>
        <w:br/>
        <w:t>үндемей жүрсің?”</w:t>
      </w:r>
    </w:p>
    <w:p>
      <w:r>
        <w:t>Осы тақылеттес сөздерді мен кейінгі кезде таныстарым-</w:t>
        <w:br/>
        <w:t>нанөте жиі еститін болдым. Естіген сайын қатты қысыламын.</w:t>
        <w:br/>
        <w:t>Қиналып... ыңғайсызданамын. Мойындау керек, жұрттың</w:t>
        <w:br/>
        <w:t>бұл бағыттағы айтқан базынасы орынды. Себебі, Сағат аға</w:t>
        <w:br/>
        <w:t>Әшімбаев екеуміз бір жердің түлегіміз. Жас айырмашы-</w:t>
        <w:br/>
        <w:t>лықтарымызға байланысты класс баспалдақтарын есепте-</w:t>
        <w:br/>
        <w:t>мегенде, ол кісімен бір мектепте оқыдық. Бір университетті</w:t>
        <w:br/>
        <w:t>бітірдік. Жастар газеті “Лениншіл жаста” тізе қосып қатар</w:t>
        <w:br/>
        <w:t>жұмыс істедік. Оған қоса миллионнан астам тұрғыны бар</w:t>
        <w:br/>
        <w:t>қала Алматыда жұбымызды жазбай, көрші тұрған да жайы-</w:t>
        <w:br/>
        <w:t>мыз бар. Ендеше...</w:t>
        <w:br/>
        <w:t>Иә, ендеше Сәкең туралы елге сыр ғып айтар біраз жәйт</w:t>
        <w:br/>
        <w:t>бар сияқты. Бірақ, еске алғанның, сөз еткеннің жөні осы екен</w:t>
        <w:br/>
        <w:t>деп жоқты-барды тізбектеп, лағып кетуге де болмайды ғой.</w:t>
        <w:br/>
        <w:t>Осындай ұстамсыздыққа ұрынбас үшін, құрметті оқырман,</w:t>
        <w:br/>
        <w:t>бұл мақалада біз Сағат аға жөнінде бұрын жұрт көп ескер-</w:t>
        <w:br/>
        <w:t>меген, онша назар аудармаған оқиғаларды ғана тілге тиек ет-</w:t>
        <w:br/>
        <w:t>кенді жөн көріп отырмыз. Соның ең алғашқысы: “Болашақ</w:t>
        <w:br/>
        <w:t>сыншының жас кезіндегі дүниетанымы қандай болған және</w:t>
        <w:br/>
        <w:t>ол ең алғаш баспасөз бетінде қалай, немен көрініп еді? ”- де-</w:t>
        <w:br/>
        <w:t>ген сауалға жауап іздеу.</w:t>
        <w:br/>
        <w:t>Менің білетінім: Сағат аға алпысыншы жылдардың бас</w:t>
        <w:br/>
        <w:t>кезінде аудан орталығынан 8 шақырым жердегі ХТХ парт-</w:t>
        <w:br/>
        <w:t>сьезд кеңшарынан келіп, Нарынқолда тұратын нағашысы</w:t>
        <w:br/>
        <w:t>Бәжіктің қолында оқыды, Алғашқы әсер адамды алдамайды</w:t>
        <w:br/>
        <w:t>ғой. Оның өзім тұңғыш рет көрген сол кездегі кескін-кел-</w:t>
        <w:br/>
        <w:t>беті күні бүгінге дейін көз алдымда. Көзілдірікті, жіңішке</w:t>
        <w:br/>
        <w:t>келген аққұбаша арық жігіт болатын. “Қоғамдық жұмысқа</w:t>
        <w:br/>
        <w:t>238</w:t>
        <w:br/>
        <w:t>көрініп, ашылатын да жағдай болады. Бұл жалт-жұлт, тыз ет-</w:t>
        <w:br/>
        <w:t>пе “таланттылықтан” гөрі анағұрлым тегеурінді, анағұрлым</w:t>
        <w:br/>
        <w:t>өміршең құбылыс. Олай болса өмірдегі бағыт-бағдарың, іс-</w:t>
        <w:br/>
        <w:t>әрекетің бәрі-бәрі де өз бойыңа үңілуден басталады, содан</w:t>
        <w:br/>
        <w:t>айқындалады дер едім.</w:t>
        <w:br/>
        <w:t>Ж.А: Бір әңгімеңізде сіз: “Спорт секциясына барып жүр-</w:t>
        <w:br/>
        <w:t>генде”,- деген сөзді айтып қалған едіңіз. Жас кезінізде бойға</w:t>
        <w:br/>
        <w:t>күш, ойға қуат беретін осы саламен айналысқан кезіңіз</w:t>
        <w:br/>
        <w:t>болды ма? Егер онымен шұғылдансаңыз, кейінгі актерлік</w:t>
        <w:br/>
        <w:t>кәсібіңізде мұның өзіңізге тигізген ықпалы қандай болды</w:t>
        <w:br/>
        <w:t>деп ойлайсыз? Спортқа бойұүруыңыз уақытша әуестік пе еді,</w:t>
        <w:br/>
        <w:t>жоқ әлде...</w:t>
        <w:br/>
        <w:t>А.Ә: Біз Алматыда оқып жүрген елуінші жылдардың</w:t>
        <w:br/>
        <w:t>ортасында қазақ жастарының спортқа деген құлшынысы</w:t>
        <w:br/>
        <w:t>тіптен ғаламат еді. Соғыстан кейінгі кезеңде дүр етіп бокс-</w:t>
        <w:br/>
        <w:t>таң Шоқыр Бөлтекұлының, күрестен Қабден Байдосовтың,</w:t>
        <w:br/>
        <w:t>конькиден Ораз Қаңлыбаевтың республика, одақ деңгейінде</w:t>
        <w:br/>
        <w:t>жарқырап шыға келуі, одан кейінгі Әбдісалан, Әбілсейіт,</w:t>
        <w:br/>
        <w:t>Ғұсман сияқты саңлақтардың өз уақыттарынан бұрын түлеп</w:t>
        <w:br/>
        <w:t>ұшуына қамшы салғызғандай болды. Ұлтымыздың намысы</w:t>
        <w:br/>
        <w:t>мен мақтанышына айналған осы аға-інілеріміздің рекордта-</w:t>
        <w:br/>
        <w:t>рына рухтанған біздер де шамамыз келсін-келмесін әйтеуір</w:t>
        <w:br/>
        <w:t>бір-бір спорт түрімен шұғылдануды алдымызға мақсат етіп</w:t>
        <w:br/>
        <w:t>қойғанымыз бар. Мен фехтованиенің жалынан ұстадым. Кон-</w:t>
        <w:br/>
        <w:t>серваторияны бітірер-бітіргенше оған ұдайы барып, тер тө-</w:t>
      </w:r>
    </w:p>
    <w:p>
      <w:r>
        <w:t>ге жаттығып жүрдім. Бірақ оқуды аяқтап, театрға жұмысқа</w:t>
        <w:br/>
        <w:t>тұрғаннан кейін оны әрмен қарай жалғастыруға мүмкіндік</w:t>
        <w:br/>
        <w:t>болмады. Тастап кеттім. Арада жылдар өткен соң осы спорт</w:t>
        <w:br/>
        <w:t>түрінің маған көмекке келгені бар. Ол “Қыз Жібек” фильмін-</w:t>
        <w:br/>
        <w:t>дегі Бекежанның, “Жаушы” картинасындағы Қаражалдың</w:t>
        <w:br/>
        <w:t>рольдерін ойнаған кезімдегі қылышпен семсерлесу, найза-</w:t>
        <w:br/>
        <w:t>садақ қолдануды нанымды шығару сияқты көріністерде сол</w:t>
        <w:br/>
        <w:t>фехтованиеден қалған дағдының көп жеңілдік тигізгендігі</w:t>
        <w:br/>
        <w:t>еді.</w:t>
        <w:br/>
        <w:t>Ж.А.: Сіздің актерлік өмірбаяныңызда өшпес із қалдыр-</w:t>
        <w:br/>
        <w:t>ған, өзіңізді творчестволық биік белеске көтерген “Қыз Жі-</w:t>
        <w:br/>
        <w:t>бек” фильмі екені анық. Бұл туынды туралы кезінде көп ай-</w:t>
        <w:br/>
        <w:t>тылып, көп жазылды да. Дегенмен өзіңіздің ойыңызша осы</w:t>
        <w:br/>
        <w:t>230</w:t>
        <w:br/>
        <w:t>кинодағы тағы қандай оқиғалар, нендей штрих-детальдар</w:t>
        <w:br/>
        <w:t>сөз болмай ұмыт қалып келеді деп ойлайсыз. Содан соң... иә,</w:t>
        <w:br/>
        <w:t>содан соң білетіндер: “Өндіріске қабылданарда бұл фильм-</w:t>
        <w:br/>
        <w:t>нің көп жері қиылып, кинолентадан мүлдем алынып тастал-</w:t>
        <w:br/>
        <w:t>ды”,- дейді. Цензура тарапынан болған мұндай қиянат атал-</w:t>
        <w:br/>
        <w:t>мыш туындының қай сериясындағы эпизодтарға жасалынып</w:t>
        <w:br/>
        <w:t>еді? Неге? “Қыз Жібектің” экранға шықпай қалған сол кад-</w:t>
        <w:br/>
        <w:t>рларын қазір архивтен тауып, қайтадан қосуға болады деп</w:t>
        <w:br/>
        <w:t>ойлайсыз ба?</w:t>
        <w:br/>
        <w:t>А.Ә: Алдымен аталмыш фильмге қатысты бұрын сөз</w:t>
        <w:br/>
        <w:t>болмаған, ұмыт қалып келе жатқан штрих-детальдар деген</w:t>
        <w:br/>
        <w:t>сауалға жауап берейін. Иа, бұл картинада осыған дейін ай-</w:t>
        <w:br/>
        <w:t>тылып келгендерден басқа елге баяндап берер қызғылықты</w:t>
        <w:br/>
        <w:t>жәйттер әлі де баршылық. Мәселен, “Қыз Жібектің” сцена-</w:t>
        <w:br/>
        <w:t>рийін талқылауға арналған алғашқы басқосуда Ғабең - Ғабит</w:t>
        <w:br/>
        <w:t>Мүсіреповтің арнайы келіп, оны бәріміздің алдымызда басы-</w:t>
        <w:br/>
        <w:t>нан аяғына дейін өзі оқып, түсіндіріп бергенін көп жұрт біле</w:t>
        <w:br/>
        <w:t>бермеуі мүмкін. Мұны “Қазақфильмнің” сол кездегі директо-</w:t>
        <w:br/>
        <w:t>ры Камал Смайылов қалт жібермей: “Бұл өзі қайталана бер-</w:t>
        <w:br/>
        <w:t>мейтін оқиға. Ғабеңнің даусы студиямыздың алтын қорында</w:t>
        <w:br/>
        <w:t>қалсын”,- деп жазушының сондағы бір жарым сағаттық сөзін</w:t>
        <w:br/>
        <w:t>магнитофонға жаздыртып алған еді. Бірақ кейін ол қолды</w:t>
        <w:br/>
        <w:t>болып таптырмай кетті. Қандай өкінішті... Бұл - бір. Екін-</w:t>
        <w:br/>
        <w:t>ші... Фильм түсірілер кезде кинорежиссер Сұлтан Ходжи-</w:t>
        <w:br/>
        <w:t>қов республикамыздың түкпір-түкпірін шарлап жүріп, осы</w:t>
        <w:br/>
        <w:t>дұрыс-ау дейтін жиырмаға жуық ер-тұрманды тауып әкелгені</w:t>
        <w:br/>
        <w:t>бар. Соның ішіндегі күміс жүгенді құранды ер көздің жауын</w:t>
        <w:br/>
        <w:t>алушы еді. Сөйтсек бұл ақын Олжас Сүлейменовтің Алматы.</w:t>
        <w:br/>
        <w:t>облысындағы ауылдардың бірінен сатып алып, үйіне экзо-</w:t>
        <w:br/>
        <w:t>тика ретінде қойып қойған “коллекциясы” болып шықты.</w:t>
        <w:br/>
        <w:t>Фильмде ол Құман Тастанбековке бұйырды. Қазір елдің</w:t>
        <w:br/>
        <w:t>аталмыш кинодағы Төлеген мінген ат үстінен көріп жүрген</w:t>
        <w:br/>
        <w:t>айшықты құранды ер сол Олжекеннің дүниесі. Содан кейінгі</w:t>
        <w:br/>
        <w:t>осы уақытқа дейін кәп сөз болмай келген тағы бір жайт деп</w:t>
        <w:br/>
        <w:t>басты кейіпкер Жібектің экрандағы сөзінің тарихын айтуға:</w:t>
        <w:br/>
        <w:t>болар еді. Бұл рольді ойнаған Меруерт Өтекешова ол кездері</w:t>
        <w:br/>
        <w:t>қазақ тіліне әте шорқақ болды да, фильмді дыбыстау кезінде</w:t>
        <w:br/>
        <w:t>бәрімізді қатты әуре-сарсаңға салды: Мұндай қиындықтан</w:t>
        <w:br/>
        <w:t>231</w:t>
      </w:r>
    </w:p>
    <w:p>
      <w:r>
        <w:t>әрине. Көрдік те. Біздің білейік дегеніміз, жетпісінші жыл-</w:t>
        <w:br/>
        <w:t>дары сіз “Қазақфильмнің” бел ортасындағы творчестволық</w:t>
        <w:br/>
        <w:t>топта жүрдіңіз ғой. Сол оқиғалар қалай болып еді, аға? Атал-</w:t>
        <w:br/>
        <w:t>мыш фильмдер не үшін тұтқындалды деп ойлайсыз?</w:t>
        <w:br/>
        <w:t>А.Ә: Алпысыншы жылдардың аяғында жазушы Сәтімжан</w:t>
        <w:br/>
        <w:t>Санбаев “Ақ аруана” повесін дүниеге әкелді. Мұхаң -</w:t>
        <w:br/>
        <w:t>Мұхтар Әуезовтің атақты “Көксерек” шығармасынан кейінгі</w:t>
        <w:br/>
        <w:t>зоологиялық тақырыпқа жазылған бұл тың да соны туың-</w:t>
        <w:br/>
        <w:t>дыны ел өте жақсы қабылдады. Осыдан болу керек, кейін</w:t>
        <w:br/>
        <w:t>Сәтімжан оны “Ақ таулар арасында” деген атпен экрандауға</w:t>
        <w:br/>
        <w:t>кіріскені бар. Бірақ фильм біткен кезде дау туды. Кино үйінде-</w:t>
        <w:br/>
        <w:t>гі жабық талқылау кезінде сарапшылар комиссиясы мен</w:t>
        <w:br/>
        <w:t>цензура тарапынан: “Сценарий авторы көзтамыры қиылған</w:t>
        <w:br/>
        <w:t>түйенің суқараңғы боп қалуы арқылы ештеңені сезіп-білмес</w:t>
        <w:br/>
        <w:t>көрсоқыр елге айналып барады деп өз ұлтының болашағын</w:t>
        <w:br/>
        <w:t>мегзеп отырған жоқ па? Аруананың басқа жұртты жерсінбей,</w:t>
        <w:br/>
        <w:t>өз еліне қарай қайта-қайта қаша беруінің астарында қандай</w:t>
        <w:br/>
        <w:t>сыр жатыр? Қоғамға қауіпті идея осы лейтмотивтен бастау</w:t>
        <w:br/>
        <w:t>алып жүрмесін”,- деген әңгіме өрбіді де, ақыры ол Мәскеуге</w:t>
        <w:br/>
        <w:t>барған жерінде кәмпескеге ұшырап, көрсетілмейтін кино-</w:t>
        <w:br/>
        <w:t>ленталар сөресіне қойылды.</w:t>
        <w:br/>
        <w:t>“Ақ таулар арасында” фильмінің жағдайы осындай бол-</w:t>
        <w:br/>
        <w:t>са, “Құлагер” кинокартинасын олай деп айта алмаймын.</w:t>
        <w:br/>
        <w:t>Бұл туындыда да символдық астар болды әрине. Бірақ кә-</w:t>
        <w:br/>
        <w:t>сіби маман маған мұндағы көп мәселені аталмыш киноны</w:t>
        <w:br/>
        <w:t>түсіруші творчестволық топтың өздері ушықтырып жі-</w:t>
        <w:br/>
        <w:t>берген сияқты болып көрінеді де тұрады. Сценарий авто-</w:t>
        <w:br/>
        <w:t>ры Асқар Сүлейменовтің идеясы жақсы-ақ еді. Өкінішке</w:t>
        <w:br/>
        <w:t>қарай кинорежиссер мен операторлар оның сұңғыла ойлар</w:t>
        <w:br/>
        <w:t>сілеміне дендеп ене алмады ма, әйтеуір біраз бұрмалаулар</w:t>
        <w:br/>
        <w:t>мен жасандылыққа жол беріп алды. Оған фильмді қабылдап</w:t>
        <w:br/>
        <w:t>алатын комиссия мүшелерінің “идеялық-таптық” тұрғыдағы</w:t>
        <w:br/>
        <w:t>күмән-күдігі қосылды да, Батыраш заманындағы өмір бәй-</w:t>
        <w:br/>
        <w:t>гесінде бір мертіккен “Құлагер” тоталитарлық кезеңдегі тұ-</w:t>
        <w:br/>
        <w:t>саулы өнер бәсекесінде тағы сүрінді.</w:t>
        <w:br/>
        <w:t>Енді... “Отқа оранған Орал” кинолентасы туралы бірер</w:t>
        <w:br/>
        <w:t>сөз. Оның сценарийінің авторы Қалихан Ысқақов та, қоюшы</w:t>
        <w:br/>
        <w:t>режиссері Мәжит Бегалин болатын. “Ұрпағың ұмытпайды”</w:t>
        <w:br/>
        <w:t>234</w:t>
        <w:br/>
        <w:t>1987 жылдың 31 наурызы еді. ҚКПІ Орталық Комитетінің</w:t>
        <w:br/>
        <w:t>сектор меңгерушісі Амангелді Ахметәлімов ағамыз бастаған</w:t>
        <w:br/>
        <w:t>бір топ адам Орал облысына аттандық. Мақсат - осы ай-</w:t>
        <w:br/>
        <w:t>мақтағы аудандық газеттердің жағдайы, проблемасы туралы</w:t>
        <w:br/>
        <w:t>бюроға материал әзірлеу. Облыс орталығына келіп түскен</w:t>
        <w:br/>
        <w:t>соң, жанымызға бір-бір жолбасшыны ертіп алып, бөлінген</w:t>
        <w:br/>
        <w:t>аудандарға тарттық та кеттік. Менің серігім сол кездегі</w:t>
        <w:br/>
        <w:t>облыстық кітапқұмарлар қоғамының бастығы Базарғали</w:t>
        <w:br/>
        <w:t>Қуагов деген жігіт ағасы еді. Өте кішіпейіл, биязы бұл кісі-</w:t>
        <w:br/>
        <w:t>мен тез тіл табысқаным сонша, кетер-кеткенше екеуміздің</w:t>
        <w:br/>
        <w:t>арамызда айтылмаған әңгіме, қозғалмаған сыр қалмады.</w:t>
        <w:br/>
        <w:t>- Сирек мамандық иелері мен тағдыры қызық жандарды</w:t>
      </w:r>
    </w:p>
    <w:p>
      <w:r>
        <w:t>жазып жүрсің ғой, - деді жолбасшым Орда ауданынан қайтып</w:t>
        <w:br/>
        <w:t>келе жатқанымызда. - Сондықтан қалаға барған соң мен сені</w:t>
        <w:br/>
        <w:t>дәл сондай адамның бірімен жолықтырсам деген ойым бар.</w:t>
        <w:br/>
        <w:t>- Ол кім?</w:t>
        <w:br/>
        <w:t>- Атақты жазушы Михаил Шолоховпен аралас-құралас</w:t>
        <w:br/>
        <w:t>болған қазақ отбасы.</w:t>
        <w:br/>
        <w:t>- Рамазанов емес пе?</w:t>
        <w:br/>
        <w:t>- Жо-жоқ... Мүлде басқа адам... Бұлар Аманбаевтар әу-</w:t>
        <w:br/>
        <w:t>леті.</w:t>
        <w:br/>
        <w:t>- Менің: “Рамазанов емес пе?” - деп отырғаным Миха-</w:t>
        <w:br/>
        <w:t>ил Александровичті осы облысқа демалуға келген сайын</w:t>
        <w:br/>
        <w:t>қарсы алып, шығарып салатын жоғарыдағыдай фамилиялы</w:t>
        <w:br/>
        <w:t>қазақ шоферін жергілікті жазушы Николай Корсунов пен</w:t>
        <w:br/>
        <w:t>қарт журналист Хамидолла Қыдыров баспасөзде талай рет</w:t>
        <w:br/>
        <w:t>жазған болатын. Жолбасшымның сөзіне сәт салып байқасам,</w:t>
        <w:br/>
        <w:t>бұл кісінің айтып отырғаны мүлде басқа адам сияқты. Енде-</w:t>
        <w:br/>
        <w:t>ше неге барып көрмеске? Неге әңгімелеспеске?</w:t>
        <w:br/>
        <w:t>2. Облыс орталығындағы көп қабатты үйлердің бірін-</w:t>
        <w:br/>
        <w:t>дегі пәтер есігін жасы 40-тардағы әйел адам ашты. Жол-</w:t>
        <w:br/>
        <w:t>248</w:t>
        <w:br/>
        <w:t>басшым келген шаруамызды қысқаша айтып өткен соң үй</w:t>
        <w:br/>
        <w:t>месі бізді төрге оздырды да, берген сауалдарымызға жауап</w:t>
        <w:br/>
        <w:t>қайтара бастады. Ол кісінің сондағы айтқан әңгімесінен</w:t>
        <w:br/>
        <w:t>біз төмендегі жайды ұқтық. Енді соған назар аударайық,</w:t>
        <w:br/>
        <w:t>құрметті оқырман.</w:t>
        <w:br/>
        <w:t>“Біз отағасым Амангелді Аманбаев екеуміз Шолоховтар</w:t>
        <w:br/>
        <w:t>отбасын: Михаил Александрович пен Мария Петровнаны ал-</w:t>
        <w:br/>
        <w:t>ғаш рет 1970 жылдың күзінде көрдік. Оған дейін олармен</w:t>
        <w:br/>
        <w:t>енем Ғайша жақын жоне жақсы таныс болған еді. Шоло-</w:t>
        <w:br/>
        <w:t>ховтар оны Катя тәтей деп атайтын. Енем кеңшардың қонақ</w:t>
        <w:br/>
        <w:t>үйінде алпысыншы жылдардың басынан бастап жұмыс іс-</w:t>
        <w:br/>
        <w:t>тейтін. Жазушы Дон бойынан Орал өңіріне аңшылыққа кел-</w:t>
        <w:br/>
        <w:t>ген сайын ылғи осында тоқтайтын еді. Ол өз уақытын Жаңа-</w:t>
        <w:br/>
        <w:t>қала ауданының аумағында өткізіп, таңертеңнен құс ату</w:t>
        <w:br/>
        <w:t>мен балық аулауға кететін. Ал, кешқұрым ауылға оралған</w:t>
        <w:br/>
        <w:t>соң да адамдар арасында жиі болып, мектепке, кеңсеге ба-</w:t>
        <w:br/>
        <w:t>рып әңгіме-дүкен құратын. Сондай-ақ жазушы “Бірлік” кең-</w:t>
        <w:br/>
        <w:t>шарының директоры Мүсір Иманқұлұлы Айтасовпен бірге”</w:t>
        <w:br/>
        <w:t>шалғайдағы жайылымдарға бет алып, шопандарға да ба-</w:t>
        <w:br/>
        <w:t>рушы еді. Онда қаламгер олардың тұрмысымен, өмірімен,</w:t>
        <w:br/>
        <w:t>жұмысымен танысатын. Ерекше атап айтатын нәрсе, Шо-</w:t>
        <w:br/>
        <w:t>лоховтар өте қарапайым, жұғымды адамдар еді. Біз олар-</w:t>
        <w:br/>
        <w:t>мен тез тіл табыстық. Соның нәтижесінде бұл кісілер. еркін</w:t>
        <w:br/>
        <w:t>әңгімелесуге болатын адамдар екеніне толық көз жеткіздік.</w:t>
        <w:br/>
        <w:t>1970 жылы 25 қыркүйекте мен Қисыққамыста толғатып, ұл</w:t>
        <w:br/>
        <w:t>босандым. Ол кезде Михаил Александрович пен Мария Пет-</w:t>
        <w:br/>
        <w:t>ровна біздің кеңшарда болатын. Келесі күні перзентханаға</w:t>
        <w:br/>
        <w:t>тамақ әкелген енем: “Мына әдемі алмаларды Михаил Алек-</w:t>
        <w:br/>
        <w:t>сандрович пен Мария Петровна беріп жіберді. Оның үс-</w:t>
        <w:br/>
        <w:t>тіне олар сенің ұлды болғаныңа, жауынгер, отанымыздың</w:t>
      </w:r>
    </w:p>
    <w:p>
      <w:r>
        <w:t>қорғаушысын дүниеге әкелгеніңе өте қуанышты”, - деді.</w:t>
        <w:br/>
        <w:t>Әрине, мен олардың маған мұндай ілтипат білдіргеніне өте</w:t>
        <w:br/>
        <w:t>қатты риза болдым. Мен тіпті жоғарыдағы сәлемдемеге</w:t>
        <w:br/>
        <w:t>сенер-сенбесімді де білмедім. Одан кейін перзентхана-</w:t>
        <w:br/>
        <w:t>дан шыққан соң отағасым екеуміз кеңесе келе, ұлымызға</w:t>
        <w:br/>
        <w:t>ат қоюды Михаил Александровичпен ақылдасу керек деп</w:t>
        <w:br/>
        <w:t>шештік. Ол кісі бізді жылы қабылдап, айтқан әңгімемізді</w:t>
        <w:br/>
        <w:t>тыңдап алды да, былай деді: “Ал сендер ұлдың есімін кім</w:t>
        <w:br/>
        <w:t>ш---- 249 ---</w:t>
        <w:br/>
        <w:t>мектептегі қабырға газетінде, не аудандық, облыстық газетте</w:t>
        <w:br/>
        <w:t>жарық көрген бірде-бір дүниесін көрген емеспін. Оның үстіне</w:t>
        <w:br/>
        <w:t>1981 жылы журналист Жарылқап Бейсенбаев екеуміз “Ленин-</w:t>
        <w:br/>
        <w:t>шіл жастың” 60 жылдық шежіре кітабын жасау үшін архивке</w:t>
        <w:br/>
        <w:t>отырғанымызда бұл басылымнан “С. Әшімбаев” деген фами-</w:t>
        <w:br/>
        <w:t>лияны 1967 жылдан бастап қана ұшыратқаным бар. Ал, мына</w:t>
        <w:br/>
        <w:t>тәржімаға келер болсақ... Н.С. Хрушев тұсында біріктірілген</w:t>
        <w:br/>
        <w:t>екі ауданның бірі Нарынқол 1966 жылдың көктемінде Кеген-</w:t>
        <w:br/>
        <w:t>нен бөлініп шықты да, оның бұрынғы “Советтік шекара” га-</w:t>
        <w:br/>
        <w:t>зегі сол жылдың жазынан бастап қайтадан жарық көре баста-</w:t>
        <w:br/>
        <w:t>ды. Осы кезде КазГУ-дің І-курсын жаңа ғана аяқтан, елге кел-</w:t>
        <w:br/>
        <w:t>ген Сағат аға аудандық газетте өндірістік тәжірибеден өткен.</w:t>
        <w:br/>
        <w:t>“Ақылдыдан шыққан сөз...” атты даналық сөздер топтамасы</w:t>
        <w:br/>
        <w:t>“Советтік шекарада” міне, сол кезде жарияланған. Қазір ой-</w:t>
        <w:br/>
        <w:t>лап қарасам, Сағат аға ол уақытта небары он тоғыз жаста ғана</w:t>
        <w:br/>
        <w:t>екен ғой. Соның өзінде оның ойы орамды, тілі тұшымды,</w:t>
        <w:br/>
        <w:t>қабылет-қарымы қарпымды екені аңғарылады. Оған абзал</w:t>
        <w:br/>
        <w:t>ағаның жинағынан іріктеп тәржімелеген 16 даналық сөздің</w:t>
        <w:br/>
        <w:t>ішіндегі: “Кім өмірді ұмытса, өмір де оны ұмытады” (Поуп),</w:t>
        <w:br/>
        <w:t>“Кейбір күлкілерде кейбіреулердің рухани бейімаралығы жа-</w:t>
        <w:br/>
        <w:t>ады” (Лабрюйлер), “Әдебиеттің қызметі- оқиғаларды идеяға</w:t>
        <w:br/>
        <w:t>айналдыру” (Сонтаяна), “Дөрекілік - рухани әлсіздік” (Эшен-</w:t>
        <w:br/>
        <w:t>бах), “Әркім-ақ ақылды болғысы келеді, ал бола алмағандарға</w:t>
        <w:br/>
        <w:t>ақылдылық қулық тәрізді көрінеді” (С. Джонсон),- деген жа-</w:t>
        <w:br/>
        <w:t>тық аудармалары толық дәлел бола алатын сияқты.</w:t>
        <w:br/>
        <w:t>Көзі қарақты оқырмандар қазір Сағат ағаны салқар ой-</w:t>
        <w:br/>
        <w:t>лы, саңлақ сыншы ретінде өте жақсы бағалап, құрметтейтіні</w:t>
        <w:br/>
        <w:t>анық. Ал, бірақ көбіміз кезінде оның публицистикамен де</w:t>
        <w:br/>
        <w:t>шұғылданып, аудармашылық өнерге де ден қойғанын толық</w:t>
        <w:br/>
        <w:t>біле береміз бе? Мұны айтып отырғаным, ол кісі “Лениншіл</w:t>
        <w:br/>
        <w:t>жас” пен “Жұлдызда” жұмыс істеп жүрген кездерінде әдемі</w:t>
        <w:br/>
        <w:t>де әсерлі 20-дан астам мақалалар мен 15-ке жуық аударма</w:t>
        <w:br/>
        <w:t>жасаған адам. Солардың ішіндегі “Тырналар... сұлу тырна-</w:t>
        <w:br/>
        <w:t>лар”, “Юсеф эс Сибай және... Болатхан”, “Сөз жоқ, соның</w:t>
        <w:br/>
        <w:t>іздері! ” атты очерк-портреттер мен “Менің Дағыстаным”,</w:t>
        <w:br/>
        <w:t>“Әзім және өзгелер жайлы” деген тәржімелер кезінде қалың</w:t>
        <w:br/>
        <w:t>оқушының көңіл кілтін дөп басқан, әлі де өзінің өміршеңдік</w:t>
        <w:br/>
        <w:t>сипатын жоғалтпаған нәрлі, нәзік дүниелер дер едім.</w:t>
        <w:br/>
        <w:t>241</w:t>
        <w:br/>
        <w:t>16-957</w:t>
        <w:br/>
        <w:t>Осы жерде бір сауал: өзіміз сөз етіп отырған кар-</w:t>
        <w:br/>
        <w:t>точкадағы бұл тізімнен нені байқап, білуге болар еді деп</w:t>
      </w:r>
    </w:p>
    <w:p>
      <w:r>
        <w:t>ойлайсыздар? Бұдан аңдап, аңғаратынымыз сол, оның мек-</w:t>
        <w:br/>
        <w:t>теп қабырғасында жүргеннің өзінде-ақ оқиғалы дүниелер</w:t>
        <w:br/>
        <w:t>емес, ойлы туындыларды оқуға ұмтылғандығы. Содан</w:t>
        <w:br/>
        <w:t>соң... иэ, содан соң сол талап арқылы бойына өзгеге ұқ-</w:t>
        <w:br/>
        <w:t>самайтын оқу жүйесін, басқаша бір белсенді өмірлік бағ-</w:t>
        <w:br/>
        <w:t>дар қалыптастырғандығы. Осындай мақсат-мұрат кейін</w:t>
        <w:br/>
        <w:t>астанадағы зиялы қауымның: “Энциклопедиялық білімі</w:t>
        <w:br/>
        <w:t>бар ірі эрудит”,- деп баға берген сыншы Сағаттың бола-</w:t>
        <w:br/>
        <w:t>шақ дүниетанымына негіз қалағаны анық.</w:t>
        <w:br/>
        <w:t>1997 жылғы мамыр айында Сәкеңнің 50 жылдық ме-</w:t>
        <w:br/>
        <w:t>рейтойына орай Қазақ университетінде өткен жиында зал-</w:t>
        <w:br/>
        <w:t>дан президиумдағыларға өте бір әдемі сұрақ қойылды. Ол:</w:t>
        <w:br/>
        <w:t>“Сағат аға өзінің творчествосын бірден рецензия жазудан</w:t>
        <w:br/>
        <w:t>бастады ма, жоқ әлде әңгіме, өлеңмен шұғылданып барып</w:t>
        <w:br/>
        <w:t>сынға ауысты ма? Ең алғаш рет ол баспасөзде қалай, не-</w:t>
        <w:br/>
        <w:t>мен көрініп еді? ”- деген сауал болатын. Өкінішке орай</w:t>
        <w:br/>
        <w:t>оған ешкім нақты жауап бере алмады. Ал бірақ ол маған</w:t>
        <w:br/>
        <w:t>үлкен ой салды. “Сол ма еді, сол емес пе еді? ”- дедім</w:t>
        <w:br/>
        <w:t>ішімнен залда отырып: - “Ол менде бар сияқты еді ғой?</w:t>
        <w:br/>
        <w:t>Іздеп көрсем қайтеді? ” Осы елесті қуалап үйге келдім.</w:t>
        <w:br/>
        <w:t>Келдім де қоян жылғы қойын дәптерлерімді қопара баста-</w:t>
        <w:br/>
        <w:t>дым. Міне, мынау мектеп қабырғасында жүргеннен қалған</w:t>
        <w:br/>
        <w:t>қоңыр блокнот... Оның алғашқы беттеріне 1966 жылғы Ан-</w:t>
        <w:br/>
        <w:t>глияда өткен әлемдік УІІ футбол чемпионатына қатысқан</w:t>
        <w:br/>
        <w:t>командалардың кездесу кестелерін жапсырыппын. Одан</w:t>
        <w:br/>
        <w:t>кейінгі парақтарда “Қайрат” ойыншылары бейнеленген</w:t>
        <w:br/>
        <w:t>фотосурет көзге жылы ұшырайды. Ал, 8-ші бетке... “Ақыл-</w:t>
        <w:br/>
        <w:t>дыдан шыққан сөз... ” деген тақырыбы бар газет қиын-</w:t>
        <w:br/>
        <w:t>дысын желімделпін. “Таптым!- дедім оны көргенде қуа-</w:t>
        <w:br/>
        <w:t>нып.- Ойым алдамапты? “Иә, бұл Мәскеудің “Проғресс”</w:t>
        <w:br/>
        <w:t>баспасынан 1966 жылы жарыққа шыққан “Афоризмы” ат-</w:t>
        <w:br/>
        <w:t>ты кітаптан Сағат аға Әшімбаевтың тәржіма жасаған әлем</w:t>
        <w:br/>
        <w:t>ойы алыптарының даналық сөздері еді.</w:t>
        <w:br/>
        <w:t>Өз пайымдауымша мен Сәкеңнің осы аудармасын оның</w:t>
        <w:br/>
        <w:t>баспасөз бетінде жарияланған тұңғыш творчестволық еңбегі</w:t>
        <w:br/>
        <w:t>ғой деп ойлаймын. Себебі, “ол кісінің 1966 жылға дейін не</w:t>
        <w:br/>
        <w:t>240</w:t>
        <w:br/>
        <w:t>белсенді, сабаққа ынталы, өз бетінше көп оқып, көп ізде-</w:t>
        <w:br/>
        <w:t>нетін жас”,-деп үлгі етуші еді біздерге Сағат ағаны ұстаздар</w:t>
        <w:br/>
        <w:t>қауымы. Мүғалімдеріміздің сол сөзі рас болды. 1965 жы-</w:t>
        <w:br/>
        <w:t>лы ол орта мектепті алтын медальмен аяқтады да, Алма-</w:t>
        <w:br/>
        <w:t>тыға аттанып, КазГУ-ге оқуға түсті. Міне, осы жәйттің</w:t>
        <w:br/>
        <w:t>өзі-ақ оның жас кезіндегі алғырлығы мен қуатты қабылет-</w:t>
        <w:br/>
        <w:t>қарымын анық аңғартса керек. Ал, болашақтағы үлкен ин-</w:t>
        <w:br/>
        <w:t>теллект иесі оның ішкі рухани әлеміне, жандүниесінің өсу</w:t>
        <w:br/>
        <w:t>эволюциясына келетін болсақ... Оны айғақтайтын &gt;нақты</w:t>
        <w:br/>
        <w:t>мысалмен мен 1992 жылы бетпе-бет кездестім ғой деп ой-</w:t>
        <w:br/>
        <w:t>лаймын. Ауылда еңбек демалысында жүргенмін. Ескі әдет</w:t>
        <w:br/>
        <w:t>қой, ара-тұра аңсарым ауып орталық кітапханаға бас сұғып</w:t>
        <w:br/>
        <w:t>қайтамын. Сондай күндердің бірінде кітапханашы әпкеміз</w:t>
        <w:br/>
        <w:t>Орал Қасымбайқызының “Бұлар біздің оқырмандарымыз</w:t>
        <w:br/>
        <w:t>болған” деген тақырыпта стенд -жасап жатқанын көзім ша-</w:t>
        <w:br/>
        <w:t>лып қалды. Сұр матамен қапталған тақтадағы тізімде біраз</w:t>
        <w:br/>
        <w:t>адамның аты-жөні бар екен. Селоның қарт тұрғыны Т. Стро-</w:t>
        <w:br/>
        <w:t>гонов, ұстаз Т. Сақалов, зейнеткер Ә. Мейірбеков... Бір ме-</w:t>
        <w:br/>
        <w:t>зетте “С.Әшімбаев” деген фамилияға көзім түспесі бар ма?!</w:t>
      </w:r>
    </w:p>
    <w:p>
      <w:r>
        <w:t>“Сіздерден Сағат аға да кітап алдырып оқыл па еді? ”- дедім</w:t>
        <w:br/>
        <w:t>алғашында ештеңеге түсінбей қалған. мен кітапханашыға.</w:t>
        <w:br/>
        <w:t>“Жоқ,-деді Орал тәте,-ол кісінің орта мектепте оқып жүрген</w:t>
        <w:br/>
        <w:t>кезінен қалған оқырман карточкасы бізде әлі сақтаулы. Сен-</w:t>
        <w:br/>
        <w:t>бейсің бе? Жүр, көрсетейін”. )</w:t>
        <w:br/>
        <w:t>Кітапханашы әпкеміз берген парақшаға қараймын, ше-</w:t>
        <w:br/>
        <w:t>кесінде “Хе 764” деген цифр түр. Карточка 1964 жылдың 12</w:t>
        <w:br/>
        <w:t>қазанында И. Буниннің екі томдық жинағымен ашылыпты</w:t>
        <w:br/>
        <w:t>да соңы 1966 жылдың 4 шілдесінде П. Мерименің “Маттео</w:t>
        <w:br/>
        <w:t>Фальконе” кітабымен аяқталыпты. Парақшаға У.Фолкнердің</w:t>
        <w:br/>
        <w:t>“Тандамалысы”, Э. Хемингуэйдің “Қош бол, майдан! ”, В.</w:t>
        <w:br/>
        <w:t>Шкловскийдің “Лев Толстой”, Г. Мелвиллдің “Мобби Дик”</w:t>
        <w:br/>
        <w:t>секілді шығармалары бар 36 автор тізілген. Демек, оқушы</w:t>
        <w:br/>
        <w:t>және студент Сағат жыл жарымға жуық уақыт ішінде бұл</w:t>
        <w:br/>
        <w:t>жерден осыншама кітапты алып оқып шыққаны ғой! Мені</w:t>
        <w:br/>
        <w:t>таңдандырғаны Сәкеңнің Э.Хемингуэй мен Дж. Лондонға</w:t>
        <w:br/>
        <w:t>Деген үйірсектігі болды. Ол аталмыш авторлардың “Шал</w:t>
        <w:br/>
        <w:t>мен теңіз” және “Өмірге құштарлық” атты дүниелерін кіта-</w:t>
        <w:br/>
        <w:t>пханадан бір емес екі рет алып оқып шыққан.</w:t>
        <w:br/>
        <w:t>239</w:t>
        <w:br/>
        <w:t>“Тырналар... сұлу тырналар”- жанры жағынан лирикалық</w:t>
        <w:br/>
        <w:t>суреттеме. Оны автор 1971 жылдың күзінде Көкшетау облы-</w:t>
        <w:br/>
        <w:t>сының Рузаев ауданына барған егін орағы сапарынан жазып,</w:t>
        <w:br/>
        <w:t>қазан айында өзі істеп жүрген жастар ғазетінің І-ші және 4-ші</w:t>
        <w:br/>
        <w:t>беттеріне бөліп жариялатқаны есімде. Мақала табиғат бояу-</w:t>
        <w:br/>
        <w:t>ларына өте бай еді. Бұны оқып отырғанда Сәкеңнің оймақтай</w:t>
        <w:br/>
        <w:t>нәрседен ой түйген орамды тіліне тәнті болып: “Осыны жазып</w:t>
        <w:br/>
        <w:t>отырған сыншы Сағат па, жоқ әлде суреткер Сағат па? ”- деп</w:t>
        <w:br/>
        <w:t>қайран қаларыңыз анық. Ал, енді автордың одан кейінгі “Юсеф</w:t>
        <w:br/>
        <w:t>эс Сибаи және .. Болатхан” атты мақаласына келсек, ол да</w:t>
        <w:br/>
        <w:t>сол “Лениншіл жаста” Азия-Африка елдері жазушыларының</w:t>
        <w:br/>
        <w:t>1973 жылғы қыркүйекте Алматыда өткен Ш конференциясы-</w:t>
        <w:br/>
        <w:t>нан соң шыққан болатын. Оның басты кейіпкері қазіргі белгілі</w:t>
        <w:br/>
        <w:t>дипломат Болатхан Тайжанов еді. Ол кездері елге онша таны-</w:t>
        <w:br/>
        <w:t>мал емес бұл жігіт халықаралық мәні зор аталмыш жиында</w:t>
        <w:br/>
        <w:t>конференциядағы басты тұлға, қос құрлық елдері жазушылары</w:t>
        <w:br/>
        <w:t>ассоциациясынын төрағасы Юсеф эс Сибаиға тәржімеші бо-</w:t>
        <w:br/>
        <w:t>лып бекітіледі де, осы жауапты жұмысты шеберлікпен орындап</w:t>
        <w:br/>
        <w:t>шығады. Мұны көріп, бақылап жүрген Сәкең: “Юсеф эс Сибаи</w:t>
        <w:br/>
        <w:t>сияқты терең ойлы, тұңғиық білімді қаламгердің мінбелер мен</w:t>
        <w:br/>
        <w:t>теледидардағы ағылшын тілінде сөйлеген сөзін ілесе әдіспен</w:t>
        <w:br/>
        <w:t>орысша-қазақшаға аудару оңай шаруа емес. Ұлт намысы деп</w:t>
        <w:br/>
        <w:t>айтарлық осы сында Болатхан ерледі! Сөйтіп ол логикасы</w:t>
        <w:br/>
        <w:t>жүйрік, ойлау машығы жоғары интеллект месі екенін көрсетті.</w:t>
        <w:br/>
        <w:t>Бүгінгі қазақ жастары міне, осындай болуы керек”;- деп жар</w:t>
        <w:br/>
        <w:t>сала жазды. Сокеңнің жаңалық слге тез жетсе, жақсылық ал2-</w:t>
        <w:br/>
        <w:t>улыдан халқымыз дер уақытында хабардар болса деген осын-</w:t>
        <w:br/>
        <w:t>дай мазасыз жүрек дүрсілін оның бұдан басқа: Р. Ғамзатовтың</w:t>
        <w:br/>
        <w:t>1972 жылы “Известия” газетінде тұңғыш жарияланған “Ме-</w:t>
        <w:br/>
        <w:t>нің Дағыстаным”, Ш. Айтматовтың 1973 жылы “Неделя” ап-</w:t>
        <w:br/>
        <w:t>талығында шыққан “Өзім және өзгелер жайлы” аудармала-</w:t>
        <w:br/>
        <w:t>ры мен 1974 жылы “Жетісу” газетіне Ә. Әлімжанов туралы</w:t>
        <w:br/>
        <w:t>жазған “Сөз жоқ, соның іздері! ” атты творчестволық портреті-</w:t>
        <w:br/>
        <w:t>нен де байқау онша қиын емес. Осыларды еске алғанда қазір</w:t>
        <w:br/>
        <w:t>ұмытылған бұл дүниелер сыншының алдағы уақытта жарыққа</w:t>
        <w:br/>
        <w:t>шығар кітаптарының біріне “Публицистикалары мен аударма-</w:t>
        <w:br/>
        <w:t>лары” деген тараумен енсе, оның еш артықтығы болмас еді-ау</w:t>
        <w:br/>
        <w:t>деп ойлайсың.</w:t>
      </w:r>
    </w:p>
    <w:p>
      <w:r>
        <w:t>242</w:t>
        <w:br/>
        <w:t>мен тың ой, соны пікірлерді жүзеге асырудағы ұшқырлығы</w:t>
        <w:br/>
        <w:t>елестейді. Ғажабы сол ол: “Айтқанымның бәрі алтын”,- дей-</w:t>
        <w:br/>
        <w:t>тін астамшылыққа бармайтын. Лездемелерде сөз алған қыз-</w:t>
        <w:br/>
        <w:t>меткерлерді: “Содан соң..., иә, содан соң ше?” - деп қызды-</w:t>
        <w:br/>
        <w:t>рып-қыздырып қойып, олардың әңгімелерінен ой аулайтын.</w:t>
        <w:br/>
        <w:t>Сөз орайына қарай айта кетейін, Сағат аға елге идея беріп</w:t>
        <w:br/>
        <w:t>қана қоймайтын, реті келгенде өзі де олардан оны ала білетін,</w:t>
        <w:br/>
        <w:t>1989 жылғы бір оқиға есімде. Фурманов көшесін бойлай</w:t>
        <w:br/>
        <w:t>әңгімелесіп келе жатқанымызда ол кісі қоғамдағы бел алып</w:t>
        <w:br/>
        <w:t>тұрған төрешілдік (бюрократтық) пен бишігештік (шенеунік-</w:t>
        <w:br/>
        <w:t>тік) туралы сөз қозғады. Көңіліме қонбаған бір-екі ойына:</w:t>
        <w:br/>
        <w:t>“Жоқ, олай емес қой... ”- дей беріп едім: “Қойшы, осы сен не</w:t>
        <w:br/>
        <w:t>білесің?”--деп сөге кеп жөнелгені. Күйіп кеттім. “Неге білмей-</w:t>
        <w:br/>
        <w:t>мін?- дедім шарт ете түсіп.- Білемін! Әлкей Марғұлан ағамыз</w:t>
        <w:br/>
        <w:t>айтпақшы, “білгеннен соң айтамыз да”. “Ал..., ал, тыңдайық</w:t>
        <w:br/>
        <w:t>онда,- деді ашынғаныма абыржып қалған Сәкең.- Айта ғой.</w:t>
        <w:br/>
        <w:t>Құлағым сенде”. Әңгімемді Салтыков-Шедриннің: “Ресейдің</w:t>
        <w:br/>
        <w:t>орталық губернияларында даяр асқа тік қасық 80 мың бю-</w:t>
        <w:br/>
        <w:t>рократ жосып жүр”;- деген сөзінен. бастадым. Содан кейін</w:t>
        <w:br/>
        <w:t>В. Маяковскийдің: “Я волком бы вығрыз бюрократизм”,- деп</w:t>
        <w:br/>
        <w:t>келетін өлең жолдарына түстім де А. Мейерхольдтың оты-</w:t>
        <w:br/>
        <w:t>зыншы жылдардағы “Бишігештер” пьесасы бойынша Кук-</w:t>
        <w:br/>
        <w:t>рыныксылар жасаған плакаттағы көрініс: стол.., телефон...,</w:t>
        <w:br/>
        <w:t>оларға жоғарыдан төніп тұрған жуан жұдырықты еске ал-</w:t>
        <w:br/>
        <w:t>дым. Бұдан соң журналист А. Аграновскийдің: “Мемлекет-</w:t>
        <w:br/>
        <w:t>тік құрылымдардағы бюрократтық аппараттың далиып кет-</w:t>
        <w:br/>
        <w:t>кені сонша, қазір еліміздегі І жұмысшыға 4 шенеуніктен ке-</w:t>
        <w:br/>
        <w:t>леді”,- дейтін пікіріне ойыстым. Ал, ол көздері әлі қаралана</w:t>
        <w:br/>
        <w:t>қоймаған күн көсемнің: “Самый худший..., внутренный враг</w:t>
        <w:br/>
        <w:t>бюрократизм”,- атты сөзіне келгенімде: “Жо... болды. Жетеді.</w:t>
        <w:br/>
        <w:t>Мен жеңілдім”,- деді жадырай күлген Сәкең. Сөйтті де: “Ара-</w:t>
        <w:br/>
        <w:t>тұра сендермен де санасқанымыз жөн шығар, сірә ”,- деп ой-</w:t>
        <w:br/>
        <w:t>ланып қалды. Содан бір айдан соң... иә, бір айдан соң теле-</w:t>
        <w:br/>
        <w:t>дидар түймесін басып қалсам, Сағат аға хабар жүргізіп отыр.</w:t>
        <w:br/>
        <w:t>Тақырыбы-“Бюрократия және демократия”. Байқаймын,</w:t>
        <w:br/>
        <w:t>реті келген жерде жоғарыдағы фактілер сөз арасына тұздық</w:t>
        <w:br/>
        <w:t>боп пайдаланылып жатыр. Мен оған ренжігенім жоқ. Қайта</w:t>
        <w:br/>
        <w:t>“идеямның” өтіп, қажетке жарағанына қуандым.</w:t>
        <w:br/>
        <w:t>244</w:t>
        <w:br/>
        <w:t>Сағат аға!... Ол кісіні еске алғанда біздің арамыздағы</w:t>
        <w:br/>
        <w:t>қарым-қатынасымыз да ойға оралмай қоймайды. Осы күні</w:t>
        <w:br/>
        <w:t>жұрт аузында “жеке батырлар” туралы Ілияс Омаров айтты</w:t>
        <w:br/>
        <w:t>дейтін сөз бар. Өмірінде бөлу мен бөлінуді білмеген Ілекең</w:t>
        <w:br/>
        <w:t>Алматыдағы дара тірлік етіп жүрген жерлестерімен кездесіп</w:t>
        <w:br/>
        <w:t>қалғанда: “Жеке батырлар-ей! Халдерің қалай?” -- деп аман-</w:t>
        <w:br/>
        <w:t>дасады екен. Біздің де міне, дәл солай ғұмыр кешкен жайы-</w:t>
        <w:br/>
        <w:t>мыз бар. Қызмет, жұмыс кезінде бір-бірімізге суық болдық.</w:t>
        <w:br/>
        <w:t>(Таулы өңірдің табиғаты суық қой. Бұл, бәлкім, содан шығар).</w:t>
        <w:br/>
        <w:t>Творчестволық жеңістеріміз бен жетістіктерімізге де салқын</w:t>
        <w:br/>
        <w:t>қарадық. (Тау бұлағының суы салқын емес пе? Ол мүмкін</w:t>
        <w:br/>
        <w:t>содан болар). Ал, бірақ тіршіліктегі қуаныш пен қайғыда</w:t>
      </w:r>
    </w:p>
    <w:p>
      <w:r>
        <w:t>олай болғамыз жоқ. Ондай кезде жерлестер біздер: Сәкең</w:t>
        <w:br/>
        <w:t>мен Баққожа аға да, Тұрлыбек пен Рысбек те, Тұрсынжан</w:t>
        <w:br/>
        <w:t>мен Дүйсен де бәріміз біреуміз самауырға шоқ салсақ, екін-</w:t>
        <w:br/>
        <w:t>шіміз ошаққа от жағып аяғымыздан тік тұрдық. Сөйтіп еш-</w:t>
        <w:br/>
        <w:t>кімге салмақ салмай, жанымызды жалдап жүріп жұмыс істеу</w:t>
        <w:br/>
        <w:t>арқылы өз қолымыз өзімізге жеткен азаматтар бір-бірімізге</w:t>
        <w:br/>
        <w:t>деген кіршіксіз де таза көңілімізді осындай адал ниет арқылы</w:t>
        <w:br/>
        <w:t>көрсеттік. Бұл - шындық.</w:t>
        <w:br/>
        <w:t>Таяуда мен ғалым Бекен Құлжановтың “Естеліктер еш-</w:t>
        <w:br/>
        <w:t>қашан ескірмейді” мақаласынан төмендегідей ой ұшқынын</w:t>
        <w:br/>
        <w:t>көріп қалдым... Ол кісі былай дейді. “Егер жұлдызшы-ас-</w:t>
        <w:br/>
        <w:t>трономдардың сөзіне сенер болсақ (олар дәлдікті сүйетін</w:t>
        <w:br/>
        <w:t>халық), адам ғұмыры бейнебір кеңістікке шашылып кеткен</w:t>
        <w:br/>
        <w:t>ұсақ тозаң іспеттес. Тіршілік иелері олардың өмірі космос</w:t>
        <w:br/>
        <w:t>деп аталатын ғарыш элемінің күнтізбесімен есептегенде</w:t>
        <w:br/>
        <w:t>секундтың сегізінен бір бөлігіне ғана созылады екен. Осы-</w:t>
        <w:br/>
        <w:t>нау қас-қағым сәттік қана уақытта әр адам жер бетінде өз.</w:t>
        <w:br/>
        <w:t>қолтаңбасын қалдырып үлгеруге тиіс”. Менің ойымша Со-.</w:t>
        <w:br/>
        <w:t>кең бұл үдеден шыққан сияқты. Себебі, ол өзінің қысқа ғұ-:</w:t>
        <w:br/>
        <w:t>мырында ұлт менталитетінің қандай екенін толық көрсетіп, !</w:t>
        <w:br/>
        <w:t>қазақ әдебиеті сынын өркениет деңгейіне көтере білген жан.”</w:t>
        <w:br/>
        <w:t>Осының өзі үлкен ерлік емес пе?!</w:t>
        <w:br/>
        <w:t>«Алматының шығыс қапталындағы Кеңсай деп аталатын</w:t>
        <w:br/>
        <w:t>биік текшеде қазақтың шоғыр жұлдыздарының үлкен бір то-.</w:t>
        <w:br/>
        <w:t>бы мәңгілік ұйқыға шомыл жатыр. Олар: Әлкей Марғұлан, :</w:t>
        <w:br/>
        <w:t>Бауыржан Момышұлы, Ілияс Есенберлин, Рахымжан Қош-!</w:t>
        <w:br/>
        <w:t>245</w:t>
        <w:br/>
        <w:t>зиялыларының бүгінгі ізбасары. Ол - ана тіліміздің мем-</w:t>
        <w:br/>
        <w:t>лекеттік мәртебе алуына бел шеше кірісіп, үміт ұстараның</w:t>
        <w:br/>
        <w:t>жүзінде тұрған кезде: “Егер мен бүгін, дәл қазір қазақ тТі-</w:t>
        <w:br/>
        <w:t>лінің тағдырына ара түспесем, онда мені ұстазым Мұхтар</w:t>
        <w:br/>
        <w:t>Әуезовтің, майдандас досым Бауыржан Момышұлының</w:t>
        <w:br/>
        <w:t>аруағы кешірмейді”, - деп өз ойын ағайындарының алдын-</w:t>
        <w:br/>
        <w:t>да жалтақтамай ашық айтып, тура биде туғандық жоқ екенін</w:t>
        <w:br/>
        <w:t>танытқан қайраткер. Ол - Қазақстандағы өз нанын адал жеп</w:t>
        <w:br/>
        <w:t>жүрген бірден-бір орыс азаматы. Шіркін біздегі барлық орыс</w:t>
        <w:br/>
        <w:t>осы Метрей ағайдай болса ғой...?, - деген жолдар бар еді.</w:t>
        <w:br/>
        <w:t>Бұл пікірді Валерий Федоровичке де арнап айтуға болады.</w:t>
        <w:br/>
        <w:t>Өйткені мен білетін Михайлов нақ осындай адам!</w:t>
        <w:br/>
        <w:t>2001 жыл.</w:t>
        <w:br/>
        <w:t>жауынгер бір-бірін өте жақсы сыйлап, екеуінің арасында</w:t>
        <w:br/>
        <w:t>керемет түсінушілік орнапты. Жеңіс күні жеткенде қимай</w:t>
        <w:br/>
        <w:t>қоштасыпты. Еліне келген соң, сол Жұмабеков ұлды бола-</w:t>
      </w:r>
    </w:p>
    <w:p>
      <w:r>
        <w:t>ды. Оған Константин деп қолбасшының атын қояды. Сол</w:t>
        <w:br/>
        <w:t>жігіт қазір ел сыйлайтын үлкен азамат болып, Қарағанды</w:t>
        <w:br/>
        <w:t>облыстық қаржы басқармасында қызмет істейді екен.</w:t>
        <w:br/>
        <w:t>Ал, Қисыққамыстағы қарапайым қандасымыздың отба-</w:t>
        <w:br/>
        <w:t>сына ықыласы түсіп, олардың тұңғышының қуанышына</w:t>
        <w:br/>
        <w:t>ортақтасып ат қойған атақты казак орыс Шолоховтың әкіл</w:t>
        <w:br/>
        <w:t>баласы Михаил Амангелдіұлы Аманбаев деген қазақ қазір</w:t>
        <w:br/>
        <w:t>қайда? Оны білетіндер бар ма екен?</w:t>
        <w:br/>
        <w:t>Р.8. Жоғарыдағы мақала газетке шыққаннан кейін ре-</w:t>
        <w:br/>
        <w:t>дакцияға Батыс Қазақстан облысындағы меншікті тіл-</w:t>
        <w:br/>
        <w:t>шіміз Темір Құсайыннан мынадай хабар келді. Михаил</w:t>
        <w:br/>
        <w:t>Амангелдіұлы Аманбаев ержетіп, үлкен жігіт болыпты.</w:t>
        <w:br/>
        <w:t>Орал қаласында тұрады екен. Жұмысшы болып, облыс ор-</w:t>
        <w:br/>
        <w:t>талығындағы құрылыс компанияларының бірінде еңбек ете-</w:t>
        <w:br/>
        <w:t>ді дейді.</w:t>
        <w:br/>
        <w:t>2000 жыл.</w:t>
        <w:br/>
        <w:t>қоймақшы едіңіздер?” Біз оған: “Егер сіз рұқсат етсеңіз атын</w:t>
        <w:br/>
        <w:t>Миша-Михаил деп қойғымыз келеді”, - дедік. Михаил Алек-</w:t>
        <w:br/>
        <w:t>сандрович күлімсіреді де: “Бұл сіздерге ыңғайсыз болмай ма?</w:t>
        <w:br/>
        <w:t>Түсінбестік тумаса Миша деп-ақ қойыңыздар. Қарсылығым</w:t>
        <w:br/>
        <w:t>жоқ. Алыс Қазақстанда өкіл балам тұратындығына мен де</w:t>
        <w:br/>
        <w:t>қуанып жүрер едім. Кейін оны Мұса деп атауларыңызға да,</w:t>
        <w:br/>
        <w:t>айтуларыңызға да болады. Ал, оның орысшасы Михаил емес</w:t>
        <w:br/>
        <w:t>пе?” - деп қуақылана жымиды.</w:t>
        <w:br/>
        <w:t>Сөйтіп, Михаил Александровичтің құрметіне орай ұлы-</w:t>
        <w:br/>
        <w:t>мыздың есімін Михаил деп қойдық. Сол жолғы жүздесуде</w:t>
        <w:br/>
        <w:t>жазушы ерім екеумізге өзінің қолтаңбасымен “Слово о Ро-</w:t>
        <w:br/>
        <w:t>дине” атты кітапшасын сыйға тартты. Бір жылдан соң Шо-</w:t>
        <w:br/>
        <w:t>лоховтар Қисыққамысқа кайта келді. Бұл кезде ұлымыз</w:t>
        <w:br/>
        <w:t>әсіп қалған еді. Тәй-тәй басып жүре бастаған. Енемнің</w:t>
        <w:br/>
        <w:t>тұңғыш немересі болғандықтан, ол кісі Мишаны қолынан</w:t>
        <w:br/>
        <w:t>түсірмейтін. Ал, Михаил Александрович болса, осының</w:t>
        <w:br/>
        <w:t>бәрін терезеден байқап отырады екен. Бір күні кеңшар ди-</w:t>
        <w:br/>
        <w:t>ректоры Мүсір Айтасовқа: “Сен оларға айт, әжесі баланы</w:t>
        <w:br/>
        <w:t>бекерге қинайды. Ол жерде жүріп үйренуі керек”, - депті.</w:t>
        <w:br/>
        <w:t>Сол жолғы келгенінде Шолоховтар енеме орамал, көйлек, ал</w:t>
        <w:br/>
        <w:t>Мишаға малақай мен ойыншық күшік әкеліп берді. Мұның</w:t>
        <w:br/>
        <w:t>бәрі қазір үйімізде сақтаулы. Осы ілтипаты үшін біз оларды</w:t>
        <w:br/>
        <w:t>керемет құрмет тұттық. Сол жылғы күзде Михаил Александ-</w:t>
        <w:br/>
        <w:t>рович пен Мария Петровна Мишамен бірге суретке де түсті.</w:t>
        <w:br/>
        <w:t>Фотоға сонда оларды ҚазТАГ немесе облыстық газеттің тіл-</w:t>
        <w:br/>
        <w:t>шілері Гавриленко ма, жоқ әлде Вареев пе, кім түсіргені дәл</w:t>
        <w:br/>
        <w:t>қазір есімде жоқ. Суретті ескерткіш регінде өзімізге сұрап</w:t>
        <w:br/>
        <w:t>алуға да батпаштыз.</w:t>
        <w:br/>
        <w:t>1972 жылы біз Қисыққамыстан қалаға қоныс аудардық та,</w:t>
        <w:br/>
        <w:t>ауылмен байланысымыз үзіліп қалды. 1980 жылдың жазын-</w:t>
        <w:br/>
        <w:t>да отағасым Амангелді екеумізді обком арқылы іздестіріп,</w:t>
        <w:br/>
        <w:t>идеология жөніндегі хатшы Мұрат Қалматаев шақыртып ал-</w:t>
        <w:br/>
        <w:t>ды. Сөйтсе, Михаил Александрович Шолоховтың 75 жылдық</w:t>
        <w:br/>
        <w:t>мерейтойына байланысты Дон бойындағы Вешенская стани-</w:t>
        <w:br/>
        <w:t>цасында Орал облысының өкілдері болыпты. Жазушы олар-</w:t>
        <w:br/>
        <w:t>дан Миша туралы сұрапты. Қайтарында бұл кісілерге Миха-</w:t>
        <w:br/>
        <w:t>ил Александрович: “Менің әкіл ұлымды іздеп тауып, апарып</w:t>
        <w:br/>
        <w:t>беріңдер”, - деп суретті кітапша мен значок беріп жіберіпті.</w:t>
      </w:r>
    </w:p>
    <w:p>
      <w:r>
        <w:t>250</w:t>
        <w:br/>
        <w:t>Редакциядан әріптесім, журналист-жазушы Валерий</w:t>
        <w:br/>
        <w:t>Михайлов туралы мақала жазуға тапсырма алдым. Бас ре-</w:t>
        <w:br/>
        <w:t>дакторымыздың айтуынша ол біздің халқымыздың тари-</w:t>
        <w:br/>
        <w:t>хы үшін үлкен іс тындырған жан. Туған жері - Қазақстан</w:t>
        <w:br/>
        <w:t>дегенде шығар жаны басқа. Нағыз патриот! Сондықтан да</w:t>
        <w:br/>
        <w:t>тәуелсіздігіміздің он жылдық тойында мұндай отандасы-</w:t>
        <w:br/>
        <w:t>мызды әсте де ұмыт қалдырмауға тиіспіз.</w:t>
        <w:br/>
        <w:t>“Білемін,- дедім мен ішімнен жоғарыдағы сөздерді есті-</w:t>
        <w:br/>
        <w:t>генде.- Білемін!” Сөйттім де Валерий Федоровичке телефон</w:t>
        <w:br/>
        <w:t>соғып, аз ғана уақытқа әңгімелесуге рұқсат сұрадым. Барып</w:t>
        <w:br/>
        <w:t>жүздесіп, сұхбаттасып қайтқаннан кейін ол туралы өзімнің осы</w:t>
        <w:br/>
        <w:t>күнге дейін көңілге түйгендерімді жаңа бір әзірдегі жүздесуде</w:t>
        <w:br/>
        <w:t>қозғалған ойлармен толықтырып, жазуға отырдым.</w:t>
        <w:br/>
        <w:t>Кейіпкеріміз туралы әңгіме қозғағанда оның шыққан тс-</w:t>
        <w:br/>
        <w:t>гінің күрмеуі көп күрделі өмір жолдарынан өткен тағдыр ие-</w:t>
        <w:br/>
        <w:t>лері екенін айтпай кетпеуге болмайды. Иә, ұйытқи соққан</w:t>
        <w:br/>
        <w:t>репрессия атты уақыт дауылының қара құйыны бұлардың</w:t>
        <w:br/>
        <w:t>ата-бабасының шаңырағын да айналып өтпеген. Білуіміз-</w:t>
        <w:br/>
        <w:t>ше, Валерийдің атасы Прокофий Михайлов Ресейдің Белгоа-</w:t>
        <w:br/>
        <w:t>род губерниясындағы өз шаруасына өте ықтиятты, жұмыс</w:t>
        <w:br/>
        <w:t>десе оның қабырғасын сындыратын қайратты да қайсар</w:t>
        <w:br/>
        <w:t>адам болыпты. Кеңестік дәуірдегі тәргілеу науқаны кезін-</w:t>
        <w:br/>
        <w:t>де орташа дәулеті бар ол кісіге кулак деген ат жамалады да,</w:t>
        <w:br/>
        <w:t>Қазақстанның Қарағанды облысына жер аударылады. Бұл</w:t>
        <w:br/>
        <w:t>кез біздің еліміздегі замана зұлматы -- “ұлы” жұттың бел</w:t>
        <w:br/>
        <w:t>алып тұрған кезі еді. Оның зардабы Михайловтар отбасы-</w:t>
        <w:br/>
        <w:t>на да тимей қоймайды. Аранын ашқан аштықтан бір үйдегі</w:t>
        <w:br/>
        <w:t>бес жанның үшеуі опат болып, тек бұл нәубеттен Прокофий</w:t>
        <w:br/>
        <w:t>қарттың өзі мен ұлы Федор ғана аман қалады.</w:t>
        <w:br/>
        <w:t>Арада жылдар өтеді. Солақай. саясаттың салдарынан</w:t>
        <w:br/>
        <w:t>атамекенінен бір, отбасынан екі айырылған белгородтық</w:t>
        <w:br/>
        <w:t>254</w:t>
        <w:br/>
        <w:t>Ойлап қарасаң, өткеннің бәрі сағыныш... Өт-</w:t>
        <w:br/>
        <w:t>кеннің бәрі қызық...” Сол өткеннің бәрі енді қайта</w:t>
        <w:br/>
        <w:t>оралмас арман... Мұның бәрін бой өсіп, ой ержеткен</w:t>
        <w:br/>
        <w:t>кезде емес, одан кейін... иә, көп кейін барып сезесің.</w:t>
        <w:br/>
        <w:t>Міне, сонда көз алдыңа ең алдымен өзіңнің өмір</w:t>
        <w:br/>
        <w:t>жолыңда кездескен жақсы адамдар келеді. Сол кез-</w:t>
        <w:br/>
        <w:t>де оларды жүрегің шымырлап, жанарың жасаурап</w:t>
        <w:br/>
        <w:t>тұрып еске аласың. Өзіңе жылы сөз айтқан, жана-</w:t>
        <w:br/>
        <w:t>шыр болған мұндай жандар туралы мына тірлікте</w:t>
        <w:br/>
        <w:t>қалай болғанда да әйтеуір бір лебіз айтып қалуың</w:t>
        <w:br/>
        <w:t>керек сияқты. Өйткені өмір мәңгі болғанмен, ғұмыр</w:t>
        <w:br/>
        <w:t>қысқа ғой...</w:t>
        <w:br/>
        <w:t>БІЗДІҢ БІЛЕТІНІМІЗ: Алпысыншы жылдардың орта тұ-</w:t>
        <w:br/>
        <w:t>сы. Ол уақытта алағай да бұлағай қимылға толы теңбіл доп</w:t>
        <w:br/>
        <w:t>тәңірісі Пеленің есімі ауыздан-ауызға түспей тұрған кез.</w:t>
        <w:br/>
        <w:t>Әлемдегі Хе1 футболшының бір матчта қанша рет шабуылға</w:t>
      </w:r>
    </w:p>
    <w:p>
      <w:r>
        <w:t>түрткі болғаны, тіпті қарсыластары оны неше мәрте қылтадан</w:t>
        <w:br/>
        <w:t>қаққаны сияқты жайларды жадуалдай жатқа соғатын алыс-</w:t>
        <w:br/>
        <w:t>тағы ауыл капитаны - қара баланың әңгімесін естігенде,</w:t>
        <w:br/>
        <w:t>оның сөзі өзінді ағаш атқа теріс отырғызып жіберетінін сез-</w:t>
        <w:br/>
        <w:t>бей да қалатынсыз. Себебі оның “Қайраттағы” ағасы “қара</w:t>
        <w:br/>
        <w:t>маржан” қатысқан ойынды көрген, білген. Біздің капитаны-</w:t>
        <w:br/>
        <w:t>мыз сол ағасынан естігендерін айтатын сияқты. Мұндайда:</w:t>
        <w:br/>
        <w:t>“Дат тақсыр”! - деп уәж айтуға шама қайда, тек сілекей шұ-</w:t>
        <w:br/>
        <w:t>быртумен шектелетінбіз. Өстіп жүргенде, “Лениншіл жас”</w:t>
        <w:br/>
        <w:t>газеті беттерінен Англиядағы УІІ әлемдік чемпионат ту-</w:t>
        <w:br/>
        <w:t>ралы “Футбол кіндігін кескен елде” атты жолжаз-ба жарқ</w:t>
        <w:br/>
        <w:t>етіп шыға келмесі бар ма? Шекесінде “С.Бердікүлов” деген</w:t>
        <w:br/>
        <w:t>фамилия жазылған сол мақалалар сериясын “Ұшқыр” деген</w:t>
        <w:br/>
        <w:t>нарынқолдық көше командасының мүшелері, біздер, жата-</w:t>
        <w:br/>
        <w:t>261</w:t>
        <w:br/>
        <w:t>Обкомға шақырылған отағасым екеумізге Мұрат Қалматаев</w:t>
        <w:br/>
        <w:t>міне сол сәлемдемені тапсырды. Вешенская станицасына</w:t>
        <w:br/>
        <w:t>барған сол өкілдер кейін бізге Шолоховпен хабарласуды, ең</w:t>
        <w:br/>
        <w:t>болмағанда хат жазысып тұруды өтінгені есімізде. Өкінішке</w:t>
        <w:br/>
        <w:t>қарай бізде ондай мүмкіндік бола қоймады. Өстіп жүргенде</w:t>
        <w:br/>
        <w:t>1984 жылы Нобель сыйлығының лауреаты, әйгілі “Тынық</w:t>
        <w:br/>
        <w:t>Дон” эпопеясы мен “Кәтерілген тың” дилогиясы авторының</w:t>
        <w:br/>
        <w:t>қайтыс болғанын естідік”.</w:t>
        <w:br/>
        <w:t>Үймесіосыәңгімені айтты да: “Тағы қандай сұрақтарыңыз</w:t>
        <w:br/>
        <w:t>бар?” - дегендей бізге барлай қарады. Ойымызға Михаил</w:t>
        <w:br/>
        <w:t>Александрович ат қойған бала түсті.</w:t>
        <w:br/>
        <w:t>- Қазір сол Миша бар ма? --дедік үй ішіндегітыныштықты</w:t>
        <w:br/>
        <w:t>бұзып. - Ол қайда?</w:t>
        <w:br/>
        <w:t>- Бар, - деді апай. - Көрші бөлмеде сабаққа дайындалып</w:t>
        <w:br/>
        <w:t>отыр. Шақырайын.</w:t>
        <w:br/>
        <w:t>Осы сөзді айтқан ол кісі көп кешікпей қара торы, тарамыс</w:t>
        <w:br/>
        <w:t>денелі жеткіншекті ертіп әкелді. Танысып, әңгімелестік. Жа-</w:t>
        <w:br/>
        <w:t>сы 16-дағы бала оныншы класта оқиды екен. Сабаққа алғыр</w:t>
        <w:br/>
        <w:t>ол бізге өзінің болашақта инженер болмақ ойын айтты.</w:t>
        <w:br/>
        <w:t>2. Қазір еске алып отырсам, содан бері міне, тура 13 жыл</w:t>
        <w:br/>
        <w:t>уақыт өтіпті. Бұл атақты жазушы ат қойған сол бала қазір</w:t>
        <w:br/>
        <w:t>30-дағы үлкен жігіт деген сөз. Сөз ретіне қарай айта кетейін,</w:t>
        <w:br/>
        <w:t>ол туралы мақаланы менің жоғарыдағы іссапардан оралған</w:t>
        <w:br/>
        <w:t>соң бірден жазып тастауыма әбден болатын еді, құрметті</w:t>
        <w:br/>
        <w:t>оқырман. Бірақ .., иә, бірақ сол кездегі жағдайға байланысты</w:t>
        <w:br/>
        <w:t>бұл тақырыптан саналы түрде тартыншақтағанымды жасы-</w:t>
        <w:br/>
        <w:t>ра алмаймын. Неге десеңіз, ол уақыт Желтоқсан оқиғасынан</w:t>
        <w:br/>
        <w:t>кейінгі халқымыздың орысша ат қойған қандастарымызға, ”</w:t>
        <w:br/>
        <w:t>аралас некеге отырған отбасыларымызға наразылық сезімі</w:t>
        <w:br/>
        <w:t>өрши түскен кез еді. Елдің жалған интернационализмнен</w:t>
        <w:br/>
        <w:t>жалыққан осындай көзқарасы тұсында жоғарыдағыдай та-</w:t>
        <w:br/>
        <w:t>қырыпта мақала жазудың өзінді көпшілік тарапынан неге</w:t>
        <w:br/>
        <w:t>апарып соқтыратыны түсінікті емес пе? Сондықтан уақытты</w:t>
        <w:br/>
        <w:t>тосу керек болды.</w:t>
        <w:br/>
        <w:t>Жә, сөзімізді мына бір өмірлік фактімен томамдайық.</w:t>
        <w:br/>
        <w:t>Жұмабеков деген қарағандылық қандасымыз Ұлы Отан со-</w:t>
        <w:br/>
        <w:t>ғысы жылдарында маршал Константин Рокоссовскийдің</w:t>
      </w:r>
    </w:p>
    <w:p>
      <w:r>
        <w:t>жүргізушісі болыпты. Атақты қолбасшы мен қатардағы</w:t>
        <w:br/>
        <w:t>251</w:t>
        <w:br/>
        <w:t>жастана оқыдық. Оқыдық та нағыз шындыққа көз жеткіздік.</w:t>
        <w:br/>
        <w:t>Ол біз естіген футбол патшасының үш аяғы емес, екі аяғы</w:t>
        <w:br/>
        <w:t>бар екендігі, ең бастысы, оның да біз сияқты жұмыр басты</w:t>
        <w:br/>
        <w:t>пенде болғандығы еді. Ал, жолжазба авторының “Қазақстан</w:t>
        <w:br/>
        <w:t>пионері” газетінің дырдай редакторы екені миымызға кіріп</w:t>
        <w:br/>
        <w:t>те шыққан жоқ. Ол кездері біз оны журналист, жазушы деп</w:t>
        <w:br/>
        <w:t>қарамай, Пеленің ет жақын інісі немесе футболдың майың</w:t>
        <w:br/>
        <w:t>езіп ішкен білгірі деп ойладық.</w:t>
        <w:br/>
        <w:t>Арада арбаның дөңгелегіндей айналып жылдар өтті.</w:t>
        <w:br/>
        <w:t>Бой өсіп, ой ержеткен шақта көңіл шіркін басқа жайларға</w:t>
        <w:br/>
        <w:t>алаңдайтын болды. Бұл енді: “Біздің Қазақстанның қалам</w:t>
        <w:br/>
        <w:t>иелерінің арасында еңістен салса төске озатын Генрих Боро-</w:t>
        <w:br/>
        <w:t>вик, Игорь Фесуненко сияқты ақ мылтық журналистер неге</w:t>
        <w:br/>
        <w:t>жоқ? Осылар сияқты біздің ағаларымыз неге әлемнің отты</w:t>
        <w:br/>
        <w:t>нүктелеріне барып, дүниені дүбірлетпейді?” - деген сияқты</w:t>
        <w:br/>
        <w:t>жаның ауыратын, көңілің елегізетін азаматтық сезімнің оя-</w:t>
        <w:br/>
        <w:t>нуы еді. Белсенді өмірлік бағдарды қалыптастырар осын-</w:t>
        <w:br/>
        <w:t>. дай кәмелеттік кезеңде өзімізге таныс “С. Бердіқұлов” есімі</w:t>
        <w:br/>
        <w:t>баспасөз арқылы тағы да ұшырасқаны бар. Жер шарының</w:t>
        <w:br/>
        <w:t>арғы бетіндегі ел -- Мексикаға барып, “Жұмыр жерде теңбіл</w:t>
        <w:br/>
        <w:t>доп” атты буырқанып-бұрсанған репортаждар сериясын жаз-</w:t>
        <w:br/>
        <w:t>ған кім? Сол. Атам қазақ аттап баспаған Австралияға атта-</w:t>
        <w:br/>
        <w:t>нып, “Сеңгір-сеңгір таулардан, айдын шалқар көлдерден”</w:t>
        <w:br/>
        <w:t>деген жолжазбаны оқырмандарға жеткізген кім? Сол. Ая-</w:t>
        <w:br/>
        <w:t>ғын апыл-тапыл басқан Африка құрлығына сапар шегіп,</w:t>
        <w:br/>
        <w:t>“Анголаның елең-алаңы” хикаясын қазақ оқырмандарына</w:t>
        <w:br/>
        <w:t>ұсынған кім? Тағы да сол. Тоқ етерін айтқанда, өзі құралпы</w:t>
        <w:br/>
        <w:t>әріптестері атжалман, жұлымыр журналист деп айтатын</w:t>
        <w:br/>
        <w:t>Сейдахмет Бердіқұловтың әлемдегі алты құрлықтың - Азия,</w:t>
        <w:br/>
        <w:t>Америка, Австралия, Африка және Еуропа сияқты бесеуіне</w:t>
        <w:br/>
        <w:t>табаңы тиген Әнуар Әлімжановтан кейінгі қазақ қаламгері</w:t>
        <w:br/>
        <w:t>екенін қазір осы бәріміз түгел дерлік біле береміз бе? Әй,</w:t>
        <w:br/>
        <w:t>қайдам...</w:t>
        <w:br/>
        <w:t>. Тағдыр мені осы адаммен 1973 жылдың желтоқсан</w:t>
        <w:br/>
        <w:t>айында “Лениншіл жас” ғазеті бас редакторының бөлмесінде</w:t>
        <w:br/>
        <w:t>жолықтырды. Енді басталайын деп тұрған өмір жолымның</w:t>
        <w:br/>
        <w:t>ең алғашқы белгісі -- еңбек кітапшама: “Комсомол тұрмысы”</w:t>
        <w:br/>
        <w:t>бөліміне кіші әдеби қызметкер болып жұмысқа алынды”, -- деп</w:t>
        <w:br/>
        <w:t>262</w:t>
        <w:br/>
        <w:t>жауап берді. Ал, ертеңіне... иә, ертеңіне стадиондағы жа-</w:t>
        <w:br/>
        <w:t>рыс жолында бой қыздырып жүр едім, аңдаусызда Ту сыр-</w:t>
        <w:br/>
        <w:t>тымнан келіп біреудің мені бас салып құшақтай алғаны.</w:t>
        <w:br/>
        <w:t>Аң-таң қалып, бетіне қарадым. Кешегі алаңға алақайлап</w:t>
        <w:br/>
        <w:t>жүгіріп шыққан жігіт... Жылап тұр. Қуаныштан жылағаның</w:t>
        <w:br/>
        <w:t>түсіндім, Менің жеңімпаз болғанымда көзіндегі мөлдіреген</w:t>
        <w:br/>
        <w:t>жасты жасырмаған журналист Сейдахмет аға болатын.</w:t>
        <w:br/>
        <w:t>Сол кездесуден кейін-ақ республика газеттерінде менің есі-</w:t>
        <w:br/>
        <w:t>мімді атап алғаш сүйінші сұраған да сол кісі. Сейдахмет</w:t>
        <w:br/>
        <w:t>Бердіқұлов кейін мен Рим Олимпиадасынан күміс жүлдегер</w:t>
      </w:r>
    </w:p>
    <w:p>
      <w:r>
        <w:t>болып оралғанымда “Желаяқ” атты көлемді мақала да жаз-</w:t>
        <w:br/>
        <w:t>ды. Жазушы ағаның азаматтығы мен намысқойлығын өз ба-</w:t>
        <w:br/>
        <w:t>сым еш уақытта да ұмытпаймын”.</w:t>
        <w:br/>
        <w:t>Түсінесің бе, інішек? Бұл -- Сейдахмет Бердіқұловтың</w:t>
        <w:br/>
        <w:t>бір ғана мөлтек суреттемесіне кейіпкер болған тамаша қазақ</w:t>
        <w:br/>
        <w:t>спортшысы Ғұсман Қосановтың көп ешкімге айтпаған жан</w:t>
        <w:br/>
        <w:t>сыры, жүрекжарды сөзі. Ал, жазушының мұндай кейіпкер-</w:t>
        <w:br/>
        <w:t>лері кезінде қаншама еді десеңші.:. Көп, тіптен көп. Егер</w:t>
        <w:br/>
        <w:t>Сейдахмет Бердіқұлов туралы біреу дәл өзің сияқты пікір</w:t>
        <w:br/>
        <w:t>сұрап, сыр суыртпақтай қалса, онда волейболшы Заңғар</w:t>
        <w:br/>
        <w:t>Жәркешев те, велошабандоз Олег Түсімханов та, боксшы</w:t>
        <w:br/>
        <w:t>Серік Қонақбаев пен балуан Жақсылық Үшкемшіров те, б-</w:t>
        <w:br/>
        <w:t>рі-бәрі жоғарыдағыдай жылы және бірі екіншісінің ойын</w:t>
        <w:br/>
        <w:t>қайталамайтын тың да соны лебіздер айтатынына менің тит-</w:t>
        <w:br/>
        <w:t>тей де күмәнім жоқ. Ал, аяқ доп ойынының пақыры мына ма-</w:t>
        <w:br/>
        <w:t>ған келсек, Сәкеңнің қай спорттық тақырыпқа қалам тартса</w:t>
        <w:br/>
        <w:t>да зерттеп, біліп барып жазатынын, содан кейін оны спорт-</w:t>
        <w:br/>
        <w:t>тың жанкүйері ғана емес, қажет болса, соның белгілі бір са-</w:t>
        <w:br/>
        <w:t>ласының ұстазы деу де керек екендігін атап айтқым келеді.</w:t>
        <w:br/>
        <w:t>Бірінші пікіріме келтірер дәлелім мынау: футболшы мен де,</w:t>
        <w:br/>
        <w:t>газетші сен де бәріміз оның жазғандарын оқығанда спорт</w:t>
        <w:br/>
        <w:t>атты күрделі, қиын әлемнің бар қалтарысын ұғынамыз, қы-</w:t>
        <w:br/>
        <w:t>зығына қанамыз, өзіміз білмеген тылсым сырына терең бой-</w:t>
        <w:br/>
        <w:t>лай еніп, табиғи түрде түсінеміз. Тақ етерін айтқанда Сәкең</w:t>
        <w:br/>
        <w:t>оқырмандарына футболға - аяқ, боксқа - жұдырық емес, ақыл</w:t>
        <w:br/>
        <w:t>керек екенін шегелеп түсіндіретін жазушы. Ал, ұстаз дейтін</w:t>
        <w:br/>
        <w:t>себебім, кезінде Қайратқа жетекшілік еткен футбол өнерінің</w:t>
        <w:br/>
        <w:t>аса терең, ойлы мамандарының бірі А. Севидов мықты де-</w:t>
        <w:br/>
        <w:t>264</w:t>
        <w:br/>
        <w:t>ол іздеген жоғын, яғни, Отан соғысына Ыбырайым қарттың</w:t>
        <w:br/>
        <w:t>кіндігінен тарайтын 32 азаматтың қатысқанын таба алмай-</w:t>
        <w:br/>
        <w:t>ды. Бірақ, есесіне бастапқы тақырыбын он орап аларлық та-</w:t>
        <w:br/>
        <w:t>лай-талай боздақтардың, олардың тылдағы ата-аналары мен</w:t>
        <w:br/>
        <w:t>асыл жарларының тағдырын біліп қайтады. Повесть осын-</w:t>
        <w:br/>
        <w:t>дай басқаша шешім табуымен қымбат еді.</w:t>
        <w:br/>
        <w:t>Алпысыншы жылдардың аяғында, студент кезімізде оқы-</w:t>
        <w:br/>
        <w:t>ған әлгі туынды еске түскен сәтте: “Жазушының сондағы</w:t>
        <w:br/>
        <w:t>баяндағаны бұл өмірде болуы да, болмауы да мүмкін көркем</w:t>
        <w:br/>
        <w:t>шығарма кейіпкерлері еді ғой. Қаламгер қиялындағы сол ізгі</w:t>
        <w:br/>
        <w:t>ниетті енді нақты өмірден іздеп көрсек қайтеді?”-- деген ойға</w:t>
        <w:br/>
        <w:t>келіп, тәуекел түбі - желқайыққа мінгенім әлі есімде. Сонда</w:t>
        <w:br/>
        <w:t>алыстағы ауылдарда нендей жәйттерге тап болдым дейсіз</w:t>
        <w:br/>
        <w:t>ғой. Тура “Егеулі найза” повесіндегі оқиғалар тізбегі мен</w:t>
        <w:br/>
        <w:t>дәл сондай шырышы бұзылмай тұрған тылдағы тақырыптар</w:t>
        <w:br/>
        <w:t>қазынасына. Бұл жерде біз солардың біреуіне... иә, тек біре-</w:t>
        <w:br/>
        <w:t>уіне ғана тоқталайықшы. Повестегі: “Шешей шойырылып</w:t>
        <w:br/>
        <w:t>барып көтерілді. Аяғының астына бәкене орындықты қойып,</w:t>
        <w:br/>
        <w:t>пештің ар жағындағы қараңғы қуыстағы тақтай сөреден</w:t>
        <w:br/>
        <w:t>сыртына шаң тұрған үлкен қара қобдишаны алып ортамызға</w:t>
        <w:br/>
        <w:t>қойды. Толған хат... Майданнан жазылған жауынгер ұлының</w:t>
        <w:br/>
        <w:t>хаты”, -деген сөйлем жолдары сізге детаныс шығар құрметті</w:t>
        <w:br/>
        <w:t>оқырман. Міне, дәл сондай сәлемхаттарды мен жазушының</w:t>
        <w:br/>
        <w:t>көркем шығармасының ой ұшқындарына негіз болған нақты</w:t>
        <w:br/>
        <w:t>өмірден көрдім.</w:t>
        <w:br/>
        <w:t>4... Біздің түтіннен аттанған төрт азаматтың соғыстан тек</w:t>
        <w:br/>
        <w:t>жарымжан болып біреуі..., кенже ұлым ғана келді. Ал қалған</w:t>
      </w:r>
    </w:p>
    <w:p>
      <w:r>
        <w:t>үшеуі.., олар оралмайды енді..” Талдықорған облысының</w:t>
        <w:br/>
        <w:t>Ақсу ауданына барғанымда сағыныш сазы жүрегін шымыр-</w:t>
        <w:br/>
        <w:t>латып, жанарына жас ұялаған қарт ана осы бір сөздерді өзегі</w:t>
        <w:br/>
        <w:t>өртене отырып күбірлей айтқаны есімде.</w:t>
        <w:br/>
        <w:t>“Әке! Майданға кетерде менің маңдайымнан сүйіп тұрып:</w:t>
        <w:br/>
        <w:t>“Мә, құлыным, жоғалтпа, -- деп бір тал шашыңды жұлып</w:t>
        <w:br/>
        <w:t>беріп едің ғой. - Жоғалтпа, тығып қой. Мені сағынғанда осы</w:t>
        <w:br/>
        <w:t>шашты тұтатқайсың. Сонда мен Ертөстіктің Шалқұйрық</w:t>
        <w:br/>
        <w:t>аты құсап жетіп келемін, - деп едің. 43-ші жылдың қысында</w:t>
        <w:br/>
        <w:t>өзіңді қатты сағынып, үй сыртындағы төбеге барып шақпақ</w:t>
        <w:br/>
        <w:t>шақтым. Бір тал шашың лып етіп жанын кетті. Бірақ сен</w:t>
        <w:br/>
        <w:t>266</w:t>
        <w:br/>
        <w:t>уәденде тұрмадың. Келмедің... Сөйтіп, сенің өзіңнен де,</w:t>
        <w:br/>
        <w:t>көзіңнен де айрылдым, әке. Ендігі көңілге медет етін келе</w:t>
        <w:br/>
        <w:t>жатқаным майданнан жазған хаттарың ғана, иә хаттарын”.</w:t>
        <w:br/>
        <w:t>Алматы облысының Нарынқол ауданын аралағанымда соғыс</w:t>
        <w:br/>
        <w:t>жылдарының жетімегі, бүгіндері жігіт ағасы болған бөлімше</w:t>
        <w:br/>
        <w:t>механигі жоғарыдағы сөздерді егіле отырып айтып, еңкілдей</w:t>
        <w:br/>
        <w:t>жылағаны әлі көз алдымда.</w:t>
        <w:br/>
        <w:t>“Сауатсыздық сорлатты ғой мені, арысым. Әйтпесе ауыл-</w:t>
        <w:br/>
        <w:t>дағы бар жаңалықты, соның ішіндегі ең үлкен жаңалық- сен.</w:t>
        <w:br/>
        <w:t>кеткенде іште қалған алты айлық Тұяқтың 41-дің қысында</w:t>
        <w:br/>
        <w:t>қалай өмірге келгендігін айтып өзіңді қуантпас па едім.</w:t>
        <w:br/>
        <w:t>Қолымнан келгені - көрші үйдегі Күлпән қыздан күнде кеш-</w:t>
        <w:br/>
        <w:t>кісін сабақ алып, жеті айда жеті қаріп таныдым. Сөйттім де</w:t>
        <w:br/>
        <w:t>42-нің аптапты жазында қолымдағы бір парақ қағаздың сау</w:t>
        <w:br/>
        <w:t>жерін қалдырмай: “Бошантай, Бошантай, Бошантай”,:- де-;</w:t>
        <w:br/>
        <w:t>тен бір ғана сөзді жазып, хатты көз жасыма шылап, өзіңе:</w:t>
        <w:br/>
        <w:t>жөнелттім. Оны алдың ба, алмадың ба білмеймін”, Жам-:</w:t>
        <w:br/>
        <w:t>был облысының Луговой ауданына сапар шеккенімде 41-ші.</w:t>
        <w:br/>
        <w:t>жылғы келіншек, содан кейінгі қалған ғұмырын қара жолға;</w:t>
        <w:br/>
        <w:t>қараумен өткізген кейуана ананың осылай деп жүрегінен жа-:</w:t>
        <w:br/>
        <w:t>лын ата күрсінгені де жадымда. р</w:t>
        <w:br/>
        <w:t>Осындай жандардың сыртына дала поштасының белгіле-,</w:t>
        <w:br/>
        <w:t>рі айқыш-ұйқыш соғылған ыстық сәлемге толы үшбұрышты,</w:t>
        <w:br/>
        <w:t>үшбу хаттарды өзіңе оқуға бергенде тебіренбей тұра алмай-.</w:t>
        <w:br/>
        <w:t>сың. Неге дейсіз ғой? Бір жапырақ қағазға немесе жауын--</w:t>
        <w:br/>
        <w:t>герлік үндеу парақшасының ашық жерін қуалап асығыс</w:t>
        <w:br/>
        <w:t>жазылған сөйлемдерге сыз окоптың сарғыш іздерінің табы;</w:t>
        <w:br/>
        <w:t>түскен. Хаттардың сырты, конверттердің аузы көкаяз нанның»;</w:t>
        <w:br/>
        <w:t>күйігімен, сабынның алқынды қалдығымен желімделген.:</w:t>
        <w:br/>
        <w:t>Ал ішінде... иә, ішінде елге, жерге деген сағыныш, жүрек</w:t>
        <w:br/>
        <w:t>тебірентерлік аманат сөздер атой салып тұр. в</w:t>
        <w:br/>
        <w:t>Менің мұндағы айтайын дегенім, жазушы ағаның “Егеулі:</w:t>
        <w:br/>
        <w:t>найза” туындысы бір оқырманға қысқа да нұсқа тақырыбы-</w:t>
        <w:br/>
        <w:t>мен, екінші оқырманға тартымды оқиға желісімен, үшіншісі-</w:t>
        <w:br/>
        <w:t>не шұрайлы тілімен қызықты болып көрінетіні анық. Ал,</w:t>
        <w:br/>
        <w:t>маған бұл шығарматамаша тақырып тауып беруге бірден-бір:</w:t>
        <w:br/>
        <w:t>себепкер болуымен құнды дер едім. Оны нақтылап айтсам;</w:t>
        <w:br/>
        <w:t>осы бір ғана идея менің журналистік шығармашылығымда</w:t>
        <w:br/>
        <w:t>267</w:t>
      </w:r>
    </w:p>
    <w:p>
      <w:r>
        <w:t>солақай қолымен сойдақтата: кол қойған да міне, осы кісі.</w:t>
        <w:br/>
        <w:t>Содан бастап ол - ұстаз, біз -- шәкірт болып арманшыл</w:t>
        <w:br/>
        <w:t>жастардың ақ отауы “Лениншіп жаста” он үш жыл бір-</w:t>
        <w:br/>
        <w:t>ге жұмыс істедік. Он үш жыл. Бұл бір қаламгердің мінез-</w:t>
        <w:br/>
        <w:t>құлқын, қабілетін, адамгершілігі мен азаматтық болмысын</w:t>
        <w:br/>
        <w:t>жақсы танып білумен қатар, оның бүкіл шығармашылығын</w:t>
        <w:br/>
        <w:t>да бүге-шігесіне дейін қалдырмай жете зерттеу үшін “аз уа-</w:t>
        <w:br/>
        <w:t>қыт емес екені белгілі. Сол мерзім аралығында жазушымен</w:t>
        <w:br/>
        <w:t>әлденеше рет сырласып, оның әр кітабының өмірге келуі</w:t>
        <w:br/>
        <w:t>жөнінде өзінің, әріптестерінің айтқан талай тың, тосын эң-</w:t>
        <w:br/>
        <w:t>гімелеріне қаныққанымыз бар. Солардың ішінде әсіресе Сей-</w:t>
        <w:br/>
        <w:t>дахмет ағаның спорт тақырыбына байланысты деректі туын-</w:t>
        <w:br/>
        <w:t>дыларына қатысты ой-пікірлер ерекшелігін атап айтар едік.</w:t>
        <w:br/>
        <w:t>КЕЙІПКЕРДІҢ АЙТҚАНЫ: “Сейдахмет аға жайлы ле-</w:t>
        <w:br/>
        <w:t>бізімді Рим Олимпиадасының күміс жүлдегері, тамаша</w:t>
        <w:br/>
        <w:t>азамат Ғұсман Қосановтың маған сыр ғып айтқан мына</w:t>
        <w:br/>
        <w:t>бір жүрекжарды сөзінен бастағым келіп отыр, - деген еді</w:t>
        <w:br/>
        <w:t>бірде атақты футболшы Тимур Сегізбаев. - 1959 жыл. Мәс-</w:t>
        <w:br/>
        <w:t>кеудегі Лужники стадионында КСРО халықтарының жазғы</w:t>
        <w:br/>
        <w:t>П спартакиадасының жеңіл атлеттер бәсекесі: өтіп жатқан</w:t>
        <w:br/>
        <w:t>болатын. Ең қысқа қашықтықта жүгіретін жігіттер ши-</w:t>
        <w:br/>
        <w:t>рек финалдық сынның сөресіне қарай желдей ұштық. Мен</w:t>
        <w:br/>
        <w:t>алғашқылардың бірі болып сөредегі сымдай тартылған</w:t>
        <w:br/>
        <w:t>жіңішке сызықты қиып өтіп, ойқастай кері бұрылғанымда,</w:t>
        <w:br/>
        <w:t>сонау төрде тұрған электротаблодан: “Қосанов- Қазақстан”,</w:t>
        <w:br/>
        <w:t>- деген жазу жалт етіп жанды да іле жалп етіп өшіп қалды.</w:t>
        <w:br/>
        <w:t>Содан кейін дереу: “Қосанов - Молдавия”, - деп қайтадан</w:t>
        <w:br/>
        <w:t>жарқ ете түсті. Сол сол-ақ екен бір қазақ жігіті иін тіресіп</w:t>
        <w:br/>
        <w:t>отырған қарақұрым жанкүйерлердің арасынан сыналай өтіп,</w:t>
        <w:br/>
        <w:t>алаңға жүгіріп шыққанын көзім шалып қалды. Жеңімпаздар</w:t>
        <w:br/>
        <w:t>тұғырына қарай қаумалай алып бара жатқан маған жете</w:t>
        <w:br/>
        <w:t>алмасын білген болу керек, ол енді елімізге әйгілі бапкер</w:t>
        <w:br/>
        <w:t>Токаревтің етегінен ұстады да: “Өлтірмесеңіз айтыңызшы.</w:t>
        <w:br/>
        <w:t>Анау Қосанов деген жүйріктің Қазақстанға қандай қатысы</w:t>
        <w:br/>
        <w:t>бар?” -- деп ентіге сұрақ қойып жатты. Репортердің -сол</w:t>
        <w:br/>
        <w:t>сәттегі көңіл-күйін түсінген тренер оған: “Қосановтың сенің</w:t>
        <w:br/>
        <w:t>республикаңа қатысы бар, айналайын! Ол Молдавиядағы</w:t>
        <w:br/>
        <w:t>әскери борышын өтеп жүрген қазақ жігіті”, -- деп бүкпесіз</w:t>
        <w:br/>
        <w:t>263</w:t>
        <w:br/>
        <w:t>Менің түсінік-танымым мен ұғымымдағы автордың есте</w:t>
        <w:br/>
        <w:t>қалатын бір ерекшелігі оның жазушылық мәдениеті. Кейіпкер</w:t>
        <w:br/>
        <w:t>характерін суреттеуде болсын, олардың диалогын беруде бол-</w:t>
        <w:br/>
        <w:t>сын жазушы көркем тілді емін-еркін пайдаланады, образды</w:t>
        <w:br/>
        <w:t>теңеулерді, бейнелі сөздерді сәтті таңдайды. Көркемсөз - ол</w:t>
        <w:br/>
        <w:t>үшін ой қиялының қанаты. Ұшарға қанаты, қонарға: құйрығы</w:t>
        <w:br/>
        <w:t>жоқ құстың не сәні болмақ? Шырқау биікке көтеріле алмаған,</w:t>
        <w:br/>
        <w:t>дауылға қарсы самғай алмаған қыранның қайраттылығы, жігер-</w:t>
        <w:br/>
        <w:t>лілігі қайсы? Шынар басындағы бұлбұл сан түрлі үнмен сайра-</w:t>
        <w:br/>
        <w:t>маса несі бұлбұл! Сол сияқты көркем тілмен өрілмеген проза.да</w:t>
        <w:br/>
        <w:t>қанатсыз қыран, сайрамаған бұлбұл секілді. Осы орайда, Сейдах-</w:t>
        <w:br/>
        <w:t>мет сөздің нәзік нақышына, тілдің шұрайына ерекше назар ауда-</w:t>
        <w:br/>
        <w:t>рады. Автор баяндауларында әдемі теңеу, метафора, эпикалық</w:t>
        <w:br/>
        <w:t>екпін, емін-еркін көсілу, ұзаққа, кең әлемге құлаш ұру бар. Бұл-</w:t>
        <w:br/>
        <w:t>оның жазушылық өнеріндегі ерекше өрнек, үлкен белгі.</w:t>
      </w:r>
    </w:p>
    <w:p>
      <w:r>
        <w:t>Кейінгі кезде мен оның көптеген жақсы шығармаларын -оқы-;</w:t>
        <w:br/>
        <w:t>дым. Соның ішінде Сейдахметтің “Арбаған мені бір сиқыр” атты</w:t>
        <w:br/>
        <w:t>дүниесі ерекше ұнады. Жазушы бұл кітабында философиялық ас-;</w:t>
        <w:br/>
        <w:t>тар мен психологиялық талдауларға барған. Адам жанын шымыр-</w:t>
        <w:br/>
        <w:t>латып, іштей ойлантар, іштей толғантар тұстар бұл туындыда</w:t>
        <w:br/>
        <w:t>аз емес. Кітаптағы “Электрик”, “Бір тарының қауызы”, “Ескере</w:t>
        <w:br/>
        <w:t>жүрер наз деп біл” деген әңгімелерінің орны бөлек. Жазушының</w:t>
        <w:br/>
        <w:t>ұлы Жамбыл жайындағы сырына үңілейікші: “Оның ой-санасы</w:t>
        <w:br/>
        <w:t>өз халқының эпосымен тұтас үйлесім тапты. Жинақтап келіп;</w:t>
        <w:br/>
        <w:t>бейнелеп айтқанда эпос дегеніміз -- Жамбыл, Жамдыл дегеніміз</w:t>
        <w:br/>
        <w:t>-эпос”, - десе Сейдахмет, біз бұл пікірді бар ықыласымызбен</w:t>
        <w:br/>
        <w:t>қуаттаймыз. )</w:t>
        <w:br/>
        <w:t>Ойымызды түйіп айтар болсақ, Сейдахметтің шығарматы-</w:t>
        <w:br/>
        <w:t>лығы - сан салалы, мәуелі шығармашылық. Замандас сыры</w:t>
        <w:br/>
        <w:t>мен жасөспірімдер тіршілігі, спорт әлемі мен майдан кезіндегі</w:t>
        <w:br/>
        <w:t>тыл өмірі, аға ұрпақ ерлігі мен жастық романтикасы -- оның</w:t>
        <w:br/>
        <w:t>шығармаларының өзекті желілері. Жазушы қаламы қай тақы-</w:t>
        <w:br/>
        <w:t>рыпқа салса да жүрдек, сезімтал, қайрат пен жігерге толы”.</w:t>
        <w:br/>
        <w:t>жжж</w:t>
        <w:br/>
        <w:t>БІЗДІҢ БІЛЕТІНІМІЗ: Жоғарыда біз жазушы Сейдах-</w:t>
        <w:br/>
        <w:t>мет Бердіқұлов шығармашылығының. ұрымтал тұстарын</w:t>
        <w:br/>
        <w:t>өзіміздің түсініп, түйсінген ойларымызбен, сондай-ақ оның</w:t>
        <w:br/>
        <w:t>269</w:t>
        <w:br/>
        <w:t>тәркілеу кезінде болған сүргінге халқымыз осылай деп ат</w:t>
        <w:br/>
        <w:t>қойған. Шынында да бұл қазақ жерінде бұрын-соңды кез-</w:t>
        <w:br/>
        <w:t>деспеген қасірет еді. Еліміздің тарихындағы қаралы кезең</w:t>
        <w:br/>
        <w:t>дейтін “Ақтабан шұбырындының” өзі голошцекиндік гено-</w:t>
        <w:br/>
        <w:t>ЦИд - 1931 жылғы ашаршылықтың алдында түк емес сияқ-</w:t>
        <w:br/>
        <w:t>ты көрінеді. “Кіші октябрь” нәубетінен қандастарымыз сан</w:t>
        <w:br/>
        <w:t>мыңдап қырылды, алдындағы бар малынан айырылды. Жең-</w:t>
        <w:br/>
        <w:t>кіле көшіп, жат жерге ауды. Халқымыздың басына үйірілген</w:t>
        <w:br/>
        <w:t>кесапаттың ауырлығы сондай: анасы -- баласын, баласы -</w:t>
        <w:br/>
        <w:t>анасын көмусіз қалдырды. Өкініштісі, кеңестік кезеңде осы-</w:t>
        <w:br/>
        <w:t>ның бәрі кейінгі ұрпақтан жасырылды. Ақпараттар ашық</w:t>
        <w:br/>
        <w:t>айтылмай, құжаттар құпия ұсталынды. Сондықтан да бұл та-</w:t>
        <w:br/>
        <w:t>қырыпты көтеруге, зерттеуге ешкімнің жүрегі дауаламады.</w:t>
        <w:br/>
        <w:t>Валерий Федоровичтің батылдығы да, табандылығы мен</w:t>
        <w:br/>
        <w:t>көрегендігі де міне, осында. Ол аталмыш мәселеге басқалар</w:t>
        <w:br/>
        <w:t>сияқты қарамады. Болашаққа үмітпен көз тікті. Сөйтті де</w:t>
        <w:br/>
        <w:t>жаза берді, жаза берді. Жариялылық келгенде жарқ еткізіп</w:t>
        <w:br/>
        <w:t>айды аспанға бір-ақ шығарды.</w:t>
        <w:br/>
        <w:t>Сөйтіп, тарихымыздағы үлкен ақтаңдақ - “ұлы” жұтты</w:t>
        <w:br/>
        <w:t>қазақ емес, орыс жазып шықты. Осы еңбегі үшін 1991 жылы</w:t>
        <w:br/>
        <w:t>біз авторды Қазақстан Жазушылар одағының деректі прозаға</w:t>
        <w:br/>
        <w:t>берілетін сыйлығына ұсындық. Сыйлық берілсін деген ше-</w:t>
        <w:br/>
        <w:t>шім де шыққан. Бірақ ол Мәскеуде жүргенде одақтағы бір</w:t>
        <w:br/>
        <w:t>жылпос оны авторға табыс етпей, жеп кетті. Міне, біздің оған</w:t>
        <w:br/>
        <w:t>айтқан рахметіміз... Валерий Федорович бұған ләм-мим де-</w:t>
        <w:br/>
        <w:t>ген жоқ. Баяғы ақ адал көңілімен, ақжарқын қалпымен біздің</w:t>
        <w:br/>
        <w:t>мәдениетіміз бен өнеріміз үшін қажымай, талмай еңбек етіп</w:t>
        <w:br/>
        <w:t>келеді. Оған оның “Казахстанская правда” газетінің бас ре-</w:t>
        <w:br/>
        <w:t>дакторы болғаннан бері сол басылымға “Қазақ баспасөзі</w:t>
        <w:br/>
        <w:t>беттерінен”, “Казақтың салт-дәстүрлері”, “Қазақ халқының</w:t>
      </w:r>
    </w:p>
    <w:p>
      <w:r>
        <w:t>мақал-мәтелдері” және тағы басқа да көптеген айдарлар</w:t>
        <w:br/>
        <w:t>ашып, соларды тұрақты жүргізіп келе жатқаны анық дәлел.</w:t>
        <w:br/>
        <w:t>Ал олар бұрын мұнда болмаған еді.</w:t>
        <w:br/>
        <w:t>Осыдан он жыл шамасы бұрын мен қазақстандық қарт</w:t>
        <w:br/>
        <w:t>орыс жазушысы Дмитрий Федорович Снегин туралы</w:t>
        <w:br/>
        <w:t>“Биік шыңда қар жатады” атты мақала жазғаным бар. Он-</w:t>
        <w:br/>
        <w:t>да: “Ол - қазақ халқының рухани мұрасын біліктілікпен,</w:t>
        <w:br/>
        <w:t>жанашырлықпен зерттеуші Радлов, Потанин сияқты орыс</w:t>
        <w:br/>
        <w:t>258</w:t>
        <w:br/>
        <w:t>орыс шаруасы өзін, өзінің ұрпақ жалғастырар зоузаттық</w:t>
        <w:br/>
        <w:t>тегін толық күйреуден сақтап қалу үшін тағдырдың қатал</w:t>
        <w:br/>
        <w:t>соққысына мойымауға тырысады. Сөйтеді де Қарағанды</w:t>
        <w:br/>
        <w:t>шахтасында жан аямай еңбек етіп, жағдайын біртінден дұ-</w:t>
        <w:br/>
        <w:t>рыс жолға қоя бастайды. Оған оның Мәскеудегі слетке бар-</w:t>
        <w:br/>
        <w:t>ған стахановшы, Сочидің Орджоникидзе атындағы. санато-</w:t>
        <w:br/>
        <w:t>рийіне демалуға келген Үндістан Премьері Джавахарлал</w:t>
        <w:br/>
        <w:t>Неруді қарсы алған орденді кенші, шахтерлер қауымына си-</w:t>
        <w:br/>
        <w:t>рек көрсетілетін кұрмет - республикалық дәрежедегі дербес</w:t>
        <w:br/>
        <w:t>зейнеткер атанғаны анық дәлел. Сәйтіп кешегі кулак өзінің</w:t>
        <w:br/>
        <w:t>жанқиярлық еңбегінің арқасында енді кеңес қоғамындағы</w:t>
        <w:br/>
        <w:t>құдіретті де қуатты күш - жұмысшы табының атақты ада-</w:t>
        <w:br/>
        <w:t>мына айналады.</w:t>
        <w:br/>
        <w:t>- Атам ұзақ жасаған адам, - дегені бар бірде маған Вале-</w:t>
        <w:br/>
        <w:t>рий Федоровичтің. - Бірақ қашан көзін жұмғанша өкіметтің</w:t>
        <w:br/>
        <w:t>тәргілеу кезіндегі өзіне жасалған қиянатын кешірмей кетті.</w:t>
        <w:br/>
        <w:t>Зейнетке шыққан 60-шы жылдардың ортасында атамызды сол</w:t>
        <w:br/>
        <w:t>Белгород облысына көшіріп апарып, үй-жаймен қамтамасыз</w:t>
        <w:br/>
        <w:t>етуімізге біздің толық мүмкіндігіміз бар еді. Таңғаларлығы сол,</w:t>
        <w:br/>
        <w:t>ол оны қаламады. Дінінің қаттылығы сонша, тарихи тамыры</w:t>
        <w:br/>
        <w:t>-ежелгі Русь жерінен зорлықпен көшірілгенін өкіметтің өзіне</w:t>
        <w:br/>
        <w:t>істеген ең сорақы ісі деп ұғып, соны өмір бойы кек тұтумен</w:t>
        <w:br/>
        <w:t>болды. Сөйтті де сүйегінің қазақ топырағында қалуын өтінді.</w:t>
        <w:br/>
        <w:t>Өйткені, қазір өзі мәңгілікке дамылдаған Қарағандыда 1931</w:t>
        <w:br/>
        <w:t>жылғы ашаршылықга көз жұмған әжеміз бен қарттың тағы</w:t>
        <w:br/>
        <w:t>екі перзенті және Саратовтан кулак боп айдалып келген қайын</w:t>
        <w:br/>
        <w:t>атасы Иван атай жатыр еді.</w:t>
        <w:br/>
        <w:t>- Ал әкеңіз ше? Ол кісі сол кездері атаңыздың бұл шешімі-</w:t>
        <w:br/>
        <w:t>не қалай қарады? Қазіргі пікірі қандай?- дедім жоғарыдағы</w:t>
        <w:br/>
        <w:t>әңгімеден өзімше ой тарқатуға тырысқан мен.</w:t>
        <w:br/>
        <w:t>- Папамның да ұғымы осы болатын. Және бұл ойынан</w:t>
        <w:br/>
        <w:t>ол қазір де айныған емес,- деді бұл сауалға ойланып барып</w:t>
        <w:br/>
        <w:t>жауап. қатқан Валерий. - Өйткені әкей өзін Қазақстаннан</w:t>
        <w:br/>
        <w:t>ешуақытта да бөліп-жарып қараған емес. Көзін тырнап аш-</w:t>
        <w:br/>
        <w:t>қаннан бастап көргені де, баққаны да қазақтар, солардың -ты-</w:t>
        <w:br/>
        <w:t>ныс-тіршілігі болса, солай болмағанда қайтеді.</w:t>
        <w:br/>
        <w:t>Иә, кейіпкерлеріміздің әкесі Федор Прокофьевич. Ми-</w:t>
        <w:br/>
        <w:t>хайловтың сондай жан екенінен біз де ептеп хабардармыз.</w:t>
        <w:br/>
        <w:t>25-----</w:t>
      </w:r>
    </w:p>
    <w:p>
      <w:r>
        <w:t>Олай дейтініміз, еңбек жолын кеншілер қаласындағы орта</w:t>
        <w:br/>
        <w:t>мектептің директорлығынан бастап, кейін облыстық “Социа-</w:t>
        <w:br/>
        <w:t>листическая Караганда” газетінің мәдениет бөлімінің мең-</w:t>
        <w:br/>
        <w:t>герушісі, одан республикалық “Казахстанская правда” газе-</w:t>
        <w:br/>
        <w:t>тінің редакторлығына дейін өскен оның қызмет барысындағы</w:t>
        <w:br/>
        <w:t>кесек мінездері мен ірі істерін бізге Құрманбек Сағындықов,</w:t>
        <w:br/>
        <w:t>Кеңес Үсебаев және Төлеубай Ыдырысов секілді аға буын</w:t>
        <w:br/>
        <w:t>өкілдері жырдай ғып айтып беретін. Соның бірі мынадай</w:t>
        <w:br/>
        <w:t>окиға. 60-шы жылдардың аяғында Мәскеуде “Социалисти-</w:t>
        <w:br/>
        <w:t>ческая индустрия” атты жаңа одақтық газет ашылатын бола-</w:t>
        <w:br/>
        <w:t>ды да, оған редакторлыққа кім лайық деген мәселе козғалады.</w:t>
        <w:br/>
        <w:t>Сонда СОКП Орталық Комитетінің салалық хатшысы қыз-</w:t>
        <w:br/>
        <w:t>метін атқаратын М.С. Соломенцев: “Кезінде Қарағандыда,</w:t>
        <w:br/>
        <w:t>одан кейін Алматыда жұмыс істегенімде осындай кадрдың</w:t>
        <w:br/>
        <w:t>іскерлігін байқағанмын”,- деп біздің Федор Прокофьевичтің</w:t>
        <w:br/>
        <w:t>кандидатурасын атайды. Содан көп ұзамай Мәскеу мұны</w:t>
        <w:br/>
        <w:t>қызметке шақырмай ма? Бұл әр нәрсені сылтауратып, түрлі</w:t>
        <w:br/>
        <w:t>бұлтаққа салып ол жұмысқа бармай қоймай ма? Ашуланған</w:t>
        <w:br/>
        <w:t>Соломенцев: “Оны ұсынған мен едім. Жақсылықты білмей</w:t>
        <w:br/>
        <w:t>жерге қаратты. Ұятқа қалайын деп тұрмын. Сөйлесіп беріңіз,</w:t>
        <w:br/>
        <w:t>көндіріп көріңіз”, - деп Д.А.Қонаевқа телефон соқпай ма?</w:t>
        <w:br/>
        <w:t>Димекең Федор Прокофьевичті шақырып алып мәселенің</w:t>
        <w:br/>
        <w:t>мәнісін сұрамай ма? Сонда ол: “Жүрсең ауасы өкпеңді қы-</w:t>
        <w:br/>
        <w:t>сады. Өлсең күл ғып крематорийге жағады. Бармаймын</w:t>
        <w:br/>
        <w:t>Мәскеуге. Одан да қазақтың осы кең даласында еркін өмір</w:t>
        <w:br/>
        <w:t>сүріп, ажал жетсе оның бір төбесінің баурайында дамылдап</w:t>
        <w:br/>
        <w:t>жатқаным жақсы”,- дейді.</w:t>
        <w:br/>
        <w:t>Міне, бүгінде жасы сексенге келіп, арудай арман қала Алма-</w:t>
        <w:br/>
        <w:t>тыда ғұмыр кешіп жатқан Федор Прокофьевич кезінде сөйткен</w:t>
        <w:br/>
        <w:t>жан. Осыдан кейін оны қалай патриот деп айтпайсыз?!</w:t>
        <w:br/>
        <w:t>Ал енді әңгіме иесі Валерийге келетін болсақ, ол да ата-</w:t>
        <w:br/>
        <w:t>сы Прокофий мен экесі Федор секілді өзінің туған жері -</w:t>
        <w:br/>
        <w:t>Қазақстанды жан-жүрегімен сүйетін азамат. “Мұндай сезім,</w:t>
        <w:br/>
        <w:t>мұндай сүйіспеншілік оған туа бітті дарыған қасиет Пе, жоқ</w:t>
        <w:br/>
        <w:t>әлде біртіндеп келген танымдық ұғым ба?”- деген сұрақ ту-</w:t>
        <w:br/>
        <w:t>ады осы арада. “Тәлім алған отбасы мен өскен ортасынан</w:t>
        <w:br/>
        <w:t>пайда болған үрдіс”,- деп жауап берер едік біз бұған. Олай</w:t>
        <w:br/>
        <w:t>дейтініміз...</w:t>
        <w:br/>
        <w:t>256</w:t>
        <w:br/>
        <w:t>сәтті бір іске кең жол ашқанын, кейін ол өркен жая келіп Ұлы</w:t>
        <w:br/>
        <w:t>Отан-соғысындағы қазақ ұландарының сирек әрі таңғажайып</w:t>
        <w:br/>
        <w:t>тағдырын баяндауға күш салған “Оққа тосылған отжүрек”</w:t>
        <w:br/>
        <w:t>атгы кітабымның өмірге келуіне мұрындық болғанын қазір</w:t>
        <w:br/>
        <w:t>ешкімнен жасырғым келмейді. Егер әр аға буын жазушының</w:t>
        <w:br/>
        <w:t>әр шығармасы өзінен кейінгі жас қалам иелеріне нақ осылай</w:t>
        <w:br/>
        <w:t>ой салып, тың да соны ізденістерге жетелеп отырса қандай</w:t>
        <w:br/>
        <w:t>ғанибет десеңізші, шіркін! Әсілі ұрпақтар арасындағы рухани</w:t>
        <w:br/>
        <w:t>байланыс сабақтастығының желісі, олардың алғашқысының</w:t>
        <w:br/>
        <w:t>кейінгісіне ықпал етіп, үйретер шеберлік мектебі дегеніміздің</w:t>
        <w:br/>
        <w:t>өзі осы болар, сірә.</w:t>
        <w:br/>
        <w:t>ӘДЕБИЕТ АҚСАҚАЛЫНЫҢ АЙТҚАНЫ: “Мен оның бұ-</w:t>
        <w:br/>
        <w:t>рынырақта жазылған бірнеше повестерін білемін, - деген еді</w:t>
        <w:br/>
        <w:t>біз сөз етіп отырған қаламгер жайлы ақын Әбділда Тәжібаев.</w:t>
        <w:br/>
        <w:t>-- Бұлардың бәрі адамның жастық шағындағы іс-әрекетін, на-</w:t>
      </w:r>
    </w:p>
    <w:p>
      <w:r>
        <w:t>нымын сенімді суреттеген. Адам өмірінің ең қымбат кезі -</w:t>
        <w:br/>
        <w:t>балалық шағы. Ол алыстаған сайын ыстығырақ, сүйкімдірек.</w:t>
        <w:br/>
        <w:t>Осы балалық шақтың түрлі қызығын алдыңа жайған, ішінді</w:t>
        <w:br/>
        <w:t>жылытып, сезіміңді қозғайтын сәттерді Сейдахметтің повес-</w:t>
        <w:br/>
        <w:t>терінен көбірек жолықтырдым. “Ол орамал жоғалмайды” по-</w:t>
        <w:br/>
        <w:t>весінен мынадай жолдарға кезігесің: “Медальдардың сырты-</w:t>
        <w:br/>
        <w:t>нан “За отвагу”, “За оборону Москвы” дегенді молырақ оқитын</w:t>
        <w:br/>
        <w:t>едік. “За взятие Будапешта” тәрізділері де келе бастады”.</w:t>
        <w:br/>
        <w:t>Қысқасы, соғыс бітуге әне-міне деген күндер қалды. Соғысты</w:t>
        <w:br/>
        <w:t>көрмесе де, оның ауыр зардабын көріп өскен, әр күн сайын</w:t>
        <w:br/>
        <w:t>сумаң қағып, босаға-босағаны сығалап жүрген қайғы-қасіретті</w:t>
        <w:br/>
        <w:t>жанымен сезген балалық шақ осы. Мұнда автор соғыстың</w:t>
        <w:br/>
        <w:t>батысқа жылжып бара жатқанын шебер жеткізеді. Тікелей ба-</w:t>
        <w:br/>
        <w:t>яндамайды, медальдардың атының өзгере бастағаны арқылы</w:t>
        <w:br/>
        <w:t>астарлы мағынамен айтып тұр. Адам есінен шықпайтын</w:t>
        <w:br/>
        <w:t>осындай шымыр, әдемі, тосын әрекеттер Сейдахметтің</w:t>
        <w:br/>
        <w:t>кейінгі “Жүрек ұйықтауды білмейді”, “Нар тәуекел”, “Егеулі</w:t>
        <w:br/>
        <w:t>найза” повестеріне де, бүкіл шығармашылығына да тән. Өз</w:t>
        <w:br/>
        <w:t>туындыларының қай-қайсысында да болмасын ол адам мі-</w:t>
        <w:br/>
        <w:t>незін айқара ашатын, жеріне жеткізе танытатын бояуларды</w:t>
        <w:br/>
        <w:t>ұтымды қолданады. Бұл бояулар баттасып жатпайды, өз ор-</w:t>
        <w:br/>
        <w:t>нымен, өз ретімен пайдаға асып, әр түрі бір-бірін толықтырып,</w:t>
        <w:br/>
        <w:t>құлпырған кең әлемге алып шығады.</w:t>
        <w:br/>
        <w:t>268</w:t>
        <w:br/>
        <w:t>Бес әлде алты жасында болуы керек, ол тұңғыш рет қазақ</w:t>
        <w:br/>
        <w:t>деген халықтың бар екенін білді. Бұл 1952-1953 жылда-</w:t>
        <w:br/>
        <w:t>ры Қарағандыдағы Панфилов көшесінің бойында тұратын</w:t>
        <w:br/>
        <w:t>кенші Жүнісовтердің пәтерінде болған еді. Сол үйдің бала-</w:t>
        <w:br/>
        <w:t>сы Жеңіске ойнауға барған Валера алғаш рет әлгі жерден</w:t>
        <w:br/>
        <w:t>асық, бауырсақ, құрт деген үш сөзді үйреніп қайтқанын күні</w:t>
        <w:br/>
        <w:t>бүгінге дейін ұмытпайды. Кейін мұндай қарым-қатынас мек-</w:t>
        <w:br/>
        <w:t>тепте одан әрі жалғасқаны өз-өзінен түсінікті.</w:t>
        <w:br/>
        <w:t>Онжылдықты бітірген соң Қазақ политехникалық инсти-</w:t>
        <w:br/>
        <w:t>тутындағы геология факультетіне оқуға түсті. Сол кезден бас-</w:t>
        <w:br/>
        <w:t>тап оның бармаған жері, баспаған тауы жоқ. Бірінші курстың</w:t>
        <w:br/>
        <w:t>жазындағы өндірістік тәжірибеден өту кезінде Түркістанның</w:t>
        <w:br/>
        <w:t>Шорнақ селосына аттану. Екінші курста Жамбыл өңіріндегі</w:t>
        <w:br/>
        <w:t>Ақсүйек даласында болу. Үшінші оқу жылындағы көктемде</w:t>
        <w:br/>
        <w:t>Жезқазған аймағын шарлау. Ал 1967 жылдың жазындағы</w:t>
        <w:br/>
        <w:t>төртінші курста Ақтөбе облысының Ойыл ауданына жол</w:t>
        <w:br/>
        <w:t>тарту... Міне, өстіп жүріп ол қазақ даласының сырына үңіл-</w:t>
        <w:br/>
        <w:t>ді, халқымыздың салт-дәстүрін білді. Содан келіп оның өмі-</w:t>
        <w:br/>
        <w:t>ріндегі ең басты еңбегі “Ұлы жұттың жазбалары” туды.</w:t>
        <w:br/>
        <w:t>- Студенттік шақтағы өндірістік тәжірибеден өтіп жүрген</w:t>
        <w:br/>
        <w:t>кезім мен геологиялық партияда маман болып еңбек жолым-</w:t>
        <w:br/>
        <w:t>ды бастағанымда қасіретті қазақ даласынан нені көрмедім,</w:t>
        <w:br/>
        <w:t>нені кездестірмедім десеңізші, - дейді Валерий Федорович.</w:t>
        <w:br/>
        <w:t>- Ақсөңке боп қураған адам сүйектері, қаңырап қалған ескі</w:t>
        <w:br/>
        <w:t>ауыл орындары, ракета сынықтарына толы төбелер... Сон-</w:t>
        <w:br/>
        <w:t>дай-ақ, бұларға енді белгісіз сынақ әсерінен қауырсындары</w:t>
        <w:br/>
        <w:t>түсіп қалған даладағы қызылшақа құстарды қосыңыз.</w:t>
        <w:br/>
        <w:t>Осылардың бәрін көру маған өте ауыр еді. Жоғарыдағыдай</w:t>
        <w:br/>
        <w:t>қорқынышты да көңілсіз суреттер кейін менің уран кенінің</w:t>
        <w:br/>
        <w:t>мол қорын тауып, елді таңғалдырсам деген романтикаға то-</w:t>
        <w:br/>
        <w:t>лы аңғал ниетімді адыра қалдырды. Геолог болғым келмеді.</w:t>
        <w:br/>
        <w:t>Тіпті сол мамандықтан біржолата безіндім де, көргендерімді</w:t>
      </w:r>
    </w:p>
    <w:p>
      <w:r>
        <w:t>жалғанның жарығына шығару үшін журналистикаға ауыс-</w:t>
        <w:br/>
        <w:t>тым.</w:t>
        <w:br/>
        <w:t>Кейіпкеріміздің санасында “Ұлы жұттың жазбалары” деп</w:t>
        <w:br/>
        <w:t>аталатын деректі кітапты дүниеге әкелу міне, жоғарыдағы</w:t>
        <w:br/>
        <w:t>идеялардан кейін туған болатын. “Ұлы” жұт... Жиырмасын-</w:t>
        <w:br/>
        <w:t>шы жылдардың аяғы мен отызыншы жылдардың басындағы</w:t>
        <w:br/>
        <w:t>227----</w:t>
        <w:br/>
        <w:t>1-9?</w:t>
        <w:br/>
        <w:t>ген адамдарды да менсіне бермейтін жан еді. Міне, сол</w:t>
        <w:br/>
        <w:t>бапкердің өзі осы Сейдахмет ағамен үнемі ақылдасып, пікір-</w:t>
        <w:br/>
        <w:t>лесіп отыратын. Сонда Сәкең “Қайраттың” жаттығу базасына</w:t>
        <w:br/>
        <w:t>келіп, Англия, Мехико чемпионаттарына қатысқан кезіндегі</w:t>
        <w:br/>
        <w:t>көңіліне түйген жаңа үрдістерді бақайшағына шейін шағып</w:t>
        <w:br/>
        <w:t>айтқанда соларды аға бапкерден де артық түсіндіретін. Қане,</w:t>
        <w:br/>
        <w:t>ойланайықшы, сонда бұл ұстаздық қасиет емей немене?”</w:t>
        <w:br/>
        <w:t>жжж</w:t>
        <w:br/>
        <w:t>БІЗДІҢ БІЛЕТІНІМІЗ: Жазушы Сейдахмет Бердіқұлов шы-</w:t>
        <w:br/>
        <w:t>ғармашылығының соқталы бөлегі негізінен спорт тақырыбы</w:t>
        <w:br/>
        <w:t>екені анық. Десек те оның қайратты қалам қарпуының сүбелі</w:t>
        <w:br/>
        <w:t>екінші бір саласы оқиғалары кездейсоқ басталып, кездейсоқ</w:t>
        <w:br/>
        <w:t>аяқталатын, әрбір штрих, деталы жанды қимыл-қозғалыспен</w:t>
        <w:br/>
        <w:t>ойнап тұратын, тілі еркін де шұрайлы -көркем туындыла-</w:t>
        <w:br/>
        <w:t>ры екенін айтпай кетпеуге болмайды. Соның ішіне әсіресе</w:t>
        <w:br/>
        <w:t>қаламгердің Ұлы Отан соғысының ызғары соғып өткен тыл-</w:t>
        <w:br/>
        <w:t>дағы қазақ ауылының тұрмыс-тіршілігін бейнелейтін “Ол</w:t>
        <w:br/>
        <w:t>орамал жоғалмайды”, “Нар тәуекел”, “Егеулі найза” повес- .</w:t>
        <w:br/>
        <w:t>терін атап айтар едік. Басқаны қайдам, оқырман ретінде</w:t>
        <w:br/>
        <w:t>маған әсіресе сонғы шығарма ерекше қымбат. Себебі...</w:t>
        <w:br/>
        <w:t>1985 жыл. Республикалық жастар газетінде үлкен бір</w:t>
        <w:br/>
        <w:t>даңқты датаға қызу әзірлік жүріп жатты. Ол - Жеңістің 40</w:t>
        <w:br/>
        <w:t>жылдық мерекесі еді. Сол жылдың мамыр айында бүкіл ел</w:t>
        <w:br/>
        <w:t>болып атап өтер бұл оқиғаны ғазет бетінде жаңаша тұрғыда</w:t>
        <w:br/>
        <w:t>қалай, қайтіп көрсету керек? Бізді қинаған осы сауалға бай-</w:t>
        <w:br/>
        <w:t>ланысты редакциядағы жиілеп кеткен жиналыстардың соңы .</w:t>
        <w:br/>
        <w:t>ақыры: “Әркім Ұлы Отан соғысындағы қазақстандықтарға</w:t>
        <w:br/>
        <w:t>қатысты бұған дейін жазылмай келген бір-бір тақырыпты .</w:t>
        <w:br/>
        <w:t>тауып, соның жалына жармассын да, оны аяғына дейін ін-</w:t>
        <w:br/>
        <w:t>дете қазып жазып шықсын”, - деген ұйғарыммен аяқталды. .</w:t>
        <w:br/>
        <w:t>Жанталасқан тынымсыз идеялар ізденісіне толы сондай күн-</w:t>
        <w:br/>
        <w:t>дердің бірінде менің есіме Сейдахмет ағаның алпысыншы</w:t>
        <w:br/>
        <w:t>жылдардың аяқ кезінде жазылған “Егеулі найза” повесінің</w:t>
        <w:br/>
        <w:t>сап ете түспесі бар ма? Аталмыш туындыда оның бас-.</w:t>
        <w:br/>
        <w:t>ты кейіпкері журналист жігіт редакцияға келген оқырман</w:t>
        <w:br/>
        <w:t>хатындағы төрт жол хабарға ден қояды да, қиян түкпірдегі</w:t>
        <w:br/>
        <w:t>Ақбілем ауылына аттанады. Әрине, сол жолғы сапарында</w:t>
        <w:br/>
        <w:t>265</w:t>
        <w:br/>
        <w:t>18--957</w:t>
        <w:br/>
        <w:t>(Футболдағы құдды М? 13 ойыншының тағдыры).</w:t>
        <w:br/>
        <w:t>Депутаттыққа “өте алмады”,</w:t>
      </w:r>
    </w:p>
    <w:p>
      <w:r>
        <w:t>-“ Өмір ғой, қазірде де бәсекелер көп. Сол дүбірлі</w:t>
        <w:br/>
        <w:t>жарыстар мен додаларда кейде бір ұпайымыз кем</w:t>
        <w:br/>
        <w:t>болып, бармақ шайнан жатамыз. Сондай кезде</w:t>
        <w:br/>
        <w:t>сесі мен сұсы мол сізді іздейміз, аға! Ойлаймыз. Көз</w:t>
        <w:br/>
        <w:t>алдыға елестетеміз. Сағынамыз. Еске аламыз. Ал</w:t>
        <w:br/>
        <w:t>сізді сағыну да біздер үшін бір бақыт, Сәке!</w:t>
        <w:br/>
        <w:t>2003 жыл.</w:t>
        <w:br/>
        <w:t>зәресі ұшып кетті. Ол президиумдағы орнынан атып тұрды</w:t>
        <w:br/>
        <w:t>да, залда тұрған жазушыға: “Отыр, үндеме!”, - дегендей сұқ</w:t>
        <w:br/>
        <w:t>саусағын сермеп орындықты нұсқады. Сол мезетте Сәкең:</w:t>
        <w:br/>
        <w:t>“Партия мең халықты бөліп тұрған, бірін екіншісінен алыс-</w:t>
        <w:br/>
        <w:t>татып тұрған міне, осындай әміршіл-әкімшіл саусақтар”,</w:t>
        <w:br/>
        <w:t>- деді де ел лық толып отырған залдан шығып жүре бер-</w:t>
        <w:br/>
        <w:t>ді. Ол кезде мұндай сөз айту екінің бірінің қолынан келді</w:t>
        <w:br/>
        <w:t>деп ойлайсың ба? Жоқ. Ал, Сәкеңнің ондай батылдыққа</w:t>
        <w:br/>
        <w:t>барғанына мен куәмін.”</w:t>
        <w:br/>
        <w:t>жжж</w:t>
        <w:br/>
        <w:t>Сәкең қазір арамызда жоқ. Оны өмірдің қатал</w:t>
        <w:br/>
        <w:t>ағысы тіршілік жағалауынан жұлып алып кеткелі</w:t>
        <w:br/>
        <w:t>қашан... Осыны ойлағанда көңілің құлазып, кеудеңді</w:t>
        <w:br/>
        <w:t>өкінйш сезімі билейді. Олай дейтініміз...</w:t>
        <w:br/>
        <w:t>“Метревели 2000 жылдың ойыншысы еді, - де-</w:t>
        <w:br/>
        <w:t>гені бар ол кісі 1981 жылы бір әңгімелескенімізде.</w:t>
        <w:br/>
        <w:t>- Сондықтан да оның жаңаша ойлау машығын еш-</w:t>
        <w:br/>
        <w:t>кім түсінбеді. Уақытынан бұрын туған ғажап фут-</w:t>
        <w:br/>
        <w:t>болшы тобықтан тебу мен тірсектен қағудың, ол</w:t>
        <w:br/>
        <w:t>аз десеңіз ашықтан-ашық аяқтан шалудың ныса-</w:t>
        <w:br/>
        <w:t>насына айналды. Сөйтті де адымын аштырмаған</w:t>
        <w:br/>
        <w:t>кедергілердің кесірінен ол аренадан мезгілінен бұрын</w:t>
        <w:br/>
        <w:t>кетіп тынды”.</w:t>
        <w:br/>
        <w:t>Сәкеңнің тағдыры да өзінің айтқан осы әңгімесінің</w:t>
        <w:br/>
        <w:t>кейіпкеріне ұқсастау болды десем, қателеспеймін</w:t>
        <w:br/>
        <w:t>ғой деп ойлаймын. Бір мінезі үнемі боран мен</w:t>
        <w:br/>
        <w:t>бұрқасын іздеп жүретін Че Гевараға, екінші қыры</w:t>
        <w:br/>
        <w:t>өн бойы булығу мен шамырқанудан ғана тұратын</w:t>
        <w:br/>
        <w:t>Владимир Высоцкийге ұқсайтын дүлей рухты дию</w:t>
        <w:br/>
        <w:t>- төл журналистикамыздың Демоны ол ұлттық</w:t>
        <w:br/>
        <w:t>намысқойлығымен, ойын ірікпей ашық айтатын</w:t>
        <w:br/>
        <w:t>бірбеткей мінезімен бишігештерге жақпады. Өз ор-</w:t>
        <w:br/>
        <w:t>тасында “неудобный” адам атанды. Сондықтан</w:t>
        <w:br/>
        <w:t>да Мемлекеттік сыйлықтан “ұшып кетті”. (Қа-</w:t>
        <w:br/>
        <w:t>зіргідей бәйгелерге қосылса, қара үзіп келеді екен-</w:t>
        <w:br/>
        <w:t>ау!). Он алты жыл бойына өсірмей де өшірмей, бір</w:t>
        <w:br/>
        <w:t>орнынан ешқайда қозғалтпай “отырғызып қойды”.</w:t>
        <w:br/>
        <w:t>274</w:t>
      </w:r>
    </w:p>
    <w:p>
      <w:r>
        <w:t>кейіпкерлері мен қаламдастарының пікір-лебіздерімен үзік-</w:t>
        <w:br/>
        <w:t>үзік сыр етіп баяндап өттік. Енді оның журналистік тап-</w:t>
        <w:br/>
        <w:t>қырлығы және азаматтық табандылығы жәнінде бір-екі ауыз</w:t>
        <w:br/>
        <w:t>сөз айтқымыз келеді.</w:t>
        <w:br/>
        <w:t>Қаламгер аға өмірінің соңғы кезінде “Балауса” баспасының</w:t>
        <w:br/>
        <w:t>директоры болды. Оның алдындағы он алты жыл бойына</w:t>
        <w:br/>
        <w:t>“Лениншіл жас” газетінде бас редакторлық қызмет атқар-</w:t>
        <w:br/>
        <w:t>ды. Міне, сонда ол газеттің әр нөміріндегі әңгіме, өлең, ма-</w:t>
        <w:br/>
        <w:t>қалалардың мазмұнды да мәнді болып шығуына, олардың</w:t>
        <w:br/>
        <w:t>тақырыптарының тартымды да тапқырлықпен қойылуына</w:t>
        <w:br/>
        <w:t>қаншалықты күш-жігер жұмсады десеңізші. Газетте істе-</w:t>
        <w:br/>
        <w:t>ген жігіттер жақсы біледі, әдетте басылымның макеті бас-</w:t>
        <w:br/>
        <w:t>паханаға жіберілмес бұрын оны міндетті түрде бас редак-</w:t>
        <w:br/>
        <w:t>тор мұқият қарап шығуы керек. Сонда ол кісі беттердегі</w:t>
        <w:br/>
        <w:t>әлжуаздау, шипая тақырыптарды көрсе, оған қырғидай тиіп,</w:t>
        <w:br/>
        <w:t>етпеттеп жатқан олардың еңсесін көтеріп жіберетін. Бірде</w:t>
        <w:br/>
        <w:t>кезекті нөмірдің макеті әкелінгенде бас редактор тұнжырай</w:t>
        <w:br/>
        <w:t>ойланып біраз отырды да, қаламын қағаз бетіне найзағайша</w:t>
        <w:br/>
        <w:t>ойнатып ала жөнелді. Сонда не болды дейсіз ғой. Бірінші</w:t>
        <w:br/>
        <w:t>беттегі “Жалындаған жас қайрат” деген жаттанды, тапта-</w:t>
        <w:br/>
        <w:t>урынды айдар “Жастықтың жанартаулары” атты экепрес-</w:t>
        <w:br/>
        <w:t>сиясы басым екпінді сөз тіркестерімен алмасты да, екін-</w:t>
        <w:br/>
        <w:t>ші беттегі “Қыран қазасы” деп өкпеден қойып қалғандай</w:t>
        <w:br/>
        <w:t>қарадүрсін қойылған тақырып “Жұлдыздар із тастап ағады”</w:t>
        <w:br/>
        <w:t>деген әрі ойлы, әрі мәдениетті сөйлеммен өзгертілді. Сон-</w:t>
        <w:br/>
        <w:t>дай-ақ төртінші беттегі “Бұлар Қазақстан спортының мақ-</w:t>
        <w:br/>
        <w:t>таныштары болған” атты шұбалаңқы рубрика да қара сия-</w:t>
        <w:br/>
        <w:t>мен белінен бір-ақ тартылып, оның орнына “Сол саңлақтар</w:t>
        <w:br/>
        <w:t>қайда екен?” деген сөз тіркесімен жұтынып шыға келді</w:t>
        <w:br/>
        <w:t>де одан сол төмендеу тұрған, мазмұны Совет Исамбаев,</w:t>
        <w:br/>
        <w:t>Әмин Тұяқов сияқты жүйрік, жеңіл атлеттер қатарының</w:t>
        <w:br/>
        <w:t>кейінгі кезде азайып кеткендігін проблема етіп көтерген ма-</w:t>
        <w:br/>
        <w:t>қала “Желаяқтар желмен ығып кеткен бе?” атты нақты да</w:t>
        <w:br/>
        <w:t>жинақы атауға ие болып шыға келді. Бұл Сәкеңнің газеттің</w:t>
        <w:br/>
        <w:t>бір ғана нөміріндегі айдарлар мен тақырыптарға жасаған</w:t>
        <w:br/>
        <w:t>өзгертулері. Ал, ол “Лениншіл жастың” он алты жыл бойы-</w:t>
        <w:br/>
        <w:t>на шыққан 4 мыңға жуық санын осындай қаншама ойлы да</w:t>
        <w:br/>
        <w:t>ойнақы сөз тіркестерімен өрнектеуге күш салды десеңізші.</w:t>
        <w:br/>
        <w:t>279</w:t>
        <w:br/>
        <w:t>- Солай болғанның өзінде де бұл қазба жұмысы бізге ке-</w:t>
        <w:br/>
        <w:t>рек. Өйткені көп нәрсеге көз жеткізу қазір осы мәселеге бай-</w:t>
        <w:br/>
        <w:t>ланысты болып отыр.</w:t>
        <w:br/>
        <w:t>- Сонда одан не табамыз?</w:t>
        <w:br/>
        <w:t>- Елдің санасына көне қазақ жерінде қала болған деген</w:t>
        <w:br/>
        <w:t>ұғымды қалыптастырамыз. Ұлы Жібек жолындағы шаһардың</w:t>
        <w:br/>
        <w:t>сауда орталығына айналып, өз ақшасын шығаруы, сәулет</w:t>
        <w:br/>
        <w:t>үлгілерін өмірге көлтіріп, су құбырлары жүйесін жүргізуі,</w:t>
        <w:br/>
        <w:t>қорған мен цитадель салуы - өркениеттіліктің белгісі. Оты-</w:t>
        <w:br/>
        <w:t>рарда міне, бұлардың бәрі бар. Енді тек соны қазып, заттай</w:t>
        <w:br/>
        <w:t>айғақ ретінде орталыққа көрсетуіміз, деректерді ғылыми</w:t>
        <w:br/>
        <w:t>айналымға түсіруіміз керек. Мәселе осында.</w:t>
        <w:br/>
        <w:t>Димекең мына сөзді естігенде қатты ойланып қалды. Ке-</w:t>
        <w:br/>
        <w:t>терінде қолымды құшырлана қысып тұрын: “Түсіндім. Бәрі</w:t>
      </w:r>
    </w:p>
    <w:p>
      <w:r>
        <w:t>де болады. Конференция өткен соң жоба-жоспарыңды жа-</w:t>
        <w:br/>
        <w:t>сап, маған кел”, - деді. Бірақ ол кісінің қабылдауында бола</w:t>
        <w:br/>
        <w:t>алмадым. Менің орныма Ғылым академиясының президенті</w:t>
        <w:br/>
        <w:t>Шаһмардан Есенов кіріп, біздің институт жасаған “Отырар</w:t>
        <w:br/>
        <w:t>археологиялық кешенді экспедициясының көп жылдық қазба</w:t>
        <w:br/>
        <w:t>жұмысы жоспарына” Димекеңнің келісімін алып шықты.</w:t>
        <w:br/>
        <w:t>Сондағы бәрімізді қуантқан нәрсе, әсіресе, жобадағы Оты-</w:t>
        <w:br/>
        <w:t>рарды қазушы мамандарға жыл сайын бөлінуге тиіс деп</w:t>
        <w:br/>
        <w:t>көрсетілген 100 мың сом ақшаның қысқармай қолдау табуы</w:t>
        <w:br/>
        <w:t>еді. Ол кезде бұл дегеніңіз өте мол қаржы болатын. Содан</w:t>
        <w:br/>
        <w:t>1975 жылдан 1987 жылға дейін сол сома бізге еш кідіріссіз</w:t>
        <w:br/>
        <w:t>келді де тұрды. Ал 1988 жылдан бастап үздік-создық болып</w:t>
        <w:br/>
        <w:t>бөлініп беріліп жүрді де, 1990 жылы мүлде тоқтады. Бұл кез-</w:t>
        <w:br/>
        <w:t>де біз де Отырардағы өз жұмысымызды бітірген едік. Сөйтіп</w:t>
        <w:br/>
        <w:t>Алтын адамның табылуымен, оны Димекеңнің арнайы келіп</w:t>
        <w:br/>
        <w:t>көруімен отандық археологияда екі үлкен іс - Алматыдағы</w:t>
        <w:br/>
        <w:t>республикалық археология музейі мен Отырарды қазу жө-</w:t>
        <w:br/>
        <w:t>ніндегі көп жылдық кешенді экспедицияны құру мәселесі</w:t>
        <w:br/>
        <w:t>қоса біткені бар.</w:t>
        <w:br/>
        <w:t>Кемел аға жоғарыдағы сөздерді айтып болды да: “Ал,</w:t>
        <w:br/>
        <w:t>тағы ңе сұрайсың?” -- дегендей маған ойлана қарады. Мен</w:t>
        <w:br/>
        <w:t>үндемедім. Өйткені кейіпкерімізге қойылар соңғы сауал -</w:t>
        <w:br/>
        <w:t>оның археологиядағы тағы бір үлкен жаңалығы бізге белгілі</w:t>
        <w:br/>
        <w:t>болатын. Ол ғалымның осыдан 4 жыл бұрын Астана іргесі-</w:t>
        <w:br/>
        <w:t>288</w:t>
        <w:br/>
        <w:t>таудай “екі шалмен” бірге болған сол сапарлар кейін оның</w:t>
        <w:br/>
        <w:t>талай рет түсіне еніп, өмірінде өшпестей із қалдырғаны бар.</w:t>
        <w:br/>
        <w:t>Өстіп жүріп аспирантураны да тәмамдап, 1953 жылы Ле-</w:t>
        <w:br/>
        <w:t>нинградта сол кездегі одақтық археология білгірлерінің бірі</w:t>
        <w:br/>
        <w:t>М.П. Грызуновтың жетекшілігімен “Орталық Қазақстандағы</w:t>
        <w:br/>
        <w:t>қола дәуірі” деген тақырыпта кандидаттық диссертация</w:t>
        <w:br/>
        <w:t>қорғайды. Байыптап қараған жанға кешегі ашаршылық ат-</w:t>
        <w:br/>
        <w:t>ты нәубеттен аман қалған әр он қазақ баласының бірі, одан</w:t>
        <w:br/>
        <w:t>кейінгі Ұлы Отан соғысының жарымжан жауынгері, бертін-</w:t>
        <w:br/>
        <w:t>гі жыртық көңіл, жүдеу жүз университет студенті оның аз</w:t>
        <w:br/>
        <w:t>ғана уақыт ішіндегі алға қарай тырмысқан бұл тірлігін нағыз</w:t>
        <w:br/>
        <w:t>жанкештілік деуге болар еді. Өйткені Кемел Ақышев сол кез-</w:t>
        <w:br/>
        <w:t>дегі ғылыми ортада қалыптасқан ұғыммен алып қарағанда</w:t>
        <w:br/>
        <w:t>“әлі түбіт мұрт” немесе “шикіөкпе” деп есептелетін, яғни</w:t>
        <w:br/>
        <w:t>академиядағы жазылмаған заң бойынша кандидаттық дис-</w:t>
        <w:br/>
        <w:t>сертация қорғауға тым ертерек 29 жаста ғана болатын.</w:t>
        <w:br/>
        <w:t>- Тарих институтында жұмыс істей бастаған сол 50-ші</w:t>
        <w:br/>
        <w:t>жылдарда өзіңіз жеке жетекшілік етіп шыққан алғашқы ар-</w:t>
        <w:br/>
        <w:t>хеологиялық экспедиция есіңізде ме? - дедім мен келесі</w:t>
        <w:br/>
        <w:t>сәтте Кемекеңе арадағы үзіліп қалған әңгіме желісін қайта</w:t>
        <w:br/>
        <w:t>жалғауға тырысып.</w:t>
        <w:br/>
        <w:t>- Неге есімде болмасын. Есімде. Ол Жетісудың Іле аң-</w:t>
        <w:br/>
        <w:t>ғарындағы Бесшатыр обаларын қазу ғой, - деді ғалым ағамыз</w:t>
        <w:br/>
        <w:t>сол бір кезді сағына еске алғандай болып.</w:t>
        <w:br/>
        <w:t>- Ол сапарға шығуға нендей жәйт себеп болды?</w:t>
        <w:br/>
        <w:t>- 1954 жылы Ғылым академиясына республика Үкіме-</w:t>
        <w:br/>
        <w:t>тінен арнайы нұсқау келді. Онда сол кездегі онжылдық</w:t>
        <w:br/>
        <w:t>мұғдарында Іле өзені бөгеліп, ол жерде үлкен су қоймасы</w:t>
      </w:r>
    </w:p>
    <w:p>
      <w:r>
        <w:t>салынатындығы, сондықтан бұл маңайдағы тарихи маңызы</w:t>
        <w:br/>
        <w:t>бар ескерткіштер мен обалар болса, оларды қазып, зерттеп,</w:t>
        <w:br/>
        <w:t>қорытынды жасаудың қажет екендігі айтылыпты. Себебі,</w:t>
        <w:br/>
        <w:t>Іле бөгелсе, аңғардағы біраз археологиялық обьектілердің</w:t>
        <w:br/>
        <w:t>су астында қалып қоюы мүмкін, Бұл содан кейінгі 16 жыл-</w:t>
        <w:br/>
        <w:t>дан соң, яғни 1970 жылы пайдалануға берілген Қапшағай</w:t>
        <w:br/>
        <w:t>ГЭС-іне байланысты дайындықтың басы еді. Сөз реті-</w:t>
        <w:br/>
        <w:t>не қарай айта кетейін, 1985 жылғы горбачевтік қайта құру</w:t>
        <w:br/>
        <w:t>кезінде түрлі қоғамдық бірлестіктердің өкілдері: “Алматы</w:t>
        <w:br/>
        <w:t>іргесіндегі су электр стансасы ойластырылмай жасалған іс</w:t>
        <w:br/>
        <w:t>292</w:t>
        <w:br/>
        <w:t>Археолог Кемел Ақышев... Бұл кісіні көзі қа-</w:t>
        <w:br/>
        <w:t>рақты жұрт жақсы біледі. Ал былайғы ел оның</w:t>
        <w:br/>
        <w:t>өмірбаянынан, атқарған ісі мен. қызметінен</w:t>
        <w:br/>
        <w:t>сырттай болса да хабардар. Өйткені ол археоло-</w:t>
        <w:br/>
        <w:t>гия атты күрмеуі көп күрделі ғылым саласының</w:t>
        <w:br/>
        <w:t>Қазақстандағы негізін салушылардың бірі. Олай дей-</w:t>
        <w:br/>
        <w:t>тініміз, Кемекең саналы ғұмырының 48 жылын та-</w:t>
        <w:br/>
        <w:t>бан аудармай бір ғана жерде жұмыс істеуге арнаған</w:t>
        <w:br/>
        <w:t>жан. Ол-республика Ғылым академиясының Ш. Уә-</w:t>
        <w:br/>
        <w:t>лиханов атындағы Тарих, археология әкәне эт-</w:t>
        <w:br/>
        <w:t>нография институты. Міне, осы мекемеде біздің</w:t>
        <w:br/>
        <w:t>кейіпкеріміз академик Әлкей Марғұлан ақсақалдың</w:t>
        <w:br/>
        <w:t>алдын көріп, атақты ғалым Александр Натано-”</w:t>
        <w:br/>
        <w:t>вич Бернштамның Қарғалыда жүргізген қазба жұ-</w:t>
        <w:br/>
        <w:t>мыстарына қатынасты. Одан кейін ол Орталық</w:t>
        <w:br/>
        <w:t>Қазақстан, Жетісу, Оңтүстік Қазақстан экспеди-</w:t>
        <w:br/>
        <w:t>цияларына жетекшілік етіп, сол зерттеу обьек-</w:t>
        <w:br/>
        <w:t>тілеріндегі Бесшатырдың ғажайып жер асты</w:t>
        <w:br/>
        <w:t>жолдарын, Есік қорғанындағы дүниені дұр сілкін-</w:t>
        <w:br/>
        <w:t>дірген Алтын адамды, Отырардағы керемет жазба,</w:t>
        <w:br/>
        <w:t>қолөнер, сәулет жәдігерлерін тапты. Мұның сыр-</w:t>
        <w:br/>
        <w:t>тында біз өзіміз сөз етіп отырған жанның ғылыми</w:t>
        <w:br/>
        <w:t>тұрғыда тиянақтаған екі үлкен ісі және бар. Ол</w:t>
        <w:br/>
        <w:t>оның Орталық Азия өркениеті жүйесіндегі ежел-</w:t>
        <w:br/>
        <w:t>гі Қазақстанның орнын айқындауға ерекше еңбек</w:t>
        <w:br/>
        <w:t>сіңіргендігі және Алматыдағы тұңғыш археология</w:t>
        <w:br/>
        <w:t>музейін жасақтан құрғандығы дер едік. Осындай</w:t>
        <w:br/>
        <w:t>ауқымды жұмыстары үшін тарих ғылымының до-</w:t>
        <w:br/>
        <w:t>кторы Кемел Ақышев Мемлекеттік сыйлықтың ла-</w:t>
        <w:br/>
        <w:t>уреаты болып, Қазақстан ғылымына еңбек сіңірген</w:t>
        <w:br/>
        <w:t>қайраткер атанды. “Парасат” орденімен марапат-</w:t>
        <w:br/>
        <w:t>277</w:t>
        <w:br/>
        <w:t>кісі бір айға дейін редакцияға келмейтінін, сондықтан қыз-</w:t>
        <w:br/>
        <w:t>меткерлердің жазған мақалаларын өзіне оқытып алуын</w:t>
        <w:br/>
        <w:t>өтінді. Жігіттердің бәрі материалдарын кезекпен алып кі-</w:t>
        <w:br/>
        <w:t>ріп, қайтып шығып жатты. Мен апарған өзімнің үш очер-</w:t>
        <w:br/>
        <w:t>кімнің тақырыптарының көңілдегідей болмағанын, сәтсіз-</w:t>
        <w:br/>
        <w:t>деу қойылғанын ол кісінің қас-қабағынан аңғардым да, бас-</w:t>
        <w:br/>
        <w:t>паханаға жібермей тартпама салып қойдым. Арада он-он бес</w:t>
        <w:br/>
        <w:t>күндей уақыт өтті. Терезе сыртындағы қылаулай жауған қар</w:t>
        <w:br/>
        <w:t>ұшқындарына қарап ойланып отырғанымда телефон шы-</w:t>
      </w:r>
    </w:p>
    <w:p>
      <w:r>
        <w:t>рылдады. Трубканы көтердім. Редактордың даусы. “Таудағы</w:t>
        <w:br/>
        <w:t>Алма-Арасан санаторийіндемін. Телефон байланысы жоқ</w:t>
        <w:br/>
        <w:t>болған соң етекке түсіп, орманшының будкасынан хабарла-</w:t>
        <w:br/>
        <w:t>сып тұрмын, - деді. Сөйтті де: - Ал, энеукүнгі очерктеріңе</w:t>
        <w:br/>
        <w:t>дұрыстау тақырыптар тапқан сияқтымын. Жазып ал”, -- демесі</w:t>
        <w:br/>
        <w:t>бар ма? Тыңдап қараймын, біріншісіне “Әлемді шарлаған су-</w:t>
        <w:br/>
        <w:t>рет”, екіншісіне “Кешігіп жеткен даңқ”, үшіншісіне “Дүние</w:t>
        <w:br/>
        <w:t>шыр айналды жанарымнан” деген тақырыптар қойыпты.</w:t>
        <w:br/>
        <w:t>Сонда бұл кісінің демалыста жүріп те газет, тек қана газетті</w:t>
        <w:br/>
        <w:t>ойлайтынына таңқалдым. Сөйттім де, Сәкеңнің: “Редактор</w:t>
        <w:br/>
        <w:t>- идеялардың қайнар көзі болуы керек”, - деп қайталап айта</w:t>
        <w:br/>
        <w:t>беретін сөзіне шындап сендім.</w:t>
        <w:br/>
        <w:t>ӘРІПТЕСТІҢ АЙТҚАНЫ: “Сейдахмет Бердіқұловпен</w:t>
        <w:br/>
        <w:t>мен “Ленинская смена” газетінде жұмыс істеп жүргенімде</w:t>
        <w:br/>
        <w:t>жақсы таныс-біліс болдым, - дейтін журналист Юрий Ша-</w:t>
        <w:br/>
        <w:t>порев. - Кейін “Литературная газетаның” Қазақстандағы</w:t>
        <w:br/>
        <w:t>меншікті тілшісі қызметін атқарғанымда да онымен арадағы</w:t>
        <w:br/>
        <w:t>байланысымды үзгенім жоқ. Содан соң тағы да “Ленинская</w:t>
        <w:br/>
        <w:t>сменаға” жауапты хатшы болып келіп, ол кісі басшылықеткен</w:t>
        <w:br/>
        <w:t>“Лениншіл жаспен” тығыз қарым-қатынаста болдым. Сонда</w:t>
        <w:br/>
        <w:t>байқағаным -- оның өз халқының намысы дегенде жүрегін</w:t>
        <w:br/>
        <w:t>жұлып беретін азамат екендігі. Сәкеңнің бойындағы бұл</w:t>
        <w:br/>
        <w:t>қасиетті мен тоқырау жылдары деп аталатын әміршілдіктің</w:t>
        <w:br/>
        <w:t>дәуірі жүріп тұрған кездегі, содан кейінгі Қазақстандағы</w:t>
        <w:br/>
        <w:t>кіші 37-ші жыл болуға сәл-ақ қалған 1986-ның бұрқасыны</w:t>
        <w:br/>
        <w:t>тұсындағы сын сәттерде анық танып, білдім. Дәлел керек пе,</w:t>
        <w:br/>
        <w:t>айтайын.</w:t>
        <w:br/>
        <w:t>1979 жылғы наурыз айында Орталық Комитеттің насихат</w:t>
        <w:br/>
        <w:t>және үгіт бөліміне газет-журнал редакторлары мен орын-</w:t>
        <w:br/>
        <w:t>272</w:t>
        <w:br/>
        <w:t>5 метрлік төбе еді. Өкінішке қарай одан ештеңе шықпады.</w:t>
        <w:br/>
        <w:t>Түк қалдырмай тонап кетіпті. Содан соң уақыт оздырмай</w:t>
        <w:br/>
        <w:t>екіншісін, яғни биіктігі 6, ал диаметрі 60 метрлік үлкен</w:t>
        <w:br/>
        <w:t>үйіндіні қазуға кірістік. Оның ортаңғы бөлігіне келгеніміз-</w:t>
        <w:br/>
        <w:t>де, мұндағы қабірдің де тоналғаны белгілі болды. Біздің</w:t>
        <w:br/>
        <w:t>тәжірибемізде осындай обалардағы жерлеу рәсімдері біреу</w:t>
        <w:br/>
        <w:t>ғана болмауға тиіс-тін. Алғашқысы көз алдау, адастыру, ал</w:t>
        <w:br/>
        <w:t>екінші не үшіншісі бақилыққа аттанған атақты адамның</w:t>
        <w:br/>
        <w:t>(егер ол атақты болмаса мынадай үлкен оба тұрғызылмас еді)</w:t>
        <w:br/>
        <w:t>нағыз өз қабірі болып келетін. Сондықтан да қазбажұмысын</w:t>
        <w:br/>
        <w:t>одан әрі кеңейте жүргізіп жатқанымызда, алғашқы тоналған</w:t>
        <w:br/>
        <w:t>бөлік жанындағы 10 метр қиыс тұстан керемет ағаш қабырға</w:t>
        <w:br/>
        <w:t>шыға келді. Байқаймыз... бүтін. Бұзылмаған бөренелі бөлме. .</w:t>
        <w:br/>
        <w:t>“Құдай берді!” - дедік ішімізден. Сөйттік те оны топырақтан</w:t>
        <w:br/>
        <w:t>арши бастадық. Төбесін ашып қарағанымызда не көрдік дей-</w:t>
        <w:br/>
        <w:t>сіз ғой?! Шегенделген табыт... Ал ішінде... иә, ішінде еті әл-</w:t>
        <w:br/>
        <w:t>деқашан ағып кеткен ақсөңке адам сүйегі, оның ұзына бойын</w:t>
        <w:br/>
        <w:t>айнала қоршап жарқ-жұрқ еткен жүз әлде мыңға жуық алтын</w:t>
        <w:br/>
        <w:t>әшекейлер көзге шалынды. Ғаламат, ғажап көрініс еді!</w:t>
        <w:br/>
        <w:t>Бар болған оқиға міне, осы, шырағым. Ал одан арғы жәйт-</w:t>
        <w:br/>
        <w:t>тер: жерленген адамның кім екені, жас мөлшері, киіміндегі</w:t>
        <w:br/>
        <w:t>алтын әшекейлер саны, оның қай дәуірге жататыны, бәрі-бәрі</w:t>
        <w:br/>
        <w:t>кейін баспасөзде сан мәрте қайталанып жазылды емес пе?</w:t>
        <w:br/>
        <w:t>Олжаның толық анықтамасы менің 1978 жылы Мәскеудегі</w:t>
        <w:br/>
        <w:t>“Искусство” баспасынан жарық көрген “Курган Иссык” атты</w:t>
      </w:r>
    </w:p>
    <w:p>
      <w:r>
        <w:t>кітабымда хатталып-шотталып тұрып айтылғаны және бар.</w:t>
        <w:br/>
        <w:t>Сондықтан оларды енді тағы да ежіктей қайталап жатудың</w:t>
        <w:br/>
        <w:t>қажеті жоқ деп ойлаймын. Өйткені ол бұл жерде басы артық</w:t>
        <w:br/>
        <w:t>әңгіме.</w:t>
        <w:br/>
        <w:t>Мына сөздерді тыңдап отырғанымда менің ойымды тағы</w:t>
        <w:br/>
        <w:t>бір сұрақ мазалады. Ол: “Кезінде қабірде киімдері шіріп,</w:t>
        <w:br/>
        <w:t>еті ағып, тек қаңқасы ғана қалған Алтын адамды археолог</w:t>
        <w:br/>
        <w:t>мамандар осы күні біз көріп жүргендей етіп қалай әдемілеп</w:t>
        <w:br/>
        <w:t>киіндіріп, оны қалай аяғынан тік тұрғызды екен?”, - деген</w:t>
        <w:br/>
        <w:t>сауал еді.</w:t>
        <w:br/>
        <w:t>-- Ол былай болды, - деді бұған ойлана тіл қатқан кейіп-</w:t>
        <w:br/>
        <w:t>керіміз. -- Обадағы олжа обден аршылып алынғаннан кейін</w:t>
        <w:br/>
        <w:t>оны сол жердегі ашық аспан астында 2 ай бойы асықпай</w:t>
        <w:br/>
        <w:t>285</w:t>
        <w:br/>
        <w:t>Ол: “Ұлытаудағы геологиялық барлау партиясына кеттім”,</w:t>
        <w:br/>
        <w:t>- деген сылтаумен полуторка машинасын алып, Баянауылға</w:t>
        <w:br/>
        <w:t>қарай тартуы еді. Ит арқасы қияндағы Қарсақпай мен Жа-</w:t>
        <w:br/>
        <w:t>сыбайдың арасында қанша жүргені белгісіз, елге келсе бір</w:t>
        <w:br/>
        <w:t>кездері 30-40 түтін боп отыратын Сәтбай ауылының то3-то-</w:t>
        <w:br/>
        <w:t>зы шығыпты. Жартысы Омбыға, қалғаны Қарағандыға ауып,</w:t>
        <w:br/>
        <w:t>ештеңесі қалмаған. “Үлкендерің бір құдайға аманат, ал ба-</w:t>
        <w:br/>
        <w:t>лаларды маған беріңдер. Бәрін жиып алып кетейін. Бұларды</w:t>
        <w:br/>
        <w:t>аман алып қалудың жолы осы”, - дейді ісіп-кеуіп жатқан</w:t>
        <w:br/>
        <w:t>туыстарына әкелген азық-түлігін үлестіріп жатып көңілі бү-</w:t>
        <w:br/>
        <w:t>зылған ол. Сөйтеді де Керегетастағы Аужан қыстауында</w:t>
        <w:br/>
        <w:t>отырған жездесі Ақыштың отбасын білуге бұрылады. Келсе</w:t>
        <w:br/>
        <w:t>Ғазиза әпкесі қайтыс болыпты. Одан қалған құйтақандай екі</w:t>
        <w:br/>
        <w:t>бала - Кемел мен Рәшаттың аштықтан жүріп-тұруға шамала-</w:t>
        <w:br/>
        <w:t>ры келмей, көздері жылтырап қана жатыр екен. Орвіс шофері</w:t>
        <w:br/>
        <w:t>екеуі бұл балақандарды арқаларына салып алып, сайдағы ма-</w:t>
        <w:br/>
        <w:t>шиналарына келеді. Сөйтеді де жиендерін кузов үстіндегі өзге</w:t>
        <w:br/>
        <w:t>жетімектерге қосып алып, Қарсақбайға қарай жүріп кетеді.</w:t>
        <w:br/>
        <w:t>-- Сол кезде мен сегіз жаста едім, - дейді Кемел аға ауыр</w:t>
        <w:br/>
        <w:t>күрсініп. -- Керегетастан шыққан соң еш жерге тоқтамай</w:t>
        <w:br/>
        <w:t>бір күн, бір түн жүргеніміз есімде. Машина үстіндегі</w:t>
        <w:br/>
        <w:t>қаптаған арық-тұрақ балалардың ішінде бір ғана ересек</w:t>
        <w:br/>
        <w:t>адам болды. Ол -- Қанекеңнің інісі Тәрмізи ағай еді. Міне,</w:t>
        <w:br/>
        <w:t>сол туысымыз қарнымыз ашты-ау деген кезде үстіміздегі</w:t>
        <w:br/>
        <w:t>құрым киізді көтереді де, оның астындағы бүктүсіп жатқан</w:t>
        <w:br/>
        <w:t>біздің аузымызға су тамызады. Содан соң әрқайсымыздың</w:t>
        <w:br/>
        <w:t>қолымызға тілдей ғана қатқан нанды ұстатып, жамылғымен</w:t>
        <w:br/>
        <w:t>қайта бүркеп тастайды. Баратын жерге жақын қалған болуы-</w:t>
        <w:br/>
        <w:t>мыз керек, үшінші күннің сәскесінде машина бір төбенің</w:t>
        <w:br/>
        <w:t>етегіне келіп тоқтады. Міне, осы жерде Қаныш аға мен шо-</w:t>
        <w:br/>
        <w:t>фер бізді жерге түсіріп, өздері кәдімгідей көз іліндіріп алды.</w:t>
        <w:br/>
        <w:t>Содан соң қайта қозғалдық. Ертесінде таң құланиектеніп</w:t>
        <w:br/>
        <w:t>атқанда Қарсақбай көшелеріне де келіп кірдік-ау.</w:t>
        <w:br/>
        <w:t>Қаныш аға үйіне келісімен Таисия жеңгейді зыр қақтыра</w:t>
        <w:br/>
        <w:t>жүгіртіп, қаланың бір шетінде тұратын енесі Фелица Василь-</w:t>
        <w:br/>
        <w:t>евнаны шақыртты. Олар бізді тамақтандырып, сонымен бір</w:t>
        <w:br/>
        <w:t>мезетте ауладағы қазанға су ысытуға кірісті. Бәріміздің ша-</w:t>
        <w:br/>
        <w:t>шымыз бен тырнағымызды алып, бүкіл баланы ал кеп шомыл-</w:t>
        <w:br/>
        <w:t>279</w:t>
      </w:r>
    </w:p>
    <w:p>
      <w:r>
        <w:t>басарлары шұғыл түрде шақырылдық. Мәжілістің соңында</w:t>
        <w:br/>
        <w:t>бөлім меңгерушісі Шестаков сәл қипақтап тұрды да, елеусіз-</w:t>
        <w:br/>
        <w:t>деу етіп газеттердің академик Сәтбаевтың 80 жылдығына</w:t>
        <w:br/>
        <w:t>арнап бет ұйымдастырып жатқанынан хабардар екенін,</w:t>
        <w:br/>
        <w:t>бұл датаны дабырайтып көрсетудің керегі жоқтығын, тек</w:t>
        <w:br/>
        <w:t>партиялық екі газет қана ғалым туралы бір-екі материал-</w:t>
        <w:br/>
        <w:t>мен шықса соның өзі жеткілікті болатынын ескертіп өтті.</w:t>
        <w:br/>
        <w:t>Сол сәтте менің жанымда отырған Сейдахмет Бердіқұлов:</w:t>
        <w:br/>
        <w:t>“Мұны кімнің бұйрығы, кімнің нұсқауы деп білеміз?” - деді.</w:t>
        <w:br/>
        <w:t>Күтпеген жерден қойылған бұл сұраққа не деп жауап бере-</w:t>
        <w:br/>
        <w:t>рін білмеген Шестаков бір қызарып, бір бозарып тұрды да:</w:t>
        <w:br/>
        <w:t>“Бас идеологтың”, - деді сес көрсеткен сыңаймен. “Ленин-</w:t>
        <w:br/>
        <w:t>шіл жастың” редакторы оған ыққан жоқ. Қайта: “Қазір бет</w:t>
        <w:br/>
        <w:t>қатталуға жақын. Енді барып ондағы материалдарды ал-</w:t>
        <w:br/>
        <w:t>мастырсам, редакция қызметкерлері не дейді? Ертең.сонда</w:t>
        <w:br/>
        <w:t>мақала жаздырып алған авторларға не бетімді айтам?” - деп</w:t>
        <w:br/>
        <w:t>одан әрмен қадалатүсті. Бірақ өкінішке қарай әділеттісауалға</w:t>
        <w:br/>
        <w:t>әділетсіздік көрсетілді. Сұрақ жауапсыз қалды. Кейін оның</w:t>
        <w:br/>
        <w:t>осы сөзі өзіне оңай тимегенін естіп-білдім.</w:t>
        <w:br/>
        <w:t>Тағы бір мысал. 1986 жылғы желтоқсан бұрқасынынан</w:t>
        <w:br/>
        <w:t>кейін республикадағы оқиғаға баға беруге М. Соломенцевтің</w:t>
        <w:br/>
        <w:t>келгені мәлім. Ол өзінің қасына Г. Колбин, М. Меңдібаев</w:t>
        <w:br/>
        <w:t>сияқты жандайшаптарын ертіп Ғылым академиясында, Жа-</w:t>
        <w:br/>
        <w:t>зушылар одағында, жоғары оқу орындары мен қалалық пар-</w:t>
        <w:br/>
        <w:t>ТИЯ комитетінде ғылыми және шығармашылық интеллиген-</w:t>
        <w:br/>
        <w:t>цияөкілдерімен кездесулер өткізді. Осындай жиналыстардың</w:t>
        <w:br/>
        <w:t>бірінде Сейдахмет Бердіқұловтың мәскеулік эмиссарға:.</w:t>
        <w:br/>
        <w:t>“Сіздер бізді ұлтшыл деп жатырсыздар. Жекелеген адам-</w:t>
        <w:br/>
        <w:t>дар емес, бүкіл бір халықты осылай деп атауға қандай хақы-</w:t>
        <w:br/>
        <w:t>ларыңыз бар? Астана көшелеріндегі қарттарымызды, мек-</w:t>
        <w:br/>
        <w:t>тептен қайтқан балаларымызды басқа ұлттың өкілдері неше</w:t>
        <w:br/>
        <w:t>түрлі сөздермен ғайбаттап, автобустардан желкелеп, итеріп</w:t>
        <w:br/>
        <w:t>түсіруде. Ауыз ашайық десек: “Міне, көрдіңдер ме, бұлар</w:t>
        <w:br/>
        <w:t>әлі де қарсыласуларын қояр емес”, - деп көзге шұқиды.</w:t>
        <w:br/>
        <w:t>Сонда мұндай бассыздыққа кім тыйым салмақ? Моральдық</w:t>
        <w:br/>
        <w:t>тұрғыдан жәбір-жапа шеккен менің қандастарыма кім демеу</w:t>
        <w:br/>
        <w:t>болмақ?” -- деп ашына сұрақ қойды. Мына сөзді естігенде</w:t>
        <w:br/>
        <w:t>қалалық партия комитетінің бірінші хатшысы .Шуликоның</w:t>
        <w:br/>
        <w:t>273</w:t>
        <w:br/>
        <w:t>болды. Қонаевтың бұл идеясы Іленің фаунасы мен флорасы-</w:t>
        <w:br/>
        <w:t>на сұмдық зиян келтірді”, - деп шулады ғой. Бос айыптау.</w:t>
        <w:br/>
        <w:t>Сандалған сөз. Сол кездегі Үкімет ол қадамға бару үшін атал-</w:t>
        <w:br/>
        <w:t>мыш аймақты барлық сала мамандарына он жыл егжей-тег-</w:t>
        <w:br/>
        <w:t>жейлі зерттетіп, содан соң ғана барып іске кіріскен. Соның</w:t>
        <w:br/>
        <w:t>бірі жоғарыдағыдай тапсырма алған біздің археологиялық</w:t>
        <w:br/>
        <w:t>экспедиция еді.</w:t>
        <w:br/>
        <w:t>Жә, сонымен Бесшатырды қазуға кірістік дейсің. Бұл</w:t>
        <w:br/>
        <w:t>өзі көне дүниенің керемет бір көзі деп таңданыспен айтуға</w:t>
        <w:br/>
        <w:t>тұратын кешен болып шықты. Сіздер біздің 1970 жылғы Есік</w:t>
        <w:br/>
        <w:t>қорғанынан тапқан Алтын адамымызды ауыздарыңыздан</w:t>
        <w:br/>
        <w:t>тастамайсыздар ғой. Ал, Бесшатыр... иә, Бесшатыр... :О-о,</w:t>
      </w:r>
    </w:p>
    <w:p>
      <w:r>
        <w:t>ол одан да ғажап дер едім! Әрине, табылған олжа жөнінен</w:t>
        <w:br/>
        <w:t>емес... Археологиялық сұлулық жағынан! Мұңдағы батыс-</w:t>
        <w:br/>
        <w:t>тан шығысқа қарай 1 шақырым, ал солтүстіктен оңтүстікке</w:t>
        <w:br/>
        <w:t>қарай 2 шақырым алқаптағы үлкенді-кішілі.31 обаның ар-</w:t>
        <w:br/>
        <w:t>хитектуралық шешімі қандай десеңізші шіркін! Олардың</w:t>
        <w:br/>
        <w:t>арасындағы кейбіреулерінің биіктігі тіпті 20 метрге дейін</w:t>
        <w:br/>
        <w:t>баратын мұнаралардың таспен әріп тұрып қаланған ерекше</w:t>
        <w:br/>
        <w:t>бітімі ше?! Ғажабы сол, белгілі бір арақашықтықты сақтай</w:t>
        <w:br/>
        <w:t>отырып тізбектеле орналасқан 6 үлкен обаларда бір-бірі-</w:t>
        <w:br/>
        <w:t>мен жалғасқан жер асты жолдары - катакомба бар болып</w:t>
        <w:br/>
        <w:t>шықты! Бұл жердегі бізді ерекше таңғалдырған нәрсе мі-</w:t>
        <w:br/>
        <w:t>не, осы құбылыс дер едік. Содан соң.... иә, содан соң өзіміз</w:t>
        <w:br/>
        <w:t>сөз етіп отырған Бесшатыр кешенін тұрғызған біздің қадым .</w:t>
        <w:br/>
        <w:t>ғасырдағы бабаларымыз - сақтардың асқан еңбекқорлығын</w:t>
        <w:br/>
        <w:t>атап айта кетпеске болмайды. Ойланып көріңізші, жоға-</w:t>
        <w:br/>
        <w:t>рыдағы 31 обаның ішіндегі ең үлкен деген бір үйіндіге 50</w:t>
        <w:br/>
        <w:t>мың текше метр тас пен топырақ кеткен. Оның маңындағы:</w:t>
        <w:br/>
        <w:t>қоршау тізбектеріне 3 шақырым жердегі карьерден дайын-</w:t>
        <w:br/>
        <w:t>далып әкелген мыңға жуық қалақтас жұмсалған. Осындай</w:t>
        <w:br/>
        <w:t>ірі обалардың ішіндегі тайпа көсемдері мен қолбасшылар:</w:t>
        <w:br/>
        <w:t>қабірінің қабырғаларын тұрғызуға “жұмсалған. Тянь-Шань</w:t>
        <w:br/>
        <w:t>шыршасының бөренелері ше? Олар қорымнан. 200-250:</w:t>
        <w:br/>
        <w:t>шақырым қашықтықтағы Алатау бөктерінде дайындалып, :</w:t>
        <w:br/>
        <w:t>өзен арқылы аққан салмен жеткізілген. Мұңың. бәрі со-:</w:t>
        <w:br/>
        <w:t>нау есте жоқ ескі заманда атқарылған іс екенін еске алсақ,!</w:t>
        <w:br/>
        <w:t>оған қалай, қайтіп таңғалмассың?! Ал кешеннен табылған:</w:t>
        <w:br/>
        <w:t>283</w:t>
        <w:br/>
        <w:t>археологиялық құндылықтарға келсек, олардың ішінен қор-</w:t>
        <w:br/>
        <w:t>шау қалақтастарындағы қазақтың “көз” таңбасына ұқсас көне</w:t>
        <w:br/>
        <w:t>тайпа айырымдарына тән күн рәмізін, қабірлердегі көбелек</w:t>
        <w:br/>
        <w:t>тәрізді бәйнегі бар қысқа семсер - ақинақты, іші қуыс ал-</w:t>
        <w:br/>
        <w:t>тын түйіршіктерді қосақтап дәнекерлеген моншақтарды</w:t>
        <w:br/>
        <w:t>айтуға болады. Бұл заттық деректер Бесшатыр қорымының</w:t>
        <w:br/>
        <w:t>біздің заманымыздан бұрынғы УІ-У ғасырларда салынғанын</w:t>
        <w:br/>
        <w:t>көрсетеді.</w:t>
        <w:br/>
        <w:t>- Ендігі кезек сіздің осыдан 33 жыл бұрын тапқан ең</w:t>
        <w:br/>
        <w:t>үлкен археологиялық олжаңыз - Алтын адамның тарихын</w:t>
        <w:br/>
        <w:t>баяндауға келген сияқты. Әлем ғалымдары тарапынан “дү-</w:t>
        <w:br/>
        <w:t>ниежүзілік өркениет үшін маңызы аса зор жаңалық” деп</w:t>
        <w:br/>
        <w:t>бірауыздан мойындалған осы жәдігер қалай табылды, Кеме-</w:t>
        <w:br/>
        <w:t>ке? Сол жылы өзі Есік қорғанындағы бұл обаны қазуға не</w:t>
        <w:br/>
        <w:t>себеп болды? Сөздің тоқетері: бар оқиғаны, мәселенің бүкіл</w:t>
        <w:br/>
        <w:t>мән-жайын осы экспедицияның басшысы әрі тікелей куәгері</w:t>
        <w:br/>
        <w:t>болған адам ретінде өз аузыңыздан естісек...</w:t>
        <w:br/>
        <w:t>- Әдетте үлкен нәрсенің бәрі ешкім күтпеген кездейсоқ</w:t>
        <w:br/>
        <w:t>істен бастау алатыны тарихта талай рет дәлелденген жайт.</w:t>
        <w:br/>
        <w:t>Мына оқиға да дәл солай болды десем, еш қателеспеймін</w:t>
        <w:br/>
        <w:t>ғой деп ойлаймын. Бәріне қозғау салған біздің Тарих, ар-</w:t>
        <w:br/>
        <w:t>хеология және этнография институтына бір орыс жігітінің</w:t>
        <w:br/>
        <w:t>өтініш айтып келуі болды. Ол өзі Алматы іргесінен 50</w:t>
        <w:br/>
        <w:t>шақырым жердегі Есік қаласының автобаза директоры</w:t>
        <w:br/>
        <w:t>екен. Айтқан шаруасы: аудандық атқару комитеті бұларға</w:t>
        <w:br/>
        <w:t>көлік кәсіпорнының аумағын кеңейту үшін қосымша жер</w:t>
        <w:br/>
        <w:t>беріпті. Бірақ онда мемлекет қорғауына алынған екі оба бар</w:t>
        <w:br/>
        <w:t>дейді. Автобаза директорының ойы: ертең құрылыс баста-</w:t>
        <w:br/>
        <w:t>лып кеткенде дау тумас үшін тәртіп бойынша сол төбелерді</w:t>
      </w:r>
    </w:p>
    <w:p>
      <w:r>
        <w:t>археологтарға қаздырып, мәселенің басын ашып алу екен.</w:t>
        <w:br/>
        <w:t>“Келіп көрсеңіздер. Егер сіздерге трактор, бульдозер қажет</w:t>
        <w:br/>
        <w:t>болып жатса, оның бәріне көмектесеміз”, - дейді.</w:t>
        <w:br/>
        <w:t>- Бұл қай жылы еді?</w:t>
        <w:br/>
        <w:t>- 1969 жылдың тамыз айы болатын. Ал, қыркүйекте</w:t>
        <w:br/>
        <w:t>біз Есікке барып, қорғанның оңтүстік шетіндегі кіші оба-</w:t>
        <w:br/>
        <w:t>ны қазуды бастадық. Бірақ көз ашпайтын күзгі жаңбырға</w:t>
        <w:br/>
        <w:t>ұрынған соң жұмысты тоқтатып, 1970 жылғы жазда оңы</w:t>
        <w:br/>
        <w:t>қайта жалғастырдық. Кіші оба деп отырғанымыз биіктігі</w:t>
        <w:br/>
        <w:t>284</w:t>
        <w:br/>
        <w:t>нен мүлде белгісіз көне қаланың орнын тапқандығы еді. Сол</w:t>
        <w:br/>
        <w:t>кезде, яғни 1999 жылдың шілде айында біз аталмыш жер-</w:t>
        <w:br/>
        <w:t>де қазба жұмысын жүргізіп жатқан Кемекеңді іздеп барып</w:t>
        <w:br/>
        <w:t>әңгімелесіп, барлық жағдайға қанығып қайтқанбыз. Оны</w:t>
        <w:br/>
        <w:t>қысқаша баяндар болсақ былай.</w:t>
        <w:br/>
        <w:t>Археолог ағамыздың қолына бірде ХУШ ғасырда өмір</w:t>
        <w:br/>
        <w:t>сүрген: орыс офицері, топограф И. Шангиннің күнделігі</w:t>
        <w:br/>
        <w:t>түседі. Онда: “Мен Есіл жағасында қирап жатқан қаланы</w:t>
        <w:br/>
        <w:t>көрдім. Кезінде тамаша елді мекен болғаны байқалады. Бізді</w:t>
        <w:br/>
        <w:t>әсіресе оның іргесіндегі суы тұшы көлдің ғажайып көрінісі</w:t>
        <w:br/>
        <w:t>таңғалдырды”, - деп жазылған екен. Кемекең осы деректі не-</w:t>
        <w:br/>
        <w:t>гізге ала отырып архивтен Целиноград (қазіргі Ақмола- ред.)</w:t>
        <w:br/>
        <w:t>облысын 1974 жылы азрофотодан түсірген көріністі тауып</w:t>
        <w:br/>
        <w:t>алдыртады. Салыстырып қарағанда, топограф И.Шангиннің</w:t>
        <w:br/>
        <w:t>күнделігінде айтылған көлдің суалған орны мен оның жа-</w:t>
        <w:br/>
        <w:t>ғасындағы шаһар құландысы қазіргі Астана іргесінен 10 ша-</w:t>
        <w:br/>
        <w:t>қырым жерде жатқаны анықталады. Ол кісі басқарған экспе-</w:t>
        <w:br/>
        <w:t>диция мүшелері міне, 4 жылдан бері осы жерді қазу үстінде.</w:t>
        <w:br/>
        <w:t>3 мың шаршы метр аумақты топырақтан аршыған кезде көне.</w:t>
        <w:br/>
        <w:t>қаланың екі құрылыс қабатынан тұратындығы белгілі болды.</w:t>
        <w:br/>
        <w:t>Оның үстіңгісі ХІП-ХУ ғасырларға тән десек, астыңғысы Х-</w:t>
        <w:br/>
        <w:t>ХП ғасырларға жатады. Шаһардың ортасындағы төбеден 20-</w:t>
        <w:br/>
        <w:t>дан астам қабір мен 5 мазар табылып, төңіректен қалыңдығы</w:t>
        <w:br/>
        <w:t>5 сантимерлік бөлек формалы кірпіштер, күміс тиын, темір</w:t>
        <w:br/>
        <w:t>жебе қазыл алынды.</w:t>
        <w:br/>
        <w:t>Қалада шағын кәсіпкерлік орындары болғаны байқалады.</w:t>
        <w:br/>
        <w:t>Онда қыштан түрлі ыдыс-аяқтар жасалынып, кірпіш күйді-</w:t>
        <w:br/>
        <w:t>ретін арнаулы орын және ұстахана жұмыс істегенін айғақ-</w:t>
        <w:br/>
        <w:t>тайтын деректер бар. Әсіресе шаһар халқына қажет су іргеде-</w:t>
        <w:br/>
        <w:t>гі көлден тікелей тартылғандығы айрықша әсер қалдырады.</w:t>
        <w:br/>
        <w:t>Оған дәлел, көлден тұшы су алу үшін екі ортаға шағын канал</w:t>
        <w:br/>
        <w:t>қазылған екен. Онда жел арқылы айналатын сорап механиз-</w:t>
        <w:br/>
        <w:t>мі жұмыс істеп тұрған. Су соның күшімен жоғарыға қарай</w:t>
        <w:br/>
        <w:t>шығарылып отырған.</w:t>
        <w:br/>
        <w:t>Міне, осындай жайлар анықталған соң Кемекең үстіміз-</w:t>
        <w:br/>
        <w:t>дегі жылдың ақпан айында Президент Нұрсұлтан Әбішұлы</w:t>
        <w:br/>
        <w:t>Назарбаевқа кіргені бар. Ғалым онда Мемлекет басшысына</w:t>
        <w:br/>
        <w:t>Астана іргесінде Х-ХП ғасырларда пайда болған Бұзоқ ат-</w:t>
        <w:br/>
        <w:t>299</w:t>
      </w:r>
    </w:p>
    <w:p>
      <w:r>
        <w:t>дырсын дейсің. Содан 11 жан Қанекеңнің үш бөлмелі үйінде</w:t>
        <w:br/>
        <w:t>тұрып, бір айдан соң ол кісі ересектерімізді пансионатқа ор-</w:t>
        <w:br/>
        <w:t>наластырды. Бірақ Рәшат пен мені қолдарына алып қалды.</w:t>
        <w:br/>
        <w:t>Сөйтті де сол Қарсақбайдағы мектепке оқуға берді.</w:t>
        <w:br/>
        <w:t>Әдетте тұлпар болар тайдың жүрісі тұяқ сілтесінен бі-</w:t>
        <w:br/>
        <w:t>лінбей ме?! Ендеше ұлы атанатын адамдардың алғашқы</w:t>
        <w:br/>
        <w:t>іс-әрекеті де ұлағаттылықтан басталары анық. Оған Кемел</w:t>
        <w:br/>
        <w:t>ағаның Қанекең жайында айтқан жоғарыдағы әңгімесі дәлел.</w:t>
        <w:br/>
        <w:t>Иә, кешегі голоцекиндік геноцид - ақсүйек жұтта біздің ұлт</w:t>
        <w:br/>
        <w:t>зиялыларының қай-қайсысы да халыққа қайтсек қамқор бо-</w:t>
        <w:br/>
        <w:t>ламыз деп қолынан келер істің бәрінен шет қалмаған. Түрі</w:t>
        <w:br/>
        <w:t>де, сұры да жаман зұлматты жоғарғы жаққа ерте бастан-ақ</w:t>
        <w:br/>
        <w:t>хабарлаған. Шырылдап айтқан. Хат жазып, дабыл қаққан.</w:t>
        <w:br/>
        <w:t>Қайтеді, қолдарынан келгені сол да. Болмаған соң шама-</w:t>
        <w:br/>
        <w:t>шарқынша қандастарын, соның ішінде әсіресе балаларды</w:t>
        <w:br/>
        <w:t>жекелей сақтап қалуға тырысқан. Бұрындары біз Алаштың</w:t>
        <w:br/>
        <w:t>айбарлы арысы Тұрар Рысқұловтың сол 1932 жылғы ала-</w:t>
        <w:br/>
        <w:t>пат ашаршылық кезінде еліміздің солтүстігі мен батысы-</w:t>
        <w:br/>
        <w:t>нан Ресейге жетіп жығылып, Қазан вокзалында қаңғып</w:t>
        <w:br/>
        <w:t>жүрген қазақтарды Мәскеудегі пәтеріне паналатып, қала</w:t>
        <w:br/>
        <w:t>сыртындағы Үкімет берген саяжайына апарып жасырып</w:t>
        <w:br/>
        <w:t>аман алып қалғанын естуші едік. Енді, міне, ұлтымыздың</w:t>
        <w:br/>
        <w:t>тағы бір ұлы тұлғасы Қаныш Сәтбаевтың да осындай іс-</w:t>
        <w:br/>
        <w:t>тен шет қалмағанын соған өзі тікелей куәгер болған</w:t>
        <w:br/>
        <w:t>кейіпкеріміздің сөзінен біліп отырмыз. Ақылды адамдардың</w:t>
        <w:br/>
        <w:t>атқарған ісі әрқашанда ақылдылықпен аяқталады ғой. Егер</w:t>
        <w:br/>
        <w:t>Қанекең сол кезде елден арып-ашып келіп, өзіне аянышты</w:t>
        <w:br/>
        <w:t>хабар айтқан адамның сөзіне селт етпей: “Қарсақбай қайда,</w:t>
        <w:br/>
        <w:t>Баянауыл қайда? Жұмысты қайтіп тастап кетемін?” - деп</w:t>
        <w:br/>
        <w:t>қарақан басын ғана күйттеп бармаса, барған күннің өзінде</w:t>
        <w:br/>
        <w:t>ауылына ғана соғып, Керегетастағы Аужансайға бұрылмай</w:t>
        <w:br/>
        <w:t>өте шықса, онда Алтын адамды табу арқылы Қазақ елінің</w:t>
        <w:br/>
        <w:t>абыройын асырған атақты археолог мына Кемел Ақышев</w:t>
        <w:br/>
        <w:t>қазір өмірде болар ма еді, болмас па еді. Әй, қайдам...</w:t>
        <w:br/>
        <w:t>- Ал, Алматыға қашан келдіңіз? Өмір бойғы мұратыңызға</w:t>
        <w:br/>
        <w:t>айналған археолог мамандығын таңдауға нендей жәйт себеп</w:t>
        <w:br/>
        <w:t>болды? - дедім мен жоғарыдағы әңгімеден кейін Кемекеңді</w:t>
        <w:br/>
        <w:t>қайтадан сөзге тартып.</w:t>
        <w:br/>
        <w:t>280</w:t>
        <w:br/>
        <w:t>зерттеп көріп, қажетті сипаттаманың бәрін жасап алдық.</w:t>
        <w:br/>
        <w:t>Сөйттік те Ғылым академиясының лабораториясына келіп,</w:t>
        <w:br/>
        <w:t>Алтын адамның сұлбасын сомдауға кірістік. Бұл шаруамен</w:t>
        <w:br/>
        <w:t>екі адам - зергер-ұста Владимир Садомский және мен өзім</w:t>
        <w:br/>
        <w:t>шұғылдандым. Әріптесіме жүктелген тапсырма: сақ жауын-</w:t>
        <w:br/>
        <w:t>герінің үстіндегі киімінен табылған үлкенді-кішілі және</w:t>
        <w:br/>
        <w:t>әртүрлі пішіндегі 4 мың алтын әшекей бар емес пе? Міне,</w:t>
        <w:br/>
        <w:t>оған соның көшірмесін жарқырауық сары анодты алюминий</w:t>
        <w:br/>
        <w:t>қаңылтырынан жасап шығу тапсырылды. Ал менің міндетім</w:t>
        <w:br/>
        <w:t>- сақ жауынгерінің манекен секілді дене тұрқын әмірге әке-</w:t>
        <w:br/>
        <w:t>ліп, соның негізінде оған қажет киімдерді өлшеп, тігу болды,</w:t>
        <w:br/>
        <w:t>Осы жерде Владимир Садомскийдің керемет ерік-жігері мен</w:t>
        <w:br/>
        <w:t>төзіміне, өз ісіне шексіз берілген адалдығы мен түймеден</w:t>
        <w:br/>
        <w:t>түйін түйген шеберлігіне әлі күнге дейін таңғаламын. Нет-</w:t>
        <w:br/>
        <w:t>кен білім, неткен мәдениет, неткен адамгершілік десеңізші!</w:t>
        <w:br/>
        <w:t>Бұл өзі жазушы Николай Лесков әңгімелерінің біріндегі бит-</w:t>
        <w:br/>
        <w:t>тей бүргенің өзін байқатпай тағалап жіберген ұстаның ерте-</w:t>
      </w:r>
    </w:p>
    <w:p>
      <w:r>
        <w:t>гідей ерен еңбегіне парапар тірлік болды. Екі жыл бойғы көз</w:t>
        <w:br/>
        <w:t>майын тауысқан қиын да күрделі жұмысқа мыңқ етпеді-ау</w:t>
        <w:br/>
        <w:t>сабазың.</w:t>
        <w:br/>
        <w:t>Содан не керек, 1973 жылдың көктемінде Алтын адам-</w:t>
        <w:br/>
        <w:t>ды осылай жасап бола бергенімізде, Ғылым академиясының</w:t>
        <w:br/>
        <w:t>президенті Шаһмардан Есенов екеуміз ҚКП Орталық Ко-</w:t>
        <w:br/>
        <w:t>митетінің хатшысы Саттар Имашевтің қабылдауына шақы-</w:t>
        <w:br/>
        <w:t>рылдық. Ондағы әңгімеде сол жылдың күзінде Алматыда</w:t>
        <w:br/>
        <w:t>Азия-Африка елдері жазушыларының У халықаралық кон-</w:t>
        <w:br/>
        <w:t>ференциясы өтетіні, жер шарының 69 мемлекетінен келетін</w:t>
        <w:br/>
        <w:t>сол қонақтарға мұндағы орыс шіркеуіне орналасқан музей-</w:t>
        <w:br/>
        <w:t>ден басқа көрсететін көп ештеңеміздің жоқ екені айтыл-</w:t>
        <w:br/>
        <w:t>ды. Сөз ретіне қарай өзіміздің археологиялық қазбалардан</w:t>
        <w:br/>
        <w:t>табылған жәдігерлерді жинап, шетелдік қонақтар кеткенше</w:t>
        <w:br/>
        <w:t>көрме сияқты бірдеңе ұйымдастырып қоюға болмас па екен</w:t>
        <w:br/>
        <w:t>деген мәселе де айтылып қалды.</w:t>
        <w:br/>
        <w:t>- Неге болмасын. Болады, - дедім мен бұл сауалға бір-</w:t>
        <w:br/>
        <w:t>ден. - Егер ғимарат табылса, оны осы жерде нақты шешіп</w:t>
        <w:br/>
        <w:t>берсеңіздер көрме емес, тіпті археологиялық музей де</w:t>
        <w:br/>
        <w:t>жасауға болады?</w:t>
        <w:br/>
        <w:t>-Распа?</w:t>
        <w:br/>
        <w:t>286</w:t>
        <w:br/>
        <w:t>- Рас.</w:t>
        <w:br/>
        <w:t>- Оған сонда не қоямыз? Бізде бір залды толтыра алатын-</w:t>
        <w:br/>
        <w:t>дай экспонат бар ма өзі?</w:t>
        <w:br/>
        <w:t>- Академия мен Орталық музейде мыңға жуық архео-</w:t>
        <w:br/>
        <w:t>логиялық жәдігер тұр. Бәрі де бағалы. Өз салмағы бар дү-</w:t>
        <w:br/>
        <w:t>ниелер. Солардың ішіндегі ең үлкені мәселен Есік қорға-</w:t>
        <w:br/>
        <w:t>нынан табылған Алтын адам.</w:t>
        <w:br/>
        <w:t>- Бәрекелді! Онда іске кірісейік, жігіттер!</w:t>
        <w:br/>
        <w:t>Содан қауырт жұмыс басталып кетті дейсіз. Обалы не,</w:t>
        <w:br/>
        <w:t>Орталық Комитет айтқан сөзінде тұрды. Қалалық атқару ко-</w:t>
        <w:br/>
        <w:t>митетінен бұл музейге керек деп Ленин даңғылының “Ис-</w:t>
        <w:br/>
        <w:t>кра” кинотеатры үстіндегі болашақ гастроном үйін бізге</w:t>
        <w:br/>
        <w:t>жұлып алып берді. Оны қайта жабдықтап жасауға Құрылыс</w:t>
        <w:br/>
        <w:t>министрі Мұстақым БЫіқсановты мықтап жегіп қойды. Баә-</w:t>
        <w:br/>
        <w:t>рімізде маза жоқ. Тынымсыз тірлік, бітпейтін жүгіріс. Кұ-</w:t>
        <w:br/>
        <w:t>ніне 16-17 сағатқа дейін жұмыс істеген кездеріміз де бол-</w:t>
        <w:br/>
        <w:t>ды. Қойшы, содан арада 4 ай өтіп, конференция ашылуға</w:t>
        <w:br/>
        <w:t>15 күн қалғанда бәрін бітіріп, “уһ” дедік-ау. Музейді көруге</w:t>
        <w:br/>
        <w:t>ҚКП Орталық Комитетінің бірінші хатшысы Дінмұхаммед</w:t>
        <w:br/>
        <w:t>Ахметұлы Қонаевтың өзі келді. Тұңғыш танысуы ғой, әй-</w:t>
        <w:br/>
        <w:t>некпен қоршалған қаракүліңгір бұрыштағы жарқырай сау-</w:t>
        <w:br/>
        <w:t>ле шашып тұрған Алтын адамға қарап таңғалды. Басқа экс-</w:t>
        <w:br/>
        <w:t>понаттарға да зейін қоя үңіліп, зал ішінде өте көңілді жүрді.</w:t>
        <w:br/>
        <w:t>Бәрін аралап болған соң ұжым мүшелерін жинап “алып</w:t>
        <w:br/>
        <w:t>алғыс айтты. Кетерінде маған бұрылып: “Не өтінішің бар,</w:t>
        <w:br/>
        <w:t>Кемел? Археологиялық жұмыстарға байланысты туындаған</w:t>
        <w:br/>
        <w:t>проблема бар болса, жасырмай айт. Оны мына бастықтарың :</w:t>
        <w:br/>
        <w:t>тұрғанда, бәріміз бірігіп шешіп кетейік”, - деді күліп. “Бас-</w:t>
        <w:br/>
        <w:t>тықтарың”, -- дегені қасына өзімен бірге еріп келген Орталық</w:t>
      </w:r>
    </w:p>
    <w:p>
      <w:r>
        <w:t>Комитеттің идеология хатшысы Саттар Имашев пен Ғылым</w:t>
        <w:br/>
        <w:t>академиясының президенті Шаһмардан Есенов еді.</w:t>
        <w:br/>
        <w:t>- Отырарды қазу керек, Димеке, - дедім мен бірден-ол кісінің:</w:t>
        <w:br/>
        <w:t>жаңағы сөзін күтіп тұрғандай-ақ асыға-аптыға: Тіл қатып. - Бі-:</w:t>
        <w:br/>
        <w:t>лесіз... Оңтүстік Қазақстанда сондай көне қала орны бар ғой...“</w:t>
        <w:br/>
        <w:t>Міне, соған қазба жұмысын жүргізуді бастау керек.</w:t>
        <w:br/>
        <w:t>- Йә, иә... білемін: Бірақ оған біздің шашымыз жете ме?:</w:t>
        <w:br/>
        <w:t>200 гектар аумақты алып жатқан жерді қалай қазамыз? Оған:</w:t>
        <w:br/>
        <w:t>көп қаражат керек қой.</w:t>
        <w:br/>
        <w:t>287</w:t>
        <w:br/>
        <w:t>талып, Германия Археология институтының кор-</w:t>
        <w:br/>
        <w:t>респондент-мүшелігіне сайланды.</w:t>
        <w:br/>
        <w:t>Отандық археологиядағы осындай тұлға ол</w:t>
        <w:br/>
        <w:t>жоғарыдағыдай жетістіктерге бірден қол жеткіз-</w:t>
        <w:br/>
        <w:t>ді ме? Аталмыш ғылым саласындағы асулар оған</w:t>
        <w:br/>
        <w:t>қалай бағынды? Ал жалпы бұл кісінің өмір жолы,</w:t>
        <w:br/>
        <w:t>мәселен жеке өзі туралы біз осы не білеміз? Қане,</w:t>
        <w:br/>
        <w:t>ойланып көрелікші... Көзге елестетсек, шынында да</w:t>
        <w:br/>
        <w:t>сол жоғарыдағыдай кітаби анықтамадан өзге көп</w:t>
        <w:br/>
        <w:t>ештеңеден хабарымыз жоқ сияқты. Ендеше...</w:t>
        <w:br/>
        <w:t>-- Жалпы, мен өз өмірімде халқымыздың біртуар ұлы Қа-</w:t>
        <w:br/>
        <w:t>некеңе, Қаныш Имантайұлы Сатбаевқа қарыздар адаммын,</w:t>
        <w:br/>
        <w:t>- деп бастады әңгімесін Кемекең. - Неге дейсің ғой. Бірінші-</w:t>
        <w:br/>
        <w:t>ден, ол кісі мені кішкентай күнімде ажал аранынан аман алып</w:t>
        <w:br/>
        <w:t>қалды. Екіншіден, кәмелеттік жасқа келгенімде мамандық</w:t>
        <w:br/>
        <w:t>таңдауыма көмектесті. Үшіншіден, жұмысқа орналасуыма</w:t>
        <w:br/>
        <w:t>ықпал етіп, өмір бойғы мұратымның темірқазығына айналған</w:t>
        <w:br/>
        <w:t>осы археология ғылымына бағыт сілтеп жіберді. Білесің бе?</w:t>
        <w:br/>
        <w:t>Түсінетін адамға осы жақсылықтардың өзі аз нәрсе емес,</w:t>
        <w:br/>
        <w:t>шырағым.</w:t>
        <w:br/>
        <w:t>- Солай деңіз.</w:t>
        <w:br/>
        <w:t>Кейіпкеріміздің сөзіне қарағанда, алғашқы оқиға былай.</w:t>
        <w:br/>
        <w:t>Және... иә, және мәселе төмендегідей. Егер біз қазақы жөн-</w:t>
        <w:br/>
        <w:t>жосыққа жүгінсек, Кемекең әке жағынан Баянауылдағы атақ-</w:t>
        <w:br/>
        <w:t>ты Мұса Шормановтың ұрпағы, ал шеше жағынан сол өңірге</w:t>
        <w:br/>
        <w:t>белгілі де беделді Сотбайдың Имантайының жиені болып ке-</w:t>
        <w:br/>
        <w:t>деді. Себебі, оның әкесі Ақыш Мұса болыстың немерелерінің</w:t>
        <w:br/>
        <w:t>бірі болса, анасы Ғазиза болашақ ұлы ғалым Қанекең, Қаныш</w:t>
        <w:br/>
        <w:t>ағамыздың туған әпкесі еді. Міне, ауылы аралас, койы қоралас</w:t>
        <w:br/>
        <w:t>осы отбасылар 1932 жылғы қазақ даласын жайлаған алапат</w:t>
        <w:br/>
        <w:t>ашаршылықта қатты есеңгірейді. Елге қырылу қаупі төнеді.</w:t>
        <w:br/>
        <w:t>Қырылады да. Ол кезде Қаныш Имантайұлы Балқаштағы</w:t>
        <w:br/>
        <w:t>Қарсақбай мыс қорыту комбинаты геологиялық барлау қыз-</w:t>
        <w:br/>
        <w:t>метінің жетекшісі екен. Күндердің күнінде: “Жағдай осылай</w:t>
        <w:br/>
        <w:t>болып жатыр”, - деп оған Баянауылдан арнайы жіберілген</w:t>
        <w:br/>
        <w:t>адам келеді. Мына хабарды естігенде Қанекеңнің жүрегі қан</w:t>
        <w:br/>
        <w:t>жылайды. Бірақ дереу есін жиып, шұғыл шешім қабылдайды.</w:t>
        <w:br/>
        <w:t>278</w:t>
      </w:r>
    </w:p>
    <w:p>
      <w:r>
        <w:t>Соның бәрі де бас редактордың газет қайтсе жақсы шығады,</w:t>
        <w:br/>
        <w:t>қайтсе оқырмандардың жүрегіне жол табады деген ішкі жан-</w:t>
        <w:br/>
        <w:t>дүниесінің бұлқынысы болатын. Мұны кезінде біреулер</w:t>
        <w:br/>
        <w:t>түсінді, ал біреулер түсініп тұрса да түсінгісі келмеді. Ол</w:t>
        <w:br/>
        <w:t>- Шындық.</w:t>
        <w:br/>
        <w:t>Ойды ой қозғайды ғой. Қазіргі нарық атты мынау өзара</w:t>
        <w:br/>
        <w:t>бәсеке заманындағы кейбір пысықай журналистер арасын-</w:t>
        <w:br/>
        <w:t>да: “Идея айтылмайды, сатылады”, - деген мәтел шықты.</w:t>
        <w:br/>
        <w:t>Сонда бұл не? Шығармашылық иелері, біздер, бір-біріміз-</w:t>
        <w:br/>
        <w:t>бен бүкпесіз әңгімелесіп, ашық сырласудан немесе емін-</w:t>
        <w:br/>
        <w:t>жарқын ой бөлісіп, тақырып ұсынудан, идея жарыстырудан</w:t>
        <w:br/>
        <w:t>қалғанымыз ба? Мұны айтып отырған себебім, “Лениншіл</w:t>
        <w:br/>
        <w:t>жасқа” жетекшілік еткен жылдарында Сейдахмет аға бөлме-</w:t>
        <w:br/>
        <w:t>бөлмені аралай әңгіме айтып жүріп-ақ әрқайсымызға бір-бір</w:t>
        <w:br/>
        <w:t>тың тақырыпты ұстатып кете баратын. Ал содан кейін ізден-</w:t>
        <w:br/>
        <w:t>бей, жазбай көр. Егер өзі айтқан сол идея ойдағыдай орын-</w:t>
        <w:br/>
        <w:t>далса, сол күні ол кісінің қуанышында шек болмайтын, тура</w:t>
        <w:br/>
        <w:t>өзінің мақаласы жарық көргендей көңілденіп, редакцияға</w:t>
        <w:br/>
        <w:t>сыймай кететін.</w:t>
        <w:br/>
        <w:t>Әлі есімде, бірде біздің насихат бөліміне Сейдахмет</w:t>
        <w:br/>
        <w:t>аға бас сұқты да, сол жерде бәріміз ананы-мынаны айтып,</w:t>
        <w:br/>
        <w:t>біраз әңгіменің басына су құйдық. Бөлмеден шығарында</w:t>
        <w:br/>
        <w:t>бас редактор: “Жаңа біз ғасыр пырағы Абсент туралы сөз.</w:t>
        <w:br/>
        <w:t>қозғадық қой. Ал оның әкесі Араб-Қазбек айғырының Мәс-</w:t>
        <w:br/>
        <w:t>кеудегі 1945 жылғы Жеңіс парадына маршал Жуков мініп</w:t>
        <w:br/>
        <w:t>шыққаннан кейін Жамбылдағы Луговой жылқы заводына</w:t>
        <w:br/>
        <w:t>әкелінгенің білесің бе? Осы тақырыпты індете қазып көр-</w:t>
        <w:br/>
        <w:t>сең қайтеді?” - деді. Мұндай тосын деректі естігенде жан</w:t>
        <w:br/>
        <w:t>қала ма? Құлан өңірі қайдасың деп ертеңгісінде-ақ жолға</w:t>
        <w:br/>
        <w:t>шықтым. Соның нәтижесінде “Маршал мінген ақбоз ат”</w:t>
        <w:br/>
        <w:t>очеркі жазылып, ол көп ұзамай газет бетінде жарық көрді:</w:t>
        <w:br/>
        <w:t>Бұл Сәкең тарапынан маған айтылған бір ғана идея. Ал он-</w:t>
        <w:br/>
        <w:t>Дай тақырыптардың қаншасы Өтеген Оралбаев пен Қуаныш</w:t>
        <w:br/>
        <w:t>Жиенбаевтың, қаншасы Жарылқап Бейсенбаевтың қанжы-</w:t>
        <w:br/>
        <w:t>ғасына байланғанын олардың өздері де айтатын шығар деп</w:t>
        <w:br/>
        <w:t>ойлаймын. қ</w:t>
        <w:br/>
        <w:t>Мынадай оқиға да есімде. 1984 жылдың желтоқсан айын-</w:t>
        <w:br/>
        <w:t>Да бас редактор еңбек демалысына шығатын болды да, ол</w:t>
        <w:br/>
        <w:t>271</w:t>
        <w:br/>
        <w:t>-- 1941 жылы Ұлы Отан соғысы басталды емес пе? Ел-</w:t>
        <w:br/>
        <w:t>мен бірге мен де әскерге шақырылып майданға кеттім, - де-</w:t>
        <w:br/>
        <w:t>ді ол кісі бұл сұрағыма. - Одан 1944 жылы ауыр жараланып,</w:t>
        <w:br/>
        <w:t>Алматыға келдім. Келдім де политехникалық институттың</w:t>
        <w:br/>
        <w:t>геологиялық барлау факультетіне оқуға түстім. Сабақ қиын.</w:t>
        <w:br/>
        <w:t>Оқ тиген қолыммен чертежді әзер сызамын. Оның үстіне</w:t>
        <w:br/>
        <w:t>денсаулығым да онша оңалып кете қоймаған кез. Өстіп</w:t>
        <w:br/>
        <w:t>сүлдерімді сүйретіп жүрген күндердің бірінде Қанекең ша-</w:t>
        <w:br/>
        <w:t>қырып алып, жағдайымды сұрады. Жұмысы онсыз да басы-</w:t>
        <w:br/>
        <w:t>нан асып жатқан адамға салмақ салмайын деген оймен: “Бәрі</w:t>
        <w:br/>
        <w:t>де жақсы”, - деп жатырмын. Бірақ ол кісі менің бұл жауабы-</w:t>
        <w:br/>
        <w:t>ма қанағаттанбады. Сұңғыла адам емес пе: “Мәселе былай,</w:t>
        <w:br/>
        <w:t>шырағым, - деп әңгімені тәтесінен қойды. - Байқаймын,</w:t>
        <w:br/>
        <w:t>жазуынан төрі сызуы кеп бұл мамандық болашақта саған</w:t>
        <w:br/>
        <w:t>қол болмайтын сияқты. Өйткені ертең оқуыңды бітіріп, бұр-</w:t>
        <w:br/>
        <w:t>ғылау алаңы мен шахта, карьерлерге барғаныңда неше түрлі</w:t>
      </w:r>
    </w:p>
    <w:p>
      <w:r>
        <w:t>қиындыққа кездесесің. Сондықтан ол жерлердегідей тарсыл-</w:t>
        <w:br/>
        <w:t>гүрсілден ада, айғай-шуы аз, өзі қызықты, өзі құпия сырға</w:t>
        <w:br/>
        <w:t>толы археологияға бет бұрғаның жен шығар. Бұл біздің</w:t>
        <w:br/>
        <w:t>ғылымда әлі түрен түспеген тың сала. Тыныш мамандық.</w:t>
        <w:br/>
        <w:t>Тек оқы, ізден, ой-қиялыңды іске бағындырып, жаңалық аш.</w:t>
        <w:br/>
        <w:t>Болды! Мен КазГУ-дегі тарих факультетінің деканы Мұсатай</w:t>
        <w:br/>
        <w:t>Ақынжановпен сөйлесіп көрейін. Келіссе, бір оқу орнынан</w:t>
        <w:br/>
        <w:t>екінші оқу орнына ауысу қиын емес. Сәтін салып жатса, сол</w:t>
        <w:br/>
        <w:t>факультеттегі археология бөліміне барғаның дұрыс”, - деді.</w:t>
        <w:br/>
        <w:t>Әңгімені көбейтіп қайтейін, өзің сұраған бұл мамандыққа,</w:t>
        <w:br/>
        <w:t>яғни археология атты ғылым саласына мен міне, осылай кел-</w:t>
        <w:br/>
        <w:t>генмін, шырағым. Көріп, естіп отырсың, бұл да Қанекеңнің</w:t>
        <w:br/>
        <w:t>арқасы, сол кісінің маған тигізген шарапаты.</w:t>
        <w:br/>
        <w:t>Әлкисса, содан біздің кейіпкеріміз КазГУ-де бес жыл оқи-</w:t>
        <w:br/>
        <w:t>ды да, 1950 жылы республика Ғылым академиясының Та-</w:t>
        <w:br/>
        <w:t>рих, археология және этнография институтына келіп жұ-</w:t>
        <w:br/>
        <w:t>мысқа орналасады. Ол кезде бұл ғылыми мекемені ғалым</w:t>
        <w:br/>
        <w:t>С.Н. Покровский басқаратын. Жас маман міне, осы жерде</w:t>
        <w:br/>
        <w:t>жүріп Ә. Марғұлан, А. Бернштам секілді атақты адамдар</w:t>
        <w:br/>
        <w:t>жетекшілік еткен Оңтүстік және Орталық Қазақстан экспе-</w:t>
        <w:br/>
        <w:t>дицияларына қатысады. Жүріс-тұрыстарының "өзі жатқан</w:t>
        <w:br/>
        <w:t>бір тәрбие, сөйлеген әр сөздері сырға толы, тәжірибелері</w:t>
        <w:br/>
        <w:t>281</w:t>
        <w:br/>
        <w:t>19-957</w:t>
        <w:br/>
        <w:t>қарағанда ортанқол тірлікке жарап жатқан қаржы Ресей,</w:t>
        <w:br/>
        <w:t>әсіресе қияндағы Ижевек үшін әжептәуір дәулет.</w:t>
        <w:br/>
        <w:t>“Жоғарыдағы әңгіменің бәріне біз даңқты конс-</w:t>
        <w:br/>
        <w:t>труктордың Астанаға келген күні Республикалық</w:t>
        <w:br/>
        <w:t>Ұланның штабында болған кездесуде қаныққан едік.</w:t>
        <w:br/>
        <w:t>Ол 6 мамырдың кеші болатын. Ертесінде Михаил</w:t>
        <w:br/>
        <w:t>Тимофеевич аталмыш әскери құрылымның жауын-</w:t>
        <w:br/>
        <w:t>герлері арасында болды. Ұланның бас корпусы мен</w:t>
        <w:br/>
        <w:t>казармаларын аралап көріп, осындағы “Құрметті</w:t>
        <w:br/>
        <w:t>меймандар” кітабына қолтаңба қалдырды. Ал 8</w:t>
        <w:br/>
        <w:t>мамыр күні қарт конструкторды республика Пре-</w:t>
        <w:br/>
        <w:t>зиденті Нұрсұлтан Әбйшұлы Назарбаев қабылдап,</w:t>
        <w:br/>
        <w:t>оған І дәрежелі “Достық” орденін табыс етті. 84</w:t>
        <w:br/>
        <w:t>жастағы автомат атасының елордадағы болған</w:t>
        <w:br/>
        <w:t>күндері туралы айтар әңгіме, міне, осы.</w:t>
        <w:br/>
        <w:t>2003 жыл.</w:t>
        <w:br/>
        <w:t>2003 жылдың 1 мамыры. Түнгі сағат 24-тен 15</w:t>
        <w:br/>
        <w:t>минут кеткен кез. “Хабар” агенттігі көгілдір экран-</w:t>
        <w:br/>
        <w:t>нан жұртты елең еткізерлік бір жаңалық айт-</w:t>
      </w:r>
    </w:p>
    <w:p>
      <w:r>
        <w:t>ты. Телебағдарлама басталардан бір сағат бұрын</w:t>
        <w:br/>
        <w:t>Мәскеуден атақты әскери қару конструкторы, ге-</w:t>
        <w:br/>
        <w:t>нерал-лейтенант Михаил Тимофеевич Калашиц-</w:t>
        <w:br/>
        <w:t>ков Алматы әуежайына келіп түсіпті. Диктордың</w:t>
        <w:br/>
        <w:t>сөзіне қарағанда бұрынғы КСРО-дағы АК, АКМ ав-</w:t>
        <w:br/>
        <w:t>томаттариының атасы бұл кісі Қазақстанға рес-</w:t>
        <w:br/>
        <w:t>публикалық Ұланның қолбасшысы, генерал-майор</w:t>
        <w:br/>
        <w:t>Болат Ысқақовтың жеке шақыруымен келе жатыр</w:t>
        <w:br/>
        <w:t>екен. Әскерилердің құрметті қонаққа арнап түзген</w:t>
        <w:br/>
        <w:t>жоспары бойынша қарт конструктор алдымен бір</w:t>
        <w:br/>
        <w:t>кезде өзі тұңғыш еңбек жолын бастап, сол жерде</w:t>
        <w:br/>
        <w:t>атыс қаруының алғашқы үлгісін жасаған Матай</w:t>
        <w:br/>
        <w:t>стансасына бармақшы. Яғни, сондағы теміржол</w:t>
        <w:br/>
        <w:t>депосында жұмыс істеген ардагерлермен жүздесіп,</w:t>
        <w:br/>
        <w:t>орта мектептегі өзіне арналған музей-бөлмені</w:t>
        <w:br/>
        <w:t>аралап көрмек. Ал содан соң, 6 мамыр күні ол кісі</w:t>
        <w:br/>
        <w:t>“Астанаға келіп, республикалық Ұланның штабында</w:t>
        <w:br/>
        <w:t>лекция оқымақ.</w:t>
        <w:br/>
        <w:t>Осы хабарды естіген біз ертеңіне песпубликалық</w:t>
        <w:br/>
        <w:t>Ұланның баспасөз қызметіне байланысқа шықтық.</w:t>
        <w:br/>
        <w:t>Конструктордың елордаға келетіні, осындағы офи-</w:t>
        <w:br/>
        <w:t>церлік құраммен кездесіп, жауынгерлердің әскери-</w:t>
        <w:br/>
        <w:t>жаттығу жұмыстарымен танысатыны рас екен.</w:t>
        <w:br/>
        <w:t>Телефоннан осылай деп жауап қатқан әріптесіміз</w:t>
        <w:br/>
        <w:t>Айдар Елтүзеров бізді ол шараларға шақыруға, қо-</w:t>
        <w:br/>
        <w:t>нақпен штабтағы болатын кездесуге қатыстыру-</w:t>
        <w:br/>
        <w:t>ға уәде етті. Айтқандай-ақ арада бір апта өткен</w:t>
        <w:br/>
        <w:t>соң Михаил Тимофеевич Калатиников Астанаға кел-</w:t>
        <w:br/>
        <w:t>292</w:t>
        <w:br/>
        <w:t>ты қала туралы толық айтып берді. Сөздің тоқетер түйіні,</w:t>
        <w:br/>
        <w:t>Қазақстанның қазіргі елордасының орнында сол орта ға-</w:t>
        <w:br/>
        <w:t>сырларда-ақ әскери ставка және билік резиденциясы ретінде</w:t>
        <w:br/>
        <w:t>қызмет еткен қала болған деп есептейді археолог</w:t>
        <w:br/>
        <w:t>Халықаралық лексиконда “Ееғға іпсовпйо” деген</w:t>
        <w:br/>
        <w:t>сөз тіркесі бар. Бұл ұғым көбінесе саяхатшылар</w:t>
        <w:br/>
        <w:t>мен жаратылыстанушы ғалымдардың зерттеу ең-</w:t>
        <w:br/>
        <w:t>бектерінде қолданылады. Оның тура аудармасы--бел-</w:t>
        <w:br/>
        <w:t>гісіз жер. Иә...</w:t>
        <w:br/>
        <w:t>Теғға іпсорпйо - беймәлім ел, ашылмаған арал,</w:t>
        <w:br/>
        <w:t>бейтаныс қиыр шет.</w:t>
        <w:br/>
        <w:t>Теғға іпсовпйо - құпиясы мол құрлық, жұмбақ</w:t>
        <w:br/>
        <w:t>жер, ақтаңдақ нүкте.</w:t>
        <w:br/>
        <w:t>Теғға іпсорийо...</w:t>
        <w:br/>
        <w:t>Егер Қазақстан археологиясын Атлантидаға</w:t>
        <w:br/>
        <w:t>теңесек, оның жер астындағы құпия, жұмбақ</w:t>
        <w:br/>
        <w:t>тылсымға толысыр сандығы -тегғға іпсоотйо әлемін</w:t>
        <w:br/>
        <w:t>ашып, игеруге ізашар болған санаулы адамдардың</w:t>
        <w:br/>
        <w:t>бірі деп біз Кемел Ақышевті айтар едік. Өйткені</w:t>
        <w:br/>
        <w:t>белгісіз дүние Бесшатыр мен Құмтекейдегі құпиясы</w:t>
        <w:br/>
        <w:t>көп Шығу шаһарын, ашылмаған арал - Алтын адам</w:t>
        <w:br/>
        <w:t>мен ойшылдар отаны Отырарды, Астана іргесіндегі</w:t>
        <w:br/>
        <w:t>ақтаңдақ нүкте Бұзоқты тетға іпсоҙпйо емес деп кім</w:t>
      </w:r>
    </w:p>
    <w:p>
      <w:r>
        <w:t>айтады. Жалпы тыңға түрен салу, жер қабатында</w:t>
        <w:br/>
        <w:t>жатқан жаңалықтарды жарыққа шығару оның</w:t>
        <w:br/>
        <w:t>кәсібі, өмірлік мұраты. Үнемі белгісіздіктен белгісіз-</w:t>
        <w:br/>
        <w:t>дікке ұмтылу осы бір тынымсыз ізденіс иесінің сти-</w:t>
        <w:br/>
        <w:t>хиясы. Ол міне, осы жанкешті еңбегі арқылы архео-</w:t>
        <w:br/>
        <w:t>логияда айтарлықтай жаңалықтар ашумен келеді.</w:t>
        <w:br/>
        <w:t>Аша беріңіз, ақсақал!</w:t>
        <w:br/>
        <w:t>2003 жыл.</w:t>
        <w:br/>
        <w:t>берді. Сөйтті де көрші бөлмеден екі жауынгерді шақырып</w:t>
        <w:br/>
        <w:t>алып, Михаил Тимофегевичті сол жерде дереу тұғқынға алды.</w:t>
        <w:br/>
        <w:t>Ол міне, осылай алғаш рет гауптвахтаға түсті. Істің түсініксіз</w:t>
        <w:br/>
        <w:t>жағдайға қарай ойысып, мүлдем басқаша сипат алып бара</w:t>
        <w:br/>
        <w:t>жатқанын байқаған біздің кейіпкеріміз енді Алматыдағы өзін</w:t>
        <w:br/>
        <w:t>білетің таныстарына сәлем айтып, солардың көмекке келуін</w:t>
        <w:br/>
        <w:t>ойлай бастады. Есіне алғаш түскені, 1936-1937 жылдары</w:t>
        <w:br/>
        <w:t>Түрксібтің Матайдағы комсомол ұйымын басқарған, енді</w:t>
        <w:br/>
        <w:t>Қазақстан ЛКСМ Орталық Комитетінде қызмет істеп жүрген</w:t>
        <w:br/>
        <w:t>Иосиф Коптев деген жолдасы болды. Күзетші жауынгерге жа-</w:t>
        <w:br/>
        <w:t>лынып-жалпайып, міне соған хабар беруді өтінді.</w:t>
        <w:br/>
        <w:t>Ертеңіне жағдай мүлде күрт өзгеріп сала берді. Ком-</w:t>
        <w:br/>
        <w:t>сомолдың Орталық Комитетінен келген жолдасы мұны</w:t>
        <w:br/>
        <w:t>кепілдікке алып, қуанышты бір хабар айтты. Облыстық</w:t>
        <w:br/>
        <w:t>әскери комиссариатта болған оқиға республика Үкіметі</w:t>
        <w:br/>
        <w:t>басшыларының да құлағына жетіпті. Сондыктан олар өнер-</w:t>
        <w:br/>
        <w:t>тапқыш сержантты көріп, әңгімелескісі келеді екен. Осыны</w:t>
        <w:br/>
        <w:t>айтқан Иосиф Коптев көп кешікпей мұны Қазақстан Ком-</w:t>
        <w:br/>
        <w:t>партиясы Орталық Комитетінің өнеркәсіп жөніндегі хатшы-</w:t>
        <w:br/>
        <w:t>сы Ахметжан Қойшығұловтың кабинетіне алып келді.</w:t>
        <w:br/>
        <w:t>-Оғаштық үшін кешіріңіз. Кешегі кеткен ағаттық жөнінде</w:t>
        <w:br/>
        <w:t>әскери комиссардан қатаң сұрайтын боламыз, - деді ол кісі.</w:t>
        <w:br/>
        <w:t>Сөйтті де автоматты алып қарай бастады. Ұзаққа созылған</w:t>
        <w:br/>
        <w:t>әңгімеден кейін Үкімет адамдары мынадай тоқтамға келді.</w:t>
        <w:br/>
        <w:t>Сержант Михаил Калашниковтың жаңадан жасалған қаруы</w:t>
        <w:br/>
        <w:t>-- назар аударуға тұрарлық дүние. Тек оны жетілдіру қажет.</w:t>
        <w:br/>
        <w:t>Ол үшін автор Алматыға Мәскеуден көшіп келген С. Орд-</w:t>
        <w:br/>
        <w:t>жоникидзе атындағы авиация институты (МАИ) маманда-</w:t>
        <w:br/>
        <w:t>рымен бірігіп жұмыс істеуі тиіс.</w:t>
        <w:br/>
        <w:t>Зауыттың аты зауыт қой. Ол стансадағы депоның шебер-</w:t>
        <w:br/>
        <w:t>ханасы емес. Әрі мұндағы бесаспап мамандарды айтсаңыз-</w:t>
        <w:br/>
        <w:t>шы! Ой өрісі де, істеген ісі де өзгеше. МАЙ-дағы өткен үш</w:t>
        <w:br/>
        <w:t>ай ішінде жоғарыдағыдай білікті жандардың көмегімен Ми-</w:t>
        <w:br/>
        <w:t>хаил Калашниковтың “белбаласы” адам айтқысыз өзгері</w:t>
        <w:br/>
        <w:t>шыға келді. Бойындағы артық-кемі алынып тасталып, сып-</w:t>
        <w:br/>
        <w:t>тай болған автоматты енді иесімен бірге “қару құдайы” ге-</w:t>
        <w:br/>
        <w:t>нерал А.А. Благонравовқа көрсету қажет болды. Бұл кісі ол</w:t>
        <w:br/>
        <w:t>кездері соғыс жағдайына байланысты Мәскеуден Өзбекстан</w:t>
        <w:br/>
        <w:t>298</w:t>
        <w:br/>
        <w:t>істеген Қазақстанның Матай стансасына тартты да тұрды.</w:t>
        <w:br/>
        <w:t>Себебі, осы жерде ол деподағы жолдастарының көмегімен</w:t>
        <w:br/>
        <w:t>ойластырған ісін қолға алып, қаруды сондағы шеберханада</w:t>
        <w:br/>
        <w:t>жасап шығуға сенімді еді.</w:t>
      </w:r>
    </w:p>
    <w:p>
      <w:r>
        <w:t>Иә, ол үміті алдамады. Матайға келген бетте өзін білетін жо-</w:t>
        <w:br/>
        <w:t>ра-жолдастарын іздеп тауып алды. Оларға жолдорбасындағы</w:t>
        <w:br/>
        <w:t>сызбаларын жайып тастап, көмек көрсетуін өтінді. Достары</w:t>
        <w:br/>
        <w:t>бұл шаруаға құлшынып, жанып түсті дейсің! Мұнда да ту-</w:t>
        <w:br/>
        <w:t>ра тоспитальдағы сияқты жағдай қайталанды. Сменадағы</w:t>
        <w:br/>
        <w:t>жұмыстары аяқталған соң жолдастарының біреуі Михаил</w:t>
        <w:br/>
        <w:t>Тимофеевичтің айтуымен қажетті темірлерді кеседі, екіншісі</w:t>
        <w:br/>
        <w:t>сызба суреттегі бейнеленген бөлшектерді жонады, үшіншісі</w:t>
        <w:br/>
        <w:t>детальдардың артық-кемін өлшеп егейді... Осылайша 5 ай-</w:t>
        <w:br/>
        <w:t>дай уақыт өтті. Ақыры оның “белбаласы” дайын болып,</w:t>
        <w:br/>
        <w:t>сынақтан өткізетін де күн туды. Бәрі де толқулы еді. Соның</w:t>
        <w:br/>
        <w:t>ішінде автордың сезім-күйін айтып жеткізу...</w:t>
        <w:br/>
        <w:t>Жоқ! Уақыт босқа өтпепті! Төгілген тер текке кетпепті!</w:t>
        <w:br/>
        <w:t>Матайдың елсіз құмындағы байқауда Михаил Калашниковтың</w:t>
        <w:br/>
        <w:t>“пистолет-пулеметі” өзіне тән дауыспен “тыр-тыр” етіп сөйлеп</w:t>
        <w:br/>
        <w:t>қоя берді. Нысана алынды! Бұл 1942 жылдың күзі болатын.</w:t>
        <w:br/>
        <w:t>Осы оқиғадан екі-үш күн өткен соң біздің кейіпкеріміз</w:t>
        <w:br/>
        <w:t>Матайға тоқтаған жүк пойыздарының бірімен іргедегі -Ал-</w:t>
        <w:br/>
        <w:t>матыға жүріп кетті. Ойы - жаңадан жасалған қаруды об-</w:t>
        <w:br/>
        <w:t>лыстық әскери комиссариатқа апарып көрсету. Мұнда адам-</w:t>
        <w:br/>
        <w:t>дар көп екен. Бәрі де иін тіресе кезек күтіп тұр. Солардың</w:t>
        <w:br/>
        <w:t>арасынан әрең дегенде сыналай өтіп, қабылдау бәлмесіне</w:t>
        <w:br/>
        <w:t>кірген ол адьютантқа:</w:t>
        <w:br/>
        <w:t>- Майдан тоспиталінен тылға емделуге келген танкис-</w:t>
        <w:br/>
        <w:t>пін, Өнертапқыштықпен шұғылданамын. Мұндағы бос уа-</w:t>
        <w:br/>
        <w:t>қытымды пайдаланып, көптен бері ойластырып, қолға алып</w:t>
        <w:br/>
        <w:t>жүрген ісімді бітірген жайым бар. Ол- жаңа үлгідегі автомат</w:t>
        <w:br/>
        <w:t>қаруы. Соны полковникке көрсеткім келеді, - деді.</w:t>
        <w:br/>
        <w:t>-Сіз не айтып тұрсыз? -деп шошып кетті Михаил Ти-</w:t>
        <w:br/>
        <w:t>мофеевичтің мына сөзін естіген адьютант. - Тылда жүріп..,</w:t>
        <w:br/>
        <w:t>соғыс жағдайындағы тәртіпті біле тұрып... Қалай мылтық жа-</w:t>
        <w:br/>
        <w:t>сап жүрсіз? Оған кім рұқсат берді? Тоқта... Тоқтай тұрыңыз!</w:t>
        <w:br/>
        <w:t>Осылай деп айқай-шу көтерген ол өнертапқыш сержант-</w:t>
        <w:br/>
        <w:t>тың “пистолет-пулемет” ілінген шинелінің. етегін жасқай</w:t>
        <w:br/>
        <w:t>297</w:t>
        <w:br/>
        <w:t>20-957</w:t>
        <w:br/>
        <w:t>жеріне көшірілген Ф.Э. Дзержинский атындағы артиллерия</w:t>
        <w:br/>
        <w:t>академиясында жұмыс істейтін еді. Самарқандқа өзін іздеп</w:t>
        <w:br/>
        <w:t>келіп, кіре берісте сымша тартылып сәлем берген сержантты</w:t>
        <w:br/>
        <w:t>қарт конструктор жылы шырай таныта қарсы алды.</w:t>
        <w:br/>
        <w:t>- Кіріңіз. Келіңіз, құрметтім! -- деп ерекше ықылас таныт-</w:t>
        <w:br/>
        <w:t>қан ол кісі бірден қаруды алып қарай бастады. Бөлшектеп</w:t>
        <w:br/>
        <w:t>көріп, қайта құрастырды. Басқа винтовка, карабиндердің</w:t>
        <w:br/>
        <w:t>детальдарымен салыстырды. Әңгіме ұзаққа созылды. Қош-</w:t>
        <w:br/>
        <w:t>тасарда генерал Мәскеуге: “Айрықша өнертапқыштық, үлкен</w:t>
        <w:br/>
        <w:t>күш-жігер мен еңбек, бірқатар техникалық мәселелерді ше-</w:t>
        <w:br/>
        <w:t>шудегі даралық Калашников жолдасқа техникалық білім бе-</w:t>
        <w:br/>
        <w:t>руді тілейтін талантты шебер деп қарауға міндеттейді. Сөз</w:t>
        <w:br/>
        <w:t>жоқ, бұл жігіттен жақсы конструктор шығады”, - деген пікір:.</w:t>
        <w:br/>
        <w:t>жазып берді. р</w:t>
      </w:r>
    </w:p>
    <w:p>
      <w:r>
        <w:t>“Қару құдайының” жоғарыдағы хаты Михаил Тимофее-:</w:t>
        <w:br/>
        <w:t>вичті қанаттандыра түсті. Рас, Мәскеу түбіндегі полигонға</w:t>
        <w:br/>
        <w:t>келіп, алғашқы сынақтарға қатысқанда ол қару-жарақ жа-:</w:t>
        <w:br/>
        <w:t>сау ісінің шеберлері Дегтярев, Симонов, Шпагин және Су-:</w:t>
        <w:br/>
        <w:t>даев сынды тарландармен таласа алмайтынын білді. Жас</w:t>
        <w:br/>
        <w:t>өнертапқышқа қажеті- ізденіс, ізденіс, тағы да ізденіс еді. Ол:</w:t>
        <w:br/>
        <w:t>мұны жақсы түсінді. Сөйтті де осы қамалды алуға бел шеше</w:t>
        <w:br/>
        <w:t>кірісіп кетті. Бір тәуірі, бұл полигонда оқу және жұмыс істеу.</w:t>
        <w:br/>
        <w:t>үшін барлық жағдай бар-тын. Жанында белгілі конструк-</w:t>
        <w:br/>
        <w:t>торлар еңбек етті. Мұнда сондай-ақ кітапхана, қару-жарақ</w:t>
        <w:br/>
        <w:t>мұражайы болды. Мұның бәрі оған үлкен жігер беріп, баға</w:t>
        <w:br/>
        <w:t>жетпес мүмкіндік туғызды.</w:t>
        <w:br/>
        <w:t>Осылайша 1944 жыл да келген... &gt;</w:t>
        <w:br/>
        <w:t>.“Жер-жиһанды Жеңіс атты қуанышты сөзбен дабылда--</w:t>
        <w:br/>
        <w:t>тып 1945 жыл өткен.</w:t>
        <w:br/>
        <w:t>Үміттендіріп 1946 жыл да біткен... ;</w:t>
        <w:br/>
        <w:t>1947 жыл еді. Мемлекеттік комиссия ішінде Михаил Ка-</w:t>
        <w:br/>
        <w:t>лашников бар 6 конструкторды полигонға шақырды. Жаңа.</w:t>
        <w:br/>
        <w:t>қаруларды сынауға рұқсат берілді-ау ақыры... Қалай бо-</w:t>
        <w:br/>
        <w:t>лар екен? Осы сұрақ олардың әрқайсының жүрегін діріл</w:t>
        <w:br/>
        <w:t>қақтырғаны анық. Енді ше? Қаншама жылғы енбектің қо--</w:t>
        <w:br/>
        <w:t>рытындысы десеңізші бұл...</w:t>
        <w:br/>
        <w:t>Сонымен полигондағы байқау басталып кетті. Сінбидың</w:t>
        <w:br/>
        <w:t>шыдамдылығын тексеруге арналған үзіліссіз атыс... Ныса-</w:t>
        <w:br/>
        <w:t>299</w:t>
        <w:br/>
        <w:t>міз бе. Мүмкін ол бір кәдеге жарап та қалар... - деді өзін</w:t>
        <w:br/>
        <w:t>Михаил Калашниковтың қарапайым, ұғынықты ойы баурап</w:t>
        <w:br/>
        <w:t>алған көршісі.</w:t>
        <w:br/>
        <w:t>- Көрейін, - деді бұл.</w:t>
        <w:br/>
        <w:t>- Сөйтті де сол күннен бастап ол винтовка, бесатар-</w:t>
        <w:br/>
        <w:t>дан әлдеқайда жеңіл әрі ықшам, ең бастысы қайта-қайта</w:t>
        <w:br/>
        <w:t>оқтап әуре болмай, бірден түйдектетіп ататын “пистолет-</w:t>
        <w:br/>
        <w:t>пулеметтің” жобасын жасауға кірісіп кетті. Көмекші мен</w:t>
        <w:br/>
        <w:t>кеңесшілерден кенде болған жоқ. Олар сол палатадағы</w:t>
        <w:br/>
        <w:t>жаралылар еді. Біреуі қарындашының ұшын шығарып бе-</w:t>
        <w:br/>
        <w:t>релі, екіншісі медбикеден дәптер сұрап әкеледі. Әйтеуір</w:t>
        <w:br/>
        <w:t>күні бойы үймелеп, мұның қасынан шықпайды. Әсіресе,</w:t>
        <w:br/>
        <w:t>шекарашы жігітке рахмет! Ол госпитальға келген-кеткен-</w:t>
        <w:br/>
        <w:t>дерден сұрастырып жүріп, профессор В. Федоровтың “Атыс</w:t>
        <w:br/>
        <w:t>қаруының эволюциясы” кітабын тауып әкеліп берді. Миха-</w:t>
        <w:br/>
        <w:t>ил Калашников оны бірнеше мәрте оқып шықты. Ол сонау</w:t>
        <w:br/>
        <w:t>бейбіт кездегі танк мектебінде танысқан автоматты қарулар</w:t>
        <w:br/>
        <w:t>жүйесін қайыра еске салуымен құнды еді. Осы оқу мен ой-</w:t>
        <w:br/>
        <w:t>дағы өз идеясын соған сай тоқу біздің кейіпкерімізге түрлі</w:t>
        <w:br/>
        <w:t>сызбалар мен суреттерді тудыруға кең жол ашты. Сөйтіп 3</w:t>
        <w:br/>
        <w:t>айға жуық уақыттың ішінде “пистолет-пулеметтің” жүздеген</w:t>
        <w:br/>
        <w:t>эскиздері жасалды.</w:t>
        <w:br/>
        <w:t>- Міне, тағы бір Дегіярев табылды. Мына қарқынына</w:t>
        <w:br/>
        <w:t>қарағанда біздің өнертапқышымыз Эдиссоннан да асып ке-</w:t>
        <w:br/>
        <w:t>тер ме екен, қайтер екен, - деп әзілдейтін сызудың қызығына</w:t>
      </w:r>
    </w:p>
    <w:p>
      <w:r>
        <w:t>түсіп, бас көтермей жұмыс істеп жатқан оны палатадағы</w:t>
        <w:br/>
        <w:t>қызыл әскерлер.</w:t>
        <w:br/>
        <w:t>Арада жарты жыл өтті. Бір күні госпитальға келген ко-</w:t>
        <w:br/>
        <w:t>миссия мұндағы жаралыларды екі топқа бөлді. Олардың</w:t>
        <w:br/>
        <w:t>ұйғарымы бойынша емханада қатарға тез қосылатындар ға-</w:t>
        <w:br/>
        <w:t>на қалуы керек. Ал ұзақ емделуді қажет ететіндер елге жі-</w:t>
        <w:br/>
        <w:t>берілуі тиіс. Сержант Михаил Калашников соңғы тізімге ілік-</w:t>
        <w:br/>
        <w:t>ті. Яғни бұл енді үйіне барады деген сөз!</w:t>
        <w:br/>
        <w:t>Баласының әскерден келетінін естігенде оны Алтайдағы</w:t>
        <w:br/>
        <w:t>анасының қаншалықты жан толқынысымен күткенін түсінуге</w:t>
        <w:br/>
        <w:t>болады. Бұл да туған жеріне, ондағы аға-эпкелеріне жету-</w:t>
        <w:br/>
        <w:t>ге асығулы еді. Бірақ “пистолет-пулемет” идеясын жүзеге</w:t>
        <w:br/>
        <w:t>асырсам-ау деген тыңымсыз ой оны өзі соғысқа дейін жұмыс</w:t>
        <w:br/>
        <w:t>296</w:t>
        <w:br/>
        <w:t>- Осыдан 15 жыл бұрын Мәскеу түбіндегі “Выстрел” жоғары</w:t>
        <w:br/>
        <w:t>курсының тыңдаушылары алдында лекция оқыдым, - дейді</w:t>
        <w:br/>
        <w:t>Михаил Тимофеевич. -Негізінде бұл сол кездегі бізге достас</w:t>
        <w:br/>
        <w:t>Азия және Африка елдерінен келген әскери элита еді. Мен</w:t>
        <w:br/>
        <w:t>сөзімді аяқтап бола бергенде, қолында кіш-кентай ғана жалауы</w:t>
        <w:br/>
        <w:t>бар тығыршық денелі африкалық, Мозамбиктің қорғаныс ми-</w:t>
        <w:br/>
        <w:t>нистрі орнынан көтерілді. “Жас республикамыздың жалауын-</w:t>
        <w:br/>
        <w:t>да құрметті конструктор қаруының бейнеленгенін мақтаныш</w:t>
        <w:br/>
        <w:t>сезіммен жеткізгім келеді. Шет жерлік империалистер езгісіне</w:t>
        <w:br/>
        <w:t>қарсы күресте бұл автомат түрі біздің символымызға айнал-</w:t>
        <w:br/>
        <w:t>ды. Ал оның жанындағы ашық кітап - сауатсыздыққа қарсы</w:t>
        <w:br/>
        <w:t>күресті, кетпен - бұғаудан босатылған еңбекті бейнелейді”,</w:t>
        <w:br/>
        <w:t>--Деді ол маған.</w:t>
        <w:br/>
        <w:t>Шетелдіктер айтпақшы, Калашниковтың шабуылға оң-</w:t>
        <w:br/>
        <w:t>тайлы винтовкасы бүгінде жаяу әскердің ең көп таралған</w:t>
        <w:br/>
        <w:t>автоматтық қаруы. Вьетнам, Ауғанстан, Никарагуа, Африка</w:t>
        <w:br/>
        <w:t>құрлығында, Таяу Шығыс пен Жер шарының басқа да “ыстық</w:t>
        <w:br/>
        <w:t>нүктелерінде” сынақтан өткен АКМ өзін ең сенімді, тиімді</w:t>
        <w:br/>
        <w:t>және құрылымы жағынан қарапайым екенін дәлелдеді. Осы</w:t>
        <w:br/>
        <w:t>орайда мынадай сирек деректі келтірген жөн болар. Вьетнам</w:t>
        <w:br/>
        <w:t>соғысында көз жұмған америкалықтардың 30 пайызы дәл</w:t>
        <w:br/>
        <w:t>сын сағатта мылтығының сыр беруі себебінен қаза болған.</w:t>
        <w:br/>
        <w:t>Ал АКМ-мен қаруланған әскерде мұндай жағдай мүлде тір-</w:t>
        <w:br/>
        <w:t>келмеген. Табиғаттың ең бір қатал кездері - аптап ыстық,</w:t>
        <w:br/>
        <w:t>нөсерлі жауын, батпақ пен шан-топырақ арасында да бұл ав-</w:t>
        <w:br/>
        <w:t>томат өзінен қажет етілген талаптардың бәрін шайқастарда</w:t>
        <w:br/>
        <w:t>мүлтіксіз атқарған.</w:t>
        <w:br/>
        <w:t>..Михаил Тимофгевич Калашников қазір Ижевск қала-</w:t>
        <w:br/>
        <w:t>сында тұрады. Өзінің айтуынша ол тым қарапайым өмір сү-</w:t>
        <w:br/>
        <w:t>реді екен. Автомат атасының бар табысы - “Ижмаш” кон-</w:t>
        <w:br/>
        <w:t>церніндегі қару жасайтын конструкторлық орталық жетек-</w:t>
        <w:br/>
        <w:t>шісіне төленетін қарапайым ғана зейнетақы мен жалақы.</w:t>
        <w:br/>
        <w:t>Зауыттың төлейтіні небары 5 мың 800 рубль (190 доллар</w:t>
        <w:br/>
        <w:t>шамасы), қосымша әскери зейнетақысы бар, көп дегенде</w:t>
        <w:br/>
        <w:t>ол 200 доллардан аспайды. “Ижевскінің құрметті азаматы”</w:t>
        <w:br/>
        <w:t>атағына 4500 рубль (150 доллар) және Ресей Президен-</w:t>
        <w:br/>
        <w:t>ті арнайы тағайындаған осынша сомадағы зейнетақыны</w:t>
        <w:br/>
        <w:t>алып тұрады. Бәрін қосқанда 900 доллар. Батыс өлшемімен</w:t>
        <w:br/>
        <w:t>302</w:t>
      </w:r>
    </w:p>
    <w:p>
      <w:r>
        <w:t>- Білесің бе? -- деп жауап қатты Михаил Калашников оған.</w:t>
        <w:br/>
        <w:t>- Көзім ілініп кеткені сол еді, дабыл үнін естідім. Шабуылға</w:t>
        <w:br/>
        <w:t>шыққан екенбіз деймін. Немістер шмайсерлерімен оқты жаң-</w:t>
        <w:br/>
        <w:t>бырша төгіп келеді. Ал қызыл әскерлер винтовкаларының</w:t>
        <w:br/>
        <w:t>затворларын ашып-жабумен әлек. Сонда біздің автоматтар</w:t>
        <w:br/>
        <w:t>қайда?</w:t>
        <w:br/>
        <w:t>- Әлі жасап жатыр да, - деді осы тұста сөзге араласқан</w:t>
        <w:br/>
        <w:t>екінші бір көршісі күйінішті үнмен күңк етіп.</w:t>
        <w:br/>
        <w:t>Калашников шаршаңқы қалыпта көзін жұмды. Содан кү-</w:t>
        <w:br/>
        <w:t>ні бойы ешкімге тіл қатқан жоқ. Кешқұрым ғана әңгімеге</w:t>
        <w:br/>
        <w:t>араласты.</w:t>
        <w:br/>
        <w:t>- Осыншалық быт-шыт боп қай жерде жараландың? -- деп</w:t>
        <w:br/>
        <w:t>сұрады орта жастағы қызыл әскер одан.</w:t>
        <w:br/>
        <w:t>- Брянск түбінде... Гудерианның “темір тажалдары” біз</w:t>
        <w:br/>
        <w:t>мінген Т-34-ті шелпек қып кетті. Есімді жисам; танк іші көк</w:t>
        <w:br/>
        <w:t>түтін... Төрт адамнан атқыш екеуміз ғана тірі қалыппыз. Ас-</w:t>
        <w:br/>
        <w:t>тыңғы люктен шыға бергенімізде, қасымызға снарядтың ке-</w:t>
        <w:br/>
        <w:t>ліп гүрс ете түспесі бар ма? Серігімнің не болғанын білмей-</w:t>
        <w:br/>
        <w:t>мін, ал менің жағдайым...</w:t>
        <w:br/>
        <w:t>- Көріп отырмыз, - деді оған көршісі. -Тамтығың қал-</w:t>
        <w:br/>
        <w:t>мапты. Қайта аман қалғаныңа шүкір.</w:t>
        <w:br/>
        <w:t>Миханл Калашниковтың төсектен басын көтеріп, тілге кел-</w:t>
        <w:br/>
        <w:t>ген кезден бастап байқағаны, госпитальдағы жаралылардың</w:t>
        <w:br/>
        <w:t>жиналып алып, ауыздарының сөзден босамайтындығы еді.</w:t>
        <w:br/>
        <w:t>Әр кеш сайын палатада “солдат стратегиясы” туралы қызу</w:t>
        <w:br/>
        <w:t>әңгіме өрбиді дейсіз. Оның соңы майдандағы қару-жарақтың</w:t>
        <w:br/>
        <w:t>“эттегенайларына” келіп тірелетін. Иә, шынында неге бізде</w:t>
        <w:br/>
        <w:t>автоматтар жоқ? Ол неге жасалмайды. Шіркін, қызыл әс-</w:t>
        <w:br/>
        <w:t>керлердің қолында да немістердікіндей бір-бір эдырніздақ/</w:t>
        <w:br/>
        <w:t>болса ғой.</w:t>
        <w:br/>
        <w:t>Сөз орайында айта кету керек, бұл жердегі жоғарыдағыдай</w:t>
        <w:br/>
        <w:t>әңгімелер әйтеуір айтылу үшін айтылатын қысыр сөздер емее</w:t>
        <w:br/>
        <w:t>еді. Оның арасында ойлы пікірлер де естіліп қалатын. Кезек-</w:t>
        <w:br/>
        <w:t>ті бір басқосуда Михаил Тимофеевичтің де сондай тың ой</w:t>
        <w:br/>
        <w:t>“пистолет-пулемет” жасау идеясын жолдастарына айтып</w:t>
        <w:br/>
        <w:t>қалғаны бар. Бұл пікір палатадағыларды қатты таңғалдырды.</w:t>
        <w:br/>
        <w:t>-Осыныңды қағаз бетіне түсіріп, сызып көрсең қайтеді.</w:t>
        <w:br/>
        <w:t>Міне, былай етіп... Содан соң оны жоғарғы жаққа жібермей-</w:t>
        <w:br/>
        <w:t>295</w:t>
        <w:br/>
        <w:t>саясаттанын кетуі еді. Бұл атам заманнан бері арда табиғат</w:t>
        <w:br/>
        <w:t>аясында алаңсыз күн кешкен көшпелілерге ұнамады. Еркін-</w:t>
        <w:br/>
        <w:t>дігін, бейғам тірлігін аңсап, олай бұлқынды, былай бұлқынды.</w:t>
        <w:br/>
        <w:t>Бірақ, иә, бірақ болмады. Бостандық үшін бастарын беріп тын-</w:t>
        <w:br/>
        <w:t>ды. Олар мәселен Нарындағы Құныскерей, Арқадағы Кейкі,</w:t>
      </w:r>
    </w:p>
    <w:p>
      <w:r>
        <w:t>Жетісудағы Жақыпберді сияқты арыстар-тын. Ноқтаға басы</w:t>
        <w:br/>
        <w:t>сыймаған бұл номадтардың алғашқы екеуінің есімі мерзімді</w:t>
        <w:br/>
        <w:t>басылымдардағы әр кезгі жарық көрген мақалалардан жақсы</w:t>
        <w:br/>
        <w:t>таныс. Бұған қоса жазушы Ақан Нұрманов кезінде Кейкі ба-</w:t>
        <w:br/>
        <w:t>тыр туралы “Құланның ажалы”, қаламгер Марат Мәжитұлы</w:t>
        <w:br/>
        <w:t>Құныскерей жөнінде “ ағы із” деген романдар да жазған.</w:t>
        <w:br/>
        <w:t>Ал, Жетісудағы Жақыпберді мерген ше? Ол кім? Төмендегі</w:t>
        <w:br/>
        <w:t>әңгіме міне, енді сол жайында болмақ.</w:t>
        <w:br/>
        <w:t>аа Ы</w:t>
        <w:br/>
        <w:t>Аты осы уақытқа дейін онша көп аталмай келген бұл</w:t>
        <w:br/>
        <w:t>адамның өмірі күрмеуі көп күрделі қайшылықтарға толы.</w:t>
        <w:br/>
        <w:t>Тағдыр кезінде оның ата-бабасына да сондай соқтықпалы</w:t>
        <w:br/>
        <w:t>соқпақсыз қиын жолды ұсынған екен. Олай дейтініміз,</w:t>
        <w:br/>
        <w:t>Жақыпбердінің арғы тегі Әз Тәуке тұсында өмір сүрген</w:t>
        <w:br/>
        <w:t>Әлмерек абыздан бастау алады. Күмбезі Алматы іргесін-</w:t>
        <w:br/>
        <w:t>дегі Покровка елді мекенінде тұрған осы әулиенің бел</w:t>
        <w:br/>
        <w:t>баласы Жәнібек ел аузында жалғыз жортып жау түсірген</w:t>
        <w:br/>
        <w:t>ақкөз батыр ретінде қалса, одан кейінгі ұрпақтарының</w:t>
        <w:br/>
        <w:t>бірі Пұсырман өз заманының үлкен мәмілегер адамы бо-</w:t>
        <w:br/>
        <w:t>лыпты. Оған дәлел, Қытайда шыққан “Қазақтың қысқаша</w:t>
        <w:br/>
        <w:t>тарихы” кітабындағы: “1758 жылы қарашада Төле бидің</w:t>
        <w:br/>
        <w:t>баласы Жолан, Хангелдінің інісі Пұсырман елші болып</w:t>
        <w:br/>
        <w:t>астанаға барып, Жиянь-Лунь патшаға жолықты (ҚХР,</w:t>
        <w:br/>
        <w:t>“Шыңжаң” баспасы, 1987 ж., 466-467-беттер)”- деген</w:t>
        <w:br/>
        <w:t>дерек. (Осы жерде оқырмандарға мұндағы Хангелді деп</w:t>
        <w:br/>
        <w:t>отырған адамның атақты Райымбек батырдың атасы, ал ас-</w:t>
        <w:br/>
        <w:t>тана сөзінің Бейжің де, Жиянь-Лунь дегені Ежен хан еке-</w:t>
        <w:br/>
        <w:t>нін айта кеткіміз келеді -- авт.).</w:t>
        <w:br/>
        <w:t>Жақыпбердінің төртінші атасы Пұсырман міне, осын-</w:t>
        <w:br/>
        <w:t>дай адам болса, оның одан бергі бір бабасы Тазабек Жетісу</w:t>
        <w:br/>
        <w:t>генерал-губернаторы Г. Колпаковский әскеріне қарсы шық-</w:t>
        <w:br/>
        <w:t>қан, 1871 жылы тараншылардың сатқындығы салдарынан</w:t>
        <w:br/>
        <w:t>қолға түсіп, казак-орыстардың айуандығымен атылған ба-</w:t>
        <w:br/>
        <w:t>306</w:t>
        <w:br/>
        <w:t>ді. Міне, ол кісінің сондағы өзі туралы, өмірі жай-</w:t>
        <w:br/>
        <w:t>лы айтқан деректерінен біз төмендегідей әңгімеге</w:t>
        <w:br/>
        <w:t>қанығып, көптеген жәйттерге көз жкеткізген едік.</w:t>
        <w:br/>
        <w:t>Баяндап айтар болсақ, мәселе былай.</w:t>
        <w:br/>
        <w:t>..Ол1919 жылы Сібірдің Алтай өлкесіндегі Курья селосында</w:t>
        <w:br/>
        <w:t>дүниеге келіпті. Әке-шешесі көп балалы жандар екен. Оньгана-</w:t>
        <w:br/>
        <w:t>сы Александра Фроловнаның сол замандағы ауыр тұрмысқа</w:t>
        <w:br/>
        <w:t>қарамай 17 перзентті өмірге әкеліп, 9-ыін жер қойнына берседе</w:t>
        <w:br/>
        <w:t>8-ін аман алып қалғанынан анық аңғаруға болады. Солардың</w:t>
        <w:br/>
        <w:t>ішіндегі кенжесі кішкентай Миша бала кезінен-ақ темір-тер-</w:t>
        <w:br/>
        <w:t>секке үйір еді. Бір жолы оның досы Сергей шүріппесі жоқ тот</w:t>
        <w:br/>
        <w:t>басқан 1914 жылғы үлгідегі браунингті тауып алғаны бар: Ми-</w:t>
        <w:br/>
        <w:t>хаил оны бөлшектеп, сынып қалған пружинаның орнына дәл</w:t>
        <w:br/>
        <w:t>сондай серпігіш деталь жасады. Сөйтті де өзі жіліктеп тастаған</w:t>
        <w:br/>
        <w:t>қаруды қайтадан жаңылмай құрастырып тықты. Нәтижесінде</w:t>
        <w:br/>
        <w:t>браунинг атылатын болды. Демек, ол сол кездің өзінде-ақ</w:t>
        <w:br/>
        <w:t>табиғат берген қабілет қарымымен қарудың құрылымын тү-</w:t>
        <w:br/>
        <w:t>сінгені ғой. Бірақ, оны жасағаны бар болсын, бұл жаңалық</w:t>
        <w:br/>
        <w:t>көрші-көлемге тарап кетіп, әкесінің селолық кеңес төрағасына</w:t>
        <w:br/>
        <w:t>шақырылғанын қайтерсің. Әңгіменің насырға шапқанын білген</w:t>
        <w:br/>
        <w:t>балалар құпияны ашпауға сөз байласты. Сөйтті де: “Еттеңені</w:t>
      </w:r>
    </w:p>
    <w:p>
      <w:r>
        <w:t>көрген жоқпыз, білген де емеспіз”, - деп азар да безер болды.</w:t>
        <w:br/>
        <w:t>Соя бет бақтырмаған қалыппен браунингті оңашада бөлшектеп,</w:t>
        <w:br/>
        <w:t>село іргесіндегі өзенге лақтырып жіберді.</w:t>
        <w:br/>
        <w:t>Болашақ конструктор өстіп жүріп орта мектепті де бітір-</w:t>
        <w:br/>
        <w:t>ген. Сол кезде досы Сергей бұған тағы бір “идеяның” шетін</w:t>
        <w:br/>
        <w:t>шығарды. Оның әңгімесіне қарағанда ағасы Қазақстанның</w:t>
        <w:br/>
        <w:t>Матай деген стансасында паровоз машинисі екен. Інісіне</w:t>
        <w:br/>
        <w:t>соңғы бір жазған хатында ол: “Мектеп бітірген соң. осын-</w:t>
        <w:br/>
        <w:t>да келгенің жөн болар еді. Мұнда өмір қызықты”, - деп-</w:t>
        <w:br/>
        <w:t>ті. Михаилға осы хабарды айтқан Сергей аталмыш станса:</w:t>
        <w:br/>
        <w:t>Қазақстан астанасына тиіп тұрғанын, онда аттың басындай</w:t>
        <w:br/>
        <w:t>алмалар мен қазандай қарбыздар өсетінін айтып, ал кеп-маза-</w:t>
        <w:br/>
        <w:t>сын алсын. “Бірге барайық; сөйтіп ел, жер көрейік. Жұмысқа:</w:t>
        <w:br/>
        <w:t>орналасу жағынан қам жеме, оны ағам қатырады”, - дейді.</w:t>
        <w:br/>
        <w:t>Көп ойланып, ұзақ ақылдасқаннан кейін екі дос ақыры:</w:t>
        <w:br/>
        <w:t>“Тәуекел!”, -- деп 1936 жылы Сібірдегі Алтайдан Қазақстанға</w:t>
        <w:br/>
        <w:t>-та-- 2299</w:t>
        <w:br/>
        <w:t>-1-</w:t>
        <w:br/>
        <w:t>2003 жылдың 21 маусымында “Известияда” жазушы:ки-</w:t>
        <w:br/>
        <w:t>носпценарист Рустам Ибрагимбековтің газет тілшісімен сұх-</w:t>
        <w:br/>
        <w:t>баты жарияланды. Сонда әзірбайжан қаламгері: “Дүние жүзі</w:t>
        <w:br/>
        <w:t>әлмисақтан бері гладиаторлар мен ковбойлар, самурайлар,</w:t>
        <w:br/>
        <w:t>сондай-ақ рыцарьлар туралы жақсы біледі. Енді әлемге но-</w:t>
        <w:br/>
        <w:t>мадтар хақында мағлұмат беретін кез жеткен жоқ на?!”-- де- ”</w:t>
        <w:br/>
        <w:t>ген жақсы бір ой айтты.</w:t>
        <w:br/>
        <w:t>Шынында, номадтар дегеніміз кімдер осы? Өл: “Көш-</w:t>
        <w:br/>
        <w:t>пелілер!”- деп айтар едік біз. Йә... иә, көшпелілер. Бұл</w:t>
        <w:br/>
        <w:t>атау кеңестік кезеңдегі тарихи оқулықтарда онша көп қол-</w:t>
        <w:br/>
        <w:t>данылған жоқ. Оның орнына түземдіктер мен варварлар,</w:t>
        <w:br/>
        <w:t>яғни, тағылар, жабайылар деп атауға көбірек “мән” беріл-</w:t>
        <w:br/>
        <w:t>ді. Осы жолдардың авторы мысалы, номад сөзін ең алғаш</w:t>
        <w:br/>
        <w:t>1971 жылы КазГУ-дің 2-ші курс студенті боп жүрген: кезін-</w:t>
        <w:br/>
        <w:t>де жазушы-ғалым Мұхтар Мағауин құрастырған “Алдас-.</w:t>
        <w:br/>
        <w:t>пан” жинағынан оқып білгені бар. Сөйтсек оның мазмұны</w:t>
        <w:br/>
        <w:t>шырышы бұзылмаған арда табиғат аясындағы алаңсыз күн</w:t>
        <w:br/>
        <w:t>кешкен дала перзенттері ұғымын білдіреді екен ғой. Ал,</w:t>
        <w:br/>
        <w:t>бұл дегеніңіз көшпелілер, яғни біздің ер де өр мінезді “ата-</w:t>
        <w:br/>
        <w:t>бабаларымыздың өзі емес пе?!</w:t>
        <w:br/>
        <w:t>Бір ғажабы таза номадтар, ұлы дала ұланы - нағыз ноян-</w:t>
        <w:br/>
        <w:t>дар кезінде өздерінің қандай жандар болғанын ірі сөзімен,</w:t>
        <w:br/>
        <w:t>кесек мінезімен дәлелдеп кеткен. Оның эталоны мәселен ХУ</w:t>
        <w:br/>
        <w:t>ғасырдағы жауынгер жырау Қазтуған мен Доспанбет. Оның”</w:t>
        <w:br/>
        <w:t>образы мысалы ХУП-ХУШ ғасырлардағы Жиембет пен Ақ-</w:t>
        <w:br/>
        <w:t>тамберді. Оның символы сондай-ақ ХІХ ғасырдағы қазақ да-</w:t>
        <w:br/>
        <w:t>ласын буырқандырып-бұрсандырған хан Кене. Ал ХХ ғасырда</w:t>
        <w:br/>
        <w:t>ше? Жоқ. Номадтарға бұл дәуір қырын келді. Оған себеп, дәл</w:t>
        <w:br/>
        <w:t>осы кезеңде олар өмір сүріп, ғұмыр кешіп келген ортаның</w:t>
        <w:br/>
        <w:t>түрлі төңкерістер сапырылысына түсіп, қоғамның сұмдық</w:t>
        <w:br/>
        <w:t>-з-а----- 3205</w:t>
      </w:r>
    </w:p>
    <w:p>
      <w:r>
        <w:t>тасқа да соққан жанкешті әрекеті сол 1929-1933 жылдармен</w:t>
        <w:br/>
        <w:t>тұспа-тұс келеді.</w:t>
        <w:br/>
        <w:t>- Ал оған дейін ше?</w:t>
        <w:br/>
        <w:t>Боукей қарияның айтуынша алты жасында ат құлағында</w:t>
        <w:br/>
        <w:t>ойнап, мүшелінде мерген атанған, содан соң Жетісуға Түр-</w:t>
        <w:br/>
        <w:t>кістан жақтан ауып келген ауыз әдебиетінің білгірі Жүсіпбек</w:t>
        <w:br/>
        <w:t>қожа Шайхысламұлынан дәріс алған Жақынпберді нағыз се-</w:t>
        <w:br/>
        <w:t>гіз қырлы, бір сырлы намысқой тау ноянының өзі болған.</w:t>
        <w:br/>
        <w:t>Әсіресе, оның құралайды көзге атқан, оғы жерге түспеген</w:t>
        <w:br/>
        <w:t>мергендігі өзінше бір жыр-аңыз. Оған төмендегідей мысал-</w:t>
        <w:br/>
        <w:t>дар анық дәлел:</w:t>
        <w:br/>
        <w:t>-- Кеген өңірінде Қасымбек Қашқынбаев деген ел-жұртқа</w:t>
        <w:br/>
        <w:t>сыйлы қария болды,- дейді Боукей ақсақал. - Жасы 90-нан</w:t>
        <w:br/>
        <w:t>асып барып бақилыққа аттанған бұл кісі Николай патша</w:t>
        <w:br/>
        <w:t>заманында уезд кеңсесінде писарь, Кеңес өкіметі кезінде</w:t>
        <w:br/>
        <w:t>ұзақ жыл аудандық сот қызметтерін атқарған адам еді. Мі-</w:t>
        <w:br/>
        <w:t>не, сол Қасекеңмен Қытайдан атамекенге қайта оралған</w:t>
        <w:br/>
        <w:t>1956 жылы Жақыпбердінің мергендігі мен бекзат тұлғасы</w:t>
        <w:br/>
        <w:t>туралы өз көзімен көрген жәйтті замандасы Әшім Досбаев</w:t>
        <w:br/>
        <w:t>ақсақалға былай деп әңгімелегені бар: “1913 жылы Қарқара</w:t>
        <w:br/>
        <w:t>жәрмеңкесінде Романовтар тұқымының патша тағына отыр-</w:t>
        <w:br/>
        <w:t>ғанына 300 жыл толуына байланысты үлкен той өтті. Бүкіл</w:t>
        <w:br/>
        <w:t>Албан-Бұғы жиналған бұл мерекеге уездегі ұлық та кел-</w:t>
        <w:br/>
        <w:t>ген. Бір мезетте тойдың қызығын көріп тамашалау үшін</w:t>
        <w:br/>
        <w:t>арнайы жасалған мінбеде отырған оның алдынан астында</w:t>
        <w:br/>
        <w:t>сүлікгей қара жорға аты бар Жақыпберді салдыртып өте</w:t>
        <w:br/>
        <w:t>шықты. Сонда оған көзі түскен ұлық мергенді шақыртып</w:t>
        <w:br/>
        <w:t>алды да: “Сен маған мына астыңдағы сәйгүлігіңді бер.</w:t>
        <w:br/>
        <w:t>Орнына жақсы екі ат аласың”,- деді. Бұған Жақыпберді:</w:t>
        <w:br/>
        <w:t>“Жоқ, жоғары мәртебелім, өтінішіңізді орындай алмаймын.</w:t>
        <w:br/>
        <w:t>Өйткені, осы атымның тайпалған жүрісіне тербеле отырып</w:t>
        <w:br/>
        <w:t>атқан оғым мүлт кеткен емес, нысанаға дәл тиеді”,- деп жа-</w:t>
        <w:br/>
        <w:t>уап берді. Сол мезетте олардан қашықтау жермен аттылы екі</w:t>
        <w:br/>
        <w:t>қырғыз қиыстай өтіп бара жатты. Оның біреуінің атының</w:t>
        <w:br/>
        <w:t>құйысқаны үстінде томпайып тұрған күміс қалыпты көзі</w:t>
        <w:br/>
        <w:t>шалып қалған ұлық: “Сенің айтқан сөзің шын болса, ана</w:t>
        <w:br/>
        <w:t>әшекейді атып түсірші”,- деді мергенге сынай қарап. Сол-</w:t>
        <w:br/>
        <w:t>ақ екен Жақыпберді тақымындағы мылтығын суырып ала</w:t>
        <w:br/>
        <w:t>сала құйысқанның қалыбын және ат үстіндегі қырғыздың</w:t>
        <w:br/>
        <w:t>308</w:t>
        <w:br/>
        <w:t>тартып кеп берсін. Сергейдің ағасы азамат екен. Айтқан сө-</w:t>
        <w:br/>
        <w:t>зінде тұрды. Інісінің есепке жүйріктігіне қарай оны бухгалтер,</w:t>
        <w:br/>
        <w:t>ал Михаилдың жазуының маржандай әдемі екенін байқап,</w:t>
        <w:br/>
        <w:t>теміржол кеңсесіне техникалық хатшы етіп орналастырды.</w:t>
        <w:br/>
        <w:t>Осылайша ол Матайда табан аудармай екі жыл жұмыс</w:t>
        <w:br/>
        <w:t>істеді. Қағылез, елгезек қимылының арқасында жергілік-</w:t>
        <w:br/>
        <w:t>ті қоғамдық ұйым белсенділерінің біріне айналды. 193%</w:t>
        <w:br/>
        <w:t>жылы армия қатарына шақырылып, Киев әскери округінің</w:t>
        <w:br/>
        <w:t>танк мектебіне оқуға түсті. Осы жерде ол баяғы темір-тер-</w:t>
        <w:br/>
        <w:t>секке деген үйірлігіне басып, сабақтан кейің де машина</w:t>
        <w:br/>
        <w:t>паркінен шықпайтын болды. Ананы-мынаны шұқылап жү-</w:t>
        <w:br/>
        <w:t>ріп, өнертапқыш жауынгер атанды. Бірде командование</w:t>
        <w:br/>
        <w:t>тарапынан танк моторесурсын есептегіш аппарат жасауға</w:t>
        <w:br/>
        <w:t>конкурс жарияланғаны бар. Міне, сол байқауда қатардағы</w:t>
        <w:br/>
        <w:t>қызыл әскер Михаил Калашниковтың ойлап тапқан дүниесі</w:t>
      </w:r>
    </w:p>
    <w:p>
      <w:r>
        <w:t>оқытушылар тарапынан жаңалық деп бағаланды. Мұны ес-</w:t>
        <w:br/>
        <w:t>тіген округ қолбасшысы, генерал Г.К. Жуков курсантты өзі-</w:t>
        <w:br/>
        <w:t>не шақыртып алып, онымен ұзақ әңгімелесті. Ескерткішке</w:t>
        <w:br/>
        <w:t>қол сағат сыйлады. Сөйтті де оны Мәскеудегі тәжірибе-</w:t>
        <w:br/>
        <w:t>сынақ орталығына жіберді. Онда қызыл әскер Михаил Ка-</w:t>
        <w:br/>
        <w:t>лашниковтың жаңалығы бірінші орын алды да, мамандар</w:t>
        <w:br/>
        <w:t>моторесурс есептегіш аппаратты енді Ленинғрадтағы арнау-</w:t>
        <w:br/>
        <w:t>лы зауытта жапнай шығаруға шешім қабылдады. Бірақ нақ</w:t>
        <w:br/>
        <w:t>осы кезде Ұлы Отан соғысының басталып кетпесі бар ма?!</w:t>
        <w:br/>
        <w:t>Сәйтіп бұл жұмыс аяқсыз қалып, прибор авторы өзінің танк</w:t>
        <w:br/>
        <w:t>бөліміне кері шақыртылып алынды да, майданға жіберілді.</w:t>
        <w:br/>
        <w:t>...1941 жылдың қыркүйегінде механик-жүргізуші Миха-</w:t>
        <w:br/>
        <w:t>ил Калашников қатты жараланды. Бет-аузы ақ дәкемен шан-</w:t>
        <w:br/>
        <w:t>дылып, гимнастеркасы қанға бөккен оны госпитальға алып</w:t>
        <w:br/>
        <w:t>келгенде жағдайы өте ауыр болатын. Әлдебіреулердің атын</w:t>
        <w:br/>
        <w:t>атап, қызуы көтеріле сандырақтап, ес-түсін білмей аласұрып</w:t>
        <w:br/>
        <w:t>жатты. Осылайша екі күн өткен. Үшінші күні сәл тыншып</w:t>
        <w:br/>
        <w:t>еді, бірақ түн ортасында оның: “Атсаңдаршы! Түйдектетіп,</w:t>
        <w:br/>
        <w:t>нәсерлете атыңдар...” - деген ашы айғайы палатадағы жара-</w:t>
        <w:br/>
        <w:t>пыларды шошытып оятты. Таңертеңгісін балдаққа сүйенген</w:t>
        <w:br/>
        <w:t>көршісі:</w:t>
        <w:br/>
        <w:t>--Сен бауырым, немене, түсіңде де соғысып жүрсің бе? Түнде</w:t>
        <w:br/>
        <w:t>жұртты қатты дүрліктірдің ғой, - деді бұған жақыңдап келіп.</w:t>
        <w:br/>
        <w:t>294.</w:t>
        <w:br/>
        <w:t>тыр ретінде ел аузында қалған адам. Ал, одан бергі тарихқа</w:t>
        <w:br/>
        <w:t>үңілер болсақ, оның ағасы Әубәкірдің 1916 жылғы Қарқара</w:t>
        <w:br/>
        <w:t>көтерілісіндегі жанкешті ерлігі ойға оралмай қоймайды.</w:t>
        <w:br/>
        <w:t>Бұл кісінің ғаламаттығы сол, бас көтеру аяусыз басып-</w:t>
        <w:br/>
        <w:t>жаншылғаннан кейін оған жетекшілік жасаған 16 адам-</w:t>
        <w:br/>
        <w:t>ды Қарақол станицасының түрмесіне түн ішінде апарып</w:t>
        <w:br/>
        <w:t>атқанда, үш оқ тисе де өлмей, дуалдан секіріп кетіп жасы-</w:t>
        <w:br/>
        <w:t>рынып, тірі қалғандығы. Осы оқиға ұлы жазушы Мұхтар</w:t>
        <w:br/>
        <w:t>Әуезовтің “Қилы заман” романында өте шебер. суреттеліп,</w:t>
        <w:br/>
        <w:t>Әубәкір аталмыш шығарманың басты кейіпкерлерінің біріне</w:t>
        <w:br/>
        <w:t>айналған. Айтпақшы, Мұхаңның Қарқара көтерілісі тура-</w:t>
        <w:br/>
        <w:t>лы жоғарыдағы туындысында өзіміз сөз етпек боп отырған</w:t>
        <w:br/>
        <w:t>Жақыпберді мергеннің де прототиші бар. Ол онда Жанпейіс.</w:t>
        <w:br/>
        <w:t>деген атпен бейнеленген.</w:t>
        <w:br/>
        <w:t>-3-</w:t>
        <w:br/>
        <w:t>Осы күні баспасөз беттерінде нақты деректерге сүйенбей,</w:t>
        <w:br/>
        <w:t>“сөйткен екен”, “болыпты-мыс”, “солай сияқты” деген топ-</w:t>
        <w:br/>
        <w:t>шылауларға толы дүниелер көбейіп кетті.: Біз бұл мақа-</w:t>
        <w:br/>
        <w:t>ламызда ондай дүдамал, сенімсіз нәрселерден бойымызды</w:t>
        <w:br/>
        <w:t>аулақ салып, нақты мәліметке сүйенетінімізді. ашып айт-</w:t>
        <w:br/>
        <w:t>қымыз келеді. Оған дәлел - кезінде Жақыпбердіні көзімен</w:t>
        <w:br/>
        <w:t>көрген, кейіпкеріміздің 1929-1933 жылдардағы әрекетін</w:t>
        <w:br/>
        <w:t>бала кезінде есте сақтап қалған адамды тауып, жолығып</w:t>
        <w:br/>
        <w:t>сөйлескендігіміз. Ол - мергеннің ағасы Әубәкірден туған</w:t>
        <w:br/>
        <w:t>Бәукей ақсақал. Кеңестік Қазақстандағы кәмпеске дүрбе-</w:t>
        <w:br/>
        <w:t>леңінде шекараның арғы бетіне ауып, Шыңжаңда жастық :</w:t>
        <w:br/>
        <w:t>шағы өткен, есейе келе сондағы үш аймақ төңкерісі қатарында</w:t>
      </w:r>
    </w:p>
    <w:p>
      <w:r>
        <w:t>болып, Шығыс Түркістан армиясының полковнигі шенін :</w:t>
        <w:br/>
        <w:t>иеленген бұл кісі қазір Алматының түбіндегі Покровка ел-:</w:t>
        <w:br/>
        <w:t>ді мекенінде Әлмерек абыз күмбезінің шырақшысы болып?</w:t>
        <w:br/>
        <w:t>отыр. 81 жастағы қарияның сөзі әлі ширақ, ойы орамды.</w:t>
        <w:br/>
        <w:t>Өткен күндерін жадуалдай жатқа біледі.</w:t>
        <w:br/>
        <w:t>&lt;- Мен 1922 жылы туғанмын,- дейді ақсақал. - Қарқара</w:t>
        <w:br/>
        <w:t>өңіріндегі кәмпеске, яғни, тәркілеу басталғанда 7-8 жастағы</w:t>
        <w:br/>
        <w:t>бала болатынмын. Ес біліп қалған кезім ғой. Сондықтан да:</w:t>
        <w:br/>
        <w:t>ауылдағы оқиғалардың кәбі күні бүгінге дейін көз алдымда. :</w:t>
        <w:br/>
        <w:t>Әңгімені кәмпескеден бастап отырған себебім, Жақыпберді :</w:t>
        <w:br/>
        <w:t>атамыздың елі үшін жанын шүберекке түйіп, басын тауға да, -</w:t>
        <w:br/>
        <w:t>307------</w:t>
        <w:br/>
        <w:t>менің өмірбаянымдағы екі үлкен оқиғаның куәгері. Оның</w:t>
        <w:br/>
        <w:t>біріншісі, өзіме шексіз даңқ сыйлаған жаңалығым -- АК-ның</w:t>
        <w:br/>
        <w:t>алғашқы нұсқасының тұсауы кесілген жер болса, екіншісі,</w:t>
        <w:br/>
        <w:t>өмірімнің жалғасы, мұрагерім Виктордың іңгәлап жарық дү-</w:t>
        <w:br/>
        <w:t>ние есігін ашқан, балалық шағы өткен мекені. Иә, Матай ме-</w:t>
        <w:br/>
        <w:t>нің осындай қос қуанышымның куәгері.</w:t>
        <w:br/>
        <w:t>“Француз социологтары 2000 жылы ХХ ғасырда адам-</w:t>
        <w:br/>
        <w:t>зат ғұмырына түбегейлі өзгерістер енгізуге себеп болған</w:t>
        <w:br/>
        <w:t>жаңалықтар тізімін жариялағаны бар. Зерттеушілер: пікі-</w:t>
        <w:br/>
        <w:t>рінше олардың ұзын саны 30 шақты. Тізімді 1903 жылы</w:t>
        <w:br/>
        <w:t>америкалык ағайынды Райттар ойлап тапқан азронлан бас-</w:t>
        <w:br/>
        <w:t>тайды. Содан бері азаматтық авиация қызметін 1,6 мил-</w:t>
        <w:br/>
        <w:t>лиард адам пайдаланған екен. Екінші орында 1908 жы-</w:t>
        <w:br/>
        <w:t>лы ұйымдастырылған “Форд Т” автокәлігінің сериялық</w:t>
        <w:br/>
        <w:t>өндірісі тұр. Қазір әлемдегі көлік саны жарты миллиардқа</w:t>
        <w:br/>
        <w:t>жеткен. Таңдайға тәттілігімен сезілетін, өндірісі 1915 жылы</w:t>
        <w:br/>
        <w:t>ашылған Қока-кола да осы тізімнен ойып тұрып орын алған:</w:t>
        <w:br/>
        <w:t>Социологтар пікірінше, 1919 жылы тоңазытқыштың, 1920</w:t>
        <w:br/>
        <w:t>жылы теледидардың қолдануға еңгізілуі-адам тұрмысына</w:t>
        <w:br/>
        <w:t>айтарлықтай әсер еткен. Сарапшылар дерегіне. қарағанда;</w:t>
        <w:br/>
        <w:t>бүгінде теледидар француздар отбасының тек 6 пайызында</w:t>
        <w:br/>
        <w:t>ғана жоқ екен. 1945 жылы компьютер дәуірі басталды. 1947</w:t>
        <w:br/>
        <w:t>жылдың айшықты оқиғасы -- Калашников автоматының (АК)</w:t>
        <w:br/>
        <w:t>пайда болуы дейді француздар. Зерттеу мәліметтері бойын-</w:t>
        <w:br/>
        <w:t>ша элемде онын 60 миллион данасы жасалған.</w:t>
        <w:br/>
        <w:t>ХХғасырдағы жаңалықтар тізімін осы жерден үзейік те,ен-</w:t>
        <w:br/>
        <w:t>ді мына пікірге ой жіберейік. Америкалықтар кезінде: “Орыс</w:t>
        <w:br/>
        <w:t>сержанты бүкіл Варшава блогын қаруландырды”, - деген бо-</w:t>
        <w:br/>
        <w:t>латын. Алайда, сол “орыс сержанты” қаруының бүгінде бүкіл</w:t>
        <w:br/>
        <w:t>әлемге әйгілі екенін ескерсек, бұл пікір де қазір көмескі тартты</w:t>
        <w:br/>
        <w:t>деуге әбден болады. Ол жасаған нұсқаларды әскердің шағын</w:t>
        <w:br/>
        <w:t>топтары да, жер қайыстырған құрамалар да қолданысқа ен-</w:t>
        <w:br/>
        <w:t>гізген. Әрі бұл қару әлемнің 55 мемлекетіне. экспортталады.</w:t>
        <w:br/>
        <w:t>Түрлі.деректерге қарағанда нысана алу қабілеті 800 метрге</w:t>
        <w:br/>
        <w:t>дейін жететін, стволының өміршеңдігі 18 мың оқ шығаруға</w:t>
        <w:br/>
        <w:t>шыдайтын, кәдімгі және із тастаушы, сондай-ақ сауыт бұзар-</w:t>
        <w:br/>
        <w:t>күйдіргіш оқтармен атыла беретін Калашников автоматы әлем-</w:t>
        <w:br/>
        <w:t>дегі 6 мемлекеттің туы мен елтаңбасынан орык алған.</w:t>
      </w:r>
    </w:p>
    <w:p>
      <w:r>
        <w:t>301</w:t>
        <w:br/>
        <w:t>наны дал алуды тексерген жекелеген сынақ... Басқа да то-</w:t>
        <w:br/>
        <w:t>лассыз бұйрықтар... Қойылған талаптың қаталдығы сондай,</w:t>
        <w:br/>
        <w:t>алғашқы күннің өзінде-ақ атақты Шпагин еңсесі түсіп үйіне</w:t>
        <w:br/>
        <w:t>қайтты. Содан соң Дегтяревтің жолы болмады. Келе-келе</w:t>
        <w:br/>
        <w:t>Судаев та сыр берді. Полигонда енді үш-ақ үміткер қалды.</w:t>
        <w:br/>
        <w:t>Соңғы тур әскери жорық жағдайын еске түсіретін. Курсант-</w:t>
        <w:br/>
        <w:t>тар автоматтарды суы бар жыралармен алып жүріп барып</w:t>
        <w:br/>
        <w:t>атты. Сусыған құм үстімен және шаңды жолмен сүйретіп</w:t>
        <w:br/>
        <w:t>отырып та сынады. Одан соң бұл қарулар жарқабақтан етек-</w:t>
        <w:br/>
        <w:t>тегі қойтас үстіне тасталынып та көрілді. Бірақ солардың</w:t>
        <w:br/>
        <w:t>бәрінде де Калашниковтың автоматы дәл атудан, кідіріссіз</w:t>
        <w:br/>
        <w:t>оқ шығарудан жазбады. Қатал емтихан АК-ның үздік сапада</w:t>
        <w:br/>
        <w:t>екенін көрсетіп, оның авторына жеңіс әкелді. Содан арада</w:t>
        <w:br/>
        <w:t>біраз уақыт өткен соң, яғни 1949 жылы орталық газеттер бет-</w:t>
        <w:br/>
        <w:t>терінде: “Бірінші дәрежелі Мемлекеттік сыйлық қару түрін</w:t>
        <w:br/>
        <w:t>дайындағаны үшін аға сержант Калашников Михаил Тимо-</w:t>
        <w:br/>
        <w:t>фсевичке берілді”, - деген хабар шықты. Сөйтіп 7,62 мил-</w:t>
        <w:br/>
        <w:t>лиметрлік патронға арналған АК автоматы КСРО атты алып</w:t>
        <w:br/>
        <w:t>державаның армиясына негізгі қару ретінде қабылданды.</w:t>
        <w:br/>
        <w:t>- Мемлекеттік сыйлыққа 16 мың сом ақша алдым, - дейді</w:t>
        <w:br/>
        <w:t>Михаил Тимофеевич. - Ол кезде бұл дегеніңіз үлкен байлық</w:t>
        <w:br/>
        <w:t>болатын. Оның 5 мың сомына сол уақытта жаңадан шыға бас-</w:t>
        <w:br/>
        <w:t>таған “Победа” жеңіл мәшинесін сатып алғаным есімде.</w:t>
        <w:br/>
        <w:t>Осыдан кейін Үкімет оны Ижевек қару-жарақ зауытында-</w:t>
        <w:br/>
        <w:t>ғы конструкторлық орталыққа жұмыс істеуге жіберді. Мақсат</w:t>
        <w:br/>
        <w:t>-- АК-ның жаңартылған түріне (АКМ) қол жеткізу еді. Оған</w:t>
        <w:br/>
        <w:t>Михаил Тимофеевич 8 жылға жуық уақытын жұмсады. Осы</w:t>
        <w:br/>
        <w:t>кезде, яғни 1957 жылы ол қайғылы хабар естіді. 1942 жылы</w:t>
        <w:br/>
        <w:t>Матайда бір баласымен қалған әйелі маневр жасап жүрген</w:t>
        <w:br/>
        <w:t>пойыздардың арасына түсіп қайтыс болыпты. Дереу жолға</w:t>
        <w:br/>
        <w:t>жиналды. Бұл Қазақстанға оның араға 15 жыл салып барып</w:t>
        <w:br/>
        <w:t>оралғаны еді. Осы сапарында ол Матайдағы анасыз қалған</w:t>
        <w:br/>
        <w:t>жалғыз ұлы Викторды өзімен қоса ерте кетті де, Ижевекіге</w:t>
        <w:br/>
        <w:t>барып екінші рет отбасын құрап, өмір бойы сонда тұрақтап</w:t>
        <w:br/>
        <w:t>қалды.</w:t>
        <w:br/>
        <w:t>--Қазақстандағы кішкентай ғана нүкте - Матай стансасы</w:t>
        <w:br/>
        <w:t>есіме түссе, өз басым оны ылғи да зор сүйіспеншілікпен ес-</w:t>
        <w:br/>
        <w:t>ке аламын, - дейді Михаил Тимофеевич. - Себебі бұл жер</w:t>
        <w:br/>
        <w:t>300</w:t>
        <w:br/>
        <w:t>басындағы қалпағын ұшырып түсірді. Қас пен көздің ара-</w:t>
        <w:br/>
        <w:t>сында болған мына оқиғаға қайран қалған ұлық: “Жарайды,</w:t>
        <w:br/>
        <w:t>бара бер”; - деп таңғалған бойда отырып қалды”.</w:t>
        <w:br/>
        <w:t>Бәукей ақсақалдың сол Кеген өңіріндегі Тақабай қария-</w:t>
        <w:br/>
        <w:t>дан естіген екінші бір дерегі де көңіл аударарлық жайт.</w:t>
        <w:br/>
        <w:t>20-шы жылдардың аяғында біз сөз етіп отырған Қарқара</w:t>
        <w:br/>
        <w:t>аймағына атақты Ораз Жандосов бірінші хатшы боп келеді.</w:t>
        <w:br/>
        <w:t>Жақыпбердінің есіміне сырттай қанық ол кісі бір күні мер-</w:t>
      </w:r>
    </w:p>
    <w:p>
      <w:r>
        <w:t>генмен танысу үшін оны өзі аң аулауға шыққан кезде түстеніп</w:t>
        <w:br/>
        <w:t>отырған ауылға шақыртады. Аман-саулық сұрасқаннан кейін:</w:t>
        <w:br/>
        <w:t>“Жұрт сізді атқан оғы жерге түспеген адам дейді. Сол өне-</w:t>
        <w:br/>
        <w:t>ріңізді көрсек”; - деп қолқа салады. Сонда бердеңкесіне сүйе-</w:t>
        <w:br/>
        <w:t>ніп орнынан көтерілген Жақыпберді Оразды далаға ертіп</w:t>
        <w:br/>
        <w:t>шығады да шырқау көкте шырылдап тұрған бозторғайды</w:t>
        <w:br/>
        <w:t>көрсетіп: “Осыны алдыңызға топ еткізсем, нендей сый-си-</w:t>
        <w:br/>
        <w:t>япат жасар едіңіз?”-- дейді. “Қалау өзіңізден болсын”,- деп</w:t>
        <w:br/>
        <w:t>жауап береді оған аупартком хатшысы. Осыны естіген мер-</w:t>
        <w:br/>
        <w:t>ген мылтығын көтере беріп кезенген бойда-ақ бозторғайды</w:t>
        <w:br/>
        <w:t>бұрқ еткізіп, қауырсындарын көк жүзінде қаңғалақ ойна-</w:t>
        <w:br/>
        <w:t>тады. Дем арасындағы дәлдікке ерекше сүйсініп, қайран</w:t>
        <w:br/>
        <w:t>қалған Ораз сонда оған өзі аң аулауға алып шыққан 50 тал</w:t>
        <w:br/>
        <w:t>қазыналық зауыт оғын түгел сыйлаған екен.</w:t>
        <w:br/>
        <w:t>Жақыпберді туралы Кеген, Нарынқол елінің аузында күні</w:t>
        <w:br/>
        <w:t>бүгінге дейін аңыз боп жүрген үшінші бір әңгіме тіпті ғажап.</w:t>
        <w:br/>
        <w:t>Ол мергеннің 1929 жылы Қулық тауының Айырлы. асуында</w:t>
        <w:br/>
        <w:t>аэроплан атып түсіруі. Естіген адам сенер-сенбес бұл оқиға</w:t>
        <w:br/>
        <w:t>қалай болған дейсіздер ғой. Айтайық. Сол жылы Алматыға.</w:t>
        <w:br/>
        <w:t>Кеген мен Шонжы, Нарынқол аймағындағы жергілікті өкімет</w:t>
        <w:br/>
        <w:t>орындарынан: “Кәмпеске мен ұжымдастыруды жүрт түсінбей:</w:t>
        <w:br/>
        <w:t>жатыр. Олар ортақтасудан гөрі өздерінің бұрынғыдай жеке</w:t>
        <w:br/>
        <w:t>тіршілік етуің қалайды. Сондықтан да малдарын артельге</w:t>
        <w:br/>
        <w:t>бергісі келмей, шекараның арғы бетіне көшіп кетуде. Олар-</w:t>
        <w:br/>
        <w:t>ды застава мен кордондардан жасырын өткізушілер Сырт</w:t>
        <w:br/>
        <w:t>асуындағы қырғыз Жақсылық:Жантай, Нарынқолдағы Мер-</w:t>
        <w:br/>
        <w:t>генбай және Кеген өңіріндегі Жақыпберді. Тау іші қазір</w:t>
        <w:br/>
        <w:t>осындай бандыларға толып кетті. Көмектесіңіздер,” -де-</w:t>
        <w:br/>
        <w:t>ген дабылдар көбейіп, бұл облыс орталығындағы: тиісті ор-</w:t>
        <w:br/>
        <w:t>гандардың қатты алаңдаушылығын туғызады. Осы мәселеге</w:t>
        <w:br/>
        <w:t>байланысты өткізілген жиналыста ОГПУ басшылары ақыл-</w:t>
        <w:br/>
        <w:t>309</w:t>
        <w:br/>
        <w:t>ЯН»</w:t>
        <w:br/>
        <w:t>шаның</w:t>
        <w:br/>
        <w:t>ТШ. ұйы</w:t>
        <w:br/>
        <w:t>-5-</w:t>
        <w:br/>
        <w:t>Аталарымыздың тағдыр тәлкегімен қиналып, қыспаққа</w:t>
        <w:br/>
        <w:t>түскен кездерінде: “Қайда барсаң да Қорқыттың көрі”,</w:t>
        <w:br/>
        <w:t>- деп налитыны бар емес пе?! Міне, осы сөз тұп-тура</w:t>
        <w:br/>
        <w:t>1929-1932 жылдары кеңестік Қазақстаннан Қытайға ауған</w:t>
        <w:br/>
        <w:t>қандастарымызға қаратып айтылған сияқты. Олай дейті-</w:t>
        <w:br/>
        <w:t>німіз, қызыл террордан өлдім-талдым деп әзер құтылып,</w:t>
        <w:br/>
        <w:t>арғы бетке енді ғана тырнақ іліктірген жұртты мұнда тағы</w:t>
        <w:br/>
        <w:t>бір зобалаң күтіп тұрған еді. Ол үркіншілікке ұшыраған</w:t>
        <w:br/>
        <w:t>босқындардың жергілікті жердегі атқамінерлер тарапынан</w:t>
        <w:br/>
        <w:t>сұмдық әлеуметтік кемсітушілікке ұшырағандығы бола-</w:t>
        <w:br/>
        <w:t>тын. Оған мысал ретінде бір ғана жәйтті, яғни, Қытай жері-</w:t>
        <w:br/>
        <w:t>не Алматы облысының Қорғас, Қалжат өңірлерінен өткен</w:t>
        <w:br/>
        <w:t>қандастарымызды сібе мен дүнгендер, Нарынқол аймағынан ”</w:t>
        <w:br/>
        <w:t>барғандарды қалмақтар аяусыз тонап, мал-мүліктері мен .</w:t>
      </w:r>
    </w:p>
    <w:p>
      <w:r>
        <w:t>киім-кешектеріне дейін тартып алғанын айтсақ та жеткілікті</w:t>
        <w:br/>
        <w:t>ғой деп ойлаймыз. Мұндай зорлық-зомбылық көрсетуден сол</w:t>
        <w:br/>
        <w:t>жердің тұрғылықты қазақтары - қызайлар да қалысқан жоқ.</w:t>
        <w:br/>
        <w:t>Олардың сондағы істегендері есі ауып, іргесін қымтай алмай</w:t>
        <w:br/>
        <w:t>жатқан босқындар ауылының малын барымталап, сондағы</w:t>
        <w:br/>
        <w:t>момын шаруа адамдарының жібі түзу әйелдеріне көзін тігу</w:t>
        <w:br/>
        <w:t>сияқты қысастықтар еді.</w:t>
        <w:br/>
        <w:t>Осындай тізе батырудан тек Жақыпбердінің ауылы ғана</w:t>
        <w:br/>
        <w:t>аман-тын. Қарқарадағы атақ-даңқы шекараның Қытай жақ</w:t>
        <w:br/>
        <w:t>бетіне өзінен әлденеше жыл бұрын ерте жеткен мергенге</w:t>
        <w:br/>
        <w:t>мұндағы шынжыр балақ, шұбар төстер өктемдік таныта ал-</w:t>
        <w:br/>
        <w:t>мады. Аруақты жанның айбатынан ығып, онымен тек “сіз”</w:t>
        <w:br/>
        <w:t>деп сөйлесуге мәжбүр болып жүрді. Көп кешікпей осыны</w:t>
        <w:br/>
        <w:t>байқаған басқа босқындар Жақыпбердіні жиі жағалайтын</w:t>
        <w:br/>
        <w:t>болды. Өйткені олар батыр ауылына келіп орын тепсе, жәбір-</w:t>
        <w:br/>
        <w:t>жападан аман қалатынын біліп-сезген еді. Өзін арқа тұтқан</w:t>
        <w:br/>
        <w:t>мұндай жандарды мерген жатсынбады. Оларды қолдап,</w:t>
        <w:br/>
        <w:t>бауырмалдық көрсетіп отырды. Сөйтіп оның ауылының ір-</w:t>
        <w:br/>
        <w:t>гесі кеңейе берді.</w:t>
        <w:br/>
        <w:t>Бірақ... иә, бірақ... Уақыт өте келе Қытай қазақтарының</w:t>
        <w:br/>
        <w:t>атқамінерлері мен Жақыпбердінің арасындағы бейтараптық</w:t>
        <w:br/>
        <w:t>бұзылып, мәселенің ушығуы міне, нақ осы жерден келіп</w:t>
        <w:br/>
        <w:t>шықпасы бар ма? Кеудесін ешкімге бастырғысы келмейтін</w:t>
        <w:br/>
        <w:t>3ІЗ</w:t>
        <w:br/>
        <w:t>21--957</w:t>
        <w:br/>
        <w:t>“қайдағы бір қашқынның” көз алдарында бедел алып бара</w:t>
        <w:br/>
        <w:t>жатқанын байқаған бай-манаптар оны қайткенде де тізер-</w:t>
        <w:br/>
        <w:t>летуді ойластыра бастады. Оның бірден-бір жолы жоғары</w:t>
        <w:br/>
        <w:t>жаққа “жоқты бардай, барды құдай ұрғандай” етіп, қара</w:t>
        <w:br/>
        <w:t>жерге көк аспанды төндіре көрсетіп хат жазу еді. Ақыры</w:t>
        <w:br/>
        <w:t>олар солай етті де. 193І жылдың көктемінде тұрғылықты</w:t>
        <w:br/>
        <w:t>қазақтардың бір топ ақалақшы, зәңгілері Қытай өкіметінің</w:t>
        <w:br/>
        <w:t>Іле уәлаятын билеуші ұлығы Дутыңға: “Елде Жақыпберді</w:t>
        <w:br/>
        <w:t>деген қашқын пайда болды. Оның маңындағы 50 шамалы</w:t>
        <w:br/>
        <w:t>үйдің барлығының мылтықтары бар. Қаруларыңды тап-</w:t>
        <w:br/>
        <w:t>сыр десек, оған ешқайсысы құлақ аспайды. Ел адамдары</w:t>
        <w:br/>
        <w:t>бұлардан қорқып, қатты үрейленуде. Сіз бізді мархабат</w:t>
        <w:br/>
        <w:t>етіп, қолымызға тамға ұстатып жұрт басқаруға қойдыңыз.</w:t>
        <w:br/>
        <w:t>Өзіңіздің өкіліңіз сол біздерді, мәртебелі тақсыр, ол көзіне</w:t>
        <w:br/>
        <w:t>де ілгісі келмейді. Сондықтан сіз оған шара қолданып, хань</w:t>
        <w:br/>
        <w:t>жұртына адал пенделеріңізді қорғауыңызды жалбарынып</w:t>
        <w:br/>
        <w:t>сұраймыз”, - деген мазмұнда шағым түсірді.</w:t>
        <w:br/>
        <w:t>Жергілікті қазақтардан мұндай әрекетті күтпеген мерген не</w:t>
        <w:br/>
        <w:t>істерін білмеді. Қатты күйінгені сонша: “Бүйтіп тірі жүргенше</w:t>
        <w:br/>
        <w:t>сонау 16- шы жылғы Қарқара көтерілісінде неге өліп кетпе-</w:t>
        <w:br/>
        <w:t>дім екен”, - деп бір ойлады. Содан соң шекарадан қайта өтіп,</w:t>
        <w:br/>
        <w:t>Жаркенттегі ОГПУ-ге: “Не істесеңдер де еріктерің. Міне, мен</w:t>
        <w:br/>
        <w:t>келдім. Сүйегім жат жердегі қарға-құзғынға жем болғанша,</w:t>
        <w:br/>
        <w:t>туған жерде қалсын”, - деп Кеңес өкіметіне өз еркімен барып</w:t>
        <w:br/>
        <w:t>берілуге де тәуекел етпек болды.</w:t>
        <w:br/>
        <w:t>Осындай әрі-сәрі күйде жүрген кезде тұрғылықты елде-</w:t>
        <w:br/>
        <w:t>гі адал ниет дос-жар адамдар оған: “Қытай ұлықтарының</w:t>
        <w:br/>
        <w:t>көз алды тар да арты кең келеді. Өкіметтің қабағы жібіген-</w:t>
        <w:br/>
        <w:t>ше, ауылыңызбен көзден таса бола тұрғаныңыз жөн. Бұған</w:t>
      </w:r>
    </w:p>
    <w:p>
      <w:r>
        <w:t>лайық жер де бар. Ол Тянь-Шанның меңіреу түпкіріндегі</w:t>
        <w:br/>
        <w:t>Қаңғал тауы. Соның адам аяғы жетпес Ақбұлақ сайына ба-</w:t>
        <w:br/>
        <w:t>рып қоныстаныңыз. Сұтҡ көзден аулақ болсаңыз уақыт өте ке-</w:t>
        <w:br/>
        <w:t>ле оқиғаның ізі суып, дабыр да басылар, жағдай да жақсарып</w:t>
        <w:br/>
        <w:t>қалар”, - деп кеңес береді.</w:t>
        <w:br/>
        <w:t>- Бізге ниеттес адамдардың айтқан Қаңғал тауы бір ғажап</w:t>
        <w:br/>
        <w:t>жер екен, - деді жоғарыдағы жәйттердің бәрін баяндап ке-</w:t>
        <w:br/>
        <w:t>ліп сәл тыныс алған Бәукей ақсақал. - Төңірек ну орман.</w:t>
        <w:br/>
        <w:t>Оған кіріп кеткен жан арнайы жолбасшысы болмаса қайдан</w:t>
        <w:br/>
        <w:t>келіп қайдан шыққанын білмей дал болары хақ. Сол қалың</w:t>
        <w:br/>
        <w:t>314</w:t>
        <w:br/>
        <w:t>-- ым</w:t>
        <w:br/>
        <w:t>Халқымызда: “Жетім қозы тасбауыр, маңырар да оты-</w:t>
        <w:br/>
        <w:t>ғар”, - деген сөз бар. Сол айтқандай Жақыпберді қолға</w:t>
        <w:br/>
        <w:t>түскен соң оның ауылы панасыз қалды. Бұл жерде “па-</w:t>
        <w:br/>
        <w:t>насыз қалды” деген сөз аз. Өйткені мергеннің өзін, оған</w:t>
        <w:br/>
        <w:t>қоса оның 23 жақын серіктерін іріктеп тұрып алып; Күре,</w:t>
        <w:br/>
        <w:t>қамалына апарып атқан Қытай өкіметі батырдың қалған:</w:t>
        <w:br/>
        <w:t>жұртын жергілікті атқамінерлердің талапайына тастап кеп:</w:t>
        <w:br/>
        <w:t>жіберді. Бірақ не көрмеген қашқындар ауылы бұл. Зорлық-</w:t>
        <w:br/>
        <w:t>зомбылықтан белдері бүгілгенімен, ешкімге тізерлеп жа-</w:t>
        <w:br/>
        <w:t>лынбады. Аштықтан арып-ашқанымен, арын жоғалтпады.”</w:t>
        <w:br/>
        <w:t>Жүректері іштей тілім-тілім боп қарс айырылғанымен, көз:</w:t>
        <w:br/>
        <w:t>жастарын сыртқа шығармады. Өстіп келер күннен үмітін:</w:t>
        <w:br/>
        <w:t>үзбей жүріп, 1944 жылғы “Үш аймақ көтерілісіне” жеткен:</w:t>
        <w:br/>
        <w:t>жайы бар. )</w:t>
        <w:br/>
        <w:t>Осы халық толқуы Құлжа, Үрімші, Тарбағатайда етек ала”</w:t>
        <w:br/>
        <w:t>келіп, соның негізінде Шығыс Түркістан армиясы құрылғаны бел-:</w:t>
        <w:br/>
        <w:t>гілі. Сол әскери күшке қарайтын Іле дивизиясының құрамындағы</w:t>
        <w:br/>
        <w:t>Х51 Текес атты әскер полкі 1946 жылы Күре қамалына!келіп кір-</w:t>
        <w:br/>
        <w:t>ді. Мезгіл шілде айы еді. Бір күні штаб маңында дабырласа үн</w:t>
        <w:br/>
        <w:t>қатқан үш-төрт ұйғыр ақсақалдарының даусы естілді.</w:t>
        <w:br/>
        <w:t>- Біз полк командирінің орынбасары Бәукей Әубәкірұлын”</w:t>
        <w:br/>
        <w:t>іздеп жүрміз, - деді олар.</w:t>
        <w:br/>
        <w:t>- Ол - менмін. Қандай шаруаларыңыз бар еді? - деді</w:t>
        <w:br/>
        <w:t>жорық шатырынан жайлап шыққан подполковник шеніндегі”</w:t>
        <w:br/>
        <w:t>25-26-лардағы қазақ жігіті.</w:t>
        <w:br/>
        <w:t>- Жақыпберді мерген туысыңыз ғой.</w:t>
        <w:br/>
        <w:t>- Иә. Ол кісі менің әкемнің туған інісі,</w:t>
        <w:br/>
        <w:t>- Оның қалай атылғанын, денесінің қай жерде жатқанын.</w:t>
        <w:br/>
        <w:t>білесіз бе? )</w:t>
        <w:br/>
        <w:t>- Жоқ. И</w:t>
        <w:br/>
        <w:t>- Ендеше тыңдаңыз, - деді ұйғыр қарияларының ішін:</w:t>
        <w:br/>
        <w:t>дегі жасы үлкен бір ақсақал. - Біз сол оқиғаны көзбен</w:t>
        <w:br/>
        <w:t>көрген адамдармыз. Соны сізге айтайық деп келдік.</w:t>
        <w:br/>
        <w:t>Ол былай болды қарағым. 1933 жылдың көктемінде</w:t>
        <w:br/>
        <w:t>қытайлар ішінде Жақыпберді мерген бар, жалпы са-</w:t>
        <w:br/>
        <w:t>ны 24 адамды осы Күре қамалына айдап әкелді. Екі-үш</w:t>
      </w:r>
    </w:p>
    <w:p>
      <w:r>
        <w:t>күннен соң оларды біздің махалла жақтағы ескі қор-</w:t>
        <w:br/>
        <w:t>317</w:t>
        <w:br/>
        <w:t>даса келіп, Тянь-Шань сілемдеріне ұшақ жіберіп, сол арқы-</w:t>
        <w:br/>
        <w:t>лы таулы аймақтың арғы бетке ел өтеді-ау деген асуларына</w:t>
        <w:br/>
        <w:t>барлау жүргізуге, қажет деп табылса бейбіт, алаңсыз кетіп</w:t>
        <w:br/>
        <w:t>бара жатқан көшті оқпен жасқап кері қайтаруға шешім қа-</w:t>
        <w:br/>
        <w:t>былдайды. Осы мақсатпен Алматыдан шығысқа бет алған аз-</w:t>
        <w:br/>
        <w:t>роплан Жаркент гарнизонын қоналқалық лагерь етіп, тауды</w:t>
        <w:br/>
        <w:t>үш күн шарлайды. Төртінші тәулікте елсіз аңғарды бойлай</w:t>
        <w:br/>
        <w:t>шұбап, асуға қарай көтеріліп келе жатқан бір көшті байқайды.</w:t>
        <w:br/>
        <w:t>Бұл шолақ белсенділердің шошаңдауынан әбден запы болған</w:t>
        <w:br/>
        <w:t>әрі ұжымдасуды қаламай жеке тірлік кешуді көксеген елді</w:t>
        <w:br/>
        <w:t>Қытайға бастап алып бара жатқан Жақыпбердінің кезекті са-</w:t>
        <w:br/>
        <w:t>пары еді. Ұшқыштар мұнда құралайды көзге атқан атақты</w:t>
        <w:br/>
        <w:t>мергеннің барын қайдан білсін, жабайы қазақтар мына</w:t>
        <w:br/>
        <w:t>“темір қанат құстан” қорқады деген оймен көштің үстімен:</w:t>
        <w:br/>
        <w:t>“Қайт, кері қайт!”-- дегендей дүрілдетіп бір өтеді. Екі өтеді.</w:t>
        <w:br/>
        <w:t>Үшіншісінде тіпті тырсылдатып оқ себелеп те кетеді. Жұрт</w:t>
        <w:br/>
        <w:t>абыржиды. Сонда Жақыпберді: “Қорықпаңдар. Мен қазір</w:t>
        <w:br/>
        <w:t>мұның қазанын (бензин багын айтқаны болуы керек - авт.)</w:t>
        <w:br/>
        <w:t>қақ айырамын. Тек сендер топталмай, шоғырланбай быты-</w:t>
        <w:br/>
        <w:t>рай жүріп отырыңдар!”,-деп айғай салады. Сөйтеді де өзі</w:t>
        <w:br/>
        <w:t>кері оралып келе жатқан аэропланның жақындауын күтеді.</w:t>
        <w:br/>
        <w:t>Байқайды, ұшақ тым еркінсіп кеткен. Әдеттегіден де төмен</w:t>
        <w:br/>
        <w:t>ұшып келеді. Тағы оқ жаудырмақ-ау шамасы. Иә... Бір ме-</w:t>
        <w:br/>
        <w:t>зетте жүрт тарс еткен мылтық дауысын естиді. Сол-ақ екен</w:t>
        <w:br/>
        <w:t>“темір қанат құс” шайқалақтай бастайды. Іле-шала артынан</w:t>
        <w:br/>
        <w:t>ақшыл бу сияқты сыздықтаған түтін көрінеді. Ақыры не ке-</w:t>
        <w:br/>
        <w:t>рек, ол көштің үстінен күңірене өткен күйі бір шақырымдай</w:t>
        <w:br/>
        <w:t>жерге барып гүрс ете түседі.</w:t>
        <w:br/>
        <w:t>Бұл өзі шын болған оқиға. Олай дейтініміз, біріншіден,</w:t>
        <w:br/>
        <w:t>Айырлыдағы аэроплан хикаясы ел есінде тегіннен тегін</w:t>
        <w:br/>
        <w:t>қалған жоқ. Сондықтан да ол міне, ел аузында жетпіс жыл-</w:t>
        <w:br/>
        <w:t>дан бері айтылып келеді. Екіншіден, Жақыпбердінің оғынан</w:t>
        <w:br/>
        <w:t>жер сүзе құлаған “темір қанат құс” иен тауда көпке дейін</w:t>
        <w:br/>
        <w:t>жатқан. Оған ұшақтың аллюминиймен құрсауланған фанер</w:t>
        <w:br/>
        <w:t>корпусының қалдықтарын қырқыншы жылдардың ортасы-</w:t>
        <w:br/>
        <w:t>на дейін көрдік деген аңшылардың сөздері куә. Үшінші, сол</w:t>
        <w:br/>
        <w:t>заманда мергенмен бірге жүріп, бірге тұрған, кейін атаме-</w:t>
        <w:br/>
        <w:t>кеннен ауған қазақтардың тағдыры туралы дастан жазып,</w:t>
        <w:br/>
        <w:t>Қытайда атылған Әуезхан ақынның жоғарыдағы оқиғаны</w:t>
        <w:br/>
        <w:t>310</w:t>
        <w:br/>
        <w:t>жырға қосқандығы. Әңгіме иесі Бәукей ақсақалдың айтуы-</w:t>
        <w:br/>
        <w:t>на қарағанда ақынның аталмыш дастанында: “Талқандап</w:t>
        <w:br/>
        <w:t>пулеметті бесатармен, Жақыпберді шын жүрек жұтқан ағам.</w:t>
        <w:br/>
        <w:t>Айырлы асуында аэропланды атып, Жалғыз оқпен оны да</w:t>
        <w:br/>
        <w:t>жыққан ағам”- деген жолдар бар екен. Мұны біз өлең деп</w:t>
        <w:br/>
        <w:t>қана қарамай, дерек деп те ұғуымыз керек. )</w:t>
        <w:br/>
        <w:t>-4-</w:t>
        <w:br/>
        <w:t>- Айырлы асуындағы аэроплан оқиғасынан кейін,- дей-</w:t>
        <w:br/>
        <w:t>ді Бәукей ақсақал,- ОГПУ қызметкерлері Жақыпбердінің</w:t>
      </w:r>
    </w:p>
    <w:p>
      <w:r>
        <w:t>артынан мықтап түсті. Жергілікті өкімет орындары оны ен-</w:t>
        <w:br/>
        <w:t>ді ауыл-аймақ арасындағы бас асауы басылмаған адам деп</w:t>
        <w:br/>
        <w:t>емес, мемлекетке қарсы оқ атқан қауіпті элемент деп тапты.</w:t>
        <w:br/>
        <w:t>Сөйтті де шекара бойындағы комотрядтарға оны қайткенде:</w:t>
        <w:br/>
        <w:t>де ұстап, жазалауға арнайы тапсырма берді. Осыны біліп, сез-:</w:t>
        <w:br/>
        <w:t>ген мерген 1929 жылдан кейін атамекенге ат ізін салмай кет-</w:t>
        <w:br/>
        <w:t>ті. Содан тек туған елге 1930 жылдың наурызында ғана бой</w:t>
        <w:br/>
        <w:t>көрсетті. Бұл оның жақын-жұраттарын арғы бетке әкетуге</w:t>
        <w:br/>
        <w:t>келген соңғы сапары еді. Сол көштің ішінде 8 жастағы мен</w:t>
        <w:br/>
        <w:t>де бар болатынмын. : д</w:t>
        <w:br/>
        <w:t>-- Ол оқиға қалай болды? Сондағы көштен есіңізде ерек-</w:t>
        <w:br/>
        <w:t>ше сақталып қалған жәйттер деп нені айтар едіңіз? )</w:t>
        <w:br/>
        <w:t>- Есімде қалғаны мергеннің әр жерде отырған бүкіл:</w:t>
        <w:br/>
        <w:t>туған-туыстарын Қулық тауының үстіндегі Өмірбай қыс-</w:t>
        <w:br/>
        <w:t>тауына жинағандығы. Бұл атажұрттан аттанардан бір тәулік</w:t>
        <w:br/>
        <w:t>бұрын болған оқиға. Сол күні кешке: “Біздің қайда түнеп</w:t>
        <w:br/>
        <w:t>жатқанымызды білдіріп қояды”,- деп ауылдағы ұлып, үріп</w:t>
        <w:br/>
        <w:t>әбден мазаны алған бүкіл итті атқызып тастағандығы. Сосын</w:t>
        <w:br/>
        <w:t>ол кісінің көш ұзап кеткенше комотрядты сай аузында бөгей:</w:t>
        <w:br/>
        <w:t>тұру мақсатымен өзі бас болып тосқауылға қалғандығы. Таң</w:t>
        <w:br/>
        <w:t>ата ауыл қыстаудан қозғалып, асуға көтерілді. Міне, сол кезде</w:t>
        <w:br/>
        <w:t>етекте атыс басталды. Біраздан кейін мылтық үні басылып,</w:t>
        <w:br/>
        <w:t>түс бола бере тосқауылға қалған топ кешке аман-есен келіп.</w:t>
        <w:br/>
        <w:t>қосылды. Сөйтсе, оқиға былай болған екен. Атыс басталғанда.</w:t>
        <w:br/>
        <w:t>Жақыпберді ОГШУ әскерінің құрамында жүрген туысы Бе-</w:t>
        <w:br/>
        <w:t>решев Жолдасбай деген кісіні танып қалады. Оңтайы кел-:</w:t>
        <w:br/>
        <w:t>ген бір сәтте мерген: “Әй, Жолдасбай! Ана.кәмәндіріңе айт;</w:t>
        <w:br/>
        <w:t>біз қан төгу үшін жүргеніміз жоқ. Жолымызды бөгемесін.</w:t>
        <w:br/>
        <w:t>Әрқайсымыз өз жәнімізге кетейік. Әйтпесе қиын болады”,</w:t>
        <w:br/>
        <w:t>------ 311</w:t>
        <w:br/>
        <w:t>ғанға қарай алып жүрді де, әлгі бейбақтарды күшпен</w:t>
        <w:br/>
        <w:t>жиналған халықтың алдына қарсы қаратып тұрғызып</w:t>
        <w:br/>
        <w:t>қойып ата бастады. Алдымен қол-аяқтары кісендеулі 12</w:t>
        <w:br/>
        <w:t>тұтқын оққа байланды. Содан соңғы кезек орталарын-</w:t>
        <w:br/>
        <w:t>да Жақыпберді бар екінші топқа келді. Оқ гүрс етіп бір</w:t>
        <w:br/>
        <w:t>дүркін атылғанда мерген оған жығылмады. “Тоқтат!”</w:t>
        <w:br/>
        <w:t>- деді ол бұйрық беріп тұрған қамал басшысы шұбар бет</w:t>
        <w:br/>
        <w:t>қытайға. - “Екі рет ату ешбір елдің заңында жоқ”. Бірақ</w:t>
        <w:br/>
        <w:t>қараниет әскербасы оған қарамады, батырды қайтара</w:t>
        <w:br/>
        <w:t>атуға бұйрық берді. Қайран ер бұл жолы да жығылмады,</w:t>
        <w:br/>
        <w:t>бірақ үндемеді. Үшінші оқ сарт етіп тигенде: “Сенде,</w:t>
        <w:br/>
        <w:t>сенің өкіметіңде әділдік қайда?” - деді де шалқасынан</w:t>
        <w:br/>
        <w:t>құлады. Жиналған ел күңіреніп кетті. Жыламаған адам</w:t>
        <w:br/>
        <w:t>қалған жоқ. Ал шұбар бет әскербасы болса шеріктерін</w:t>
        <w:br/>
        <w:t>сапқа тұрғызып алды да, қамал ішіне кіріп бара жатып</w:t>
        <w:br/>
        <w:t>бізге: “Енді жерлей берулеріңе болады”, -- дегендей ишара</w:t>
        <w:br/>
        <w:t>жасады. Марқұмдарға жақындағанымызда иә, құдауенде,</w:t>
        <w:br/>
        <w:t>Жақыпбердінің денесі басы шүйдесімен, ал екі аяғының</w:t>
        <w:br/>
        <w:t>өкшесі жерге тірелген күйде жауырыны мен белі жерге</w:t>
        <w:br/>
        <w:t>тимей жатыр екен. Мына кереметті көрген біз бәріміз:</w:t>
        <w:br/>
        <w:t>“Бұл марқұм нағыз шейіт екен”, - деп Аллаға иман кел-</w:t>
        <w:br/>
        <w:t>тірістік. Сөйттік те барлығына жаназа шығарып, махалла</w:t>
        <w:br/>
        <w:t>іргесіндегі Жанбұлақ қорымына апарып жерледік”.</w:t>
        <w:br/>
        <w:t>Осындай шерлі хикаяны шерткен ұйғыр ақсақалдары</w:t>
        <w:br/>
        <w:t>полк командирінің орынбасары Бәукей Әубәкірұлын мерген</w:t>
      </w:r>
    </w:p>
    <w:p>
      <w:r>
        <w:t>жерленген зиратқа қарай алып жүрді. Ол Күре қамалының</w:t>
        <w:br/>
        <w:t>солтүстігіндегі Жоңғар Алатауының Талқы асуы тұсының</w:t>
        <w:br/>
        <w:t>Сарбұлақ сайымен қанаттас атақты Лянь-Тәй-Зы көмір кені</w:t>
        <w:br/>
        <w:t>бар қыратының сілемі екен. Жанбұлақ деп аталатын осы</w:t>
        <w:br/>
        <w:t>қорымның шығыс жақ шетінде көлемі киіз үйдің орнындай</w:t>
        <w:br/>
        <w:t>екі төмпешік қарауытады. Аралары бір-бірінен бес-алты</w:t>
        <w:br/>
        <w:t>қадамдай осы қос топырақ үйіндісі Жақыпбердімен бірге</w:t>
        <w:br/>
        <w:t>атылған 24 адамның мүрдесі болып шықты. .</w:t>
        <w:br/>
        <w:t>2003 жыл.</w:t>
        <w:br/>
        <w:t>-1-</w:t>
        <w:br/>
        <w:t>Осыдан отыз жыл шамасы бұрын “Қырғызфильм” кино-</w:t>
        <w:br/>
        <w:t>студиясы “Ыстықкөлдің алқызыл гүлдері” деген кинолента-</w:t>
        <w:br/>
        <w:t>ны экранға шығарғаны бар. Ондағы басты кейіпкер Қарабалта</w:t>
        <w:br/>
        <w:t>атты адам еді. Фильмде ол өзі сері, өзі батыр, өзі мерген тау</w:t>
        <w:br/>
        <w:t>нояны ретінде көрсетіледі. Кейін елде Кеңес әкіметі орнаған</w:t>
        <w:br/>
        <w:t>соң Қарабалта Тянь-Шань тауларының арасына орныға бас-</w:t>
        <w:br/>
        <w:t>таған қызылдар заставасына жұмысқа алынады. Сөйтеді де</w:t>
        <w:br/>
        <w:t>шекарашыларға жолбасшы қызметін атқарады. Келе-келе</w:t>
        <w:br/>
        <w:t>мерген бұдан да барқадар таппайды. Бірде Қашғариядан</w:t>
        <w:br/>
        <w:t>өткен көкнәр тасушы контрабанданы ұстай алмай қалған ко-</w:t>
        <w:br/>
        <w:t>мотряд бастығы бар кінәні із кесуші Қарабалтаға үйіп-төгеді.</w:t>
        <w:br/>
        <w:t>Артынша оны қуғындап, түрмеге жабады. Бұған қапаланып</w:t>
        <w:br/>
        <w:t>күйінген тау нояны ретін тауып темір тордан қашып шығады</w:t>
        <w:br/>
        <w:t>да, Тянь-Шанның меңіреу түкпіріндегі тек өзі ғана білетін</w:t>
        <w:br/>
        <w:t>бір аймаққа тартады. Ол атақты Хантәңірі шыңының ете-</w:t>
        <w:br/>
        <w:t>гіндегі қырғыздардың ұмыт бола бастаған көне тайпасының</w:t>
        <w:br/>
        <w:t>айылы еді. Фильмнің бұдан кейінгі ақиғасын баяндап жа-</w:t>
        <w:br/>
        <w:t>тудың қажеті жоқ. Себебі, ол сол кездегі идеологиялық ұс-</w:t>
        <w:br/>
        <w:t>танымға сәйкес өте қатты саясаттандырылған болатын. Оны</w:t>
        <w:br/>
        <w:t>кинолентадағы басты кейіпкердің жоғарыдағыдай “адасу”</w:t>
        <w:br/>
        <w:t>жолына түскен соң неше түрлі “Одиссей оқиғасын” бас-</w:t>
        <w:br/>
        <w:t>тан кешіріп барып қайтадан Кеңес өкіметін келіп тапқан</w:t>
        <w:br/>
        <w:t>“шешімінен” анық аңғарар едік.</w:t>
        <w:br/>
        <w:t>Енді екінші бір туындыға назар аударалық. Ол - “Қазақ-</w:t>
        <w:br/>
        <w:t>фильмнің” 1984 жылы экранға шыққан “Ақырғы аманат”</w:t>
        <w:br/>
        <w:t>атты кинолентасы. Сценарийін ақын О. Сүлейменов жа-</w:t>
        <w:br/>
        <w:t>зып, фильмнің түсірілуін кинорежиссер А.Тәжібаев жүзеге</w:t>
        <w:br/>
        <w:t>асырған, мұндағы оқиға да Тянь-Шань тауындағы Хантәңірі</w:t>
        <w:br/>
        <w:t>етегінде өтеді. Басты кейіпкер - Ораз мерген атанған сол</w:t>
        <w:br/>
        <w:t>320</w:t>
        <w:br/>
        <w:t>Г. Мерцбахердің Хантәңірі шыңын зерттеуге келген сапары-</w:t>
        <w:br/>
        <w:t>на жолбасшы болған адам - авт.) Ұзақ батырдың ауылына</w:t>
        <w:br/>
        <w:t>ара ағайындыққа жібереді.</w:t>
        <w:br/>
        <w:t>- Құдай біреу... Біз оның күнәһар пенделеріміз, - дейді</w:t>
        <w:br/>
        <w:t>тарантастан рясасын шұбалта түсіп жатқан дінбасы Ұзақ-</w:t>
        <w:br/>
        <w:t>қа. - Мұжықтардан бір қателік өтті. Енді ондай жағдай</w:t>
        <w:br/>
        <w:t>қайталанбайды. Басбұзарларды, қазақтарға қияңқылық көр-</w:t>
        <w:br/>
        <w:t>сеткен тентектерді тыямыз дейді село обшинасы. Осы сөзіме</w:t>
        <w:br/>
        <w:t>сеніңіз; батыр. Бұл біздің шын уәдеміз. Анттан аттасақ, қар-</w:t>
        <w:br/>
        <w:t>ғыс атсын! Міне, крест... Міне, Христос!</w:t>
      </w:r>
    </w:p>
    <w:p>
      <w:r>
        <w:t>...Білетіндердің айтуынша Ұзаққа керегі де осы сөз бол-</w:t>
        <w:br/>
        <w:t>ған сияқты. Өйткені, ол кезде переселендердің артында</w:t>
        <w:br/>
        <w:t>олардың сөзін сөйлеп, жоғын жоқтайтын өкімет тұрды емес</w:t>
        <w:br/>
        <w:t>пе. Жергілікті қазақтар тарапынан сәл қарсылық сезілсе, гу-</w:t>
        <w:br/>
        <w:t>бернатор Верныйдан әскер шығарып, елді қанға бөктіруі бек</w:t>
        <w:br/>
        <w:t>мүмкін еді. Осыны сезіп, білген Ұзақ мәселені ушықтырмай,</w:t>
        <w:br/>
        <w:t>поптың кешірім сөзін қабыл алып, мұжықтардың жылқы-</w:t>
        <w:br/>
        <w:t>ларын өздеріне қайтартып бергізген екен. Содан бастап Мер-</w:t>
        <w:br/>
        <w:t>генбайдың есімі ел аузына ілігеді. Қазақтар орыстармен та-</w:t>
        <w:br/>
        <w:t>мыр болып, бейбіт өмір сүруге көшеді.</w:t>
        <w:br/>
        <w:t>-Әы</w:t>
        <w:br/>
        <w:t>Осы біз қит етсе: “Орыстан көрген қорлығымыз-ай!...”,</w:t>
        <w:br/>
        <w:t>“Бұлардың бізге істемегені бар ма-ай...” дейміз. Дұрыс</w:t>
        <w:br/>
        <w:t>қой, бірақ ол кездегі қазақтар үшін басқа ұлттар да оңай</w:t>
        <w:br/>
        <w:t>жау болмаған. Оған мәселен Маңғыстаудағы адайлар Үс-</w:t>
        <w:br/>
        <w:t>тіртте ғасырлар бойы түркімендермен қалай шайнасып өт-</w:t>
        <w:br/>
        <w:t>се, Жетісудың Тянь-Шань тауларындағы албандардың да</w:t>
        <w:br/>
        <w:t>қырғыздармен, одан қала берді қалмақтармен нақ осылай</w:t>
        <w:br/>
        <w:t>арпалысқаны анық дәлел. Мұны әсіресе шекараның арғы</w:t>
        <w:br/>
        <w:t>бетінен сайланып келіп, қандастарымызды қан қақсатқан</w:t>
        <w:br/>
        <w:t>қалмақтардың небір сұмдық әрекеттерінен көруге бола-</w:t>
        <w:br/>
        <w:t>ды. Дәл сондай бір жағдай 1915 жылы Нарынқолдың Сырт</w:t>
        <w:br/>
        <w:t>жайлауында болған. Оқиға қалай басталған дейсіздер ғой...</w:t>
        <w:br/>
        <w:t>Айтайық.</w:t>
        <w:br/>
        <w:t>Бір күні Ұзақ батыр өзінің жора-жолдастарымен қырғыз</w:t>
        <w:br/>
        <w:t>еліндегі үлкен тойға аттанады. Мұны ел ішіндегі жансыздар-</w:t>
        <w:br/>
        <w:t>дан алдын ала біліп алған Қытай шекарасындағы қалмақтар</w:t>
        <w:br/>
        <w:t>326</w:t>
        <w:br/>
        <w:t>- деп дауыстайды. Жолдасбай бұл сөзді орыс бастығына</w:t>
        <w:br/>
        <w:t>түсіндірген болуы керек, мылтық үні саябырсып қалады.</w:t>
        <w:br/>
        <w:t>Бірақ, аздан кейін ашуланып, ызбарланған сөз естіледі де,</w:t>
        <w:br/>
        <w:t>ОГПУ бастығы қорбаңдап орнынан көтеріле береді. Сол</w:t>
        <w:br/>
        <w:t>мезетте мергеннің сарт сте түскен оғынан оның басындағы</w:t>
        <w:br/>
        <w:t>фуражкасы жерге ұшып түседі. Екі арада тым-тырыс ты-</w:t>
        <w:br/>
        <w:t>ныштық орнайды. Біраз уақыт өткен соң тосқауылдағы</w:t>
        <w:br/>
        <w:t>жігіттер қарсы жақ адамдарының шепті тастап, жылыстай</w:t>
        <w:br/>
        <w:t>кетіп бара жатқанын байқайды.</w:t>
        <w:br/>
        <w:t>Жо... Содан біздің көш жеделдете жүріп отырып бір ой-</w:t>
        <w:br/>
        <w:t>патқа түскенін білемін. Осы жерде телеграф бағаналары</w:t>
        <w:br/>
        <w:t>кездесті. Оны көрген мерген жанындағы жігіттерге бірдеңе</w:t>
        <w:br/>
        <w:t>деп бұйрық беріп жатты. Сол-ақ екен олардың біреуі</w:t>
        <w:br/>
        <w:t>қанжығасындағы қыл арқанды шешіп алып, оны әуеге қарай</w:t>
        <w:br/>
        <w:t>лақтырды да жіп ұштығын екі жағынан төмен қарай басып,</w:t>
        <w:br/>
        <w:t>зыңылдап тұрған сым темірлерді бырт-бырт үзді. Енді ойлап</w:t>
        <w:br/>
        <w:t>қарасам ол телефон байланысы жұмыс істемесін, Жаркент</w:t>
        <w:br/>
        <w:t>пен Алматы хабарсыз қалсын деген әрекет екен ғой.</w:t>
        <w:br/>
        <w:t>Келесі күні таң ағарып атқанда Қорғас шекарасындағы</w:t>
        <w:br/>
        <w:t>үсті сірескен көк мұзды үлкен өзенге келдік. Шатқаяқтай</w:t>
        <w:br/>
        <w:t>тайғанаған көліктерді демеп арғы бетке өткенімізде арты-</w:t>
        <w:br/>
        <w:t>мыздан аттарының құйрықтары шорт кесілген оншақты</w:t>
        <w:br/>
        <w:t>адам пайда бола қалды. “Комотряд!..”-- деді үлкендер жағы.</w:t>
        <w:br/>
        <w:t>Кәріп тұрмыз, олардың екі-үшеуі аттарына қамшы басып,</w:t>
      </w:r>
    </w:p>
    <w:p>
      <w:r>
        <w:t>жарқабақтан етектегі мұзға түсе бастады. Сол сәтте Әбіш ба-</w:t>
        <w:br/>
        <w:t>тыр түйенің комындағы бесатарын жұлып алды да: “Әй, бізде</w:t>
        <w:br/>
        <w:t>де мылтық бар. Жан керек болса қайтыңдар,”-- деп айғай сал-</w:t>
        <w:br/>
        <w:t>ды. Солдаттар шамасы көштегі кісілерді құралсыз тобыр деп</w:t>
        <w:br/>
        <w:t>ойлап, елді кері қайтара айдап әкетпек болса керек. Мына дау-</w:t>
        <w:br/>
        <w:t>ысты естіген соң олар жағаға қарай кілт бұрылды да, барлығы</w:t>
        <w:br/>
        <w:t>өзенді бойлаған күйі Іле жаққа желе жортып кете барды.</w:t>
        <w:br/>
        <w:t>Осылайша шекарадан да өттік. Алдымызда суық та сұрқай</w:t>
        <w:br/>
        <w:t>дала көсіліп жатты. Көзге қырау басқан шилер мен шоқыларда</w:t>
        <w:br/>
        <w:t>қалбаңдаған бірен-саран қарға-құзғыннан басқа ештеңе кө-</w:t>
        <w:br/>
        <w:t>рінбейді. Көштегі жүрт үнсіз. Әлсін-әлсін арттағы мұнарта</w:t>
        <w:br/>
        <w:t>қалып бара жатқан Қалжат қыраттарына жалтақтап қарай бе-</w:t>
        <w:br/>
        <w:t>реді. Дариға-ай десеңізші, олардың көбі енді атажұртқа қайта</w:t>
        <w:br/>
        <w:t>оралмасын сезгендей. Міне, сол күннен бастап біздің жат жер-</w:t>
        <w:br/>
        <w:t>дегі өкініш пен өксікке толы өміріміз басталған еді.</w:t>
        <w:br/>
        <w:t>312</w:t>
        <w:br/>
        <w:t>жыныстың қақ ортасында Аят дейтін алаң бар екен. Көш осы</w:t>
        <w:br/>
        <w:t>жерге келіп жүктерін түсірді де тірлік ету қамына кірісті.</w:t>
        <w:br/>
        <w:t>Үлкендер бөрікбас қарағайлардың діңіндегі ұсақ бұтақтарды</w:t>
        <w:br/>
        <w:t>сылып тастап, оның төңірегіне ұзын-сырықтарды уық сияқты</w:t>
        <w:br/>
        <w:t>етіп тіреген күйі үстін жалбызбен жауып тастағанда, ол ал-</w:t>
        <w:br/>
        <w:t>ты қанат үйдің көлеміндей жаппа тәрізді күрке болып. шыға</w:t>
        <w:br/>
        <w:t>келді. Ауыл адамдарының барлығы алаң жиегін-айналдыра</w:t>
        <w:br/>
        <w:t>осыңдай “үйлер” жасап алды.</w:t>
        <w:br/>
        <w:t>Осы жерде бір жарым жылдай тұрдық. Сол уақыт ішін-</w:t>
        <w:br/>
        <w:t>де Жақыпберді Іле бойындағы шекара әскерлерінің бастығы</w:t>
        <w:br/>
        <w:t>Мадарын жіберген 30 шеріктің екі жорығын тас-талқан етіп, .</w:t>
        <w:br/>
        <w:t>ауылға беттетпей кері қайтарды. Артынша жасақ үшінші рет</w:t>
        <w:br/>
        <w:t>келе жатыр екен деген хабар тағы естіліп қалды. Сол кезде</w:t>
        <w:br/>
        <w:t>шолғыншы жігіттер мергенге Қаңғал тауының түпкірінде:</w:t>
        <w:br/>
        <w:t>өздері мекендеп отырған мына Аят алаңынан да қолайлы"</w:t>
        <w:br/>
        <w:t>Ақбұлақ деген жайлаудың бар екенін айтып келді. Оның</w:t>
        <w:br/>
        <w:t>кереметтігі сол, аталмыш жердің төңірегі төбеңе қарасаң”</w:t>
        <w:br/>
        <w:t>тақияң түсер құзар шыңдармен қоршалғандығы еді. Ал”</w:t>
        <w:br/>
        <w:t>сайдың аузы атты адам: “Алла!”-- деп әрең өтер-қақпатаспен::</w:t>
        <w:br/>
        <w:t>тұйықталыпты. Осы қылтаға жете берер жерде адуын тау:</w:t>
        <w:br/>
        <w:t>өзені арқырай ағып жатыр. Оның өткел берер тарлауыт бір!</w:t>
        <w:br/>
        <w:t>тұсында небәрі екі-үш бөренеден тұратын селкілдек кәпір.</w:t>
        <w:br/>
        <w:t>бар болып шықты. Ол алмалы-салмалы екен. Көш өтіл кет-:</w:t>
        <w:br/>
        <w:t>кен соң бұл қарағайларды арқанмен қақпатасқа қарай тартып:</w:t>
        <w:br/>
        <w:t>алсаң, Ақбұлаққа ешкім аяқ аттап баса алмасы анық. Н</w:t>
        <w:br/>
        <w:t>Көп кешікпей міне біз осы жерге келіп жеттік. Мұндағы:</w:t>
        <w:br/>
        <w:t>өміріміз жаман болған жоқ. Бір жылдай тыныш өмір сүрдік.:</w:t>
        <w:br/>
        <w:t>Ал келесі жылы... иэ, келесі жылы... Оңбадық. Оның се-</w:t>
        <w:br/>
        <w:t>бепшісі тағы да сол жергілікті өңірдегі зомагер ақалақшы,</w:t>
        <w:br/>
        <w:t>зәңгілер еді. )</w:t>
        <w:br/>
        <w:t>-6-</w:t>
        <w:br/>
        <w:t>Оқиға былай болған. Ақбұлаққа барып бекінген Жақып-”</w:t>
        <w:br/>
        <w:t>бердіні қолға түсіре алмасын білген Қытай өкіметі енді оған”</w:t>
        <w:br/>
        <w:t>қарсы басқа бір айла-шарғы ойлап табады. “Ол мергенді</w:t>
        <w:br/>
        <w:t>қаралап, шағымданып жүрген: жергілікті -атқамінерлердің"</w:t>
        <w:br/>
        <w:t>ішінен Рақыш, Жылтыңбай, Тыныбай және Сұраншы есім-</w:t>
        <w:br/>
        <w:t>ді төрт зәңгіні таңдап.алады да, оларды батырға. елшілікке:</w:t>
      </w:r>
    </w:p>
    <w:p>
      <w:r>
        <w:t>жібереді. Ондағы мақсат: “Іле өлкесінің ұлығы Дутың сіздің:</w:t>
        <w:br/>
        <w:t>----г-т 319</w:t>
        <w:br/>
        <w:t>тұтқиылдан келіп, бейқұт жатқан ауылға бөрідей. тиеді. -</w:t>
        <w:br/>
        <w:t>Олардың қатігездіктері сондай, өрістегі үш үйір жылқы мен”</w:t>
        <w:br/>
        <w:t>желідегі отызға жуық құлынды биені былай қойғанда, тігулі:</w:t>
        <w:br/>
        <w:t>тұрған киіз үйлердің жасау-жабдықтарын да түк қалдырмай!</w:t>
        <w:br/>
        <w:t>сыпырып алып, туырлық пен басқұрға дейін үптеп кетеді. Бұл,</w:t>
        <w:br/>
        <w:t>оқиғаны ойда шеп шауып жатқан Мергенбай жайлаудан кел-&gt;</w:t>
        <w:br/>
        <w:t>ген жаушыдан сол күні ел орынға отыра бере естиді. Хабар:</w:t>
        <w:br/>
        <w:t>тиісімен батыр жанына Асаубек пен Тойбай деген серіктерін</w:t>
        <w:br/>
        <w:t>ертіп алып, Хантәңіріні жанай өтетін Асутер шатқалына.</w:t>
        <w:br/>
        <w:t>қарай тартады. Өйткені, ол қалмақтардың Қытайға қайта.</w:t>
        <w:br/>
        <w:t>өту үшін осы жерден басқа жолмен жүрмейтінін-және ба-</w:t>
        <w:br/>
        <w:t>рымташылардың сәскеде айдағ ан жылқыны таң ата сол асуға.</w:t>
        <w:br/>
        <w:t>жеткізетіндігін дәл болжайды. Сөйтіп қуғыншылар жетек-</w:t>
        <w:br/>
        <w:t>теріндегі аттарына ауысып міне отырып, жерге жарық түсе</w:t>
        <w:br/>
        <w:t>бастағанда діттеген тұсқа жетеді де, жақсылап тұрып бекі-</w:t>
        <w:br/>
        <w:t>неді. Көп ұзамай күн шығып, барымташылар да көрінеді:</w:t>
        <w:br/>
        <w:t>Топтың алдында ала тақиясын шыт орамалмен баса тартып;</w:t>
        <w:br/>
        <w:t>қаусырмалы сырма шапан киген бір адам ноқталанған кәрі</w:t>
        <w:br/>
        <w:t>айғырды тақымға сала тартып, сол арқылы қалың жылқыны</w:t>
        <w:br/>
        <w:t>шұбырта ертіп келеді екен. Оны ұзақ бақылаған Мерген-</w:t>
        <w:br/>
        <w:t>бай бір мезетте: “Мынау мұсылман баласы болып шықты:</w:t>
        <w:br/>
        <w:t>Қалмақтарға жалданған қашғарлық-ау шамасы. Қанын мой-</w:t>
        <w:br/>
        <w:t>нымызға жүктемейік. Ескерту ретінде оның иығындағы</w:t>
        <w:br/>
        <w:t>мылтық бауын жұлдыра атайык. Қаруы жерге түссе, бізге</w:t>
        <w:br/>
        <w:t>қауіп төндіре коймас”, - дейді де, жолбасшы сартты ұзақ</w:t>
        <w:br/>
        <w:t>көздейді. Әңгіменің тоқетері, жылқының алды шатқалдан</w:t>
        <w:br/>
        <w:t>шығып, асуға да көтеріледі. Ала тақиялы қашғарлық қалың</w:t>
        <w:br/>
        <w:t>қойтастың арасында бекініп жатқан бұларға елу қадамдай</w:t>
        <w:br/>
        <w:t>тақап келеді. Міне, осы уақытта батыр шүріппені басып</w:t>
        <w:br/>
        <w:t>қалады. Сол-ақ екен сырма шекпеннің иығынан бұрқ еткен</w:t>
        <w:br/>
        <w:t>мақта үлпектерімен бірге мылтық бауы да қоса қиылып,</w:t>
        <w:br/>
        <w:t>иесінің арқасынан сусыған винтовка ат тұяғының астыңдағы</w:t>
        <w:br/>
        <w:t>тасқа сақ ете түседі. Қаруынан айырылған қашғарлықта ес</w:t>
        <w:br/>
        <w:t>қалмайды. Иығын бір қолымен баса ойбайлаған күйі. кері</w:t>
        <w:br/>
        <w:t>қашады. Атыс басталады. Ақыры төрт қалмақ оққа ұшып,</w:t>
        <w:br/>
        <w:t>қалғандары сауға сұрайды. Тізе бүгіп, қолға түседі. Олар-</w:t>
        <w:br/>
        <w:t>ды Ұзақ батырдың ауылы көпке дейін ит сілікпесін шығара</w:t>
        <w:br/>
        <w:t>жалшылықта ұстап, кейін арғы беттен ат-шапан айыбын</w:t>
        <w:br/>
        <w:t>327</w:t>
        <w:br/>
        <w:t>осыған дейін істеген әрекеттеріңіздің бәрін кешіріп, бұдан</w:t>
        <w:br/>
        <w:t>былай өзіңіз бен жақтастарыңызды қудаламайтын болды.</w:t>
        <w:br/>
        <w:t>Мұны ұлық бірлік пен тыныштықты ойлағаннан туған ше-</w:t>
        <w:br/>
        <w:t>шімім деп отыр. Егер қаруларыңызды тастап, ел арасына</w:t>
        <w:br/>
        <w:t>оралсаңыздар, жұрт қатарлы тірлік етемін десеңіздер Ду-</w:t>
        <w:br/>
        <w:t>тың ауылыңызға керекті жер де бермек, адамдарыңызды</w:t>
        <w:br/>
        <w:t>азаматтыққа да қабылдамақ”, - деген сөзге мергенді сендіру</w:t>
        <w:br/>
        <w:t>еді. Осыны айтқан елшілер: “Қастық ойлап, арамдық жасасақ</w:t>
        <w:br/>
        <w:t>Құдай ұрсын, Құран ұрсын, ақбоз биенің қаны ұрсын”, - дей-</w:t>
        <w:br/>
        <w:t>ді де, өздері арнайы алып келген жылқыны құрбандыққа ша-</w:t>
        <w:br/>
        <w:t>лып жібереді. Ант қабылдар алдындағы көне дәстүр бойын-</w:t>
      </w:r>
    </w:p>
    <w:p>
      <w:r>
        <w:t>ша мылтықтың аузын жалап, оқ тістеседі.</w:t>
        <w:br/>
        <w:t>Мұны көрген Жақыпберді: “Тұрғылықты қазақтардың</w:t>
        <w:br/>
        <w:t>ішіндегі ел тізгінін ұстаған азаматтар Қытай өкіметіне тілек</w:t>
        <w:br/>
        <w:t>айтып, Дутыңды ымыраға келтірген екен ғой. Мына кісілер</w:t>
        <w:br/>
        <w:t>ақ сақалды адамдар. Алдай қоймас. Тәуекел, барайын. Ар-</w:t>
        <w:br/>
        <w:t>тымнан ерген елге де обал болды. Олар да енді белін боса-</w:t>
        <w:br/>
        <w:t>тып, бейкуат өмір сүрсін”, - деп елшілерге сенеді де, келісімді</w:t>
        <w:br/>
        <w:t>қабыл алатынын айтады. Соның дәлелі ретінде бірінші ке-</w:t>
        <w:br/>
        <w:t>зекте өзіне ең жақын төрт туысының үйін зәңгілерге қосып</w:t>
        <w:br/>
        <w:t>жібереді. Келесі жетіде қалған 40 түтінмен өзі де тау ете-</w:t>
        <w:br/>
        <w:t>гіне түседі. Ертесінде таңғы намазға тұрған мерген бүкіл</w:t>
        <w:br/>
        <w:t>ауылдың шеріктер қоршауында қалғанын көреді. Көреді де,</w:t>
        <w:br/>
        <w:t>бармағын шайнайды. Атыс сала жүріп тосқауылдан сыты-</w:t>
        <w:br/>
        <w:t>лып шығып кетеді. Бірақ енді ол қайда бармақ? Туған жер</w:t>
        <w:br/>
        <w:t>болса алыста. Арқа сүйер ауылының жағдайы мынау. Тар</w:t>
        <w:br/>
        <w:t>қанас, тұтқында. Жалғыз жүріп не бітірмек? Іші қазандай</w:t>
        <w:br/>
        <w:t>қайнайды, бірақ күресерге енді дәрмен жоқ. Ақыры: “Олар-</w:t>
        <w:br/>
        <w:t>ға керегі ел емес, мен ғой. Ауылдағы қарттар мен бала-</w:t>
        <w:br/>
        <w:t>шағаның не жазығы бар? Елдің обалына қалғанша, өзім</w:t>
        <w:br/>
        <w:t>барып берілейін. Сөйтейін де бейкүнә жандарды өлімнен</w:t>
        <w:br/>
        <w:t>құтқарайын”, -- деген оймен тау етегіне қайтадан түседі.</w:t>
        <w:br/>
        <w:t>Сол бойда Көксу өзенінің қабағында отырған Маманшал</w:t>
        <w:br/>
        <w:t>зәңгінің үйіне келіп, қолға түсетінін айтады. Қытай шерік-</w:t>
        <w:br/>
        <w:t>тері келген. кезде мерген мылтығын ортасынан бір опы-</w:t>
        <w:br/>
        <w:t>рып өзенге лақтырып жіберген күйі қарагер атының мой-</w:t>
        <w:br/>
        <w:t>нынан құшақтап, батыстағы бұлдыраған қайран атамекен</w:t>
        <w:br/>
        <w:t>- Қарқараға мұңдана қарап тұр еді дейді білетіндер.</w:t>
        <w:br/>
        <w:t>Бұл 1933 жылдың ызғарлы кәктемі болатын.</w:t>
        <w:br/>
        <w:t>316</w:t>
        <w:br/>
        <w:t>тартып келген іздеушілеріне қайтарып берген екен. Ал Мер-</w:t>
        <w:br/>
        <w:t>генбайдың “жұлдырып ату” тәсілін содан кейін аталмыш ай-</w:t>
        <w:br/>
        <w:t>мақтағы ешбір адам қайталай алмапты деседі үлкендерден</w:t>
        <w:br/>
        <w:t>бізге жеткен әңгіме.</w:t>
        <w:br/>
        <w:t>-4-</w:t>
        <w:br/>
        <w:t>1967 жылдың жазы. Он бес жастағы бала кезім. Ұлы Қазан</w:t>
        <w:br/>
        <w:t>тәңкерісінің 50 жылдығы жақындап келе жатқан уақыт еді.</w:t>
        <w:br/>
        <w:t>Міне, осы мерекенің қарсаңында Нарынқол ауданында “Үш</w:t>
        <w:br/>
        <w:t>ұрпақтың кездесуі” атты үлкен бір мәдени шара өтті. Сонда ғой</w:t>
        <w:br/>
        <w:t>біздер ауылдың қарасирақтары тұңғыш рет өзіміздің өңірден</w:t>
        <w:br/>
        <w:t>шыққан Бердібек Соқпақбаев, Мұқағали Мақатаев, Тельман</w:t>
        <w:br/>
        <w:t>Жанұзақов секілді ақын-жазушы ағаларымыз бен Нүкетай</w:t>
        <w:br/>
        <w:t>Мышбаева сияқты әртіс әпкемізді жүзбе-жүз көретініміз. Ол</w:t>
        <w:br/>
        <w:t>кісілердің сол сапарынан есімде қалғаны бұл жерлестеріміздің</w:t>
        <w:br/>
        <w:t>елге жай келмей, өздерімен бірге “Қазақфильмнің” “Арман</w:t>
        <w:br/>
        <w:t>атаман”, “Қилы кезең”, “Ән қанатында” деп аталатын су</w:t>
        <w:br/>
        <w:t>жаңа киноленталарын қоса әкелгендігі еді. Осылардың ішін-</w:t>
        <w:br/>
        <w:t>де ауылдағы ата-эжелерімізге ерекше ұнап, көңілдерін кере-</w:t>
        <w:br/>
        <w:t>мет толқыныс сезіміне бөлегені “Қиыл кезең” көркемсуретті</w:t>
        <w:br/>
        <w:t>фильмі болды. Себебі, картинадағы қол пулеметтерді атқа</w:t>
        <w:br/>
        <w:t>теңдей артып тау жоталарына тосқауыл құрған комотряд жа-</w:t>
        <w:br/>
        <w:t>уынгерлері, застава шолғыншыларының көзіне түспес үшін</w:t>
        <w:br/>
        <w:t>қолат-қолатты қуалай арғы бетке үдере көшкен қалың жүрт,</w:t>
        <w:br/>
        <w:t>қашқындарды. Қытай жеріне өте берер кезде қанжоса ғып</w:t>
        <w:br/>
        <w:t>қырып тастаған шошақ шлемді қызыл әскерлер.., бәрі-бәрі</w:t>
        <w:br/>
        <w:t>де олардың бала кездерінде көзбен көрген жайттары, тіпті</w:t>
      </w:r>
    </w:p>
    <w:p>
      <w:r>
        <w:t>кейбіреулерінің тікелей бастан кешкен оқиғалары болатын.</w:t>
        <w:br/>
        <w:t>Осы ашы өмір суреттерін көре отырып, біреуінің әкесі шека-</w:t>
        <w:br/>
        <w:t>рада оққа ұшқан, екіншісінің туысы арғы бетке өтіп кетіп, ата-</w:t>
        <w:br/>
        <w:t>мекеніне орала алмай аһ ұра көз жұмған бұл шерменделердің:</w:t>
        <w:br/>
        <w:t>“Өй, мына Шальдин деген комиссарың біздің Сарыжаз комен-</w:t>
        <w:br/>
        <w:t>датурасын салған кәмәндір ғой...” “Ал анау көшкен жұртты</w:t>
        <w:br/>
        <w:t>тау асырып әкетіп бара жатқан жолбасшы Мергенбай батыр</w:t>
        <w:br/>
        <w:t>емес пе?” деп қараңғы клуб залында отырып күбірлескен сөз-</w:t>
        <w:br/>
        <w:t>дері әлі күнге дейін құлағымнан кетпейді.</w:t>
        <w:br/>
        <w:t>Иә, 1932 жылдың дүрбелеңін бала кездерінде көріп қал-</w:t>
        <w:br/>
        <w:t>ған, сөйтіп арада 30 жыл өтсе де оны әлі ұмыта қоймаған</w:t>
        <w:br/>
        <w:t>328</w:t>
        <w:br/>
        <w:t>өшін медовуха мен самогоннан алып, түнімен жорық әнін</w:t>
        <w:br/>
        <w:t>айтып сәнделеді.</w:t>
        <w:br/>
        <w:t>Таңертеңгі оқиғадан кейін: “Селода не болып жатыр</w:t>
        <w:br/>
        <w:t>екен?” - деп қараңғы түсе Нарынқолға қайта айналып соққан</w:t>
        <w:br/>
        <w:t>Мергенбай тоғай шетінен баспалап қараса, мұжықтардың</w:t>
        <w:br/>
        <w:t>жоғарыдағыдай шала мас боп жүрген қимыл-әрекетін көреді.</w:t>
        <w:br/>
        <w:t>Біраздан кейін үйлердегі оттар сөніп, көшелерде тыныштық</w:t>
        <w:br/>
        <w:t>орнайды. Ал біздің кейіпкеріміз болса түнді кірпік ілмей</w:t>
        <w:br/>
        <w:t>өткізіп, таңның атуын тағатсыздана күтеді. Ертесінде күн</w:t>
        <w:br/>
        <w:t>шыға арақты бастары қалғанша ішкен мұжықтар мәңгіріп</w:t>
        <w:br/>
        <w:t>жүріп аттарын ерттеп, алаңға жиналады да, жорық алдын-</w:t>
        <w:br/>
        <w:t>да құлшылық ету үшін шіркеуге кіреді. Осы мезетті күтіп</w:t>
        <w:br/>
        <w:t>жатқан Мергенбай өзен жарқабағындағы бақылау орнынан</w:t>
        <w:br/>
        <w:t>шығып, қалақайлардың арасымен селоға білдірмей келіп</w:t>
        <w:br/>
        <w:t>кіреді. Сөйтеді де орыстардың екі дөңбекті екі жағына қойып;</w:t>
        <w:br/>
        <w:t>ортасын ұзын бөренемен бекіткен мамағаш қатарларына</w:t>
        <w:br/>
        <w:t>еңбектей жетіп, ондағы байлаулы тұрған отыз шақты аттың</w:t>
        <w:br/>
        <w:t>шылбырларын кездікпен қиып шығады. Іле шеттегі біреуі:</w:t>
        <w:br/>
        <w:t>не міне сала, қалың жылқыны өткелге қарай дүркірете ай-</w:t>
        <w:br/>
        <w:t>дап жөнеледі. Сырттағы тұяқ дүбірінен тағы бір пәленің</w:t>
        <w:br/>
        <w:t>болғанын біліп, шіркеуден сүріне-қабына шыққан келімсек-</w:t>
        <w:br/>
        <w:t>тер не істерлерін білмей сілейіп тұрып қалады. Қарайды,</w:t>
        <w:br/>
        <w:t>алаңдағы екі-үш қатар мамағашта бірде-бір ат қалмаған.</w:t>
        <w:br/>
        <w:t>Оларды кешегі оңбаған басурман көз ұшында шаңдата айдап</w:t>
        <w:br/>
        <w:t>әкетіп барады. Ақымақ болды деген осы. Аяқ артар паүсыз</w:t>
        <w:br/>
        <w:t>жорыққа шығып көр енді..</w:t>
        <w:br/>
        <w:t>Өздерін соңғы екі күн бойы жер қылған мына әрекеттен</w:t>
        <w:br/>
        <w:t>ұнжырғасы түскен переселендер: “ Не істейміз енді?” -- де-</w:t>
        <w:br/>
        <w:t>гендей ақылдасуға отырады. Шіркеу төбесіндегі кресті атып</w:t>
        <w:br/>
        <w:t>түсіру... Жорыққа мінетін аттарды ер-тұрманымен айдап</w:t>
        <w:br/>
        <w:t>әкету... Осының бәрін істеп жүрген бір ғана дикарь... Ал</w:t>
        <w:br/>
        <w:t>олардың мұнда оны немесе жиырмасы келсене болмақ? Айт-</w:t>
        <w:br/>
        <w:t>қандай ертең әлгі зэнталақ тағы айналып соғып, үйлерімізге</w:t>
        <w:br/>
        <w:t>от қойып кетіп жүрмесін. Сондықтан басымыз аман, бауы-</w:t>
        <w:br/>
        <w:t>рымыз бүтін тұрғанда сауға деп араға елші салайық.</w:t>
        <w:br/>
        <w:t>Осындай шешімге келген село обшинасы ертесінде поп</w:t>
        <w:br/>
        <w:t>пен сол төңіректегі қазақтардың Нарынқолдағы-жапғыз та-</w:t>
        <w:br/>
        <w:t>мыры Николай Набоковты (бұл кісі 1902 жылы неміс ғалымы</w:t>
        <w:br/>
        <w:t>325</w:t>
      </w:r>
    </w:p>
    <w:p>
      <w:r>
        <w:t>отаршыл казак-орыстармен, сондай-ақ НЭП, кәнпеске кезін-</w:t>
        <w:br/>
        <w:t>дегі қызылдар отрядымен қалай жан аямай шайқасқандығы</w:t>
        <w:br/>
        <w:t>туралы ұрпақтан-ұрпаққа аңыз боп қалған ғажап әңгімелер.</w:t>
        <w:br/>
        <w:t>Ең соңғы дерек, кеудесін ешкімге бастырмаған осы бір қү-</w:t>
        <w:br/>
        <w:t>рыш білекті, жолбарыс жүректі жанның 1932 жылы жат жер-</w:t>
        <w:br/>
        <w:t>де оққа ұшып, онат болғандығы.</w:t>
        <w:br/>
        <w:t>Өзі батыр, өзі сері, өзі мерген бұл адам туралы міне, осы-</w:t>
        <w:br/>
        <w:t>лардан басқа ешқандай мәлімет жоқ. Десекте, Мергенбайдың</w:t>
        <w:br/>
        <w:t>белгісіз, жұмбақ, көмескі өмірбаянының көп бөлігін оның</w:t>
        <w:br/>
        <w:t>ел аузындағы осы күнге дейін жүрген керемет әңгімелер</w:t>
        <w:br/>
        <w:t>көтеріп тұрғандай. Оқиғасы өте қою әрі адам таңданарлық</w:t>
        <w:br/>
        <w:t>сол хикаялардың үш-төртеуін баяндауға рұқсат етіңіздер,</w:t>
        <w:br/>
        <w:t>құрметті оқырман. Сонда кейіпкеріміздің кім екендігі толық</w:t>
        <w:br/>
        <w:t>белгілі болмақ:</w:t>
        <w:br/>
        <w:t>Нарынқол селосында Ахмет Сарыбаев деген қаршыға</w:t>
        <w:br/>
        <w:t>денелі қағілез қарт болды. Негізгі кәсібі ұста, ол өзі өте сыпа,</w:t>
        <w:br/>
        <w:t>дегдар адам еді. Сол кісі 1964 жылдың қысында замандасы</w:t>
        <w:br/>
        <w:t>Шөкетай Құлболдиев деген қарияның үйіндегі соғымбасыға</w:t>
        <w:br/>
        <w:t>келіп отырып, Мергенбайдың ел аузына ең алғаш рет ілік-</w:t>
        <w:br/>
        <w:t>кен ерлік қимылы туралы мынадай әңгіме айтқаны бар.</w:t>
        <w:br/>
        <w:t>1904-1906 жылдардың шамасы болса керек. Ішкі Ресей-</w:t>
        <w:br/>
        <w:t>ден жаяу-жалпылап келген қарашекпен мұжықтар қазіргі</w:t>
        <w:br/>
        <w:t>Нарынқол селосы тұрған жерге жетеді де, өздерінше оған</w:t>
        <w:br/>
        <w:t>Охотничий деп ат қояды. Сөйтеді де, ес жиып, етек жапқан</w:t>
        <w:br/>
        <w:t>соң төңіректегі ауылдарға көз алартып, күш көрсете бастай-</w:t>
        <w:br/>
        <w:t>ды. Сондағысы олардың мұндағы дүкенге қант-шай алуға</w:t>
        <w:br/>
        <w:t>келген қазақтардың атын үркітіп, көшеге кіргізбеу, орталық</w:t>
        <w:br/>
        <w:t>базардағы диірменге ұн тарту үшін әкелген бидайларының</w:t>
        <w:br/>
        <w:t>қабын тесіп мазақтау сияқты қияңқы әрекеттер-тін. Келе-ке-</w:t>
        <w:br/>
        <w:t>ле бұлар Байынқол өзенінен Қызылұш жазығына қарай су</w:t>
        <w:br/>
        <w:t>шығаратын бөгенге де иелік етіп, елді оған жолатпауға ай-</w:t>
        <w:br/>
        <w:t>налады. Еске түсірейік, осындай оқиғалар дәл сол кездері</w:t>
        <w:br/>
        <w:t>Арқа аймағында да етек алғаны, оны жазушылар Спандияр</w:t>
        <w:br/>
        <w:t>Көбеев пен Сабыр Шарипов өз шығармаларында ашына сөз</w:t>
        <w:br/>
        <w:t>еткені мәлім. Міне, осындай жайт, яғни тоған құлағынан</w:t>
        <w:br/>
        <w:t>егістікке су бұру үшін келген қазақтарды соққыға жығу,</w:t>
        <w:br/>
        <w:t>орыстар орналасқан елді мекенге жақындаған жергілікті</w:t>
        <w:br/>
        <w:t>тұрғындардың малдарын бақшамызға түсті деп атып тастау</w:t>
        <w:br/>
        <w:t>322</w:t>
        <w:br/>
        <w:t>терең күрсінген Ұзақ: “Жарайды, бұлай да бір әрекет жасап</w:t>
        <w:br/>
        <w:t>көрейік, Мүмкін осыдан кейін олар ойланып, ақылға келер”,</w:t>
        <w:br/>
        <w:t>- дейді.</w:t>
        <w:br/>
        <w:t>Осылайша батырдан бата алған Мергенбай атты жас жігіт</w:t>
        <w:br/>
        <w:t>ауылыңа келіп күні бойы сайланып-қамданады. Сәйтеді де</w:t>
        <w:br/>
        <w:t>түн ортасынан ауа бере Текестен он бес шақырым жердегі</w:t>
        <w:br/>
        <w:t>Нарынқолға суыт жүріп кетеді. Селоға нек арта бергенде</w:t>
        <w:br/>
        <w:t>аласақтанып таң да атады. Байқайды, бұл күн орыстардың</w:t>
        <w:br/>
        <w:t>пасха мейрамы екен. “Құдай берді!” - деп күбірлейді ол өзі</w:t>
        <w:br/>
        <w:t>өрмелеп шығып бекінген диірмен шатырынан жүз метрдей</w:t>
        <w:br/>
        <w:t>жердегі шіркеуге көз тастап тұрып. - Енді алаңға ел тезірек</w:t>
        <w:br/>
        <w:t>жиналса екен”.</w:t>
      </w:r>
    </w:p>
    <w:p>
      <w:r>
        <w:t>Айтқандай-ақ күн көтеріле бере “шіркеуге қарай село</w:t>
        <w:br/>
        <w:t>халқы ағылып келе бастайды. Бір мезетте, яғни күмбездегі</w:t>
        <w:br/>
        <w:t>қаңғыр-күңгір етіп қағылған қоңыраудан соң қолындағы</w:t>
        <w:br/>
        <w:t>шынжыр шамдалды түтіндеткен поп көрінеді. Шоқынуға</w:t>
        <w:br/>
        <w:t>келген ел сілтідей тына қалады. Осы мезетте таңғы тымық</w:t>
        <w:br/>
        <w:t>ауаны қақ айырған күйі тарс-тарс етіп екі рет атылған мыл-</w:t>
        <w:br/>
        <w:t>тық даусы естіледі. Сол-ақ екен шіркеу төбесіндегі ағаш</w:t>
        <w:br/>
        <w:t>крест жан-жаққа жаңқа-жаңқа боп ұшады. Сөйтеді де оның</w:t>
        <w:br/>
        <w:t>қалған ұстыны шиық етіп бір жағына қисая құлайды. Іле</w:t>
        <w:br/>
        <w:t>әуеден қаңғалақ ойнап келіп, алаң жиегіне топ ете түседі.</w:t>
        <w:br/>
        <w:t>Мұны көрген поп сілейіп тұрып қалады. Дьякон ойбай сап</w:t>
        <w:br/>
        <w:t>сақалын жұлады. Ал мұжықтар болса есі кетіп, бала-шаға</w:t>
        <w:br/>
        <w:t>азан-қазан болады. Переселендер өстіп бақырып-шақырып</w:t>
        <w:br/>
        <w:t>жатқанда диірменнің су ағатын науасымен өзенге сырғанап</w:t>
        <w:br/>
        <w:t>түскен Мергенбай жағалаудағы тоғайға кіріп жоқ болады.</w:t>
        <w:br/>
        <w:t>Шынын айту керек, ай мен күннің аманында қайдағы бір</w:t>
        <w:br/>
        <w:t>“басурманның” өздерін осыншалық басынған мына мазағы</w:t>
        <w:br/>
        <w:t>кәпірлердің төбесінен жай түсіргендей болады. О заманда бұ</w:t>
        <w:br/>
        <w:t>заман, шіркеудің төбесіндегі кресті жабайы қыр қазағы атып</w:t>
        <w:br/>
        <w:t>түсіріп кетіпті дегенді кім естіген?! Және мұның қасиетті</w:t>
        <w:br/>
        <w:t>пасха күнінде болғанын қарамайсың ба... Бұл өзі естір құ-</w:t>
        <w:br/>
        <w:t>лаққа ұят, көрер көзге жаман ырым ғой. Масқара!!! Естерін</w:t>
        <w:br/>
        <w:t>жиған соң осылай деп күйінген казак-орыстар жұдырығын</w:t>
        <w:br/>
        <w:t>түйе кіжініп, жерге түкіре тепсініп қатты қорланады. Қа-</w:t>
        <w:br/>
        <w:t>паланады. Содан соң ертеңнен қалмай атқа қонуға, сөйтін</w:t>
        <w:br/>
        <w:t>түземдіктердің тұқымын тұздай құртуға серттеседі де, бар</w:t>
        <w:br/>
        <w:t>324</w:t>
        <w:br/>
        <w:t>өңірге белгілі тау нояны. Әңгімені шиырып айтар болсақ, бұл:</w:t>
        <w:br/>
        <w:t>да сол Қарабалта сияқты бетіне ешкім қарсы келмеген нағыз</w:t>
        <w:br/>
        <w:t>“мен атайын, сен тұр” дейтін ер де өр мінезді марқасқаның</w:t>
        <w:br/>
        <w:t>өзі. Ол да алдымен қызылдарға қызмет етеді. Содан кейін</w:t>
        <w:br/>
        <w:t>бұлардан опа таппасын білген соң ат құйрығын кесісіп, ОГ-</w:t>
        <w:br/>
        <w:t>ПУ тілімен айтқанда “контра” атанып, “банды” болады.</w:t>
        <w:br/>
        <w:t>Осы жерде назар аударатын бір жайт бар. Ол - сюжет-!</w:t>
        <w:br/>
        <w:t>тері бөлек болып келгенімен, аталмыш екі фильмдегі басты!</w:t>
        <w:br/>
        <w:t>кейіпкерлер - Қарабалта мен Ораз мерген тағдырларының:.</w:t>
        <w:br/>
        <w:t>ұқсастығы, оқиғаның да бір жерде -- Тянь-Шанның оңтүстік-:</w:t>
        <w:br/>
        <w:t>шығысындағы шекаралық аймақта өтетіндігі әрі уақытының:</w:t>
        <w:br/>
        <w:t>да бір мезгілде -- 1928-1929 жылғы кәнпеске кезінде бол-</w:t>
        <w:br/>
        <w:t>ғандығы. .</w:t>
        <w:br/>
        <w:t>“Сонда бұл “көшпелі сюжет” қалай, қайдан алынған?</w:t>
        <w:br/>
        <w:t>- деген ой келеді көкейге. - Оның бастау көзі неде? Қырғыз</w:t>
        <w:br/>
        <w:t>және қазақ фильмдеріндегі басты кейіпкер - қос мергеннің:</w:t>
        <w:br/>
        <w:t>прототипі кім? Олар өзі өмірде болған адамдар ма, жоқ әлде:</w:t>
        <w:br/>
        <w:t>шартты түрдегі әдеби образ әдісімен алынған жиынтық бей-</w:t>
        <w:br/>
        <w:t>неме?” 3</w:t>
        <w:br/>
        <w:t>Біздіңше, жоғарыда аталған фильмдердегі оқиғалардың:</w:t>
        <w:br/>
        <w:t>негізі өмірде болған бір-ақ адамда жатқан сияқты. Ол кезінде</w:t>
        <w:br/>
        <w:t>Нарынқол өңірінде асқан батырлығымен, абжіл іс-әрекетімен:</w:t>
        <w:br/>
        <w:t>аты аңыз боп қалған Мергенбай атты қыран көз, қырағы жа-</w:t>
        <w:br/>
        <w:t>нар қол мерген дер едік. нң</w:t>
        <w:br/>
        <w:t>Бұл кісі кім? Қандай адам болған? Жоғарыдағыдай тұ-</w:t>
        <w:br/>
        <w:t>жырым жасауымызға не себеп?</w:t>
      </w:r>
    </w:p>
    <w:p>
      <w:r>
        <w:t>Енді соны айтайық.</w:t>
        <w:br/>
        <w:t>-2-</w:t>
        <w:br/>
        <w:t>Мергенбайдың балалық, жастық шағы қалай, қандай жағ-</w:t>
        <w:br/>
        <w:t>дайда өткені, оның құралайды көзге атқан мергендік қасиеті:</w:t>
        <w:br/>
        <w:t>ел назарына ең алғаш рет қашан, қайтіп ілінгені туралы:</w:t>
        <w:br/>
        <w:t>ешқандай дерек жоқ. Жұрттың бұл адам жайында білетіні</w:t>
        <w:br/>
        <w:t>үш-төрт-ақ нәрсе. Соның алғашқысы, оның 1884 жылы Жеті-</w:t>
        <w:br/>
        <w:t>су губерниясындағы Жаркент уезінің Нарынқол өңірінде</w:t>
        <w:br/>
        <w:t>туғандығы. Одан кейінгі мәлімет мергеннің есейген кездегі</w:t>
        <w:br/>
        <w:t>шекараның арғы бетінен келіп дүркін-дүркін шабуыл жасаған</w:t>
        <w:br/>
        <w:t>барымташы қалмақтармен, ішкі Ресейден қоныс аударған</w:t>
        <w:br/>
        <w:t>321</w:t>
        <w:br/>
        <w:t>датура сол оқиғаның нақ өзі еді. Содан қойшы, уақыт өте ке-</w:t>
        <w:br/>
        <w:t>ле бір күні Сарыжаз комендантының бұйрығымен жорыққа</w:t>
        <w:br/>
        <w:t>қатысудан шеттетілген, екінші күні қару ұстап жүру құқынан</w:t>
        <w:br/>
        <w:t>айрылған біздің кейіпкеріміздің заставадан кетуінен басқа</w:t>
        <w:br/>
        <w:t>жол қалмайды.</w:t>
        <w:br/>
        <w:t>Мергенбай үшін енді бір-ақ үміт қалған еді. Ол -- тәркілеу</w:t>
        <w:br/>
        <w:t>мен салықтан зәрезап болып, артельге бірігуден бас тартқан,</w:t>
        <w:br/>
        <w:t>сөйтіп Тянь-Шань сілемдерін сағалап отырған қандастарына</w:t>
        <w:br/>
        <w:t>барып қосылу-тын. Сейтіп қызылдар қырып тастамай тұр-</w:t>
        <w:br/>
        <w:t>ғанда оларды жинап, арғы бетке көшіруге көмектесу бола-</w:t>
        <w:br/>
        <w:t>тын. Осы мақсатпен батыр 1929-1932 жылдары жат жерге</w:t>
        <w:br/>
        <w:t>кетуге тәуекел еткен жеті көшті шекарадан аман-есен алып</w:t>
        <w:br/>
        <w:t>өтеді. Солардың ішінде жұрттың осы күнге дейін аңыз ғып</w:t>
        <w:br/>
        <w:t>айтатыны Мергенбайдың 80 түтіннен тұратын алтыншы</w:t>
        <w:br/>
        <w:t>көшті ұйымдастырып, соған жолбасшы болған сапары. Әр</w:t>
        <w:br/>
        <w:t>отбасында 3-4 жан бар деп есептегеннің өзінде 300 қаралы</w:t>
        <w:br/>
        <w:t>адамды құрайтын, 800-ден астам малы бар 2-3 ауыл Қақпақ</w:t>
        <w:br/>
        <w:t>аңғарын бойлай жоғары өрлегенде, бұлардың соңына мұздай</w:t>
        <w:br/>
        <w:t>қаруланған 30 шекарашы түсіп кеп береді. Бірде атысып, бірде</w:t>
        <w:br/>
        <w:t>із адастырған бұлар Сарықолатқа жетін, одан Бозымбай сайы-</w:t>
        <w:br/>
        <w:t>нааяқ іліктіреді. Осыдан кейін Тұйықашаға бұрылады. Қанша</w:t>
        <w:br/>
        <w:t>алдаусыратса да, комотряд қашқындардың соңынан бәрібір</w:t>
        <w:br/>
        <w:t>қалмай қояды. Ақыры көш Асутөрге келеді де, қос қапталы</w:t>
        <w:br/>
        <w:t>қапың қар, қарсы беткейі көк мұз аңғардың түкпірінде не</w:t>
        <w:br/>
        <w:t>ары, не бері жүре алмай тұйықталып қалады. Не істеу керек?</w:t>
        <w:br/>
        <w:t>Жағдайды ой елегінен тез өткізіп үлгерген Мергенбай алды-</w:t>
        <w:br/>
        <w:t>мен қолында қаруы бар 18 адамды көштен екі шақырымдай</w:t>
        <w:br/>
        <w:t>жердегі шоңғал тасты мүйіске тосқауылға қояды. Содан соң</w:t>
        <w:br/>
        <w:t>епті, қиымылы ширақ деген 30-40 жігітті тағы да іріктеп</w:t>
        <w:br/>
        <w:t>алып, қолдарына балта, шот береді де дереу асудың мұзды</w:t>
        <w:br/>
        <w:t>қапталынан адамның аяқ ұшы тұратындай кертпеш-кертпеш</w:t>
        <w:br/>
        <w:t>ойық жасауға жұмылдырады. Ал қалған қатын-қалаш, бала-</w:t>
        <w:br/>
        <w:t>шағаға комотряд келіп қалмай тұрғанда сай табанына барып,</w:t>
        <w:br/>
        <w:t>мол ғып отын жинап әкелуге әмір береді.</w:t>
        <w:br/>
        <w:t>Қашқындар көші қу жандары үшін осылай арпалысып жа-</w:t>
        <w:br/>
        <w:t>тады. Келесі күні сәске түсте аттары әбден болдырған, оның</w:t>
        <w:br/>
        <w:t>үстіне адасып барып ізді қайта тапқан, сөйтіп әбден ит сілік-</w:t>
        <w:br/>
        <w:t>песі шыққан шекарашылар отряды қара көрсетеді. Бұларды</w:t>
        <w:br/>
        <w:t>330</w:t>
      </w:r>
    </w:p>
    <w:p>
      <w:r>
        <w:t>ауылдастарымның бұл болжамында сөз жоқ бір негіз бар еді.”</w:t>
        <w:br/>
        <w:t>Өйткені, аталмыш фильмдегі Шальдиннің 1924-1930 жыл-</w:t>
        <w:br/>
        <w:t>дары Жаркент-Нарынқол линиялық шекара заставаларының</w:t>
        <w:br/>
        <w:t>бастығы міндетін атқарғаны, ал жергілікті жағдайды жақсы</w:t>
        <w:br/>
        <w:t>білетін Мергенбай батырдың сол кезеңдерде оған көмекші</w:t>
        <w:br/>
        <w:t>болғаны анық-тын. Бірақ... иә, бірақ кейін қызыл коман--</w:t>
        <w:br/>
        <w:t>дир мен тау ноянының арасында түрлі түсінбестіктер туып, :</w:t>
        <w:br/>
        <w:t>олардың жолы екіге айырылғаны тағы шындық. Оған себеп</w:t>
        <w:br/>
        <w:t>болған Кеңес өкіметінің 1928-1930 жылдардағы кәнпеске:</w:t>
        <w:br/>
        <w:t>секілді солақай саясатындағы содырлықтар еді. Бұл нау-”</w:t>
        <w:br/>
        <w:t>қандар бойынша алдымен ауқатты адамдардың мал-мүлкі”</w:t>
        <w:br/>
        <w:t>күшпен тартып алынып, олардың отбасылары басқа жаққа:</w:t>
        <w:br/>
        <w:t>зорлықпен жер аударылды. Содан соң орташа шаруаларға”</w:t>
        <w:br/>
        <w:t>кезек келіп, бұл бейшаралар ет, жүн, астық салығының ас-”</w:t>
        <w:br/>
        <w:t>тында қалды. Тіпті аң мүйізі мен мал сүйегін жинап өткізу:</w:t>
        <w:br/>
        <w:t>керек деген жоспардың да шыққанын қайтерсің. Осындай:</w:t>
        <w:br/>
        <w:t>сорақылықтың салдарынан ел аз ғана уақыттың ішінде қо-.</w:t>
        <w:br/>
        <w:t>лындағы бірді-екілі ірі қара мен қой-ешкілерінен айыры-</w:t>
        <w:br/>
        <w:t>лып шыға келді. Кезек әр үйдегі аяқ артар жылқы малы-:</w:t>
        <w:br/>
        <w:t>на да жақындаған. Міне, сол кезде: “Ат -- қанатым!” - деп!</w:t>
        <w:br/>
        <w:t>білетін қазақ бұл қорлыққа шыдамады. Шолақ белсенділер-”</w:t>
        <w:br/>
        <w:t>ге: “Білгеніңді істеп ал”, - деген наразылық ретінде олардың</w:t>
        <w:br/>
        <w:t>бір бөлігі іргедегі Қытай жеріне ауа көшсе, екінші тобы.</w:t>
        <w:br/>
        <w:t>Тянь-Шань тауының сілемдеріне сіңіп кетіп жатты. Өкімет”</w:t>
        <w:br/>
        <w:t>бұларды “банды” деп атады. Сөйтті де қашып-пысқан мұн-”</w:t>
        <w:br/>
        <w:t>дай бейбақтардың сары ізіне шөп алып түсіп, оларды Жолоған,</w:t>
        <w:br/>
        <w:t>жерінде сөзге келтірмей атып, асуға кірісті.</w:t>
        <w:br/>
        <w:t>Мергенбайға Кеңес өкіметінің бұл қатігездігі ұнамады. ;</w:t>
        <w:br/>
        <w:t>Оның жоғарыдағыдай бассыздыққа шыдамай, өзінің іш-!</w:t>
        <w:br/>
        <w:t>кі наразылығын Жаркент-Нарынқол линиялық шекара!</w:t>
        <w:br/>
        <w:t>заставаларының бастығы Шальдинге ашық айтатыны мі-</w:t>
        <w:br/>
        <w:t>не, осы тұс. Сол сол-ақ екен бұрынғы “керемет із кесуші”,:</w:t>
        <w:br/>
        <w:t>“комотрядтың таңдаулы жолбасшысы”, “совет қызыласкер-:</w:t>
        <w:br/>
        <w:t>лерінің сенімді серігі? деп дәріптеліп жүрген. жан отыр-</w:t>
        <w:br/>
        <w:t>са опақ, тұрса сопақ болады да қалады. Еске түсірейік,</w:t>
        <w:br/>
        <w:t>“Ыстықкөлдің алқызыл гүлдері” фильміндегі тау нояны Қа-:</w:t>
        <w:br/>
        <w:t>рабалтаның Кеңес өкіметіне бір-ақ күнде сенімсіз боп шыға:</w:t>
        <w:br/>
        <w:t>келетіні бар емес пе? Міне, Мергенбайдың басындағы жағдай:</w:t>
        <w:br/>
        <w:t>320</w:t>
        <w:br/>
        <w:t>22--957</w:t>
        <w:br/>
        <w:t>сол кездегі Жетісу жеріндегі, оның қиыр бір шеті Нарынқол</w:t>
        <w:br/>
        <w:t>өңіріндегі де қалыпты құбылыс еді.</w:t>
        <w:br/>
        <w:t>Жә, сонымен мұндағы келімсектердің зорлық-зомбылығы</w:t>
      </w:r>
    </w:p>
    <w:p>
      <w:r>
        <w:t>зорая береді. Олардың шектен шыққаны соншалық, бір-</w:t>
        <w:br/>
        <w:t>де Прохор деген алкеуде мұжық село іргесіндегі қара-жол-</w:t>
        <w:br/>
        <w:t>да қаннен қаперсіз кетіп бара жатқан аттылы. қазақты қа-</w:t>
        <w:br/>
        <w:t>рауылға алып, нысана ретінде атуға дейін барады. Бұдан</w:t>
        <w:br/>
        <w:t>өткен бассыздық, бұдан өткен қорлық болмас, сірә..Осылай</w:t>
        <w:br/>
        <w:t>деп күйінген Ұзақ батыр (жазушы М:Әуезовтің 1916 жылғы</w:t>
        <w:br/>
        <w:t>Қарқара көтерілісі туралы жазылған “Қилы заман” романы-</w:t>
        <w:br/>
        <w:t>на басты кейіпкер болған адам - авт.) ақылдасып, кеңесуге</w:t>
        <w:br/>
        <w:t>елді шақырады.</w:t>
        <w:br/>
        <w:t>- Оншақты орыстың оспадарлығына бола атқа қонайын</w:t>
        <w:br/>
        <w:t>десем, ақыл тоқтатқан адам ретіндегі атыма ұят. Ал үндемей</w:t>
        <w:br/>
        <w:t>отыра берейін десем, бұлардың күн сайын қанымды қайы</w:t>
        <w:br/>
        <w:t>натқан мына ит әрекеті өтіп барады. Бұған:не дейсіңдер;</w:t>
        <w:br/>
        <w:t>жұртым? Намысқа басып шауып алайын ба, қайтейін? - дей-</w:t>
        <w:br/>
        <w:t>ді назаланған батыр руластарына. 2</w:t>
        <w:br/>
        <w:t>Жиналып отырған ел ағалары Ұзақтың шалт мінезді,</w:t>
        <w:br/>
        <w:t>шорт қимыл мына әрекетін күтпесе керек; кесімді сөз ай-</w:t>
        <w:br/>
        <w:t>та алмай абдырап қалады. Сол кезде олардың арасынан екі</w:t>
        <w:br/>
        <w:t>иығына екі кісі мінгендей зор денелі, көзі шоқтай жайнаған</w:t>
        <w:br/>
        <w:t>жігіт суырылып шығады да:</w:t>
        <w:br/>
        <w:t>- Дат, батырекесі! - деп бір тізесін бүккен күйі қамшысын</w:t>
        <w:br/>
        <w:t>жерге тастайды.</w:t>
        <w:br/>
        <w:t>- Датың болса айт! - дейді Ұзақ.</w:t>
        <w:br/>
        <w:t>- Бұл жерде мұжықтарға көп болып күш көрсетудің қажеті</w:t>
        <w:br/>
        <w:t>жоқ сияқты, - деп бастайды сөзін сонда жас жігіт. - Олай ет-</w:t>
        <w:br/>
        <w:t>сек, бұлардың сөзін сөйлеп, жоғын жоқтайтын өкімет Алма-</w:t>
        <w:br/>
        <w:t>тыдан әскер шығарары анық. Сондықтан қарашекпендердің</w:t>
        <w:br/>
        <w:t>осыған дейінгі қысастығына біз алдымен ел ішіндегі бір</w:t>
        <w:br/>
        <w:t>тентектің ісі дейтіндей кішігірім қияңқылықтармен жауан</w:t>
        <w:br/>
        <w:t>беріп көрейік. Ал, мұны, яғни, переселендерге тиіп-қашып</w:t>
        <w:br/>
        <w:t>қыр көрсетуді маған тапсырыңыз. Көрейін. мен өширдың</w:t>
        <w:br/>
        <w:t>әуселесін.</w:t>
        <w:br/>
        <w:t>Тосыннан айтылған мына сөзге не дерін білмеген ба-</w:t>
        <w:br/>
        <w:t>тыр жан-жағына қарайды. Бірақ мәндім-мөндім боп мүлгіп</w:t>
        <w:br/>
        <w:t>отырған жұрттан жөнді жауап ала алмайды. Мұны көрін</w:t>
        <w:br/>
        <w:t>323</w:t>
        <w:br/>
        <w:t>2</w:t>
        <w:br/>
        <w:t>ЧЕМИНОНАТ</w:t>
        <w:br/>
        <w:t>23--957</w:t>
        <w:br/>
        <w:t>ларындағы оның прототипі (ол болмаған күнде сюжеттік елесі)</w:t>
        <w:br/>
        <w:t>желі тартып жатуы әбден мүмкін. Бұлай деуімізге мынадай</w:t>
        <w:br/>
        <w:t>жайттар себеп болып отыр. Бірінші, оқиғаның жері жағынан</w:t>
      </w:r>
    </w:p>
    <w:p>
      <w:r>
        <w:t>бір аймақта, уақыт мөлшері жөнінен бір кезеңге сәйкес ке-</w:t>
        <w:br/>
        <w:t>луі. Екінші, бұл өңірдегі қазақтар қырғыздармен баяғыда да,</w:t>
        <w:br/>
        <w:t>бүгінде де үйі аралас, қойы қоралас болып келе жатқан жұрт.</w:t>
        <w:br/>
        <w:t>Міне, төскейде малы, төсекте басы қосылған осы көрші ел</w:t>
        <w:br/>
        <w:t>адамдарының Мергенбай батыр туралы әңгімелерді естіп,</w:t>
        <w:br/>
        <w:t>білмеуі, ол қырғыз кинематографистеріне ой салмауы мүм-</w:t>
        <w:br/>
        <w:t>кін емес. Үшінші, ақын Олжас Сүлейменовке келер болсақ,</w:t>
        <w:br/>
        <w:t>оның жас кезінде Хантәңіріні символ тұтып, оны өзінің</w:t>
        <w:br/>
        <w:t>творчестволық кредосына айналдырғаны, бірнеше мәрте аль-</w:t>
        <w:br/>
        <w:t>пинистермен атақты шың етегіне барып қайтқаны белгілі.</w:t>
        <w:br/>
        <w:t>Оған Олжекеннің “Қыш кітабы” жинағындағы диалогта-</w:t>
        <w:br/>
        <w:t>ры мен “Құс күні” әңгімесіндегі оқиғалар анық дәлел бола</w:t>
        <w:br/>
        <w:t>алады. Міне, сондай сапарларда ақын жергілікті жұрт аузы</w:t>
        <w:br/>
        <w:t>нан Мергенбай туралы әңгімелерді естуі ғажап емес. Оған</w:t>
        <w:br/>
        <w:t>оның әкесі, Жетісу өңірінен мол хабары бар адам Әбекеңнің,</w:t>
        <w:br/>
        <w:t>Әбдуәли Қарағұлов ақсақалдың да қозғау салуы мүмкін. Осы-</w:t>
        <w:br/>
        <w:t>дан келіп “Ақырғы аманат” киносценарийінің тууы жаБпый</w:t>
        <w:br/>
        <w:t>заңдылық.</w:t>
        <w:br/>
        <w:t>Тау нояны Мергенбай... Бұл өзі Тянь-Шань сілемдерін</w:t>
        <w:br/>
        <w:t>көп жылдардан бері кезіп жүрген ертегі еді. Сол ертегінің</w:t>
        <w:br/>
        <w:t>біз білетін бір елесі осы.</w:t>
        <w:br/>
        <w:t>2004 жыл:</w:t>
        <w:br/>
        <w:t>Күнделікті тіршілігімізде зайырлы қоғамға тән</w:t>
        <w:br/>
        <w:t>үрдіспен айтылатын, өркениеттілік: белгісі ре-</w:t>
        <w:br/>
        <w:t>тінде. қолданылатын шетелдік сирек сөздер бар.</w:t>
        <w:br/>
        <w:t>“Ылғи болмаса: да ыңғайымызға қарай пайдалана-</w:t>
        <w:br/>
        <w:t>тын сол экспрессиялық қуаты мол терминдердің</w:t>
        <w:br/>
        <w:t>бір парасы мэтр, маэстро, ас атты ұғымдар дер</w:t>
        <w:br/>
        <w:t>едік. С.И. Өжеговтің “Орыс тілінің сөздігі” кіта-</w:t>
        <w:br/>
        <w:t>бында бұлардың алғашқысына: “Ғылым, өнер және</w:t>
        <w:br/>
        <w:t>әдебиет саласындағы айырықша дарынымен көзге</w:t>
        <w:br/>
        <w:t>түскен адамдарды ерекшелеп тұратын атау”, - деп</w:t>
        <w:br/>
        <w:t>түсінік берілсе, екіншісіне: “Ірі музыканттар мен</w:t>
        <w:br/>
        <w:t>қылқалам иелерін, сондай-ақ шахмат әлеміндегі</w:t>
        <w:br/>
        <w:t>көрнекті тұлғаларды әспеттейтін сөз”, - атты</w:t>
        <w:br/>
        <w:t>анықтама, ал үшіншісіне: “Өз ісінің үлкен білгірі”,</w:t>
        <w:br/>
        <w:t>- деген тұжырым жасалған. Міне, осы ұғымдарды</w:t>
        <w:br/>
        <w:t>ой елегінен өткізіп безбендегенде, олардың ішіндегі</w:t>
        <w:br/>
        <w:t>соңғысы біздің өзіміз төменде сөз етпек боп отыр-</w:t>
        <w:br/>
        <w:t>ған кейіпкерімізге дәлме-дәл келетін сияқты. Олай</w:t>
        <w:br/>
        <w:t>дейтініміз...</w:t>
        <w:br/>
        <w:t>Иосиф Львович Будневич - Қазақстандағы қа-</w:t>
        <w:br/>
        <w:t>зіргі көзі тірі жалғыз байырғы фотожурналист.</w:t>
        <w:br/>
        <w:t>Өзі ғұмыр кешкен 76 жылдық өмірінің ішінде рес-</w:t>
        <w:br/>
        <w:t>публикамызда ол жүрмеген жол, ол куәгер болмаған</w:t>
        <w:br/>
        <w:t>оқиға, ол кездеспеген атақты адамдар әй жоқ шы-</w:t>
        <w:br/>
        <w:t>ғар, сірә! Бұған қоса осы бір мазасыз мамандық</w:t>
        <w:br/>
        <w:t>иесінің кезінде алғашқы еңбек жолын ҚазТАГ-тан</w:t>
        <w:br/>
        <w:t>бастап, одан кейінгі қызметін одақтық Совинфор-</w:t>
        <w:br/>
        <w:t>мбюро, АПН секілді алып ақпарат агенттіктерінде</w:t>
        <w:br/>
        <w:t>жалғастырғанын айтпағанда, Қазақстан туралы</w:t>
        <w:br/>
        <w:t>түсірген фотосуреттері дүниежүзінің 100-ден ас-</w:t>
        <w:br/>
        <w:t>там елінің баспасөз беттерінде жарияланып, со-</w:t>
        <w:br/>
        <w:t>335</w:t>
      </w:r>
    </w:p>
    <w:p>
      <w:r>
        <w:t>Уақыт, замана дейміз. Тіршіліктің көзі оның</w:t>
        <w:br/>
        <w:t>да өз ағысымен жүріп-жүріп келіп, бір бұлқынып</w:t>
        <w:br/>
        <w:t>қалатын кезі болады. Өн бойынан жаңғыру лебі</w:t>
        <w:br/>
        <w:t>сезіліп, жаңару үрдісіне бастайтын мұндай құбы-</w:t>
        <w:br/>
        <w:t>лысты тарих тілінде сілкіну сәті деп атайды. Сон-</w:t>
        <w:br/>
        <w:t>дай уақытта ғой, тұлғалардың туып, жұлдыздар</w:t>
        <w:br/>
        <w:t>шоғырының жарқ етіп жанатыны.</w:t>
        <w:br/>
        <w:t>Қазақ елі үшін міне, осындай бір кез ХХ ғасырдың</w:t>
        <w:br/>
        <w:t>60-шы жылдары болған сияқты. Олай дейтініміз,</w:t>
        <w:br/>
        <w:t>сол уақыт бедерінде туған республикамыздың рухани,</w:t>
        <w:br/>
        <w:t>мәдени және басқа да өмірінде айдарынан жел ескен</w:t>
        <w:br/>
        <w:t>небір дүлдүлдер одақтық аренаға түйдек-түйдегімен</w:t>
        <w:br/>
        <w:t>шығып, өздерінің ғажап қабілеттерімен жұртты</w:t>
        <w:br/>
        <w:t>таңғалдырып жатты. Оған әдебиеттегі құбылыс Ол-</w:t>
        <w:br/>
        <w:t>жас Сүлейменовті айтпағанда, ғылымдағы ядролық</w:t>
        <w:br/>
        <w:t>физика білгірі Жабағы Тәкібаевты сөз етпегенде, гра-</w:t>
        <w:br/>
        <w:t>фикадағы қылқалам шебері Мақым Қисамединовті</w:t>
        <w:br/>
        <w:t>былай қойғанда, сол кездегі төл спортымыздың өзінен</w:t>
        <w:br/>
        <w:t>қаншама саңлақтар сараланын шықты десеңізші!</w:t>
        <w:br/>
        <w:t>Еске түсірейік, олар: спринттік қашықтықтағы</w:t>
        <w:br/>
        <w:t>желаяқ Ғұсман Қосанов, гүрзі жұдырықты боксшы</w:t>
        <w:br/>
        <w:t>Әбдісалан Нұрмаханов, түйе балуан Әбілсейіт Айха-</w:t>
        <w:br/>
        <w:t>нов, атақты футболшы Тимур Сегізбаев, волейбол-</w:t>
        <w:br/>
        <w:t>шы Өктябрь Жарылғапов, шахматшы Аида Мүсі-</w:t>
        <w:br/>
        <w:t>лімова, конькиші Ораз Қаңлыбаев және альпинист</w:t>
        <w:br/>
        <w:t>Сырым Күдерин еді.</w:t>
        <w:br/>
        <w:t>Иә, бұлар сол кездегі жас ұрпақ біздің бойтұ-</w:t>
        <w:br/>
        <w:t>марымыз болатын. Мақтанышымыз, керек десеңіз</w:t>
        <w:br/>
        <w:t>темірқазығымыз әрі ұранымыз да еді олар. Сол се-</w:t>
        <w:br/>
        <w:t>бептен де осы саңлақтарға еліктеп өсіп, ержет-</w:t>
        <w:br/>
        <w:t>тік, бой түзедік. Солардың ішінде, әсіресе, атақты</w:t>
        <w:br/>
        <w:t>346</w:t>
        <w:br/>
        <w:t>Өйткені, сол ғой мені тауып, мұнда ертіп-әкелген. Сондықтан</w:t>
        <w:br/>
        <w:t>да аңқылдай келіп, арқамнан қағады. Құшақтайды. Күле бе-</w:t>
        <w:br/>
        <w:t>реді. Қойшы, содан-не керек, қайтарымда “Ястреб” коман-</w:t>
        <w:br/>
        <w:t>дасының мүшелері мені қолдарына қақпақылдай көтеріп</w:t>
        <w:br/>
        <w:t>отырып, үйге дейін әндете әкеліп салды. .</w:t>
        <w:br/>
        <w:t>Доп атты сиқырлы өнермен:өз басым ең алғаш:рет міне,</w:t>
        <w:br/>
        <w:t>осылай танысып, табысқанмын, бауырым. Жоғарыдағы оқиға</w:t>
        <w:br/>
        <w:t>бәлкім менің өмірбаянымдағы кездейсоқтық болар. Мүмкін</w:t>
        <w:br/>
        <w:t>үлкен футбол әлеміне негіз қалаған алғашқы баспалдақ шы-</w:t>
        <w:br/>
        <w:t>ғар. Білмеймін... Білетінім, осыдан кейінгі көше, мектеп, одан</w:t>
        <w:br/>
        <w:t>қалалық жарыстағы командалар арасындағы вәбекешердің бо-</w:t>
        <w:br/>
        <w:t>рінің менсіз өтпейтін болғандығы еді.</w:t>
        <w:br/>
        <w:t>-- Адамның ең бір бақытты кезі оның балалық шағы”</w:t>
        <w:br/>
        <w:t>ғой. Бұл уақытта ол көп ештеңені ойламайды, өмірді кір-</w:t>
        <w:br/>
        <w:t>шіксіз таза қалпында қабылдап, өзін қоршаған ортадағы</w:t>
        <w:br/>
        <w:t>жағдаяттың бәрін мөлдір, пәк деп ұғады. Және бір ғажа-</w:t>
        <w:br/>
        <w:t>бы, көбіміз есейе келе осы бергі өмірдегі біраз жайларды</w:t>
        <w:br/>
        <w:t>жадымызға сақтай алмай, санамыздан шығарып алып</w:t>
        <w:br/>
        <w:t>жатсақ та, балалық шақтағы көрген-білгенімізді ешуа-</w:t>
      </w:r>
    </w:p>
    <w:p>
      <w:r>
        <w:t>қытта, ешқашанда ұмытпайтындығымыз. Осы тұрғыдан</w:t>
        <w:br/>
        <w:t>алып қарағанда 50-ші жылдардың ұланы сіздің есіңізде</w:t>
        <w:br/>
        <w:t>сол уақытта өшпестей боп жатталып қалған қандай жәйт</w:t>
        <w:br/>
        <w:t>және өзіңізді таңғалдырған не нәрсе еді деп ойлайсыз?</w:t>
        <w:br/>
        <w:t>- Ондай нәрселер көп.., өте көп болды деп айта ала-</w:t>
        <w:br/>
        <w:t>мын. Соның алғашқысы, мәселен, 1952 жылы Алматыдағы:</w:t>
        <w:br/>
        <w:t>өзім көзбен анық көрген ғажайып дер едім: 11-12 жастағы</w:t>
        <w:br/>
        <w:t>кезіміз ғой. Құрдастарым Жәнібек Сауранбаев, Диас Ома-</w:t>
        <w:br/>
        <w:t>ров бастаған бір топ бала мектептегі сабақтан кейін: 28</w:t>
        <w:br/>
        <w:t>панфиловшылар паркінің спорт алаңына келеміз. Сөйтеміз</w:t>
        <w:br/>
        <w:t>де осындағы Октябрь Жарылғаповтың волейболшылар ко-</w:t>
        <w:br/>
        <w:t>мандасының тордан қиыс кеткен доптарын әкеліп беруге”</w:t>
        <w:br/>
        <w:t>қолғабыс тигіземіз. Сондай сәттердің бірінде кенет- менің</w:t>
        <w:br/>
        <w:t>көзім көрші алаңдағы өтіп жатқан баскетболшылар бәсеке-</w:t>
        <w:br/>
        <w:t>сіне, олардың арасындағы бойы сұмдық ұзын; денесі де өте</w:t>
        <w:br/>
        <w:t>зор жігітке түсті. Ол басқалар сияқты алаөкпе боп көп жү-</w:t>
        <w:br/>
        <w:t>гірмейді. Қарсыластар жағының шебіне өтіп алып, ыңғайлы</w:t>
        <w:br/>
        <w:t>сәтті күтіп тұрады да қояды. Серіктерінің ебін тауып өзіне</w:t>
        <w:br/>
        <w:t>қарай лақтырған добын көрсе, оны иілмей не секірмей-ақ</w:t>
        <w:br/>
        <w:t>349</w:t>
        <w:br/>
        <w:t>ол кезде солай жұмыс істеп, сондай жағдайларды да бастан</w:t>
        <w:br/>
        <w:t>кешіргенбіз..</w:t>
        <w:br/>
        <w:t>-- Ал, Совинформбюро мен АПН-ға қалай барып жүрсіз?</w:t>
        <w:br/>
        <w:t>Онда кімдермен жұмыс істеп, нендей тәжірибе ж жинақтадым</w:t>
        <w:br/>
        <w:t>деп ойлайсыз?</w:t>
        <w:br/>
        <w:t>--Басын ашып айтайын, Совинформбюрө мен АПН-д</w:t>
        <w:br/>
        <w:t>бірінің шекпенінен бірі шыққан бір мекеме деуге болады.</w:t>
        <w:br/>
        <w:t>1958 жылы оған Н.С. Хрушевтің күйеу баласы" А. Аджубей</w:t>
        <w:br/>
        <w:t>басшы бол келді де, мемлекеттік жоспарлау комитетінен мол</w:t>
        <w:br/>
        <w:t>қаржы бөлгізіп, агенттіктің атағын дүрілдетіп -жіберді. Со-</w:t>
        <w:br/>
        <w:t>дан көп уақыт өтпей ол АПН (Жаңалықтар баспасөз агент-</w:t>
        <w:br/>
        <w:t>тігі) деген атпен қайта құрылып, Мәскеудің қақ ортасынан</w:t>
        <w:br/>
        <w:t>ойып тұрып орын тепті. Әріптестеріміздің -арасындағы:</w:t>
        <w:br/>
        <w:t>“Қарсы алдымызда - Пушкин, оның артында - Россия, ал</w:t>
        <w:br/>
        <w:t>Россиядан кейін - АПН”, - деген әзілдің шыққаны міне,</w:t>
        <w:br/>
        <w:t>сол кез. Шынында да ақын атындағы алаң-мен ел есімін-</w:t>
        <w:br/>
        <w:t>дегі кинотеатр және біз сөз етіп отырған мекеме бәрі үйме-</w:t>
        <w:br/>
        <w:t>жүйме боп бір жерде орналасқан-тын. АПН сондай-ақ кілең</w:t>
        <w:br/>
        <w:t>ығай мен сығайдың, атап айтқанда маршалдар С.М. Буде-</w:t>
        <w:br/>
        <w:t>ный мен К.Е. Ворошиловтың, Орталық Комитет хатшысы</w:t>
        <w:br/>
        <w:t>Л.И.Брежневтің ұл-қыздарының жұмыс істейтін жылы жері..</w:t>
        <w:br/>
        <w:t>еді. Сондықтан да Мәскеуде армян радиосы айтыпты дейтін.</w:t>
        <w:br/>
        <w:t>төмендегідей анекдоттың шыққаны бар. Көшеде біреу өзіне</w:t>
        <w:br/>
        <w:t>қарсы жолыққан жүргіншіден: “ГТтушкин алаңын әскерлер</w:t>
        <w:br/>
        <w:t>неге қоршауға алып күзетіп тұр?” -- деп сұрайды. Сонда</w:t>
        <w:br/>
        <w:t>ол: “АПН-да кілең маршалдар мен генералдардың балапла-</w:t>
        <w:br/>
        <w:t>ры жұмыс істейтінін білмеуші ме ең. Бүгін алтын жағалы,</w:t>
        <w:br/>
        <w:t>оқалы түймелі сол көкелеріміз осындағы өтетін ата-аналар:</w:t>
        <w:br/>
        <w:t>жиналысына келіп, еркетотайларының тәртібін қарап жатыр</w:t>
        <w:br/>
        <w:t>емес пе?” -- деп жауап беріпті-міс. :</w:t>
        <w:br/>
        <w:t>Бірақ..., иә бірақ бұл мекеме тек дәкейлердің балалары-</w:t>
        <w:br/>
        <w:t>ның жұмсақ бесік, жылы ұясы ғана емес, сонымен: қатар жур-</w:t>
        <w:br/>
        <w:t>налистиканың нағыз мен атайын, сен тұр дейтін атжалман</w:t>
        <w:br/>
        <w:t>репортерлері мен небір от пен судан өтіп шыңдалған көкжал</w:t>
      </w:r>
    </w:p>
    <w:p>
      <w:r>
        <w:t>фототілшілерінің де қасиетті ордасы болатын. Олар-мәселен,</w:t>
        <w:br/>
        <w:t>Кеңес Одағындағы алғашқы бесжылдықтың алып құрылысы</w:t>
        <w:br/>
        <w:t>- ДнепроГЭС-тің куәгері болған, Солтүстік Мұзды мұхитты</w:t>
        <w:br/>
        <w:t>зерттеуші “Челюскин” кемесі экспедициясының мүшелерін өз</w:t>
        <w:br/>
        <w:t>лардың көбінде жүлдегер атанғанын сөз етпегенде,</w:t>
        <w:br/>
        <w:t>сондай-ақ әлемнің Австралия мен Канададан басқа</w:t>
        <w:br/>
        <w:t>әкерінің бәрінде болып, өз отапдастарын солардың</w:t>
        <w:br/>
        <w:t>тұрмыс-тіршілігінен хабардар ете білу әкөніндегі</w:t>
        <w:br/>
        <w:t>ізгі мақсат миссиясын былай қойғанда ол соңғы он</w:t>
        <w:br/>
        <w:t>жыл бойына тәуелсіз Қазақстанның тұңғыш Прези-</w:t>
        <w:br/>
        <w:t>денті Н.Ә. Назарбаевтың жеке фотографы болған</w:t>
        <w:br/>
        <w:t>адам. Осы қызмет, осы жұмыстардың бәрінде Ио-</w:t>
        <w:br/>
        <w:t>сиф Львович бір сәтке де болса босаңсып, не арқасын</w:t>
        <w:br/>
        <w:t>кеңге салып, енжарлық пен бойкүйездікке жол беріп</w:t>
        <w:br/>
        <w:t>көрген емес. Қайта жанын сала еңбек ету арқылы</w:t>
        <w:br/>
        <w:t>талапқа талғам қоя жүріп, қабылеттіліктің небір</w:t>
        <w:br/>
        <w:t>ғажайып үлгілерін көрсете білді. Соның нәтиже-</w:t>
        <w:br/>
        <w:t>сінде ол өз уақытынан көп бұрын ерекшеленіп шы-</w:t>
        <w:br/>
        <w:t>ғып, әріптестері тарапынан шын мәнінде мойын-</w:t>
        <w:br/>
        <w:t>далған шеберлікке қол жеткізді. “Өз ісінің үлкен</w:t>
        <w:br/>
        <w:t>білгірі - нағыз ас!” - деп міне, осындай адамдарды</w:t>
        <w:br/>
        <w:t>айтар болар; бәлкім.</w:t>
        <w:br/>
        <w:t>Ал, оның бәрі неден бастау алып, кейіпкеріміздің</w:t>
        <w:br/>
        <w:t>бойында ол қалай, қайтып қалыптасқан еді?</w:t>
        <w:br/>
        <w:t>- Қазақстанда бес жасымнан бастап тұрып келемін, деп</w:t>
        <w:br/>
        <w:t>бастады бұл бағыттағы әңгімесін Иосиф Львович. - Ал,</w:t>
        <w:br/>
        <w:t>мұнда қайдан, қалай келдіңіз дейсің бе? Ленинградтан. Әкем-</w:t>
        <w:br/>
        <w:t>ді 1932 жылы ол жақтан Алматыға жұмыс істеуге жіберіпті.</w:t>
        <w:br/>
        <w:t>Содан қазақ жерінде табан аудармай тұрып қалған жайы-</w:t>
        <w:br/>
        <w:t>мыз бар. Рас, өзім жарық дүние есігін ашып, өмірге келген</w:t>
        <w:br/>
        <w:t>Нева жағалауындағы сол бір қалаға Ұлы Отан соғысынан</w:t>
        <w:br/>
        <w:t>кейін қайта барып, екі жыл оқығаным есімде. Мен түскен</w:t>
        <w:br/>
        <w:t>ол оқу орны Ленинград кино инженерлері институты (ЛИ-</w:t>
        <w:br/>
        <w:t>КИ) деп аталатын. Одан алып шығатын мамандығым жай</w:t>
        <w:br/>
        <w:t>техникалық жұмыс еді. Атап айтканда жан-жақтан түсіріліп</w:t>
        <w:br/>
        <w:t>әкелінген фильмдердің пленкаларын химиялық реактивтер</w:t>
        <w:br/>
        <w:t>арқылы жуып, дайындау-тын. Маған ол онша ұнамады. Әке-</w:t>
        <w:br/>
        <w:t>шешемнің: “Осы оқуды бітіріп ал. Қалғанын кейін көрерсің”,</w:t>
        <w:br/>
        <w:t>- деп үгіттегеніне, тіпті кейіп, ұрысқанына қарамастан мен</w:t>
        <w:br/>
        <w:t>оны үшінші курсқа келгенде біржолата тастап шықтым.</w:t>
        <w:br/>
        <w:t>Сөйттім де бала күннен бергі хоббиім - фотоаппаратым-</w:t>
        <w:br/>
        <w:t>336</w:t>
        <w:br/>
        <w:t>ды арқалап, пейзаж бен экзотикаға бай романтика Отаны</w:t>
        <w:br/>
        <w:t>- Қазақстанға қайта оралдым. Келе сала Алматыдағы газет-</w:t>
        <w:br/>
        <w:t>журналдарды төңіректеп, осы бағыттағы қарым-қабылетімді</w:t>
        <w:br/>
        <w:t>көрсетуге күш салдым. Байқаймын, талпынысым жаман емес</w:t>
        <w:br/>
        <w:t>сияқты. Олай дейтінім, түсірген суреттерімнің баспасөз бет-</w:t>
        <w:br/>
        <w:t>терінде шыға бастауы еді. Өстіп жүріп штаттан тыс фототіл-</w:t>
        <w:br/>
        <w:t>ші деген бір жапырақ қағазға да қол жеткіздім-ау... Бұған</w:t>
        <w:br/>
        <w:t>төбем көкке жеткендей болып қандай қуандым десеңші!</w:t>
        <w:br/>
        <w:t>Оны сөзбен айтып жеткізу қиын. Тіштен қиын. ;</w:t>
      </w:r>
    </w:p>
    <w:p>
      <w:r>
        <w:t>- Айтыңызшы, - дедім осы арада есіме бір нәре түскен</w:t>
        <w:br/>
        <w:t>мен ол кісінің сөзін бөліп.- Фотоаппаратыңыздың обьектині-</w:t>
        <w:br/>
        <w:t>не іліккен сондағы алғашқы суреттер қандай тақырыптағы,</w:t>
        <w:br/>
        <w:t>нендей жанрдағы рәсімдер еді? Ал, жалпы... иә, жалпы</w:t>
        <w:br/>
        <w:t>сол кездегі өзіңіздің баспасөз бетіндегі жарыққа шығарған</w:t>
        <w:br/>
        <w:t>тұңғыш туындыңыз есіңізде ме? Егер есіңізде болса; ондане</w:t>
        <w:br/>
        <w:t>бейнеленіп, ол қандай газетке басылып шыққан еді?</w:t>
        <w:br/>
        <w:t>- Неге есімде болмасын. Бәрі де жадымда, көз алдымда ғой.</w:t>
        <w:br/>
        <w:t>Алғашқы түсірген суреттерімнің ішіндегі біреуі мәселен тұңғыш</w:t>
        <w:br/>
        <w:t>рет “Қазақстан пионері” газетінде жарияланған болатын. Бұл</w:t>
        <w:br/>
        <w:t>1947 жылдың күзі еді. Алақандай фотода қатар-қатар қойылған</w:t>
        <w:br/>
        <w:t>партадағы оқушылар бейнеленген. Онда шәкірттер өздеріне сабақ</w:t>
        <w:br/>
        <w:t>беріп тұрған мұғалиманың сөзін зейін қоя тыңдап отыр. Сурет</w:t>
        <w:br/>
        <w:t>астындағы сөйлемдерде оның Алматы облысындағы Қаскелең</w:t>
        <w:br/>
        <w:t>селосының орта мектебіндегі “Еңбектегі ерлігі үшін” медалімен</w:t>
        <w:br/>
        <w:t>марапатталған үлгілі ұстаз екендігі айтылған болатын. Түсінесің</w:t>
        <w:br/>
        <w:t>бе? Міне, сол сурет менің баспасөз бетінде -жарияланған ең</w:t>
        <w:br/>
        <w:t>алғашқы туындым болып есептеледі.</w:t>
        <w:br/>
        <w:t>... Иа, осындай сәтті дебюттерінен соң Иосиф:Львовичтің</w:t>
        <w:br/>
        <w:t>“Ленинская смена” газетіне жұмысқа қабылданғаны бар.</w:t>
        <w:br/>
        <w:t>Тыным таппай зыр жүгіріп жүретін қағылез жігіт мұнда тар-</w:t>
        <w:br/>
        <w:t>тымды этюдтерімен, бояуы ашық та айқын фотосуреттері-</w:t>
        <w:br/>
        <w:t>мен және оларды түсірудегі тапқыр шешімдерімен маман-</w:t>
        <w:br/>
        <w:t>дарды өзіне бірден жалт қаратады. Осындай жаңашылдығы</w:t>
        <w:br/>
        <w:t>1952 жылы оны республикамыздағы ең үлкен ресми ақпарат</w:t>
        <w:br/>
        <w:t>орталығы - ҚазТАГ-тың фотохроника бөлімінен бір-ақ шы-</w:t>
        <w:br/>
        <w:t>ғарады. Ал, одан әрі ол Совинформбюроның Орта Азия.және</w:t>
        <w:br/>
        <w:t>Қазақстан бойынша фототілшісі болып, 1961 жылы: АПН</w:t>
        <w:br/>
        <w:t>сияқты алып агенттікке қарай адымдайды.</w:t>
        <w:br/>
        <w:t>337</w:t>
        <w:br/>
        <w:t>футболшы Тимур .Сегізбаевқа деген құрметіміз</w:t>
        <w:br/>
        <w:t>ерекше-тін. Өйткені, ауылдық жердегі кез келген</w:t>
        <w:br/>
        <w:t>қазақ баласының доп тепнпейтіні, футболды ардақ-</w:t>
        <w:br/>
        <w:t>тамайтыны аз еді. Сондықтан да ол бізге етене</w:t>
        <w:br/>
        <w:t>жақын болды. Бәріміз де оны ерекше құрмет түтінін,</w:t>
        <w:br/>
        <w:t>есімін жүрегімізге жаттап өстік. |</w:t>
        <w:br/>
        <w:t>Сол Тимур Сегізбаев қазір қайда? Не істеп жүр?</w:t>
        <w:br/>
        <w:t>Өзі көптен бері газет-журнал беттерінен көрінбей</w:t>
        <w:br/>
        <w:t>кетті, оның себебі неде? Ардақты. азамат бүгінгі</w:t>
        <w:br/>
        <w:t>заман мен қоғам, отандық футбол туралы не ой-</w:t>
        <w:br/>
        <w:t>лайды? Міне, осы және осыдан басқа да сұрақтарғи</w:t>
        <w:br/>
        <w:t>жауап алу үшін біз Тимур Санжарұлын іздеп тауып,</w:t>
        <w:br/>
        <w:t>онымен әңгімелескен едік.</w:t>
        <w:br/>
        <w:t>- Тимур аға, сіз бен біз әңгімемізді ең алдымен небәрі</w:t>
        <w:br/>
        <w:t>үш-ақ дыбыстан тұратын “доп” деген сөзден бастап</w:t>
        <w:br/>
        <w:t>көрсек. Өйткені, ол кейін өзіңіздің өміріңіздің мәні мен</w:t>
        <w:br/>
        <w:t>мұратына айналған, сөйтіп есіміңізді бүкіл елге мәшһүр</w:t>
        <w:br/>
        <w:t>етуге негіз қалаған ұғым болды ғой. Ендеше, осы си”</w:t>
        <w:br/>
        <w:t>қырлы сөз тұңғыш рет сіздің санаңызда қалай, қашан</w:t>
        <w:br/>
        <w:t>қалыптасты? Допқа үйірсектік танытып, футбол әлеміне</w:t>
        <w:br/>
        <w:t>қарай қадам басуға не нәрсе себеп болды деп ойлайсыз?</w:t>
        <w:br/>
        <w:t>- Шынымды айтайын, әкем Санжар Бақтыбайұлы заң</w:t>
      </w:r>
    </w:p>
    <w:p>
      <w:r>
        <w:t>қызметкері болғандықтан ба, әйтеуір ерекше тәртіптің ада-</w:t>
        <w:br/>
        <w:t>мы еді. Әрине, балалары біздер үшін оқу, білім дегенде ол</w:t>
        <w:br/>
        <w:t>кісі ештеңесін аямай-тын. Бірақ асық атып, доп куу сияқты</w:t>
        <w:br/>
        <w:t>елтең-селтең ойынға жаны қас еді. Бұл біздің Есік селосында</w:t>
        <w:br/>
        <w:t>тұрған кездегі жағдайымыз. Ал 1949 жылы Алматыға көшіп</w:t>
        <w:br/>
        <w:t>келген соң мынадай оқиға болды. 4</w:t>
        <w:br/>
        <w:t>Күз кезі-тін. Екінші класта оқимын. Мектептен қайтып</w:t>
        <w:br/>
        <w:t>келе жатып, трамвай ішінде Боря Калганов. деген баламен</w:t>
        <w:br/>
        <w:t>танысып қалдым. Шүйіркелесе келе ол маған өзінің де біздің</w:t>
        <w:br/>
        <w:t>Пчеловодная орамында тұратынын, сонда көше балалары-</w:t>
        <w:br/>
        <w:t>нан жасақталған “Ястреб” атты футбол командасының бар</w:t>
        <w:br/>
        <w:t>екенін айтты. Сөйтті де: “Бүгін Кіші станицадағы “Казаки</w:t>
        <w:br/>
        <w:t>разбойники” командасымен кездесетін едік. Бір ойыншымыз</w:t>
        <w:br/>
        <w:t>жетпей тұр. Бармай қалсақ қарсыластарымыздың: “Олар</w:t>
        <w:br/>
        <w:t>бізден қорықты”, - деген мазағына ұшырайтынымыз анық.</w:t>
        <w:br/>
        <w:t>347</w:t>
        <w:br/>
        <w:t>нуттай уақыт өткен. Бірақ жоғарылай алмай, төмендеп келе</w:t>
        <w:br/>
        <w:t>жатқан сияқтымыз. Күдігімді Бориске айтын едім, ол бұған мән</w:t>
        <w:br/>
        <w:t>бермегендей сыңай танытты. Содан не керек, Сырдария өзеніне</w:t>
        <w:br/>
        <w:t>жақындай бергенімізде тікұшақ төмен қарай құлдырады дейсің.</w:t>
        <w:br/>
        <w:t>Көзді ашып-жұмғанша су бөгейтін топырақ үйіндісіне кеп гүрс</w:t>
        <w:br/>
        <w:t>ете түстік. Біреулер мұңдай кездегі жағдайды: “Көзімнің оты</w:t>
        <w:br/>
        <w:t>жарқ етті. Есімнен танып қалыппын. Ештеңені білмеймін”, -деп</w:t>
        <w:br/>
        <w:t>жатады ғой. Ғажабы сол, менде ондай галюцинация болған жоқ.</w:t>
        <w:br/>
        <w:t>“Мұның не?” - дегендей қою шаңға қақалған ұшқышқа қара-</w:t>
        <w:br/>
        <w:t>ғаным, құлағымның тарс бітеліп қалып, мең-зең-халде теңселіп</w:t>
        <w:br/>
        <w:t>отырғаным жадымда. Міне, содан кейін барып ұйықтап: кеткен-</w:t>
        <w:br/>
        <w:t>дей болдым. Ар жағы есімде жоқ,</w:t>
        <w:br/>
        <w:t>Көзімді ауруханада аштым. Қызылордада екенмін. Бел-</w:t>
        <w:br/>
        <w:t>омыртқам қатты зақымданыпты. Қозғалтпайды. ДӘрігерлерге</w:t>
        <w:br/>
        <w:t>қойған алғашқы сұрағым жолдастарымның жағдайы болды.</w:t>
        <w:br/>
        <w:t>Олардың айтуына қарағанда Борис Масальскийдің бұғанасы</w:t>
        <w:br/>
        <w:t>шытынапты. Мирон Шек жолда көз жұмған. Ұшқыш тірі екен.</w:t>
        <w:br/>
        <w:t>Содан қойшы, Қызылорда мен Алматының ауруханасында екі</w:t>
        <w:br/>
        <w:t>ай жаттым. Үшінші айда ептеп ілбіп жүруге жарап, мәшинемнің</w:t>
        <w:br/>
        <w:t>рөліне отыратындай дәрежеге жеттім. Алты ай дегенде барып</w:t>
        <w:br/>
        <w:t>сауықтым-ау. Ал, енді мына қызыққа қараңыз. Сегіз айдан кейін</w:t>
        <w:br/>
        <w:t>қайтадан іссапарға аттанып, Павлодар облысындағы Яков Ге-</w:t>
        <w:br/>
        <w:t>ринг басқаратын “Қазақстанның 30 жылдығы” ұжымшарына.</w:t>
        <w:br/>
        <w:t>барғанда тағы да “МИ-2” тікұшағына мінуге тура келмесі</w:t>
        <w:br/>
        <w:t>бар ма?! Бортқа көтерілерде маңдайымнан суық тер бұрқ ете</w:t>
        <w:br/>
        <w:t>түсті. Бірақ: “Неден шошынсаң, содан емделесің”, - деген сөз</w:t>
        <w:br/>
        <w:t>бар емес пе?! Сол есіме түскен мен тәуекел деп ішке қалай</w:t>
        <w:br/>
        <w:t>кірдім, солай қорқыныш пен үрей атаулыдан бірден сейіліп</w:t>
        <w:br/>
        <w:t>жүре бердім. Сөйтіп ол психологиялық қиындықты да өмірге</w:t>
        <w:br/>
        <w:t>деген құштарлықпен жеңген жайым бар.</w:t>
        <w:br/>
        <w:t>- АПН-да қанша уақыт жұмыс істедіңіз?</w:t>
        <w:br/>
        <w:t>- Артық-кемі жоқ 18 жыл.</w:t>
        <w:br/>
        <w:t>-- Содан соң...</w:t>
        <w:br/>
        <w:t>- 1976 жылы аталмыш агенттікте кезекті. қайта: құру</w:t>
        <w:br/>
        <w:t>жүрді. Сондағы ықшамдаудан кейін мен өзімнің бір:кездегі</w:t>
        <w:br/>
        <w:t>жұмыс істеген жерім ҚазТАГ-қа қайта оралдым.</w:t>
      </w:r>
    </w:p>
    <w:p>
      <w:r>
        <w:t>Иә, бұд мекемеге келіп еңбек еткен жылдарда-да-ол көпе</w:t>
        <w:br/>
        <w:t>теген оқиғалардың куәсі болды.</w:t>
        <w:br/>
        <w:t>341</w:t>
        <w:br/>
        <w:t>тосқауылдағы мергендер тобы алыстан жасқай атып, сай ау;</w:t>
        <w:br/>
        <w:t>зына маңайлатпайды. Екі жақ аңдысуға көшеді. і</w:t>
        <w:br/>
        <w:t>Осы.жерде комотрядқа жолбасшы болып келе жатқан із</w:t>
        <w:br/>
        <w:t>кесуші жігіт командиріне: “Қашқындардың осынша адам;</w:t>
        <w:br/>
        <w:t>осынша малмен ақ қар, көк мүз жапқан мына тұйық сайда</w:t>
        <w:br/>
        <w:t>жата беруі мүмкін емес. Екі-үш күннен кейін олар жағарға</w:t>
        <w:br/>
        <w:t>отыны, мал жаяр өрісі жоқ жерден өздері.де безіп шығып</w:t>
        <w:br/>
        <w:t>бізге келіп беріледі: Сондықтан сол сәтті асықпай күтейік”;</w:t>
        <w:br/>
        <w:t>- деп кеңес береді. Ал бұл мезетте көштегілер қызу тірлік;</w:t>
        <w:br/>
        <w:t>қиын жұмыс үстінде еді. Атпал жігіттер қарлы. асуға алды:</w:t>
        <w:br/>
        <w:t>мен екі қатар етіп адам аяғы тұрарлық ойықтар жасап шы:</w:t>
        <w:br/>
        <w:t>ғады. Содан соң сол баспалдақтардың ортасындағы ашық</w:t>
        <w:br/>
        <w:t>жердің ұзына бойына көштегі киіз үйлердің туырлығын</w:t>
        <w:br/>
        <w:t>кесіп-кесіп, мұзға сырғымайтындай. етіп жапсыра төсейді.</w:t>
        <w:br/>
        <w:t>Сөйтеді де осы жұмыстың бәрі біткен соң Мергенбай бүкіл</w:t>
        <w:br/>
        <w:t>жұртты жоғарыдағы қолдан жасалған кертпеш-кертпеш бас-</w:t>
        <w:br/>
        <w:t>палдақтарға қос қатар етіп тұрғызып, ортадағы қылдай “киіз</w:t>
        <w:br/>
        <w:t>соқпақпен” бар малды бір-бірлеп демей айдатады. Өстіп</w:t>
        <w:br/>
        <w:t>отырып көш аман-есен таудан асып кетеді. Бұл мезетте ко-</w:t>
        <w:br/>
        <w:t>мотряд адамдары сайдағы мүйістің ар жағынан сыздықтай</w:t>
        <w:br/>
        <w:t>көтерілген түтінді көріп: “Қашқындар ешқайда кетпеген</w:t>
        <w:br/>
        <w:t>екен ғой. Көп ұзамай өздері келіп берілер”, -- деп алаңсыз</w:t>
        <w:br/>
        <w:t>отыра береді. Осылайша бір, екі күн өтеді. Үшінші күні</w:t>
        <w:br/>
        <w:t>жылтылдап жанған от та өшіп, беткейді көлбеген түтін де</w:t>
        <w:br/>
        <w:t>сейіледі. Сөйтіп, төңірек жым-жырт күйге түседі. Бұған</w:t>
        <w:br/>
        <w:t>сезіктенген шекарашылар ақырын-ақырын баспалап келіп</w:t>
        <w:br/>
        <w:t>қараса, аңғарда жан жоқ, ешкім қалмаған. Жұртта тек көз ал-</w:t>
        <w:br/>
        <w:t>дау үшін жаққан -от орындары ғана қараяды. Қызыл әскерлер</w:t>
        <w:br/>
        <w:t>қашқындардың мұз үстіне төселген киізбен, балта, шотпен</w:t>
        <w:br/>
        <w:t>ойып жасаған тепкішектермен асудан баяғыда асып кеткенін</w:t>
        <w:br/>
        <w:t>көріп, сандарын бір-ақ соғады. ;</w:t>
        <w:br/>
        <w:t>Қазақтардың таулы асулардағы мұз белдерден мал-жа-</w:t>
        <w:br/>
        <w:t>нының табанына киіз төсеп өтуі... Бұл ойдан шығарылған</w:t>
        <w:br/>
        <w:t>әңгіме емес, құрметті оқырман. Ол жаугершілік замандар-</w:t>
        <w:br/>
        <w:t>да өте көп болған оқиға. Бұған Орталық Азияны зерттеген</w:t>
        <w:br/>
        <w:t>саяхатшылардың жолжазбаларындағы мысалдарды былай</w:t>
        <w:br/>
        <w:t>қойғанда, қадірменді қариямыз Халифа ағамыздың “Алтай:</w:t>
        <w:br/>
        <w:t>дан Анадолыға дейін” деген еңбегіндегі деректерді дәлел</w:t>
        <w:br/>
        <w:t>331</w:t>
        <w:br/>
        <w:t>Келсең қайтеді. Құдай біледі, сен доп тебе алатын баласың.</w:t>
        <w:br/>
        <w:t>Мен біліп, сезіп.тұрмын. Жүрексінбе. Жүр!” - деп желпіл-</w:t>
        <w:br/>
        <w:t>детті.</w:t>
        <w:br/>
        <w:t>Мына сөзді естігенде делебем қозып, Боряның артынан</w:t>
        <w:br/>
        <w:t>қалай ергенімді, ескі Верный бекінісінің маңайындағы Зем-</w:t>
        <w:br/>
        <w:t>ляной вал иініне келіп, ондағы “Ястреб” көше командасының</w:t>
        <w:br/>
        <w:t>балаларына не себептен қосылып кеткенімді өзім де сезбей</w:t>
        <w:br/>
        <w:t>қалдым. Жо... Ойнап жүріп байқаймын, жиі-жиі алданып</w:t>
      </w:r>
    </w:p>
    <w:p>
      <w:r>
        <w:t>қала беретінім болмаса, басқалардан жылдамдау сияқтымын.</w:t>
        <w:br/>
        <w:t>Осы ұшқырлықпен қарсыластар қақпасы маңайына екі-үш</w:t>
        <w:br/>
        <w:t>барып қайтқаным есімде. Ақ тер, көк тер боп шапқылап</w:t>
        <w:br/>
        <w:t>жүрміз. Бірақ екі жақтан да есеп ашылар емес. Бір мезет-</w:t>
        <w:br/>
        <w:t>те өзіне бағытталған допты қағып алған “Казаки разбой-</w:t>
        <w:br/>
        <w:t>ники” командасы қақпашысының үстіне зырқырай жүгіріп</w:t>
        <w:br/>
        <w:t>келе жатқан үш-төрт бала екпінімізді тоқтата алмаған күйі</w:t>
        <w:br/>
        <w:t>апыр-топыр құлап түспесіміз бар ма. Міне, осы сәтте ешкім</w:t>
        <w:br/>
        <w:t>күтпеген оқиға болды. Қақпашы өзінің үстін басып қалған</w:t>
        <w:br/>
        <w:t>балалардың астынан тырбаңдап шыға алмай жатыр. Ал оның</w:t>
        <w:br/>
        <w:t>қолынан ұшып кеткен доп жерге құйымшағыммен құлаған</w:t>
        <w:br/>
        <w:t>менің алдыма келіп топ ете түсті. Дереу тақымымды қыса</w:t>
        <w:br/>
        <w:t>қойдым. Сөйттім де бұтымның арасындағы “тұтқындалған”</w:t>
        <w:br/>
        <w:t>доппен бірге екі метрдей жердегі ашық қалған қақпаға ыш-</w:t>
        <w:br/>
        <w:t>қына атылдым. Алаң у-шу. Қарсы жақ! “Екі аяқтың арасына</w:t>
        <w:br/>
        <w:t>қыстырын алып, қақпаға кіргізілген доп голға есептелінбей-</w:t>
        <w:br/>
        <w:t>ді”, - деп өзеурейді. Біздікілер: “Жоқ. Қалай ойнасаң, олай</w:t>
        <w:br/>
        <w:t>ойна, тек қолмен қағып кіргізілмеген доптан басқаның бәрі</w:t>
        <w:br/>
        <w:t>голға жатқызылады”, - деп екіленеді. Кесімді сөзді ойын-</w:t>
        <w:br/>
        <w:t>ға төрешілік етіп жүрген сол кездегі Алматы физкульту-</w:t>
        <w:br/>
        <w:t>ра техникумының студенті, осы Кіші станицаның тумасы</w:t>
        <w:br/>
        <w:t>бұйрабас орыс жігіті айтты. “Балалар, - деді ол, - футболда</w:t>
        <w:br/>
        <w:t>қақпаға баспен соғып, кеудемен итеріп кіргізілетін доптар</w:t>
        <w:br/>
        <w:t>да бар ғой. Ал олар есепке алынғанда, екі аяқпен қысып</w:t>
        <w:br/>
        <w:t>алып орындалған мына голдың не жазығы бар? Қайта бұл</w:t>
        <w:br/>
        <w:t>тапқырлық. Сондықтан да көп сөзді қойып, ойынды алаң ор-</w:t>
        <w:br/>
        <w:t>тасынан бастаңдар”, --деді төреші.</w:t>
        <w:br/>
        <w:t>Әңгіменің тоқетері, сол күнгі ойын 1:0 есебімен біздің</w:t>
        <w:br/>
        <w:t>пайдамызға шешілді. Жеңіске жеткізген жалғыз голдың иесі</w:t>
        <w:br/>
        <w:t>менің болғаныма елден ерек қуанған Боря Калгановта ес жоқ.</w:t>
        <w:br/>
        <w:t>348</w:t>
        <w:br/>
        <w:t>ретінде келтіруге болады. Сонда ол кісі 1948 жылы Қытайдың</w:t>
        <w:br/>
        <w:t>Баркөл аймағынан ауған қазақтардың Гималай тауына кел-</w:t>
        <w:br/>
        <w:t>генде жоғарыдағыдай әдіспен мұзды асудан аман-есен асып</w:t>
        <w:br/>
        <w:t>түскенін егжей-тегжейлі жазған.</w:t>
        <w:br/>
        <w:t>Жә, сонымен біз енді кейіпкеріміздің атамекенге келген ең</w:t>
        <w:br/>
        <w:t>соңғы сапарын айтайық та, сонымен әңгімемізді аяқтайық. Бұл</w:t>
        <w:br/>
        <w:t>Мергенбайдың тәркілеуден қашқан елді арғы бетке өткізудегі</w:t>
        <w:br/>
        <w:t>жетінші көші еді. Оқиға 1932 жылдың күзінде болған. Батыр</w:t>
        <w:br/>
        <w:t>соңына ерген 30 түтінді бұл жолы шалғайдағы Хантәңірі ете-</w:t>
        <w:br/>
        <w:t>гі арқылы емес, төте асу - Ойқарағай тауымен алып жүреді.</w:t>
        <w:br/>
        <w:t>Қашқындар Жабыр қырқасынан аса бергенде, көшке арып-</w:t>
        <w:br/>
        <w:t>ашқан екі жігіт келіп қосылады. Әңгіме төркініне қарағанда</w:t>
        <w:br/>
        <w:t>олардың да ойы шекара асып кету екен. Жұрт жәутеңдеген</w:t>
        <w:br/>
        <w:t>кейінтегі бұл екеуінен күдіктенбейді, қайта мүсіркеп қатар-</w:t>
        <w:br/>
        <w:t>ларына қосып алады. Көш таң ата Қасаң қиясынан өтіп, Қытай</w:t>
        <w:br/>
        <w:t>жеріне аяқ басады. Осы жерде қалмақтардың тосқауылына тап</w:t>
        <w:br/>
        <w:t>болып, атыс басталады. Шайқаста Керімбала деген кемпірдің</w:t>
        <w:br/>
        <w:t>ұлы Нұр оққа ұшады. Мұны көрген Мергенбай: “Қап, мына</w:t>
        <w:br/>
        <w:t>ит қалмақтың қапыда біреудің жалғызын жайратқаны-ай...</w:t>
        <w:br/>
        <w:t>Атыңдар, аямаңдар кәпірді! Қырыңдар!” - деп өзі де қарсы</w:t>
        <w:br/>
        <w:t>жақтағы қалың топқа қарай жүрелей отыра қалып, бірнеше</w:t>
        <w:br/>
        <w:t>оқ шығарады. Бір кезде мылтығының шаппасын тарта беріп:</w:t>
        <w:br/>
        <w:t>“Е-е-е...” -- деп шалқалай береді. Сөйтеді де қайран ер тілге</w:t>
        <w:br/>
        <w:t>келмеген күйі жүріп кетеді.</w:t>
      </w:r>
    </w:p>
    <w:p>
      <w:r>
        <w:t>Ел аузынан бізге жеткен әңгіме бойынша оқ батырдың жа-</w:t>
        <w:br/>
        <w:t>уырынынан тиіп, ішек-қарынын талқандап кеткен. Сұмдығы</w:t>
        <w:br/>
        <w:t>сол, ажалдың алдынан емес, артынан орағытып келгендігі</w:t>
        <w:br/>
        <w:t>еді. Сөздің тоқетері, Мергенбай ту сыртынан атылған оқтан</w:t>
        <w:br/>
        <w:t>мерт болған. Ал ту сырт деген сөз көш, көштің іші емес пе?</w:t>
        <w:br/>
        <w:t>Жұрт осы күнге дейін бұл қазаны үдере ауып бара жатқан</w:t>
        <w:br/>
        <w:t>елге Жабыр қырқасында кездейсоқ қосылған екі жігіттен</w:t>
        <w:br/>
        <w:t>көреді. “ОГІТУ-дің әдейі дайындаған жансыздары екен. Мер-</w:t>
        <w:br/>
        <w:t>генбайды ту сыртынан атқан солар”, - деседі олар.</w:t>
        <w:br/>
        <w:t>-5-</w:t>
        <w:br/>
        <w:t>Міне, Мергенбай осындай адам болған. Мақаламыздың</w:t>
        <w:br/>
        <w:t>басында айтылған “Қырғызфильмнің” “Ыстықкөлдің алқы-</w:t>
        <w:br/>
        <w:t>190 сс</w:t>
        <w:br/>
        <w:t>зыл гүлдері”, “Қазақфильмнің” “Ақырғы аманат” кинолента-</w:t>
        <w:br/>
        <w:t>332</w:t>
        <w:br/>
        <w:t>жүрген таңдаулы қыз-келіншектерді қамтыған “Жүз әйелдің</w:t>
        <w:br/>
        <w:t>жүзі” деген фотоальбом шығардық. Суреттерінің бәрін өзім</w:t>
        <w:br/>
        <w:t>түсірген бұл жинаққа бастамашылық танытқан, демеушілік</w:t>
        <w:br/>
        <w:t>көрсеткен Қазақстандағы іскер әйелдер ассоциациясы бол-</w:t>
        <w:br/>
        <w:t>ды. Соңғы жылдары Нұрсұлтан Әбішұлының өзінің “Бей-</w:t>
        <w:br/>
        <w:t>бітшілік эпицентрі”, жазушы Геннадий Толмачевтің “Лидер”</w:t>
        <w:br/>
        <w:t>атты кітабы жарыққа шыққаны жұртшылыққа жақсы мәлім.</w:t>
        <w:br/>
        <w:t>Сол туындыларға пайдаланылған фотолардың бәрі де өзім</w:t>
        <w:br/>
        <w:t>түсіріп, жинақтаған архивтен алынған суреттер. Мен қазір</w:t>
        <w:br/>
        <w:t>міне, осындай жұмыстарға қызмет жасаймын, мамандарға</w:t>
        <w:br/>
        <w:t>ақыл-кеңес беріп, көмек көрсетемін.</w:t>
        <w:br/>
        <w:t>Иосиф Будневич!</w:t>
        <w:br/>
        <w:t>Ол атақты Теміртау домпасының ашылуына,</w:t>
        <w:br/>
        <w:t>Тыңдағы алғашқы миллиардтың алынуына, Маң-</w:t>
        <w:br/>
        <w:t>ғыстаудың игеріліп, Ашысай полиметалл комби-</w:t>
        <w:br/>
        <w:t>натының бой көтеруіне куәгер болған кісі. Бұл - та-</w:t>
        <w:br/>
        <w:t>рих па? Тарих!</w:t>
        <w:br/>
        <w:t>Ол ХХғасырдағы біздің біртуарларымыз М. Әуезов,</w:t>
        <w:br/>
        <w:t>Қ. Сәтбаев, Д. Қонаев, Ғ. Мүсірепов, Ш. Жиенқұлова,</w:t>
        <w:br/>
        <w:t>Ы. Жақаев, тағы басқа жүздеген тұлғаларымыздың</w:t>
        <w:br/>
        <w:t>бейнесін бүгінгі ұрпаққа жеткізген жан. Бұл- жыл-</w:t>
        <w:br/>
        <w:t>нама ма? Жылнама!</w:t>
        <w:br/>
        <w:t>Ол француздың атақты “Конкорд” жолаушылар</w:t>
        <w:br/>
        <w:t>ұшағымен нық тірестірген ғажап әуе лайнері ТУ-</w:t>
        <w:br/>
        <w:t>144-тің “Алматы-Мәскеу” ашылу рейсіне қатысып,</w:t>
        <w:br/>
        <w:t>қазақтың қос қыраны Т. Әубәкіров пен Т. Мұсабаевты</w:t>
        <w:br/>
        <w:t>Торғай даласында ғарыштан тұңғыш қарсы алған са-</w:t>
        <w:br/>
        <w:t>наулы адамдардың бірі. Бұл - шежіре ме? Шежіре!</w:t>
        <w:br/>
        <w:t>Ол жинаған, оның өмір бойы түсірген фото-</w:t>
        <w:br/>
        <w:t>ларының өзі бір архив, бір мұрағат. Бұл факт па?</w:t>
        <w:br/>
        <w:t>Факт!</w:t>
        <w:br/>
        <w:t>Қазақтың өзі онша назар аудармаған кей дүниесін</w:t>
        <w:br/>
        <w:t>реттеп, ашық-шашық қалдырған фотомұраларын</w:t>
      </w:r>
    </w:p>
    <w:p>
      <w:r>
        <w:t>жүйелеп, жоқ-жітігін жинастырып жүрген осын-</w:t>
        <w:br/>
        <w:t>дай адамдарға риза боласың. Рахмет айтқың келеді.</w:t>
        <w:br/>
        <w:t>Рахмет айтамыз да!</w:t>
        <w:br/>
        <w:t>2004 жыл.</w:t>
        <w:br/>
        <w:t>----- 444</w:t>
        <w:br/>
        <w:t>көздерімен көрген, Ұлы Отан соғысындағы Жеңіс парадына</w:t>
        <w:br/>
        <w:t>қатысқан Евгений Халдей, Борис Задвиль, Василий Мальшев;</w:t>
        <w:br/>
        <w:t>Макс Альберт, Григорий Зельма, Абрам Штеренберг, Георгий</w:t>
        <w:br/>
        <w:t>Петрусов секілді тұлғалар еді. Ал, “Огонек” журналындағы</w:t>
        <w:br/>
        <w:t>өз ісінің үлкен білгірі, қажымас, қайтпас, қайсар фотоше-</w:t>
        <w:br/>
        <w:t>бер Дмитрий Бальтерманц ше? Бұлардың әрқайсысы бір-бір</w:t>
        <w:br/>
        <w:t>шеберлік мектебінің иелері еді. Мен міне осындай тамаша</w:t>
        <w:br/>
        <w:t>адамдармен жұмыс істедім. Жұмыс істей жүріп, олардан көп</w:t>
        <w:br/>
        <w:t>нәрсені үйрендім. АПН ол кезде әлемнің 58 еліне арнап 6 тіл-</w:t>
        <w:br/>
        <w:t>де журнал шығаратын. Осы басылымға қажетті суреттерді</w:t>
        <w:br/>
        <w:t>іріктеу үшін әлгі кісілер Тың немесе Маңғыстау өңірінен жаңа</w:t>
        <w:br/>
        <w:t>ғана оралған мені қоршап алып, іссапардан түсіріп әкелген фо-</w:t>
        <w:br/>
        <w:t>толарымды таңдауға отыратын. Сөйтетін де 30-40 көріністен</w:t>
        <w:br/>
        <w:t>тек 3-4-уін ғана жаратып, оларды журнал бетіне жарыққа</w:t>
        <w:br/>
        <w:t>шығарғанда: “Осыларды түсірген шынымен-ақ мына менмін</w:t>
        <w:br/>
        <w:t>бе? Қандай тамаша! ” - деп өзіме-өзім таңғалатынмын, Фо-</w:t>
        <w:br/>
        <w:t>толарды сараптауға, макетке салып орналастыруға келгенде</w:t>
        <w:br/>
        <w:t>жоғарыдағы кәрі тарландардың талғампаздығы сұмдық еді.</w:t>
        <w:br/>
        <w:t>Олардың сұңғылалығында, көрегендігінде шек жоқ болатын.</w:t>
        <w:br/>
        <w:t>Әңгіме иесі жоғарыдағы сөздерді айтып отырғанда біздің</w:t>
        <w:br/>
        <w:t>ойымызға мына бір жәйт оралды. 1974 жылдың күзі бола-</w:t>
        <w:br/>
        <w:t>тын. “Лениншіл жаста” шапқылап жұмыс істеп жүрген жас</w:t>
        <w:br/>
        <w:t>кезіміз. Бір күні Баспасөз үйінде орналасқан редакцияларға</w:t>
        <w:br/>
        <w:t>жайсыздау хабар тарағаны бар. Ол: “Қызылордада “Глав-</w:t>
        <w:br/>
        <w:t>риссовхозстройдың” тікұшағы апатқа ұшырапты. Оның</w:t>
        <w:br/>
        <w:t>бортында АПН-ның Орта Азия мен Қазақстандағы фототіл-</w:t>
        <w:br/>
        <w:t>шісі Иосиф Будневич бар екен. Жараланып, өлім аузынан</w:t>
        <w:br/>
        <w:t>қалыпты”, - деген сөз еді. Кейіпкерімізбен бүгінгідей емін-</w:t>
        <w:br/>
        <w:t>жарқын, ашық сырласып отырғанда осыдан 29 жыл бұрынғы</w:t>
        <w:br/>
        <w:t>сол оқиғаны өзінен сұрап көруге бекіндік.</w:t>
        <w:br/>
        <w:t>- Иә, оңдай жағдайдың болғаны рас, - делі Иосиф Львович</w:t>
        <w:br/>
        <w:t>жөткірініп қойып. -- 1974 жылдың 19 қарашасында “Казахстан-</w:t>
        <w:br/>
        <w:t>ская правда” газетінің қызметкері Борис Масальский екеуміз</w:t>
        <w:br/>
        <w:t>Қызылорда облысындағы каналды суретке түсіру үшін “МИ-</w:t>
        <w:br/>
        <w:t>2” тікұшағына отырдық. Жолбасшымыз осындағы суландыру</w:t>
        <w:br/>
        <w:t>жүйесі мекемесіне қарасты жылжымалы механикалық колон-</w:t>
        <w:br/>
        <w:t>наның бастығы Мирон Шек деген азамат еді. Бортта ұшқышпен</w:t>
        <w:br/>
        <w:t>қосқанда бәріміз төрт адамбыз. Әуеге көтерілгенімізге 20 ми-</w:t>
        <w:br/>
        <w:t>340</w:t>
        <w:br/>
        <w:t>- Өзіңіз жұмыс істеген ҚазТАГ-тың 50-ші жылдардағы жағ-</w:t>
        <w:br/>
        <w:t>дайы қандай еді? - деймін мен сөз арасында кейіпкеріме.</w:t>
        <w:br/>
        <w:t>- Қиын..., өте қиын болатын, - дейді мүйіз жиекті көзіл-</w:t>
        <w:br/>
        <w:t>дірігін сол қолымен түзеп қойып ойлана тіл қатқан ол.- Оны</w:t>
        <w:br/>
        <w:t>мәселен мына бір мысалдан-ақ ұғуға болады. 1957 жылдың</w:t>
        <w:br/>
        <w:t>ақпаны еді. Алматыға КСРО Жоғарғы Кеңесінің Төрағасы</w:t>
      </w:r>
    </w:p>
    <w:p>
      <w:r>
        <w:t>К.Е.Ворошилов келді. Сапар мақсаты -- Тың игерудегі және</w:t>
        <w:br/>
        <w:t>одан мол өнім алудағы жетістігі үшін республикамызға Ленин</w:t>
        <w:br/>
        <w:t>орденін тапсыру-тын. Осы оқиғаға байланысты Совинформ-</w:t>
        <w:br/>
        <w:t>бһородан ҚазТАГ-қа берілген тапсырма: “Мәскеуде шығатын</w:t>
        <w:br/>
        <w:t>“Правда” мен “Известияны” қайткенде де Алматыдағы сал-</w:t>
        <w:br/>
        <w:t>танатты жиналыстың ресми суретімен қамтамасыз ету ке-</w:t>
        <w:br/>
        <w:t>рек”, - болды. Міне, проблема... Өйткені бізде фототелег-</w:t>
        <w:br/>
        <w:t>раф жоқ еді. Орта Азия елдері бойынша ол тек Ташкентте</w:t>
        <w:br/>
        <w:t>ғана бар-тын. Жалма-жан аэропортқа телефон шалдық. Қас</w:t>
        <w:br/>
        <w:t>қылғандай бізден Өзбекстан астанасына қатынайтын ұшақ-</w:t>
        <w:br/>
        <w:t>тың ұшу уақыты тұп-тура жиын басталар сәт - түс кезімен</w:t>
        <w:br/>
        <w:t>тұспа-тұс келеді екен. Бар үміт осы ұшақта болғандықтан,</w:t>
        <w:br/>
        <w:t>қайткенде де бір эрекет жасау қажет деп шештік. Сөйттік те</w:t>
        <w:br/>
        <w:t>ақыры Азаматтық әуе авиациясының бастығына Орталық</w:t>
        <w:br/>
        <w:t>Комитеттің хатшысын сала отырып, әлгі рейсті екі сағатқа</w:t>
        <w:br/>
        <w:t>кешіктіріп ұшыруға уағдаластық. Осыдан кейін Абай атындағы</w:t>
        <w:br/>
        <w:t>опера және балет театрында басталғалы жатқан жиналысқа</w:t>
        <w:br/>
        <w:t>жетіп үлгердік те, президиум мен залдағы елді 30 минут</w:t>
        <w:br/>
        <w:t>бойы аямай түсіріп, суфлер ме, гример ме, әйтеуір солардың</w:t>
        <w:br/>
        <w:t>біреуінің қараңғы бөлмесіне қарай жүгірдік. Онда пленканы</w:t>
        <w:br/>
        <w:t>арнаулы капсюльге қайыра орап, содан кейін оны химиялық</w:t>
        <w:br/>
        <w:t>ргактив құйылған лажы шелекке салған күйі машинаға мін-</w:t>
        <w:br/>
        <w:t>дік. Қалған шаруаларды ұшақ салоны ішінде жалғастырып,</w:t>
        <w:br/>
        <w:t>кешкі сағат 9-да Ташкентке де жеттік-ау. Фототелеграф үйіне</w:t>
        <w:br/>
        <w:t>келген соң Совинформбюроға іріктелген кадрларды бірнеше</w:t>
        <w:br/>
        <w:t>вариант етіп, түні бойы Мәскеуге жіберумен болдық. Ер-</w:t>
        <w:br/>
        <w:t>тесінде “Правданы” алып қараймыз... Шығыпты! Бәрімізді</w:t>
        <w:br/>
        <w:t>ақ тер, көк тер еткен панорамалы сурет бірінші бетте көлдей</w:t>
        <w:br/>
        <w:t>болып жатыр. Міне, осыдан соң ғана барып: “УҺ!” - деп ес</w:t>
        <w:br/>
        <w:t>жиғанымыз есімде. Мұндағы айтайын дегенім, осы оқиға</w:t>
        <w:br/>
        <w:t>арқылы ҚазТАГ-тың сол кездегі техникалық базасының қан-</w:t>
        <w:br/>
        <w:t>дай екендігін нақты мысал арқылы көзге елестету. Біз міне,</w:t>
        <w:br/>
        <w:t>338</w:t>
        <w:br/>
        <w:t>білу, ондағы әр сәтті қалт жібермей дер кезінде қамтып қа-</w:t>
        <w:br/>
        <w:t>луға ұмтылу фототілші мына біздерден асқан дәлдік пен шап-</w:t>
        <w:br/>
        <w:t>шаңдықты, сезімталдықты талап етеді. Мұндай шараларда те-</w:t>
        <w:br/>
        <w:t>леоператорлар мен фоторепортерлердің еркін жүріп тұруына</w:t>
        <w:br/>
        <w:t>да айтарлықтай шектеу қойылған. Рас, өзіміздің Қазақстанда</w:t>
        <w:br/>
        <w:t>Президент секьюиритиі мені жақсы таниды. Сондықтан да</w:t>
        <w:br/>
        <w:t>егер жоғарыдағыдай ресми қарсы алу немесе қабылдауларда</w:t>
        <w:br/>
        <w:t>мен мәселен ыңғайсыз жерде тұрып қалып, фотоаппараты-</w:t>
        <w:br/>
        <w:t>ма қажетті обьект дұрыс ілінбей жатқан жағдайда арнаулы</w:t>
        <w:br/>
        <w:t>қызмет адамдарының сәл-пәл ығысып тұруын өтініп, шаруам-</w:t>
        <w:br/>
        <w:t>ды ойдағыдай бітіріп алуыма әбден болады. Ал, шетелдерде</w:t>
        <w:br/>
        <w:t>ше? Жо-жоқ, атай көрмеңіз. Онда қарауылдың иығынан қағып,</w:t>
        <w:br/>
        <w:t>өтініш айтпақ түгілі, белгіленген орныңнан. қозғалуға бол-”</w:t>
        <w:br/>
        <w:t>майды. Халықаралық дипломатия ережесіндегі протоколдық</w:t>
        <w:br/>
        <w:t>тәртіп бұл. Ал, қия бассаң, әдепсіздік көрсеткенің болып есеп-</w:t>
        <w:br/>
        <w:t>теледі. Міне, бұл мен атқарған жоғарыдағы қызметтің бір ғана</w:t>
        <w:br/>
        <w:t>қиындығы. Басқасын, иә, басқасын кейін тағы айтармын.</w:t>
        <w:br/>
        <w:t>- Президентпен бірге сонда қанша елде болдыңыз?</w:t>
        <w:br/>
        <w:t>-- Австралия мен Канадаға ғана аяғым. жетпеді. Жер</w:t>
        <w:br/>
        <w:t>шарының ірі деген қалған елдерінде. түгелге жуық болдым</w:t>
        <w:br/>
        <w:t>деп айта аламын. 1996 жылғы бір ғана мамыр айында тіпті</w:t>
        <w:br/>
        <w:t>Франция астанасы Парижге үш рет сапар шегуіме тура кел-</w:t>
        <w:br/>
        <w:t>гені бар. Өйткені жұмыс бабы солай болды.</w:t>
      </w:r>
    </w:p>
    <w:p>
      <w:r>
        <w:t>- Соңғы кезде сіз бұл қызметті Сергей Бондаренкоға</w:t>
        <w:br/>
        <w:t>бердіңіз ғой?</w:t>
        <w:br/>
        <w:t>- Иә.</w:t>
        <w:br/>
        <w:t>- Қазір не істейсіз? :</w:t>
        <w:br/>
        <w:t>Алматыдағы Президент резиденциясында баспасөз</w:t>
        <w:br/>
        <w:t>қызметінің филиалы бар емес пе. Міне, сонда фотомұрағат:</w:t>
        <w:br/>
        <w:t>мәселелері жөніндегі кеңесшімін. Осы жұмысты атқара жүріп</w:t>
        <w:br/>
        <w:t>1999-2000 жылдары тәуелсіз Қазақстанның тұңғыш Прези-</w:t>
        <w:br/>
        <w:t>денті Н.Ә. Назарбаев туралы екі үлкен фотоальбомды өмірге</w:t>
        <w:br/>
        <w:t>әкелдік. “Өмірге әкелдік”, - деп көпше айтып отырған себебім;</w:t>
        <w:br/>
        <w:t>алғашқысына 300, ал кейінгісіне 250 түрлі-түсті слайд енген</w:t>
        <w:br/>
        <w:t>бұл кітаптардағы суреттер менің шығармашылығым екендігі</w:t>
        <w:br/>
        <w:t>де, ал құрастырып, жасап шығару жұмыстарына Асқар Есма-</w:t>
        <w:br/>
        <w:t>ханов пен Владимир Алябьевтің атсалысқандығы. “Содан</w:t>
        <w:br/>
        <w:t>соң... иә, содан соң 2001 жылы республикамыздағы ғылым,</w:t>
        <w:br/>
        <w:t>білім, өндіріс және шаруашылық салаларында еңбек етіп</w:t>
        <w:br/>
        <w:t>7343</w:t>
        <w:br/>
        <w:t>Себебі, республикадағы үкіметтік шаралардың дені Қаз-</w:t>
        <w:br/>
        <w:t>ТАГ-тың суретінсіз газет-журналдарға шықпайтын.</w:t>
        <w:br/>
        <w:t>Көптеген жауапты тапсырмаларды орындауға белсене</w:t>
        <w:br/>
        <w:t>араласты.</w:t>
        <w:br/>
        <w:t>Өйткені, түрлі ресми жиындар мен шетелдік делегация-</w:t>
        <w:br/>
        <w:t>ларды баспасөз бетінде насихаттау аталмыш агенттіктің фо-</w:t>
        <w:br/>
        <w:t>тотілшісінсіз болмайтын.</w:t>
        <w:br/>
        <w:t>Біраз лауазымды адамдармен танысты.</w:t>
        <w:br/>
        <w:t>Олай болатыны, республикалық деңгейдегі қызметке сай-</w:t>
        <w:br/>
        <w:t>ланған немесе тағайындалған басшыларды ақпарат құрал-</w:t>
        <w:br/>
        <w:t>дары арқылы елге таныстыру тағы да ҚазТАГ-тың фотохро-</w:t>
        <w:br/>
        <w:t>ника редакциясынсыз жүзеге аспайтын.</w:t>
        <w:br/>
        <w:t>Сондай кезде, сондай сәтте Иосиф Львовичтің танысқан</w:t>
        <w:br/>
        <w:t>адамдарының бірі тәуелсіз Қазақ елінің бүгінгі Президенті</w:t>
        <w:br/>
        <w:t>Нұрсұлтан Әбішұлы Назарбаев еді.</w:t>
        <w:br/>
        <w:t>Оқиға былай болды. 1979 жылғы желтоқсанда Қазақстан</w:t>
        <w:br/>
        <w:t>Компартиясы Орталық Комитетінің кезекті пленумы өтті. Онда</w:t>
        <w:br/>
        <w:t>Қарағанды обкомы басшыларының бірі боп жүрген Нұрсұлтан</w:t>
        <w:br/>
        <w:t>Әбішұлы Қазақстан Компартиясы Орталық Комитетінің хатшы-</w:t>
        <w:br/>
        <w:t>сы болып сайланды. Тәртіп бойынша жаңа қызметке келген</w:t>
        <w:br/>
        <w:t>республикалық деңгейдегі басшы “Социалистік Қазақстан”, “Ка-</w:t>
        <w:br/>
        <w:t>захстанская правда” газеттері арқылы елге таныстырылуы керек.</w:t>
        <w:br/>
        <w:t>Ал оған қажетті суретті ҚазТАГ-тың фототілшісі түсіруі тиіс</w:t>
        <w:br/>
        <w:t>еді. Нұрсұлтан Әбішұлы мен Иосиф Львовичтің арасындағы та-</w:t>
        <w:br/>
        <w:t>ныстық бұдан 23 жыл бұрын, міне осылай басталған-тын.</w:t>
        <w:br/>
        <w:t>- 1992 жылы, - дейді кейіпкеріміз, - Елбасының жеке</w:t>
        <w:br/>
        <w:t>фотографы деген жаңа қызмет орны белгіленді. Президент</w:t>
        <w:br/>
        <w:t>Әкімшілігінің аппараты бұл жауапты жұмысқа ҚазТАГ-тан</w:t>
        <w:br/>
        <w:t>мені лайықты деп тапты. Содан он жыл бойы осы міндетті</w:t>
        <w:br/>
        <w:t>аткарып, Нұрсұлтан Әбішұлының республикамыздағы, ше-</w:t>
      </w:r>
    </w:p>
    <w:p>
      <w:r>
        <w:t>телдердегі сапарларының бәріне куәгер болғаным бар.</w:t>
        <w:br/>
        <w:t>Еліміздің бірінші адамының жеке фотографы міндетін</w:t>
        <w:br/>
        <w:t>атқару, әрине, үлкен бақыт, зор құрмет. Ол Үкімет адамда-</w:t>
        <w:br/>
        <w:t>рының сенің кәсіби шеберлігіңнің жоғары екенін бағалап,</w:t>
        <w:br/>
        <w:t>мойындағанының және осындай: іске лайық деп тауып, се-</w:t>
        <w:br/>
        <w:t>нім көрсеткенінің. белгісі. Сонымен қатар бұл “жұмыстың</w:t>
        <w:br/>
        <w:t>өте қиын да жауапты міндет екенін ашып айтқым келеді.</w:t>
        <w:br/>
        <w:t>Олай дейтінім, мемлекеттік дәрежедегі ресми кездесулер</w:t>
        <w:br/>
        <w:t>мен қабылдауларды суретке түсіру үшін ыңғайлы орын таба</w:t>
        <w:br/>
        <w:t>342</w:t>
        <w:br/>
        <w:t>қағып алып, төменге үңілгендей кейіппен шығыршыққа</w:t>
        <w:br/>
        <w:t>тастай салады. “Бұл кім?” дейміз аң-таң болып. Сөйтсек,</w:t>
        <w:br/>
        <w:t>ол бойы 2 метр 33 сантиметр Уәйіс Ақтаев деген феномен</w:t>
        <w:br/>
        <w:t>екен. Кейін сұрастырып білсек, тұрқы жағынан өте ерек бұл</w:t>
        <w:br/>
        <w:t>баскетболшы сол кездегі КСРО көлемінде ғана емес, бүкіл</w:t>
        <w:br/>
        <w:t>әлемдегі ең биік ойыншының бірі екен. Ал сол ғажайып жан</w:t>
        <w:br/>
        <w:t>- қайталанбас құбылыс иесін қазір кім біледі? Ешкім де.</w:t>
        <w:br/>
        <w:t>Егер Алматының көнекөз тұрғындарынан сұрастырып, ар-</w:t>
        <w:br/>
        <w:t>хивтерден суретін іздестіріп тапса, сол Уәйіс газетке жаза-</w:t>
        <w:br/>
        <w:t>тын жақсы-ақ тақырып болар еді, шіркін!</w:t>
        <w:br/>
        <w:t>Бала кезімдегі екінші бір ұмытылмас оқиға ол - совет</w:t>
        <w:br/>
        <w:t>футболының атасы деуге болатын ұлы адам - Николай Пет-</w:t>
        <w:br/>
        <w:t>рович Старостинді кәріп, әңгімесін тыңдауым дер едім.</w:t>
        <w:br/>
        <w:t>1919-1936 жылдары Мәскеудің “Красная Пресня”, “Дукат”,</w:t>
        <w:br/>
        <w:t>“Спартак” командаларында өнер көрсетіп, жанкүйерлердің</w:t>
        <w:br/>
        <w:t>шексіз сүйіспеншілігіне бөленген, содан соң білгір бап-</w:t>
        <w:br/>
        <w:t>кер атанған бұл кісі Ұлы Отан соғысынан кейін үкіметке</w:t>
        <w:br/>
        <w:t>сенімсіз адам ретінде жер аударылып, 1951-1955 жылдары</w:t>
        <w:br/>
        <w:t>Алматыда тұрды. Көзінде мұң болғанымен, шымыр денелі,</w:t>
        <w:br/>
        <w:t>шалқақ кең кеуделі осы бір жан қасынан өтіп бара жатқан</w:t>
        <w:br/>
        <w:t>кез келген адамның назарын өзіне аудартпай қоймайтын.</w:t>
        <w:br/>
        <w:t>Сол кездері елулерді алқымдап қалған Николай Петровичтің</w:t>
        <w:br/>
        <w:t>итті өте жақсы көретінін байқайтынбыз. Күн сайын кешкілік</w:t>
        <w:br/>
        <w:t>тайыншадай ағылшын тұқымды ала төбетті жетектеген оны</w:t>
        <w:br/>
        <w:t>Коммунистік проспектідегі Амангелді ескерткіші тұрған</w:t>
        <w:br/>
        <w:t>екверден жиі көруге болатын. Бір жолы Николай Петровичті</w:t>
        <w:br/>
        <w:t>сырттай бақылап “жүрген біздер, қанша жүрексінсек те, ба-</w:t>
        <w:br/>
        <w:t>тылымыз жетіп, атақты футболшыға шұрқырай сәлем бер-</w:t>
        <w:br/>
        <w:t>геніміз бар. Бұған қатты риза болған ол кісі жөн сұрасып</w:t>
        <w:br/>
        <w:t>танысқан соң ал кеп әңгіме тиегін ағытты дейсің. Аты аңызға</w:t>
        <w:br/>
        <w:t>айналған адамның сондағы бір ұлағатты сөзі әлі есімде.</w:t>
        <w:br/>
        <w:t>- Футбол адамды өзіне баурап тартатын эмоциялық әсері</w:t>
        <w:br/>
        <w:t>мен қасиеті жағынан өнер әлеміне өте жақын нәрсе, - де-</w:t>
        <w:br/>
        <w:t>ген Николай Петрович бізге ойлана қарап. -- Көз алдарыңа</w:t>
        <w:br/>
        <w:t>елестетіп көріңдерші, мықты актерлердің қимылы, мими-</w:t>
        <w:br/>
        <w:t>касы сахнада ешқашан да екінші рет қайталанбайды ғой.</w:t>
        <w:br/>
        <w:t>Ендеше нағыз шебер, саңлақ ойыншы да, міне, солай бо-</w:t>
        <w:br/>
        <w:t>луға тиіс. Егер шабуылшының бір әдісі алаңда қайталана</w:t>
        <w:br/>
        <w:t>350</w:t>
        <w:br/>
        <w:t>көрген мамандардың ішінен жата кеп жабысқан жанның бірі</w:t>
        <w:br/>
        <w:t>Жәнібек Қуанышбаев атты оқытушы болды (бұл кісі атақты</w:t>
      </w:r>
    </w:p>
    <w:p>
      <w:r>
        <w:t>актер Қаллеке - Қалибек Қуанышбаев ағамыздың ұлы еді. Ол</w:t>
        <w:br/>
        <w:t>спорттық гимнастикадан қазақ жастарының арасынан шыққан</w:t>
        <w:br/>
        <w:t>алғашқы КСРО спорт шебері-тін. 60-шы жылдары жоғары оқу</w:t>
        <w:br/>
        <w:t>орны болып қайта құрылған Қазақ физкультура институтында</w:t>
        <w:br/>
        <w:t>жемісті жұмыс істеп, кейін Мәскеуге ауысты. Сонда педагоги-</w:t>
        <w:br/>
        <w:t>қағылымдарының кандидаты атағын алып, зейнетке шықты):</w:t>
        <w:br/>
        <w:t>Міне, сол Жәнібек аға менің әрбір жаттығуыма ерінбей келіп</w:t>
        <w:br/>
        <w:t>көріп жүріп, бір айдан кейін: “Жақсы гимнаст боласың, Ти-</w:t>
        <w:br/>
        <w:t>мур. Әрі кетсе екі жылда спорт шебері атанбасаң қолыңды</w:t>
        <w:br/>
        <w:t>әкел!” - деді. Алайда мен бұл салаға да түпкілікті бет бұра</w:t>
        <w:br/>
        <w:t>алмадым. Оған “кінәлі” тағы да өзім мүшесі болып табыла-</w:t>
        <w:br/>
        <w:t>тын республикалық жасөспірімдер командасының 1956-1958</w:t>
        <w:br/>
        <w:t>жылдардағы Орта Азия мен Прибалтика елдерінде өткізілген</w:t>
        <w:br/>
        <w:t>футбол турнирлері. еді. Қысқасын айтқанда, қол босамады.</w:t>
        <w:br/>
        <w:t>Уақыт жетпеді. Сөйтіп...</w:t>
        <w:br/>
        <w:t>- Түсінікті. Енді біз әңгімемізді атақты “Қайрат” ко-</w:t>
        <w:br/>
        <w:t>мандасына қарай бұрсақ. Бұл ұжымның 50-60-шы жыл-</w:t>
        <w:br/>
        <w:t>дардағы жағдайы қандай еді? Сіз оған қашан, қалай</w:t>
        <w:br/>
        <w:t>қабылдандыңыз?</w:t>
        <w:br/>
        <w:t>- Әу баста “Алматы” деп кұрылып, одан кейін “Ди-</w:t>
        <w:br/>
        <w:t>намо” атауына ие болған бұл команда 1932-1953 жылдар</w:t>
        <w:br/>
        <w:t>аралығында аймақтық, Бүкілодақтық футбол чемпионатта-</w:t>
        <w:br/>
        <w:t>рында ала-құла ойнап жүрді. Оның 1954 жылғы “Локомо-</w:t>
        <w:br/>
        <w:t>тив”, 1955 жылғы “Урожай” деген аттары да ел есінде шығар</w:t>
        <w:br/>
        <w:t>деп ойлаймын. Сәйткен кәсіби ұжым 1956 жылы “Қайрат”</w:t>
        <w:br/>
        <w:t>атты қуатты сөзді иеленіп, еліміздің “Б” класындағы азулы</w:t>
        <w:br/>
        <w:t>командалардың қатарынан көріне бастады. Оның бұлайша</w:t>
        <w:br/>
        <w:t>тез күшеюі республикалық физкультура және спорт коми-</w:t>
        <w:br/>
        <w:t>тетіне төраға болып Кәркен Ахметовтің келіп, ұжым құрамын</w:t>
        <w:br/>
        <w:t>талантты жастармен толықтыруға ерекше назар аударуымен</w:t>
        <w:br/>
        <w:t>тығыз байланысты болатын.</w:t>
        <w:br/>
        <w:t>- Жасырмай айтыңызшы, команданың сол кездегі</w:t>
        <w:br/>
        <w:t>ұлттық құрамы қандай еді?</w:t>
        <w:br/>
        <w:t>- Бәрі дерлік славян тектестер болатын.</w:t>
        <w:br/>
        <w:t>- Сонда сіз негізгі құрамға алынған 1960 жылға дейін</w:t>
        <w:br/>
        <w:t>“Қайратта” бірде-бір қазақ жігіті ойнамаған ба?</w:t>
        <w:br/>
        <w:t>353</w:t>
        <w:br/>
        <w:t>берсе, қарсыластары оны біліп алады да, келесі сәтте сол</w:t>
        <w:br/>
        <w:t>тәсілді өзіне кері қолданып, оның адымын аштырмай қояды.</w:t>
        <w:br/>
        <w:t>Сондықтан, балалар, футбол деген үнемі ізденістен тұратын</w:t>
        <w:br/>
        <w:t>творчестволық өнер. Оған әманда жаңашылдық тән. Оны</w:t>
        <w:br/>
        <w:t>аяқпен ғана емес, баспен де ойлап ойнай білу керек. Осыны</w:t>
        <w:br/>
        <w:t>ұмытпағайсыңдар.</w:t>
        <w:br/>
        <w:t>Қазір мен атақты футболшы Николай Старостин жоғары-</w:t>
        <w:br/>
        <w:t>дағы ғажап, ойлы сөздерді оң-солымызды танып үлгермеген</w:t>
        <w:br/>
        <w:t>біздерге неге айтты екен деп жиі ойға қаламын. Иә, атағынан</w:t>
        <w:br/>
        <w:t>ат үркетін аяқдоп тарланының құйтақандай балаларды ере-</w:t>
        <w:br/>
        <w:t>сектерге балап, бүкпесіз әңгіме шертуінде қандай сыр бар?</w:t>
        <w:br/>
        <w:t>Мүмкін сол кезде ол кісі басына іс түскен қиын шақта өзі!</w:t>
        <w:br/>
        <w:t>пана тапқан Қазақстанда, оның астанасы Алматыда футбол</w:t>
      </w:r>
    </w:p>
    <w:p>
      <w:r>
        <w:t>атты құдіретті спорт түрінің көп кешікпей дүркірей өркен :</w:t>
        <w:br/>
        <w:t>жаятынына, ал жаңында тұрған мына қарасирақтардың сол !</w:t>
        <w:br/>
        <w:t>өнердің алғашқы қарлығаштары болатынына сенген шығар.</w:t>
        <w:br/>
        <w:t>Иә, солай.</w:t>
        <w:br/>
        <w:t>- Енді сіз бен біз мына сауалға жауап іздеп көрсек.</w:t>
        <w:br/>
        <w:t>Егер Тимур Сегізбаев өзінің өмірлік мұраты - футболға ”</w:t>
        <w:br/>
        <w:t>деген құштарлығын бастапқы, яғни алғашқы әңгімеде ”</w:t>
        <w:br/>
        <w:t>айтылғандай кездейсоқ жағдайда ашып, таппаған болса,</w:t>
        <w:br/>
        <w:t>онда ол тағы кім болуы мүмкін еді? Кейін есейіп, ақыл</w:t>
        <w:br/>
        <w:t>тоқтатқан кезде осыны өзіңіз бір сәтке де болса есіңізге</w:t>
        <w:br/>
        <w:t>алып, ой сарабына салып көрдіңіз бе?</w:t>
        <w:br/>
        <w:t>- Жоқ, қалай болғанда да бәрібір мен бұл кәсіптен еш- :</w:t>
        <w:br/>
        <w:t>қайда кетпес едім. Ол дәлелдеуді қажет етпейтін шындық.</w:t>
        <w:br/>
        <w:t>Әрине, егер сіз: “Жас кезіңізде бойыңыздан тағы қандай қа-</w:t>
        <w:br/>
        <w:t>білеттің ұшқыны байқалушы еді?” - деп сұрасаңыз, онда</w:t>
        <w:br/>
        <w:t>бұл енді мүлде басқа әңгіме. Олай дейтінім, нендей ерек- !</w:t>
        <w:br/>
        <w:t>шелігімді ескергенін білмеймін, 1954 жылы жетінші класта</w:t>
        <w:br/>
        <w:t>оқып жүргенімде маған кинорежиссер Шәкен Аймановтың</w:t>
        <w:br/>
        <w:t>көзі түскені бар. Ол кезде “Қазақфильм” киностудиясы біз-.</w:t>
        <w:br/>
        <w:t>дің Хе33 мектепке қарама-қарсы орналасқан болатын. Ком-</w:t>
        <w:br/>
        <w:t>сомол және 8 март көшелерінің қиылысындағы оның кең</w:t>
        <w:br/>
        <w:t>ауласы доп қуған балалардан босамаушы еді. Бір күні сол</w:t>
        <w:br/>
        <w:t>жерде жүрген мені Шәкен аға: “Міне, киноға қажет бас</w:t>
        <w:br/>
        <w:t>кейіпкерді таптым!” - деп шап беріп ұстап алды да; іш-</w:t>
        <w:br/>
        <w:t>ке жетелей жөнелді. Ол кісінің айтуына қарағанда таяуда</w:t>
        <w:br/>
        <w:t>38177-- е</w:t>
        <w:br/>
        <w:t>“Қанатты сыйлық” атты фильм түсірілмекші екен. Сондағы</w:t>
        <w:br/>
        <w:t>бас кейіпкер - жас ұланның рөлін мен ойнауым керек бо-</w:t>
        <w:br/>
        <w:t>лып шықты. Көп кешікпей оқиғасы биік шыңдағы жартасқа</w:t>
        <w:br/>
        <w:t>салған бүркіттің ұясына қиындықпен өрмелеп шығып, одан</w:t>
        <w:br/>
        <w:t>қыран балапанын алып түсетін құсбегінің баласы тура-</w:t>
        <w:br/>
        <w:t>лы осы кинолентаға дайындық басталып кеп кетті дейсің.</w:t>
        <w:br/>
        <w:t>Түрлі сынақтардың бәрінен өтіп, кино түсірілетін Тянь-</w:t>
        <w:br/>
        <w:t>Шань тауларына енді аттанайық деп тұрғанымызда біздің</w:t>
        <w:br/>
        <w:t>республикалық. жасөспірімдер командасының Фрунзедегі</w:t>
        <w:br/>
        <w:t>Бүкілодақтық жарысқа қатысатыны туралы хабар келді. Ал-</w:t>
        <w:br/>
        <w:t>дымда екі түрлі таңдау тұрды. Оның бірі кино да, екіншісі</w:t>
        <w:br/>
        <w:t>- футбол. Мен соңғы жолды қаладым. Сөйттім де Фрунзе-</w:t>
        <w:br/>
        <w:t>ге тартып тұрдым. Ал “Қанатты сыйлыққа” келсек; ондағы</w:t>
        <w:br/>
        <w:t>маған бекітілген құсбегі баласының рөлін кластасым Аман</w:t>
        <w:br/>
        <w:t>Әміреев ойнап шықты. "Және ойнағанда қандай, өте жақсы</w:t>
        <w:br/>
        <w:t>орындады деп батыл айта аламын.</w:t>
        <w:br/>
        <w:t>Жастық шақтағы бойымда байқалған тағы бір қабілет ол</w:t>
        <w:br/>
        <w:t>менің гимнастикаға деген бейімділігім еді. Мұны ең алғаш</w:t>
        <w:br/>
        <w:t>кәріп білген өзім оқитын Хе33 мектептегі дене тәрбиесінің</w:t>
      </w:r>
    </w:p>
    <w:p>
      <w:r>
        <w:t>мұғалімі Сыздықов ағай болатын. Слорттың бұл түрімен ай-</w:t>
        <w:br/>
        <w:t>налысуымды осы ұстазымнан да кем қаламаған кластасым</w:t>
        <w:br/>
        <w:t>Олег Тен дер едім. Кейін КСРО спорт шебері, Қазақстанның</w:t>
        <w:br/>
        <w:t>бірнеше дүркін чемпионы атанған атақты атлет ол бірде</w:t>
        <w:br/>
        <w:t>өзіміз жаттығып жүрген Бәрібаев көшесіндегі физкульту-</w:t>
        <w:br/>
        <w:t>ра техникумының спорт залында тұрып: “Міне, көрдің бе?</w:t>
        <w:br/>
        <w:t>- деді. - Мен турникте “күн” жасауды жарты жылда әзер</w:t>
        <w:br/>
        <w:t>үйрендім. Ал сен болсан, Тимур, мұны екі жаттығудан соң-</w:t>
        <w:br/>
        <w:t>ақ меңгеріп кеттің. Білесің бе, сенен өте күшті гимнаст</w:t>
        <w:br/>
        <w:t>шығады!”</w:t>
        <w:br/>
        <w:t>Турниктің белтемірін қос қолыңмен ұстап тұрып, бар</w:t>
        <w:br/>
        <w:t>денеңмен бүкіл кеңістікте қалықтай шыр айналатын “күн”</w:t>
        <w:br/>
        <w:t>әдісін жасау оңай емес. Ол от алған ұшақтың пропеллері</w:t>
        <w:br/>
        <w:t>сияқты зырылдаған тынымсыз қимыл. Міне сондай сәтте</w:t>
        <w:br/>
        <w:t>саусақтарың сәл сусып кетсе, біткенің. Жазым боласың.</w:t>
        <w:br/>
        <w:t>Екінші разрядты гимнастар ғана орындай алатын осындай</w:t>
        <w:br/>
        <w:t>жаттығуды сегізінші класс оқушысы менің бірден меңгеріп</w:t>
        <w:br/>
        <w:t>кетуім көп ұзамай физкультура техникумы оқытушыларының</w:t>
        <w:br/>
        <w:t>құлағына да жетіпті. Спорт залына іздеп келіп қимылымды</w:t>
        <w:br/>
        <w:t>352</w:t>
        <w:br/>
        <w:t>24-957</w:t>
        <w:br/>
        <w:t>берсең, талай сырға қанығарыңыз анық. Мәсе-</w:t>
        <w:br/>
        <w:t>лен, оның кезінде КСРО құрама командасына қа-</w:t>
        <w:br/>
        <w:t>былданбай қалуының өзі бір тарих. Кинорежиссер</w:t>
        <w:br/>
        <w:t>Шәкен Аймановтың “Тақиялы періште” фильмін-</w:t>
        <w:br/>
        <w:t>дегі “Қайрат” пен “Пахтакор” командалары мат-</w:t>
        <w:br/>
        <w:t>чын бейнелейтін эпизодқа түсуі өзінше қызық оқиға.</w:t>
        <w:br/>
        <w:t>Футбол тәңірісі Пелемен жүздесуі де жеке әңгіме.</w:t>
        <w:br/>
        <w:t>Ал қазіргі қоғам, бүгінгі отандық футбол туралы</w:t>
        <w:br/>
        <w:t>ойлары ше? Олар да салмақты, салиқалы пікірлерге</w:t>
        <w:br/>
        <w:t>толы пайымдаулар. Газет көлемі көтермегендіктен</w:t>
        <w:br/>
        <w:t>бұлардың бәрін бір сұхбатқа сыйғыза алмадық, құр-</w:t>
        <w:br/>
        <w:t>метті оқырман. Әу бастағы ойымыз: “Бір кездегі</w:t>
        <w:br/>
        <w:t>саңлақ футболшы. Тимур Сегізбаев қайда, не істен</w:t>
        <w:br/>
        <w:t>жүр?” - деп іздеу салып, жағдайын білу еді. Жүз-</w:t>
        <w:br/>
        <w:t>десіп, сырласа келе жоғарыдағыдай әңгіменің куәсі</w:t>
        <w:br/>
        <w:t>болдық. Байқап қарасақ, осылардың өзі кім-кімді де</w:t>
        <w:br/>
        <w:t>болсын бейжай қалдырмас өмір суреттері сияқты.</w:t>
        <w:br/>
        <w:t>Ал бүгінгі сұхбатқа кірмей, сыймай қалған деталь-</w:t>
        <w:br/>
        <w:t>дар мен штрихтар келесі бір мақаланың арқауы</w:t>
        <w:br/>
        <w:t>болмақ.</w:t>
        <w:br/>
        <w:t>2006 жыл.</w:t>
        <w:br/>
        <w:t>- Неге ойнамасын. Ойнаған. Тарих үшін айтайын, 50-</w:t>
        <w:br/>
        <w:t>ші жылдардың өн бойында мұнда Болат Ишанов, Болат</w:t>
        <w:br/>
        <w:t>Бисопанов, Кеңес Төлемісов және Болат Артықов секіл-</w:t>
        <w:br/>
        <w:t>ді қандастарымыз болған. Бірақ 1958 жылы мен аталмыш</w:t>
        <w:br/>
        <w:t>команданың қосалқы құрамына алғаш рет дайындыққа ша-</w:t>
      </w:r>
    </w:p>
    <w:p>
      <w:r>
        <w:t>қырылғанымда, олардың жасы келіп “Қайратпен” қоштаса</w:t>
        <w:br/>
        <w:t>бастаған екен. Ал 1960 жылы командаға негізгі ойыншы бо-</w:t>
        <w:br/>
        <w:t>лып келгенімде, осындағы 22 жігіттің ішіндегі жалғыз қазақ</w:t>
        <w:br/>
        <w:t>болғаным және рас. Кейін ғой, Диас Омаров пен Сайлаубек</w:t>
        <w:br/>
        <w:t>Есімбековтің қатарға қосылып, қандастарымыздың қарасын</w:t>
        <w:br/>
        <w:t>көбейткені.</w:t>
        <w:br/>
        <w:t>Жә... Әңгіме тақырыбынан сәл ауытқып кеттік-ау дей-</w:t>
        <w:br/>
        <w:t>мін... Ойымды қайта сабақтайын. Жалпы менің “Қайратқа”</w:t>
        <w:br/>
        <w:t>алынуыма ерекше еңбек сіңірген адам ол республикалық</w:t>
        <w:br/>
        <w:t>физкультура және спорт комитетінің төрағасы Кәркен аға</w:t>
        <w:br/>
        <w:t>Ахметов. Міне, сол кісі кейін естіп білуімше команда басшы-</w:t>
        <w:br/>
        <w:t>ларының бұлталақтаған бюрократтық сылтауларының бә-</w:t>
        <w:br/>
        <w:t>рінің басына су құяды да, оларды құлақтарынан басып оты-</w:t>
        <w:br/>
        <w:t>рып көндіріп, физкультура институтының ректоры Хамза</w:t>
        <w:br/>
        <w:t>Мұхамеджановтан 2-ші курста оқып жүрген мені сабаққа</w:t>
        <w:br/>
        <w:t>еркін қатыстыру тәртібі арқылы “Қайратқа” жіберілуімді</w:t>
        <w:br/>
        <w:t>өтінеді. Хамза ағай ғажап адам еді. Ақылын айтып, сот са-</w:t>
        <w:br/>
        <w:t>пар тілей шығарып салды. Команданың жаттығу базасына</w:t>
        <w:br/>
        <w:t>қарай тартайын. Мұнда келсем, өзім бұрыннан білетін Сер-</w:t>
        <w:br/>
        <w:t>гей Квочкиннен басқасының бәрі бейтаныс адамдар. Олар:</w:t>
        <w:br/>
        <w:t>Красноярскіден шақырылған Олег Мальцев, Ангарскіден</w:t>
        <w:br/>
        <w:t>келген Вадим Степанов, барнаулдық Станислав Каминский,</w:t>
        <w:br/>
        <w:t>свердловскілік Владимир Скулкин және басқалар екен. Тез</w:t>
        <w:br/>
        <w:t>танысып, достасып кеттік. Сөйттік те жан алып, жан беріс-</w:t>
        <w:br/>
        <w:t>кен жаттығуға кірістік.</w:t>
        <w:br/>
        <w:t>Сол жылы “Қайрат” “А” класының бірінші тобында өнер</w:t>
        <w:br/>
        <w:t>көрсететін болды. Бұл тек біздер ғана емес, республика-</w:t>
        <w:br/>
        <w:t>мыздағы мыңдаған жанкүйерлер үшін де үлкен қуаныш еді.</w:t>
        <w:br/>
        <w:t>Алғашқы матчты сырт аланда, Ленинградтың “Адмирал-</w:t>
        <w:br/>
        <w:t>теец” командасымен өткізіп, 0:0. есебімен тең түстік те, 12</w:t>
        <w:br/>
        <w:t>мамыр күні “Беларусьпен” кездесу үшін Минскіге келдік.</w:t>
        <w:br/>
        <w:t>Бұл менің негізгі құраммен алаңға тұңғыш шығуым бола-</w:t>
        <w:br/>
        <w:t>тын. Жүрек лүп-лүп соғады. Кеудемде: “Шіркін-ай, осы</w:t>
        <w:br/>
        <w:t>354</w:t>
        <w:br/>
        <w:t>коммунисі” журналында қызмет атқарған кезімде</w:t>
        <w:br/>
        <w:t>болған еді. Ал асыл ағамен үшінші рет жолығып</w:t>
        <w:br/>
        <w:t>әңгімелесуім тәуелсіздіктің 15 жылдығымен тұспа-</w:t>
        <w:br/>
        <w:t>тұс келді. Төменде сол сұхбаттарды сіздерге ұсынып</w:t>
        <w:br/>
        <w:t>отырмын, құрметті оқырман қауым. Оқыңыз-</w:t>
        <w:br/>
        <w:t>дар, көріңіздер. Көңілдеріңізден шығып жатса,</w:t>
        <w:br/>
        <w:t>алдымызға қойған мақсатымыздың орындалғаны</w:t>
        <w:br/>
        <w:t>деп білеміз.</w:t>
        <w:br/>
        <w:t>“ БіріІНШІ ӘҢГІМЕ</w:t>
        <w:br/>
        <w:t>(1980 жыл, 15 январь. Орта Азия.әскери округінің штабы)</w:t>
        <w:br/>
        <w:t>- Балалық шағыңыз қалай өтті, аға?</w:t>
        <w:br/>
        <w:t>- Мен Ақмола облысының Алексеевка ауданындағы Қо-</w:t>
        <w:br/>
        <w:t>сым ауылында, казақтың ескі жыл санауы бойынша сиыр</w:t>
        <w:br/>
        <w:t>жылы дүниеге келіппін. Әкем Қожахмет есімді білер-біл-</w:t>
        <w:br/>
        <w:t>месте көз жұмғандықтан, ол кісінің кескін-келбетінің қандай</w:t>
        <w:br/>
        <w:t>болғандығын көз алдыма анық елестете алмаймын. Ал анам</w:t>
        <w:br/>
        <w:t>Айса есімде. Ол біздің қыстауымыздан 10-15 шақырым ға-</w:t>
        <w:br/>
        <w:t>на жерде орналасқан Қозған ауылының қызы еді. Анам</w:t>
      </w:r>
    </w:p>
    <w:p>
      <w:r>
        <w:t>жаздыгүні тезек теруге шыққанда етегіне жармасып, жаны-</w:t>
        <w:br/>
        <w:t>нан екі елі қалмайтынмын. Сондағы оның жүріс-тұрысын,</w:t>
        <w:br/>
        <w:t>айтқан әңгімелері мен маған мейірлене қарайтын аққұба</w:t>
        <w:br/>
        <w:t>жүзін күні бүгінге дейін ұмытқаным жоқ.</w:t>
        <w:br/>
        <w:t>- Сен туғанда әкең қатты қуанып еді, - дейтін шешем</w:t>
        <w:br/>
        <w:t>күрсініп. - Ат ұстарым, артымда қалар ұлым болды деп оты-</w:t>
        <w:br/>
        <w:t>ратын.</w:t>
        <w:br/>
        <w:t>Осындай аялы алақан иесі ғазиз анамнан мен сегіз жа-</w:t>
        <w:br/>
        <w:t>сымда айырылдым. Ол кісі 1932 жылғы қалың елді қынадай</w:t>
        <w:br/>
        <w:t>қырған ашаршылықта көз жұмды. Шешем қайтыс болғаннан</w:t>
        <w:br/>
        <w:t>кейінгі менің панам да, асырап сақтаушым да үлкен ағайым</w:t>
        <w:br/>
        <w:t>Сағит еді. Мені жетімсіретпей әке орнына әке, ана орнына</w:t>
        <w:br/>
        <w:t>ана бола білген де міне, сол кісі. Бұл- бір.</w:t>
        <w:br/>
        <w:t>Екінші айтайын дегенім -- балалық шақ дегеннен соң ойға</w:t>
        <w:br/>
        <w:t>оралады, біздің Қосым ауылының қазақтары ескі өлең-жыр</w:t>
        <w:br/>
        <w:t>364</w:t>
        <w:br/>
        <w:t>Сағадат Нұрмағамбетов! Ұлы Отан соғысы</w:t>
        <w:br/>
        <w:t>басталғанда ол 17-дегі бозбала-тын. Көп кешікпей</w:t>
        <w:br/>
        <w:t>әскер қатарына алынып, 1942-1943 жылдар ара-</w:t>
        <w:br/>
        <w:t>лығында Бірінші Түркістан әскери училишцесінде</w:t>
        <w:br/>
        <w:t>оқыды. Содан соң майданға аттанған жас лейте-</w:t>
        <w:br/>
        <w:t>нант алғашында пулеметшілер взводын басқарды.</w:t>
        <w:br/>
        <w:t>Рота, батальон командирі болып Кубаньды, Украи-</w:t>
        <w:br/>
        <w:t>наны, Молдавияны, Батыс Белоруссияны, сондай-ақ</w:t>
        <w:br/>
        <w:t>Польшаны азат етуге қатысты. Сұрапыл соғысты</w:t>
        <w:br/>
        <w:t>Берлинде аяқтар кезде оған Кеңес Одағының Ба-</w:t>
        <w:br/>
        <w:t>тыры атағы берілді. Сол кезде ол небәрі 21 жаста</w:t>
        <w:br/>
        <w:t>ғана болатын. Ұлы Жеңістен кейін М.В.Фрунзе</w:t>
        <w:br/>
        <w:t>атындағы Әскери академияны бітіріп, Түркістан</w:t>
        <w:br/>
        <w:t>әскери округінің штабында жұмыс істеді. Қазақтан</w:t>
        <w:br/>
        <w:t>шыққан алғашқы жоғары білімді офицер кадры</w:t>
        <w:br/>
        <w:t>ретінде полк, дивизияны басқарды. Содан соң Қазақ</w:t>
        <w:br/>
        <w:t>КСР Азаматтық қорғаныс штабының бастығы, Ор-</w:t>
        <w:br/>
        <w:t>та Азия әскери округі қолбасшысының орынбасары</w:t>
        <w:br/>
        <w:t>және Оңтүстік әскер тобы қолбасшысының бірін-</w:t>
        <w:br/>
        <w:t>ші орынбасары міндеттерін абыроймен атқарып,</w:t>
        <w:br/>
        <w:t>Республикалық соғыс және еңбек ардагерлері кеңе-</w:t>
        <w:br/>
        <w:t>сінің жұмысына біліктілікпен басшылық етті. Ал</w:t>
        <w:br/>
        <w:t>еліміз егемендік алып, тәуелсіздікке қол жеткен ақ-</w:t>
        <w:br/>
        <w:t>жарылқап кезеңде ше? Тұңғыш Қорғаныс министрі</w:t>
        <w:br/>
        <w:t>болды. Қандастарымыздың арасындағы арғы-бергі</w:t>
        <w:br/>
        <w:t>замандарда қол жетпеген ең жоғарғы әскери атақ</w:t>
        <w:br/>
        <w:t>- армия генералы шенін алды. Тәуелсіз Қазақ елінің</w:t>
        <w:br/>
        <w:t>бас марапат белгісі - Халық Қаһарманы атанды;</w:t>
        <w:br/>
        <w:t>Мен бұл кісімен үш рет кездесіп сұхбаттасқаным:</w:t>
        <w:br/>
        <w:t>бар. Бірінші жүздесу “Лениншіл жас” газетінде жұ-</w:t>
        <w:br/>
        <w:t>мыс істеп жүргенімде, екінші кездесу “Қазақстан</w:t>
        <w:br/>
        <w:t>363</w:t>
      </w:r>
    </w:p>
    <w:p>
      <w:r>
        <w:t>- Өзіңізбен қазір әңгімелесіп отырғанда менің көз ал-</w:t>
        <w:br/>
        <w:t>дыма мынадай көрініс елес беріп өтті. Алматы. 1970 жыл.</w:t>
        <w:br/>
        <w:t>9 мамыр. Орталық стадион. Сол күні КазГу-дің 1-ші курс</w:t>
        <w:br/>
        <w:t>студенті біздер төбеміздегі сіркірей жауған жаңбырдан бұ-</w:t>
        <w:br/>
        <w:t>ға түсіп, сіздің “Қайратпен” қоштасу матчыңыз - жасыл</w:t>
        <w:br/>
        <w:t>аландағы соңғы ойыныңызды көріп отырған едік. Сіз сон-</w:t>
        <w:br/>
        <w:t>да үлкен футболдан неге кеттіңіз? Тым ерте емес пе еді?</w:t>
        <w:br/>
        <w:t>- Бәрі де денсаулыққа байланысты болды. 1967 жылдан бастап</w:t>
        <w:br/>
        <w:t>құяң (радикулит) деген пәле жабысып, мазалайтынды шығарды.</w:t>
        <w:br/>
        <w:t>Бертін келе тіпті жаттығу алаңының өзіне әрең барып жүрдім.</w:t>
        <w:br/>
        <w:t>Ақыры 1970 жылдың басында: “Футболды қоюым керек”, - де-</w:t>
        <w:br/>
        <w:t>ген берік шешімге келдім. Мұны естігенде бас бапкеріміз Севи-</w:t>
        <w:br/>
        <w:t>дов қатты қиналды. Бірақ көндірдім. Сөйттім де, сол жылғы 9</w:t>
        <w:br/>
        <w:t>мамырда соңғы рет алаңға шықтым. Ол өзіміздің “Қайрат” пен</w:t>
        <w:br/>
        <w:t>Бакудің “Нефтчиі” арасындағы матч еді. Онда мен көп ойнаған</w:t>
        <w:br/>
        <w:t>жоқпын. Алаңда 15 минет болдым да, 10-шы нөмірлі жейдемді</w:t>
        <w:br/>
        <w:t>шабуылшы Чеботаровке шешіп беріп, туннельдегі гардеробқа кі-</w:t>
        <w:br/>
        <w:t>ріп кеттім. Бұл менің 29 жастағы кезім еді.</w:t>
        <w:br/>
        <w:t>- Содан кейін сіз бапкерлік жұмысқа ауысып, алдымен</w:t>
        <w:br/>
        <w:t>Қызылорданың “Мелиоратор”, содан кейін Қарағандының</w:t>
        <w:br/>
        <w:t>“Шахгер” командалары ойыншыларын жаттықтырдыңыз.</w:t>
        <w:br/>
        <w:t>Ал 80-ші жылдардың басында Иемен Халық Демократиялық</w:t>
        <w:br/>
        <w:t>Республикасына аттандыңыз. Осылардың ішінде өзіңіз сол</w:t>
        <w:br/>
        <w:t>футбол командаларының қайсысында жақсы колтанба қал-</w:t>
        <w:br/>
        <w:t>дыра алдым деп ойлайсыз?</w:t>
        <w:br/>
        <w:t>- Иемен астанасы Аден қаласындағы күндерім... Оны еш</w:t>
        <w:br/>
        <w:t>уақытта да ұмытпаймын! Ол жерде мен өзімді нағыз бапкер</w:t>
        <w:br/>
        <w:t>ретінде сезінген жағдайым бар. Соның нәтижесінде бұл елге</w:t>
        <w:br/>
        <w:t>әте жақсы футбол командасын жасақтап бердім. Оған қоса</w:t>
        <w:br/>
        <w:t>халықаралықстандартқасай келетін стадион мен ондағы фут-</w:t>
        <w:br/>
        <w:t>бол алаңының өмірге келуіне бар күш-жігерімді жұмсадым.</w:t>
        <w:br/>
        <w:t>Сол жасыл алаңды иемендіктер мен кеткен 22 жылдан бері</w:t>
        <w:br/>
        <w:t>әлі пайдаланып келеді екен. Оны Аденнен Алматыға келген</w:t>
        <w:br/>
        <w:t>спорт делегациясының басшысы бұрнағы жылғы бір кезде-</w:t>
        <w:br/>
        <w:t>суде ризашылықпен атап айтқаны бар.</w:t>
        <w:br/>
        <w:t>Тимур Сегізбаев... Көпті көргеп, еліміз өміріндегі</w:t>
        <w:br/>
        <w:t>біраз оқиғаның куәгері болған ағамызға сұрақ қоя</w:t>
        <w:br/>
        <w:t>360</w:t>
        <w:br/>
        <w:t>тәйірі. Қарсыластарымыздың қақпасына 40-45 метр жерден</w:t>
        <w:br/>
        <w:t>қиналмай гол салған оның екі әрекеті әлі күнге дейін көз</w:t>
        <w:br/>
        <w:t>алдымда. Мамандар: “Вадимнің тепкен добының алғашқы</w:t>
        <w:br/>
        <w:t>ұшу қуаты 600-650 кг/күшке тең келуші еді”, деп тамсанады.</w:t>
        <w:br/>
        <w:t>Футболдағы аяқ қуатының тегеурінділігі деп, міне, осыны</w:t>
        <w:br/>
        <w:t>айт!</w:t>
        <w:br/>
        <w:t>- “Қайратта” қанша уақыт ойнадыңыз?</w:t>
        <w:br/>
        <w:t>- Артық-кемі жоқ 11 жыл.</w:t>
        <w:br/>
        <w:t>- Сол кездерде өзіңізге өзіңіз керемет риза болған, содан</w:t>
        <w:br/>
        <w:t>соң.., иә, содан соң қатты бір өкінген кезіңіз балды ма?</w:t>
        <w:br/>
        <w:t>- Әрине. Еліміздің бас командасы сапына қосылғаннан</w:t>
        <w:br/>
        <w:t>бастап кеудемде: “Шіркін, атақты Лев Яшин қорғаған қақ-</w:t>
      </w:r>
    </w:p>
    <w:p>
      <w:r>
        <w:t>паға гол салсам!..” - деген бір арманның бүр жарғаны бар.</w:t>
        <w:br/>
        <w:t>Келе-келе ол ойымды да орындадым. Бұл 1966 жылы болған</w:t>
        <w:br/>
        <w:t>еді. Алматының орталық стадионындағы қас-қағым сәттік</w:t>
        <w:br/>
        <w:t>сол оқиға жанкүйерлердің есінде қалған, иә, қалмаған да</w:t>
        <w:br/>
        <w:t>шығар. Өйткені, ол гол есепке алынбаған-тын. Оны енді</w:t>
        <w:br/>
        <w:t>төрешілердің арына қалдырайық та, 1967 жылғы матчқа</w:t>
        <w:br/>
        <w:t>назар аударайық. Біздің команданың “Динамомен” осы кез-</w:t>
        <w:br/>
        <w:t>десуінде Лев Яшин үнемі дегбірсізденумен жүрді. Бақылап,</w:t>
        <w:br/>
        <w:t>аңдығаны мен еді десем, артық айтқандығым емес. Екінші</w:t>
        <w:br/>
        <w:t>таймның орта тұсында қарсыластарымыздың қорғаушысы</w:t>
        <w:br/>
        <w:t>біздің шабуылшыны аяқтан шалып құлатты. 18 метрлік айып</w:t>
        <w:br/>
        <w:t>алаңындағы допты мен соғатын болдым. Осы кезде атақты</w:t>
        <w:br/>
        <w:t>қақпашының шыр-пыры шықпасы бар ма?! Дайындалып</w:t>
        <w:br/>
        <w:t>жатқанымда әркімге бір бұйрық беріп жүрген оның: “С этим</w:t>
        <w:br/>
        <w:t>парнем не шути. Ставьте стенку!” -- деген сөзін естіп қалдым.</w:t>
        <w:br/>
        <w:t>Осы әсер етті ме, жоқ кеудемдегі баяғы арманнан қалған</w:t>
        <w:br/>
        <w:t>құштарлық па білмеймін, айтеуір допты дүлейлене кеп дүңк</w:t>
        <w:br/>
        <w:t>еткізейін. Атақты қақпашы “тоғыздықты” көздеген менің бұл</w:t>
        <w:br/>
        <w:t>соққымды қайқайып барып әрең қайтарды. Қайтарғаны бар</w:t>
        <w:br/>
        <w:t>болсын, басын қақпаның белағашына сақ еткізіп соғып алды</w:t>
        <w:br/>
        <w:t>да жерге ес-түссіз сұлап түсті. Бір минөт бойы үнсіз жатып</w:t>
        <w:br/>
        <w:t>қалған оның мына дәрменсіз түрін көрген мен сол сәтте оған</w:t>
        <w:br/>
        <w:t>гол соқпасам да, соққандай ерекше әсер алғаным бар.</w:t>
        <w:br/>
        <w:t>Ал өкінішке байланысты сауалыңызға келсек, оған жеке</w:t>
        <w:br/>
        <w:t>басыма емес, “Қайрат” командасына қатысты бір. жәйтпен</w:t>
        <w:br/>
        <w:t>жауап қайтарайын. 60-шы жылдардың басында Алматыға:</w:t>
        <w:br/>
        <w:t>358</w:t>
        <w:br/>
        <w:t>ойында гол соғып, менен көп үміт күткен мықты қазақ Кәр-</w:t>
        <w:br/>
        <w:t>кен Ахметов ағаны бір қуантсам”, - деген ақ адал арман бар.</w:t>
        <w:br/>
        <w:t>Ғажабы сол, Құдай адамның шын ниетпен тілеген тілеуін бе-</w:t>
        <w:br/>
        <w:t>реді екен. Олай дейтінім, мен осы матчта гол соқтым. Біреу</w:t>
        <w:br/>
        <w:t>емес... Екеу!</w:t>
        <w:br/>
        <w:t>Ойын аяқталғанда байқағаным, қарсыластардың қақпа-</w:t>
        <w:br/>
        <w:t>шысы Денисенко маған қайта-қайта қарап, басын шайқай”</w:t>
        <w:br/>
        <w:t>береді. Шамасы өзі жіберіп алған қос допты елеусіздеу ғана</w:t>
        <w:br/>
        <w:t>жүрген мына кішкентай “монголоидтың”.соққанына сен-</w:t>
        <w:br/>
        <w:t>бейтін сияқты. Ал менің көз алдыма сол сәтте мүлде басқа</w:t>
        <w:br/>
        <w:t>нәрсе келді. Ол осыдан тура 11 жыл бұрынғы жағдай: Алма-</w:t>
        <w:br/>
        <w:t>ты... Ескі Верный бекінісіндегі алаң... “Ястреб” пен “Каза-</w:t>
        <w:br/>
        <w:t>ки разбойники” көше командаларының кездесуі... Сондағы</w:t>
        <w:br/>
        <w:t>мен соққан тұңғыш гол... Енді, міне, атақты “Қайраттың”</w:t>
        <w:br/>
        <w:t>сапында алаңға алғаш рет шығып, тағы да алғашқы доптың |</w:t>
        <w:br/>
        <w:t>иесі атанып тұрмын. Қандай ұқсастық десеңізші! Ұқсастық</w:t>
        <w:br/>
        <w:t>болғанда да өте керемет, көп қайталана бермейтін ғажап</w:t>
        <w:br/>
        <w:t>ұқсастық.</w:t>
        <w:br/>
        <w:t>- Тимур яға, білесіз бе, кезінде жұрт аузында сіздің осы</w:t>
        <w:br/>
        <w:t>“Қайратта” ойнап жүрген кезіңізден қалған ертегіге бер-:</w:t>
        <w:br/>
        <w:t>гісіз екі әңгіме болды. Оның біріншісі, біздің команданың:</w:t>
        <w:br/>
        <w:t>Мәскеудің азуын айға білеген атақты “Спартагын” өз?</w:t>
        <w:br/>
        <w:t>алаңында бет қаратпай жеңудегі ерен еңбегіңіз. Ал, екін-:</w:t>
        <w:br/>
        <w:t>шісі.., иә, екіншісі: “Тимур Сегізбаевтың аяқ күшінің те-:</w:t>
        <w:br/>
        <w:t>геуріні сұмдық екен. Егер ол допты оң аяғымен тебетін:</w:t>
        <w:br/>
        <w:t>болса, қарсы алдындағы қорғаушы, не қақпашы тіл”</w:t>
        <w:br/>
        <w:t>тартпай кетуі кәдік дейді. Сондықтан төрешілер оның</w:t>
        <w:br/>
        <w:t>бұл аяғымен гол соғуына рұқсат жоқ деп оған қызыл</w:t>
      </w:r>
    </w:p>
    <w:p>
      <w:r>
        <w:t>шүберек байлап қояды екен де, допты тек сол аяғымен</w:t>
        <w:br/>
        <w:t>тепкізеді-міс”, - деген сол кездегі Алматыға барып кел-</w:t>
        <w:br/>
        <w:t>ген ауыл адамдары арасындағы аңыз. Қазір біз, әрине;</w:t>
        <w:br/>
        <w:t>мұның ел, халық сүйіспеншілігінен туған әсірелеу екенін</w:t>
        <w:br/>
        <w:t>жақсы білеміз. Десек те... :</w:t>
        <w:br/>
        <w:t>- Ойыңызды түсіндім. Алдымен “Спартак” туралы ай-</w:t>
        <w:br/>
        <w:t>тайын. Ол - шындық. Оқиға 1964 жылғы 6 қыркүйекте бол-</w:t>
        <w:br/>
        <w:t>ды. Соның алдында, яғни бұдан бес ай шамасы бұрын біз</w:t>
        <w:br/>
        <w:t>олардан өз алаңымызда 1:0 есебімен жеңіліп қалғанбыз. Ол</w:t>
        <w:br/>
        <w:t>кезде “Спартактың” құрамында КСРО құрама командасының</w:t>
        <w:br/>
        <w:t>355 ““-ш----</w:t>
        <w:br/>
        <w:t>мен қисса-дастандарды көп білуші еді. Солардың ішінде әсі-</w:t>
        <w:br/>
        <w:t>ресе Әлжан деген қарт есімде ерекше қалып қойыпты. Ол тек</w:t>
        <w:br/>
        <w:t>Қобыланды, Ер Тарғын сияқты эпостық дастандарды ғана</w:t>
        <w:br/>
        <w:t>айтып қоймай, осы өңірдегі елді жат жерлік жаудан қорғаған</w:t>
        <w:br/>
        <w:t>Ер Қосай, Баян есімді батырлар туралы тарихи жырларды</w:t>
        <w:br/>
        <w:t>жатқа соққанда алдына жан салмайтын. Бір ғажабы: “Біреуі</w:t>
        <w:br/>
        <w:t>сол ерлердің батыр Баян, Баянның батырлығы халқына аян”,</w:t>
        <w:br/>
        <w:t>- деп басталатын дастандағы біздің жасақтарымыздың қай-</w:t>
        <w:br/>
        <w:t>қайсысы да жеңілмей, жекпе-жек ұрыста жауынан мерейі</w:t>
        <w:br/>
        <w:t>үстем түсіп отыратын. Ал енді олардан кейін шыққан Есет,</w:t>
        <w:br/>
        <w:t>Ағыбай сияқты батырлар жеті-сегіз жыл шайқасқаннан кейін</w:t>
        <w:br/>
        <w:t>өздері де, әскерлері де қан жоса болып жеңіліп жататын.</w:t>
        <w:br/>
        <w:t>Жырдағы оқиғаның бұлай біткеніне біз балалар ызаланып,</w:t>
        <w:br/>
        <w:t>қатты намыстанатынбыз. Сөйтетінбіз де, Әлжан қарттан: “Бұ-</w:t>
        <w:br/>
        <w:t>лар неге жеңіле береді. Ал анау Ер Қосай мен Баяндай неге</w:t>
        <w:br/>
        <w:t>болмайды?” - деп сұрайтынбыз. Сонда ол кісі: “Е-е, қарақ-</w:t>
        <w:br/>
        <w:t>тарым-ай... Бұлардың кезінде мылтық, оқ, отты доп деген пәле</w:t>
        <w:br/>
        <w:t>шығып кетті ғой. Қорғасындай құмалақтан батыр да, бала да</w:t>
        <w:br/>
        <w:t>өліп жатады. Ақ найза мен қылыштың заманы өткен. Енді</w:t>
        <w:br/>
        <w:t>алыстан келген бір темір құмалақ құртады да кетеді. Мылтық</w:t>
        <w:br/>
        <w:t>пен зеңбірек қай жақта көп болса, өктемдік те сол жақта”,</w:t>
        <w:br/>
        <w:t>29 с</w:t>
        <w:br/>
        <w:t>- деп жауап беретін. Жалпы мен өз басым “винтовка”, “пуле-</w:t>
        <w:br/>
        <w:t>мет”, “револьвер” деген әскери қарулардың аттарын тұңғыш</w:t>
        <w:br/>
        <w:t>рет сол Әлжан қарттың аузынан естідім-ау деп ойлаймын.</w:t>
        <w:br/>
        <w:t>Балалық шақтағы тағы бір өмір суреті есімде. Ол біздің</w:t>
        <w:br/>
        <w:t>Қосым өңірінің жазы самалды, ал қысы аязды, боранды болып</w:t>
        <w:br/>
        <w:t>келетін ауа райы еді. Оның қатал қысын қазір де сүйемін. Не-</w:t>
        <w:br/>
        <w:t>ге десеңіз не күз емес, не көктем емес, жауған қары жылым-</w:t>
        <w:br/>
        <w:t>сырап еріп жататын қыс көңіліме онша қонбайды. Қыстың</w:t>
        <w:br/>
        <w:t>өзі ер азамат мінездес қайратты, ширақ, бірқалыпты болып</w:t>
        <w:br/>
        <w:t>келгені абзал. Менің туған жерімнің қысы міне осындай еді.</w:t>
        <w:br/>
        <w:t>Атамекен ауа райының осы бір көрінісі кешегі Ұлы Отан</w:t>
        <w:br/>
        <w:t>соғысы майданының Оңтүстік Украина, Батыс Белоруссия,</w:t>
        <w:br/>
        <w:t>Польша сияқты жерлеріндегі көксоқта қарлы, тұманды, ми-</w:t>
        <w:br/>
        <w:t>батпақ жолдарында сан рет көз алдыма елестегені бар.</w:t>
        <w:br/>
        <w:t>- Жас кезіңізде кім болуды армандаған еліңіз? Сондағы</w:t>
        <w:br/>
        <w:t>қиялдаған мамандығыңыз қазіргі кәсібіңізбен үйлесім</w:t>
        <w:br/>
        <w:t>тапты деп ойлайсыз ба?</w:t>
        <w:br/>
        <w:t>365</w:t>
      </w:r>
    </w:p>
    <w:p>
      <w:r>
        <w:t>“Орал қаласында Ғалымжан Хұсайынов атты керемет фут-</w:t>
        <w:br/>
        <w:t>болшы бар екен. Назар аударып, қамқорлық көрсетсе, одан</w:t>
        <w:br/>
        <w:t>жақсы ойыншы шығайын деп тұр”, - деген хабар жетті. Мұны</w:t>
        <w:br/>
        <w:t>естіген біздің футбол федерациясының басшылары: “Барып</w:t>
        <w:br/>
        <w:t>көріңдер. Ұнатсаңдар “Қайратқа” алып келіңдер”, - деп бір</w:t>
        <w:br/>
        <w:t>нұсқаушыны іссапарға жіберді. Бірақ ол көп кешікпей: “Ой,</w:t>
        <w:br/>
        <w:t>денесі тым әлжуаз екен. Бойы 164 сантиметр, салмағы 64 ки-</w:t>
        <w:br/>
        <w:t>лограмм одан дұрыс ойыншы шықпайды”, - деп қайтып кел-</w:t>
        <w:br/>
        <w:t>ді. Сол Ғалымжан кейін кім болды дейсіз ғой. Біздің барған</w:t>
        <w:br/>
        <w:t>нұсқаушыдан соң іле-шала Мәскеуден Оралға тағы бір маман</w:t>
        <w:br/>
        <w:t>жетеді. Сөйтеді де жас ойыншының тегін адам емес екенін</w:t>
        <w:br/>
        <w:t>байқап, атақты “Спартакқа” алып кетеді. Көзіміз көрді, атал-</w:t>
        <w:br/>
        <w:t>мыш командада алдымен қорғаушы, одан кейін жартылай”</w:t>
        <w:br/>
        <w:t>қорғаушы болып ойнап жүрген ол бертін келе Николай Ося-”</w:t>
        <w:br/>
        <w:t>нинмен бірге шабуыл шебіне шықты. Сол кездері мәскеулік</w:t>
        <w:br/>
        <w:t>жанкүйерлердің “Спартак” командасын қағылез әрі өте үш-</w:t>
        <w:br/>
        <w:t>қыр Ғалымжан Хұсайыновсыз көзге елестетуі мүмкін емес</w:t>
        <w:br/>
        <w:t>болатын. Бәрінен де бұрын оның 1966 жылғы Англияда өткен</w:t>
        <w:br/>
        <w:t>ҮШ әлем чемпионатындағы КСРО футбол құрамасы сапында:</w:t>
        <w:br/>
        <w:t>өнер көрсеткенін айтсаңызшы. Сонда ғой оның атақты Ита-</w:t>
        <w:br/>
        <w:t>лия құрамасындағы тұяғымен жер тарпыған тұлпар талант.</w:t>
        <w:br/>
        <w:t>Мацолланың адымын аштырмай қойып, осы матч тағдырын:</w:t>
        <w:br/>
        <w:t>шешкен жалғыз доптың авторы атанатыны. Мұны еске алып</w:t>
        <w:br/>
        <w:t>отырғанымның өзіндік себебі бар. Өйткені, Ғалымжанның</w:t>
        <w:br/>
        <w:t>сол алтын голының арқасында ғана КСРО құрамасы әлемдік</w:t>
        <w:br/>
        <w:t>чемпионаттағы жартылай финалға иек артқан болатын.</w:t>
        <w:br/>
        <w:t>Сөйткен Ғалымжан “Спартакта” өте ұзақ ойнап, жасыл</w:t>
        <w:br/>
        <w:t>алаңмен 34 жасында (футболшылар үшін бұл өте үлкен жас</w:t>
        <w:br/>
        <w:t>мөлшері) әрең қоштасты. Бір журналист одан: “Футболшы</w:t>
        <w:br/>
        <w:t>болу үшін оған қажет ең басты қасиет не деп ойлайсыз?”</w:t>
        <w:br/>
        <w:t>- дегенде ол: “Өзің ойнап жүрген команданың еңбек торысы</w:t>
        <w:br/>
        <w:t>болу”, - деп жауап бергені есімде. Бұл сөз кім-кімге де бол-</w:t>
        <w:br/>
        <w:t>сын: “Жалықпай еңбек ету керек”, - дегенді ұқтырары анық.</w:t>
        <w:br/>
        <w:t>Менің әкінішім -- кезінде біздің осындай тамаша ойыншы-</w:t>
        <w:br/>
        <w:t>дан айырылып қалғанымыз. Егер Оралға барған маман Ға-</w:t>
        <w:br/>
        <w:t>лымжан Хұсайыновты тәуекел деп Алматыға алып келгенде,</w:t>
        <w:br/>
        <w:t>60-70-ші жылдардағы “Қайраттың” шығар тауы биік болар</w:t>
        <w:br/>
        <w:t>ма еді, қайтер еді2.. Өмірдегі бір өкінішім осы.</w:t>
        <w:br/>
        <w:t>359</w:t>
        <w:br/>
        <w:t>белді мүшелері Игорь Нетто, Николай Осянин, Ғалымжан</w:t>
        <w:br/>
        <w:t>Хұсайынов сияқты атақты футболшылар ойнайтындықтан</w:t>
        <w:br/>
        <w:t>бұл ұжым “Қайратқа” оңай шағылатын жаңғақ емес-ті. Оның</w:t>
        <w:br/>
        <w:t>үстіне қарсыластарымыз бізді өз алаңында қабылдап отыр</w:t>
        <w:br/>
        <w:t>ғой. Бірақ соған қарамастан матч алдында менің бойымда</w:t>
        <w:br/>
        <w:t>өзім түсінбеген бір желпініс пайда болды. Байқаймын, ойын</w:t>
        <w:br/>
        <w:t>кезінде де қимылым өте жеңіл. Алдымда алынбайтын қамал,</w:t>
        <w:br/>
        <w:t>аспайтын асу жоқ сияқты. Алаңда қанша жүгірсем де шар-</w:t>
        <w:br/>
        <w:t>шау дегенді білмеймін. Қарсыластарыммен бетпе-бет келген</w:t>
        <w:br/>
        <w:t>жеке бәсекелерде де мерейім үстем, олардан допты оп-оңай</w:t>
        <w:br/>
        <w:t>алдап алып кетіп, “Спартак” ойыншыларын жиі-жиі жер</w:t>
        <w:br/>
        <w:t>соқтырамын.</w:t>
        <w:br/>
        <w:t>Обалы не керек, қорғаныста менімен бірге жүрген Леонид</w:t>
        <w:br/>
        <w:t>Остроушко мен Станислав Каминский де матч басталғаннан-</w:t>
      </w:r>
    </w:p>
    <w:p>
      <w:r>
        <w:t>ақ жандарын сала қимылдады. Тізе қосып серіктескен біз</w:t>
        <w:br/>
        <w:t>жиі-жиі айып алаңына өтіп, алдымыздағы Анатолий Чен-</w:t>
        <w:br/>
        <w:t>цов пен Сергей Квочкинге қайта-қайта пас береміз. Бірақ</w:t>
        <w:br/>
        <w:t>олардың тепкен доптары бірде бағанаға тисе, екіншісін-</w:t>
        <w:br/>
        <w:t>де қақпаны жанап қана өтіп, жүйкемізді әбден жүн қылды.</w:t>
        <w:br/>
        <w:t>Ашуға ерік берсең, өзіңе зиян. Сондықтан. шыдау керек,</w:t>
        <w:br/>
        <w:t>басқа амалды қарастыру қажет.</w:t>
        <w:br/>
        <w:t>Бір мезетте байқадым, “Спартактың” қақпасында тұрған</w:t>
        <w:br/>
        <w:t>Владимир Лисицын алаңның ортасындағы шабуылдың қара</w:t>
        <w:br/>
        <w:t>жұмысын атқарып жүрген менен онша қауіп күтпейтін сияқ-</w:t>
        <w:br/>
        <w:t>ты әсер қалдырды. Осыны сезген мен енді.қулыққа көштім.</w:t>
        <w:br/>
        <w:t>Аяғыма доп тиген бір мезетте сол қанаттағы Сергей Квочкин</w:t>
        <w:br/>
        <w:t>жаққа алаңдай бердім. Ол да менен пас дәметкендей сыңай</w:t>
        <w:br/>
        <w:t>танытып, жанындағы қорғаушылардан қашты-ай дейсің. Ал</w:t>
        <w:br/>
        <w:t>менің бар назарым Лисицында. Қақпашы мені Сергейге доп</w:t>
        <w:br/>
        <w:t>тастайды деп ойлады ма, сол қанатқа қарай үш-төрт қадам</w:t>
        <w:br/>
        <w:t>жасағанда, оң жақ бұрыш ашық қалды. Қатты соқтым. Зы-</w:t>
        <w:br/>
        <w:t>мыраған доп тордан бір-ақ шықты. Стадион дүр ете түсті.</w:t>
        <w:br/>
        <w:t>Қуанғанымнан жерге отыра кеттім. Жүгіріп жеткен доста-</w:t>
        <w:br/>
        <w:t>рым арқамнан бір-бір қағып, жанымнан -ойқастай өтіп жа-</w:t>
        <w:br/>
        <w:t>тыр. Трибунада ысқырық... Айқай-шу құлақты тұндырады.</w:t>
        <w:br/>
        <w:t>Бірінші тайм осымен бітті. Үзілістен соң мен шабуыл-</w:t>
        <w:br/>
        <w:t>шы Сергей Квочкиннің орнына алғы шепке шықтым. Қор-</w:t>
        <w:br/>
        <w:t>ғанысымыздан саңлау таппақшы болған алаң иелері ен-</w:t>
        <w:br/>
        <w:t>356</w:t>
        <w:br/>
        <w:t>пен маған шақыру қағазы қатар келді. Жолға тез жиналдық:</w:t>
        <w:br/>
        <w:t>Тез жиналмайтындай нем бар; артымда қарайлайтындай әке</w:t>
        <w:br/>
        <w:t>де, шеше де жоқ емес пе? Жолға мені 1941 жылдың күзінде</w:t>
        <w:br/>
        <w:t>Пеков түбінде хабар-ошарсыз кеткен Сағит ағамның үйіндегі</w:t>
        <w:br/>
        <w:t>жеңгем жылап-сықтап шығарып салды. Бұл маған да, ол кі-</w:t>
        <w:br/>
        <w:t>сіге де өте ауыр тиді. Сол әлі есімде.</w:t>
        <w:br/>
        <w:t>- Ұлы Отан соғысының 1418 күнге созылғаны бәрі-</w:t>
        <w:br/>
        <w:t>мізге жақсы мәлім. Осы уақыт ішіндегі сіздің өміріңіздегі</w:t>
        <w:br/>
        <w:t>ең ауыр, ең мазасыз, ең бақытты үш сәт деп қандай жәйт-</w:t>
        <w:br/>
        <w:t>терді айтар едіңіз?</w:t>
        <w:br/>
        <w:t>- Бұл дүниеде не ауыр десек, ол өзің қаламаған нәрсені</w:t>
        <w:br/>
        <w:t>көзбен көрген ауыр екен. Мәселен, жан алып, жан беріскен</w:t>
        <w:br/>
        <w:t>шайқастан соң жауды бір адым болса да ары жылжыттық-ау</w:t>
        <w:br/>
        <w:t>деген қуанышпен әрбір елді мекенге ентелей жетіп келгенде,</w:t>
        <w:br/>
        <w:t>көп ретте төбеден ұрғандай тұрып қалатынсың. Көз алдыңда</w:t>
        <w:br/>
        <w:t>жүректі сыздатар сурет: діңінен қақ айырылған ағаштар... те-</w:t>
        <w:br/>
        <w:t>резесі үңірейген үйлер... желден ысқырық тартқан мұржалар</w:t>
        <w:br/>
        <w:t>шалынар еді. Міне, мен үшін осыларды көру соғыстағы ең</w:t>
        <w:br/>
        <w:t>ауыр сәттер болды.</w:t>
        <w:br/>
        <w:t>Жоғарыдағы қойылған сұрағыңның екіншісіне келер бол-</w:t>
        <w:br/>
        <w:t>сақ, сол уақыттардың ішіндегі көбірек мазасызданған кезім деп</w:t>
        <w:br/>
        <w:t>мынаны айтар едім. Ол біздің 301-атқыштар дивизиясы (бұған</w:t>
        <w:br/>
        <w:t>1052-полк, соның ішінде мен басқаратын 2-батальон де кіретін)</w:t>
        <w:br/>
        <w:t>жауынгерлерінің 1943 жылдың мамырынан 1945 жылдың қаң-</w:t>
        <w:br/>
        <w:t>тарына дейінгі аралықта Кубань-Днепр-Молдавия-Полыпа жер-</w:t>
        <w:br/>
        <w:t>лерін басқыншылардан азат ете отырып, ескі герман шекарасы</w:t>
        <w:br/>
        <w:t>Мангушев плацдармына иек артқан шақ. Готикалық стильмен</w:t>
        <w:br/>
        <w:t>салынған неміс қалашығы Кюстринді көргенде жүрек шіркін</w:t>
      </w:r>
    </w:p>
    <w:p>
      <w:r>
        <w:t>соғыстың аяқталуыңа аз қалғанын, жеңіс күнінің таянғанын</w:t>
        <w:br/>
        <w:t>сезгендей еді. Не керек, өз басым ертең шабуылға шығамыз</w:t>
        <w:br/>
        <w:t>деген 1945 жылғы 14 қаңтардың сол бір бозамық таңын шы-</w:t>
        <w:br/>
        <w:t>дамсыздық сезіммен мазасыздана күткенім бар.</w:t>
        <w:br/>
        <w:t>Ал соғыстағы менің өмірімдегі ең бақытты сәт дегенге</w:t>
        <w:br/>
        <w:t>келер болсақ, ол әрине: “Көруге күн жазса...” дейтін ақ тілек</w:t>
        <w:br/>
        <w:t>арманым - ұлы Жеңіске куәгер болуым. Мұны сөзбен айтып</w:t>
        <w:br/>
        <w:t>жеткізу тіпті де мүмкін емес.</w:t>
        <w:br/>
        <w:t>- Сіз бен біз енді.мына бір өмірлік факт төңірегінде ой-</w:t>
        <w:br/>
        <w:t>ланайықшы: жүйкені жұқартатын бомба үні, ысқырған оқ</w:t>
        <w:br/>
        <w:t>367</w:t>
        <w:br/>
        <w:t>ді аяқтарына доп тисе болды, бір-біріне өте дәл пас беріп</w:t>
        <w:br/>
        <w:t>өлермендікпен алға ұмтылады дейсің. Бірақ сол жылдары</w:t>
        <w:br/>
        <w:t>спорт мамандарының арасында “Қайраттың” бетоны” деп</w:t>
        <w:br/>
        <w:t>аталып кеткен Вадим Степанов бастаған жігіттеріміздің тас-</w:t>
        <w:br/>
        <w:t>қамал қорғанысы “Спартак” сайыпқырандарына былқ етпе-</w:t>
        <w:br/>
        <w:t>ді. Алғы шептегі біз де допты іліп алсақ болды, шұғыл қарсы</w:t>
        <w:br/>
        <w:t>шабуылға шығамыз. Міне, Квочкин емпендеп алға ұмтылды.</w:t>
        <w:br/>
        <w:t>Қапталдасқан екі ойыншыны жер соқтыра сытылып шықты</w:t>
        <w:br/>
        <w:t>да Каминскийге қарай пас тастады. Ол көп күттірген жоқ,</w:t>
        <w:br/>
        <w:t>жан-жағын тез шолып өтті де, допты ортаға қарай ойқастай</w:t>
        <w:br/>
        <w:t>берген маған заулатты. Қарсы ұмтылған қорғаушыдан қас-</w:t>
        <w:br/>
        <w:t>қағым сәтке ғана бұрын жеткен мен оны тоқтамастан бірден.</w:t>
        <w:br/>
        <w:t>қатты тептім. Өз ойыншыларының тасасынан қимылымды .</w:t>
        <w:br/>
        <w:t>байқай алмаған қақпашы тағы да қапы қалды. Гол! 2:0!!!</w:t>
        <w:br/>
        <w:t>Матч аяқталған күннің ертеңінде сол кездері одаққа 7:</w:t>
        <w:br/>
        <w:t>миллион данамен тарайтын “Комсомольская правда” газе-</w:t>
        <w:br/>
        <w:t>тінде “Тимур және оның командасы”, ал республикадағы</w:t>
        <w:br/>
        <w:t>тиражы 160 мыңдық “Лениншіл жаста” “Бәрекелді!” деген</w:t>
        <w:br/>
        <w:t>мақалалар шыққаны есімде. Оларда айдарынан жел ескен</w:t>
        <w:br/>
        <w:t>“Спартакты” “Қайраттың” жеңгені туралы әдемі талдау жа-:</w:t>
        <w:br/>
        <w:t>салып, қос голдың авторы мен жөнінде де жылы, жақсы пі- і</w:t>
        <w:br/>
        <w:t>кірлер айтылған болатын. і</w:t>
        <w:br/>
        <w:t>Ал енді: “Футболшы Тимур Сегізбаевтың аяқ күшінің те</w:t>
        <w:br/>
        <w:t>геуріні сұмдық екен. Сондыктан төрешілер оның оң аяғын</w:t>
        <w:br/>
        <w:t>тұтқындап, голды тек сол аяғымен соғуға рұқсат беріпті- 2</w:t>
        <w:br/>
        <w:t>, деген сөзге келсек, мәселе былай. Бұл --алыпқапшпта</w:t>
        <w:br/>
        <w:t>сөз. Ойдан шығарылған аңыз. Бәрі керісінше дер едім.!</w:t>
        <w:br/>
        <w:t>Яғни, менің ол кездегі аяқ күшімнің соққысы орташа еді де:</w:t>
        <w:br/>
        <w:t>жылдамдығым өте жоғары-тын. Олай болатын себебі де бар. :</w:t>
        <w:br/>
        <w:t>Доп соққандағы тегеурінділік адам аяғының үлкен-кішілігі-:</w:t>
        <w:br/>
        <w:t>не байланысты. Түсінбедіңіз бе? Мысал келтіре отырып ай-:</w:t>
        <w:br/>
        <w:t>тайын. Жалпы сол кездегі одақ футболшылары арасындағы:</w:t>
        <w:br/>
        <w:t>аяқ қуаты жағынан ерекше ойыншылар “Қайраттағы” .Ва-:</w:t>
        <w:br/>
        <w:t>дим Степанов пен “Пахтакордағы” Геннадий Красницкий:</w:t>
        <w:br/>
        <w:t>еді. Себебі, олардың біреуі 43, екіншісі 44 размерлі.бутсы:</w:t>
        <w:br/>
        <w:t>киетін. Ал менің аяқ киімімнің өлшемі 39-дан-асқан емес.:</w:t>
        <w:br/>
        <w:t>Жоғарыдағыдай алып размерлі аяқпен доп тепкен Вадим:</w:t>
        <w:br/>
        <w:t>Степанов соққысының ғаламаттығы жанында біздікі не</w:t>
        <w:br/>
        <w:t>7 ----</w:t>
        <w:br/>
        <w:t>соғысына қатысқан жан. Содан кейін жалпы бұл кісі совет</w:t>
        <w:br/>
        <w:t>дәуіріндегі қазақ әскери кадрларының ішінен генералдық</w:t>
      </w:r>
    </w:p>
    <w:p>
      <w:r>
        <w:t>дәрежеге бірінші болып көтерілген адам. Тұңғыш қазақ</w:t>
        <w:br/>
        <w:t>генералы, оның тағы бір ерекшелігін айтайын, ол совет ар-</w:t>
        <w:br/>
        <w:t>миясындағы химиялық қаруды алғаш сынақтан өткізуге қа-</w:t>
        <w:br/>
        <w:t>тысқан, оның қыры мен сырын өте жетік меңгерген маман</w:t>
        <w:br/>
        <w:t>еді. Осындай өмірлік тәжірибесі бай адаммен мен алғаш</w:t>
        <w:br/>
        <w:t>рет Ұлы Отан соғысынан кейін Алматыда, Қазақстанның</w:t>
        <w:br/>
        <w:t>25 жылдық тойында жолықтым. Сол алғашқы кездесуде де;</w:t>
        <w:br/>
        <w:t>одан кейінгі жүздесулерде де Шәкір Жексенбаев менің жа-</w:t>
        <w:br/>
        <w:t>дымда өзінің жинақы, ширақ жүріс-тұрысымен, мәдениетті;</w:t>
        <w:br/>
        <w:t>тәрбиелі сөздерімен, нағыз педагогқа ғана тән ерекше қа-</w:t>
        <w:br/>
        <w:t>сиетімен мәңгілікке ұмытылмастай болып қалып қойды. %</w:t>
        <w:br/>
        <w:t>Сөз орайында тағы бір қазақ генералы Нұрлы .Бәйкенов</w:t>
        <w:br/>
        <w:t>туралы айтпай кете алмаймын. Осы бір тамаша; абзал. аза</w:t>
        <w:br/>
        <w:t>матпен менің таныстығым ең алғаш рет 50-ші жылдардың</w:t>
        <w:br/>
        <w:t>орта тұсында басталды да достық, сыйластық қарым-қа-</w:t>
        <w:br/>
        <w:t>тынасымыз әлі үзілген жоқ. Осы күнге дейін есімде, мен</w:t>
        <w:br/>
        <w:t>М.В. Фрунзе атындағы академияны бітіргенімде, ол Термез-</w:t>
        <w:br/>
        <w:t>дегі әскери бөлімде полк командирінің орынбасары: еді. Со-</w:t>
        <w:br/>
        <w:t>дан кейінгі 30 жылға жуық уақыт ішінде Нұрлы Бәйкеновтің</w:t>
        <w:br/>
        <w:t>бойындағы шыншылдық, адалдық, өз жұмысына шексіз</w:t>
        <w:br/>
        <w:t>берілгендік, жас кадрларға қамқорлық сияқты қасиеттерге</w:t>
        <w:br/>
        <w:t>ерекше тәнті болдым. Көп жылғы әскери қызметімде мен</w:t>
        <w:br/>
        <w:t>талай генералдармен араласып, сыйласқан жанмын. Бірақ</w:t>
        <w:br/>
        <w:t>солардың ішінен қарапайымдылығы, кішіпейілділігі және</w:t>
        <w:br/>
        <w:t>мәдениеттілігі жағынан Нұрлы Бәйкеновксе тең келетін адам-:</w:t>
        <w:br/>
        <w:t>ды көргенім жоқ. Бұл өмірде ондай адамдар аз, иә... аз. :</w:t>
        <w:br/>
        <w:t>Өзіміз әңгіме етіп отырған тақырыпқа байланысты сө-</w:t>
        <w:br/>
        <w:t>зімнің соңын генерал-дейтенант Жансен Кереевпен аяқ-</w:t>
        <w:br/>
        <w:t>тайын. Ол таяуда 50-ге келмек. Осы ғұмырының ішінде ол</w:t>
        <w:br/>
        <w:t>қатардағы училише курсантынан СССР Қарулы Күштері</w:t>
        <w:br/>
        <w:t>Бас штабының басқарма бастығына дейінгі. жолдан тез өтіп:</w:t>
        <w:br/>
        <w:t>үлгерді. Ойлап қараңыз, біз сөз етін отырған азамат кезінде:</w:t>
        <w:br/>
        <w:t>жас болуы себепті Ұлы Отан соғысына қатыспаған. Әскери:</w:t>
        <w:br/>
        <w:t>кызметін тек бейбіт күндері, 50-ші жылдары ғана бастаған:</w:t>
        <w:br/>
        <w:t>Соның өзінде СССР Қарулы Күштерінің күрмеуі көп күрделі:</w:t>
        <w:br/>
        <w:t>қызмет баспалдақтарынан сүрінбей өте білді..Оған себен:</w:t>
        <w:br/>
        <w:t>371</w:t>
        <w:br/>
        <w:t>әкелінген кәсіпорындардың не бары 70-90 күн ішінде само-</w:t>
        <w:br/>
        <w:t>лет, танк шығара бастауын көзге елестетіп көрелікші. Бұл</w:t>
        <w:br/>
        <w:t>дегеніміз еш уақытта еш нәрсемен салыстыруға келмейтін</w:t>
        <w:br/>
        <w:t>ұйымдастырушылық қабілет шыңы емес пе?! Коммунистік</w:t>
        <w:br/>
        <w:t>партия ел.басына күн туған ауыр кезеңде осындай іскерліктің,</w:t>
        <w:br/>
        <w:t>жанды басшылықтың үлгісін көрсете білді.</w:t>
        <w:br/>
        <w:t>Тыл еңбеккерлерін Жеңіске үндеу... Майдандағы жауын-</w:t>
        <w:br/>
        <w:t>герлерді шайқасқа шыңдау... Оларға совет солдатына лайық</w:t>
        <w:br/>
        <w:t>идеялық-саяси тәрбие беру... Бұлар сүйікті Коммунистік пар-</w:t>
        <w:br/>
        <w:t>тиямыздың соғыс жылдарында өз мойнына алған сансыз жұ-</w:t>
        <w:br/>
        <w:t>мыстарының санаулылары ғана. Ал оның бұдан басқа да ат-</w:t>
        <w:br/>
        <w:t>қарған ұйымдастыру шаралары қаншама еді десеңізші?! Мен</w:t>
        <w:br/>
        <w:t>қазір осы оқиғаларды еске түсіре отырып, сол кездері Лениндік</w:t>
        <w:br/>
        <w:t>партияның қатарында болғанымды, оның жауынгер солдаты</w:t>
        <w:br/>
        <w:t>ретінде қызмет еткенімді мақтанышпен еске аламын.</w:t>
        <w:br/>
        <w:t>- Жолдас генерал, сол күндердің куәгері ретінде, соғыстың</w:t>
        <w:br/>
        <w:t>алғашқы кезінен соңғы сәтіне дейінгі уақыттардағы біздің</w:t>
      </w:r>
    </w:p>
    <w:p>
      <w:r>
        <w:t>халқымыздың жүрегіне жол тапқан басты-басты оқиғалар</w:t>
        <w:br/>
        <w:t>мен мемлекеттік актілер жайында айта кетсеңіз...</w:t>
        <w:br/>
        <w:t>- Олар күні бүгінге дейін жадымда. Атап айтқанда: СССР</w:t>
        <w:br/>
        <w:t>Қорғаныс Комитеті Председателінің 1941 жылдың 3 июлінде</w:t>
        <w:br/>
        <w:t>совет халқына арнап сөйлеген сөзі. Бұдан біз партиямыздың</w:t>
        <w:br/>
        <w:t>бүкіл ел басына төнген қауіп-қатерді елге жасырмай айтқан</w:t>
        <w:br/>
        <w:t>шыншыл қасиетін аңғардық;</w:t>
        <w:br/>
        <w:t>1941 жылдың 7 ноябріндегі Москвада өткен әскери парад.</w:t>
        <w:br/>
        <w:t>Ол біздің еліміз еңбеккерлерінің, тіпті әлем жұртшылығының</w:t>
        <w:br/>
        <w:t>көкейіне совет-герман майданындағы Қызыл Армияның ауыр</w:t>
        <w:br/>
        <w:t>да қиын жағдайына, сәтсіздіктеріне қарамастан, СССР-дің</w:t>
        <w:br/>
        <w:t>нацистік империя - фашизмге төтеп бере алатындығын,</w:t>
        <w:br/>
        <w:t>туысқан ұлттар бірлігі мен ынтымақтастығының қайнар кү-</w:t>
        <w:br/>
        <w:t>шінің сетінемегендігін ұялатты;</w:t>
        <w:br/>
        <w:t>1943 жылдың авгусындағы Орел мен Белгородты азат</w:t>
        <w:br/>
        <w:t>ету құрметіне орай Отанымыздың астанасы - Москвада</w:t>
        <w:br/>
        <w:t>берілген алғашқы салют. Бұл - жау мекені Берлин әлі алыс</w:t>
        <w:br/>
        <w:t>болғанымен, түбінде оған да жетеміз деген сенімді кімде-</w:t>
        <w:br/>
        <w:t>кімнің болмасын санасына сіңіргендей еді.</w:t>
        <w:br/>
        <w:t>- Ұлы Отан соғысы жылдарындағы біздің көп ұлтты со-</w:t>
        <w:br/>
        <w:t>вет әдебиетіндегі, өнеріндегі өзіңізге ұнаған шығармалар?</w:t>
        <w:br/>
        <w:t>374</w:t>
        <w:br/>
        <w:t>зушы В. Карповтың “Қолбасшы” атты деректі романындағы</w:t>
        <w:br/>
        <w:t>(айтпақшы В. Карпов екеуміз Ташкентте бір бөлімде қызмет</w:t>
        <w:br/>
        <w:t>еттік, кейін ол подполковник шенінде отставкаға шығып,</w:t>
        <w:br/>
        <w:t>жазушылыққа біржолата бет бұрды) басты кейіпкер армия</w:t>
        <w:br/>
        <w:t>генералы И.Е. Петров еді. Ұлы Отан соғысы жылдарында</w:t>
        <w:br/>
        <w:t>даңқты ерлік жолынан өткен осы бір тамаша адам 1946-1950</w:t>
        <w:br/>
        <w:t>жылдар аралығында Түркістан әскери округінде қолбасшы</w:t>
        <w:br/>
        <w:t>болғанда мен осы кісінің қол астында қызмет еттім. Иван</w:t>
        <w:br/>
        <w:t>Ефимовичтің айрықша бір қасиеті Орта Азиядағы 5 рес-</w:t>
        <w:br/>
        <w:t>публиканың өзіне тән ерекінеліктерін өте жақсы білетін.</w:t>
        <w:br/>
        <w:t>Оған қарапайымдылық, ұлттық әскери кадрларға деген қам-</w:t>
        <w:br/>
        <w:t>қорлық, халықтардың, соның ішінде, қазақ халқының салт-</w:t>
        <w:br/>
        <w:t>дәстүрлерін терең сезіммен сыйлай білушілік сияқты қасиет-</w:t>
        <w:br/>
        <w:t>тер тән еді.</w:t>
        <w:br/>
        <w:t>Біздің халқымызға деген мұндай сүйіспеншілікті армия</w:t>
        <w:br/>
        <w:t>генералы С.И. Лучинскийден де байқағаным бар. Осы бір өте</w:t>
        <w:br/>
        <w:t>ірі әскери басшы шын мәніндегі нағыз интернационалистің</w:t>
        <w:br/>
        <w:t>өзі еді. Ол Түркістан әскери округіндегі дивизия, полкке</w:t>
        <w:br/>
        <w:t>жетекшілік ететін командирлердің арасында жергілікті ұлт</w:t>
        <w:br/>
        <w:t>өкілдері болуы қажет екенін батыл жақтап, бұл ойын іс жүзіне</w:t>
        <w:br/>
        <w:t>асыра да білетін. Оның айқын бір дәлелі, осы қолбасшының</w:t>
        <w:br/>
        <w:t>тұсында екі қазақ офицері - полковник Есболған Қалиев және</w:t>
        <w:br/>
        <w:t>сол кездегі подполковник шеніндегі мына мен Түркістан</w:t>
        <w:br/>
        <w:t>әскери округінің тарихында тұңғыш рет полк командирлері</w:t>
        <w:br/>
        <w:t>болып бекігеніміз бар. Бұл 1949 жылы еді.</w:t>
        <w:br/>
        <w:t>- Бос уақытыңызда немен шұғылдануды ұнатасыз?</w:t>
        <w:br/>
        <w:t>- Кітап оқуды, одан ешқашан жалыққан емеспін.</w:t>
        <w:br/>
        <w:t>--СССР Қарулы Күштерінде өзіңіз сияқты 6-7 қазақ ге-</w:t>
      </w:r>
    </w:p>
    <w:p>
      <w:r>
        <w:t>нералы бар. Былайғы жұрт ондай ағаларымыздың аты-</w:t>
        <w:br/>
        <w:t>жөнінен хабардар болғанымен, істеген ісін, атқарған қызме-</w:t>
        <w:br/>
        <w:t>тін көп біле бермейді. Бүгінгі жастарға үлгі-өнеге болсын де-</w:t>
        <w:br/>
        <w:t>ген ниетпен сұрап отырмын, сіз сол қазақ генералдарының</w:t>
        <w:br/>
        <w:t>бәрін болмаса да, өзіңіз өте жақсы білетін кейбіреулерінің</w:t>
        <w:br/>
        <w:t>қасиетгерін, қабілеттерін айтып бере алар ма едіңіз?</w:t>
        <w:br/>
        <w:t>- Бұл бағыттағы әңгімені генерал-майор Шәкір Жексенба-</w:t>
        <w:br/>
        <w:t>евтан бастағанымыз жөн шығар деп ойлаймын. Неге десеңіз,</w:t>
        <w:br/>
        <w:t>ол біздің ғасырымыздағы екі үлкен соғысқа - 1918-1920</w:t>
        <w:br/>
        <w:t>жылдардағы азамат және 1941-1945 жылдардағы Ұлы Отан</w:t>
        <w:br/>
        <w:t>370</w:t>
        <w:br/>
        <w:t>астында шабуылға шығу. Оның үстіне сандаған тәуліктерді</w:t>
        <w:br/>
        <w:t>ұйқысыз өткізу, сақылдаған сары аязда сағаттар бойы қар</w:t>
        <w:br/>
        <w:t>үстінде қимылеыз жату, мезгілімен тамақтанбау, барлауда</w:t>
        <w:br/>
        <w:t>өзен жалдап өту... Бұл соғыс кезіндегі жауынгерлер басынан</w:t>
        <w:br/>
        <w:t>кешірген қиындықтар. Бір таңқаларлық жәйт, сонда олар</w:t>
        <w:br/>
        <w:t>тіпті бейбіт кезеңдегі бел алатын сырқат - тұмау, суық тию,</w:t>
        <w:br/>
        <w:t>құяңмен ауырмаған ғой. Өз ойыңызша адамдардың соғыс</w:t>
        <w:br/>
        <w:t>кезіндегі осындай төзімділік қасиетін немен түсіндіруге 60-</w:t>
        <w:br/>
        <w:t>лар еді деп ойлайсыз?</w:t>
        <w:br/>
        <w:t>- Бұл сұрақ маған майдангер жазушы Константин Симо-</w:t>
        <w:br/>
        <w:t>новтың “Соғыс күнделіктері” дейтін шығармасындағы мына</w:t>
        <w:br/>
        <w:t>бір оқиғаны еске түсіріп отыр. Сол кездері “Красная звез-</w:t>
        <w:br/>
        <w:t>да” газетінің майдандағы тілшісі болған ол 1943 жылдың</w:t>
        <w:br/>
        <w:t>қақаған қара суығында “инелік” деп аталатын әуе көлігі “У-</w:t>
        <w:br/>
        <w:t>2”-мен көршілес дивизияға бармақшы болады. Самолет жер-</w:t>
        <w:br/>
        <w:t>ден көтеріле бергенде тілшінің тұмағын жел ұшырып экет-</w:t>
        <w:br/>
        <w:t>кен. Константин Симоновтың мұндағы айтайын деп отыр-</w:t>
        <w:br/>
        <w:t>ғаны, барар жеріне бас киімсіз жеткендігін баяндау емес,</w:t>
        <w:br/>
        <w:t>мәселе сол естеліктің соңындағы: “Уақытында ұшып түсіп</w:t>
        <w:br/>
        <w:t>ауырмағаныммен, сырқат ізі кейіннен біліне бастағандай</w:t>
        <w:br/>
        <w:t>болды. Қазір басым суыққа өте төзімсіз. Сәл салқын тисе,</w:t>
        <w:br/>
        <w:t>қақсап қоя береді” деген сөйлемде. Байқайсың ба, күздің</w:t>
        <w:br/>
        <w:t>сондағы өткен қара суығы Константин Симоновқа кейіннен</w:t>
        <w:br/>
        <w:t>біліне бастаған.</w:t>
        <w:br/>
        <w:t>Соғыста адамдар неге ауырмасын... Ауырды. Бірақ сол</w:t>
        <w:br/>
        <w:t>кезде олардың ойында, санасында бір ғана жауапкершілік -</w:t>
        <w:br/>
        <w:t>Отанды қорғау жауапкершілігі атой салып тұрды. Сондықтан</w:t>
        <w:br/>
        <w:t>да: “Бүгін етігімнен су өтті, ертең ауырамын-ау” деген жай</w:t>
        <w:br/>
        <w:t>кездегі жаныңды күйттейтін ой ол кезде біз үшін жат еді.</w:t>
        <w:br/>
        <w:t>- Сіздің үйіңізде қазір сол соғыс жылдарындағы өзіңіз-</w:t>
        <w:br/>
        <w:t>дің жауынгерлік жолыңызды еске түсіретін затгар сақ-</w:t>
        <w:br/>
        <w:t>талған ба? Сақталса ол нендей дүниелер?</w:t>
        <w:br/>
        <w:t>- Шайқас күндерінен қалған бір белгі - тапаншамның</w:t>
        <w:br/>
        <w:t>кобурасын 1946 жылы Қазақстанның 25 жылдық тойына</w:t>
        <w:br/>
        <w:t>келгенде астанадағы орталық музей қызметкерлерінің ат-</w:t>
        <w:br/>
        <w:t>тай қалап сұрап алғаны бар. Ал өзімде қалғаны -- жаңбыр</w:t>
        <w:br/>
        <w:t>тамшыларынан парақтарына сия жайылып кеткен ескі блок-</w:t>
        <w:br/>
        <w:t>нот, әйнегі сынған қол сағат пен былғары куртка ғана.</w:t>
        <w:br/>
        <w:t>368</w:t>
      </w:r>
    </w:p>
    <w:p>
      <w:r>
        <w:t>болған Жансен Кергевтің әскери тума таланты мен қызмет</w:t>
        <w:br/>
        <w:t>бабындағы, жұмыс барысындағы кез келген істе зеректік,</w:t>
        <w:br/>
        <w:t>алғырлық, сергектік және принциптілік танытуы деп ой-</w:t>
        <w:br/>
        <w:t>лаймын. Осы бағытынан таймаса, алдағы уақытта оның</w:t>
        <w:br/>
        <w:t>жұлдызы бұдан да жоғары болары анық.</w:t>
        <w:br/>
        <w:t>Екініші ӘҢГІМЕ</w:t>
        <w:br/>
        <w:t>(1990 жыл, 4 март. Офицерлер үйі жанындағы</w:t>
        <w:br/>
        <w:t>ДОСААФ штабы)</w:t>
        <w:br/>
        <w:t>- Биыл ел тағдырын еңкеймей көтерген сындарлы ке-</w:t>
        <w:br/>
        <w:t>зең - Ұлы Отан соғысының аяқталғанына 45 жыл толады</w:t>
        <w:br/>
        <w:t>екен, қадірлі Сәке. Осы мереке қарсаңында сіз жастарға</w:t>
        <w:br/>
        <w:t>біздің Женісіміздің маңызы жайында не айтар едіңіз?</w:t>
        <w:br/>
        <w:t>- Біздің Жеңісіміздің маңызы.. Мұны толық түсіну</w:t>
        <w:br/>
        <w:t>үшін мына өзің сияқты кейінгі ұрпаққа, ең алдымен, біздің</w:t>
        <w:br/>
        <w:t>Отанымызға, тіпті бүкіл әлемге сол кездегі төнген қатердің</w:t>
        <w:br/>
        <w:t>қаншалықты қиын да қауіпті болғанын қайталап айтуға тура</w:t>
        <w:br/>
        <w:t>келеді. Қиын дейтін себебіміз-- адамзаттың қас жауы нацистік</w:t>
        <w:br/>
        <w:t>империя, фашизмнің ғасырлар бойы жасаған ел игілігінің</w:t>
        <w:br/>
        <w:t>қайнар көздерін таптап өтіп, дүние жүзіне үстемдік етуге ты-</w:t>
        <w:br/>
        <w:t>рысуы. Ал қауіпті болатыны -- гитлерлік Германияның бұл</w:t>
        <w:br/>
        <w:t>лаңының артында халықтардың қайғы-қасіреті, көз жасы,</w:t>
        <w:br/>
        <w:t>олардың кейбірінің тіпті жер бетінен мүлдем жоқ болып кету</w:t>
        <w:br/>
        <w:t>жағдайы көрініп тұрған жоқ па?!</w:t>
        <w:br/>
        <w:t>Біз фашизммен, міне, осындай кезде, бүкіл Европа бас-</w:t>
        <w:br/>
        <w:t>қыншы батеңкесінің табаны астында қалған сәтте белдесу-</w:t>
        <w:br/>
        <w:t>ге шықтық. Не өмір, не өлім! Өйткені бұл кезеңде прогрес-</w:t>
        <w:br/>
        <w:t>шіл ниеттегі әлем жұртшылығының, ондағы халықтар мен</w:t>
        <w:br/>
        <w:t>ұлттардың соңғы-үміті, соңғы тірегі тек бізде ғана қалған</w:t>
        <w:br/>
        <w:t>болатын. Сондықтан да олар 1941 жылдың алғашқы айла-</w:t>
        <w:br/>
        <w:t>рын: “СССР осы ауыр сында фашизмге төтеп бере ме, жоқ</w:t>
        <w:br/>
        <w:t>па?” деген екі ұдай сезімге толы қобалжу сәттерімен өткеріп</w:t>
        <w:br/>
        <w:t>отырды. Қорыта айтқанда, бұл соғыс біз үшін сұрапыл шай-</w:t>
        <w:br/>
        <w:t>қас мектебі болып қана қойған жоқ, сонымен қатар ол 1917</w:t>
        <w:br/>
        <w:t>жылғы Ұлы Октябрь социалистік революциясынан кейін-</w:t>
        <w:br/>
        <w:t>гі қол жеткен заңды жетістіктеріміз - коммунистік мораль</w:t>
        <w:br/>
        <w:t>372</w:t>
        <w:br/>
        <w:t>- Енді мынадай сұраққа жауап берсеңіз... Сіздің әскери</w:t>
        <w:br/>
        <w:t>қызметіңіздің көптеген жылы Кеңес Армиясы қатарында</w:t>
        <w:br/>
        <w:t>өтті. Сол уақыт ішінде ірі-ірі деген қолбасшылармен</w:t>
        <w:br/>
        <w:t>кездесіп, жүздесудің сәті түсті ме? Олар кімдер? Бұл кісі-</w:t>
        <w:br/>
        <w:t>лердің қазақ халқына, оның жауынгер ұлдарына деген</w:t>
        <w:br/>
        <w:t>ілтипат-лебіздері қандай еді?</w:t>
        <w:br/>
        <w:t>- Иа, өз өмірімде мен көптеген әскери қайраткерлермен</w:t>
        <w:br/>
        <w:t>кездесіп, жүздескен жайым бар. Оған алдыңғы кезекте Кеңес</w:t>
        <w:br/>
        <w:t>Одағының маршалы К.К. Рокоссовскийді айтар едім. Конс-</w:t>
        <w:br/>
        <w:t>тантин Константиновичпен мен 1965 жылы Мәскеу түбіндегі</w:t>
        <w:br/>
        <w:t>қорғаныстың 24 жылдығы мерекесінде кездестім. Атағы аңызға</w:t>
        <w:br/>
        <w:t>айналған қолбасшымен Волоколамск, Истра, Горюны, Нахаби-</w:t>
        <w:br/>
        <w:t>но елді мекендерін бірге араладық. Дубосеково разьезіне кел-</w:t>
      </w:r>
    </w:p>
    <w:p>
      <w:r>
        <w:t>генімізде ол кісі маған қазақстандық жауынгерлердің ерлік іс-</w:t>
        <w:br/>
        <w:t>терін ұмытпағанын айта келіп былай деді. “Енді қаншалықты</w:t>
        <w:br/>
        <w:t>өмір сүретінімізді кім білсін, жолдас генерал, Бірақ сізге мына</w:t>
        <w:br/>
        <w:t>бір сөзімді ашық айтуға тиіспін. Қазақстан біздің ортақ жеңісіміз</w:t>
        <w:br/>
        <w:t>үшін қолдан келгеннің бәрін істеді. Соғыс жылдарында біз бүл</w:t>
        <w:br/>
        <w:t>республикадан шығатын қорғасынның, көмір мен темірдің,</w:t>
        <w:br/>
        <w:t>оның колхоздарында өндірілетін азық-түліктің Отанымыздың</w:t>
        <w:br/>
        <w:t>қорғаныс қуатын арттыруға қаншалықты зор үлес болып та-</w:t>
        <w:br/>
        <w:t>былатынын жақсы білдік. Сол кездері тыл еңбеккерлерінің</w:t>
        <w:br/>
        <w:t>жанқиярлық ісінен майдандағы жерлестерінің ерлігі асып-түс-</w:t>
        <w:br/>
        <w:t>песе кем болған жоқ, Қазақстаннан келіп шайқасқа кірген ос-</w:t>
        <w:br/>
        <w:t>кери бөлімдер қай жерде болмасын өжет қимыл танытты. Мәсе-</w:t>
        <w:br/>
        <w:t>лен, мен, 1941 жылдың күзінде 16-шы армияға жетекшілік ет-</w:t>
        <w:br/>
        <w:t>кен кезімде осы республикадан жасақталған 8-ші гвардиялық</w:t>
        <w:br/>
        <w:t>дивизияның қарамағыма келіп, Москваны жанкештілікпен қа-</w:t>
        <w:br/>
        <w:t>лай қорғағанын өте жақсы білемін.</w:t>
        <w:br/>
        <w:t>Сіздің жерлестеріңіз Сталинград шайқасында да үлкен</w:t>
        <w:br/>
        <w:t>өнегелілік көрсетті. Мен ол кезде сондағы Орталық май-</w:t>
        <w:br/>
        <w:t>данның қолбасшысы едім. Сол бір қысылтаяң, қиын уақытта</w:t>
        <w:br/>
        <w:t>Қазақ ССР-інен келіп жетіп, шайқасқа кірген 72-ші; 73-ші</w:t>
        <w:br/>
        <w:t>дивизиялар тылдағы жерлестерін ұятқа қалдырған жоқ, өш-</w:t>
        <w:br/>
        <w:t>пес ерліктің үлгісін көрсетті. Сол үшін де осы қос дивизия</w:t>
        <w:br/>
        <w:t>“гвардиялық” деген құрметті атаққа ие болды”.</w:t>
        <w:br/>
        <w:t>Қазақстандық жауынгерлер туралы дәл жоғарыдағыдай</w:t>
        <w:br/>
        <w:t>жүрекжарды шын сөзін айтқан екінші бір адам ол әскери жа-</w:t>
        <w:br/>
        <w:t>369</w:t>
        <w:br/>
        <w:t>- Жоқ. Мектеп қабырғасында жүргенде мен география</w:t>
        <w:br/>
        <w:t>пәнінің мұғалімі болуды армандайтынмын. Бұған деген ын-</w:t>
        <w:br/>
        <w:t>тызарлығымды ұстазым: Клавдия Ивановна Белецкая оят-</w:t>
        <w:br/>
        <w:t>қан еді. Сол кездері біздерге, 7-8 класс оқушыларына осы</w:t>
        <w:br/>
        <w:t>пәннен сабақ берген ол кісі мектептегі жалғыз көрнекі құрал</w:t>
        <w:br/>
        <w:t>- ұстай-ұстай ақжемденіп кеткен құрлықтар глобусын шыр</w:t>
        <w:br/>
        <w:t>айналдыра отырып, Магеллан, Миклухо-Маклай, Прежеваль-</w:t>
        <w:br/>
        <w:t>ский саяхаттарын сөз етіп, қиял құсын Европа, Азия елдері-</w:t>
        <w:br/>
        <w:t>не ұшырғанда: “Шіркін, сол жерлерге барар ма еді, көрер ме</w:t>
        <w:br/>
        <w:t>еді?” - деп ойлайтынмын. Балаң кезде бүр жарған арманның</w:t>
        <w:br/>
        <w:t>бірі - Европаны көруін көрдім. Бірақ мен ол жерге саяхат-</w:t>
        <w:br/>
        <w:t>шы, географ емес, екінші дүниежүзілік соғыстағы азаттық</w:t>
        <w:br/>
        <w:t>армиясының солдаты болып бардым.</w:t>
        <w:br/>
        <w:t>- Өзіңіздің өміріңізде үлкен сын болған Ұлы Отан со-</w:t>
        <w:br/>
        <w:t>ғысын, оның басталғанын қалай, қашан естідіңіз? Сол</w:t>
        <w:br/>
        <w:t>күн, сол сәт есіңізде ме?</w:t>
        <w:br/>
        <w:t>- Неге есімде болмасын, бәрі де көз алдымда ғой. Мау-</w:t>
        <w:br/>
        <w:t>сымның 22-і, жексенбі еді. Мен соның алдында бір апта</w:t>
        <w:br/>
        <w:t>бұрын Алексеевкадан Ақмолаға саяси ағарту жұмысы қыз-</w:t>
        <w:br/>
        <w:t>меткерлерінің 3 айлық курсына оқуға келген болатынмын.</w:t>
        <w:br/>
        <w:t>“Бүгін күн жексенбі ғой, жайырақ тұрайық” деген оймен</w:t>
        <w:br/>
        <w:t>жайбарақат жатқанымызда, жатақхана бөлмелерінің есігін</w:t>
        <w:br/>
        <w:t>дүрсілдете қаққан мұғалімдердің даусы естілді. Олар: “Соғыс</w:t>
        <w:br/>
        <w:t>басталды. Алаңға жиналыңдар, митинг болады” деген хабар</w:t>
        <w:br/>
        <w:t>айтты. Көшедегі репродуктор төңірегіне топталған адамдар-</w:t>
        <w:br/>
        <w:t>ды көрін, соларға қарай беттедік. Одан түске жақындаған</w:t>
        <w:br/>
        <w:t>мезгілде: “Бүгін таңғы сағат 4-те...”, - деп басталған суық</w:t>
        <w:br/>
        <w:t>хабарды естігенде ел де, жер де ауыр күрсінгендей болды.</w:t>
      </w:r>
    </w:p>
    <w:p>
      <w:r>
        <w:t>Оқуымыз жайына қалды. Бәріміз ат-арбаларымызға үрпиісе</w:t>
        <w:br/>
        <w:t>мініп, ауылға қарай бет алдық. Үйге келсем ағам Сағитқа</w:t>
        <w:br/>
        <w:t>әскери комиссариаттан шақыру қағазы да келіп үлгеріпті.</w:t>
        <w:br/>
        <w:t>Содан қойшы, айналасы бір аптаның ішінде ер-азаматтың</w:t>
        <w:br/>
        <w:t>бәрі майданға аттанды. Ал күзге қарай, иә, күзге қарай біздің</w:t>
        <w:br/>
        <w:t>колхозға алғашқы “қара қағаздар” де келе бастады. Мұндай</w:t>
        <w:br/>
        <w:t>ауыр жағдайды көргеннен кейін мен майданға жіберуді өті-</w:t>
        <w:br/>
        <w:t>ніп, әскери комиссариатқа екі рет арыз бердім. Бірақ олар-</w:t>
        <w:br/>
        <w:t>дан ешқандай жауап болмады. Ақыры 1942 жылдың жазын-</w:t>
        <w:br/>
        <w:t>да құлын-тайдай бірге өскен құрдасым Орынбай Қашықов</w:t>
        <w:br/>
        <w:t>366</w:t>
        <w:br/>
        <w:t>мен әлеуметтік дамуымыздың өміршендігін, туысқан ұлттар</w:t>
        <w:br/>
        <w:t>бірлігінің мызғымас күшін дәлелдеп берген сындарлы сынақ</w:t>
        <w:br/>
        <w:t>болды.</w:t>
        <w:br/>
        <w:t>Біз жеңдік. Жеңіті қана қойғанымыз жоқ, басқыншыларды</w:t>
        <w:br/>
        <w:t>өз жерімізден қуып шығып, фашистік езгіден бүкіл Европаны</w:t>
        <w:br/>
        <w:t>азат еттік. Соның нәтижесінде мына сіздер мен біздер өмір</w:t>
        <w:br/>
        <w:t>сүріп отырған қасиетті Отанымыз ешкім шәк келтіре алмай-</w:t>
        <w:br/>
        <w:t>тын зор беделге ие болды. Ол жер бетіндегі миллиондаған:</w:t>
        <w:br/>
        <w:t>адамдардың екінші "дүние жүзілік соғыстан кейін өзіміздің</w:t>
        <w:br/>
        <w:t>социалистік қоғамымызға деген сенімдерінің арта түскен-</w:t>
        <w:br/>
        <w:t>дігінен айқын аңғарылса керек. Біздің Жеңісіміздің-маңызы</w:t>
        <w:br/>
        <w:t>міне, осында. ) :</w:t>
        <w:br/>
        <w:t>- Соғыс кезінде сіз біздің партиямыздың басшылық рөлін</w:t>
        <w:br/>
        <w:t>қалай сезіндіңіз және оны осы күні қалай бағалайсыз?</w:t>
        <w:br/>
        <w:t>- Бұл соғыста көсеміміз В.И. Ленин негізін қалап, 1917:</w:t>
        <w:br/>
        <w:t>жылы Ұлы Октябрь социалистік революциясының басты қоз-</w:t>
        <w:br/>
        <w:t>ғаушы күші болған большевиктік партия болмаса, онда біз-</w:t>
        <w:br/>
        <w:t>дің Отанымыздың тағдыры мүлде басқаша шешілген: бо-</w:t>
        <w:br/>
        <w:t>лар еді. Өйткені, майдандағы ең қиын, ең жауапты істердің:</w:t>
        <w:br/>
        <w:t>ауыртпалығының барлығы да бірінші кезекте коммунистер-:</w:t>
        <w:br/>
        <w:t>те жүктелді. Ал тылдағы ұйымдастыру жұмыстары ше? Ок-</w:t>
        <w:br/>
        <w:t>купация қаупі төнген аймақтардан мемлекеттік маңызы бар:</w:t>
        <w:br/>
        <w:t>өнеркәсіп ошақтарын көшіру, оларды тез арада іске қосып)”</w:t>
        <w:br/>
        <w:t>қорғаныс қажетіне сай өнімдер шығару дәл қазір айтқанға</w:t>
        <w:br/>
        <w:t>жеңіл болғанымен, ол кезде қиынның қиыны еді. Нақты</w:t>
        <w:br/>
        <w:t>мәліметтерге жүгінсек, 1941 жылдың июнь-ноябрь айла“</w:t>
        <w:br/>
        <w:t>ры аралығында Батыстан Шығысқа қарай 1,5 мыңға жуык</w:t>
        <w:br/>
        <w:t>өнеркәсіп орындары көшіріліп, олардың көбі аз мерзім</w:t>
        <w:br/>
        <w:t>ішінде өз дәрежесіне лайық жұмыс атқара бастаған. Міне;</w:t>
        <w:br/>
        <w:t>осы бір өмірлік фактінің өзінен-ақ Коммунистік партияның</w:t>
        <w:br/>
        <w:t>ұйымдастырушылық ролін айқын аңғаруға болмай ма?</w:t>
        <w:br/>
        <w:t>Қазіргі жастар еліміздегі комсомолдық екпінді құрылыс-</w:t>
        <w:br/>
        <w:t>тардағы завод, фабрикаларды аяғынан тік тұрғызу дегеннің</w:t>
        <w:br/>
        <w:t>не екенін жақсы біледі ғой деп ойлаймын. Біздің шама-</w:t>
        <w:br/>
        <w:t>лауымызша ондағы обьектілердің іске қосылып, жұмыс</w:t>
        <w:br/>
        <w:t>істей бастауы үшін кемінде 2-3 жыл уақыт қажет болса</w:t>
        <w:br/>
        <w:t>керек. Ал Ұлы Отан соғысының алғашқы айларындағы</w:t>
        <w:br/>
        <w:t>Харьков, Киев, Минск, Смоленск қалаларынан көшіріліп</w:t>
        <w:br/>
        <w:t>373</w:t>
      </w:r>
    </w:p>
    <w:p>
      <w:r>
        <w:t>Міне, совет командованиесі біздің жауынгерлеріміздің ру-</w:t>
        <w:br/>
        <w:t>хын көтеретін осындай жайлардың өзін елеусіз қалдырмай,</w:t>
        <w:br/>
        <w:t>алдын-ала ескере отырып, Жеңіс күніне дейін оларды жаңа</w:t>
        <w:br/>
        <w:t>әскери формамен жабдықтауды дұрыс деп тапты. Бұл шешім</w:t>
        <w:br/>
        <w:t>- 1943 жылдың февраль айында жүзеге асырылды.</w:t>
        <w:br/>
        <w:t>- “Азаттық”, “Бостандық солдаттары” киноэпопеясы</w:t>
        <w:br/>
        <w:t>мен “Ұлы Отан соғысы” көп сериялы деректі фильмі</w:t>
        <w:br/>
        <w:t>жайындағы ойыңыз...</w:t>
        <w:br/>
        <w:t>- “Мосфильм” туындылары - алғашқы екі қойылым</w:t>
        <w:br/>
        <w:t>жайындағы пікіріммен оқырмандар жақсы таныс болса керек.</w:t>
        <w:br/>
        <w:t>Себебі ол кезінде “Лениншіл жас” газетінде жарық көрген</w:t>
        <w:br/>
        <w:t>болатын. Ал өткен жылы өмірге келген 20 сериялы деректі</w:t>
        <w:br/>
        <w:t>фильмге келер болсақ, бұл тарихи лентаны жұртшылыққа</w:t>
        <w:br/>
        <w:t>жылына бір рет көрсетіп отырса, ол тіптен артық етпегендік</w:t>
        <w:br/>
        <w:t>болар еді.</w:t>
        <w:br/>
        <w:t>- 1986 жылғы КПСС ХХҰНП сьезі мен 1988 жылғы</w:t>
        <w:br/>
        <w:t>ХҮШ партия конференциясынан кейін жариялылыққа</w:t>
        <w:br/>
        <w:t>кең жол ашылып, ұлт мәселесін ашық айта бастадық</w:t>
        <w:br/>
        <w:t>қой. Менің сұрағым: бізде кезінде қатеге айналған қа-</w:t>
        <w:br/>
        <w:t>ғидалардың көп болғаны енді айтылып жатыр. Солардың</w:t>
        <w:br/>
        <w:t>дұрыс емес екендігін біле тұрсақ та, уақытында іштей</w:t>
        <w:br/>
        <w:t>булығып, оған тек күйінетінбіз де қоятынбыз. Сондай</w:t>
        <w:br/>
        <w:t>сәттер сіздің басыңызда да болды ма? Болса ол қандай</w:t>
        <w:br/>
        <w:t>жайларға байланысты еді?</w:t>
        <w:br/>
        <w:t>- Бұл сұраққа мен мына төмендегі бір мәселені айта</w:t>
        <w:br/>
        <w:t>отырып жауап бергім келеді. Өзің де жақсы білетін болуың</w:t>
        <w:br/>
        <w:t>керек, бізде кәп жылдар бойы ұлттық намысымызға тиетін</w:t>
        <w:br/>
        <w:t>жансақ ұғым қалыптасып келді. Ол ұлы Октябрь төңкерісіне</w:t>
        <w:br/>
        <w:t>дейін қазақ халқының тек 2-ақ проценті сауатты болды деген</w:t>
        <w:br/>
        <w:t>қате қағида еді. Бұл - көпе-көрінеу бұрмалау, бізге жасалған</w:t>
        <w:br/>
        <w:t>қиянат. Олай дейтінім, Ресейдегі 1897 жылы өткен тұңғыш</w:t>
        <w:br/>
        <w:t>халық санағының деректері бойынша қазақ даласындағы</w:t>
        <w:br/>
        <w:t>9 бен 49 жас аралығындағылардың сауаттылық дәрежесі</w:t>
        <w:br/>
        <w:t>8,1 процент болған. Мұны Мәскеуден 1985 жылы шықкан</w:t>
        <w:br/>
        <w:t>“Демографиялық энциклопедиялық сөздіктің” 117-бетінде-</w:t>
        <w:br/>
        <w:t>гі мәлімет анық дәлелдейді. Сондағы 8,1 процентке қазақ</w:t>
        <w:br/>
        <w:t>ауылдарындағы мұсылманша білім алып, араб әрпімен</w:t>
        <w:br/>
        <w:t>хат танығандардың санын қосатын болсақ, халқымыздың</w:t>
        <w:br/>
        <w:t>376</w:t>
        <w:br/>
        <w:t>һарыма мінген мен, - бәрі сендерден сырт айналып жат-</w:t>
        <w:br/>
        <w:t>қанын неге түсінбейсіңдер? Латвия мен Литваның емеурін</w:t>
        <w:br/>
        <w:t>танытуымен НАТО іргелеріңе иек арта бастаған жоқ па?</w:t>
        <w:br/>
        <w:t>Закавказьедегі жағдайларың болса анау: Шатқаяқтап тұр.</w:t>
        <w:br/>
        <w:t>Соған қарамай бізбен сөйлескілерің келмейді. Сонда кіммен</w:t>
        <w:br/>
        <w:t>байланыс орнатпақсыңдар? Сенімді одақтас, адал көршіні</w:t>
        <w:br/>
        <w:t>қайдан таппақсыңдар? Алмасаң алмай-ақ қой балаларымды.</w:t>
        <w:br/>
        <w:t>Оларды АҚШ пен Англия қазір-ақ қағып әкетейін деп тұр.</w:t>
        <w:br/>
        <w:t>Соларға апарып оқытамын. Ал сонда не болады?</w:t>
      </w:r>
    </w:p>
    <w:p>
      <w:r>
        <w:t>Мына сөзді естігенде С. Дубинин шошып кетті. Дереу</w:t>
        <w:br/>
        <w:t>маймөңкеге көшіп, келісім беретінін айтты. Соның нәти-</w:t>
        <w:br/>
        <w:t>жесінде 1992 жылдың тамыз айында 40 қазақ офицері Мәс-</w:t>
        <w:br/>
        <w:t>кеудегі әскери академияларға, 250 қарадомалақ курсант Вязь-</w:t>
        <w:br/>
        <w:t>ма, Рязань қалаларындағы танк, артиллерия училицелеріне</w:t>
        <w:br/>
        <w:t>жолдама алып, 2-3 жылдан соң мынау деген мықты әскери</w:t>
        <w:br/>
        <w:t>кадрлар болып қайта оралды.</w:t>
        <w:br/>
        <w:t>Республика Қорғаныс министрлігі құрылғаннан бастап</w:t>
        <w:br/>
        <w:t>қолға алып, нәтижелі аяқтаған тағы бір ерекше күрделі ісі-</w:t>
        <w:br/>
        <w:t>міз деп мынаны айтуға болар еді. Сол уақытта біз талай ел-</w:t>
        <w:br/>
        <w:t>дің көз құртына айналған ядролық оқтұмсықтардан құтыл-</w:t>
        <w:br/>
        <w:t>дық. Торғай мен Жармада тұрған 14 мың шақырым жердегі</w:t>
        <w:br/>
        <w:t>нысанаға дәл барып түсетін зымырандарды ақыры Ресей өз</w:t>
        <w:br/>
        <w:t>жеріне бөлшектеп тасып әкете бастады. Содан соң барып элем</w:t>
        <w:br/>
        <w:t>бізге жылы қабақ танытып, АҚШ, Қытай, Германия, Үндістан</w:t>
        <w:br/>
        <w:t>секілді ірі мемлекеттердің Қорғаныс министрлерімен әскери</w:t>
        <w:br/>
        <w:t>саладағы өзара байланыс, материалдық-техникалық көмек</w:t>
        <w:br/>
        <w:t>жөніндегі келісімге қол жеткізгеніміз бар.</w:t>
        <w:br/>
        <w:t>Сөзімді мынадай терең мәні бар детальмен аяқтағым</w:t>
        <w:br/>
        <w:t>келіп отыр. Мен қай іс, қандай мәселе болмасын үнемі Пре-</w:t>
        <w:br/>
        <w:t>зидентпен ақылдаса шешіп отырдым. Қорғаныс министр-</w:t>
        <w:br/>
        <w:t>лігі әп деп құрылған алғашқы айлардың бірінде Нұрсұлтан</w:t>
        <w:br/>
        <w:t>Әбішұлына әскери бөлімдер көп шоғырланған аймақтарды</w:t>
        <w:br/>
        <w:t>барып көрсеңіз, ондағы офицерлер мен жауынгерлер алдын-</w:t>
        <w:br/>
        <w:t>да сөз сөйлесеңіз деген тілек айттым. Елбасы бұл өтінішімді</w:t>
        <w:br/>
        <w:t>құлшына қабылдады. Міне, Аягөз гарнизонында тұрмыз.</w:t>
        <w:br/>
        <w:t>Әскери қызметшілерінің 80 пайыздан астамы өзге ұлт өкіл-</w:t>
        <w:br/>
        <w:t>дерінен тұратын мұндағы офицерлердің өңдері пәс, көз жа-</w:t>
        <w:br/>
        <w:t>нарларында сенімсіздік. отының ұшқыны көрінеді. Осыны</w:t>
        <w:br/>
        <w:t>390</w:t>
        <w:br/>
        <w:t>Біз мұндай хаттардың бір де біреуіне енжар қарамауға</w:t>
        <w:br/>
        <w:t>тырыстық. Өйткені, оның артында адам тағдыры тұр ғой.</w:t>
        <w:br/>
        <w:t>Сондықтан қарамағымдағылар боп, бәріміз әрбір өтінішке</w:t>
        <w:br/>
        <w:t>мұқият тексеру жүргізіп отыруға күш салдық. Әскери ок-</w:t>
        <w:br/>
        <w:t>ругтердің қолбасшыларына, құрамалар мен гарнизон, зас-</w:t>
        <w:br/>
        <w:t>таваларға, эскери прокуратурағатиісті шара қолдану жөнінде</w:t>
        <w:br/>
        <w:t>талап қойдық.</w:t>
        <w:br/>
        <w:t>Өстіп жүргенде 1991 жылғы 19 тамыз бүлігі басталды да</w:t>
        <w:br/>
        <w:t>оның арты армиядағы адам түсінбес аласапыранға айналып</w:t>
        <w:br/>
        <w:t>кетті. КОКП таратылған 26 тамыздан кейін соның алдындағы</w:t>
        <w:br/>
        <w:t>бір жыл ішінде егемендік декларациясын жариялаған рес-</w:t>
        <w:br/>
        <w:t>публикалар енді нағыз дербестікке ұмтылып, кейбіреулері</w:t>
        <w:br/>
        <w:t>өз тәуелсіздігіне қол жеткізіп те үлгерді. Ал бұл оқиғалар</w:t>
        <w:br/>
        <w:t>КСРО-ның соған дейінгі қуатты, күші біртұтас армиясының</w:t>
        <w:br/>
        <w:t>буынын босаңсытып, іргесін шайқалтпай қойған жоқ.</w:t>
        <w:br/>
        <w:t>- Елдегі мұндай оқиғаға сол кездегі орталық, яғни Мәс-</w:t>
        <w:br/>
        <w:t>кеу қалай қарады? Құдіретті де қуатты дейтін Қарулы</w:t>
        <w:br/>
        <w:t>Күштердің иесі - КСРО Қорғаныс министрлігі ше? Бұл</w:t>
        <w:br/>
        <w:t>ведомство ыдырай бастаған одақ жағдайын тез түсінген</w:t>
        <w:br/>
        <w:t>кейбір республикалардың ұлттық армия құруға деген тал-</w:t>
        <w:br/>
        <w:t>пынысына қандай көзқарас танытты деп айлайсыз?</w:t>
        <w:br/>
        <w:t>- Жоғарыдағыдай алмағайып кезде Мәскеуден арнайы ха-</w:t>
      </w:r>
    </w:p>
    <w:p>
      <w:r>
        <w:t>бар келді. ОндаКСРО Қорғаныс министрлігі ұйымдастырған</w:t>
        <w:br/>
        <w:t>үлкен әскери кеңес өтетіндігі айтылған еді. Қазақстан бас-</w:t>
        <w:br/>
        <w:t>шылығы оған қатысып, сөз сөйлеуді маған тапсырды. 1991</w:t>
        <w:br/>
        <w:t>жылдың қыркүйек айында болған бұл басқосуда сол кезде-</w:t>
        <w:br/>
        <w:t>гі Қорғаныс министрі, авиация маршалы Е.М.Шапошников</w:t>
        <w:br/>
        <w:t>мынадай хабарлама жасады. Бірінші, армияға реформа ке-</w:t>
        <w:br/>
        <w:t>рек. Ол үшін барлық әскери буындарда демократиялық қайта</w:t>
        <w:br/>
        <w:t>құрулар жүргізілуі тиіс. Екінші, армия қатарынан қашқан</w:t>
        <w:br/>
        <w:t>жауынгерлерге амнистия жарияланбақшы. Бұл кешірім жо-</w:t>
        <w:br/>
        <w:t>ғарыдағыдай жүгенсіздікке барғандардың бәріне бірдей емес,</w:t>
        <w:br/>
        <w:t>ол тек құрамында қылмыстық ісі жоқ солдаттарға ғана жа-</w:t>
        <w:br/>
        <w:t>салады. Сондықтан ондай жауынгерлер 1 қарашаға дейін</w:t>
        <w:br/>
        <w:t>өздері қызмет еткен әскери бөлімдерге қайта оралуы тиіс.</w:t>
        <w:br/>
        <w:t>Үшінші, одақтас- республикалардың 1990 жылдан бастап</w:t>
        <w:br/>
        <w:t>егемендік декларациясына ие болуына байланысты енді КС-</w:t>
        <w:br/>
        <w:t>РО-дағы әскери округтердің шекарасы қайта қаралатын бо-</w:t>
        <w:br/>
        <w:t>380</w:t>
        <w:br/>
        <w:t>сауаттылық дәрежесі кем дегенде 15 проценттің үстіңе</w:t>
        <w:br/>
        <w:t>шығары даусыз. Кезінде мен міне осыған қатты күйінгенім</w:t>
        <w:br/>
        <w:t>бар. Алдағы уақытта осындай қателіктер қайталанбаса, жо-</w:t>
        <w:br/>
        <w:t>ғарыдағыдай ағаттықтарға жол берілмесе екен деймін.</w:t>
        <w:br/>
        <w:t>- Қазіргі таңда мамандық таңдау жастар өмірінде</w:t>
        <w:br/>
        <w:t>маңызды роль атқарады. Бұл орайда генералдың көз-</w:t>
        <w:br/>
        <w:t>қарасын білу тіптен артық болмас еді...</w:t>
        <w:br/>
        <w:t>- Мен мамандық таңдаудағы біржақтылықты -ұңнатпай-</w:t>
        <w:br/>
        <w:t>мын. Сондай-ақ, “маған бәрібір” деген ойсыз, мақсатсыз,</w:t>
        <w:br/>
        <w:t>немқұрайды көзқарастарға да қарсымын. Мамандық таңдау</w:t>
        <w:br/>
        <w:t>- мектеп қабырғасынан басталуы қажет. Адам жан-жақты</w:t>
        <w:br/>
        <w:t>дамуы үшін, мектептегі барлық пәнді алаламағаны дүркіс.</w:t>
        <w:br/>
        <w:t>Қазіргі уақытта ғылым дегеніңіз бір-бірімен қоян-қолтық</w:t>
        <w:br/>
        <w:t>араласып кетті ғой. Сондықтан қабілеттің тар өрістілігі, тар</w:t>
        <w:br/>
        <w:t>жолды болуы талапсыздыққа әкеп соқтырады. Бұларға қоса</w:t>
        <w:br/>
        <w:t>жеткіншектеріміз бір нәрсеге айрықша ынта-ықылас танытуы</w:t>
        <w:br/>
        <w:t>қажет. Жан жүрегін толқытқан сондай құштарлық оны білім</w:t>
        <w:br/>
        <w:t>мен өнер шыңына шақырары анық.</w:t>
        <w:br/>
        <w:t>Жалпы білім беретін жерлерде өзіне ұнаған, өзін қызық-</w:t>
        <w:br/>
        <w:t>тыратын үйірмелерге, мәдени-көпшілік шараларға белсене</w:t>
        <w:br/>
        <w:t>араласу өте пайдалы. Мүмкін, әзірше жеткіншек ештеңе</w:t>
        <w:br/>
        <w:t>тындырып тастамас, дегенмен, жас адам сондай жерлерде-</w:t>
        <w:br/>
        <w:t>гі алғашқы ісі арқылы өзіне-өзі сенетін болады. Сонда ғана</w:t>
        <w:br/>
        <w:t>олар өзінің өмір жолы - өз мамандығын қапысыз сүйіп,</w:t>
        <w:br/>
        <w:t>қалтқысыз жұмыс істейді.</w:t>
        <w:br/>
        <w:t>Маған ұнайтыны - Алматыдағы мектептер жанында</w:t>
        <w:br/>
        <w:t>мұндай жақсы, пайдалы үйірмелердің көп екендігі. Мұның</w:t>
        <w:br/>
        <w:t>өзі жас жеткіншектің ғылымның таңғажайып сырларымен</w:t>
        <w:br/>
        <w:t>жоғары оқу орнының аудиториясында емес, мектеп парта-</w:t>
        <w:br/>
        <w:t>сында-ақ танысуына жол ашады.</w:t>
        <w:br/>
        <w:t>- Бізде Ұлы Отан соғысының ардагерлерін мектеп</w:t>
        <w:br/>
        <w:t>оқушыларының, әскери училицелердің курсанттары-</w:t>
        <w:br/>
        <w:t>ның алдында кездесуге шақырып тұру дәстүрі бар. Ой-</w:t>
        <w:br/>
        <w:t>лап қарасақ, осында бір ескерілмей жүрген сәйкессіздік</w:t>
        <w:br/>
        <w:t>көзге шалынады. Мектептегі, басқа да қоғамдық ұйым-</w:t>
        <w:br/>
        <w:t>дардағы жастар Ұлы Отан соғысының ардагерлерімен</w:t>
        <w:br/>
        <w:t>23 февраль - Совет Армиясы мен Әскери Теңіз --Флоты</w:t>
      </w:r>
    </w:p>
    <w:p>
      <w:r>
        <w:t>күні қарсаңында, немесе 9 май- Жеңіс күні кезінде ғана</w:t>
        <w:br/>
        <w:t>377</w:t>
        <w:br/>
        <w:t>25-957</w:t>
        <w:br/>
        <w:t>Сөйтіп, таяуда төл Ресей армиясын құрамыз”, - деп аяқ ас-</w:t>
        <w:br/>
        <w:t>тынан “ағынан жарылды” да қалды.</w:t>
        <w:br/>
        <w:t>Бурбулиспен арадағы осы әңгімеден соң бертінде Ресейдің</w:t>
        <w:br/>
        <w:t>Қорғаныс министрі болған, ал сол кездегі Қарулы Күштер</w:t>
        <w:br/>
        <w:t>комитетінің бірінші орынбасары іспеттес қызмет атқаратын</w:t>
        <w:br/>
        <w:t>генерал-полковник Е. Грачевке кірдік. Ол да ұлыорыстық</w:t>
        <w:br/>
        <w:t>астамшылықтан арыла қоймаған жан екен. Мемлекеттік мас-</w:t>
        <w:br/>
        <w:t>штабта ойлайтын түрі көрінбеді. Қарсылық білдірсең қақ-</w:t>
        <w:br/>
        <w:t>пайлап, баланың сөзін айтады.</w:t>
        <w:br/>
        <w:t>Мен оған сөз кезегінде: “Сіз Қазақстанда зымырандар-</w:t>
        <w:br/>
        <w:t>ды әлемнің кез келген нүктесіне еркін жеткізе алатын стра-</w:t>
        <w:br/>
        <w:t>тегиялық мақсаттағы күштердің үш дивизиясы тұрғанын</w:t>
        <w:br/>
        <w:t>білесіз бе” - деп сұрадым. “Білемін”, - деді ол ойланбас-</w:t>
        <w:br/>
        <w:t>тан. “Білсеңіз ертең Қорғаныс министрлігін құру туралы</w:t>
        <w:br/>
        <w:t>Б. Ельциннің, сонымен бір мезетте Н. Назарбаевтың Жарлығы</w:t>
        <w:br/>
        <w:t>шығады. Сонда не болады?”. “Ештеңе де”. “Қателесесіз.</w:t>
        <w:br/>
        <w:t>Егер олай болған күнде мұның бәрі біздің төл әскери мен-</w:t>
        <w:br/>
        <w:t>шігімізге айналады. Себебі, ол Қазақстанның жерінде тұр.</w:t>
        <w:br/>
        <w:t>Сөйтіп ертең сіздер бір зымыранды ғана емес, бір зеңбіректі</w:t>
        <w:br/>
        <w:t>де алып кете алмайсыздар. Өйткені егемендік декларациясы</w:t>
        <w:br/>
        <w:t>мен халықаралық шарттағы тәртіп солай”.</w:t>
        <w:br/>
        <w:t>Әңгіме осымен бітті. Алматыға келген соң барін де Ел-</w:t>
        <w:br/>
        <w:t>басыға баяндадық. Президент ойланып отырып: “Ресей төл</w:t>
        <w:br/>
        <w:t>армиясын заңды түрде құрсын. Сол сәтте біз де өзімізше</w:t>
        <w:br/>
        <w:t>қимылдаймыз”, - деді. Көп күткеніміз жоқ. 1992 жылғы 7</w:t>
        <w:br/>
        <w:t>мамыр күні Ресей Қорғаныс министрлігінің құрылғаны ту-</w:t>
        <w:br/>
        <w:t>ралы хабарды естідік. Сол күні Елбасымыз да “Қазақстан</w:t>
        <w:br/>
        <w:t>Республикасы Қарулы Күштерін құру туралы” Хе 745-ші</w:t>
        <w:br/>
        <w:t>Жарлыққа қол қойды.</w:t>
        <w:br/>
        <w:t>- Осымен бір мезетте сіз республика Қорғаныс миннис-</w:t>
        <w:br/>
        <w:t>трі де болып Тағайындалдыңыз.</w:t>
        <w:br/>
        <w:t>- Иә.</w:t>
        <w:br/>
        <w:t>- Айтыңызшы, елімізде бұрын-сонды болып көрмеген бұл</w:t>
        <w:br/>
        <w:t>әскери ведомстводағы жұмысты неден бастадыңыз? Қандай</w:t>
        <w:br/>
        <w:t>қиындықтар болды. Оларды қалай жеңуге күш салдыңыз?</w:t>
        <w:br/>
        <w:t>- Алғашқы жұмыс ұлттық кадрларды іздестіріп, өзіміздің</w:t>
        <w:br/>
        <w:t>қарадомалақтарды бір жерге. жинақтаудан өріс алды. Бұ-</w:t>
        <w:br/>
        <w:t>388</w:t>
        <w:br/>
        <w:t>Үшінші Әңгіме</w:t>
        <w:br/>
        <w:t>(2006 жыл, 24 қараша. “Казспецэкспорт” РМК кеңсесі)</w:t>
        <w:br/>
        <w:t>- Сағадат аға! 80-ші жылдардың аяғы мен 90-шы жыл-</w:t>
      </w:r>
    </w:p>
    <w:p>
      <w:r>
        <w:t>дардың басы біздің жадымызда қоғамның демократия де-</w:t>
        <w:br/>
        <w:t>мімен демігіп, ал халықтың жариялылық жаңғырығымен</w:t>
        <w:br/>
        <w:t>буырқанып-бұрсанып тұрған сәті ретінде есте қалып қай-</w:t>
        <w:br/>
        <w:t>ғаны анық. Егемендіктің елең-алаңы деп аталатын сол</w:t>
        <w:br/>
        <w:t>шақта сіз қайда, не жұмыс істеуші едіңіз?</w:t>
        <w:br/>
        <w:t>- Әңгімені 1989 жылдан бастайын. Сол жазда 1969 жылы</w:t>
        <w:br/>
        <w:t>Алматыда құрылып, Кеңес Одағының Қытайға қарсы қуатты</w:t>
        <w:br/>
        <w:t>қалқаны бола білген Орта Азия эскери округі таратылды да,</w:t>
        <w:br/>
        <w:t>осы құрылым қолбасшысының орынбасары болып жүрген</w:t>
        <w:br/>
        <w:t>мен КСРО Қорғаныс министрінің .Хе 0398 бұйрығымен от-</w:t>
        <w:br/>
        <w:t>ставкаға шықтым. Сөйтіп армия қатарындағы 47 жыл 6. ай 10</w:t>
        <w:br/>
        <w:t>күнге созылған әскери қызметім аяқталды. Содан 5 ай өткен</w:t>
        <w:br/>
        <w:t>соң Орталық Комитетке шақырылдым. Онда мені республика.</w:t>
        <w:br/>
        <w:t>басшысы Нұрсұлтан Әбішұлы Назарбаев қабылдап, Қазақстан</w:t>
        <w:br/>
        <w:t>Компартиясы атынан Жоғарғы Кеңес депутаты сайлауына тү-</w:t>
        <w:br/>
        <w:t>сетінімді айтты. Сөйтіп, 1990 жылғы 19 наурызда ел Парла-</w:t>
        <w:br/>
        <w:t>ментіне бесінші рет мүше болып келіп, мұндағы- Ардагерлер,</w:t>
        <w:br/>
        <w:t>мүгедектер және әскери қызметшілер ісі жөніндегі комитет</w:t>
        <w:br/>
        <w:t>төрағасы қызметіне кірістім. Біздің бұл комитетке сондай-ақ</w:t>
        <w:br/>
        <w:t>әскердегі міндетті борышын өтеп жүрген жауынгерлер мен</w:t>
        <w:br/>
        <w:t>олардың ата-аналарынан келген арыздарды қарау жөніндегі ар-</w:t>
        <w:br/>
        <w:t>найы комиссияға да басшылық ету тапсырылған болатын. Шы-</w:t>
        <w:br/>
        <w:t>нымды айтайын, сол кездегі ең қиын мәселе осы еді. Өйткені,</w:t>
        <w:br/>
        <w:t>90-шы жылдардың басында мұндай шағымдар Кеңес Одағының</w:t>
        <w:br/>
        <w:t>түкпір-түкпірінен, әсіресе “ыстық нүктелер” деп саналатын За-</w:t>
        <w:br/>
        <w:t>кавказье мен Приднестровьеден, елдің өзге өңірлерінен көптеп</w:t>
        <w:br/>
        <w:t>түсіп жатты. Сонда жауынгерлер мен олардың ата-аналары</w:t>
        <w:br/>
        <w:t>не деп дабыл қағады дейсіз ғой? Жанайқай иелері, әсіресе</w:t>
        <w:br/>
        <w:t>әскердегі тәртіптің төмендеп, армиядан қашу басталғанын,</w:t>
        <w:br/>
        <w:t>құрылыс батальондарындағы тамақ пен аяқкиім мәселесінің</w:t>
        <w:br/>
        <w:t>проблемаға айналып, бөлімдердегі сақа солдаттардың жаңадан</w:t>
        <w:br/>
        <w:t>келген жастарға күш көрсету; бопсалау сияқты әлім-жеттігінің</w:t>
        <w:br/>
        <w:t>белең алғанын ашына баяндайтын.</w:t>
        <w:br/>
        <w:t>379</w:t>
        <w:br/>
        <w:t>ғызстанда кіші, орта дәрежелі офицерлер дайындайтын бір-</w:t>
        <w:br/>
        <w:t>де-бір оқу орнының болмағанын, Әзірбайжанда -- бір, Гру-</w:t>
        <w:br/>
        <w:t>зияда - бір, Өзбекстанда - екі-ақ әскери училишенің жұмыс</w:t>
        <w:br/>
        <w:t>істегенін айтсақ, соның өзі жеткілікті ғой деймін. Жасы-</w:t>
        <w:br/>
        <w:t>рып қайтеміз, ол кездері бұлардың сол республикалардағы</w:t>
        <w:br/>
        <w:t>оқу орны деген аты ғана-тын. Өйткені мұның бәрінде кілең</w:t>
        <w:br/>
        <w:t>ұлы халықтың ұлдары оқып, жергілікті ұлттың өкілдері 0,5</w:t>
        <w:br/>
        <w:t>пайыздан аспайтын. Сондықтан да Закавказье мен Орта Азия</w:t>
        <w:br/>
        <w:t>мемлекеттері әскери кадрларға өте тапшы еді.</w:t>
        <w:br/>
        <w:t>- Ал бізде ше?</w:t>
        <w:br/>
        <w:t>- Асықпа. Оны сөз ретіне қарай айтамын.</w:t>
        <w:br/>
        <w:t>- Жарайды... Сонымен Мәскеудегі маршал Е.М. Ша-</w:t>
        <w:br/>
        <w:t>потников өткізген жиналыстан соң Алматыға орал-</w:t>
        <w:br/>
        <w:t>дыңыздар.</w:t>
        <w:br/>
        <w:t>- Иә. Келген бетте барлық жәйтті Елбасымызға бүкпесіз</w:t>
        <w:br/>
        <w:t>баяндап бердім. Әскери маман ретіндегі қаупімді де жасырған</w:t>
        <w:br/>
        <w:t>жоқпын. Себебі, ол кездері Қазақстанның 19 облысында</w:t>
        <w:br/>
        <w:t>250 мыңға жуық әскер тұрды. Республикалар бөлініп, ырду-</w:t>
        <w:br/>
        <w:t>дырду болып жатқан сол тұста көкейлеріне “бөтен ой” келіп</w:t>
      </w:r>
    </w:p>
    <w:p>
      <w:r>
        <w:t>қалған кейбір шовинистік пиғылдағы офицерлер болса...</w:t>
        <w:br/>
        <w:t>Жо, оның бетін ары қылсын. Бейнелеп айтсам, 1991 жылдың</w:t>
        <w:br/>
        <w:t>күзі мен қысындағы біздің жағдайымыз жарылысқа жақын</w:t>
        <w:br/>
        <w:t>тұрған апат аймағына ұқсайтын еді. Өйткені, елдегі ядролық</w:t>
        <w:br/>
        <w:t>полигондар мен стратегиялық зымырандарға қатысты бір</w:t>
        <w:br/>
        <w:t>абайсыз әрекет Чернобыльдағы сұмдықтан кем соқпауы әб-</w:t>
        <w:br/>
        <w:t>ден мүмкін болатын.</w:t>
        <w:br/>
        <w:t>Президент қатты ойланды. “Қиындықтан шығу үшін</w:t>
        <w:br/>
        <w:t>Ресей - Қазақстан біріккен Қарулы Күштерін құруға ұсы-</w:t>
        <w:br/>
        <w:t>ныс жасап кәрсек пе екен?” деген пікір айтты. Оп кездегі</w:t>
        <w:br/>
        <w:t>жағдаймен есептеп қарағанда бұл өте дұрыс ой болатын.</w:t>
        <w:br/>
        <w:t>Неге десеңіз, біріншіден, егер мұндай идея жүзеге асса,</w:t>
        <w:br/>
        <w:t>біздегі кейбір офицерлер арасындағы түрлі пиғылдарға тос-</w:t>
        <w:br/>
        <w:t>қауыл қойылып, қауіпсіздік мәселесі толық қамтамасыз</w:t>
        <w:br/>
        <w:t>етілер еді. Екіншіден, Семей, Азғыр полигондары мен Тор-</w:t>
        <w:br/>
        <w:t>ғайдағы стратегиялық зымырандардың кілті Мәскеуде болға-</w:t>
        <w:br/>
        <w:t>нымен, бұлар біздің жерімізде тұр ғой. Сондықтан әлемдік</w:t>
        <w:br/>
        <w:t>қауымдастық аталмыш мәселе жөнінен Қазақстанға кінә</w:t>
        <w:br/>
        <w:t>тағып, доқ көрсетер болса, онда барлық жауапкершілікті</w:t>
        <w:br/>
        <w:t>383</w:t>
        <w:br/>
        <w:t>КСРО-ның мұрагері - Ресей көтеруге тиіс-тін. Үшіншіден,</w:t>
        <w:br/>
        <w:t>жоғарыда біз сол кездері республика аумағында 250 мыңға</w:t>
        <w:br/>
        <w:t>жуық әскер тұрды дедік. Бұлардағы офицерлерге еңбекақы</w:t>
        <w:br/>
        <w:t>төлеп, жауынгерлерді киіндіріп-ішіндіру, әскери қалашықтар</w:t>
        <w:br/>
        <w:t>мен казармаларды жылумен қамтамасыз етіп, ұстап тұру,</w:t>
        <w:br/>
        <w:t>техникаларға жанармай тауып беру дегеніңіз адамның ша-</w:t>
        <w:br/>
        <w:t>шы жетпейтін сұмдық көп қаржы емес пе? Егер Президент</w:t>
        <w:br/>
        <w:t>айтқан Ресей - Қазақстан біріккен Қарулы Күштерін құрған</w:t>
        <w:br/>
        <w:t>жағдайда аталған шығынның бәрін демесек те, денін Мәскеу</w:t>
        <w:br/>
        <w:t>көтерер еді.</w:t>
        <w:br/>
        <w:t>Бірақ мұндай идеяға Ресей үндемеді. Ақыры Елбасы</w:t>
        <w:br/>
        <w:t>республикамыздың егемендік, қауіпсіздік және басқа да өмір-</w:t>
        <w:br/>
        <w:t>лік маңызды мүдделерін қамтамасыз ету мақсатымен 1991</w:t>
        <w:br/>
        <w:t>жылғы 25 қазанда “Қазақ КСР-ның мемлекеттік Қорғаныс</w:t>
        <w:br/>
        <w:t>комитетін құру туралы” Жарлығын шығарды.</w:t>
        <w:br/>
        <w:t>-- Бұл Жарлықтың күші неде еді? Өкілеттіктеріңіз</w:t>
        <w:br/>
        <w:t>қандай болды? Комитет аппараты қалай жасақталып,</w:t>
        <w:br/>
        <w:t>жұмысты неден бастадыңыздар?</w:t>
        <w:br/>
        <w:t>- Жарлық шығысымен Министрлер Кабинеті бізге Қазақ</w:t>
        <w:br/>
        <w:t>КСР Әскери комиссариаты мен Азаматтық қорғаныс шта-</w:t>
        <w:br/>
        <w:t>бын және ДОСААФ-ты бөліп беру жөнінде қаулы шығарды.</w:t>
        <w:br/>
        <w:t>Комитет аппараты міне, осы мекемелердегі әскери кадрлар-</w:t>
        <w:br/>
        <w:t>дан жасақталды. Міндетіміз республикадағы әлі де КСРО Қор-</w:t>
        <w:br/>
        <w:t>ғаныс министрлігіне қарайтын әскери бөлімдерге бақылау</w:t>
        <w:br/>
        <w:t>орнатып, олардағы ауа жайылушылыққа жол бермеу болды.</w:t>
        <w:br/>
        <w:t>Атап айтқанда, бұларға әскери қалашықтардың тыныс-тір-</w:t>
        <w:br/>
        <w:t>шілігін тұрақты жағдайда ұстап тұруға күш салу, қару-жарақ</w:t>
        <w:br/>
        <w:t>арсеналдарына деген күзетті күшейтіп, азық-түлік және киім-</w:t>
        <w:br/>
        <w:t>кешек қоймаларында орын ала бастаған ұрлыққа тыйым са-</w:t>
        <w:br/>
        <w:t>лу, полигондар мен стратегиялық нысандар орналасқан өңір-</w:t>
        <w:br/>
        <w:t>лердегі қауіпсіздікті қамтамасыз етіл, темір жолдағы әскери</w:t>
        <w:br/>
        <w:t>составтардың қолды болып кетпеуіне, техникалардың талан-</w:t>
        <w:br/>
        <w:t>таражға түспеуіне тосқауыл қою сияқты қадау-қадау міндет-</w:t>
        <w:br/>
        <w:t>тер кіретін.</w:t>
      </w:r>
    </w:p>
    <w:p>
      <w:r>
        <w:t>Ал бұл сол кезде айтуға ғана оңай нәрсе еді. Өйткені</w:t>
        <w:br/>
        <w:t>Қорғаныс комитеті бақылауындағы жоғарыдағыдай нысан-</w:t>
        <w:br/>
        <w:t>дар кең байтақ республикамыздың барлық аумағын алып</w:t>
        <w:br/>
        <w:t>жатқан болатын. Дәлел керек пе? Айтайын. Ол уақытта</w:t>
        <w:br/>
        <w:t>384</w:t>
        <w:br/>
        <w:t>бере ме? Тәуелсіздігін әне-міне алайын ден тұрған Украина</w:t>
        <w:br/>
        <w:t>мен Белоруссия, Әзірбайжан мен Молдова өз жерлеріндегі</w:t>
        <w:br/>
        <w:t>жаңа округ шекарасын белгілете ме? Керісінше қазір олар</w:t>
        <w:br/>
        <w:t>өздерінің жеке Қорғаныс министрліктерін құруға қызу әрекет</w:t>
        <w:br/>
        <w:t>етуде. Тоқ етерін айтқанда, сіздер кешігіп қалдыңыздар.</w:t>
        <w:br/>
        <w:t>Сөз етіп отырғандарыңыз өз уақытынан көп кейін айтылып</w:t>
        <w:br/>
        <w:t>отырған пікір. Мұндай нұсқау мен бұйрық армияны қайта</w:t>
        <w:br/>
        <w:t>құрмайды, құртады.</w:t>
        <w:br/>
        <w:t>- Жаңа сіз: “Украина, Белоруссия, Әзірбайжан және</w:t>
        <w:br/>
        <w:t>Молдова сияқты мемлекеттер 1991 жылдың күзінен бас-</w:t>
        <w:br/>
        <w:t>тап-ақ өздерінің дербес армиясы мен Қорғаныс министр-</w:t>
        <w:br/>
        <w:t>ліктерін құруға әрекет ете бастады”,- дедіңіз. Сонда олар</w:t>
        <w:br/>
        <w:t>неге сеніп, неге үміт артты деп ойлайсыз?</w:t>
        <w:br/>
        <w:t>- Бұл сауалға: “Иә, сол жылдың аяғында ол елдерде сондай</w:t>
        <w:br/>
        <w:t>ұмтылыстың болғаны рас. Бірақ Әзірбайжан мен Молдованың</w:t>
        <w:br/>
        <w:t>неге сүйенгенін білмеймін, ал Украина мен Белоруссияның</w:t>
        <w:br/>
        <w:t>мүмкіндіктері өте мол еді”, - деп жауап беруіме болады.</w:t>
        <w:br/>
        <w:t>Шындығында бұл мәселеде соңғы екі мемлекет Қарулы</w:t>
        <w:br/>
        <w:t>Күштерінің іргетасы баяғыда-ақ қаланып қойылғандай әсер</w:t>
        <w:br/>
        <w:t>қалдыратын. Сөзіміз жалаң болмас үшін Украинаны алып</w:t>
        <w:br/>
        <w:t>қарайық. Ол КСРО-ның оңтүстік-еуропалық бөлігіндегі</w:t>
        <w:br/>
        <w:t>аса тиімді аскери аймаққа орналасқан ел. Сондықтан да</w:t>
        <w:br/>
        <w:t>мұндағы Қара теңіз бен Азов теңізі акваториясында куатты</w:t>
        <w:br/>
        <w:t>флот тұрды. Бұл дегеніңіз, бортында көптеген зымырандары</w:t>
        <w:br/>
        <w:t>және истребительдері бар радарлық-локаторлық корабльдер</w:t>
        <w:br/>
        <w:t>мен катерлер деген сөз ғой. Оған қоса аталмыш елде Ки-</w:t>
        <w:br/>
        <w:t>ев, Одесса және Карпат бойы атты үш бірдей әскери округ</w:t>
        <w:br/>
        <w:t>орналасқан-ды. Ол аз десеңіз, КСРО Қарулы Күштеріндегі</w:t>
        <w:br/>
        <w:t>барлық әскери училишелердің тең жартысына жуығы осы</w:t>
        <w:br/>
        <w:t>өңірге орныққан еді. Тек бұл ғана ма, Харьков қаласындағы</w:t>
        <w:br/>
        <w:t>әуе шабуылына қарсы мамандар даярлайтын академияны</w:t>
        <w:br/>
        <w:t>қайда қоясыз... Айтпақшы, сол кезде Бас штабтағы көптеген</w:t>
        <w:br/>
        <w:t>генералдар мен адмиралдардың дені украиндықтар бола-</w:t>
        <w:br/>
        <w:t>тын. Міне, осындай бай әскери-техникалық арсеналы мен</w:t>
        <w:br/>
        <w:t>мол кадрлары бар ел дербес Қорғаныс министрлігін құруға</w:t>
        <w:br/>
        <w:t>ұмтылмағанда қайтеді.</w:t>
        <w:br/>
        <w:t>Ал басқа республикалардағы жағдай бұған керісінше</w:t>
        <w:br/>
        <w:t>еді. Оған Армения мен Түркіменстанда, Тәжікстан мен Қыр-</w:t>
        <w:br/>
        <w:t>382.</w:t>
        <w:br/>
        <w:t>жүздеседі. Мерекелік даталар қалай өтеді, солайша олар-</w:t>
        <w:br/>
        <w:t>мен жас ұрпақтардың арасындағы байланыс саябырлап</w:t>
        <w:br/>
        <w:t>қалғандай болады. Осы бір жәйтті алдағы уақытта қалай</w:t>
        <w:br/>
        <w:t>үйлестіруге болар еді деп ойланатынымызды жасыра ал-</w:t>
        <w:br/>
        <w:t>маймыз. Сіз бұған қалай қарайсыз?</w:t>
      </w:r>
    </w:p>
    <w:p>
      <w:r>
        <w:t>- Иә, бұл бір ескерерлік, құнттап қолға аларлық шаруа.</w:t>
        <w:br/>
        <w:t>Осы орайда кейде маған да ой келеді. Оған қозғау салған мы-</w:t>
        <w:br/>
        <w:t>на бір жәйттер ғой деймін.</w:t>
        <w:br/>
        <w:t>Көп жылдардан бері Москвадағы Орталық демалыс</w:t>
        <w:br/>
        <w:t>паркінде Ұлы Отан соғысы ардагерлерінің 9 май - Жеңіс</w:t>
        <w:br/>
        <w:t>күнінде өзара кездесуі берік дәстүрге айналған. Ол күні</w:t>
        <w:br/>
        <w:t>парк ішіндегі алаң түрлі дивизиялардың, бөлімшелердің</w:t>
        <w:br/>
        <w:t>аттары жазылған арнаулы секцияларға бөлінеді де, Сібір-</w:t>
        <w:br/>
        <w:t>ден, Украинадан, Ставрополь өлкесінен келген қарт май-</w:t>
        <w:br/>
        <w:t>дангерлер сол секциялардағы жазу бойынша өздерінің</w:t>
        <w:br/>
        <w:t>қарулас достарын іздеп, соңы мәре-сәре қуанышты</w:t>
        <w:br/>
        <w:t>кездесуге ұласады. Ұлы Отан соғысы ардагерлерінің</w:t>
        <w:br/>
        <w:t>Орталық Советі биыл тағы бір жақсы бастаманы өмірге</w:t>
        <w:br/>
        <w:t>әкелді. Ол - үстіміздегі жылдың февралінен бастап, ар-</w:t>
        <w:br/>
        <w:t>тиллеристердің Орелде, теңізшілердің Севастопольде,</w:t>
        <w:br/>
        <w:t>танкистердің Белгородта, санитар-медсестралардың</w:t>
        <w:br/>
        <w:t>Одессада, партизандардың Брянекіде кездесуін ұйым-</w:t>
        <w:br/>
        <w:t>дастыруы. Осы бір жақсы дәстүр, жақсы салттың арасы-</w:t>
        <w:br/>
        <w:t>нан, өкінішке қарай, біз өзіміздің жерлестерімізді көп</w:t>
        <w:br/>
        <w:t>ұшырата алмай жүрміз. Оған жер шалғайлығы да әсер</w:t>
        <w:br/>
        <w:t>етеді-ау деймін де, мұндай кездесуді республикамыздың</w:t>
        <w:br/>
        <w:t>астанасы Алматыда неге ұйымдастырмасқа деп ойға ке-</w:t>
        <w:br/>
        <w:t>темін. Бұған бізде мүмкіндік бар емес пе? Қаладағы 28</w:t>
        <w:br/>
        <w:t>гвардияшы-панфиловшылар атындағы парктің “Даңқ</w:t>
        <w:br/>
        <w:t>мемориалы” жанында Қазақстаннан жасақталған ди-</w:t>
        <w:br/>
        <w:t>визия, құрамалардың аттарын жазып, сол жерге қарт</w:t>
        <w:br/>
        <w:t>майдангерлердің кездесуін ұйымдастырып отырса,</w:t>
        <w:br/>
        <w:t>қандай ғанибет болар еді. Жылына бір рет өткізілетін</w:t>
        <w:br/>
        <w:t>мұндай жүздесудің бүгінгі жастарымызға үлкен үлгі-</w:t>
        <w:br/>
        <w:t>өнеге болатыны анық. Сонда ғана біздер өмір талабы-</w:t>
        <w:br/>
        <w:t>на лайық істер атқаратын боламыз. Меніңше бастама,</w:t>
        <w:br/>
        <w:t>ұрпақтар дәстүрінің сабақтастығы дегеннің өзі осындай</w:t>
        <w:br/>
        <w:t>жайлардан туындайтын болса керек.</w:t>
        <w:br/>
        <w:t>378</w:t>
        <w:br/>
        <w:t>- Ол кездері бұл салада Корнейчуктың “Майдан” пьесасы</w:t>
        <w:br/>
        <w:t>мен Шостаковичтің “Жетінші симфониясы” табысты болғаны</w:t>
        <w:br/>
        <w:t>мәлім. Бұған ақын Александр Твардовскийдің “Василий Теркин”</w:t>
        <w:br/>
        <w:t>поэмасын да қосуға болады. Ол сол уақыттағы оқырмандарға</w:t>
        <w:br/>
        <w:t>аса қажет, өз кезінде дәл туған еңбектердің қатарына жатады.</w:t>
        <w:br/>
        <w:t>Совет солдаттарының жиынтық образын көз алдыңа елестетер</w:t>
        <w:br/>
        <w:t>аталмыш шығарма бізге өзінің оқуға қарапайым жеңіл Тілімен,</w:t>
        <w:br/>
        <w:t>шыншылдығымен, оқиғасының әрбір майдангер жүрегіне жол</w:t>
        <w:br/>
        <w:t>табар жақындығымен ұнайтын. “Отқа салса жанбайтын, суға</w:t>
        <w:br/>
        <w:t>салса батпайтын” ер көңіл Васяның олтимистік монологын</w:t>
        <w:br/>
        <w:t>жақсы білетініміз сонша, жорық жолында келе жатқан біреуміз:</w:t>
        <w:br/>
        <w:t>“Ажалмен Теркин кездесті. Тілге де келді сөйлесті. Ажал сонда:</w:t>
        <w:br/>
        <w:t>жармасты. Бейнебір қара албасты...” -- деп жатқа заулатсақ, екін-</w:t>
        <w:br/>
        <w:t>ші жауынгер ажал болып: “Қасыңдамын күні-түн, Ұмытыпсың</w:t>
        <w:br/>
        <w:t>менітым. Міне, осы жолы аламын. Ұйықтатамын мәңгі жым”,-</w:t>
        <w:br/>
        <w:t>дейтін. Сонда Теркиннің оған қайтарған жауабын үшінші бір</w:t>
        <w:br/>
        <w:t>солдат: “Жұмысым көп, ажалым, Берлинге мен де барайын.</w:t>
        <w:br/>
        <w:t>Содан кейін алсаң ал. Өзіңе ерік салайын...” - деп сөз кезегін.“</w:t>
        <w:br/>
        <w:t>келесісіне сырғытар еді. Соғыс кезіндегі әдеби шығармалар де-</w:t>
        <w:br/>
        <w:t>гендегі есіме түсетіндер міне осы. Ал үлкен шығармалар кейін</w:t>
        <w:br/>
        <w:t>туды ғой. Олар жөніңде әңгіме басқа. )</w:t>
      </w:r>
    </w:p>
    <w:p>
      <w:r>
        <w:t>- Ел басына күн туған сол бір сұрапыл жылдардағы фо-:</w:t>
        <w:br/>
        <w:t>тосуреттерден біз петлицаны, сонан соң..., погонды май-:</w:t>
        <w:br/>
        <w:t>дангер аға, әкелерімізді жиі көреміз. Әңгіме орайында,</w:t>
        <w:br/>
        <w:t>Қызыл Армия жауынгерлерінің Ұлы Отан соғысындағы</w:t>
        <w:br/>
        <w:t>әскери формасының не себепті өзгергендігі жөнінде айта:.</w:t>
        <w:br/>
        <w:t>кетуге болмас па екен?</w:t>
        <w:br/>
        <w:t>- Қызыл Армия жауынгерлері Москва түбіндегі ұлы шай-</w:t>
        <w:br/>
        <w:t>қастан кейінгі іргелі бетбұрыстың әрбір кезеңін Жеңіске</w:t>
        <w:br/>
        <w:t>жақындата түскен күн деп білді. Олар ертең басқыншыларды:</w:t>
        <w:br/>
        <w:t>өз жерінен қуып шығып қана қоймай, Европа халықтарын”</w:t>
        <w:br/>
        <w:t>фашизм құлдығынан құтқару миссиясына да қатыспақ. Сон-:</w:t>
        <w:br/>
        <w:t>да өздерін азат етуші совет жауынгерлері мен оның офицер”</w:t>
        <w:br/>
        <w:t>кадрларының әскери белгілерін жұрт қалай танып білмек?</w:t>
        <w:br/>
        <w:t>Сол уақытқа дейінгі жағаға тағылып келе жатқан петлица:</w:t>
        <w:br/>
        <w:t>бұл міндетті атқара алмасы анық. Оның үстіне социалистік;</w:t>
        <w:br/>
        <w:t>ел армиясының сырт тұлғасы, жалпы көрінісі:бірден:ерек-/</w:t>
        <w:br/>
        <w:t>шеленіп, басқалар үлгі аларлықтай болып тұруы керек қой.</w:t>
        <w:br/>
        <w:t>375 зі</w:t>
        <w:br/>
        <w:t>лады. Осыған сәйкес жастарды армия қатарына жаппай алу</w:t>
        <w:br/>
        <w:t>тоқтатылып, алдағы уақытта олар тек керек жерлерге ғана</w:t>
        <w:br/>
        <w:t>шақтап шақырылады. Ел тыныштығы үшін қызмет ететін</w:t>
        <w:br/>
        <w:t>мұндай жауынгерлерді ұстап тұруға әр республика КСРО</w:t>
        <w:br/>
        <w:t>Қорғаныс министрлігіне жылына 3-5 пайыз көлемінде қаржы</w:t>
        <w:br/>
        <w:t>аударып тұруы керек. Төртінші, одақтағы армияны басқару</w:t>
        <w:br/>
        <w:t>бұдан былай кейбір өңірлерде “республика - округ” жүйесі</w:t>
        <w:br/>
        <w:t>бойынша жүзеге аспақшы. Маршал Е.М. Шапошниковтың</w:t>
        <w:br/>
        <w:t>айтуынша, мәселен, Ресей мен Украина үшін бұл. міндетті</w:t>
        <w:br/>
        <w:t>түрде керек. Өйткені, олар стратегиялық қару-жараққа: өте</w:t>
        <w:br/>
        <w:t>бай және әскери құрылымдар тығыз топтасқан мемлекеттер.</w:t>
        <w:br/>
        <w:t>Албасқареспубликаларға келсек, бұларға округтердің қажеті</w:t>
        <w:br/>
        <w:t>жоқ. Сондықтан ондағы Қарулы Күштерді әскери командова-</w:t>
        <w:br/>
        <w:t>ние деп қана атау керек. Оған жетекшілік ететін әскербасын</w:t>
        <w:br/>
        <w:t>сол республиканың бірінші басшысымен ақылдаса отырып</w:t>
        <w:br/>
        <w:t>КСРО Президенті мен Қорғаныс министрі тағайындайды.</w:t>
        <w:br/>
        <w:t>Маршал Е.М. Шапошников хабарламасын аяқтаған соң</w:t>
        <w:br/>
        <w:t>мен сөз сұрадым. Мақсатым - оның айтқан ойларына қарсы</w:t>
        <w:br/>
        <w:t>шығу болды. Өйткені сол сәтте бұлай етпеске болмайтын</w:t>
        <w:br/>
        <w:t>еді. “Сіздің алғашқы пікіріңіз негізсіз, қате тұжырым, - деп</w:t>
        <w:br/>
        <w:t>бастадым сөзімді. - Себебі, демократиялық қайта кұрулар ең</w:t>
        <w:br/>
        <w:t>алдымен мемлекеттің саяси органдарында жүргізілуі керек.</w:t>
        <w:br/>
        <w:t>Содан кейін ғана барып ол Қарулы Күштерде жүзеге асатын</w:t>
        <w:br/>
        <w:t>шаруа. Екінші, армиядан қашқан жауынгерлерге амнистия</w:t>
        <w:br/>
        <w:t>жариялау да дәл қазір бізге ештеңе бермейді. Жарайды, ра-</w:t>
        <w:br/>
        <w:t>қымшылық жасалсын дейік. Бірақ Бас штабтан бұйрық шы-</w:t>
        <w:br/>
        <w:t>ға қалғанның өзінде мынадай аласапыран уақытта оның</w:t>
        <w:br/>
        <w:t>ешқандай заңдық күші де, ықпалы да болмайтыны анық.</w:t>
        <w:br/>
        <w:t>Өйткені, қазір тек егемендіктерін ғана емес, тәуелсіздіктерін</w:t>
        <w:br/>
        <w:t>де жариялап үлгерген республикалардағы қоғам және мем-</w:t>
        <w:br/>
        <w:t>лекет қайраткерлері мен саяси партиялар өкілдері әскердегі</w:t>
        <w:br/>
        <w:t>өз азаматтарын туған Отанына қайтуға шақырып жатыр. Бұл</w:t>
        <w:br/>
        <w:t>үдеріске енді ешкім -тосқауыл қоя алмайды.</w:t>
        <w:br/>
        <w:t>Сондай-ақ, - дедім мен сөзімнің аяғында, - сіз айтып</w:t>
        <w:br/>
        <w:t>отырған үшінші және төртінші мәселелердің жағдайы да</w:t>
        <w:br/>
        <w:t>тым бұлыңғыр әрі күмәнді. Олай дейтінім, дербестікке Ие</w:t>
        <w:br/>
        <w:t>бола бастаған елдер бұдан былай әскер жасындағы жігіт-</w:t>
      </w:r>
    </w:p>
    <w:p>
      <w:r>
        <w:t>терін басқа мемлекеттің Қарулы Күштеріне қызмет етуге жі-</w:t>
        <w:br/>
        <w:t>381</w:t>
        <w:br/>
        <w:t>Осыны сезді ғой деймін, мәшине терезесінен сыртқа бар-</w:t>
        <w:br/>
        <w:t>дай қараған Кәкең: “Рахаң... Рахымжанды айтамын да... Сол</w:t>
        <w:br/>
        <w:t>кісінің көзі тірісінде біздің редакцияға бас сұққан соңғы келісі</w:t>
        <w:br/>
        <w:t>есіңде ме? - деді. - Бұл 1987 жылдың февралі еді ғой. Мен</w:t>
        <w:br/>
        <w:t>онда батыр ағаңды өзімде көп ұстамай, саған әңгімелесуге</w:t>
        <w:br/>
        <w:t>жіберген болатынмын. Содан бір жыл алты айдан соң қайран</w:t>
        <w:br/>
        <w:t>ер қайтыс болды емес пе?...”</w:t>
        <w:br/>
        <w:t>- Иә,- дедім мен. - Ол кісі екеуміздің арамыздағы сұрақ-</w:t>
        <w:br/>
        <w:t>жауап әңгіменің магнитофон таспасы сейфте сақтаулы тұр.</w:t>
        <w:br/>
        <w:t>Қажет десеңіз мына сапардан қайтып оралған соң, сізге бе-</w:t>
        <w:br/>
        <w:t>рейін. Бірақ, екі нәрсеге түсінбедім. Ол өзіңіздің осыдан</w:t>
        <w:br/>
        <w:t>31 жыл бұрын очеркіңіздің де, содан сәл кейінірек жарық</w:t>
        <w:br/>
        <w:t>көрген кітабыңыздың да кейіпкерін маған жібергеніңіз жә-</w:t>
        <w:br/>
        <w:t>не Рахаңның кейбір мәселелер туралы тәптіштеп тұрып сұ-</w:t>
        <w:br/>
        <w:t>раған сауалдарыма: “Баукең мен Кәкең біледі. Өйткені, ол</w:t>
        <w:br/>
        <w:t>шаруалардың басы-қасыңда сол кісілер жүрді ғой”, - деп</w:t>
        <w:br/>
        <w:t>көп нәрсеге мардымды жауап бермегені.</w:t>
        <w:br/>
        <w:t>-- Мәселе міне, осыңда, бауырым. Саған қазір соны айтқалы</w:t>
        <w:br/>
        <w:t>отырмын, - деді ағамыз мына ұзақ жол үстінде үлкен бір әңгіме</w:t>
        <w:br/>
        <w:t>тиегін ағытуға ыңғайланғандай болып. -- Алдымен сөзді сенің бі-</w:t>
        <w:br/>
        <w:t>рінші сұрағыңа емес, екіншісіне жауап беруден бастайын. Рейх-</w:t>
        <w:br/>
        <w:t>стаг қаһарманы Рахымжан Қошқарбаевты маған тауып берген Бау-</w:t>
        <w:br/>
        <w:t>кең. Бауыржан Момышұлы! Бұл кісінің бәйбішесі Жамал 50-ші</w:t>
        <w:br/>
        <w:t>жылдардың бас кезінде өзіміз жұмыс істеп жүрген “Лениншіл жас-</w:t>
        <w:br/>
        <w:t>та” машинистка еді. 1956 жылдың көктемінде апамыз Баукеңнің</w:t>
        <w:br/>
        <w:t>Мәскеудегі әскери қызметтен біржолата босап, Алматыға келге-</w:t>
        <w:br/>
        <w:t>нін айтты да, біздерді батыр ағамызбен таныстыру үшін үйіне</w:t>
        <w:br/>
        <w:t>шақырды. Содан бастап ол кісінің назары маған мықтап ауғанын</w:t>
        <w:br/>
        <w:t>жасырмаймын, Кейін тіпті батырдың үлкен баласындай болып</w:t>
        <w:br/>
        <w:t>кетіп, Орынша апаңа үйленуге сөз байласқан кезімде оны сол үйге</w:t>
        <w:br/>
        <w:t>келін етіп түсіріп, батасын алған да жайым бар.</w:t>
        <w:br/>
        <w:t>Сол Баукең, аруағыңнан айналайын асыл ағам бір күні</w:t>
        <w:br/>
        <w:t>үйіне шақырды. Айтқан әңгімесі: өзіне соғысқа қатысқан</w:t>
        <w:br/>
        <w:t>бейтаныс жас жігіт сәлем беруге келіпті. Ал тапсырған ша-</w:t>
        <w:br/>
        <w:t>руасы: менің соған Міндетті түрде жолығып, оны газетке</w:t>
        <w:br/>
        <w:t>жазуымның керек екендігі. )</w:t>
        <w:br/>
        <w:t>--Білесің бе? -- деді көзі ұшқын шашып, ширыққан Баукең.</w:t>
        <w:br/>
        <w:t>- Мен де соғысқа қатыстым. Дивизияға дейін басқардым.</w:t>
        <w:br/>
        <w:t>394</w:t>
        <w:br/>
        <w:t>- Ал бұл уақытта, яғни 1991 жылдың қазаны мен</w:t>
        <w:br/>
        <w:t>1992 жылдың сәуірі аралығында ұлттық армияны құру,</w:t>
        <w:br/>
        <w:t>еліміздің дербес Қорғаныс министрлігін өмірге әкелу ба-</w:t>
        <w:br/>
        <w:t>ғытында не істелініп жатқан еді?</w:t>
        <w:br/>
        <w:t>- Түпкі ойымыз да сол ғой баяғы. Бірақ түрлі жағдай-</w:t>
        <w:br/>
        <w:t>лардың болуынан туындаған міндеттерден бас ала ал-</w:t>
      </w:r>
    </w:p>
    <w:p>
      <w:r>
        <w:t>май қалдық. Оған 1991 жылдың күзіндегі Белая Вежа оқи-</w:t>
        <w:br/>
        <w:t>ғасы, КСРО-ның құлап, содан кейін іле-шала құрылған</w:t>
        <w:br/>
        <w:t>ТМД-ны айтсақ та жеткілікті. Сол жылдың аяғында, яғни</w:t>
        <w:br/>
        <w:t>1991 жылдың 30 желтоқсанында Тәуелсіз Мемлекеттері</w:t>
        <w:br/>
        <w:t>Достастығының басшылары Беларусь астанасы Минскіде</w:t>
        <w:br/>
        <w:t>кездескені есімде. Осы жерде олар өз республикаларын-</w:t>
        <w:br/>
        <w:t>да орналасқан бұрынғы одақ оскери құрылымдарының не-</w:t>
        <w:br/>
        <w:t>гізінде төл Қарулы Күштерін құру мәселесін біржолата</w:t>
        <w:br/>
        <w:t>шешіп тастауға ұмтылып, арты айқай-шу мен дау-дамайға</w:t>
        <w:br/>
        <w:t>ұласты. Қазақстан атынан сөз алған Н.Ә. Назарбаев айрық-</w:t>
        <w:br/>
        <w:t>ша салмақтылық танытып, әріптестерін “армияны басып</w:t>
        <w:br/>
        <w:t>алу” бағытындағы мұндай әрекеттерге бармауға шақырды.</w:t>
        <w:br/>
        <w:t>Бірақ тәуелсіздік буына елтіген Украина, Әзірбайжан және</w:t>
        <w:br/>
        <w:t>Молдова басшылары өз жоспарларын қалайда жүзеге асы-</w:t>
        <w:br/>
        <w:t>руға тырысып, мәмілеге келе алмай тарқасты. Содан көп</w:t>
        <w:br/>
        <w:t>уақыт өтпей, яғни 1992 жылғы 19 қаңтарда Мәскеуге қайта</w:t>
        <w:br/>
        <w:t>жиналған ел президенттері өздерінің ТМД аумағындағы</w:t>
        <w:br/>
        <w:t>Қарулы Күштердің мемлекетаралық дәрежедегі мәртебесі</w:t>
        <w:br/>
        <w:t>жөніндегі Келісімді қабылдауға әзір екендіктерін білдірді.</w:t>
        <w:br/>
        <w:t>Мұның ақыры бұрынғы КСРО Қарулы Күштерінің респуб-</w:t>
        <w:br/>
        <w:t>ликалар арасындағы бөлінісіне әкеп соқтырды да, маршал</w:t>
        <w:br/>
        <w:t>Е.М. Шапошниковтың Тәуелсіз Мемлекеттер Достастығы</w:t>
        <w:br/>
        <w:t>елдерінің біріккен армиясын құрамыз деген идеясы айдала-</w:t>
        <w:br/>
        <w:t>да қалды. Армия тағы да абыржушылыққа ұшырады.</w:t>
        <w:br/>
        <w:t>Бұл Қазақстан үшін өте қауіпті жағдай еді. Олай бола-</w:t>
        <w:br/>
        <w:t>тыны қаһарлы қару - стратегиялық зымырандардың кілті</w:t>
        <w:br/>
        <w:t>Мәскеуде де, ал оқтұмсық нысандары әлі де біздің жерде</w:t>
        <w:br/>
        <w:t>тұрған-тын. Осыны білген АҚШ-тың ресми адамдары Ва-</w:t>
        <w:br/>
        <w:t>шингтоннан Алматыға жиі-жиі жортуыл жасан, тамыры-</w:t>
        <w:br/>
        <w:t>мызды басып көре бастады. Оны біздің республикамызға</w:t>
        <w:br/>
        <w:t>келіп қайтқан сол елдің -вице-президенті А. Гор мен мемле-</w:t>
        <w:br/>
        <w:t>кеттік Қорғаныс комитетінің арнаулы өкілі П. Бартолеомоның</w:t>
        <w:br/>
        <w:t>386</w:t>
        <w:br/>
        <w:t>және Қорғаныс министрі У. Перридің сапарларынан аңғаруға</w:t>
        <w:br/>
        <w:t>болады. Сұрайтындары да, қоятындары да бір сауал. “Қа-</w:t>
        <w:br/>
        <w:t>зақстан ядролық ел ме, жоқ ядролық емес ел ме?” - дейді</w:t>
        <w:br/>
        <w:t>олар. “Ядролық мемлекетпіз”, - деп жауап беремін мен.</w:t>
        <w:br/>
        <w:t>“Қалайша?”. “КСРО тарағанымен, оқтұмсықтар әлі бізде</w:t>
        <w:br/>
        <w:t>тұр ғой”. “Одан қашан құтыласыздар?”, “Мемлекеттердін</w:t>
        <w:br/>
        <w:t>бір-біріне тиіспеу туралы уағдаластығы мен ядролық қару-</w:t>
        <w:br/>
        <w:t>ды таратпау жөніндегі халықаралық шартқа қатысушы ел-</w:t>
        <w:br/>
        <w:t>дердің кепілдемесін алған күні”. “Ел аумағында тұрған бір</w:t>
        <w:br/>
        <w:t>стратегиялық зымыран нысанын барып көрсек қайтеді?”</w:t>
        <w:br/>
        <w:t>“Болмайды. Себебі, ешқандай халықаралық келісім не шарт-</w:t>
        <w:br/>
        <w:t>қа қол жеткізбей тұрып, біз сіздерге ештеңені көрсете алмай-</w:t>
        <w:br/>
        <w:t>мыз”,</w:t>
        <w:br/>
        <w:t>Міне, осындай арбасулардан біз қатты іш жиып, енді,"</w:t>
        <w:br/>
        <w:t>не де болса Ресеймен арадағы әскери мәселені айқындап.</w:t>
        <w:br/>
        <w:t>алуға бел байладық. Осы мақсатпен Елбасы өзінің кеңесшісі:</w:t>
        <w:br/>
        <w:t>Төлеген Жүкеев пен мені Мәскеуге жіберді. Онда бізді Пре-:</w:t>
        <w:br/>
        <w:t>зидент Б.Н. Ельциннің кеңесшісі Э. Бурбулис қабылдады.:</w:t>
        <w:br/>
        <w:t>Кездесу кезінде бұдан былайғы жерде Ресей мен Қазақстан:</w:t>
        <w:br/>
        <w:t>арасындағы әскери қарым-қатынас қалай болмақ деген мә-:</w:t>
        <w:br/>
        <w:t>селе қабырғасынан қойылды. Бурбулис: “Ресейді бәрін, со-:</w:t>
        <w:br/>
        <w:t>ның ішінде бөгде аймақтардағы әскерлерді де асырап-сақтау ;</w:t>
        <w:br/>
        <w:t>тойдырып бітті. Бұрынғы одақтас республикалар тәуелсіздік:</w:t>
      </w:r>
    </w:p>
    <w:p>
      <w:r>
        <w:t>алса да, әлі бізге аузын ашады”, - деп тым дөрекі тіл қатты. :</w:t>
        <w:br/>
        <w:t>Біз мұны күтпеген едік. Қарымта жауап қайтаруымызға:</w:t>
        <w:br/>
        <w:t>тура келді. “Қазақстан жылына 15-16 миллион тонна астық:</w:t>
        <w:br/>
        <w:t>өндіреді, - дедім мен оған. - Ал өзіне қалдыратыны 2-3 мил-:</w:t>
        <w:br/>
        <w:t>лион тонна ғана. Қалғаны әлі КСРО-ның мұрагеріміз деп .</w:t>
        <w:br/>
        <w:t>отырған мына сіздердің елге жөнелтіледі. Оның үстіне рес-</w:t>
        <w:br/>
        <w:t>публикамыз Ресейдің құзырындағы Сібір, Түркістан, Орал,</w:t>
        <w:br/>
        <w:t>Забайкалье сияқты төрт бірдей әскери округті бұрынғыдай:</w:t>
        <w:br/>
        <w:t>етпен қамтамасыз етуде. Соңда кімді кім асырап отыр деп.</w:t>
        <w:br/>
        <w:t>ойлайсыз?"</w:t>
        <w:br/>
        <w:t>Ол мұндай жауапты күтпесе керек. Абыржып қалды.</w:t>
        <w:br/>
        <w:t>Сөйтті де жоғарыдағы пікірін шұғыл өзгертіп: “Сіз дұрыс</w:t>
        <w:br/>
        <w:t>түсінбей қалдыңыз-ау деймін. Мен Қазақстанды меңзеп</w:t>
        <w:br/>
        <w:t>отырған жоқпын. Онымен ерекше қарым-қатынастамыз. Бі-</w:t>
        <w:br/>
        <w:t>рақ біз, ең алдымен өз әскерлерімізді ойлайтын боламыз.</w:t>
        <w:br/>
        <w:t>387</w:t>
        <w:br/>
        <w:t>Алматыда Әуе Қорғанысы Күштерінің штабы, Сарыөзекте</w:t>
        <w:br/>
        <w:t>осы құрылымның чптаб корпусы мен мотоатқыштар диви-</w:t>
        <w:br/>
        <w:t>зиясы, Қапшағайда десантшылар полкы, Талдықорған мен</w:t>
        <w:br/>
        <w:t>Семейде авиациялық дивизия және авиациялық полк, Өс-</w:t>
        <w:br/>
        <w:t>кеменде құрамында түрлі әскери бөлімдерді қамтыған ди-</w:t>
        <w:br/>
        <w:t>визия тұрды. Сондай-ақ, Ақмолада химиялық шабуылдан</w:t>
        <w:br/>
        <w:t>қорғанатын полк, Петропавлда радиотехника бөлімдері,</w:t>
        <w:br/>
        <w:t>Қарағандыда мотоатқыштар дивизиясы, Павлодарда үлкен</w:t>
        <w:br/>
        <w:t>радиотехникалық база, Торғайда стратегиялық мақсатқа</w:t>
        <w:br/>
        <w:t>арналған зымырандар нысанын қорғайтын арнайы диви-</w:t>
        <w:br/>
        <w:t>зия бар еді. Ал еліміздің оңтүстік және батыс аймақтарына</w:t>
        <w:br/>
        <w:t>келсек, Жамбыл облысында әскери-инженерлік бөлім мен</w:t>
        <w:br/>
        <w:t>авиациялық полк, Шымкентте құрылысшы әскерлер бөлімі</w:t>
        <w:br/>
        <w:t>мен әртүрлі мақсатқа пайдаланылатын екі бригада, Қы-</w:t>
        <w:br/>
        <w:t>зылордада бактериологиялық қаруды сынақтан өткізетін</w:t>
        <w:br/>
        <w:t>Барсакелмес полигонын күзететін арнайы бөлім, Ақтөбеде</w:t>
        <w:br/>
        <w:t>артиллериялық бригада, Ақтауда құрылысшы әскерлер бө-</w:t>
        <w:br/>
        <w:t>лімі, Атырауда Азғыр полигонының жауынгерлері, Оралда</w:t>
        <w:br/>
        <w:t>байланысшылар бригадасы орналасқан-тын.</w:t>
        <w:br/>
        <w:t>Міне, КСРО-ның тарап жатқан аласапыран кезінде осын-</w:t>
        <w:br/>
        <w:t>дай ұлан-ғайыр әскери плацдармға бақылау жасап, қиын»</w:t>
        <w:br/>
        <w:t>дықпен сат сайын бетпе-бет келген сол сегіз ай мерзім</w:t>
        <w:br/>
        <w:t>ішінде бір де бір төтенше оқиғаға жол бермеу бізге оңай</w:t>
        <w:br/>
        <w:t>болған жоқ. Бұл ретте Қорғаныс комитетінің төрағасы ма-</w:t>
        <w:br/>
        <w:t>ған Кеңес армиясы қатарындағы ұзақ жылғы әскери қызме-</w:t>
        <w:br/>
        <w:t>тімде жинақталған іс-тәжірибем мен сол кездері Бас штаб-</w:t>
        <w:br/>
        <w:t>тағы лауазымды қызметтерінен әлі кете қоймаған ескі көз</w:t>
        <w:br/>
        <w:t>таныстарымның жәрдемі, сондай-ақ Орта. Азия Әскери ок-</w:t>
        <w:br/>
        <w:t>ругі қолбасшысының орынбасары болып 16 жыл бойы жұ-</w:t>
        <w:br/>
        <w:t>мыс істеген кезімде мұндағы мені жақсы танып-білген офи-</w:t>
        <w:br/>
        <w:t>церлердің жоғарыдағыдай алмағайып сәттерде бір сөзімді</w:t>
        <w:br/>
        <w:t>екі етпей сыйлаған ілтипаты көмекке келді-ау деп ойлаймын.</w:t>
        <w:br/>
        <w:t>Ал орынбасарларым: генерал-майор Н. Хлюпин мен генерал-</w:t>
        <w:br/>
        <w:t>майор С. Алтынбеков және басқарма бастықтары, подполков&lt;</w:t>
        <w:br/>
        <w:t>никтер: Л. Бақаев, А. Тасболатов, М. Шампиев, С. Таулановқа</w:t>
        <w:br/>
        <w:t>келсем, оларға сол кездегі екі айналып келмейтін еркіндіктің</w:t>
        <w:br/>
        <w:t>бағасы мен ел-жұрт алдындағы парыз, отаншылдық сезім</w:t>
        <w:br/>
        <w:t>мен егемендіктің қадір-қасиеті ерекше рух бергені анық.</w:t>
        <w:br/>
        <w:t>38- ---</w:t>
      </w:r>
    </w:p>
    <w:p>
      <w:r>
        <w:t>лай етпейінше болмайтын еді. Себебі ол кезде біздің елде.</w:t>
        <w:br/>
        <w:t>орналасқан әскери бөлімдердегі офицерлердің 93 пайы-</w:t>
        <w:br/>
        <w:t>зы славян тектестердің өкілі-тін. Еңді айтуға болады, КСРО</w:t>
        <w:br/>
        <w:t>армиясының -қалдығы ретінде “ұмыт” қалған бұрынғы:</w:t>
        <w:br/>
        <w:t>одақтас республика - біздегі әскерилердің көбінің көңіл-:</w:t>
        <w:br/>
        <w:t>күйі онша емес еді. Сондықтан тек қана ұлттық, иә, ұлттық</w:t>
        <w:br/>
        <w:t>кадрларға ғана арқа сүйеу керек деп шештім. Сөйттім де,</w:t>
        <w:br/>
        <w:t>бұрынғы Кеңес Одағының түкпір-түкпіріндегі қызметтерін</w:t>
        <w:br/>
        <w:t>өткізіп беріп, Қазақстанға оралған қандастарымыз: полков-</w:t>
        <w:br/>
        <w:t>ник Ә. Жарболов пен подполковник Д. Халықовты полк ко-</w:t>
        <w:br/>
        <w:t>мандирлері, подполковник Б. Ертаевты дивизия командирі,</w:t>
        <w:br/>
        <w:t>подполковник С. Еламановты десант құрамасының бастығы,:</w:t>
        <w:br/>
        <w:t>генерал-майор М. Алтынбаевты Әуе Қарулы Күштерінің</w:t>
        <w:br/>
        <w:t>қолбасшысы етіп қойдым.</w:t>
        <w:br/>
        <w:t>Байқап қараймын, қазақ кадрлары әлі де аз. Сондықтан</w:t>
        <w:br/>
        <w:t>тәуекел деп Алматыдағы жоғары әскери командалық учили-</w:t>
        <w:br/>
        <w:t>шеге полковник А. Тасболатовты бастық етіп тағайындап,</w:t>
        <w:br/>
        <w:t>ондағы курсанттарды 11 мамандық бойынша оқытуға күш</w:t>
        <w:br/>
        <w:t>салдым. Қазір бұл оқу орны Құрлықтағы әскерлердің әскери</w:t>
        <w:br/>
        <w:t>институтына айналғаны белгілі. Ал ол кезде.:. Жә, содан бір</w:t>
        <w:br/>
        <w:t>күні А. Тасболатовты шақырып алдым да, былай дедім:</w:t>
        <w:br/>
        <w:t>- Қазақ баласының қабілеті ешкімнен кем емес, қарағым.</w:t>
        <w:br/>
        <w:t>Өйткені өзім де қазақпын. Егер әскери қызметке талабы</w:t>
        <w:br/>
        <w:t>болса, ауылдан келген, бойы 1 метр 70 сантиметрге жететін</w:t>
        <w:br/>
        <w:t>қарадомалақтардың бәрін бірінші кезекте қабылдауға назар</w:t>
        <w:br/>
        <w:t>аудар. Қалай етсең олай ет, бұл училишедегі қазақ балалары</w:t>
        <w:br/>
        <w:t>80-90 пайыздан кем болмасын.</w:t>
        <w:br/>
        <w:t>1992 жылдың сол бір қиын көктемінде ертеңгі күннің</w:t>
        <w:br/>
        <w:t>қамы үшін деп Отардағы әскери қалашықтан кіші офицер-</w:t>
        <w:br/>
        <w:t>лер курсын ашқанымыз да есімде. Оған өзім барып сабақ</w:t>
        <w:br/>
        <w:t>беріп жүрдім. Бұған қоса Ресейдің Қорғаныс министрлігімен</w:t>
        <w:br/>
        <w:t>байланыс орнатып, талапты деген жастарымызды сондағы</w:t>
        <w:br/>
        <w:t>қаптаған әскери академиялар мен училишелерге оқытып алу-</w:t>
        <w:br/>
        <w:t>ға әрекет ете бастадық. Сонда ғой, Бас штаб бастығы, гене-</w:t>
        <w:br/>
        <w:t>рал-полковник С. Дубининмен оңбай сөзге көлісіп қалғаным.</w:t>
        <w:br/>
        <w:t>Әрі айтамын көнбейді, бері айтамын болмайды. Шалқаяды,</w:t>
        <w:br/>
        <w:t>ат-тонын ала қашады.</w:t>
        <w:br/>
        <w:t>- Аумалы-төкпелі- мына дүниеде, - дедім бір кезде қа-</w:t>
        <w:br/>
        <w:t>389</w:t>
        <w:br/>
        <w:t>Кәкең! Кәкімжан аға!!! Бүгіндері газет-жур-</w:t>
        <w:br/>
        <w:t>нал беттері мен теледидар бағдарламаларынан 80</w:t>
      </w:r>
    </w:p>
    <w:p>
      <w:r>
        <w:t>жылдығы қылаң беріп қалып жатқан асыл азамат</w:t>
        <w:br/>
        <w:t>туралы ойлағанда көңілге көп жай оралып, көп нәрсе</w:t>
        <w:br/>
        <w:t>еске түседі. Өйткені, ол күрмеуі көп күрделі жолдар-</w:t>
        <w:br/>
        <w:t>дан өткен адам еді. Сондықтан да оның өмірбаяны</w:t>
        <w:br/>
        <w:t>бай-тын. Осыны еске алғанда бұл ағамыздың бол-</w:t>
        <w:br/>
        <w:t>мыс-бітімін бір мақалада егжей-тегжейлі қамтып,</w:t>
        <w:br/>
        <w:t>толық ашып көрсету әсте мүмкін емес. Оны біз</w:t>
        <w:br/>
        <w:t>бек жақсы түсінеміз. Соны көңілге түйе отырып,</w:t>
        <w:br/>
        <w:t>төменде оқырмандарға тек бір-ақ нәрсені баяндап</w:t>
        <w:br/>
        <w:t>айтсақ дейміз. Ол - Кәкеңнің өмірден озардан жеті</w:t>
        <w:br/>
        <w:t>ай бұрынғы аманаты.</w:t>
        <w:br/>
        <w:t>1.1989 жылдың 4 марты" еді. Талдықорған облысының</w:t>
        <w:br/>
        <w:t>Ақсу ауданында “Қазақстан коммунисі” журналының “Пар-</w:t>
        <w:br/>
        <w:t>тиялық жұмыс: іскерлік, жаңашылдық, ізденіс” деген тақы-</w:t>
        <w:br/>
        <w:t>рыпта “дөңгелек стол” басындағы сұхбаты өтетін болды.</w:t>
        <w:br/>
        <w:t>Оған редакциядан екі адам баруға шешім қабылданды. Олар:</w:t>
        <w:br/>
        <w:t>бас редактор Кәкең және бөлім меңгерушісі мен.</w:t>
        <w:br/>
        <w:t>Алматыдан ертелетіп аттандық. Қапшағайдан өтіп, Шең-</w:t>
        <w:br/>
        <w:t>гелдіге иек артқанда: “Сөйле, батыр, - деді қаладан шыққалы</w:t>
        <w:br/>
        <w:t>бері ауыр ойда отырған ағамыз кенеттен. - Мынадай ұзақ</w:t>
        <w:br/>
        <w:t>жолда бір-бірімізге әңгіме айтып отырмасақ болмас, сірә”. .</w:t>
        <w:br/>
        <w:t>Мен қысылдым. Өйткені, барып кел-шауып келге шамдағай,</w:t>
        <w:br/>
        <w:t>жұмысқа әбжіл болғаныммен, үлкендермен арадағы былайғы</w:t>
        <w:br/>
        <w:t>қарым-қатынаста тәжірибем аз, әлі ашыла қоймаған ұяң кезім.</w:t>
        <w:br/>
        <w:t>Сондықтан бәрімізді үнемі мысы басып тұратын басшымыздың</w:t>
        <w:br/>
        <w:t>алдында аты-жөні жоқ қандай әңгіме айтуға болады? |</w:t>
        <w:br/>
        <w:t>Бұл мақалада 1991 жылға дейінгі атаулар сол кездегі сөз қолданысына</w:t>
        <w:br/>
        <w:t>сәйкес өзгертілмей алынды - авт. )</w:t>
        <w:br/>
        <w:t>393 -----</w:t>
        <w:br/>
        <w:t>26-957</w:t>
        <w:br/>
        <w:t>байқап, білген Нұрсұлтан Әбішұлы: “Сіздерге мен Мемле-</w:t>
        <w:br/>
        <w:t>кет басшысы ретінде мынаны ашып айтқым келеді, - деді.</w:t>
        <w:br/>
        <w:t>- Қазақстан армиясы ешкімді алаламайды. Бұл- бір. Екінин,</w:t>
        <w:br/>
        <w:t>біз сіздерден Украина мен Грузия немесе Молдова Қарулы</w:t>
        <w:br/>
        <w:t>Күштеріндегі сияқты қайтадан ант қабылдау туралы талап</w:t>
        <w:br/>
        <w:t>қоймаймыз. Кезінде ортақ отанға бір рет ант бергенсіздер.</w:t>
        <w:br/>
        <w:t>Сол жетеді. Осыны мықтап есте ұстаңыздар”, Осы сөзді Пре-</w:t>
        <w:br/>
        <w:t>зидент Сарыөзекге де, Отарда да, Сарышағанда да қайталап</w:t>
        <w:br/>
        <w:t>айтты. Сол-ақ екен әрі-сәрі болып, көрші елдерге кетуге құйыс-</w:t>
        <w:br/>
        <w:t>қандары көтеріліп тұрған өзге үлт офицерлерінің жүздері</w:t>
        <w:br/>
        <w:t>жадырап сала берді. Содан бастап армиядағы моральдық-</w:t>
        <w:br/>
        <w:t>психологиялық ахуал күрт өзгерді. Әскери кадрлардың</w:t>
        <w:br/>
        <w:t>бойында сенім оты маздады. Қазақстанды мекенім, жерім,</w:t>
        <w:br/>
        <w:t>елім, тағдырым деген патриотизм пайда болды. Міне, бір</w:t>
        <w:br/>
        <w:t>сөздің құдіреті қандай!</w:t>
        <w:br/>
        <w:t>Көпті көрген, еліміз өміріндегі ірі де іргелі оқи-</w:t>
        <w:br/>
        <w:t>ғалардың бәріне куәгері болған ағамыз - шежіре</w:t>
        <w:br/>
        <w:t>адам. Мәселен, Сағадат Қожахметұлының кезін-</w:t>
        <w:br/>
        <w:t>де республикалық Ұлан гвардиясын қалай құрып,</w:t>
        <w:br/>
        <w:t>жасақтағанының өзі бір тарих. Президент айтқан</w:t>
        <w:br/>
        <w:t>идея бойынша Шучинекідегі Кадет мектебін</w:t>
        <w:br/>
        <w:t>өмірге әкелуі өзінше қызық оқиға. Ұлттық армия-</w:t>
        <w:br/>
        <w:t>мыз құрылған алғашқы жылдары жауынгерлерді</w:t>
      </w:r>
    </w:p>
    <w:p>
      <w:r>
        <w:t>қайтсем жалаңаяқ қалдырмаймын, тоңдырмаймын</w:t>
        <w:br/>
        <w:t>деп Талдықорғаннан тұңғыш әскери киім-кешек</w:t>
        <w:br/>
        <w:t>фабрикасын ұйымдастырғаны да экеке әңгіме. Ал</w:t>
        <w:br/>
        <w:t>Сәкеңнің тікелей қолға алып, басшылық етуімен</w:t>
        <w:br/>
        <w:t>Парламентте бекіген республика Қарулы Күштері,</w:t>
        <w:br/>
        <w:t>қорғаныс, әскери: қызметшілер туралы заңдар мен</w:t>
        <w:br/>
        <w:t>әскери доктрина ше? Ұшан-теңіз тірлік. Ғаламат</w:t>
        <w:br/>
        <w:t>еңбек. Егер осылардың бәрін бір сәтке көз алды-</w:t>
        <w:br/>
        <w:t>дан өткізіп, ой сарабына салған жан болса, онда</w:t>
        <w:br/>
        <w:t>олар кезінде ардагер ағаға /? 1 Халық Қаһарманы</w:t>
        <w:br/>
        <w:t>атағының тегін берілмегеніне толық көз жеткізері</w:t>
        <w:br/>
        <w:t>анық.</w:t>
        <w:br/>
        <w:t>2006 жыл.</w:t>
        <w:br/>
        <w:t>391</w:t>
        <w:br/>
        <w:t>Тәрт жыл бойғы сұрапылдың небір сұмдықтары көз алдым-</w:t>
        <w:br/>
        <w:t>да. Бірақ, Берлинді алардағы, рейхстагқа ту тігердегі қырғын</w:t>
        <w:br/>
        <w:t>- ол нағыз ақырзаманның өзі. Жаңағы жігіт сол тозақ отының</w:t>
        <w:br/>
        <w:t>ішінде болған. Сол алапаттан аруақ қолдап, аман шыққан.</w:t>
        <w:br/>
        <w:t>Жеңіс жалауын тіккен! Тағдыр оның тарихи адам ретіндегі</w:t>
        <w:br/>
        <w:t>өмірбаянын сол сәтте жазған!!! Сендердің міндеттерің енді</w:t>
        <w:br/>
        <w:t>соны елге айтып, жалпақ жұртқа жеткізу.</w:t>
        <w:br/>
        <w:t>Баукең осы сөздерді айтты да, қолыма тілдей қағазды</w:t>
        <w:br/>
        <w:t>ұстатты. Онда: “Рахымжан. Рейхстаг қаһарманы! Стран-</w:t>
        <w:br/>
        <w:t>но... Соғыс біткелі 13 жыл. Ешкім іздемеген. Ахметжан</w:t>
        <w:br/>
        <w:t>Қойшығұловтың қарамағында жұмыс істейді”, - деп жазы-</w:t>
        <w:br/>
        <w:t>лыпты. Мұны оқи сала болашақ кейіпкерімді ал кеп іздейін.</w:t>
        <w:br/>
        <w:t>Көп кешікпей оны таптым да. Аңқылдаған ақжарқын жігіт”</w:t>
        <w:br/>
        <w:t>екен. Оңай тіл табыстық. Қайта-қайта барып, бес күндей</w:t>
        <w:br/>
        <w:t>әңгімелестім. Содан соң жазуға отырдым. Нәтижесінде 1958</w:t>
        <w:br/>
        <w:t>жылдың 21 февралі күні “Лениншіл жас” газетінде “Рейх-</w:t>
        <w:br/>
        <w:t>стагқа ту тіккен қазақ” деген деректі очеркім шықты. Ол</w:t>
        <w:br/>
        <w:t>республика жұртшылығын дүр сілкіндірді. Ал редакцияға</w:t>
        <w:br/>
        <w:t>келген хатта есеп жоқ-тын.</w:t>
        <w:br/>
        <w:t>- Осыдан кейін үкіметке де ой түсіп, билік тарапынан</w:t>
        <w:br/>
        <w:t>қозғалыс болған шығар.</w:t>
        <w:br/>
        <w:t>- Жоқ, бауырым... Оған тағы да араласып, мұрындық бол-</w:t>
        <w:br/>
        <w:t>ған Баукең. “Қалай?” дейсің ғой. Айтайын. 1960 жылы фев-</w:t>
        <w:br/>
        <w:t>ральда ағамыз мені шақырып жатыр деген хабар келді. Бар-</w:t>
        <w:br/>
        <w:t>дым. Ол кісі сәл ойланып отырды да: “Сенің очеркің арқылы</w:t>
        <w:br/>
        <w:t>Рахымжанның есімін ел білді. Енді оны батырлық атаққа</w:t>
        <w:br/>
        <w:t>ұсыну керек. Мен Ілияс Омаровпен сөйлестім. Өзіңмен кез-</w:t>
        <w:br/>
        <w:t>дескісі келеді. Құрқол барма. Жақсылап орысша справка-</w:t>
        <w:br/>
        <w:t>анықтама жазып апар. Ілекең сондағы деректерді тілге тиек</w:t>
        <w:br/>
        <w:t>етіп, республика басшыларымен сөйлеспекші”,- деді.</w:t>
        <w:br/>
        <w:t>...Көп кешікпей Ілияс Омаров ағамызға да жолықтым. Ол</w:t>
        <w:br/>
        <w:t>уақытта бұл кісі Қазақ ССР Мемлекеттік жоспарлау комитеті</w:t>
        <w:br/>
        <w:t>председателінің бірінші орынбасары-тын. Өте жылы қарсы</w:t>
        <w:br/>
        <w:t>алды. Жазып апарған қағазымды асықпай оқып шықты да:</w:t>
        <w:br/>
        <w:t>“Мұны маған тастап кет. Үлкен жұмыс жасапсынң, қарағым”,</w:t>
        <w:br/>
        <w:t>деді риза кейіппен.</w:t>
        <w:br/>
        <w:t>Содан біраз уақыт өткен соң Қазақстан Компартиясы Ор-</w:t>
        <w:br/>
        <w:t>талық Комитетінің Әкімшілік бөліміне шақырылдым. Онда</w:t>
      </w:r>
    </w:p>
    <w:p>
      <w:r>
        <w:t>--шЕсс- 395</w:t>
        <w:br/>
        <w:t>Жанболат ӘЛИХАНҰЛЫ (АУПБАЕВ)</w:t>
        <w:br/>
        <w:t>БІРТУАРЛАР</w:t>
        <w:br/>
        <w:t>Редакторы Н. Оразбек</w:t>
        <w:br/>
        <w:t>Суретшісі Н. Наурызбаев</w:t>
        <w:br/>
        <w:t>Компьютерде қалыптаған Қ. Оразбек</w:t>
        <w:br/>
        <w:t>ИБ/8141</w:t>
        <w:br/>
        <w:t>Басуға 20.08.09. қол қойылды. Пішімі 84х108 Уы</w:t>
        <w:br/>
        <w:t>Офсеттік қағаз. Есептік баспа табағы 25,5.</w:t>
        <w:br/>
        <w:t>"Таралымы: Мемлекеттік тапсырыс есебінен 2000 дана 4- баспа</w:t>
        <w:br/>
        <w:t>есебінен 150 дана. Тапсырыс Хе957.</w:t>
        <w:br/>
        <w:t>ЖШС “Қазақстан” баспа үйі”:</w:t>
        <w:br/>
        <w:t>050046, Алматы қ., Прокофьев,226/1;</w:t>
        <w:br/>
        <w:t>Тел.факс: 8 (727) 392 94 18</w:t>
        <w:br/>
        <w:t>Е-тай: ШК?(дтай,та</w:t>
        <w:br/>
        <w:t>ЖШСРПБҚ “Дәуір”, 050009, Алматы қаласы;</w:t>
        <w:br/>
        <w:t>Гагарин даңғылы, 93. Тел.: 269-40-35, 242-47-69, 242-і 07-9.</w:t>
        <w:br/>
        <w:t>Е-тайЙ: грік-даші8 (алтайға, грік-башт2( тай, та</w:t>
        <w:br/>
        <w:t>15ВМ 9965-10-087-Х</w:t>
        <w:br/>
        <w:t>99651100</w:t>
        <w:br/>
        <w:t>МАЗМҰНЫ</w:t>
        <w:br/>
        <w:t>Ақ парақ (Алғысөз орнына)...................... 3</w:t>
        <w:br/>
        <w:t>Намысұлы:::2:шівізізеЖЕРБІРЗШЕМЕЕРЕЗЕШРЕЕЙ 14</w:t>
        <w:br/>
        <w:t>Үлкенкісіж;ң езезжісітез үзезшаетаыетен бамасааы 25</w:t>
        <w:br/>
        <w:t>“Могиканның” соңғы тұяғы ..................... 38</w:t>
        <w:br/>
        <w:t>Биік шыңда қар жатады............................ 53</w:t>
        <w:br/>
        <w:t>Бұл өмірге бір-ақ рет келеміз..................... 63</w:t>
        <w:br/>
        <w:t>Мақал ата ................................. 2-16</w:t>
        <w:br/>
        <w:t>Түйе балуан ...................... 72244.2.... 790</w:t>
        <w:br/>
        <w:t>Шераға;езвірерире ка бұза быса ма шешен атаныз 100</w:t>
        <w:br/>
        <w:t>Олжас.................................... 17</w:t>
        <w:br/>
        <w:t>ЭӘбін .......-..---езберізЕ?БІНІЗШІШІР ЕРӨЕШЕ 137</w:t>
        <w:br/>
        <w:t>Кейшкер:ьизестір зе еб ееезее ым ама жа аман 166</w:t>
        <w:br/>
        <w:t>Өзгеге ұқсамайтын өмір........................ 186</w:t>
        <w:br/>
        <w:t>Бәйге аты мүсінін жасырады........................ 202</w:t>
        <w:br/>
        <w:t>Ғұмыр-дария................................ 222</w:t>
        <w:br/>
        <w:t>Жұлдыздар із тастап ағады...................... 237</w:t>
        <w:br/>
        <w:t>Шолоховтың өкіл баласы........................ 247</w:t>
        <w:br/>
        <w:t>Отандае............8-35% зек жам ағ, 253</w:t>
        <w:br/>
        <w:t>Ностальгия:::%%%%%5%5%%5%8:%5%%5%%6 65445. -. 260</w:t>
        <w:br/>
        <w:t>Тетта іпкорпйо............................... 276</w:t>
        <w:br/>
        <w:t>Матайда жасалған Калашников автоматы............. 291</w:t>
        <w:br/>
        <w:t>Номад......2. 690654 ЕЕЕ ЕР 9% 58 99. 304</w:t>
        <w:br/>
        <w:t>Тянь-Шанның ковбойы............... Ба өше еее 4. бе Райы 319</w:t>
        <w:br/>
        <w:t>Ас!...................2.2....... ТР. ЕГЕТЕ</w:t>
        <w:br/>
        <w:t>Тимур............................ у2,22 21945</w:t>
        <w:br/>
        <w:t>Армия генералы ................:.....2.... 1.36</w:t>
      </w:r>
    </w:p>
    <w:p>
      <w:r>
        <w:t>- Олай деп айтпаңыз, - дедім апайды жұбатып. - Артын-</w:t>
        <w:br/>
        <w:t>да қазақ деген халқы, Кәкімжан Қазыбаев секілді өмір бойғы</w:t>
        <w:br/>
        <w:t>жоқтаушысы боп өткен інісі тұрғанда Рахаң қалай жалғыз</w:t>
        <w:br/>
        <w:t>болады? Рахмет айтсаңыз, алдымен батыр ағамызды алғаш</w:t>
        <w:br/>
        <w:t>рет газетке жазып, 31 жыл насихаттаған Кәкеңе айтыңыз.</w:t>
        <w:br/>
        <w:t>Осылай дедім де мен Рымжан апайға Кәкімжан аға-туралы</w:t>
        <w:br/>
        <w:t>айда кеп әңгіме соғайын. Қолына Кәкең туралы өзім құрастырып,</w:t>
        <w:br/>
        <w:t>1996 жылы “Қазақстан” баспасынан Нұрмахан Оразбек ағамыз</w:t>
        <w:br/>
        <w:t>шығарып берген “Көзден кетсе де көңілде қалған” естеліктер</w:t>
        <w:br/>
        <w:t>жинағын берейін. Сөйтіп, редакцияның кезекшілік атқарып</w:t>
        <w:br/>
        <w:t>жүрген көлігіне мінгізіп, Рымжан апайды үйіне шығарып са-</w:t>
        <w:br/>
        <w:t>лайын. Содан соң Алматы жақтан пойыз келетін шығысқа</w:t>
        <w:br/>
        <w:t>қарап тұрып: “Аманатыңыз орындалды, Кәкімжан аға!” деп</w:t>
        <w:br/>
        <w:t>күбірлей тіл қатып, көңілімді бір демдейін.</w:t>
        <w:br/>
        <w:t>Мен бұл мақаланы неге жазып отырмын? Кә-</w:t>
        <w:br/>
        <w:t>кімжан аға Қазыбаевтың 80 мжсылдығына байла-</w:t>
        <w:br/>
        <w:t>нысты әу бастағы ойым басқа тақырыпты қаузау</w:t>
        <w:br/>
        <w:t>еді. Бірақ кейінгі кезде “Қошқарбаевты тапқан анау</w:t>
        <w:br/>
        <w:t>зерттеуші еді”, “Біз болмасақ, ұмытылып қалатын</w:t>
        <w:br/>
        <w:t>адам болатын ол”,- деген әңгіме көбейіп кетті.</w:t>
        <w:br/>
        <w:t>Соның салдарынан Рахаңды ең алғаш жазған, ширек</w:t>
        <w:br/>
        <w:t>ғасырдан астам уақыт бойы насихаттап, қоғамдық</w:t>
        <w:br/>
        <w:t>пікір қалыптастырған және мойындатқан адам</w:t>
        <w:br/>
        <w:t>- Кәкімжан Қазыбаев есімі ұмытылуға айнал-</w:t>
        <w:br/>
        <w:t>ды. Мұның бәрі әдеп деген нәрсені білмегендік.</w:t>
        <w:br/>
        <w:t>Мәселенің мәнісіне терең бойламай, обал-сауапқа</w:t>
        <w:br/>
        <w:t>қарамағандық. Ондайлардың ойы жалған жарна-</w:t>
        <w:br/>
        <w:t>ма арқылы тарихта қалу. Тарихтың сахнасы тар.</w:t>
        <w:br/>
        <w:t>Оған көп ешкім сыя бермейді де. Қатарына кімді</w:t>
        <w:br/>
        <w:t>алып, кімді қоюды қария тарихтың өзі ғана біледі.</w:t>
        <w:br/>
        <w:t>Осыны ұмытпайық.</w:t>
        <w:br/>
        <w:t>2009 жыл.</w:t>
        <w:br/>
        <w:t>Жеңістің 45 жылдығы келе жатыр. Одан кейін 50 жылдық та</w:t>
        <w:br/>
        <w:t>бой көрсетпек. Сондай кезде үнсіз қалмасаңдар болғаны да.</w:t>
        <w:br/>
        <w:t>Әңгіме аяқталды. Мен үндемедім. Тек иығымды көтердім</w:t>
        <w:br/>
        <w:t>де қойдым. Өйткені, бұл елп етіп, бірден бас изей салатын</w:t>
        <w:br/>
        <w:t>жеңіп-желпі- шаруа емес еді. Салмағы ауыр, жолы киын жүк</w:t>
        <w:br/>
        <w:t>болатын. Сондықтан оны бірден қабылдай алмадым. “Жау-</w:t>
        <w:br/>
        <w:t>абы жиырма жылдан бері табылмай келе жатқан жұмбаққа</w:t>
        <w:br/>
        <w:t>жолап нем бар?” деген екіұдай сезім жетегінде қамалдым да</w:t>
        <w:br/>
        <w:t>қалдым.</w:t>
        <w:br/>
        <w:t>... Ақсудан Алматыға 7 мартта кештетіп жеттік. 10-ы күні</w:t>
        <w:br/>
        <w:t>жұмысқа шықтық. Түске таман: “Бас редактор шақырып жа-</w:t>
        <w:br/>
        <w:t>тыр”, деді хатшы қыз. Есікті ашып кіре бергенімде: “Міне,</w:t>
        <w:br/>
        <w:t>бауырым! Саған айтқан документтер мынау”, деді Кәкімжан</w:t>
        <w:br/>
        <w:t>аға сейф кілтін нығарлай жауып жатып. - “Жейтін наным</w:t>
        <w:br/>
        <w:t>бар еді деп жүргенше, жеп тынайын”, депті ғой баяғы ашар-</w:t>
        <w:br/>
        <w:t>шылықта біреу. Сол айтқандай мына папканы саған беріп,</w:t>
        <w:br/>
        <w:t>көңілімді жайландырайын. Айтарым: асықпа. Бүгін-ертең</w:t>
        <w:br/>
        <w:t>қолға алатын шаруа емес. Жағдайға қарап қимылда. Өмір</w:t>
        <w:br/>
        <w:t>ұзақ жол ғой, қалқам. Бір реті келіп қалар. Ал болмаса...</w:t>
        <w:br/>
        <w:t>Қайтесің. Әйтеуір, осы іс саған аманат”, деді”.</w:t>
      </w:r>
    </w:p>
    <w:p>
      <w:r>
        <w:t>Мына сөзді естігенде жүрегім дір ете түсті. Не істерімді</w:t>
        <w:br/>
        <w:t>білмей бетіне қарадым ағамыздың. Әлі күнге дейін көз ал-</w:t>
        <w:br/>
        <w:t>дымда: жайдары да жайбарақат, салмақты да сырбаз кейіпте</w:t>
        <w:br/>
        <w:t>тұрған еді сол сәтте ол кісі. Қиналу мен ренжу немесе мұңаю</w:t>
        <w:br/>
        <w:t>атымен жоқ-тын өңінде. Керісінше, дегдар, бекзат қалпымен</w:t>
        <w:br/>
        <w:t>қарап тұрды маған.</w:t>
        <w:br/>
        <w:t>.“Содан тура жеті ай өткен соң Кәкімжан аға кенет-</w:t>
        <w:br/>
        <w:t>тен қайтыс болды. Мен сонда барып бәрін бір-ақ түсіндім.</w:t>
        <w:br/>
        <w:t>Түсіндім де: “Өмір бар жерде, қаза бар деген... Көп нәрсені</w:t>
        <w:br/>
        <w:t>ерте ойластырған екен-ау жарықтық”, дедім ішімнен. Сөйте</w:t>
        <w:br/>
        <w:t>отырып, 1990 жылдың басында ұзынқұлақтан: “Орталық</w:t>
        <w:br/>
        <w:t>Комитеттегі Мемлекеттік наградалар бөлімі меңгерушісінің</w:t>
        <w:br/>
        <w:t>бірінші орынбасары Көрік Дүйсеев- Баукеңнің 80 жылдығы</w:t>
        <w:br/>
        <w:t>қарсаңында кейбір мәселелерді анықтау үшін Мәскеуге ба-</w:t>
        <w:br/>
        <w:t>рады екен” деген хабарды естіп, сол кісіге жолығуға бел</w:t>
        <w:br/>
        <w:t>будым. Ойым - Кәкеңнің қалдырып кеткен көшірме қағаз-</w:t>
        <w:br/>
        <w:t>дарындағы дерек көздерді ағамыздың қолына ұстатып,</w:t>
        <w:br/>
        <w:t>сол арқылы орталықтан олардың куоландырған данала-</w:t>
        <w:br/>
        <w:t>---- 400 ---</w:t>
        <w:br/>
        <w:t>тақырыбы “Халық ала алмаған қамал” деп аталды. Неге? Оның</w:t>
        <w:br/>
        <w:t>жауабын аталмыш материалдың “Сөз соңы” тарауындағы сөй-</w:t>
        <w:br/>
        <w:t>лемдер анық ашып берді ғой деп ойлаймын. “Халқымыз кезін-</w:t>
        <w:br/>
        <w:t>де еш пәрмен, жарлықсыз “Батыр” деп өз жүрек қалауымен ат</w:t>
        <w:br/>
        <w:t>берген үш-:қаһарманның бар екенін жақсы білесіздер, қүрметті</w:t>
        <w:br/>
        <w:t>оқырман!” -- делінген болатын онда. - Жариялылық пен де-</w:t>
        <w:br/>
        <w:t>мократия, тәуелсіздік тұсында солардың екеуі - Бауыржан</w:t>
        <w:br/>
        <w:t>Момышұлы мен Қасым Қайсенов кеш те болса, сол атаққа</w:t>
        <w:br/>
        <w:t>қол жеткізді емес пе? Ал Рахымжан Қошқарбаев ағамыз ұмыт</w:t>
        <w:br/>
        <w:t>қалды. Неге? Бізді міне осы сұрақ мазалайды. “Халық алмай-</w:t>
        <w:br/>
        <w:t>тын қамал жоқ”, дейді қазақ даналығы. Әділеттілік қалпына</w:t>
        <w:br/>
        <w:t>келсін десек, ел екенімізді білдіргіміз келсе, Рахаң туралы</w:t>
        <w:br/>
        <w:t>60-70-ші жылдардағы қоғамдық пікір негізінде бір дүмпіп ба-</w:t>
        <w:br/>
        <w:t>рып басылған ұмтылысты тағы да қайталап көрсек қайтеді?</w:t>
        <w:br/>
        <w:t>Сөйтейік, жарандар! Пікір білдірейік. Ұсыныс айтайық. Халық</w:t>
        <w:br/>
        <w:t>ала алмай келе жатқан қамалға тағы бір рет шабуыл жасап</w:t>
        <w:br/>
        <w:t>көрейік. Нәтижесі болып қалар...”</w:t>
        <w:br/>
        <w:t>Аталмыш мақала 1999 жылдың 1 қаңтарында “Егемен</w:t>
        <w:br/>
        <w:t>Қазақстанның” 5-ші бетінде жарық көрді. Сол-ақ екен, жер-</w:t>
        <w:br/>
        <w:t>жерденредакцияға қолдау хаттар қаптады-ай дейсіз. Олардың</w:t>
        <w:br/>
        <w:t>ішінде атақты Қ. Қайсенов пен Қостанай облысындағы</w:t>
        <w:br/>
        <w:t>Социалистік Еңбек Ері М. Яровойдың, Талдықорған облы-</w:t>
        <w:br/>
        <w:t>сындағы Жаркент өңірінің тұрғыны Т. Исабеков пен кезін-</w:t>
        <w:br/>
        <w:t>де Рахаң директор болып тұрған “Алматы” қонақ үйінің</w:t>
        <w:br/>
        <w:t>әкімшісі қызметін атқарған зейнеткер С. Дауренбекқызының</w:t>
        <w:br/>
        <w:t>лебіздері жүрек толқытарлық дүниелер еді. Міне, осындай</w:t>
        <w:br/>
        <w:t>пікірлерді әуелі Кәкімжан ағаның бізге қалдырып кеткен</w:t>
        <w:br/>
        <w:t>папкасындағы хаттарын айшықтай орналастырып барып, со-</w:t>
        <w:br/>
        <w:t>дан соң жұртшылық ұсыныстарын “Иә, Қошқарбаев қандай</w:t>
        <w:br/>
        <w:t>атаққа болса да әбден лайық”, “Қашанғы атаусыз қалады?”,</w:t>
        <w:br/>
        <w:t>“Рахымжанға “Халық қаһарманы” атағын беру керек” деген</w:t>
        <w:br/>
        <w:t>ортақ тақырыптарға бағындыра топтап, айына арнайы кесте</w:t>
        <w:br/>
        <w:t>бойынша екі-.реттен бердік те отырдық.</w:t>
        <w:br/>
        <w:t>Әлі есімде, сол жылғы 4 сәуір күні Мемлекеттік хат-</w:t>
        <w:br/>
        <w:t>шы Әбекең, Әбіш Кекілбаевтың көмекшісі Тілекқабыл</w:t>
      </w:r>
    </w:p>
    <w:p>
      <w:r>
        <w:t>Боранғалиұлы редакцияға телефон соғып, “Егемен Қазақ-</w:t>
        <w:br/>
        <w:t>стандағы” Рахаң туралы соң-ғы үш ай ішінде шыққан мате-</w:t>
        <w:br/>
        <w:t>риалдарды жинақтап жеткізіп беруді өтінді. “Иә, сәт”, дедік</w:t>
        <w:br/>
        <w:t>404.</w:t>
        <w:br/>
        <w:t>десекте енді жарты жылдан соң бүкілақпарат құралдарының</w:t>
        <w:br/>
        <w:t>назары Қасекеңе қарай ауады. Одан біз де тыс қалмауымыз</w:t>
        <w:br/>
        <w:t>керек. Тапсырма солай”.</w:t>
        <w:br/>
        <w:t>Айтқандай-ақ, 1995 жылдың басынан бастап газет-жур-</w:t>
        <w:br/>
        <w:t>нал мен телерадиода Қасекең туралы куатты қоғамдық пікір</w:t>
        <w:br/>
        <w:t>дүмшіп кеп берді дейсіз. Сәкең ескерткендей, бұдан “Халық</w:t>
        <w:br/>
        <w:t>кеңесі” де шет қалмай, басшылықтың тапсыруымен менің де</w:t>
        <w:br/>
        <w:t>аңыз адам туралы “Кейіпкер” атты көлемді мақала жазғаным</w:t>
        <w:br/>
        <w:t>бар. Ақыры Жеңістің 50 жылдығы аталып өтілуіне екі жеті</w:t>
        <w:br/>
        <w:t>қалғанда, яғни, 24 сәуір күні Қасым Қайсенов Елбасы Жар-</w:t>
        <w:br/>
        <w:t>лығымен “Халық қаһарманы” атағына ие болды. Әрине,</w:t>
        <w:br/>
        <w:t>ол кезде Кеңес Одағының Батыры мәртебесі болса да жоқ.</w:t>
        <w:br/>
        <w:t>Ал тәуелсіз Қазақстанның ең жоғарғы наградасы партизан</w:t>
        <w:br/>
        <w:t>ағамызға нағыз лайық марапат еді.</w:t>
        <w:br/>
        <w:t>Арада тағы да біраз уақыт өтті. 1998 жылдың аяғында</w:t>
        <w:br/>
        <w:t>мен “Егемен Қазақстанның” табалдырығын аттадым. Бұл</w:t>
        <w:br/>
        <w:t>жаңа жылға бір апта қалған кез болатын. Келе сала газеттің</w:t>
        <w:br/>
        <w:t>жылашар нөмірін шығаратын топқа жетекшілік етуге же-</w:t>
        <w:br/>
        <w:t>гілдім. Редакция алқасының талабы: ол нөмір тартымды,</w:t>
        <w:br/>
        <w:t>тың тақырыптарға толы болуы керек. “Тінті жып бойына</w:t>
        <w:br/>
        <w:t>жүргізіп, көптің көңілін аударатын, сол арқылы басылымға</w:t>
        <w:br/>
        <w:t>бедел әкелетін ірі идеялар мен жобалар болса, тіпті ғажап</w:t>
        <w:br/>
        <w:t>болар еді”, дейді бас редакторымыз Ержұман Смайыл жұ-</w:t>
        <w:br/>
        <w:t>мыстың ара-арасында.</w:t>
        <w:br/>
        <w:t>Күні бойы ойландық. Көз алдымызға келер жылдың кел-</w:t>
        <w:br/>
        <w:t>бетін әкелеміз. 1999 жыл... Қаңтар - Президент сайлауы;</w:t>
        <w:br/>
        <w:t>сәуір - Қаныш Сәтбаевтың ғасырлық мерейтойы; желтоқсан</w:t>
        <w:br/>
        <w:t>- “Егемен Қазақстанның” 80 жылдығы... Тағы не бар деген-</w:t>
        <w:br/>
        <w:t>дей, күнтізбені қайта парақтауға көштік. Тоқта... Тоқта! “Ра-</w:t>
        <w:br/>
        <w:t>хымжан Қошқарбаев. 1924 жылы 19 қазанда туған”. Сонда</w:t>
        <w:br/>
        <w:t>ағамыз келер жылы қаншаға келеді? Дереу 99-дан 24-ті алып</w:t>
        <w:br/>
        <w:t>тастап, санай бастадық. 75! О-о, бұл рейхстаг қаһарманының</w:t>
        <w:br/>
        <w:t>мерейтойы ғой. Болды! Бітті! Осы датаны алға тартып, он ай</w:t>
        <w:br/>
        <w:t>бойы қоғамдық пікір көрігін гуілдету керек. Құдай қаласа,</w:t>
        <w:br/>
        <w:t>бұл бір керемет идея болайын деп тұр!</w:t>
        <w:br/>
        <w:t>Содан отыра қалып, Рахаң туралы мақала жазайын. Біс-</w:t>
        <w:br/>
        <w:t>мілләсі Кәкімжан аға атынан басталып, тіні 1987 жылғы маг-</w:t>
        <w:br/>
        <w:t>нитофон таспасындағы сұрақ-жауаптан өрілген бұл дүниенің</w:t>
        <w:br/>
        <w:t>403</w:t>
        <w:br/>
        <w:t>жылдардың ортасында мына Қоянкөзде ол кездері есімі ел-</w:t>
        <w:br/>
        <w:t>ге әлі таныла қоймаған, кейін Социалистік Еңбек Ері ата-</w:t>
        <w:br/>
        <w:t>натын Зылиха Тамшыбаеваның комсомол-жастар бригада-</w:t>
        <w:br/>
        <w:t>сы отыратын. Оны Алматыдан “Лениншіл жастың” тілшісі</w:t>
        <w:br/>
        <w:t>Кәкімжан Қазыбаев іздеп келіп, бірде репортаж, енді бірде</w:t>
      </w:r>
    </w:p>
    <w:p>
      <w:r>
        <w:t>суреттеме, очерк жазып қайтатын. Газеттегі сол материал-</w:t>
        <w:br/>
        <w:t>дар кейін ақын Қуандық Шаңғытбаевтың ойың оятып, одан</w:t>
        <w:br/>
        <w:t>Қанабек Байсейітовпен бірге жазған “Беу, қыздар-айЙ!...” пьг-</w:t>
        <w:br/>
        <w:t>сасы-туды емес пе?! Ал ағамыздың Алтынемелге аңсары ауа</w:t>
        <w:br/>
        <w:t>қарап тұрғаны да түсінікті. Ол даланың дара жұлдызы, ұлы</w:t>
        <w:br/>
        <w:t>Шоқанның мәңгілікке дамылдап жатқан жері ғой. 1982-1985</w:t>
        <w:br/>
        <w:t>жылдары Орталық Комитеттің хатшысы болып тұрған кезін-</w:t>
        <w:br/>
        <w:t>де Кәкең сол жерге Димекеңнің тапсырмасымен әр алты ай</w:t>
        <w:br/>
        <w:t>сайын бір келетін. Сөйтіп жүріп ұлы ғалымның 150 жылдық</w:t>
        <w:br/>
        <w:t>юбилейін ЮНЕСКО деңгейінде өткізуге мұрындық болып,</w:t>
        <w:br/>
        <w:t>Шанханайдағы ІП.Уәлиханов мемориалдық музей комплек-</w:t>
        <w:br/>
        <w:t>сін өз уақытында пайдалануға беріп үлгерді емес пе.</w:t>
        <w:br/>
        <w:t>-- Арада төрт жыл уақыт өтті, - деді бәріміз мәшинедегі</w:t>
        <w:br/>
        <w:t>орнымызға отырып, көлік Арқарлының асуына бет алғаннан</w:t>
        <w:br/>
        <w:t>кейін Кәкең. - Алда Жеңістің 20 жылдығы жақындап. келе</w:t>
        <w:br/>
        <w:t>жатты. Баукең: “Рахымжан туралы жоғары жаққа хат жаз-</w:t>
        <w:br/>
        <w:t>сақ, оған өкілеттіктері зор төрт адам қол қоятын болды, -</w:t>
        <w:br/>
        <w:t>деп тағы бір әңгіменің шетін шығарды бір күні. Сол кісінің</w:t>
        <w:br/>
        <w:t>түртпектеуімен мен енді Р. Қошқарбаев туралы табылған</w:t>
        <w:br/>
        <w:t>соңғы тың деректерді қосып, тағы да анықтама жазуға отыр-</w:t>
        <w:br/>
        <w:t>дым. Қазір сол документтің бір данасы әлі күнге архивімде</w:t>
        <w:br/>
        <w:t>сақтаулы. Оған Баукең былай деп жазыпты: “Бұл тақырыпта</w:t>
        <w:br/>
        <w:t>Ғ.М. Мүсіреповпен әңгіме болды. Оған алғашқы данасын</w:t>
        <w:br/>
        <w:t>қалдырдым. 15 июль. 1964 жыл. Б. Момышұлы”.</w:t>
        <w:br/>
        <w:t>Күзге тарта хат қайта-қайта жөнделіп; әбден толықты-</w:t>
        <w:br/>
        <w:t>рылып барып дайын болды-ау, әйтеуір. Оған өкіметке сөз-</w:t>
        <w:br/>
        <w:t>дері өтетін, қолдарында мандаты бар төрт атақты ағамыз</w:t>
        <w:br/>
        <w:t>қол қойды. Олар: Қазақ ССР Жоғарғы Советінің депутаты,</w:t>
        <w:br/>
        <w:t>республика Жазушылар одағы басқармасының бірінші -хат-</w:t>
        <w:br/>
        <w:t>шысы Ғ. Мүсірепов, СССР Жоғарғы Советінің депутаты,</w:t>
        <w:br/>
        <w:t>жазушы Ғ. Мұстафин, Қазақ ССР Жоғарғы Советінің -де-</w:t>
        <w:br/>
        <w:t>путаты, жазушы И. Шухов, республика Жоғарғы Советі</w:t>
        <w:br/>
        <w:t>Президиумының мүшесі, ақын Ә. Тәжібаев еді.</w:t>
        <w:br/>
        <w:t>397</w:t>
        <w:br/>
        <w:t>менімен Мәметқазин жолдас әңгімелесті. Сұраған сауал-</w:t>
        <w:br/>
        <w:t>дарының бәріне нақты дәлелмен жауап бердім. Кейіннен біл-</w:t>
        <w:br/>
        <w:t>Дік қой, Жеңістің 15 жылдығы қарсаңындағы осы қарекетке</w:t>
        <w:br/>
        <w:t>мықтап атсалысқан адам Жұмабек Тэшенав екен. Ол кезде</w:t>
        <w:br/>
        <w:t>бұл кісі Қазақ ССР Жоғарғы Советі Президиумының пред-</w:t>
        <w:br/>
        <w:t>седателі болып істейтін. Баукеңнің айтуында тиісті матери-</w:t>
        <w:br/>
        <w:t>алдармен қаруланған Жұмекең Мәскеудегі СССР Жоғарғы</w:t>
        <w:br/>
        <w:t>Советі Президиумы Председателінің орынбасары ретіндегі</w:t>
        <w:br/>
        <w:t>бір айлық кезекшілік қызметінде Р. Қошқарбаев жөнінде</w:t>
        <w:br/>
        <w:t>Бас штабтың архивіндегі материалдарды көтертеді. Одан</w:t>
        <w:br/>
        <w:t>Рахымжанның кезінде Совет Одағының Батыры атағына</w:t>
        <w:br/>
        <w:t>ұсынылғанын біледі. Сөйтеді де оның неліктен өтпегені</w:t>
        <w:br/>
        <w:t>жайлы маршал И.С. Коневті шақыртып сұрайды. Өйткені,</w:t>
        <w:br/>
        <w:t>бұл адам соғыстан кейін Бас штабтың бастығы болған.</w:t>
        <w:br/>
        <w:t>Ж. Тәшеновтің қатқылдау сұрағына маршал шамданып қа-</w:t>
        <w:br/>
        <w:t>лады. Екеуі қатты сөзге келеді. Бұл жайсыз хабар сол кез-</w:t>
        <w:br/>
        <w:t>дегі СССР Жоғарғы Советі Президиумының Председателі</w:t>
        <w:br/>
        <w:t>К.Е.Ворошиловқа жетеді. Климент Ефремович мәселені ушық-</w:t>
        <w:br/>
        <w:t>тырмас үшін өзінің орынбасары мен әйгілі маршалды тату-</w:t>
        <w:br/>
        <w:t>ластыруға күш салады. Сөйтіп жүргенде даудың түйіні назар-</w:t>
        <w:br/>
        <w:t>дан тыс қалады.</w:t>
      </w:r>
    </w:p>
    <w:p>
      <w:r>
        <w:t>- Бәрі Климент Ефремовичтің азусыздығынан болды,</w:t>
        <w:br/>
        <w:t>- депті Жұмабек Тәшенов күйіне отырып Баукеңе.</w:t>
        <w:br/>
        <w:t>- Жұмекең де мен секілді қызба ғой. Екеумізді құртып</w:t>
        <w:br/>
        <w:t>жүрген мінез, - деді маған айтқан әңгімесінде Баукең.</w:t>
        <w:br/>
        <w:t>Сөйтіп, алғашқы талпынысымыз сәтсіз аяқталды.</w:t>
        <w:br/>
        <w:t>Осы жерге келгенде әңгіме кілт үзілді. Оған себеп болған</w:t>
        <w:br/>
        <w:t>жүргізуші Серіктің мәшинені жайлап қана тоқтатып, капот-</w:t>
        <w:br/>
        <w:t>ты аша бастағаны еді. Оны көрген біз де сыртқа шықтық.</w:t>
        <w:br/>
        <w:t>Күн ала бұлт болып көрінгенмен, төңірек манаураған жай-</w:t>
        <w:br/>
        <w:t>машуақ кейіпте. Жылы жел - алтынкүректің лебімен жол</w:t>
        <w:br/>
        <w:t>жиегіндегі қар ағыл-тегіл еріп жатыр: Табиғаттың осы кө-</w:t>
        <w:br/>
        <w:t>рінісіңе сәл назар аудара қараған Кәкең бір мезетте алды-</w:t>
        <w:br/>
        <w:t>мыздағы Арқарлы асуына, оның шығысқа қарай иіңдеп</w:t>
        <w:br/>
        <w:t>барып, түу сонау Қоянкөз жайлауына қосылатын тұсына</w:t>
        <w:br/>
        <w:t>көз тікті. Оған жапсарласа атақты Алтынемел мұнартады.</w:t>
        <w:br/>
        <w:t>Байқап әрі біліп тұрмын, бұл өңірдің бәрі де ағамызға бая-</w:t>
        <w:br/>
        <w:t>ғыдан таныс, ыстық жерлер. Олай болатыны, сонау 50-ші</w:t>
        <w:br/>
        <w:t>396</w:t>
        <w:br/>
        <w:t>іштей. 5 мамыр күні Тілекқабыл тағы бір рет хабарласып:</w:t>
        <w:br/>
        <w:t>“Қошқарбаевтың жанындағы Григорий Булатов Ресейдің</w:t>
        <w:br/>
        <w:t>қай жерінен еді? Сондай бір мәлімет керек болып тұр”, - де-</w:t>
        <w:br/>
        <w:t>ді. “Вятканың орысы ғой”, - дедік сақ еткізіп, - Соғыстан</w:t>
        <w:br/>
        <w:t>оралған соң Кировск қалашығында тұрын, еңбек еткен”. Ал</w:t>
        <w:br/>
        <w:t>7 мамыр күні түскі сағат 12-лер шамасында редакцияға тағы</w:t>
        <w:br/>
        <w:t>да тілеуіңді бергір Тілекқабыл алақайлай телефон соғып, біз-</w:t>
        <w:br/>
        <w:t>ді Мемлекеттік хатшыға қосты. Әбекең аман-саулықтан соң</w:t>
        <w:br/>
        <w:t>осы жаңа ғана Елбасының кабинетінен шыққанын, Прези-</w:t>
        <w:br/>
        <w:t>дент Рахымжан Қошқарбаевқа “Халық қаһарманы” атағын</w:t>
        <w:br/>
        <w:t>беру туралы Жарлыққа қол қойғанын толқи тұрып айтты.</w:t>
        <w:br/>
        <w:t>Содан соң Рахаңның елордада тұратын туыстарын іздеп-та-</w:t>
        <w:br/>
        <w:t>буды, оларға “Қазақстан” телеарнасының кешкі қорытынды</w:t>
        <w:br/>
        <w:t>жаңалықтарында оқылатын Жарлықтан жарты сағат бұрын</w:t>
        <w:br/>
        <w:t>осы қуанышты хабарды жеткізуді тапсырып, газеттің 9 ма-</w:t>
        <w:br/>
        <w:t>мыр - Жеңіс күнгі мейрамынан кейінгі нөміріне арнайы</w:t>
        <w:br/>
        <w:t>мақаланың қажет екенін ескертті.</w:t>
        <w:br/>
        <w:t>Кешкі сағат 19-да курьер “Егемен Қазақстан” редакци-</w:t>
        <w:br/>
        <w:t>ясына Елбасы Жарлығын жеткізді. Бұл құжат Мемлекеттік</w:t>
        <w:br/>
        <w:t>хатшы Әбіш Кекілбаевтың “Ұлы Жеңістің ерекше оқиғасы”</w:t>
        <w:br/>
        <w:t>деген түсініктеме мақаласымен бірге газеттің ертеңге шығып</w:t>
        <w:br/>
        <w:t>бара жатқан 8 мамыр күнгі нөміріне салынды. Ал оған дейін</w:t>
        <w:br/>
        <w:t>біз тілші Нұрхан Мыңбай екеуміз телефон арқылы Рахаңның</w:t>
        <w:br/>
        <w:t>Астанада тұратын немере інісі Кәртай Мұсабеков пен әпкесі</w:t>
        <w:br/>
        <w:t>Гүлшен Жұмағожинаны тауып, әңгімелесіп үлгерген едік.</w:t>
        <w:br/>
        <w:t>Ол сұхбат 11 мамыр күні аға газетте “Халық алған қамал”</w:t>
        <w:br/>
        <w:t>деген тақырыппен жарық көрді.</w:t>
        <w:br/>
        <w:t>Содан көп кешікпей редакцияға бейтаныс апайдың келіп,</w:t>
        <w:br/>
        <w:t>біздің бөлменің есігін имене ашқаны бар. “Атым - Рым-</w:t>
        <w:br/>
        <w:t>жан, қарағым, - деді-ол кісі даусы дірілдей. - Рахымжан</w:t>
        <w:br/>
        <w:t>ағаларыңның немере қарындасы болып келемін. Көп жыл</w:t>
        <w:br/>
        <w:t>осы Ақмоладағы кооператив техникумында сабақ бер-</w:t>
        <w:br/>
        <w:t>дім. Қазір зейнеткермін. Жақсы іс, үлкен азаматтық тір-</w:t>
        <w:br/>
        <w:t>Лік жасапсыңдар, айналайын. Үнсіз қалмайық деп туған-</w:t>
        <w:br/>
        <w:t>туысқандар атынан “Егемен Қазақстанға” рахмет айтқалы</w:t>
      </w:r>
    </w:p>
    <w:p>
      <w:r>
        <w:t>келдім”, деді. Сөйтті де көзі мөлтілдеп, егіліп қоя берді.</w:t>
        <w:br/>
        <w:t>“Жалғыз еді,- деді.- Бас көтерер іздеушісі жоқ еді”, - деді.</w:t>
        <w:br/>
        <w:t>Мұны көріп отырып енді менің көңілім босады.</w:t>
        <w:br/>
        <w:t>405</w:t>
        <w:br/>
        <w:t>Бұл 1969 жылдың 29 январы болатын. Мәселені қарауға</w:t>
        <w:br/>
        <w:t>уақыт жеткілікті болсын, ертең ешкімде де өкініш қалмасын</w:t>
        <w:br/>
        <w:t>деп аталмыш документ Мәскеуге Жеңістің 25 жылдығынан</w:t>
        <w:br/>
        <w:t>бір жыл алты ай бұрын әдейі ерте жіберілді. Тағы да үнсіздік;</w:t>
        <w:br/>
        <w:t>Орталық бұл хатқа да ләм-мим деп жақ ашпады.</w:t>
        <w:br/>
        <w:t>Сөзімді аяқтарда әділеттілікке қиянат болмас үшін, мы-</w:t>
        <w:br/>
        <w:t>на бір жайды да анықтап айта кетейін. Жоғарыдағыдай маз-</w:t>
        <w:br/>
        <w:t>мұндағы ең соңғы хаттың Ғабең, Ғабит Мүсірепов бастаған</w:t>
        <w:br/>
        <w:t>бір топ адамның қол қоюымен Л.И. Брежнев атына 1975 жы-</w:t>
        <w:br/>
        <w:t>лы да жазылғаны бар. Мұны қолға алып, оның басы-қасында</w:t>
        <w:br/>
        <w:t>болған жазушы Әзілхан Нұршайықов ағаң. Айтпақшы, осы-</w:t>
        <w:br/>
        <w:t>дан бір апта шамасы бұрын сол кісінің “Мәдениет және</w:t>
        <w:br/>
        <w:t>тұрмыс” журналында “Ескірмеген естелік” атты мақаласы</w:t>
        <w:br/>
        <w:t>шықты. Оқыдың ба?</w:t>
        <w:br/>
        <w:t>- Иа,- деп жауап қаттым мен. - Февральдағы номер ғой.</w:t>
        <w:br/>
        <w:t>Жалғасы Хе 3 санда жарияланатыны айтылыпты, - дедім</w:t>
        <w:br/>
        <w:t>сөзім дәлелді әрі әсерлі болсын дегендей нықтап.</w:t>
        <w:br/>
        <w:t>- Дұрыс, - деді Кәкімжан аға. Сөйтті де: - Міне, Тал-</w:t>
        <w:br/>
        <w:t>дықорғанға да келдік. Мұнда обкомға кіріп шығуым керек:</w:t>
        <w:br/>
        <w:t>Онда мені идеология жөніндегі хатшы Гүлша Тәңірбергенова</w:t>
        <w:br/>
        <w:t>тосып отыр. Ал сендер қаланы аралаңдар. 40-45 минут кө-</w:t>
        <w:br/>
        <w:t>лемінде бой көрсетіп қалармын, - деді жүргізуші Серік екеу-</w:t>
        <w:br/>
        <w:t>мізге.</w:t>
        <w:br/>
        <w:t>Қаланы аралағанда қайда барамыз. Уақыт шектеулі. Оның</w:t>
        <w:br/>
        <w:t>үстінде мұнда көре қоярлық жер де аз. Екі кітап дүкеніне</w:t>
        <w:br/>
        <w:t>кіріп шығып, орталық алаңның шығыс жағындағы сұр үйге</w:t>
        <w:br/>
        <w:t>қайтып келсек, Кәкең де баспалдақпен жайлап түсіп, бізге</w:t>
        <w:br/>
        <w:t>қарай беттен келеді екен.</w:t>
        <w:br/>
        <w:t>- Сонда атақты адамдардың ақыл-кеңесімен сіз дайындап,</w:t>
        <w:br/>
        <w:t>ол кісілер қол қойған жоғарыдағы үш хаттың тағдырынан</w:t>
        <w:br/>
        <w:t>ешкандай хабар болмағаны ма? - дедім мен көлігіміз Ақсуға</w:t>
        <w:br/>
        <w:t>бет алған соң, ағамызды қайтадан сөзге тартып. - Өзіңіз кейін</w:t>
        <w:br/>
        <w:t>Орталық Комитеттің хатшысы қызметін атқарған кезіңізде</w:t>
        <w:br/>
        <w:t>сол мүмкіндікті пайдаланып, Мәскеудің үнсіздігінің сырын</w:t>
        <w:br/>
        <w:t>білудің сәті түсті ме?</w:t>
        <w:br/>
        <w:t>- Ол жұмбақтың жауабы мен үлкен үйге бармастан көп</w:t>
        <w:br/>
        <w:t>уақыт бұрын-ақ белгілі болған, - деді ағамыз жоғарыдағы</w:t>
        <w:br/>
        <w:t>сауалға күні бойы дайындалып отырған адамдай іле жауап</w:t>
        <w:br/>
        <w:t>399</w:t>
        <w:br/>
        <w:t>Бұл бастаманы билік қолдады. Сөйтіп, Қазақстан Ком-</w:t>
        <w:br/>
        <w:t>партиясы Орталық Комитетінің Бюросында арнайы қаулы</w:t>
        <w:br/>
        <w:t>қабылданып, алты жыл бойы жинақталған бүкіл документ</w:t>
      </w:r>
    </w:p>
    <w:p>
      <w:r>
        <w:t>Мәскеуге жіберілді. Ол кезде оны адамдардың аз ғана то-</w:t>
        <w:br/>
        <w:t>бы білетін. Сеніміміз күшті болды. Өйткені, 1964 жылдың</w:t>
        <w:br/>
        <w:t>күзінен бастап еліміздегі жоғары басшылыққа басқа адамдар</w:t>
        <w:br/>
        <w:t>келді ғой. Жақындап келе жатқан Жеңістің 20 жылдығында</w:t>
        <w:br/>
        <w:t>олардан жаңа көзқарас, жаңа ықылас болар деп күттік. Дү-</w:t>
        <w:br/>
        <w:t>рілдеп 9 мамыр мейрамы да өте шықты. Бірақ Рахымжан</w:t>
        <w:br/>
        <w:t>Қошқарбаев туралы орталық үндемеді. Қандай өкінішті...</w:t>
        <w:br/>
        <w:t>Кәкімжан аға сөйлеп отыр. Мен жоғарыдағы бірінен-бірі</w:t>
        <w:br/>
        <w:t>өткен тың да соны. деректерге толы толғанысты тыпыр ет-</w:t>
        <w:br/>
        <w:t>пей үнсіз тыңдаудамын. Себебі, бұл бұрын мүлде естімеген</w:t>
        <w:br/>
        <w:t>жаңа әңгіме. Ағамыздың рейхстаг қаһарманы Рахымжан</w:t>
        <w:br/>
        <w:t>Қошқарбаевтың ерлігін 50-ші жылдардың соңында газетке</w:t>
        <w:br/>
        <w:t>бірінші болып жазған қаламгер екенін білетінбіз. Кейін, яғни</w:t>
        <w:br/>
        <w:t>1966 жылы басты кейіпкері Рахаң болып табылатын “Керне-</w:t>
        <w:br/>
        <w:t>ген кек” атты деректі повестің де авторы атанғанынан хаба-</w:t>
        <w:br/>
        <w:t>рымыз мол еді. Бірақ... иә, бірақ мынадай жанкешті тірлікке</w:t>
        <w:br/>
        <w:t>ынты-шынтымен араласуы... Қайта-қайта құшырлана кірі-</w:t>
        <w:br/>
        <w:t>суі... Бұл енді нағыз керемет, ғажап іс!</w:t>
        <w:br/>
        <w:t>- Баукең менімен. әңгімелесерде немесе бір жұмыс тап-</w:t>
        <w:br/>
        <w:t>сырарда үнемі шақыртып алушы еді, - деп сөзін жалғады</w:t>
        <w:br/>
        <w:t>Кәкімжан аға Мұқырға жетіп, Көксу өзенінен өте бергенде.</w:t>
        <w:br/>
        <w:t>- Бұл жолы, яғни 1969 жылдың январында ақсақал маған</w:t>
        <w:br/>
        <w:t>телефон арқылы өзі хабарласып, былай деді: “Рахымжан</w:t>
        <w:br/>
        <w:t>десе Ғабит Мүсірепов ішкен асын жерге қояды. Пікірі әлі</w:t>
        <w:br/>
        <w:t>жоғары. Сол кісімен ақылдасқайсың. Бастаған істі орта жол-</w:t>
        <w:br/>
        <w:t>да қалдыруға болмайды”.</w:t>
        <w:br/>
        <w:t>Батыр ағаның айтқаны біз үшін бұйрық. Ал ол сөзбұйдаға</w:t>
        <w:br/>
        <w:t>салынбайды, орындалады. Осылай деген ішкі ойым көп</w:t>
        <w:br/>
        <w:t>кешікпей мені Ғабеңмен жүздестірді. Ақылдастырды. Со-</w:t>
        <w:br/>
        <w:t>дан кейін жоғары жаққа тағы бір хат кетті. Ол Жеңістің 25</w:t>
        <w:br/>
        <w:t>жылдығы қарсаңында Р.Қошқарбаевтын ерлігін әділ бағалау</w:t>
        <w:br/>
        <w:t>жөніндегі тілек-ұсыныс еді. Оған атақты Баукең, Бауыржан</w:t>
        <w:br/>
        <w:t>Момышұлы өзі бастап, екі мәрте Совет Одағының Батыры</w:t>
        <w:br/>
        <w:t>Сергей Луганский мен Қазақ ССР Жоғарғы Советінің депу-</w:t>
        <w:br/>
        <w:t>таты, ақын Жұбан Молдағалиев қостап, 12 адам қол қойды.</w:t>
        <w:br/>
        <w:t>398</w:t>
        <w:br/>
        <w:t>рын алдырту жөнінде өтініш жасау. Көрік Құндызбайұлы</w:t>
        <w:br/>
        <w:t>1987-1989 жылдары “Социалистік Қазақстан” газетінің бас</w:t>
        <w:br/>
        <w:t>редакторы болған адам. Барлық редакция бір ғимаратта ор-</w:t>
        <w:br/>
        <w:t>наласқандықтан, Кәкімжан ағаға үнемі келіп-кетіп әңгіме-</w:t>
        <w:br/>
        <w:t>лесіп жүретін. Бізді содан жақсы танитын. Соны бетке ұстап</w:t>
        <w:br/>
        <w:t>келеміз ғой, баяғы.</w:t>
        <w:br/>
        <w:t>- Жарайды, - деді ағамыз қашанғы елпілдеген кішіпейіл</w:t>
        <w:br/>
        <w:t>мінезімен. - Әкел тізіміңді. Ала кетейін. Уақыт өте келе</w:t>
        <w:br/>
        <w:t>мүмкін Рахаң мәселесімен де айналысып қалармыз. Сонда</w:t>
        <w:br/>
        <w:t>қажетке жарары анық. Бірақ, есіңде болсын, қазіргі басты</w:t>
        <w:br/>
        <w:t>тапсырма - Баукең.</w:t>
        <w:br/>
        <w:t>Халық батырының 80 жылдығына байланысты ол ниет</w:t>
        <w:br/>
        <w:t>пен тілектің бәріміздің ойлағанымыздай болып, абыроймен</w:t>
        <w:br/>
        <w:t>орындалғанын қазір бүкіл жұрт біледі. 1990 жылғы 12 де-</w:t>
        <w:br/>
        <w:t>кабрьде республиканың жаңа басшысы Н.Ә.Назарбаевтың</w:t>
        <w:br/>
        <w:t>орталықты мойын бұрғызбас дәлелдер арқылы көндіруімен</w:t>
        <w:br/>
        <w:t>Бауыржан Момышұлына Совет Одағының Батыры атағы бе-</w:t>
      </w:r>
    </w:p>
    <w:p>
      <w:r>
        <w:t>рілді. “Тәубе! - дестік бұл ақжолтай хабарға. - Рахымжан</w:t>
        <w:br/>
        <w:t>Қошқарбаевқа да осындай ақжарылқап күн туса екен...”</w:t>
        <w:br/>
        <w:t>Өстіп жүргенде арада төрт жыл әтгі. Бұл кезде мен “Ха-</w:t>
        <w:br/>
        <w:t>лық кеңесі” ғазеті бас редакторының орындасары едім. Ал-</w:t>
        <w:br/>
        <w:t>да Жеңістің 50 жылдығы жақындап келе жатты. Осының</w:t>
        <w:br/>
        <w:t>қарсаңында Рахаңды жоғарғы жақ есіне тағы бір салып</w:t>
        <w:br/>
        <w:t>қойсақ қайтеді деген оймен басшымыз Сарбас Ақтаевқа кір-</w:t>
        <w:br/>
        <w:t>генім есімде. “Қажетті деректің бәрі Көрік ағамызда. Ол кісі</w:t>
        <w:br/>
        <w:t>оны Кәкеңнің қалдырған дереккөз тізімі арқылы Мәскеуден</w:t>
        <w:br/>
        <w:t>анықтап қайтқан”, - дедім Сәкеңе, барлық оқиғаның бүге-</w:t>
        <w:br/>
        <w:t>шегесін қалдырмай баяндап. Сарбас аға: “Көрейік” деді де</w:t>
        <w:br/>
        <w:t>жоғарғы жаққа барлау жасауға кетті. Бір ай шамасы уақыт</w:t>
        <w:br/>
        <w:t>өткеннен кейін ол кісі кабинетіне шақырып алды да: “Қазір</w:t>
        <w:br/>
        <w:t>қоғамдық пікірдің бәрі Қасекең, Қасым Қайсенов жағына</w:t>
        <w:br/>
        <w:t>ауып тұр”, - деді. - Бұл заңды да. Себебі, халық көңілінің</w:t>
        <w:br/>
        <w:t>түкпірінде баяғыдан бері келе жатқан үш ардақтымыз бар еді</w:t>
        <w:br/>
        <w:t>десек, солардан көзі тірі қалғаны - осы партизан ағамыз ғой.</w:t>
        <w:br/>
        <w:t>Ал енді Баукең мен Рахаң қазір мына өмірде жоқ. Сондықтан</w:t>
        <w:br/>
        <w:t>биліктің бұл кісіге бүйрегінің бұруын: “Қарияның кеудесінде</w:t>
        <w:br/>
        <w:t>өкініш кетпей, ерлігінің еленуін көзі тірі кезінде көрсін” де-</w:t>
        <w:br/>
        <w:t>ген тұрғыда түсінуіміз керек. Әңгіменің тоқ етері, қалай, не</w:t>
        <w:br/>
        <w:t>402</w:t>
        <w:br/>
        <w:t>қатып. - 1980 жылы августа республикамыздың 60 жылдығы</w:t>
        <w:br/>
        <w:t>тойланатынболды.Ондамен, өздерің білесіңдер, ҚазТАГ-тың</w:t>
        <w:br/>
        <w:t>директорымын. Той салтанатына Бас хатшы Л.И.Брежневтің</w:t>
        <w:br/>
        <w:t>өзі келіп қатысты. Сондағы аз ғана билік иелері арасындағы</w:t>
        <w:br/>
        <w:t>әңгімеде Леонид Ильичке алдымен Рахымжан Қошқарбаев,</w:t>
        <w:br/>
        <w:t>содан соң Бауыржан Момышұлы мәселесі құлаққағыс етіл-</w:t>
        <w:br/>
        <w:t>ді. Оған Кремль қожайыны: “Тарихты қайта қарап қайтеміз”,</w:t>
        <w:br/>
        <w:t>деп өте қысқа жауап берді. Бұл: “Болды, бітті. Бәрі осымен</w:t>
        <w:br/>
        <w:t>томам. Ондай тақырыпты енді қайтіп қозғамандар” деген</w:t>
        <w:br/>
        <w:t>сөз еді. Ал: “Орталық Комитеттің хатшысы кезіңізде жо-</w:t>
        <w:br/>
        <w:t>ғарыдағы жайттың ізіне түсіп көрдіңіз бе?” деген сұрағыңа</w:t>
        <w:br/>
        <w:t>келетін болсақ былай. Иә, осы лауазым арқасында Маскеу</w:t>
        <w:br/>
        <w:t>архивтерінің басшыларын біраз ақ тер-көк терге түсіргенім</w:t>
        <w:br/>
        <w:t>бар. Соның нәтижесінде көптеген документтерге қолым жет-</w:t>
        <w:br/>
        <w:t>ті. Олардан ой түйетін бір нәрсе: республиканың бұрынғы</w:t>
        <w:br/>
        <w:t>басшылары: атап айтқанда, өзіміздің Орталық Комитет пе,</w:t>
        <w:br/>
        <w:t>Жоғарғы Совет немесе Совмин бе, Баукең мен Рахаң тура-</w:t>
        <w:br/>
        <w:t>лы ұсыныстарға олардың ешқайсысы қарсы болмаған. Қайта</w:t>
        <w:br/>
        <w:t>қолдап отырған. Орталықтағы қолыма түскен деректерден өз</w:t>
        <w:br/>
        <w:t>басым осыған анық көз жеткіздім. Бұл болашаққа өте керек</w:t>
        <w:br/>
        <w:t>нәрсе.</w:t>
        <w:br/>
        <w:t>- Мен мұның бәрін саған неге айтып отырмын? - деді</w:t>
        <w:br/>
        <w:t>осы арада сәл үнсіз қалып барып әңгімесін қайта жалғаған</w:t>
        <w:br/>
        <w:t>Кәкімжан аға. - Біз қартайдық. Бір жылдан соң Баукең айт-</w:t>
        <w:br/>
        <w:t>қандай “дерпен”, яғни дербес пенсионер боламыз. Сөйтіп,</w:t>
        <w:br/>
        <w:t>қоғамның қыз-қыз қайнап жатқан өмірінен алыстаймыз.</w:t>
        <w:br/>
        <w:t>Ал бұл деген тіліңді біреу алып, біреуі алмай, пұшайман</w:t>
        <w:br/>
        <w:t>күй кешесің деген сөз. Сонда рейхстаг қаһарманы тура-</w:t>
        <w:br/>
        <w:t>лы жиып-терген дүние не болады? Жеңістің 15, 20, 25, 30</w:t>
        <w:br/>
        <w:t>жылдығындағы бастамалар жағдайы қайда қалмақ. Оны ке-</w:t>
        <w:br/>
        <w:t>лешекте кім жалғастырады? Осыны ойлай келе мен мынадай</w:t>
        <w:br/>
        <w:t>шешім қабылдадым. Ол - қалаға оралған соң Рахаң туралы</w:t>
        <w:br/>
        <w:t>30 жыл бойы жинаған архив деректерімнің көшірмесін саған</w:t>
        <w:br/>
        <w:t>беру. Жассың. Болашағың алда. Қайда, қандай жағдайда</w:t>
      </w:r>
    </w:p>
    <w:p>
      <w:r>
        <w:t>жүрсең де осы мәселе әйтеуір жүрек түкпіріңде жатсын де-</w:t>
        <w:br/>
        <w:t>ген ниет қой менікі. Батыр ағаңмен әзіңді осыдан екі жыл</w:t>
        <w:br/>
        <w:t>бұрын негекездестіріп, әңгімелестірдім деп ойлайсың? Оның</w:t>
        <w:br/>
        <w:t>мәнісі міне осында, қарағым. Үмітсіз шайтан деген... Алда</w:t>
        <w:br/>
        <w:t>400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
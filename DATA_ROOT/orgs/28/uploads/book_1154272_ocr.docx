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ДІННІҢ ҚАЗІРГІ</w:t>
        <w:br/>
        <w:t>ӘЛЕМГЕ ЫҚПАЛЫ</w:t>
        <w:br/>
        <w:t>Халықаралық ғылыми-тәжірибелік</w:t>
        <w:br/>
        <w:t>конференцияның пленарлық баяндамалары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ДІННІҢ ҚАЗІРГІ</w:t>
        <w:br/>
        <w:t>ӘЛЕМГЕ ЫҚПАЛЫ</w:t>
        <w:br/>
        <w:t>ВЛИЯНИЕ РЕЛИГИИ</w:t>
        <w:br/>
        <w:t>НА СОВРЕМЕННЫЙ МИР</w:t>
        <w:br/>
        <w:t>ТНЕ ІМЕНШДЛЕКСЕ ОЕ КЕГІСІОМ</w:t>
        <w:br/>
        <w:t>ОМ МОПЕКМҺМ МОКІ,О</w:t>
        <w:br/>
        <w:t>Алматы</w:t>
        <w:br/>
        <w:t>2013</w:t>
        <w:br/>
        <w:t>Уоқушылар мен студенттерге ақпарат беру мен дін түр-</w:t>
        <w:br/>
        <w:t>лері туралы мағлұмат беруге бағытталды,</w:t>
        <w:br/>
        <w:t>У/әлемдік діндердің мәдениет құру рөлі туралы хабар-</w:t>
        <w:br/>
        <w:t>лама береді,</w:t>
        <w:br/>
        <w:t>»/тарихта және қазіргі замандағы дін қызметін ашып,</w:t>
        <w:br/>
        <w:t>түсіндіреді,</w:t>
        <w:br/>
        <w:t>У“дінді саяси мақсатта пайдалану мүмкіншіліктері мен</w:t>
        <w:br/>
        <w:t>салдарларын түсіндіреді.</w:t>
        <w:br/>
        <w:t>Қазақстандық қоғамда діннің рөлі мен қызметін қайта</w:t>
        <w:br/>
        <w:t>қарау жағдайында оның зайырлы мемлекеттегі мүмкінші-</w:t>
        <w:br/>
        <w:t>лігін анықтау және мемлекеттік-конфессионалдық қарым-</w:t>
        <w:br/>
        <w:t>қатынастың қазақстандық үлгісін дамытудың тиімді форма-</w:t>
        <w:br/>
        <w:t>ларын табу өте маңызды.</w:t>
        <w:br/>
        <w:t>Дін институтының социомәдени мүмкіншіліктерін еске-</w:t>
        <w:br/>
        <w:t>ре отырып, қоғам оның гуманистік потенциалының жүзеге</w:t>
        <w:br/>
        <w:t>асырылуын күтеді. Біздің ұйғарымымыз бойынша, мемлекет</w:t>
        <w:br/>
        <w:t>пен діни бірлестіктер өз күштері мен мүмкіншіліктерін</w:t>
        <w:br/>
        <w:t>әлеуметтік іс-әрекет аясында кіріктіре алады.</w:t>
        <w:br/>
        <w:t>Құрметті конференцияға қатысушылар!</w:t>
        <w:br/>
        <w:t>Осы конференцияны ұйымдастырушы - ҚР БҒМ ҒК</w:t>
        <w:br/>
        <w:t>Философия, саясаттану және дінтану институтының атынан</w:t>
        <w:br/>
        <w:t>оның өзектілігіне қызығушылық танытқандарыңызға зор</w:t>
        <w:br/>
        <w:t>ризашылығымды білдіремін және біздің қоғамымыз үшін өте</w:t>
        <w:br/>
        <w:t>маңызды, өзекті мәселелерді талдауға шақырамын.</w:t>
      </w:r>
    </w:p>
    <w:p>
      <w:r>
        <w:t>Кіріспе</w:t>
        <w:br/>
        <w:t>дінді, Қазақстандағы ерекше үлгінің әртүрлі аспектілері мен</w:t>
        <w:br/>
        <w:t>мемлекеттік-конфессиялық қарым-қатынастары талқыланды</w:t>
        <w:br/>
        <w:t>- барлығыңызға белгілі, бұл саладағы қазақтандық тәжірибе</w:t>
        <w:br/>
        <w:t>дүниежүзілік аренада жоғары бағаланды.</w:t>
        <w:br/>
        <w:t>Конференцияға қызығушылық тек жоғары деңгейде</w:t>
        <w:br/>
        <w:t>жасалған баяндамалардан басқа, атақты шет елдік</w:t>
        <w:br/>
        <w:t>дінтанушылардың қатысуымен де түсіндіріледі, олар өз</w:t>
        <w:br/>
        <w:t>кезегінде, біздің еліміз үшін әлі жас болып саналатын,</w:t>
        <w:br/>
        <w:t>бірақ соған қарамастан айтарлықтай нәтижелерге жеткен</w:t>
        <w:br/>
        <w:t>қазақстандық дінтану ғылымына өздерінің оң бағаларын</w:t>
        <w:br/>
        <w:t>берді. Қазақстанда дінтану зерттеулерінің орталығы бо-</w:t>
        <w:br/>
        <w:t>лып саналатын Қазақстан Республикасы Білім және ғылым</w:t>
        <w:br/>
        <w:t>министрлігі Ғылым комитетінің Философия, саясаттану мен</w:t>
        <w:br/>
        <w:t>дінтану институты қызметінің маңызы да аталып өтті.</w:t>
        <w:br/>
        <w:t>Конференцияда қабылданған шешімде айтылған жал-</w:t>
        <w:br/>
        <w:t>пы пікір бойынша, дүние жүзінде және Қазақстанда дін</w:t>
        <w:br/>
        <w:t>мәселесінің өзектілігі өсе түскені, осы саладағы зерттеулер-</w:t>
        <w:br/>
        <w:t>дің басымдылығы анықталды және осы зерттеулердің</w:t>
        <w:br/>
        <w:t>әдіснамалық қағидалары қалыптаса басталғаны атап ай-</w:t>
        <w:br/>
        <w:t>тылды. Қазақстандық дінтанушылар өздерінің шетелдік</w:t>
        <w:br/>
        <w:t>әріптестері мен Қазақстандағы негізгі дін өкілдерімен</w:t>
        <w:br/>
        <w:t>серіктесе отырып, мемлекеттік-конфессиялық қарым-қаты-</w:t>
        <w:br/>
        <w:t>настарды жетілдірудің нақты формаларын жасауға және</w:t>
        <w:br/>
        <w:t>Қазақстан Республикасында діндердің қызмет етуіне қолай-</w:t>
        <w:br/>
        <w:t>ды жағдай туғызуға, ал дінге - заманауи саясат пен эконо-</w:t>
        <w:br/>
        <w:t>миканы гуманизациялауға, адамгершілік пен қазақстандық</w:t>
        <w:br/>
        <w:t>қоғамның руханилық деңгейін көтеруге барлық жағымды</w:t>
        <w:br/>
        <w:t>мүмкіндіктерін жүзеге асыруға жағдай жасау үшін осы</w:t>
        <w:br/>
        <w:t>зерттеулерді тереңдетуді жоспарлап отыр.</w:t>
        <w:br/>
        <w:t>«ДІННІҢ ҚАЗІРГІ ӘЛЕМГЕ ЫҚПАЛЫ»</w:t>
        <w:br/>
        <w:t>АТТЫ ХАЛЫҚАРАЛЫҚ ҒЫЛЫМИ-ПРАКТИКАЛЫҚ</w:t>
        <w:br/>
        <w:t>КОНФЕРЕНЦИЯҒА ҚАТЫСУШЫЛАРДЫ</w:t>
        <w:br/>
        <w:t>ҚАЗАҚСТАН РЕСПУБЛИКАСЫ ДІН ІСТЕРІ АГЕНТТІГІНІҢ</w:t>
        <w:br/>
        <w:t>ТӨРАҒАСЫ ҚАЙРАТ ЛАМА ШАРИФТІҢ</w:t>
        <w:br/>
        <w:t>ҚҰТТЫҚТАУ СӨЗІ</w:t>
        <w:br/>
        <w:t>Құрметті конференцияға қатысушылар мен қонақтар!</w:t>
        <w:br/>
        <w:t>Еліміздегі философия ғылымының қара шаңырағы,</w:t>
        <w:br/>
        <w:t>жарты ғасырлық тарихы бар Философия және саясаттану</w:t>
        <w:br/>
        <w:t>институты бір жыл бұрын «Философия, саясаттану және</w:t>
        <w:br/>
        <w:t>дінтану институты» болып атауын өзгертіп, философия,</w:t>
        <w:br/>
        <w:t>саясаттану ғылымдарымен қатар, дін саласындағы іргелі</w:t>
        <w:br/>
        <w:t>зерттеулерді де жүргізуде. Соның айқын айғағы ретінде</w:t>
        <w:br/>
        <w:t>бүгінгі өткізіліп отырған «Діннің қазіргі әлемге ықпалы»</w:t>
        <w:br/>
        <w:t>атты халықаралық ғылыми-практикалық конференцияның</w:t>
        <w:br/>
        <w:t>ашылуымен баршаңызды құттықтаймын!</w:t>
        <w:br/>
        <w:t>Жер шарының әр бөлігінде жаһандық қауіптер мен</w:t>
        <w:br/>
        <w:t>қарулы қақтығыстар белең алып отырған бүгінгі таңда әлем</w:t>
        <w:br/>
        <w:t>ғалымдары діннің жақындастырушы, біріктіруші әлеуетіне</w:t>
      </w:r>
    </w:p>
    <w:p>
      <w:r>
        <w:t>көңіл бөлуде.</w:t>
        <w:br/>
        <w:t>Осы орайда, Елбасымыз Нұрсұлтан Әбішұлы Назарбаев-</w:t>
        <w:br/>
        <w:t>тың діндер сұхбатын мемлекетіміздің ішкі және сыртқы</w:t>
        <w:br/>
        <w:t>саясатындағы бейбітшілікті қамтамасыз ететін басымдық</w:t>
        <w:br/>
        <w:t>ретінде айқындап берді. Осылайша, Елбасының бастасымен</w:t>
        <w:br/>
        <w:t>10 жылдан бері Астана қаласында Әлемдік және дәстүрлі</w:t>
        <w:br/>
        <w:t>Діндер лидерінің сьездері тұрақты өткізіліп келеді.</w:t>
        <w:br/>
        <w:t>Құрметті конференцияға қатысушылар мен қонақтар!</w:t>
        <w:br/>
        <w:t>Мемлекетімізде берік орныққан конфессияаралық</w:t>
        <w:br/>
        <w:t>келісім мен өзара сыйластықты одан әрі дамыту және</w:t>
        <w:br/>
        <w:t>нығайту, белең ала бастаған діни экстремизм мен лаңкестік</w:t>
        <w:br/>
        <w:t>секілді ғаламдық қауіптердің алдын алудағы діннің әлеуетін</w:t>
        <w:br/>
        <w:t>зерттеу бүгінгі заманның күн тәртібінде тұрған маңызды</w:t>
        <w:br/>
        <w:t>мәселелердің бірі болып табылады.</w:t>
        <w:br/>
        <w:t>12</w:t>
        <w:br/>
        <w:t>ҚР БҒМ ҒК ФИЛОСОФИЯ, САЯСАТТАНУ ЖӘНЕ ДІНТАНУ</w:t>
        <w:br/>
        <w:t>ИНСТИТУТЫНЫҢ ДИРЕКТОРЫ, ӘЛЕУМЕТТАНУ</w:t>
        <w:br/>
        <w:t>ҒЫЛЫМДАРЫНЫҢ ДОКТОРЫ, ПРОФЕССОР,</w:t>
        <w:br/>
        <w:t>ҚР ҰҒА КОРРЕСПОНДЕНТ-МҮШЕСІ</w:t>
        <w:br/>
        <w:t>ЗАРЕМА КАУКЕНҚЫЗЫ ШАУКЕНОВАНЫҢ</w:t>
        <w:br/>
        <w:t>АЛҒЫ СӨЗІ</w:t>
        <w:br/>
        <w:t>Құрметті конференцияға қатысушылар!</w:t>
        <w:br/>
        <w:t>Біз Сіздермен бірге заманауи өмір ағымының факторы</w:t>
        <w:br/>
        <w:t>ретінде діннің жаһанды өлшемде де, діни өлшемде де өзекті</w:t>
        <w:br/>
        <w:t>екенін жақсы түсінеміз.</w:t>
        <w:br/>
        <w:t>Сондықтан қазіргі күні дін мүмкіншіліктерін, оның</w:t>
        <w:br/>
        <w:t>өмірдің құнды, мағыналы және тәжірибелік бейнесіне</w:t>
        <w:br/>
        <w:t>тигізетін әсерін зерттеу өте маңызды.</w:t>
        <w:br/>
        <w:t>Конференцияға қатысушылардың баспаға ұсынған</w:t>
        <w:br/>
        <w:t>мақалаларында зерттеушілердің, сарапшылар мен саясат-</w:t>
        <w:br/>
        <w:t>керлердің өте мұқият назар аударуын талап ететін маңызды</w:t>
        <w:br/>
        <w:t>үрдістер анықталған.</w:t>
        <w:br/>
        <w:t>Бүгінгі уақытта біздің алдымызға дін мен мемле-</w:t>
        <w:br/>
        <w:t>кет арасындағы өзара әрекеттердің практикалық алго-</w:t>
        <w:br/>
        <w:t>ритмдерін іздеуге, оны табуға қатысты көптеген мәселелер</w:t>
        <w:br/>
        <w:t>тұр. Дінтанушылар, мәдениеттанушылар мен әлеуметтану-</w:t>
        <w:br/>
        <w:t>шылардың ғылыми ізденістерінің жеткілікті деңгейде</w:t>
        <w:br/>
        <w:t>болуынан бастап, дүниетаным өрісі мен заманауи руханилық</w:t>
        <w:br/>
        <w:t>жағдайларын зерттеу барысында барлық мүмкіншіліктер</w:t>
        <w:br/>
        <w:t>толық пайдаланылды ма деген сұрақтар туындайды. Жаңа</w:t>
        <w:br/>
        <w:t>иделогемдердің бұқара санасына әсер ететін құралдары</w:t>
        <w:br/>
        <w:t>түсінікті ме? Осындай әсер барысында діншілдік факторын</w:t>
        <w:br/>
        <w:t>қалай қолдануға болады және қалай қолданылады? Қазақ-</w:t>
        <w:br/>
        <w:t>стандықтардың заманауи менталитетінің құрылымы қан-</w:t>
        <w:br/>
        <w:t>дай? Дінге сенушіліктің ерекшеліктері қандай? Қоғамның</w:t>
        <w:br/>
        <w:t>қандай бөлігі дінге сенуді басты мақсат етіп алған? Дінге</w:t>
        <w:br/>
        <w:t>бірбеткей, жанкештікпен сенетіндер санының өсуіне себепті</w:t>
        <w:br/>
        <w:t>жағдайлар бар ма және олардың экстремистік іс-әрекеттерге</w:t>
        <w:br/>
        <w:t>қосылып кету қаупі қаншалықты? Діни конверсия үрдістері</w:t>
      </w:r>
    </w:p>
    <w:p>
      <w:r>
        <w:t>Осы бағытта философия ғылымдарының докторы Зарема</w:t>
        <w:br/>
        <w:t>Каукенқызы басшылық ететін Философия, саясаттану және</w:t>
        <w:br/>
        <w:t>дінтану институты ұйымдастырып отырған халықаралық</w:t>
        <w:br/>
        <w:t>ғылыми-практикалық конференцияның қосар үлесі зор</w:t>
        <w:br/>
        <w:t>екендігіне сенімдімін. Өйткені, аталмыш мәселені зерттеуде</w:t>
        <w:br/>
        <w:t>халықаралық тәжірибені, аймақтық және ұлттық ерекше-</w:t>
        <w:br/>
        <w:t>ліктерді ескере отырып зерделеу осындай басқосуларда ғана</w:t>
        <w:br/>
        <w:t>мүмкін болмақ.</w:t>
        <w:br/>
        <w:t>Әлемдік деңгейде етек жая бастаған діни экстремизм</w:t>
        <w:br/>
        <w:t>мен терроризм, дінді қылмыстық мақсатта пайдалану секілді</w:t>
        <w:br/>
        <w:t>көріністердің себептерін анықтау, олардың адамгершілікке</w:t>
        <w:br/>
        <w:t>қарсы идеологиясының шынайы келбетін әшкерелеу, қоғам-</w:t>
        <w:br/>
        <w:t>ға әсер ету амалдарын айқындау бағытында зерттеулер</w:t>
        <w:br/>
        <w:t>жүргізу Қазақстанның ғылыми қауымдастығы алдындағы</w:t>
        <w:br/>
        <w:t>басты міндет болып саналады.</w:t>
        <w:br/>
        <w:t>Философия, саясаттану және дінтану институты Дін</w:t>
        <w:br/>
        <w:t>істері агенттігінің сенімді әріптесі ретінде еліміздің дін сала-</w:t>
        <w:br/>
        <w:t>сындағы өзекті мәселелерді шешу, діннің рухани-өнегелік</w:t>
        <w:br/>
        <w:t>құндылықтарын насихаттау мен жалған діндердің зиянды</w:t>
        <w:br/>
        <w:t>әрекеттеріне қарсы ақпараттық шаралардың ғылыми негіз-</w:t>
        <w:br/>
        <w:t>демесін дайындау сынды іргелі ғылыми жұмыстарды атқара-</w:t>
        <w:br/>
        <w:t>ды деген сенім білдіре отырып, еліміз бен Дін істері агенттігі-</w:t>
        <w:br/>
        <w:t>не жоғары сапалы мамандар дайындауға үлесін қосады деп</w:t>
        <w:br/>
        <w:t>үміттенеміз.</w:t>
        <w:br/>
        <w:t>Осы алқалы форумның жалғасы ретінде Дін істері</w:t>
        <w:br/>
        <w:t>Агенттігі 13-маусымда Астана қаласында «ТМД елдеріндегі</w:t>
        <w:br/>
        <w:t>діндердің рөлі» атты халықаралық конференциясын өткізуді</w:t>
        <w:br/>
        <w:t>жоспарлауда. Оған бүгінгі жиынға қатысушыларды белсене</w:t>
        <w:br/>
        <w:t>қатысуға шақырамыз.</w:t>
        <w:br/>
        <w:t>Сіздерге сындарлы сұхбат, жемісті жұмыс, Философия,</w:t>
        <w:br/>
        <w:t>саясаттану және дінтану институтына шығармашылық</w:t>
        <w:br/>
        <w:t>табыстар тілейміз!</w:t>
        <w:br/>
        <w:t>Құрметпен,</w:t>
        <w:br/>
        <w:t>Қазақстан Республикасы Дін істері</w:t>
        <w:br/>
        <w:t>агенттігінің төрағасы Қайрат ЛАМА ШАРИФ</w:t>
        <w:br/>
        <w:t>І. Косиченко. Қазіргі заманның қауіп-қатер деңгейін...</w:t>
        <w:br/>
        <w:t>әлемнің мәніне тереңдеудің ең екі негізгі «әдістер» аясында</w:t>
        <w:br/>
        <w:t>жүйеленеді, яғни, Құдайға жүгіну және дұға. Мәселен, дінге</w:t>
        <w:br/>
        <w:t>сәйкес, дұға арқылы барлығын жақсартуға болады және</w:t>
        <w:br/>
        <w:t>адамгершілікті тереңдете алады. Құдайға құлшылық етуде</w:t>
        <w:br/>
        <w:t>барлығы үшін: халық пен мемлекеттің игілігі үшін, билік</w:t>
        <w:br/>
        <w:t>үшін, Құдай мен адам арасындағы жоғалған бірлікті қайта</w:t>
        <w:br/>
        <w:t>жаңғырту үшін дұға етеді. Сенім арқылы барлығы беріледі.</w:t>
        <w:br/>
        <w:t>Яғни, сенім арқылы шынайылықты қалыптастыруға болады.</w:t>
        <w:br/>
        <w:t>Бұл - діндар адамдар үшін негізгі ақиқаттар, алайда, басым</w:t>
        <w:br/>
        <w:t>көпшілігі үшін белгісіз болып табылады.</w:t>
        <w:br/>
        <w:t>Саясаткерлерден белгілі бір мәселелерді шешуде дип-</w:t>
        <w:br/>
        <w:t>доматиялық және күштік тәсілдерді қолданудың орнына</w:t>
        <w:br/>
        <w:t>дұға оқуға жүгінуді талап ету қисынсыз болар еді. Дін басшы-</w:t>
        <w:br/>
        <w:t>дарының өздері дұғаның «стратегиялық» мүмкіндіктерін</w:t>
      </w:r>
    </w:p>
    <w:p>
      <w:r>
        <w:t>жүзеге асырудың орнына қазіргі таңда салалардағы, сонымен</w:t>
        <w:br/>
        <w:t>қатар, ішкі діни мәселелерді шешудегі басым тәсілдемелер</w:t>
        <w:br/>
        <w:t>шеңберінен тыс шыға алмай отыр. Саясаткерлерге руханилық</w:t>
        <w:br/>
        <w:t>пен адамгершілікпен тығыз байланысы бар мәселелерді</w:t>
        <w:br/>
        <w:t>шешудің жолдарын ұсынудың орнына, - дін басшылары</w:t>
        <w:br/>
        <w:t>үшін де бұл саясаткерлерге ұсынылатын кеңес дұрыс шешім</w:t>
        <w:br/>
        <w:t>болып - бұл басшылар саясаткерлерден «істерді жүргізудің»</w:t>
        <w:br/>
        <w:t>саяси әдістерін қабылдайды. Әрине, саясат және экономика</w:t>
        <w:br/>
        <w:t>саласында көтерілетін мәселелерді шешуде оларға тән жол-</w:t>
        <w:br/>
        <w:t>дар мен тәсілдемелерден бас тартуға болмайды, яғни, мәсе-</w:t>
        <w:br/>
        <w:t>лелерді шешудің саяси және экономикалық жолдары бар,</w:t>
        <w:br/>
        <w:t>олардың өздері осы экономика мен саясат мазмұнының</w:t>
        <w:br/>
        <w:t>аясында қалыптасты. Алайда, қазіргі таңда экономика мен</w:t>
        <w:br/>
        <w:t>саясатты рухани «жаңғырту» аса қажет: қазіргі таңдағы</w:t>
        <w:br/>
        <w:t>ғаламдық дағдарыстың, сонымен қатар, үнемі болып</w:t>
        <w:br/>
        <w:t>тұратын қаржылық-экономикалық дағдарыстың рухани</w:t>
        <w:br/>
        <w:t>және адамгершілік негіздері жөнінде пікір жиі айтылатын</w:t>
        <w:br/>
        <w:t>болды. Ал, экономика мен саясатты рухани жаңғырту тек дін</w:t>
        <w:br/>
        <w:t>жолдары арқылы ғана мүмкін болмақ, себебі, тек дін ғана -</w:t>
        <w:br/>
        <w:t>адамгершілік пен руханилықтың негізі болып табылады.</w:t>
        <w:br/>
        <w:t>Басқаша айтқанда, саяси және экономикалық шынайы-</w:t>
        <w:br/>
        <w:t>дықты рухани жаңғыртудағы діннің мүмкіндіктерін жүзеге</w:t>
        <w:br/>
        <w:t>асыруда діни саланың заңдарымен санасу қажет. Себебі,</w:t>
        <w:br/>
        <w:t>21</w:t>
        <w:br/>
        <w:t>Діннің қазіргі әлемге ықпалы</w:t>
        <w:br/>
        <w:t>айтқандық болмайды. Исламды экстремизм мен лаңкестіктің</w:t>
        <w:br/>
        <w:t>жақтаушысы деп айыптау, исламофобия, бүкіл дүниежүзінде</w:t>
        <w:br/>
        <w:t>мұсылмандар санының өсуінен үрейлену - исламға қатысты</w:t>
        <w:br/>
        <w:t>әлемдегі стереотиптердің біраз тізімі міне осындай. Еуропа</w:t>
        <w:br/>
        <w:t>өркениетінің жалпыға ортақ секуляризациясымен, дехристи-</w:t>
        <w:br/>
        <w:t>анизациясымен еселене түскен ислам төңірегіндегі осындай</w:t>
        <w:br/>
        <w:t>жағдай заманауи әлемдік саясаттың гумандылығын жойып,</w:t>
        <w:br/>
        <w:t>екі түрлі стандартты заңдастырып, әлемдік жамағатқа іріткі</w:t>
        <w:br/>
        <w:t>салуға қабілетті болып шығады. Мұнан мәселелердің өте</w:t>
        <w:br/>
        <w:t>күрделі екенін көруге болады. Конференцияға қатысушылар</w:t>
        <w:br/>
        <w:t>исламдық-христиандық бағыттар бойынша әлемдік қарама-</w:t>
        <w:br/>
        <w:t>қайшы тұрушылықты өркениеттік ымыраласуға сай бәсең-</w:t>
        <w:br/>
        <w:t>детудің жалғыз жолы - диалогтік тәсілдер мен стратегия-</w:t>
        <w:br/>
        <w:t>дарды тереңдетудің қажеттілігі екенін атап көрсетті. Екінші</w:t>
        <w:br/>
        <w:t>тақырып аясында талқыланған мәселелердің барлығы Орта</w:t>
        <w:br/>
        <w:t>Азия үшін мәдени және әлеуметтік, сондай-ақ геосаяси</w:t>
        <w:br/>
        <w:t>жағынан да өте өзекті мәселелер болып табылады.</w:t>
        <w:br/>
        <w:t>Конференцияда белсенді түрде талқыланған тағы бір</w:t>
        <w:br/>
        <w:t>тақырып - мемлекеттік-конфессиялық қарым-қатынастар:</w:t>
        <w:br/>
        <w:t>осы қарым-қатынастардың дүниежүзілік тәжірибесі мен</w:t>
        <w:br/>
        <w:t>олардың Қазақстандағы ерекшеліктері. Қоғам мен мемле-</w:t>
        <w:br/>
        <w:t>кетте діннің қызмет етуі туралы бірде бір сұрақ мемлекет пен</w:t>
        <w:br/>
        <w:t>діни бірлестіктер арасындағы қарым-қатынастардан тыс қала</w:t>
        <w:br/>
        <w:t>алмайды. Сондықтан мемлекеттік-конфессиялық қарым-</w:t>
        <w:br/>
        <w:t>қатынастар аясы қаншалықты маңызды болса, осы саладағы</w:t>
        <w:br/>
        <w:t>бар заңнамалар және оны жетілдіру мен дамыту үрдістері</w:t>
        <w:br/>
        <w:t>соншалықты маңызды. Діни тұрғыда дәріптелген экстремизм</w:t>
        <w:br/>
        <w:t>мен лаңкестікке қарсы күрес мәселелерінен бастап, діннің</w:t>
        <w:br/>
        <w:t>мәдениетке, адамгершілік пен руханилыққа жағымды әсер</w:t>
        <w:br/>
        <w:t>ету мүмкіншілігімен аяқтай отырып - осының барлығы мем-</w:t>
        <w:br/>
        <w:t>декет пен дін, қоғам мен дін арасындағы дұрыс, заңға сәйкес</w:t>
        <w:br/>
        <w:t>қарым-қатынас орнауына байланысты екені анықталды.</w:t>
      </w:r>
    </w:p>
    <w:p>
      <w:r>
        <w:t>Конференцияның пленарлық отырысында сөйлеген</w:t>
        <w:br/>
        <w:t>ғалымдар қазіргі әлемде осы мәселеге қатысты мемлекет пен</w:t>
        <w:br/>
        <w:t>дін арасындағы қарым-қатынас формаларының көптігі ту-</w:t>
        <w:br/>
        <w:t>ралы атап айтты. Осы орайда Қазақстан Республикасының</w:t>
        <w:br/>
        <w:t>дінаралық келісімді қолдау тәжірибесіне ерекше көңіл бө-</w:t>
        <w:br/>
        <w:t>6</w:t>
        <w:br/>
        <w:t>І. Косиченко. Қазіргі заманның қауіп-қатер деңгейін...</w:t>
        <w:br/>
        <w:t>болып табылады. Осылардың барлығы діннің агрессивті күш</w:t>
        <w:br/>
        <w:t>ретінде, көп деңгейлі қауіп немесе белгілі бір ескі заттан</w:t>
        <w:br/>
        <w:t>құтылу ретінде діннің бейнесін құрайды.</w:t>
        <w:br/>
        <w:t>Дін осы әділетсіз, дегенмен, жиі қайталанып отыратын</w:t>
        <w:br/>
        <w:t>жалаларға қалай жауап беруі тиіс, ол әлемге не ұсына</w:t>
        <w:br/>
        <w:t>алады? Діннің жағымды мүмкіндіктері дегеніміз не және ол</w:t>
        <w:br/>
        <w:t>қандай жолдар арқылы жүзеге асырылады, мәселен, оның</w:t>
        <w:br/>
        <w:t>қазіргі замандағы сын-қатерлер мен қауіптерді азайтудағы</w:t>
        <w:br/>
        <w:t>мүмкіндіктері қандай? Қазіргі таңдағы діннің жағымды</w:t>
        <w:br/>
        <w:t>ықпалын барлық адамдар теріске шығара бермейді. Кері-</w:t>
        <w:br/>
        <w:t>сінше, діннің қазіргі таңдағы әлемге жағымды ықпалының</w:t>
        <w:br/>
        <w:t>түрлері мен жолдарын даярлауды өздерінің міндеттері етіп</w:t>
        <w:br/>
        <w:t>қойған зайырлы, жартылай-зайырлы және діни ұйымдардың</w:t>
        <w:br/>
        <w:t>саны өсіп келеді. Осы орайда, «Өркениеттер сұхбаты»,</w:t>
        <w:br/>
        <w:t>«Өркениеттер альянсы» атты халықаралық ұйымдарды</w:t>
        <w:br/>
        <w:t>атап өтсе болады. Діннің жағымды мүмкіндіктерін жүзеге</w:t>
        <w:br/>
        <w:t>асыруға бағытталған өркениетаралық және дінаралық сұх-</w:t>
        <w:br/>
        <w:t>бат саласындағы маңызды бастамалар ретінде «Бахрейн</w:t>
        <w:br/>
        <w:t>өркениеттер сұхбаты», Халықаралық ұйым «Ортатеңіз үйі»,</w:t>
        <w:br/>
        <w:t>Халықаралық ассоциация «Әлем мәдениет- Еуропа арқылы»,</w:t>
        <w:br/>
        <w:t>Платформа «Диалог Евразия», БҰҰ мен ЮНЕСКО бірқатар</w:t>
        <w:br/>
        <w:t>шараларын келтірсе болады. Дегенмен, діннің мүмкіндіктері</w:t>
        <w:br/>
        <w:t>аталмыш құрылымдар көрсеткен қызметтерден де тиімдірек</w:t>
        <w:br/>
        <w:t>және ең маңыздысы әлдеқайда маңыздырақ болып табылады.</w:t>
        <w:br/>
        <w:t>Осы аталған бастамалардың авторлары мен жақтаушы-</w:t>
        <w:br/>
        <w:t>дары қазіргі таңдағы әлемдегі проблемалар мен міндеттерді</w:t>
        <w:br/>
        <w:t>шешудегі басым тәсілдер мен жолдарды есепке ала отырып,</w:t>
        <w:br/>
        <w:t>діннің мүмкіндіктерін жүзеге асыруға байланысты өздері-</w:t>
        <w:br/>
        <w:t>нің шынайы ұмтылыстарына қарамастан, осы мәселелерді</w:t>
        <w:br/>
        <w:t>шешудегі басым тәсілдемелердің «тұтқынында» қалып</w:t>
        <w:br/>
        <w:t>қояды. Бастаманы ынталандырушылар мәселені шешудің</w:t>
        <w:br/>
        <w:t>жалпыға ортақ көзқарастарына сүйене отырып, барлығын</w:t>
        <w:br/>
        <w:t>қанағаттандыратын шешім қабылдауға тырысады. Әрине,</w:t>
        <w:br/>
        <w:t>осындай жағдайда, діннің өзіндік мүмкіндіктері жоғалады.</w:t>
        <w:br/>
        <w:t>Егер де атеистер діннің жағымды ықпалдары діни емес фор-</w:t>
        <w:br/>
        <w:t>маларда (олардың пікірінше, бұл осы мәселелерді шешудің</w:t>
        <w:br/>
        <w:t>обьективті тәсілдемесі болып табылады) көрінуін талап ететін</w:t>
        <w:br/>
        <w:t>19</w:t>
        <w:br/>
        <w:t>КІРІСПЕ</w:t>
        <w:br/>
        <w:t>Жинақтағы мақалаларда көтерілген діни мәселелердің</w:t>
        <w:br/>
        <w:t>проблемалық аясы айтарлықтай кең, дегенмен, олардың</w:t>
        <w:br/>
        <w:t>барлығы жалпы дінтану үшін де, Қазақстандағы діннің</w:t>
        <w:br/>
        <w:t>жағдайы мен қалпы үшін де өте маңызды, өзекті тақырыптар</w:t>
      </w:r>
    </w:p>
    <w:p>
      <w:r>
        <w:t>аясында шоғырландырылған.</w:t>
        <w:br/>
        <w:t>Біріншіден, ол заманауи әлемдегі діннің жағымды</w:t>
        <w:br/>
        <w:t>мүмкіншіліктері туралы тақырып. Бұл бағыттағы зерттеу-</w:t>
        <w:br/>
        <w:t>дердің өзектілігі негіздеуді қажет етпейді. Дінге жалпы құр-</w:t>
        <w:br/>
        <w:t>метпен қарағанмен, сөйте тұра, ол қоғам мен мемлекеттің</w:t>
        <w:br/>
        <w:t>әлеуметтік-саяси және экономикалық салаларында өзінің</w:t>
        <w:br/>
        <w:t>жағымды қасиеттерін толық көрсете алмайды. Ал діннің он-</w:t>
        <w:br/>
        <w:t>дай мүмкіншіліктері бар екені айдан анық. Мұндай қарама-</w:t>
        <w:br/>
        <w:t>қайшылық екі жағдайдан туындайды, мәселен, діннің</w:t>
        <w:br/>
        <w:t>қоғамдық өмірде «көрініс табуына» маңызды мазмұн жоқ,</w:t>
        <w:br/>
        <w:t>жеке тұлғаға ғана бағытталған дін болуы мүмкін немесе (дінге</w:t>
        <w:br/>
        <w:t>формалды түрде құрмет көрсету барысында) әлемдік саясат</w:t>
        <w:br/>
        <w:t>пен экономиканың негізгі субьектілері дінді әлемдік даму</w:t>
        <w:br/>
        <w:t>үшін маңызды басымдықтарға «қосуды» қажет етпеу себебі-</w:t>
        <w:br/>
        <w:t>нен болуы мүмкін. Қоғамдық маңыздылық жағынан дінді</w:t>
        <w:br/>
        <w:t>жоққа шығару мүмкін емес, бірақ діннің мүмкіншіліктеріне</w:t>
        <w:br/>
        <w:t>саналы түрде шектеулер қойылғандықтан, ол өзінің жағымды</w:t>
        <w:br/>
        <w:t>әлеуетін ашып көрсете алмайды деп мойындауға тура келеді.</w:t>
        <w:br/>
        <w:t>Бұл мәселе қазіргі дүниежүзіндегі мемлекеттердің зайырлы</w:t>
        <w:br/>
        <w:t>мемлекеттік құрылымына ғана байланысты емес, ол діннің</w:t>
        <w:br/>
        <w:t>тылсымдығы және оның идеалдары мен құндылықтары-ның</w:t>
        <w:br/>
        <w:t>мекен және мезгіл кеңістігіне сыймайтындығына байланысты</w:t>
        <w:br/>
        <w:t>туындаған «сенімсіздік» негізіне байланысты туындап отыр.</w:t>
        <w:br/>
        <w:t>Конференцияда осы аталған жағдайларға қатысты көптеген</w:t>
        <w:br/>
        <w:t>мәселелер жан-жақты және тереңінен талқыланды.</w:t>
        <w:br/>
        <w:t>Конференцияға қатысушылардың назарын өзіне</w:t>
        <w:br/>
        <w:t>қаратқан екінші тақырып - ислам, оның заманауи әлемде</w:t>
        <w:br/>
        <w:t>алатын орны, ислам мәдениеті, оның қызмет етуінің тарихи</w:t>
        <w:br/>
        <w:t>аспектілері, әлеуметтік дауысы, оны иудаизм және христиан</w:t>
        <w:br/>
        <w:t>діндерімен салыстыру. Ислам мәселесі қазіргі уақытта әлем-</w:t>
        <w:br/>
        <w:t>дік дінтануда ең алдыңғы қатарда тұрған мәселе десек артық</w:t>
        <w:br/>
        <w:t>5</w:t>
        <w:br/>
        <w:t>УДК2</w:t>
        <w:br/>
        <w:t>ББК 86.3</w:t>
        <w:br/>
        <w:t>Д9</w:t>
        <w:br/>
        <w:t>Рекомендовано Уч?ным советом Института философии,</w:t>
        <w:br/>
        <w:t>политологии и религиоведения Комитета науки МОН РК</w:t>
        <w:br/>
        <w:t>Редакционная коллегия:</w:t>
        <w:br/>
        <w:t>З. К. Шаукенова (ответственный редактор),</w:t>
        <w:br/>
        <w:t>Б.М.Сатершинов, А.Г. Косиченко, Ш.М. Жандосова</w:t>
        <w:br/>
        <w:t>А.Д. Меирманов (ответственный за выпуск)</w:t>
        <w:br/>
        <w:t>Д 91 Діннің қазіргі әлемге ықпалы. Халықаралық ғылыми-тәжірибелік</w:t>
        <w:br/>
        <w:t>конференцияның пленарлық баяндамалары / З.К. Шәүкенованың жалпы ре-</w:t>
        <w:br/>
        <w:t>дакциясымен. - Влияние религии на современный мир. Пленарные до-</w:t>
        <w:br/>
        <w:t>клады международной научно-практической конференции / Под об. ред.</w:t>
        <w:br/>
        <w:t>З.К. Шаукеновой. - Тһе ІһНшепсе оҒ Кеһіріоп оп Модегп УҮогіа. РІепагу</w:t>
        <w:br/>
        <w:t>РтезепғаНопв оҒ Іһе Пмегпанопа! өсіепііНс-ртасНса1 сопіегепсе / (дег 1һе</w:t>
        <w:br/>
        <w:t>Еййотвһір оҒ2.К. 5һачКепоуа. - Алматы: ИФПР КН МОН РК, 2013.-374 с.</w:t>
        <w:br/>
        <w:t>15ВМ -- 978-601-7082-83-3</w:t>
        <w:br/>
        <w:t>Жинаққа «Діннің қазіргі әлемге тигізетін әсері» атты халықаралық</w:t>
        <w:br/>
        <w:t>ғылыми-практикалық конференцияда (Алматы қ., 29 мамыр 2013 ж.) жасал-</w:t>
        <w:br/>
        <w:t>ған пленарлық баяндамалардың қазақ, орыс және ағылшын тілдеріндегі</w:t>
      </w:r>
    </w:p>
    <w:p>
      <w:r>
        <w:t>нұсқалары енгізілген.</w:t>
        <w:br/>
        <w:t>ітап дінтанушыларға, шығыстанушыларға, мәдениеттанушыларға,</w:t>
        <w:br/>
        <w:t>философтарға, студенттер аудиториясына, магистранттар мен докторант-</w:t>
        <w:br/>
        <w:t>тарға, мемлекеттік қызметкерлерге және заманауи өмірде дін қызметіне</w:t>
        <w:br/>
        <w:t>қызығушылық танытатындардың барлығына арналған.</w:t>
        <w:br/>
        <w:t>В данный сборник включены тексты пленарных докладов международ-</w:t>
        <w:br/>
        <w:t>ной научно-практической конференции «Влияние религии на современный</w:t>
        <w:br/>
        <w:t>мир» (т. Алматы, 29 мая 2013 г), переведенные на казахский, русский и ан-</w:t>
        <w:br/>
        <w:t>тлийский языки.</w:t>
        <w:br/>
        <w:t>нига адресована религиоведам, востоковедам, культурологам, фило-</w:t>
        <w:br/>
        <w:t>софам, студенческой аудитории, магиетрантам и докторантам, тосудар-</w:t>
        <w:br/>
        <w:t>ственным служашим и всем интересуюшимея актуальными вопросами</w:t>
        <w:br/>
        <w:t>функционирования религии в современном мире.</w:t>
        <w:br/>
        <w:t>Ртосеейіпов оҒ 1һе іпегпайопа| өсіепііНе-ртасПса! сопетепсе «Тһе</w:t>
        <w:br/>
        <w:t>іпНиепсе оғ тейеіоп іп Іһе тшодйегп ууогі4», (Аһпағу, 29 Мау 2013) іпсімлде а</w:t>
        <w:br/>
        <w:t>рІепату ргевепіаНоп іпаде ай Іһе соп?”егепсе (КагаКһ, Киввзіап апа Епрівһ</w:t>
        <w:br/>
        <w:t>Папочарев).</w:t>
        <w:br/>
        <w:t>Уоіштпе ів ай44гевзей іо теПіріоив өһшііеб, отіепҒа!іі5, сайата! віл(1еб,</w:t>
        <w:br/>
        <w:t>рһШоворҺһу, өіделі алФіепсе, ипдегвтайла/ев апа досіота! өішдепі5, сіуі</w:t>
        <w:br/>
        <w:t>бегуапів апа аП1һове іегезеді іп іоріса! івөиев оҒғтеПбіоп іп Іһешодетп хуоГа.</w:t>
        <w:br/>
        <w:t>удк2</w:t>
        <w:br/>
        <w:t>ББК 86.3</w:t>
        <w:br/>
        <w:t>І5ВМ -978-601-7082-83-3 Ф Институт философии, политологии</w:t>
        <w:br/>
        <w:t>ирелигиоведения КН МОН РК, 2013</w:t>
        <w:br/>
        <w:t>емес және жалған діни ағымдар мәселесі қалыптасты.</w:t>
        <w:br/>
        <w:t>Сондықтан осы ұйымдарды кімдер қаржыландырады және</w:t>
        <w:br/>
        <w:t>еліміздің тұрақтылығы мен қауіпсіздігіне нұқсан келтіру,</w:t>
        <w:br/>
        <w:t>өркениеттік және азаматтық сәйкестілігін әлсірету мақса-</w:t>
        <w:br/>
        <w:t>тында қазақстандық санаға қандай жолдар арқылы әсер</w:t>
        <w:br/>
        <w:t>ететінін білу қажет.</w:t>
        <w:br/>
        <w:t>Осы және өзге де мәселелерді шешу үшін негізделген</w:t>
        <w:br/>
        <w:t>теориялық стратегиялар керек. Сондықтан бір жыл бұрын ҚР</w:t>
        <w:br/>
        <w:t>Үкіметінің қаулысымен Философия және саясаттану инсти-</w:t>
        <w:br/>
        <w:t>туты Философия, саясаттану және дінтану институты болып</w:t>
        <w:br/>
        <w:t>өзгертілді. Бұл дінтану саласындағы өзекті мәселелерді</w:t>
        <w:br/>
        <w:t>терең зерттеу мақсатында жасалынған Үкіметтің шешімі</w:t>
        <w:br/>
        <w:t>болып табылады.</w:t>
        <w:br/>
        <w:t>Институт еліміздің өзекті мәселелері бойынша кең</w:t>
        <w:br/>
        <w:t>ауқымда іргелі және қолданбалы зерттеулер жүргізілетін</w:t>
        <w:br/>
        <w:t>Қазақстан Республикасының негізгі ғылыми орталығы</w:t>
        <w:br/>
        <w:t>болып табылады.</w:t>
        <w:br/>
        <w:t>Бүгінгі конференция - осының нақты дәлелі. Осы іс-</w:t>
        <w:br/>
        <w:t>шараға қазақстандық ғалымдармен бірге беделді шетел</w:t>
        <w:br/>
        <w:t>ғалымдары мен діни конфессиялардың өкілдері, дінтану</w:t>
        <w:br/>
        <w:t>оқытушылары мен студенттері қатысуда. Философия,</w:t>
        <w:br/>
        <w:t>саясаттану және дінтану институты қоғам мен мемлекеттің</w:t>
        <w:br/>
        <w:t>өзекті мәселелерін шешуге бағытталған әлеуметтік күштерді</w:t>
        <w:br/>
        <w:t>біріктіруге бағыт алған.</w:t>
        <w:br/>
        <w:t>Жалпы, атқарылатын жұмыстарыңыздың нәтижесі</w:t>
        <w:br/>
        <w:t>Қазақстанның мемлекеттік және конфессияаралық қаты-</w:t>
      </w:r>
    </w:p>
    <w:p>
      <w:r>
        <w:t>настарды жетілдіруде маңызды болып, сонымен қатар</w:t>
        <w:br/>
        <w:t>қоғамдағы рухани келісім мен төзімділікті нығайтуға,</w:t>
        <w:br/>
        <w:t>конфессияаралық сұхбаттастықты дамытуға белсене атса-</w:t>
        <w:br/>
        <w:t>лысуларыңызға тілектеспін.</w:t>
        <w:br/>
        <w:t>ҚАЗАҚСТАН РЕСПУБЛИКАСЫНЫҢ</w:t>
        <w:br/>
        <w:t>БІЛІМ ЖӘНЕ ҒЫЛЫМ МИНИСТРЛІГІ</w:t>
        <w:br/>
        <w:t>ҒЫЛЫМ КОМИТЕТІНІҢ ТӨРАҒАСЫ</w:t>
        <w:br/>
        <w:t>НҰРЛАН МҰХТАРБЕКҰЛЫ ЫБЫРАЙЫМНЫҢ</w:t>
        <w:br/>
        <w:t>ҚҰТТЫҚТАУ СӨЗІ</w:t>
        <w:br/>
        <w:t>Құрметті конференция қатысушылары!</w:t>
        <w:br/>
        <w:t>Сіздерді ҚР БҒМ Ғылым комитетінің Философия,</w:t>
        <w:br/>
        <w:t>саясаттану және дінтану институты ұйымдастырып отырған</w:t>
        <w:br/>
        <w:t>«Діннің қазіргі әлемге ықпалы» атты халықаралық ғылыми-</w:t>
        <w:br/>
        <w:t>практикалық конференцияның басталуымен құттықтаймын.</w:t>
        <w:br/>
        <w:t>Қазіргі заманда дін мемлекет пен қоғамдық өмірде,</w:t>
        <w:br/>
        <w:t>миллиондаған адамдардың тағдыры мен бірегейленуінде</w:t>
        <w:br/>
        <w:t>маңызды рөл атқарады. Алайда, діннің адамдарды, олардың</w:t>
        <w:br/>
        <w:t>мәдени-өмірлік әлемдерін біріктіруші күші бар, сонымен</w:t>
        <w:br/>
        <w:t>қатар қоғамдағы «діни-фобиялық» көніл-күйді насихаттауда</w:t>
        <w:br/>
        <w:t>және «алауыздық тілін» ұйыстыру мақсаты үшін құрал ретін-</w:t>
        <w:br/>
        <w:t>де қолдануы да мүмкін.</w:t>
        <w:br/>
        <w:t>Дәл сол себепті, бүгінгі конференция нәтижесі дін</w:t>
        <w:br/>
        <w:t>саласында салиқалы мемлекеттік саясаттың қалыптасуына</w:t>
        <w:br/>
        <w:t>септігін тигізетін, біздің қоғамдағы конфессияаралық төзім-</w:t>
        <w:br/>
        <w:t>ділік санасынндағы бағдарын қалыптасуы мен мәдени-</w:t>
        <w:br/>
        <w:t>саяси және әлеуметтік-экономикалық болмысымызға сәйкес</w:t>
        <w:br/>
        <w:t>келетін ұсыныстар қабылданатын ғылыми-теориялық</w:t>
        <w:br/>
        <w:t>жаңалықтар мен қолданбалы маңыздылыққа толы болсын</w:t>
        <w:br/>
        <w:t>дегім келеді.</w:t>
        <w:br/>
        <w:t>Қазақстан - Шығыс пен Батыстың ғасыр бойы қалыптас-</w:t>
        <w:br/>
        <w:t>қан рухани байлығының орталығы, өзара қолдау философия-</w:t>
        <w:br/>
        <w:t>сы мен дінаралық толеранттылықтың ішкі және сыртқы сая-</w:t>
        <w:br/>
        <w:t>саттың негізгі қағидалары болып табылатын мемлекет. Ұлт</w:t>
        <w:br/>
        <w:t>көшбасшысы, елбасымыз Н.Ә. Назарбаевтың бастауымен</w:t>
        <w:br/>
        <w:t>халықаралық қауымдастық үлгі ретінде қабылдаған ұлтара-</w:t>
        <w:br/>
        <w:t>лық және конфессияаралық келісімнің қазақстандық үлгісі</w:t>
        <w:br/>
        <w:t>сәтті жүзеге асырылуда.</w:t>
        <w:br/>
        <w:t>Сонымен қатар, Қазақстан Республикасының Президенті</w:t>
        <w:br/>
        <w:t>Н.Ә. Назарбаев айқындағандай, бүгінгі күні елімізде дәстүрлі</w:t>
        <w:br/>
        <w:t>14</w:t>
        <w:br/>
        <w:t>МАЗМҰНЫ</w:t>
        <w:br/>
        <w:t>Кіріспе............22222..2.2.. 0010 ыыыыыыы..НЕƏ д еееыəіББбд5əбе б ШлдəНе-ы. 5</w:t>
        <w:br/>
        <w:t>Шәукенова. З.К.-Алғы сөз........:2.бо ы бозмевкекмікекеулмібенмебеедеккедемкеркекевкекееик ам канала 8</w:t>
        <w:br/>
        <w:t>Дама-Шариф-Қ.Құттықтау сӨЗнасамонайысарасыйындықылаылырырыааыады? 12</w:t>
        <w:br/>
        <w:t>Ыбырайым Н.М. Құттықтау сөз.......2.2.1.1.0.4:1400 ЫЫ ыы МЦМММеееее. 14</w:t>
        <w:br/>
        <w:t>ЗАМАНАУИ ӘЛЕМДЕГІ ДІННІҢ</w:t>
        <w:br/>
        <w:t>ЖАҒЫМДЫ МҮМКІНДІКТЕРІ</w:t>
      </w:r>
    </w:p>
    <w:p>
      <w:r>
        <w:t>Косиченко А.Г. Қазіргі заманның қауіп-қатер деңгейін бәсеңдетудегі</w:t>
        <w:br/>
        <w:t>дінніңмүмкіндіктері.....»....»..менкекенкекезкккезок кке киквкодле кезде кек кемек кекенкекенкекенекак кн кене 16</w:t>
        <w:br/>
        <w:t>Бюлент Шенай. Геосаясат: мәдениетаралық азаматтық білім</w:t>
        <w:br/>
        <w:t>саласындағы дін және эмоциялар.................2Һег нео ЧМ АН ы. 33</w:t>
        <w:br/>
        <w:t>Қаскелең епископы Геннадий. Қазіргі заман мәселелерін</w:t>
        <w:br/>
        <w:t>шешудегі діннің әлеуеті.</w:t>
        <w:br/>
        <w:t>ХХІ ҒАСЫРДАҒЫ ИСЛАМТАНУ: ДИАЛОГИЯЛЫҚ СТРАТЕГИЯЛАР</w:t>
        <w:br/>
        <w:t>40</w:t>
        <w:br/>
        <w:t>Кенжетай Д.Т. Иасауия мәдениетінің тарихи марксшілдік</w:t>
        <w:br/>
        <w:t>диалектика тұрғысынан қарастырылуы............22.1. б езегеəытаадеее 48</w:t>
        <w:br/>
        <w:t>Нил Робинсон. Тәурат, Евангелие және Құрандағы Құдай</w:t>
        <w:br/>
        <w:t>әлемі динамикасы.</w:t>
        <w:br/>
        <w:t>Сейтбеков С.С. Ислам дінінің әлеуметтік мәселелерді шешудегі рө. 70</w:t>
        <w:br/>
        <w:t>,Джалилов Э.Г. Қазақстан Республикасындағы мемлекеттік-діни</w:t>
        <w:br/>
        <w:t>қатынастардың үлгісі туралы..............22.21..21м1əдəезз ех кенен ее ыы... 77</w:t>
        <w:br/>
        <w:t>ҚАЗІРГІ ҚАЗАҚСТАНДАҒЫ МЕМЛЕКЕТТІК-КОНФЕССИЯЛЫҚ</w:t>
        <w:br/>
        <w:t>ҚАТЫНАСТАРДЫҢ ҮЛГІСІ</w:t>
        <w:br/>
        <w:t>Бурова Е.Е. Қазақстан Республикасындағы мемлекеттік-</w:t>
        <w:br/>
        <w:t>конфессиялық қатынастар кеңмәтіні.............2.2.020.00000ЫІыыЫЫəə 83</w:t>
        <w:br/>
        <w:t>Ахмет Т. Куруу. Бәсең және белсенді секуляризм: Америка Құрама</w:t>
        <w:br/>
        <w:t>Штаттары, Франция және Түркия..............2... əуез ыы. 92</w:t>
        <w:br/>
        <w:t>Смагұлов Е.М. Дін саласындағы мемлекет саясаты: қазіргі сипаты,</w:t>
        <w:br/>
        <w:t>мәселелері және келешегі 01</w:t>
        <w:br/>
        <w:t>Иванов В.А. Қазақстан Республикасындағы мемлекеттік-діни</w:t>
        <w:br/>
        <w:t>қатынастардың үлгісі туралы...........2.1.2егеаегететалтаталаоеаылыыЫəƏƏƏыƏə 9. ШЫН 07</w:t>
        <w:br/>
        <w:t>Сейтахметова Н.Л. Конфессияаралық сұхбат феноменологиясы... 12</w:t>
        <w:br/>
        <w:t>5... 20</w:t>
        <w:br/>
        <w:t>Авторлар туралы мәлімет... 22</w:t>
        <w:br/>
        <w:t>Қазақстан Республикасы Білім және ғылым министр,</w:t>
        <w:br/>
        <w:t>Ғылым комитетінің Философия, саясаттану</w:t>
        <w:br/>
        <w:t>және дінтану институты туралы мәлімет...............0..0.геге егете ы 29</w:t>
        <w:br/>
        <w:t>табынушылығымен және бұқаралық шеттету саясатымен</w:t>
        <w:br/>
        <w:t>қауіп тудыра бастады.</w:t>
        <w:br/>
        <w:t>Әумесерлік мінез-құлық көлемі білім мен тәрбие</w:t>
        <w:br/>
        <w:t>міндеттерін және құндылықтарға оқыту рөлі мен орнын</w:t>
        <w:br/>
        <w:t>қайта қарау керек екенін көрсетіп отыр. Сондықтан өмірге</w:t>
        <w:br/>
        <w:t>құндылық қарым-қатынастарды қандай институттарда</w:t>
        <w:br/>
        <w:t>және қандай базалық нормада қалыптастыру қажет деген</w:t>
        <w:br/>
        <w:t>мәселелерді туындатып отыр.</w:t>
        <w:br/>
        <w:t>Әлбетте, дін индивидтерді әлеуметтендіруге өскелең</w:t>
        <w:br/>
        <w:t>әсер етеді. Ал біз зайырлы ұлтты қалыптастыру негізінде</w:t>
        <w:br/>
        <w:t>мемлекетіміздің бәсекелестік қабілетін дамытуға бағыттал-</w:t>
        <w:br/>
        <w:t>ған стратегиялық басымдылыққа жауап береміз, сондықтан</w:t>
      </w:r>
    </w:p>
    <w:p>
      <w:r>
        <w:t>біздің алдымызда белгілі бір наным жүйесін қалыптастыру</w:t>
        <w:br/>
        <w:t>міндеті тұр.</w:t>
        <w:br/>
        <w:t>Білімді нанымға ауыстыру бүгінгі күні өте қиын, оның</w:t>
        <w:br/>
        <w:t>бірқатар себептері мен өзіндік жағдайлары бар. Қазіргі</w:t>
        <w:br/>
        <w:t>уақытта мектепте, колледждер мен ЖОО-дарындағы әлеу-</w:t>
        <w:br/>
        <w:t>меттік гуманитарлық дайындықтарда кеткен кемшіліктерді</w:t>
        <w:br/>
        <w:t>атап көрсету, анықтау жеткіліксіз. Ең алдымен, білім, ғылым</w:t>
        <w:br/>
        <w:t>және дін заманауи қоғамда мәдениетқұру қызметін қалай</w:t>
        <w:br/>
        <w:t>атқаратынын түсіну қажет.</w:t>
        <w:br/>
        <w:t>Бір жағынан, дін- адамның рухани діңгегіретінде, екінші</w:t>
        <w:br/>
        <w:t>жағынан, ғылым - дүниені рационалды түрде түсіндіретін</w:t>
        <w:br/>
        <w:t>жүйе ретінде - қоғамдық менталитетке іс жүзінде әсер етеді.</w:t>
        <w:br/>
        <w:t>Зайырлы білім жүйесі бұл жағдайда бұрынғыдай балалар мен</w:t>
        <w:br/>
        <w:t>жастарды әлеуметтендірудің негізгі жолдарының бірі болып</w:t>
        <w:br/>
        <w:t>қала береді.</w:t>
        <w:br/>
        <w:t>Бұл жағдайларда</w:t>
        <w:br/>
        <w:t>- дінді әлеуметтік мәдени институт ретінде түсіну,</w:t>
        <w:br/>
        <w:t>- оның рөлі мен қызметін нақтылау,</w:t>
        <w:br/>
        <w:t>-азаматтардың дүниетанымдықүрдісі туралы білімдерін</w:t>
        <w:br/>
        <w:t>анықтау өте маңызды.</w:t>
        <w:br/>
        <w:t>Оқыту жүйесіндегі дінтану білімі туралы мәселеәлі күнге</w:t>
        <w:br/>
        <w:t>дейін өзекті мәселелердің бірі болып табылады.</w:t>
        <w:br/>
        <w:t>Зайырлы білім беру жағдайында «Дінтану» пәнінің</w:t>
        <w:br/>
        <w:t>қандай мүмкіншіліктері бар екендігін және оны қалай</w:t>
        <w:br/>
        <w:t>пайдалануға болатынын анықтап алу өте маңызды. Біздің</w:t>
        <w:br/>
        <w:t>ойымызша, Қазақстанның білім жүйесінде «Дінтану» пәні:</w:t>
        <w:br/>
        <w:t>10</w:t>
        <w:br/>
        <w:t>ЗАМАНАУИ ӘЛЕМДЕГІ ДІННІҢ</w:t>
        <w:br/>
        <w:t>ЖАҒЫМДЫ МҮМКІНДІКТЕРІ</w:t>
        <w:br/>
        <w:t>ҚАЗІРГІ ЗАМАННЫҢ ҚАУІП-ҚАТЕР ДЕҢГЕЙІН</w:t>
        <w:br/>
        <w:t>БӘСЕНДЕТУДЕГІ ДІННІҢ МҮМКІНДІКТЕРІ</w:t>
        <w:br/>
        <w:t>Анатолий Косиченко</w:t>
        <w:br/>
        <w:t>Дін, сөзсіз, қазіргі таңдағы әлемге айтарлықтай ықпал</w:t>
        <w:br/>
        <w:t>етеді. Алайда, оның негізгі тұстардағы ықпалы мен оның</w:t>
        <w:br/>
        <w:t>нәтижелері қандай, әлем осы ықпал арқылы өзгеріп отыр ма,</w:t>
        <w:br/>
        <w:t>діннің жағымды ықпалын қалай күшейтіп, жалған діндарлық</w:t>
        <w:br/>
        <w:t>пен жалған діни ұйымдардың жағымсыз ықпалдарын, діни</w:t>
        <w:br/>
        <w:t>риториканы қазіргі таңдағы деструктивті үдерістерде қол-</w:t>
        <w:br/>
        <w:t>данылуын қалай азайтуға болады? Біздің пікірімізше, бұл</w:t>
        <w:br/>
        <w:t>қазіргі таңдағы діннің мемлекет пен қоғамдағы қызмет етуі-</w:t>
        <w:br/>
        <w:t>мен байланысты негізгі сұрақтар болып табылады.</w:t>
        <w:br/>
        <w:t>Жалпы, діннің адамның жеке және қоғамдық өмірінің сан-</w:t>
        <w:br/>
        <w:t>салаларына тигізетін ықпалын зерттеу барысында, негізінен,</w:t>
        <w:br/>
        <w:t>басты назар оның қоғамдық-саяси, экономикалық, мәдени ас-</w:t>
        <w:br/>
        <w:t>пектілеріне аударылатынын айта кету қажет, бұл әрине, зерт-</w:t>
        <w:br/>
        <w:t>теу тереңдігі мен оның нәтижелерінің дұрыстығына ықпал</w:t>
        <w:br/>
        <w:t>етеді. Осындай зерттеу жұмыстарының мақсаты діндарлықтың</w:t>
      </w:r>
    </w:p>
    <w:p>
      <w:r>
        <w:t>қоғамдық-саяси аспектілерін талдау болып табылып, діннің</w:t>
        <w:br/>
        <w:t>мәні жалпы белгілі және ол зерттеу жұмысының концептуал-</w:t>
        <w:br/>
        <w:t>ды негізін қалайды. Алайда, іс жүзінде бұл мүлде басқаша</w:t>
        <w:br/>
        <w:t>және діннің қызмет етуінің түрлі мәселелерін талдау оның</w:t>
        <w:br/>
        <w:t>мәнін жеткілікті түсінбеудің саладарынан көп жағдайда атал-</w:t>
        <w:br/>
        <w:t>мыш зерттеу жұмыстарының мәнін кетіреді.</w:t>
        <w:br/>
        <w:t>Мақаланың көлемінің шектеулігіне байданысты, біз</w:t>
        <w:br/>
        <w:t>діннің мәнін жан-жақты ашуға ұмтылмаймыз, тек, діннің</w:t>
        <w:br/>
        <w:t>мәні - адамның жанын мәңгілік өмір үшін сақтау, адамды</w:t>
        <w:br/>
        <w:t>16</w:t>
        <w:br/>
        <w:t>Заманауи әлемдегі діннің жағымды мүмкіндіктері</w:t>
        <w:br/>
        <w:t>болса, онда діннің ол мүмкіндіктері қалай көрінбек? Яғни,</w:t>
        <w:br/>
        <w:t>дінге деген қатынас тек үстіртін түрде ғана жалғасып келеді</w:t>
        <w:br/>
        <w:t>және оны тек сыртқы формаларда ғана қолданғысы келеді,</w:t>
        <w:br/>
        <w:t>ал оның сыртқы формасын қолдануға болмайды, себебі оның</w:t>
        <w:br/>
        <w:t>сыртқы формасын қолданудан діннің жағымды потенциалын</w:t>
        <w:br/>
        <w:t>қолдануға байланысты әрекеттер сәтсіздікке алып келеді.</w:t>
        <w:br/>
        <w:t>Болмыстың өзіндік формасы ретінде діннің бір ерекшелігі</w:t>
        <w:br/>
        <w:t>оны қоғамдық-саяси құбылыс ретінде сыртқы формасын</w:t>
        <w:br/>
        <w:t>қарастыру жан-жақты талдаудың назарынан тыс қалып</w:t>
        <w:br/>
        <w:t>қоятынын қайталап айтамыз. Дінді осылайша түсіну дін маз-</w:t>
        <w:br/>
        <w:t>мұнындағы ең маңызды және негізгі бөлігін ұмытады, яғни,</w:t>
        <w:br/>
        <w:t>адам мен Құдай арасындағы байланыс адам жанын мәңгілік</w:t>
        <w:br/>
        <w:t>өмір үшін құтқару. Діннен тыс сана діннің осындай түсінігін</w:t>
        <w:br/>
        <w:t>қабылдамайды, тек оның сыртқы анықтамалары мен сырт-</w:t>
        <w:br/>
        <w:t>қы көріністерін ғана есепке алады. Саяси және әлеуметтік</w:t>
        <w:br/>
        <w:t>ғылымдар да діннің тек сыртқы, қоғамдық-саяси көріністеріне</w:t>
        <w:br/>
        <w:t>ғана көңіл аударады. Сондықтан да, саяси ғылымда діни</w:t>
        <w:br/>
        <w:t>феномендерге дұрыс талдау жасалған зерттеулерді сирек</w:t>
        <w:br/>
        <w:t>кездестірсе болады. Дінді қоғамдық болмыстың құбылысы</w:t>
        <w:br/>
        <w:t>ретінде зерттеу оның қоғам мен мемлекетте қызмет етуін</w:t>
        <w:br/>
        <w:t>белгілі бір деңгейде түсіндіріп береді, дегенмен де діннің ең</w:t>
        <w:br/>
        <w:t>терең және мәндік негіздерін түсінуге мүмкіндік бермейді.</w:t>
        <w:br/>
        <w:t>Ал діннің осы терең негіздеріне жүгіну діннің қоғам мен</w:t>
        <w:br/>
        <w:t>мемлекеттегі рөлін түсіну үшін аса қажет, мәселен, қазіргі</w:t>
        <w:br/>
        <w:t>таңда зайырлы әлемнің адамның қоршаған ортамен тек</w:t>
        <w:br/>
        <w:t>зайырлы және атеистік негіздерде қатынастар жүйесін құрып</w:t>
        <w:br/>
        <w:t>отырған кезеңде дін мен адам құқығына талдау жасау аса</w:t>
        <w:br/>
        <w:t>өзекті болып отыр. Діннің терең мәнін түсіну, сонымен қатар,</w:t>
        <w:br/>
        <w:t>қазіргі таңдағы діннің қоғамға, мемлекетке, әлемдік саясатқа,</w:t>
        <w:br/>
        <w:t>халықаралық қатынастар жүйесіне ықпал етуінің барлық</w:t>
        <w:br/>
        <w:t>жағымды мүмкіндіктерін анықтау үшін қажет.</w:t>
        <w:br/>
        <w:t>Дін ерекше шынайылықты қалыптастырады (дін адам-</w:t>
        <w:br/>
        <w:t>ның Құдаймен байланысы деген түсінік нәтижесінде). Бұл шы-</w:t>
        <w:br/>
        <w:t>найылықтың әлем үшін терең, ішкі және іргелі сипаты бар.</w:t>
        <w:br/>
        <w:t>Ол шынайылықтың барлық өзге өлшемдерін анықтайды, ол</w:t>
        <w:br/>
        <w:t>- болмыстың негізі. Осы шынайылыққа жүгіну адамды мықты</w:t>
        <w:br/>
        <w:t>етеді. Бұл жол дін тәрізді ерекше қасиетке ие және дін үшін</w:t>
        <w:br/>
        <w:t>20</w:t>
        <w:br/>
        <w:t>І. Косиченко. Қазіргі заманның қауіп-қатер деңгейін...</w:t>
      </w:r>
    </w:p>
    <w:p>
      <w:r>
        <w:t>Құдайға жақындату жолында жандандыру және осылар</w:t>
        <w:br/>
        <w:t>арқылы оның о дүниедегі өмірге, яғни жұмаққа деген иманын</w:t>
        <w:br/>
        <w:t>күшейтуге мүмкіндік беретінін еске салғымыз келеді. Діннің</w:t>
        <w:br/>
        <w:t>маңызы мен орнын талдау мәселесінде дінтанушылар мен</w:t>
        <w:br/>
        <w:t>саясаттанушылардың басым көпшілігі осындай түсінікке</w:t>
        <w:br/>
        <w:t>негізделмейтіні анық, олар тек діннің қоғамдық-саяси өлшем-</w:t>
        <w:br/>
        <w:t>деріне сүйеніп, діннің ықпалын ғана сипаттайды. Келесі баян-</w:t>
        <w:br/>
        <w:t>дамамызда, біз діннің мәнін үнемі естен шығармай, аталмыш</w:t>
        <w:br/>
        <w:t>тәсілдеменің кемшіліктерінің алдын алуға тырысамыз, дәлі-</w:t>
        <w:br/>
        <w:t>рек айтсақ, діннің шынайы мәні арқылы діннің қазіргі таңдағы</w:t>
        <w:br/>
        <w:t>әлемге ықпалын түсіндіруге тырысамыз.</w:t>
        <w:br/>
        <w:t>Сонымен, қазіргі таңдағы діннің әлемге ықпалын барлы-</w:t>
        <w:br/>
        <w:t>ғы мойындайды. Алайда, неліктен сарапшылар діннің тұл-</w:t>
        <w:br/>
        <w:t>ғаның дүниетанымдық өрісінің тарылуына немесе жаңа</w:t>
        <w:br/>
        <w:t>діни ұйымдардың деструктивті ықпалдарына немесе дінге</w:t>
        <w:br/>
        <w:t>негізделген экстремизм мен терроризм тәрізді жағымсыз</w:t>
        <w:br/>
        <w:t>ықпалдарына ғана назар аудара береді? Сарапшылар, дін-</w:t>
        <w:br/>
        <w:t>нің жағымсыз ықпалын талдауға қоғамның сұранысының</w:t>
        <w:br/>
        <w:t>нәтижесінде ғана жүгіне береді деп айтса болады, себебі, қо-</w:t>
        <w:br/>
        <w:t>ғамға немесе мемлекетке қатысты қауіп-қатерлер - бұл зерт-</w:t>
        <w:br/>
        <w:t>теу жұмыстарының өзекті пәні болып табылады. Бұл тұжы-</w:t>
        <w:br/>
        <w:t>рыммен келісуге де болады, алайда, діннің тек жағымсыз</w:t>
        <w:br/>
        <w:t>аспектілеріне басты назар аудара отырып, біз діннің жағым-</w:t>
        <w:br/>
        <w:t>ды көріністері мен мүмкіндіктерін мүлде естен шығарып</w:t>
        <w:br/>
        <w:t>аламыз, ал олар, адамзат дамуының болашағын болжауда</w:t>
        <w:br/>
        <w:t>аса маңызды болып табылады. Біз осы мақаламызды діннің</w:t>
        <w:br/>
        <w:t>жағымды мүмкіндіктерін талдауға арнаймыз.</w:t>
        <w:br/>
        <w:t>Дін әуел бастан және барлық кезеңдерде, өзінің түпкілікті</w:t>
        <w:br/>
        <w:t>мәні бойынша, адамға, қоғамға және мемлекетке тек жағымды</w:t>
        <w:br/>
        <w:t>болып келеді. Адам мен Құдай арасындағы жоғалған бірлікті</w:t>
        <w:br/>
        <w:t>қайта қалыптастыру үдерісі бола отырып, ол адамды рухани</w:t>
        <w:br/>
        <w:t>және адамгершілік тұрғысынан дамуға, адам жөніндегі Құдай</w:t>
        <w:br/>
        <w:t>жобасына сай болуға, еркін және жауапкершілікті болуға,</w:t>
        <w:br/>
        <w:t>қоршаған ортаны жақсы көруге, билікке құрметпен қарауға,</w:t>
        <w:br/>
        <w:t>азамат пен патриот болуға міндеттейді, бұл шынайы діндар</w:t>
        <w:br/>
        <w:t>адамдар үшінақиқат болып табылса, сенбейтін немесе жалған</w:t>
        <w:br/>
        <w:t>діндар адам болуға ұмтылушылар үшін күмәнді болып келеді.</w:t>
        <w:br/>
        <w:t>17</w:t>
        <w:br/>
        <w:t>Заманауи әлемдегі діннің жағымды мүмкіндіктері</w:t>
        <w:br/>
        <w:t>біз жиырмасыншы қабаттан секірмес бұрын бүкіләлемдік</w:t>
        <w:br/>
        <w:t>тартылыс күшінің заңымен санасамыз. Неліктен біз, бір</w:t>
        <w:br/>
        <w:t>жағдайда, физикалық шынайылық заңдарымен санасып,</w:t>
        <w:br/>
        <w:t>екінші жағдайда діннің шынайылықтарын елемейміз?</w:t>
        <w:br/>
        <w:t>Себебі, қазіргі заман адамының діндарлығы төмен, ол</w:t>
        <w:br/>
        <w:t>Құдай болмысының заңдарына сенбейді. Сондықтан да, ол</w:t>
        <w:br/>
        <w:t>діннің шынайылықтарын жүзеге асыру мүмкіндіктерінен</w:t>
        <w:br/>
        <w:t>айрылған. Ал біз, діннің «тиімсіздігін» нұсқай отырып, діннің</w:t>
        <w:br/>
        <w:t>көмегінің аз екендігін айтамыз. Тіпті, Иисустың өзі өз ота-</w:t>
        <w:br/>
        <w:t>нындағы «жерлестерінің» сенімсіздігіне байланысты көптеген</w:t>
        <w:br/>
        <w:t>кереметтерді жасай алмады. Сенімнің жоқтығы дін мүм-</w:t>
        <w:br/>
        <w:t>кіндіктерін жүзеге асыруға мүмкіндік бермейді. Бұл діннің,</w:t>
        <w:br/>
        <w:t>қазіргі таңдағы өзінің жағымды мүмкіндіктерін жүзеге асы-</w:t>
        <w:br/>
        <w:t>ра алмауының басты себебі. Яғни, дін өзінің мүмкіндікте-</w:t>
        <w:br/>
        <w:t>рін көрсете алу үшін сену қажет. Бұл қиын емес. Белгілі бір</w:t>
        <w:br/>
        <w:t>деңгейде, сенбеу сенуге қарағанда қиынырақ. Екеуі үшін де</w:t>
      </w:r>
    </w:p>
    <w:p>
      <w:r>
        <w:t>белгілі бір әрекет қажет. Алайда, атеистік әлем әрекеттерді</w:t>
        <w:br/>
        <w:t>сенімсіз-ақ жасауға дағдыланған, бұл ол үшін қарапайым</w:t>
        <w:br/>
        <w:t>нәрсе.</w:t>
        <w:br/>
        <w:t>Саясат, экономика, мәдениетті, жалпы адамның іс-</w:t>
        <w:br/>
        <w:t>әрекеттерінің кез-келген түрін рухани жаңғыртудағы әрекет-</w:t>
        <w:br/>
        <w:t>тердің болмауындағы ең күшті аргументтерінің бірі ол діни</w:t>
        <w:br/>
        <w:t>шынайылықтың осы әлемге бөтендігі. «Менің патшалығым</w:t>
        <w:br/>
        <w:t>бұл дүниеден емес» деген қанатты сөздің бар екендігі белгілі.</w:t>
        <w:br/>
        <w:t>Алайда, бұл тезис әрекетсіздікке, енжарлыққа, саясат пен эко-</w:t>
        <w:br/>
        <w:t>номиканы рухани жаңғыртудан бас тартуға шақырмайды.</w:t>
        <w:br/>
        <w:t>Осы жөнінде «Орыс православие шіркеуінің әлеуметтік</w:t>
        <w:br/>
        <w:t>концепция негіздерінде» былай делінген: «Шіркеу өзінің</w:t>
        <w:br/>
        <w:t>сенімді балаларын христиандық адамгершілік қағидаттары-</w:t>
        <w:br/>
        <w:t>на негізделе отырып, қоғамдық өмірге қатысуына шақырады.</w:t>
        <w:br/>
        <w:t>Қоршаған әлемнің манизейлік өмірінен жиренуге жол жоқ.</w:t>
        <w:br/>
        <w:t>Христиан сеніміндегі адамның қоғамдық өмірге қатысуы</w:t>
        <w:br/>
        <w:t>әлем, қоғам, мемлекет Құдай махаббатының обһектісі деген</w:t>
        <w:br/>
        <w:t>түсінікке негізделуі тиіс, себебі, олар құдай қалаған махаббат</w:t>
        <w:br/>
        <w:t>негіздерінде тазаруға және қайта жаңаруға бағытталған. Хрис-</w:t>
        <w:br/>
        <w:t>тиандық сенімдегі адам дүниені оның ақырғы мақсатында,</w:t>
        <w:br/>
        <w:t>Құдай патшалығының эсхатологиялық мәнінде қабылдауы</w:t>
        <w:br/>
        <w:t>22</w:t>
        <w:br/>
        <w:t>Заманауи әлемдегі діннің жағымды мүмкіндіктері</w:t>
        <w:br/>
        <w:t>Қазіргі таңдағы адамдардың басым көпшілігі Құдайға</w:t>
        <w:br/>
        <w:t>сенбейді, дегенмен «бір нәрсеге» сенеміз деп есептейді.</w:t>
        <w:br/>
        <w:t>Алайда, сенімнің күңгірттігі мен нақты болмауы; жоғарғы бір</w:t>
        <w:br/>
        <w:t>қасиеттілікке деген сенім, абстрактілі Абсолютке деген сенім;</w:t>
        <w:br/>
        <w:t>әлемнің ақылмен жаратылғандығына; барлық адамдар мен</w:t>
        <w:br/>
        <w:t>барлық заттар жөнінде мәліметтерді сақтайтын энергетика-</w:t>
        <w:br/>
        <w:t>дық ақпараттық кеңістікке деген сенім; мистика мен эзотери-</w:t>
        <w:br/>
        <w:t>ка; адамның өздігінен «жақсы болуы» - бұлардың барлықта-</w:t>
        <w:br/>
        <w:t>ры діни сенім емес, рухани адасушылық болып табылады. Осы</w:t>
        <w:br/>
        <w:t>рухани адасушылық саласынан діннің қоғам үшін жағымды</w:t>
        <w:br/>
        <w:t>ма, әлде жағымсыз ба, әлем үшін қауіп төндіреді ме, қазіргі</w:t>
        <w:br/>
        <w:t>таңдағы адамның санасына «алауыздық пен адасушылық»</w:t>
        <w:br/>
        <w:t>алып келеді ме немесе қарама-қарсылық тудырады ма деген</w:t>
        <w:br/>
        <w:t>және тағы басқа күмәндарды тудырады. Дінге қатысты бұл</w:t>
        <w:br/>
        <w:t>түсінбеушіліктерді сейілту үшін бір ғана діни ағартушылық</w:t>
        <w:br/>
        <w:t>жеткілікті, ал, діни білімді одан ары қарай тереңдете түсу</w:t>
        <w:br/>
        <w:t>діннің мәні, рөлі және ықпалы туралы барлық мәселелерді</w:t>
        <w:br/>
        <w:t>анықтай түседі. Сол себептен де, діни білім қазіргі таңдағы</w:t>
        <w:br/>
        <w:t>даму деңгейіндегі Қазақстан сияқты мемлекеттер үшін аса</w:t>
        <w:br/>
        <w:t>маңызды және қажет болып табылады.</w:t>
        <w:br/>
        <w:t>Дін төңірігіндегі мәселелердің анық болмауы алдыңғы</w:t>
        <w:br/>
        <w:t>қатардағы әлемдік державалардың саясаттары арқылы күр-</w:t>
        <w:br/>
        <w:t>делене түседі. Бұл мемлекеттер халықаралық және мемле-</w:t>
        <w:br/>
        <w:t>кеттік деңгейде дінге қатысты заңдар қабылдап, белгілі</w:t>
        <w:br/>
        <w:t>саясат жүргізеді, алайда, оларды негізделген және орынды</w:t>
        <w:br/>
        <w:t>деп айтуға болмайды. Бұл саясат көптеген мемлекеттердегі</w:t>
        <w:br/>
        <w:t>қоғамда қайшылықтар тудырады (қоғамның діндар және</w:t>
        <w:br/>
        <w:t>сенбейтін бөлігі арасындағы қайшылықтар), әлемнің түрлі</w:t>
        <w:br/>
        <w:t>бөліктерінде христиандар мен мұсылмандарды бір-біріне</w:t>
        <w:br/>
        <w:t>қарсы қояды, сенімнің «жойылуына», оның шектелуіне алып</w:t>
        <w:br/>
        <w:t>келеді, қоғамдық санадан тыс шығарып, Христос, Мұхаммед</w:t>
        <w:br/>
        <w:t>жөнінде, діни мейрамдардың мәні жөнінде айту заңсыз болып</w:t>
        <w:br/>
        <w:t>табылып, діни құндылықтарды сенімсіздендіреді. Еуропа</w:t>
      </w:r>
    </w:p>
    <w:p>
      <w:r>
        <w:t>және АҚШ-тан мүлде алыс жатқан Таяу Шығыс пен Оңтүстік</w:t>
        <w:br/>
        <w:t>Африкадағы христиандарды қудалаудың күшеюі, аймақтағы</w:t>
        <w:br/>
        <w:t>сунниттер мен шииттерді бір-біріне қарсы қоюды қолдау</w:t>
        <w:br/>
        <w:t>сияқты үдерістер дін саласындағы сол саясаттың жалғасы</w:t>
        <w:br/>
        <w:t>18</w:t>
        <w:br/>
        <w:t>қандай және олар дәстүрлі этноконфессиялық сәйкестілікке</w:t>
        <w:br/>
        <w:t>қалай әсер етеді?</w:t>
        <w:br/>
        <w:t>Біз заманауи қоғамдар үшін жаһандану жағдайында</w:t>
        <w:br/>
        <w:t>құндылықтық бағыттарды анықтау - тек мәдени маңызды</w:t>
        <w:br/>
        <w:t>ғана емес, сонымен қатар саяси жауапты үрдіс екендігіне</w:t>
        <w:br/>
        <w:t>куәгер болып отырмыз. Ғылыми қоғамдастықтар өкілі ретін-</w:t>
        <w:br/>
        <w:t>де, біз бірлесе отырып, дін статусын институт, дүниетаным,</w:t>
        <w:br/>
        <w:t>идеология ретінде нақты белгілеуге, қоғам мен тұлғаның</w:t>
        <w:br/>
        <w:t>дамуы үшін оның мүмкіншіліктерін анықтауға тырысамыз.</w:t>
        <w:br/>
        <w:t>Соңғы екі онжылдықта Қазақстанда дінге институт ре-</w:t>
        <w:br/>
        <w:t>тінде қарау түбегейлі өзгерді, оның маңыздылығын зерттеу</w:t>
        <w:br/>
        <w:t>қажет бола бастады, діншілдік феноменін жан-жақты зерттеу</w:t>
        <w:br/>
        <w:t>қажеттілігі туындады.</w:t>
        <w:br/>
        <w:t>Қазақстанда дін философиясы, дін әлеуметтілігі және</w:t>
        <w:br/>
        <w:t>дінтану салаларын зерттеу институттала бастады. Заманауи</w:t>
        <w:br/>
        <w:t>қоғам өмірі үшін діннің алатын орны, рөлі мен маңыздылы-</w:t>
        <w:br/>
        <w:t>ғын бағалау барысында зерттеушілер мен сарапшылар пікір-</w:t>
        <w:br/>
        <w:t>лері үнемі келісе бермейді, әрине, ол табиғи нәрсе.</w:t>
        <w:br/>
        <w:t>Дінді саяси құрал ретінде қолданудың жағымды да,</w:t>
        <w:br/>
        <w:t>жағымсыз да салдары бар екендігін мойындауымыз керек.</w:t>
        <w:br/>
        <w:t>Міне, сондықтан да руханилық мазмұнын анықтау, діни өмір</w:t>
        <w:br/>
        <w:t>құндылықтарын зерттеу, діни және зайырлы мәдениеттердің</w:t>
        <w:br/>
        <w:t>өзара қарым-қатынастары, діни бірлестіктер қызметтерінің</w:t>
        <w:br/>
        <w:t>спецификасы туралы мәселелер өзекті болып отыр.</w:t>
        <w:br/>
        <w:t>Басқа елдердің тәжірибесі көрсеткендей, мемлекеттік-</w:t>
        <w:br/>
        <w:t>конфессионалдық қарым-қатынасты зайырлы үлгіде реттеу</w:t>
        <w:br/>
        <w:t>барысындағы дінді мемлекеттен ажырату дін мен мемлекет</w:t>
        <w:br/>
        <w:t>арасындағы өзара байланыс мәселесін шешпейді, сондықтан</w:t>
        <w:br/>
        <w:t>оларды жан-жақты толық талдау міндеттеледі. Діни іс-әрекет</w:t>
        <w:br/>
        <w:t>заңнамалық реттеуге жататын мәселе бола бастайды.</w:t>
        <w:br/>
        <w:t>Қазақстандағы трансформация мен транзит кезеңі</w:t>
        <w:br/>
        <w:t>қазақстандықтар менталитетінде адамгершілікті жауап-</w:t>
        <w:br/>
        <w:t>кершілік тудыратын және өте жаңа заман қиындықтарына</w:t>
        <w:br/>
        <w:t>төтеп беруге мүкіншілік бере алатын жоғары руханилықты</w:t>
        <w:br/>
        <w:t>нығайту қажеттігі керек екендігін ұғындырды.</w:t>
        <w:br/>
        <w:t>Жаһандық үрдістер өзінің қоғамдық қарым-</w:t>
        <w:br/>
        <w:t>қатынастарды дегуманизациялау, жас ұрпақты әлеуметтен-</w:t>
        <w:br/>
        <w:t>діру үрдісіне жағымсыз әсер етуімен, зорлық-зомбылыққа</w:t>
        <w:br/>
        <w:t>І. Косиченко. Қазіргі заманның қауіп-қатер деңгейін...</w:t>
        <w:br/>
        <w:t>тиіс» ПП. Алайда, көптеген адамдардың пікірінше, бұл тек</w:t>
        <w:br/>
        <w:t>- игі тілектер, алайда бұл аңғырттық, дін қоршаған орта-</w:t>
        <w:br/>
        <w:t>ның қатыгездігін көргісі келмейді. Шындығында, дін өзге</w:t>
      </w:r>
    </w:p>
    <w:p>
      <w:r>
        <w:t>көзқарастарға қарағанда әлемнің кемшіліктерін әлдеқайда</w:t>
        <w:br/>
        <w:t>тереңірек көреді. Жоғарыда аталған құжатта былай делінген:</w:t>
        <w:br/>
        <w:t>«Сонымен қатар, христиан саясаткер немесе мемлекеттік</w:t>
        <w:br/>
        <w:t>қызметкер, тарихи шынайылық шарттарында, қазіргі бөлін-</w:t>
        <w:br/>
        <w:t>ген және қарама-қайшылықтарға толы қоғамда қабылдана-</w:t>
        <w:br/>
        <w:t>тын шешімдер мен жүргізіліп отырған саяси іс-әрекеттер тек</w:t>
        <w:br/>
        <w:t>қоғамның белгілі бөлігіне ғана пайда алып келіп отырғанын,</w:t>
        <w:br/>
        <w:t>сонымен қатар, өзгелердің мүдделері мен тілектерін шектеп</w:t>
        <w:br/>
        <w:t>отырғанын түсінуі қажет. Көптеген аталған шешімдер мен</w:t>
        <w:br/>
        <w:t>іс-әрекеттер күнәмен немесе салғырттықпен байланысты.</w:t>
        <w:br/>
        <w:t>Сондықтан да православиелік саясаткер немесе мемлекеттік</w:t>
        <w:br/>
        <w:t>қайраткерден аса жоғарғы руханилық пен адамгершілік зейін</w:t>
        <w:br/>
        <w:t>талап етіледі» |21.</w:t>
        <w:br/>
        <w:t>Діннің қазіргі таңдағы әлемді рухани жандандыру мәсе-</w:t>
        <w:br/>
        <w:t>десіндегі мүмкіндіктері мен оның қазіргі таңдағы әлемнің</w:t>
        <w:br/>
        <w:t>сын-қатерлері мен қауіптеріне жауабының бірқатар тұжы-</w:t>
        <w:br/>
        <w:t>рымдарын нақтылап өтейік. Сын-қатерлердің бірнеше топ-</w:t>
        <w:br/>
        <w:t>тарын атап өтіп, оларға жауаптарын қарастырып өтейік.</w:t>
        <w:br/>
        <w:t>1-қатер. Қазіргі таңдағы әлемдік саясат пен халықаралық</w:t>
        <w:br/>
        <w:t>қатынастардың қатаңдануы, халықаралық құқықты таптау,</w:t>
        <w:br/>
        <w:t>екі өлшемді саясат, «гуманитарлы интервенциялар», демократия</w:t>
        <w:br/>
        <w:t>қағидаттарын бұрмалау және т. 6.</w:t>
        <w:br/>
        <w:t>Бұл сын-қатерлердің әлемге өте үлкен сын екендігі анық.</w:t>
        <w:br/>
        <w:t>Сонымен қатар, бұл сын-қатер қазіргі таңдағы геосаясаттың</w:t>
        <w:br/>
        <w:t>қалыпты тәжірибесіне айналып отыр. Дін осындай жағдайға</w:t>
        <w:br/>
        <w:t>қалай жауап бере алады және оның қазіргі таңдағы саясат-</w:t>
        <w:br/>
        <w:t>қа «адами келбет» берудегі мүмкіндіктері қандай? Діннің</w:t>
        <w:br/>
        <w:t>саяси кеңістіктегі: жағымды мүмкіндіктерін көрсетудегі</w:t>
        <w:br/>
        <w:t>орны анықталған және шектеулі екендігін және ол орынның</w:t>
        <w:br/>
        <w:t>мүлде жағымды емес екенін айта кету қажет. Бірқатар тал-</w:t>
        <w:br/>
        <w:t>дау жұмыстары әлем дамуының геосаяси сценарияларында</w:t>
        <w:br/>
        <w:t>діннің қарсыластары оған мемлекет ішінде және аймақта</w:t>
        <w:br/>
        <w:t>негізінен тұрақсыздандыру күші ретінде қарастыратынын</w:t>
        <w:br/>
        <w:t>көруге болады. Сонымен қатар, дінге қатысты келесі шара-</w:t>
        <w:br/>
        <w:t>23</w:t>
        <w:br/>
        <w:t>Заманауи әлемдегі діннің жағымды мүмкіндіктері</w:t>
        <w:br/>
        <w:t>Әдебиеттер</w:t>
        <w:br/>
        <w:t>1 Основы учения Русской Православной Церкви о достоинстве,</w:t>
        <w:br/>
        <w:t>свободе и правах человека // ҺИрг/мғууғ.райтіагеііа га/ар/һех1)428616. іші</w:t>
        <w:br/>
        <w:t>2 Там же.</w:t>
        <w:br/>
        <w:t>ЗВ руководстве ЕС намерены более активно взаимодействовать</w:t>
        <w:br/>
        <w:t>срелигиозными организациями // Интерфакс-Религия. 20.07.2010.</w:t>
        <w:br/>
        <w:t>4 В праздник 1 Мая глава Ватикана призвал мировых ли-</w:t>
        <w:br/>
        <w:t>Деров бороться с безработицей // Һер//мғиғуг іпбетТах-ге ібіоп.</w:t>
        <w:br/>
        <w:t>ти/?асі-пеу/ебгдіу-51062</w:t>
        <w:br/>
        <w:t>5 Послание Предстоятелей Православных Перквей. Фанар. 12</w:t>
        <w:br/>
        <w:t>октября 2008 года // Һар;//мғагуу,ртауов1ауіе,ги/леу/8/27880.Һіті</w:t>
        <w:br/>
        <w:t>6 Всеобіая Исламская Декларация Прав Человека // һар//</w:t>
        <w:br/>
        <w:t>меугуг ісітейіла.ға/БооКв/һізіогу са шге/глілаге(/16/десіагасіа-01.І4тпі</w:t>
      </w:r>
    </w:p>
    <w:p>
      <w:r>
        <w:t>7 Кипрская Церковь выступила с заявлением, посвяшенным</w:t>
        <w:br/>
        <w:t>ситуации на Кипре. Православие и мир. 02.04.13 // Һарв://елпайта/</w:t>
        <w:br/>
        <w:t>сві-Біп/геадтпве?і4-136548927900000001946-і014ег-0Фтеадітер?ій-1365</w:t>
        <w:br/>
        <w:t>5372520000000495«-Ко1дег-0</w:t>
        <w:br/>
        <w:t>8 Основные положения социальной программы российских</w:t>
        <w:br/>
        <w:t>мусульман // Һару/мғалалтаия Піл. ги/га?де сеі?ій-2196:і40-156гі01-</w:t>
        <w:br/>
        <w:t>219%гііа2</w:t>
        <w:br/>
        <w:t>9 Основы учения Русской Православной Перкви о достоинстве,</w:t>
        <w:br/>
        <w:t>свободе и правах человека // һир://мғағуу .райтіатсһіа ги/(р/(ех/428616.</w:t>
        <w:br/>
        <w:t>Ішті</w:t>
        <w:br/>
        <w:t>10 Позиция Церкви по реформе семейного права представлена</w:t>
        <w:br/>
        <w:t>в Госдуме // Һиру/мхуеу.ртауовіауіе.ги/пеу/в/59500.Һ4ішп, 15 февраля</w:t>
        <w:br/>
        <w:t>2013 года.</w:t>
        <w:br/>
        <w:t>11 Участники апологетической конференции в Запорожье</w:t>
        <w:br/>
        <w:t>обозначили ряд задач, требуюших решения в ближайшее время //</w:t>
        <w:br/>
        <w:t>Запорожская епархия УПЦ. һарв:/елпайти/сві-Біл/төрізіЖтеадтлве</w:t>
        <w:br/>
        <w:t>?і4-136326828400000000734Юю14етг-0. 03.03.13</w:t>
        <w:br/>
        <w:t>12 Сотрудничество в противостоянии атеизму и моральной</w:t>
        <w:br/>
        <w:t>деградации // Юсуф аль-Кардави. Сближение религий. Взгляд</w:t>
        <w:br/>
        <w:t>Шариата /)/ «Современные фетвы» // ДАге!ріопв.сот/ілдех.</w:t>
        <w:br/>
        <w:t>ріһр/20080802103/2008-08-03-00-01-20.Һтіі</w:t>
        <w:br/>
        <w:t>Заманауи әлемдегі діннің жағымды мүмкіндіктері</w:t>
        <w:br/>
        <w:t>дар жүргізіледі: а) дінді қоғамнан ығыстыра отырып, оның</w:t>
        <w:br/>
        <w:t>руханилығы мен адамгершілік қасиеттерін төмендеуін көз-</w:t>
        <w:br/>
        <w:t>дейді, себебі, бұл адамдарды алдауға мүмкіндік береді: ис-</w:t>
        <w:br/>
        <w:t>дам - терроризмнің идеялық негізі ретінде, православие -</w:t>
        <w:br/>
        <w:t>қатып қалған, догмалық, дамуға мүмкіндігі жоқ артта қалған</w:t>
        <w:br/>
        <w:t>жүйе ретінде, католицизм - әлемдік билікке ұмтылушы жүйе</w:t>
        <w:br/>
        <w:t>ретіңде және барлық діндер - либералды құндылықтарға</w:t>
        <w:br/>
        <w:t>қарсы жүйелер ретінде; в) сенім төзімділігін (діндерге</w:t>
        <w:br/>
        <w:t>қатысты орынды стратегия) кез-келген көзқарастарға, дінге</w:t>
        <w:br/>
        <w:t>қарсы көзқарастарға төзімділікпен алмастыру. Одан басқа,</w:t>
        <w:br/>
        <w:t>қазіргі таңдағы саясатта өте көп жалған риторика, жалған</w:t>
        <w:br/>
        <w:t>хабарламалар, сананы алдау (жалпы қоғамдық алдау).</w:t>
        <w:br/>
        <w:t>Дін осындай жағдайда:</w:t>
        <w:br/>
        <w:t>- саясатты жүргізудің балама жолдары жөнінде кеңірек</w:t>
        <w:br/>
        <w:t>айтады (әлдеқайда әділетті және адамгершілікті),</w:t>
        <w:br/>
        <w:t>- дін беделділері саяси басшыларға әлемдік саясатты гу-</w:t>
        <w:br/>
        <w:t>манизациялау жөнінде нақты кеңестерді ұсынады (сегіздік,</w:t>
        <w:br/>
        <w:t>жиырма, Давосс форумына, Үш жақты комиссия және т. б),</w:t>
        <w:br/>
        <w:t>- дін өкілдері кіретін комиссия, кеңестер және сараптау</w:t>
        <w:br/>
        <w:t>топтары арқылы саяси мәселелрді шешуге діни көзқарасты</w:t>
        <w:br/>
        <w:t>ұсыну. Бұл жерде бірқатар сәтсіздіктер бар: Грекия право-</w:t>
        <w:br/>
        <w:t>славтары мемлекеттен өздерінің саяси құқықтарының қор-</w:t>
        <w:br/>
        <w:t>ғалуларына қолдарын жеткізе алмай отыр (Грекия, ресми</w:t>
        <w:br/>
        <w:t>түрде православиелік мемлекет екені баршаға белгілі). Сер-</w:t>
        <w:br/>
        <w:t>бияда Православиелік шіркеу биліктен Еуро Одаққа кіруге</w:t>
        <w:br/>
        <w:t>бастама ретінде Косово мен Метохияның тәуелсіздіктерін</w:t>
        <w:br/>
        <w:t>мойындау мәселелерінде Еуро Одақтың жетегінде жүрмеуін</w:t>
      </w:r>
    </w:p>
    <w:p>
      <w:r>
        <w:t>талап етті, алайда, Сербия үкіметі аталған талапқа құлақ</w:t>
        <w:br/>
        <w:t>аспады. Таяу Шығыстағы исламдық кішігірім жамағатты</w:t>
        <w:br/>
        <w:t>құрайтын бірқатар мемлекеттерде шиіттер тең құқықтарға</w:t>
        <w:br/>
        <w:t>қол жеткізе алмайды. Дегенмен, бірқатар сәттіліктер де бар:</w:t>
        <w:br/>
        <w:t>Ресей және Грузия православтық шіркеулері Грузия мен</w:t>
        <w:br/>
        <w:t>Ресей арасындағы қатынастарды жақсартуға бағытталған үде-</w:t>
        <w:br/>
        <w:t>рРістерді белсендіріп отыр. Еуро Одақ әкімшілігі әлеуметтік</w:t>
        <w:br/>
        <w:t>мәселелерді шешумен қатар, діни ұйымдармен тығыз байла-</w:t>
        <w:br/>
        <w:t>ныс орнату жөніндегі шешімдерін жариялады. Еуро Одақ-</w:t>
        <w:br/>
        <w:t>тың жауапты шенеуніктері атап өткендей, Лиссабондық</w:t>
        <w:br/>
        <w:t>24</w:t>
        <w:br/>
        <w:t>Заманауи әлемдегі діннің жағымды мүмкіндіктері</w:t>
        <w:br/>
        <w:t>сәйкесінше жолдарын табу және осы тұста діннің қоғамдағы</w:t>
        <w:br/>
        <w:t>жағымды рөлін мойындау; заңды ерекшеліктерді құрмет-</w:t>
        <w:br/>
        <w:t>теу негізінде қоғамдық бірлікті сақтау мақсатында дінді</w:t>
        <w:br/>
        <w:t>деструктивті жолмен қолдану немесе саяси мақсаттарда</w:t>
        <w:br/>
        <w:t>діни ерекшеліктерді қолданбауға; жаһандық деңгейдегі</w:t>
        <w:br/>
        <w:t>экономикалық, қаржылық, экологиялық мәселелерді әді-</w:t>
        <w:br/>
        <w:t>детті шешуде орасан зор моральдік және рухани, шынайы</w:t>
        <w:br/>
        <w:t>ынтымақтастық көрсетуге шақырамыз».</w:t>
        <w:br/>
        <w:t>2-қатер. Қазіргі таңдағы экономика мен қаржылық жүйенің</w:t>
        <w:br/>
        <w:t>адам байлығынан алшақтату, оның экономикалық мүдделері</w:t>
        <w:br/>
        <w:t>мен құқықтарын ұмыту. Спекулятивті ҡапиталдың шынайы</w:t>
        <w:br/>
        <w:t>экономикадан басым түсуі, әлемдік экономикалық жүйенің</w:t>
        <w:br/>
        <w:t>шексіз азгиіндығыі.</w:t>
        <w:br/>
        <w:t>Діндер, қазіргі таңдағы қалыпты ғаламдық қаржылық</w:t>
        <w:br/>
        <w:t>- экономикалық дағдарыстың себебі ретінде діндердің әлеу-</w:t>
        <w:br/>
        <w:t>меттік ынтымақтастықтың, әлемдік экономикалық жүйеде</w:t>
        <w:br/>
        <w:t>әділеттілік пен адамгершіліктің жоқ екендігін айтуы орынды.</w:t>
        <w:br/>
        <w:t>Рим-католик шіркеуі өнеркәсіп басшылары мен жалданушы</w:t>
        <w:br/>
        <w:t>жұмысшылар арасында әлеуемттік ынтымақтастық болуын</w:t>
        <w:br/>
        <w:t>бірнеше жылдар бойы айтып келеді. Кәсіпкерліктің әлеу-</w:t>
        <w:br/>
        <w:t>меттік бағыты жөніндегі идеялар понтификтердің энцикл-</w:t>
        <w:br/>
        <w:t>дерінде де жиі кездеседі. Бұл бағытты жаңа Рим папасы да</w:t>
        <w:br/>
        <w:t>жалғастырып отыр. Жақында, Рим папасы Франциск «барлық</w:t>
        <w:br/>
        <w:t>мемлекеттердің басшылары жұмыссыздықпен күресуге</w:t>
        <w:br/>
        <w:t>аса маңызды көңіл аудару керек екендігін айтып өтті. «Мен</w:t>
        <w:br/>
        <w:t>саясаткерлерді жаңа жұмыс орындарын қалыптастыру</w:t>
        <w:br/>
        <w:t>үшін барлық мүмкіндіктерді жасауға шақырамын», - деді</w:t>
        <w:br/>
        <w:t>ол Ватикандағы аудиенция барысында. Еңбекшілердің</w:t>
        <w:br/>
        <w:t>халықаралық ынтымақтастық мерекесіне байланысты өзінің</w:t>
        <w:br/>
        <w:t>жолдауында понтифик жұмыссыздықтың мемлекеттің эко-</w:t>
        <w:br/>
        <w:t>номикалық саясаты жүргізудегі әлеуметтік әділеттілік қағи-</w:t>
        <w:br/>
        <w:t>даттарын есепке алмауының нәтижесінде пайда болады деген</w:t>
        <w:br/>
        <w:t>пікір айтты |4).</w:t>
        <w:br/>
        <w:t>Соңғы кездері Орыс православиелік шіркеуі де экономи-</w:t>
        <w:br/>
        <w:t>ҡаны адамгершілік тұрғысынан жандандыру қажеттігі жө-</w:t>
        <w:br/>
        <w:t>нінде жиі айтып жүр. Мәселен, 2004 жылы, Бүкіләлемдік</w:t>
        <w:br/>
        <w:t>Орыс Ұлттық Құрылтайында біздің тақырыбымызға тән жә-</w:t>
        <w:br/>
        <w:t>26</w:t>
      </w:r>
    </w:p>
    <w:p>
      <w:r>
        <w:t>І. Косиченко. Қазіргі заманның қауіп-қатер деңгейін...</w:t>
        <w:br/>
        <w:t>осындай қайғылы жағдайдың тұтқыны болып қалады: жанұя</w:t>
        <w:br/>
        <w:t>институтының құлдырауы, сексуалды әуесқойшылық пен</w:t>
        <w:br/>
        <w:t>азғындаушылық, дәстүрлі емес діндердің таралуы, жалған</w:t>
        <w:br/>
        <w:t>рухани тәжірибе мен деструктивті, қоғам атомизациясы және</w:t>
        <w:br/>
        <w:t>қоршаған орта мен жақындарға деген тұтынушылық қатынас,</w:t>
        <w:br/>
        <w:t>бұлардың барлығы адасушылаққа алып келеді, яғни, қоғам</w:t>
        <w:br/>
        <w:t>үшін де, тұлға мен жалпы мемлекет үшін де зиян» |111.</w:t>
        <w:br/>
        <w:t>Діннің қазіргі таңдағы сын-қатерлер мен қауіптерді</w:t>
        <w:br/>
        <w:t>азайтудағы мүмкіндіктеріне талдау жасауды қорытындылай</w:t>
        <w:br/>
        <w:t>келе, дәстүрлі діндердің бұл мәселеде позициялары ұқсас</w:t>
        <w:br/>
        <w:t>екендігін атап өткіміз келеді - мұны дін басшылары жақсы</w:t>
        <w:br/>
        <w:t>түсінеді және осы діндердің біріккен іс-әрекеттері үшін жақсы</w:t>
        <w:br/>
        <w:t>негіз болып отыр. «Діни сенімге қарсы, атеизм адептері мен</w:t>
        <w:br/>
        <w:t>материалистердің жақтаушыларына, нудизм мен сексуалды</w:t>
        <w:br/>
        <w:t>азғындықтың жақтастарына, түсік жасау мен сексуалды ауыт-</w:t>
        <w:br/>
        <w:t>қушылыққа, еркектің еркекпен, әйелдің әйелмен бірге неке</w:t>
        <w:br/>
        <w:t>құруына қарсы бірлесе күрес жүргізген тиімді болар еді.</w:t>
        <w:br/>
        <w:t>Біз үшін өздерінің ұрандары мен жөнсіз әрекеттері арқы-</w:t>
        <w:br/>
        <w:t>ды адамзаттықты құртатын, гуманизм сұлулығынан хайуан-</w:t>
        <w:br/>
        <w:t>дық деңгейге түсіруге ұмтылатын топтармен бір Қасиетті</w:t>
        <w:br/>
        <w:t>Жазба иелерімен бірлесіп күресудің еш ұяттығы жоқ: «Сен</w:t>
        <w:br/>
        <w:t>өзінің орынсыз тілегін құдай дәрежесіне көтерген адамды</w:t>
        <w:br/>
        <w:t>көрдің бе? Сен оның қамқоршысы мен сақтаушысы болып</w:t>
        <w:br/>
        <w:t>табыласың ба? Әлде, сен олардың басым көпшгілігі есту және</w:t>
        <w:br/>
        <w:t>түсіну қабілеті бар деп ойлайсың ба? Олар - хайуандардың</w:t>
        <w:br/>
        <w:t>бірі, алайда, олар одан ары қарай адасушылыққа түсті»</w:t>
        <w:br/>
        <w:t>(Қасиетті Құран, 25:43-44) |121.</w:t>
        <w:br/>
        <w:t>Догматикалық ерекшеліктерге қарамастан, негізгі дін-</w:t>
        <w:br/>
        <w:t>дердің қазіргі заманның маңызды мәселелері бойынша бір-</w:t>
        <w:br/>
        <w:t>дігі діндердің қарастырылып отырған үдерістердегі рөлдері</w:t>
        <w:br/>
        <w:t>мен маңыздарының өсетіндігіне сенуге мүмкіндік береді,</w:t>
        <w:br/>
        <w:t>адамзаттың адамгершілік жағдайы айтарлықтай жақсара</w:t>
        <w:br/>
        <w:t>түсіп, руханилық шынайы және мәңгілік құндылық ретінде</w:t>
        <w:br/>
        <w:t>қабылданады.</w:t>
        <w:br/>
        <w:t>31</w:t>
        <w:br/>
        <w:t>Заманауи әлемдегі діннің жағымды мүмкіндіктері</w:t>
        <w:br/>
        <w:t>дық бағыт екенін байқаймыз. Фундаменталистердің кемшілігі</w:t>
        <w:br/>
        <w:t>өздерін толыққанды адам ретінде есептемеуінде, олар өмір-</w:t>
        <w:br/>
        <w:t>ден түңіліп, депрессияға шалдыққан адамдар тобын құрай-</w:t>
        <w:br/>
        <w:t>ды. Олардың қолына кез-келген қасиетті кітапты ұстатсаңыз</w:t>
        <w:br/>
        <w:t>да, оны дәл солай депрессивті түрде оқи бастайды. Сондықтан</w:t>
        <w:br/>
        <w:t>тек мұсылман экстремистердің емес, христиандық сионистер</w:t>
        <w:br/>
        <w:t>мен евангелиелік экстремистердің де негізінде де мұндай</w:t>
        <w:br/>
        <w:t>менталитет бар. Екеуінде де Құдайдан берілген «адамзаттық</w:t>
        <w:br/>
        <w:t>мән» жоқ.</w:t>
        <w:br/>
        <w:t>Діни көптүрлілік ислам дінінде көрініс тапқан. Құран</w:t>
        <w:br/>
        <w:t>мен хадисте діни және мультимәдениетті қоғамға қатысты</w:t>
        <w:br/>
        <w:t>көптеген жолдары да бар. Діни экстремизмге қатысты шешім-</w:t>
        <w:br/>
        <w:t>дердің мақсаты белгілі нәрсеге тыйым салу емес, бұл шиеле-</w:t>
        <w:br/>
        <w:t>ністер аясындағы қауіпсіздік мәселесі. Бұл халықаралық ұйым-</w:t>
        <w:br/>
        <w:t>дардың алдында тұрған күрделі мәселе. ЕҚЫҰ-ның адам құ-</w:t>
        <w:br/>
        <w:t>қықтары және діни бостандық туралы консультативті кеңесі-</w:t>
      </w:r>
    </w:p>
    <w:p>
      <w:r>
        <w:t>нің мүшесі ретінде, біздің басты мақсаттарымыздың бірі - дін</w:t>
        <w:br/>
        <w:t>таңдау еркіндігі мен дінді ұстану еркіндігі арасындағы теңдік-</w:t>
        <w:br/>
        <w:t>ті ұстау деп толыққанды айта аламын. Күннен күнге біздің</w:t>
        <w:br/>
        <w:t>қоғамдағы мәдениетаралық азаматтық туралы келісімнің</w:t>
        <w:br/>
        <w:t>маңыздылығы артуда. Геосаяси кодтар мен діни мәтіндермен</w:t>
        <w:br/>
        <w:t>танысу өте жақсы мүмкіндік, дегенмен бұл геосаясатқа тастап</w:t>
        <w:br/>
        <w:t>жатқан үндеу емес. Оның міндеті діндарлықтың әлемге тигізіп</w:t>
        <w:br/>
        <w:t>жатқан әсерін анықтау. Дінұлттық мемлекетке жақындастығы</w:t>
        <w:br/>
        <w:t>жоқтардың дүниетанымын алмастырады. Көшбасшылар</w:t>
        <w:br/>
        <w:t>діни-саяси кодтарды мобилизациялануға қолдана алады,</w:t>
        <w:br/>
        <w:t>себебі, дін көпшілік үшін күйбең тіршіліктен құтылып,</w:t>
        <w:br/>
        <w:t>ынтымақтастыққа, бірлікке жетудің бірден-бір жолы. Біз өз</w:t>
        <w:br/>
        <w:t>шешімімізді айқындауымыз қажет.</w:t>
        <w:br/>
        <w:t>Діннің мәдениетаралық азаматтық білім саласындағы</w:t>
        <w:br/>
        <w:t>рөлін анықтау үшін, эмоциялар мен мәдени зорлық арасын-</w:t>
        <w:br/>
        <w:t>дағы байланысты анықтауымыз қажет. Біздің ХХ ғасырдағы</w:t>
        <w:br/>
        <w:t>адам құқығы мен діни еркіндік саласындағы тәжірибемізге</w:t>
        <w:br/>
        <w:t>қарамастан, ХХІ ғасырға аяқ баса отырып, «мәдени</w:t>
        <w:br/>
        <w:t>терроризмнің» куәгері болып жүрміз. Мәдени терроризм</w:t>
        <w:br/>
        <w:t>дегеніміз не? Антропологтар өмір мен өлім мәдениеті,</w:t>
        <w:br/>
        <w:t>мисогинизм мәдениеті, төзімсізділік мәдениеті және терро-</w:t>
        <w:br/>
        <w:t>34</w:t>
        <w:br/>
        <w:t>Заманауи әлемдегі діннің жағымды мүмкіндіктері</w:t>
        <w:br/>
        <w:t>г) Баланстандырылған экономика үшін және қоғамды</w:t>
        <w:br/>
        <w:t>эксплуатациядан қорғау мақсатында Ислам Заңы монопо-</w:t>
        <w:br/>
        <w:t>дияға, қисынсыз шектеулі сауда тәсілдерін, өсімқорлыққа,</w:t>
        <w:br/>
        <w:t>келісім жасаудағы мәжбүрлікке және адасушылыққа апара-</w:t>
        <w:br/>
        <w:t>тын жарнаманы жариялауға тыйым салады.</w:t>
        <w:br/>
        <w:t>А) Жамағаттың (ІЛтипаһ) мүддесіне және Ислам заңы мен</w:t>
        <w:br/>
        <w:t>құндылықтарына қайшы келмейтін барлық экономикалық іс-</w:t>
        <w:br/>
        <w:t>әрекеттерге рұқсат етіледі» (6).</w:t>
        <w:br/>
        <w:t>Күрделі қаржылық дағдарыс дінге өз адамгершілік</w:t>
        <w:br/>
        <w:t>озициясын көрсетуге мүмкіндік берді. Мәселен, «2013</w:t>
        <w:br/>
        <w:t>жыл, 2 сәуірдегі кезектен тыс отырысында Кипр Шіркеуінің</w:t>
        <w:br/>
        <w:t>Қасиетті Синоды экономикалық дағдарыстан зардап шек-</w:t>
        <w:br/>
        <w:t>кен азаматтарға көмек көрсету жөніндегі шараларды кеңей-</w:t>
        <w:br/>
        <w:t>ту туралы шешім қабылдады. Дәлірек айтсақ, ақысыз меди-</w:t>
        <w:br/>
        <w:t>циналық көмек көрсету жөніндегі жобаның ашылуы жөнінде</w:t>
        <w:br/>
        <w:t>жарияланды. Отырыстың аяғында журналистерге берген</w:t>
        <w:br/>
        <w:t>сұхбатында митрополит Пафосский Георгий Синодтың</w:t>
        <w:br/>
        <w:t>шешімін хабарлады. Оған сәйкес, әрбір эпархия халыққа</w:t>
        <w:br/>
        <w:t>көмек көрсетуді жалғастыру үшін өзіне тиісті жеке меншікті</w:t>
        <w:br/>
        <w:t>сатуы қажет. Қасиетті Синод сонымен қатар, шіркеу меншігін</w:t>
        <w:br/>
        <w:t>халықтың игілігіне қолдануға болатын мәселелерді шешу</w:t>
        <w:br/>
        <w:t>үшін алты маманнан тұратын комиссияны құру жөнінде</w:t>
        <w:br/>
        <w:t>шешім қабылдады» |71.</w:t>
        <w:br/>
        <w:t>Келтіріліп отырған мысалдардан, діндердің экономика-</w:t>
        <w:br/>
        <w:t>дық саланың неғұрлым адамгершілікті етуге әрекеттер жасап</w:t>
        <w:br/>
        <w:t>отырғанын көріп отырмыз, діннің аргументтері сенімді</w:t>
        <w:br/>
        <w:t>және орынды, алайда, айтарлықтай алға жылжу бойынша</w:t>
        <w:br/>
        <w:t>өзгерістер байқалмады. Дегенмен, дінннің әрекеттері зая</w:t>
        <w:br/>
        <w:t>кетіп отырған жоқ - қазіргі таңдағы экономикалық жүйенің</w:t>
        <w:br/>
        <w:t>өнегесіздігі уақыт өткен сайын анық және қайымдастық тұр-</w:t>
      </w:r>
    </w:p>
    <w:p>
      <w:r>
        <w:t>ғысынан төзімсіз болып келеді.</w:t>
        <w:br/>
        <w:t>3-қатер. Руханилық пен өмір мәнінінің жоғалуы,жалған</w:t>
        <w:br/>
        <w:t>құндылықтардың билігі, мәдениет деңгейінің төмендеуі, адам</w:t>
        <w:br/>
        <w:t>құқығын бұрыс түсіну жәнедәстүрлі құндылықтардың құлдырпуа.</w:t>
        <w:br/>
        <w:t>Осы салада дін ерекше белсенділік танытып отырғанын</w:t>
        <w:br/>
        <w:t>айта кету керек. Діннің әрекеттері осы тұста айтарлықтай</w:t>
        <w:br/>
        <w:t>нәтижелі болып отыр. Нақтырақ айтсақ, әлемдік қауымдастық</w:t>
        <w:br/>
        <w:t>28</w:t>
        <w:br/>
        <w:t>Бююлент Шғгнай. Геосаясат: мәдениетаралық азаматтық білім...</w:t>
        <w:br/>
        <w:t>ристер мәдениеті бар деп жатады. Мәдени терроризм -</w:t>
        <w:br/>
        <w:t>құндылықтар кешені емес, жанның сипатын білдіретін</w:t>
        <w:br/>
        <w:t>қатынас түрі, ал мәдени терроризмнің мақсаты - қоғам сана-</w:t>
        <w:br/>
        <w:t>сын улау. Бүгінгі күнде мәдени терроризмнің бірден-бір</w:t>
        <w:br/>
        <w:t>дәлелі исламофобия. Ислам діни диффамацияның ортасында</w:t>
        <w:br/>
        <w:t>қалып, мәдени шабуылға тап болды. Ислам құндылықтары</w:t>
        <w:br/>
        <w:t>мен рәміздері «антиисламдықтардың» құрбанына айналып</w:t>
        <w:br/>
        <w:t>бара жатыр. Бұл диффамацияның нәтижесі - ислам дінін</w:t>
        <w:br/>
        <w:t>ұстанатындардың принциптеріне бағытталған өшпенділік</w:t>
        <w:br/>
        <w:t>және жағымсыз стереотиптер. Бұл мұсылмандарды өнегесіз,</w:t>
        <w:br/>
        <w:t>мәдениетсіз лаңкестер ретінде сипаттады. Діттеген мақсат-</w:t>
        <w:br/>
        <w:t>тарына жету үшін «сөз бостандығын» жамылды. Негізінде</w:t>
        <w:br/>
        <w:t>диффамациялық кампанияның көздегені мұсылмандардың</w:t>
        <w:br/>
        <w:t>бірегейлігі, олардың ар-намысы, өз-өздеріне деген сенімділігі.</w:t>
        <w:br/>
        <w:t>Исламофобия мәдени қарым-қатынасты қалыптастырады, ал</w:t>
        <w:br/>
        <w:t>бұл жағдайда мұсылмандарға деген кері көзқарастар қалыпты</w:t>
        <w:br/>
        <w:t>жағдай ретінде сипатталады. Уақыт өте келе, БАҚ пен кейбір</w:t>
        <w:br/>
        <w:t>саяси позицияларды мұндай қарым-қатынасы мәдени тер-</w:t>
        <w:br/>
        <w:t>роризм формасына айналып кетеді. Бұл Славой Жижектің</w:t>
        <w:br/>
        <w:t>«рәміздік зорлық» деп атап жүрген зорлық түріне сәйкес.</w:t>
        <w:br/>
        <w:t>Қазіргі таңда, тек Еуропа немесе АҚШ-та емес, сонымен қатар,</w:t>
        <w:br/>
        <w:t>Мьянмада да ислам «терроризмге қарсы күрес» арқылы іске</w:t>
        <w:br/>
        <w:t>асатын «рәміздік зорлықтың» жетекші діни мәдениетіне</w:t>
        <w:br/>
        <w:t>айналды.</w:t>
        <w:br/>
        <w:t>Мәдени террористер үшін - саясат, бұқаралық ақпарат</w:t>
        <w:br/>
        <w:t>құралдары, ғылым саласындағы ешбір тақырып табу болып</w:t>
        <w:br/>
        <w:t>табылмайды, олар барлығын да әшкерелейді. Олар үшін</w:t>
        <w:br/>
        <w:t>қасиетті дүние жоқ. Олардың пікірінше барлығы, мәдени</w:t>
        <w:br/>
        <w:t>террористің үрейін сезіну қажет. Мәдени терроризмнің</w:t>
        <w:br/>
        <w:t>обьекті белгілі бір жағдайды, адамдардың кері пікірін</w:t>
        <w:br/>
        <w:t>туындату үшін пайдаланып үлгеру, адамдардың еркіне сай</w:t>
        <w:br/>
        <w:t>әрекет етіп жүрген адамдардан аулақ ұстау.</w:t>
        <w:br/>
        <w:t>Славой Жижек словен философы және Любляна</w:t>
        <w:br/>
        <w:t>университеті, философия және әлеуметтану институтының</w:t>
        <w:br/>
        <w:t>заманауи мәдени сыншысы, зорлықтың бірнеше түрге</w:t>
        <w:br/>
        <w:t>бөлінетінін айтады. Мен оның кейбір аргументтерімен</w:t>
        <w:br/>
        <w:t>келіспеймін, дегенмен, Славой Жижек зорлықты мынадай үш</w:t>
        <w:br/>
        <w:t>35</w:t>
        <w:br/>
        <w:t>І. Косиченко. Қазіргі заманның қауіп-қатер деңгейін...</w:t>
      </w:r>
    </w:p>
    <w:p>
      <w:r>
        <w:t>не қызықты құжат қабылданды. «Шаруашылық жүргізудегі</w:t>
        <w:br/>
        <w:t>адамгершілік қағидаттар мен ережелер жиынтығы» атты</w:t>
        <w:br/>
        <w:t>құжатта экономиканың дамуының адамгершілік ережелері</w:t>
        <w:br/>
        <w:t>реттелді. Бұл қағиадаттар мен ережелердің адамзат болмы-</w:t>
        <w:br/>
        <w:t>сының экономикалық саласындағы қолданысы діни өсиет-</w:t>
        <w:br/>
        <w:t>терге сүйенеді. Алайда, бұл бастамалар әлі күнге дейін кеңі-</w:t>
        <w:br/>
        <w:t>нен таралып, жүзеге асырылмады. Мәскеу және Бүкіл Русь</w:t>
        <w:br/>
        <w:t>Патриархы 2009-2010 жылдар бойы қазіргі таңдағы қаржы-</w:t>
        <w:br/>
        <w:t>лық дағдарыстың шынайы себептеріне бірнеше рет назар</w:t>
        <w:br/>
        <w:t>аударған болатын. Оның пікірінше, дағдарыс адамгершілік</w:t>
        <w:br/>
        <w:t>құндылықтардан бас тарту есебінен болып отыр. Экономика</w:t>
        <w:br/>
        <w:t>адамдық мазмұннан алшақ дами бастады, спекулятивті</w:t>
        <w:br/>
        <w:t>капитал саласындағы операциялар кеңінен дами бастады,</w:t>
        <w:br/>
        <w:t>экономиканың шынайы саласына инвестициялар қасқарды.</w:t>
        <w:br/>
        <w:t>Сол себептен, қазіргі таңда экономика оның одан ары қарай</w:t>
        <w:br/>
        <w:t>дамуы бойынша түрлі парадигмалардың қақтығысу саласы</w:t>
        <w:br/>
        <w:t>болып табылады.</w:t>
        <w:br/>
        <w:t>Бұл туралы жергілікті православиелік шіркеулер де</w:t>
        <w:br/>
        <w:t>айтып жатыр. «Байлар мен кедейлер арасындағы алшақтық</w:t>
        <w:br/>
        <w:t>экономикалық дағдарыс салдарынан одан ары қарай ұлғаюда,</w:t>
        <w:br/>
        <w:t>бұл адамдық өлшемнен айрылған, жан-жақты таралған қар-</w:t>
        <w:br/>
        <w:t>жы қызметкерлерінің ақшаға құныққандығы мен адамзат</w:t>
        <w:br/>
        <w:t>қажеттігіне қызмет етпейтін, бұрмаланған экономикалық</w:t>
        <w:br/>
        <w:t>іс-әрекеттің нәтижесі болып табылады. Тек әділеттілік пен</w:t>
        <w:br/>
        <w:t>қоғамдық ынтымақтастықты тиімділікпен қатар есепке ала-</w:t>
        <w:br/>
        <w:t>тын экономика ғана өміршең болмақ» (51.</w:t>
        <w:br/>
        <w:t>Адам Құқықтары жөніндегі Бүкіләлемдік Исламдық</w:t>
        <w:br/>
        <w:t>Декларацияда «Экономикалық тәртіп және құқықтар және</w:t>
        <w:br/>
        <w:t>солардан шығатын нәтижелер» атты бөлімде былай делінген:</w:t>
        <w:br/>
        <w:t>а) Экономикалық әлеуетте барлық адамдардың табиғи</w:t>
        <w:br/>
        <w:t>ресурстарды бөлісуге құқықтары бар. Олар жалпы, адамзат</w:t>
        <w:br/>
        <w:t>үшін Құдайдың ерген игілігі...</w:t>
        <w:br/>
        <w:t>б) Кедей адамдар Зекет бекіткен және Заңға сәйкес</w:t>
        <w:br/>
        <w:t>жиналған бай адамдарға берілген капиталдың белгілі бір</w:t>
        <w:br/>
        <w:t>бөлігін алуға құқықтары бар.</w:t>
        <w:br/>
        <w:t>в) Өнеркәсіптің барлық құралдары жалпы қоғамның</w:t>
        <w:br/>
        <w:t>мүдделері үшін қолданылуы тиіс. Оларды елемеуге немесе</w:t>
        <w:br/>
        <w:t>бұрыс қолдануға болмайды.</w:t>
        <w:br/>
        <w:t>27</w:t>
        <w:br/>
        <w:t>Заманауи әлемдегі діннің жағымды мүмкіндіктері</w:t>
        <w:br/>
        <w:t>реформаларына байланысты Орыс Православиелік Шіркеуі-</w:t>
        <w:br/>
        <w:t>нің ұстанымын білдіретін құжаттар келтірілді, - деп хабар-</w:t>
        <w:br/>
        <w:t>лайды ОВЦС қызмет көрсету коммуникациясы. «Архиерей</w:t>
        <w:br/>
        <w:t>Соборы ата-аналар өз балаларын қорғай алмайтын немесе</w:t>
        <w:br/>
        <w:t>қорғауға ұмтылмайтын жағдайларда қылмыстық озбырлық-</w:t>
        <w:br/>
        <w:t>тан мемлекеттің араласуына қатысты қолдауын білдірді», -</w:t>
        <w:br/>
        <w:t>деді өзінің Сараптамалық Кеңес алдындағы сөйлеген сөзінде</w:t>
        <w:br/>
        <w:t>Шіркеудің сыртқы Істер байланыстар жөніндегі бөлімінің</w:t>
        <w:br/>
        <w:t>меңгерушісі митрополит Волоколамский Иларион. Сонымен</w:t>
        <w:br/>
        <w:t>қатар, оның сөздеріне сәйкес, «Шіркеу мемлекеттің баланың</w:t>
        <w:br/>
        <w:t>өміріне, денсаулығына және руани жағдайына нақты дәлел</w:t>
        <w:br/>
        <w:t>келтірілген жағдайдан басқа және осы қауіпті ата-аналардың</w:t>
        <w:br/>
        <w:t>көмегімен шешуге болмайтын немесе көндіру әдістері арқылы</w:t>
      </w:r>
    </w:p>
    <w:p>
      <w:r>
        <w:t>болмаған жағдайда ғана мемлекет жанұялық өмірге араласуға</w:t>
        <w:br/>
        <w:t>құқығы бар деп есептейді» |101.</w:t>
        <w:br/>
        <w:t>Діннің адам құқықтарына, адамгершілік пен руханилықты</w:t>
        <w:br/>
        <w:t>жаңғыртудың қажеттігіне, дәстүрлі құндылықтарды сақтауға</w:t>
        <w:br/>
        <w:t>қатысты ұсанымы социологиялық зерттеулердің нәтижелері</w:t>
        <w:br/>
        <w:t>көрсетіп отырғандай ТМД елдеріндегі халықтардың басым</w:t>
        <w:br/>
        <w:t>көпшілігінің пікірлеріне сәйкес келеді. Аталған мемлекеттер-</w:t>
        <w:br/>
        <w:t>дің сараптамалық қауымдастығы да осындай пікірге жақын.</w:t>
        <w:br/>
        <w:t>Мысал ретінде, ақпараттық хабарламаның мына фрагментін</w:t>
        <w:br/>
        <w:t>келтірсе болады: «Запорожьеде» Қоғам өміріндегі христиандық</w:t>
        <w:br/>
        <w:t>құндылықтар және қазіргі заманның сын-қатерлері, әлеуметтік</w:t>
        <w:br/>
        <w:t>деформацияның проблемалары» атты Халықаралық ғылыми-</w:t>
        <w:br/>
        <w:t>практикалық конференция өтті. Іс-шараның мақсаты құдай</w:t>
        <w:br/>
        <w:t>ілімі саласында және гуманитарлық ғылыми пәндер сала-</w:t>
        <w:br/>
        <w:t>сындағы мамандарды қазіргі таңдағы қоғамдағы дәстүрлі</w:t>
        <w:br/>
        <w:t>рухани құндылықтарды қорғауды нығайту. Жұмыс соңында</w:t>
        <w:br/>
        <w:t>жақын арада шешуін талап ететін бірқатар нақты міндеттерді</w:t>
        <w:br/>
        <w:t>қамтитын резолюция қабылданды. Ол құжатта, мәселен, бы-</w:t>
        <w:br/>
        <w:t>дай делінген: «Конференция қатысушылары қоғамды секу-</w:t>
        <w:br/>
        <w:t>аяризациялаудың бір салаларының бірі моральдық, діни және</w:t>
        <w:br/>
        <w:t>мәдени құндылықтардың құлдырауы деп есептейді. Мұн-</w:t>
        <w:br/>
        <w:t>дай құбылыс құндылықтық түсініктерді, ұлттық сан-сезімді,</w:t>
        <w:br/>
        <w:t>мемлекеттіліктің негіздері мен адамдық құндылықтарды</w:t>
        <w:br/>
        <w:t>бұзып, жояды. Христиандық құндылықтарсыз біздің қоғам</w:t>
        <w:br/>
        <w:t>30</w:t>
        <w:br/>
        <w:t>ГЕОСАЯСАТ: МӘДЕНИЕТАРАЛЫҚ АЗАМАТТЫҚ БІЛІМ</w:t>
        <w:br/>
        <w:t>САЛАСЫНДАҒЫ ДІН ЖӘНЕ ЭМОЦИЯЛАР</w:t>
        <w:br/>
        <w:t>Бюлент Шенай (Түркия)</w:t>
        <w:br/>
        <w:t>Азаматтық білім «қоғамдық кеңістікте бірлесе өмір</w:t>
        <w:br/>
        <w:t>сүру» және «өзгені түсіну» принципімен тікелей байланысты.</w:t>
        <w:br/>
        <w:t>Бастапқыда бұл жеңіл әрі стереотипті көрінгенімен, жаһан-</w:t>
        <w:br/>
        <w:t>дану дәуіріндегі «өзге» ұғымын түсінуге де бағыттайды. Зерт-</w:t>
        <w:br/>
        <w:t>теулер эмоциялардың өзара әрекеттесетінін көрсетеді (мы-</w:t>
        <w:br/>
        <w:t>салы, үрей дегеніміз сенімділіктің жоқтығын, ал үміт - сенім</w:t>
        <w:br/>
        <w:t>арту дегенді білдіреді; қорлау - үміттің сөніп, сенімділіктің</w:t>
        <w:br/>
        <w:t>жоқтығының нәтижесі) және азиаттық үміт мәдениетінің</w:t>
        <w:br/>
        <w:t>тамырын ашады; батыстағы ұзақ уақыт бойғы басым эмоция</w:t>
        <w:br/>
        <w:t>ислам экстремизмін жігерлендіріп отыр: өзгелердің алдын-</w:t>
        <w:br/>
        <w:t>дағы үрей, ұлттық бірегейлік сананың улануын алға тартады.</w:t>
        <w:br/>
        <w:t>Үмітіміздің бар екенін «Мен мына істі жүзеге асыра ала-</w:t>
        <w:br/>
        <w:t>мын, жүзеге асырғым келеді және ол қолымнан келеді» деп</w:t>
        <w:br/>
        <w:t>білдіреміз, ал үрейленген сәтте «О жаратқан ием, әлем қауіп-</w:t>
        <w:br/>
        <w:t>қатерге толы, өзімді бұл қауіптен қалай қорғай аламын?»</w:t>
        <w:br/>
        <w:t>деп жатамыз; қорлану дегеніміз бұл - «Мен бұл нәрсені</w:t>
        <w:br/>
        <w:t>іске асыра алмаймын» және ол «Мен сіздің көзіңізді жоюға</w:t>
        <w:br/>
        <w:t>барар едім, бірақ бұл іс қолымнан келмейді» деуімізге әкеп</w:t>
        <w:br/>
        <w:t>соқтырады. Бұл «Мен» эмоциялары иудаизмде, христиан</w:t>
        <w:br/>
        <w:t>дінінде, индуизмде, буддизм және мұсылман экстремизмінде</w:t>
        <w:br/>
        <w:t>де орын алуы мүмкін. Мұсылман әлеміндегі виктимизация</w:t>
        <w:br/>
        <w:t>сезімі мұсылмандардың өзге елдермен ынтымақтастығын</w:t>
        <w:br/>
        <w:t>сипаттайды. Бұл діни көрініс болмағанымен, бірақ экзис-</w:t>
        <w:br/>
        <w:t>тенциалды және саяси дислокациялар. Эмоциялар барлық</w:t>
        <w:br/>
        <w:t>жерде көрініс табады. Бұл тұста дін тек халықаралық шие-</w:t>
        <w:br/>
        <w:t>деністерді емес, аймақтық шиеленістерді тудырады деудің</w:t>
        <w:br/>
        <w:t>ешбір себебі жоқ. Халықаралық деңгейде «экстремизм»</w:t>
      </w:r>
    </w:p>
    <w:p>
      <w:r>
        <w:t>«жаһандық аймақтық мәселе» болып табылады. Ал ұлттық</w:t>
        <w:br/>
        <w:t>деңгейде бұл діни экстремизм болып саналады. Діни экстре-</w:t>
        <w:br/>
        <w:t>изм туралы терең ойланатын болсақ, оның діни мәселе емес,</w:t>
        <w:br/>
        <w:t>кейбір идеологиялық өзгерістерге әкеп соғатын психология-</w:t>
        <w:br/>
        <w:t>33</w:t>
        <w:br/>
        <w:t>Қаскелең епископы Геннадий. Қазіргі заман мәселелерін...</w:t>
        <w:br/>
        <w:t>Жақында діни философ Г.Померанц бір діни дәстүр ішінде</w:t>
        <w:br/>
        <w:t>үйлесіп кеткен «екі дін» жайлы айтып кеткен. Олар: «Иова</w:t>
        <w:br/>
        <w:t>діні» және «Иова достарының діні».</w:t>
        <w:br/>
        <w:t>Иов еш нәрсені де білмейді. Ол әлемді түсіне алмайды. Ол</w:t>
        <w:br/>
        <w:t>бұл әлемді, яғни қайғыа-қасіреттер мен азаптарға толы әлемді</w:t>
        <w:br/>
        <w:t>Құдайсыз қабылдай алмайды. Ол өзінің бойында Құдайдың дауы-</w:t>
        <w:br/>
        <w:t>сын естімейінше, айғайлай береді. Мұны басқа да терминдермен</w:t>
        <w:br/>
        <w:t>сипаттап беруге болады. Бұл мәңгілік пен Қасиетті рухтвң</w:t>
        <w:br/>
        <w:t>шынайылығын басынан кешірмейінше, қорқынышты, мәңгілігі</w:t>
        <w:br/>
        <w:t>шектеулі, рухани бастауы жоқ әлемге үңіле қарау болып табылада.</w:t>
        <w:br/>
        <w:t>Бұл орайда дін қайтадан Мәңгіліктің тәжірибесі болып тұр. Иова</w:t>
        <w:br/>
        <w:t>достарының сенімі тікелей тәжірибеге негізделмейді. Ол өз кезегін-</w:t>
        <w:br/>
        <w:t>де Жазуда өзінің ізін қалдырған және тақуалы тұрғыдан меңгеріл-</w:t>
        <w:br/>
        <w:t>ген басқалардың тәжірибесіне сүйенеді. Бұл жерде болмыстың</w:t>
        <w:br/>
        <w:t>ақырғы сұрақтары жайында не ойлау керектігі туралы заңдар</w:t>
        <w:br/>
        <w:t>жинағы түріндегі нағыз сенім мен ҡатехизис бетпе-бет келеді».</w:t>
        <w:br/>
        <w:t>Әрине, әр кездері православиялық христиандықта тақуа-</w:t>
        <w:br/>
        <w:t>дар, қасиеттілер мен діни дарынды тұлғалар, яғни әр заман-</w:t>
        <w:br/>
        <w:t>ның өз «иовалары» болды. Оған қоса, «Иованың достары да</w:t>
        <w:br/>
        <w:t>болды». Олар өз кезегінде катехизистегі мәліметтердің жина-</w:t>
        <w:br/>
        <w:t>ғын қанағат тұтып, Құдаймен жеке кездесуді іздемейтін еді.</w:t>
        <w:br/>
        <w:t>Мүмкін осындай адамдар көп те болған шығар. Бірақ, есте</w:t>
        <w:br/>
        <w:t>қаларлық оқиға мынадай болған еді. Трагедиялы жылдары,</w:t>
        <w:br/>
        <w:t>яғни мемлекеттегі билік тоталитарлы идеология өкілдерінің</w:t>
        <w:br/>
        <w:t>қолына ауысқанда, «иовалар» езгіге ұшарады. Алматының</w:t>
        <w:br/>
        <w:t>маңайында орналасқан Ақсай аңғарында Серафим мен</w:t>
        <w:br/>
        <w:t>Феогност атты монах-тақуалар өлтірілді. Оларды ұйықтап</w:t>
        <w:br/>
        <w:t>жатқан жерінен атып тастаған болатын. Мен өткен ғасырдың</w:t>
        <w:br/>
        <w:t>азап шегушілері жайлы көп оқығанмын, бірақ бірінші рет</w:t>
        <w:br/>
        <w:t>теңдесі жоқ осындай жағдайды тұңғыш рет көріп отырмын.</w:t>
        <w:br/>
        <w:t>Соған қарағанда, қылмысқерлер күндіз тақуаларды өлтіруге</w:t>
        <w:br/>
        <w:t>шамалары келмейтінін біліп, осылай істеген болар.</w:t>
        <w:br/>
        <w:t>Мұнда бір қарама-қайшылық көрініс тауып тұр. Діни да-</w:t>
        <w:br/>
        <w:t>рынды адамдар рухани құндылықтарға қызмет етуді өмірлік</w:t>
        <w:br/>
        <w:t>мақсат ретінде тани отырып, әлемнен бас ауып, бұл әлеммен</w:t>
        <w:br/>
        <w:t>барлық байланыстарын үзгенменен, рухани құндылықтарды</w:t>
        <w:br/>
        <w:t>жоққа шығарған және құдайы жоқ тоталитарлы идеоло-</w:t>
        <w:br/>
        <w:t>4</w:t>
        <w:br/>
        <w:t>Заманауи әлемдегі діннің жағымды мүмкіндіктері</w:t>
        <w:br/>
        <w:t>ақпараттандырып қана қоймай, түрлі діндердің астарында</w:t>
        <w:br/>
        <w:t>жатқан танымдармен және құндылықтармен таныстыра</w:t>
        <w:br/>
        <w:t>отырып, жеке діни бірегейлігін дамытуға мүмкіндік беру.</w:t>
      </w:r>
    </w:p>
    <w:p>
      <w:r>
        <w:t>Оқытушы немесе профессор жалпы және жеке діни көзқа-</w:t>
        <w:br/>
        <w:t>растарымен қатар, діни, философиялық көзқарастарды</w:t>
        <w:br/>
        <w:t>да білдіре алады. Дінаралық оқыту үлгісінің мақсаты</w:t>
        <w:br/>
        <w:t>студенттерді әркімнің діни сеніміне қарсы көзқарастарды</w:t>
        <w:br/>
        <w:t>білдіру емес, төзімділік пен өзара келісім ашық қоғамның</w:t>
        <w:br/>
        <w:t>белгісі екендігін жеткізу. Дінаралық оқыту діни-ғылыми</w:t>
        <w:br/>
        <w:t>білімге негізделген. Хьюстон Смит өзінің «Әлемдік діндер -</w:t>
        <w:br/>
        <w:t>даналықтың ұлы дәстүрлері» атты еңбегінде атап өткендей,</w:t>
        <w:br/>
        <w:t>дінді зерттей отырып, бұл мәселеге баса наза аудару қажет.</w:t>
        <w:br/>
        <w:t>Дінді зерттеу үстіртін қарайтын мәселе емес. Осы тұрғыда</w:t>
        <w:br/>
        <w:t>дінаралық оқыту да күрделі мәселе. Діни білім беру азамат-</w:t>
        <w:br/>
        <w:t>тық білім берудің бір бөлігі. Дінаралық оқыту «дін туралы»</w:t>
        <w:br/>
        <w:t>және «діни тәрбиені» оқытуды ұштастырады.</w:t>
        <w:br/>
        <w:t>Дін және дінаралық мәдениетті оқытатын оқытушылар</w:t>
        <w:br/>
        <w:t>өзара бірлесе отырып, дінаралық білімнің методологиясын</w:t>
        <w:br/>
        <w:t>меңгеру қажет, әр елдің дәстүрін сыйлау, діни идеяларды тү-</w:t>
        <w:br/>
        <w:t>сінікті жеткізу, адамдардың өміріне қатысты экономикалық,</w:t>
        <w:br/>
        <w:t>саяси және әлеуметтік күштер туралы дінаралық сұхбат жүр-</w:t>
        <w:br/>
        <w:t>гізу керек. Себебі, діни білім беру дегеніміз сұхбатқа түсе оты-</w:t>
        <w:br/>
        <w:t>рып, діни тәжірбиені, дәстүр мен институттарды жоққа шыға-</w:t>
        <w:br/>
        <w:t>рудан аулақ болу. Діни педагогтар кем дегенде екі дінді салыс-</w:t>
        <w:br/>
        <w:t>тыра алу мақсатында, көп тілді меңгергендері абзал. Адамзат-</w:t>
        <w:br/>
        <w:t>тың жан-жақтылығы, жаһандық экономикалық және саяси</w:t>
        <w:br/>
        <w:t>өзара тәуелділік, жаңа ақпараттық және коммуникациялық</w:t>
        <w:br/>
        <w:t>технологиялар, әлемге деген баламалы көзқарастар, діни</w:t>
        <w:br/>
        <w:t>ландшафтың өзгеруі діни білімнің теориялық та, тәжірбиелік</w:t>
        <w:br/>
        <w:t>тұрғыда да қалыптасуына өз әсерін тигізуде. Жаһандық</w:t>
        <w:br/>
        <w:t>мәдени нарықтағы діни қоғамдастықтардың осал тұстарына,</w:t>
        <w:br/>
        <w:t>ғылыми дискурстағы діни білімнің мартинализациясына,</w:t>
        <w:br/>
        <w:t>қоғамдық өмірде және бұқаралық ақпарат құралдарында</w:t>
        <w:br/>
        <w:t>орын алып жатқан діни жағдайларға назар аударған жөн.</w:t>
        <w:br/>
        <w:t>Бұл кеңауқымды мәселе. Діни білімсіз «дін экстремизм»</w:t>
        <w:br/>
        <w:t>мәселесінің шешімін де таппаймыз. Дінаралық оқыту реф-</w:t>
        <w:br/>
        <w:t>дексивтілікті талап етеді, сонымен қатар, «методологиялық</w:t>
        <w:br/>
        <w:t>38</w:t>
        <w:br/>
        <w:t>І. Косиченко. Қазіргі заманның қауіп-қатер деңгейін...</w:t>
        <w:br/>
        <w:t>келісімнің 17-ші бабы діннің қоғам өміріне «ерекше үлесін»</w:t>
        <w:br/>
        <w:t>мойындайды, сондықтан, Шіркеулермен тұрақты сұхбат «ЕО</w:t>
        <w:br/>
        <w:t>үшін заңды жауапкершілік болып табылады». Еуро комис-</w:t>
        <w:br/>
        <w:t>сияның президенті Жозе Мануэль Баррозу «Шіркеу мен діни</w:t>
        <w:br/>
        <w:t>қауымдастық ЕО мемлекет-мүшелерінде белсеңді әлеуметтік</w:t>
        <w:br/>
        <w:t>қызмет көрсетіп келеді, егер де Еуро Одақ кедейшілік пен әлеу-</w:t>
        <w:br/>
        <w:t>меттік қорғансыздықпен тиімді күрес жүргізгісі келсе, онда</w:t>
        <w:br/>
        <w:t>алғашқылардың көпжылдық және жан-жақты тәжірибесі-</w:t>
        <w:br/>
        <w:t>нен айтарлықтай үйренуге болады». Өз кезегінде Еуро Одақ</w:t>
        <w:br/>
        <w:t>президенті Херман Ван Ромпей әлеуметтік салада Шіркеудің</w:t>
        <w:br/>
        <w:t>бастамаларын ескеру қажеттігін атап өтті. Оның пікірінше,</w:t>
        <w:br/>
        <w:t>кедейшілікпен күресу мәселесі - «адам тұлғасының қадір-</w:t>
        <w:br/>
        <w:t>қасиетін қайта жандандыру болып табылады, сондықтан да,</w:t>
        <w:br/>
        <w:t>мәдени және этикалық мәселелер ерекше есепке алу қажет» |3);</w:t>
        <w:br/>
        <w:t>- діндер әлемнің болашағының стратегиялық жоспар-</w:t>
        <w:br/>
        <w:t>лауына белсенді түрде қатысады. Бұл жөнінде жиі айтыла</w:t>
        <w:br/>
        <w:t>бермейді, алайда діни фактор - осы жоспарлауда аса маңызды</w:t>
        <w:br/>
        <w:t>орын алады. Жаңа әлемдік құрылымды стратегиялық жос-</w:t>
        <w:br/>
        <w:t>парлауын негізінен ірі державалар құрайды. Алайда, әлемдік</w:t>
      </w:r>
    </w:p>
    <w:p>
      <w:r>
        <w:t>діндер де өз тараптарынан осындай жоспарлар жасайды. Осы</w:t>
        <w:br/>
        <w:t>орайда, исламдық, католиктік және православтық әлемдік құ-</w:t>
        <w:br/>
        <w:t>рылым жобаларын атап өтсе болады. Әзірше, саясаткерлер</w:t>
        <w:br/>
        <w:t>осы жобалардың тек сыртқы сұлбаларын ғана есепке алады,</w:t>
        <w:br/>
        <w:t>алайда, саясаткерлердің осы жобалардан алғандардың өзінде</w:t>
        <w:br/>
        <w:t>руханилықтың жойылмайтын элементтері бар, бұның өзі</w:t>
        <w:br/>
        <w:t>саясат үшін күтпеген жолмен жүзеге асырылады.</w:t>
        <w:br/>
        <w:t>Діннің қазіргі таңдағы саясатты гуманизациялау бойын-</w:t>
        <w:br/>
        <w:t>ша әрекеттері белгілі бір нәтижелерін беріп отыр. Осы</w:t>
        <w:br/>
        <w:t>саладағы діннің мүмкіндіктерін түсіну айтарлықтай кеңінен</w:t>
        <w:br/>
        <w:t>таралып отыр. Мәселен, бұл түсінік әлемдік және дәстүрлі</w:t>
        <w:br/>
        <w:t>діңдер басшыларының ІП Сһезінде (Астана, 2009 жыл) анық</w:t>
        <w:br/>
        <w:t>көріністапты: «Біз діни және саяси басшыларға, қоғамдық қай-</w:t>
        <w:br/>
        <w:t>раткерлерге, ғалымдарға, бұқаралық ақпарат құралдарына</w:t>
        <w:br/>
        <w:t>және әлемдік қауымдастыққа: шынайы дінаралық сұхбатты</w:t>
        <w:br/>
        <w:t>орнатуға байланысты дін басшылары мен діни ұйымдардың</w:t>
        <w:br/>
        <w:t>әрекеттеріне үнемі қолдау көрсетуін сұраймыз, сонымен</w:t>
        <w:br/>
        <w:t>қатар, адамзаттың өзекті мәселелерін шешуге байланысты</w:t>
        <w:br/>
        <w:t>25</w:t>
        <w:br/>
        <w:t>І. Косиченко. Қазіргі заманның қауіп-қатер деңгейін...</w:t>
        <w:br/>
        <w:t>діннің адам құқықтарының шынайы мәнін қайта жаңғырту</w:t>
        <w:br/>
        <w:t>бойынша ұмтылыстарына түсіністікпен қарайды. Діндер,</w:t>
        <w:br/>
        <w:t>бұл құқықтардың күнәға батқан адамдардың озбырлығына</w:t>
        <w:br/>
        <w:t>сай еместігін, алайда, рухани дамуға және қадір-қасиетке,</w:t>
        <w:br/>
        <w:t>күнделікті өмірлеріндегі діни құндылықтарды жүзеге асыру</w:t>
        <w:br/>
        <w:t>құқығы екендігін еске салады.</w:t>
        <w:br/>
        <w:t>Осы орайда, бұған ислам позициясы жақын. «Исламдағы</w:t>
        <w:br/>
        <w:t>құқықтар мен адам бостандығы субьективті тілектер мен</w:t>
        <w:br/>
        <w:t>сезімдер немесе адамдардың ойдан шығарған шығармалары</w:t>
        <w:br/>
        <w:t>емес, ол тікелей Жаратқанның еркімен бекітілген. Бұл өте</w:t>
        <w:br/>
        <w:t>маңызды, себебі, адамдар жариялаған құқықтар салыстыр-</w:t>
        <w:br/>
        <w:t>малы болып келеді және оларды адамдар өзгертуі де, теріске</w:t>
        <w:br/>
        <w:t>шығаруы да мүмкін. Алла еркі мәңгілік және өзгеріссіз, оны</w:t>
        <w:br/>
        <w:t>ешқандай адамның бұзуға құқы жоқ. Егер де адамның ер-</w:t>
        <w:br/>
        <w:t>кіндігі мен құқығы Алла берген мәңгілік өмір түсінігінен тыс</w:t>
        <w:br/>
        <w:t>қарастырылатын болса, дәлірек айтсақ, жердегі игіліктерді</w:t>
        <w:br/>
        <w:t>қол жеткізу құралы ретінде ғана қарастырылатын болса, онда</w:t>
        <w:br/>
        <w:t>бұл жағдайда, адам еркіндігін өлшейтін обьективті өлшемнің</w:t>
        <w:br/>
        <w:t>болуы мүмкін емес, одан тыс моральсіздік, озбырлық, анархия</w:t>
        <w:br/>
        <w:t>және тирания басталады. Пайғамбар айтқандай (САС): «Егер</w:t>
        <w:br/>
        <w:t>де адамдарға олардың қалағандарының барлығын бере берсе,</w:t>
        <w:br/>
        <w:t>онда халық мүлкінің барлығы да жоғалар еді» І8|. Мұндай</w:t>
        <w:br/>
        <w:t>түсінікпен Орыс Православиелік шіркеуі де келіседі: «Бір де бір</w:t>
        <w:br/>
        <w:t>адамдардың жүйелері, жобалары, сонымен қатар, қоғамдық-</w:t>
        <w:br/>
        <w:t>саяси құрылымды реттеудің түрлері мен механизмдері</w:t>
        <w:br/>
        <w:t>адамдардың өмірін адамгершілікті немесе кемел ете алмайды,</w:t>
        <w:br/>
        <w:t>зұлымдық пен қасіреттерді жоя алмайды. Мемлекеттік және</w:t>
        <w:br/>
        <w:t>қоғамдық күштер зұлымдықтың қоғамдық көріністерінің</w:t>
        <w:br/>
        <w:t>алдын алуға шынайы қабілеттері және бейімділігі бар, алайда,</w:t>
        <w:br/>
        <w:t>олар оның себебі-күнәдан жоғары тұра алмайды» |91.</w:t>
        <w:br/>
        <w:t>Діндер жетістікке жеткен бірнеше бағыттар бар. Орыс</w:t>
        <w:br/>
        <w:t>Православиелік Шіркеуі Ресейдің Мемлекеттің Думасы-ның</w:t>
        <w:br/>
        <w:t>ювениалды юстициясы мен қоғамдағы жанұялық құнды-</w:t>
        <w:br/>
        <w:t>дықтардың рөлі жөніндегі ұстанымы ықпал етті. «Ресей</w:t>
        <w:br/>
        <w:t>Федерациясындағы балалардың мүдделерін заңды қамта-</w:t>
      </w:r>
    </w:p>
    <w:p>
      <w:r>
        <w:t>масыз ету тақырыбына арналған Мемлекеттік Думаның бас-</w:t>
        <w:br/>
        <w:t>шылығымен өткен Сараптамалық Кеңесте жанұялық құқық</w:t>
        <w:br/>
        <w:t>29</w:t>
        <w:br/>
        <w:t>Заманауи әлемдегі діннің жағымды мүмкіндіктері</w:t>
        <w:br/>
        <w:t>гияның соққысын бірінші болып алып отыр. Кеңестік билік</w:t>
        <w:br/>
        <w:t>тақуалармен тек 20-30 жылдары ғана күрес жүргізіп қойған</w:t>
        <w:br/>
        <w:t>жоқ, сонымен қатар тыныш, «вегетариандық» брежневтік</w:t>
        <w:br/>
        <w:t>замандарда да соңдарынан түсіп алды. Милиция жасақта-</w:t>
        <w:br/>
        <w:t>рының Абхазияның Қара теңіз жағасында орналасқан тау-</w:t>
        <w:br/>
        <w:t>дар мен ормандарында жасырынған қарт тақуаларды ұстап,</w:t>
        <w:br/>
        <w:t>қинағандарын еске түсіру жеткілікті. Мәселе неде? Неліктен</w:t>
        <w:br/>
        <w:t>коммунизмді құрамыз дегендердің идеологиясы тақуалар-</w:t>
        <w:br/>
        <w:t>дың діни ұстанымдарына соншалықты қарсы болды? Әлсіз</w:t>
        <w:br/>
        <w:t>және қарт тақуалар жаңа қоғамды құратын жігерлі және жас</w:t>
        <w:br/>
        <w:t>адамдарына қандай кедергі келтірді? Осы монахтардың дү-</w:t>
        <w:br/>
        <w:t>ниетанымы бейсаяси болғаны беріне де белгілі болды. Олай</w:t>
        <w:br/>
        <w:t>болса, неліктен монахтармен күрес тыйылмады?</w:t>
        <w:br/>
        <w:t>Бұл сұрақтың жауабы келесіде деп ойлаймыз: дінді адам</w:t>
        <w:br/>
        <w:t>рухы тіршілігінің тек бір көрінісіне қатыстырып қою мүмкін</w:t>
        <w:br/>
        <w:t>емес, дін ақылмен танылатын діни ілімді ақиқаттардың сома-</w:t>
        <w:br/>
        <w:t>сына ғана негізделіп қоймайды. Дін адамгершілік сезімдерін</w:t>
        <w:br/>
        <w:t>үгіттейтін этикалық ережелермен таусылып қоймайды. Дін</w:t>
        <w:br/>
        <w:t>адамның еркін білдіруді талап ететін ғұрыптар мен құпия-</w:t>
        <w:br/>
        <w:t>дардың кешеніне теңелмейді. Дін адамды түгелімен басып</w:t>
        <w:br/>
        <w:t>алып, оның ойларын, сезімдері мен еріктерін өзіне бағын-</w:t>
        <w:br/>
        <w:t>дырып қояды. Діни дүниетаным өздігінен біртұтас. Сенім</w:t>
        <w:br/>
        <w:t>өмірлік тәжірибеден бөліне алмайды, ол тікелей түрде нақты</w:t>
        <w:br/>
        <w:t>әрекеттерден көрініс табады: «Но скажет ҡто-нибуды «ты</w:t>
        <w:br/>
        <w:t>имеешо веру, а Яя имею дела»: покажи мне веру твою без дел тавоих,</w:t>
        <w:br/>
        <w:t>ая покажу тебе веру мою из дел моих. Ты веруешо, что Бог един:</w:t>
        <w:br/>
        <w:t>хорошо делаешь; и бесы веруют, и трепешут. Но хочешь ли знать,</w:t>
        <w:br/>
        <w:t>неосновательноуй человек, что вера без дел мертва?» (Иак.2:18-20).</w:t>
        <w:br/>
        <w:t>Адамға тиесілі біртұтас діни дүниетаным белгілі бір</w:t>
        <w:br/>
        <w:t>этикалық ұстанымды қоя отырып, қоғамдық-саяси шынайы-</w:t>
        <w:br/>
        <w:t>дықта жүріп жатқан үрдістерді нақты бағалайтыны айдан-</w:t>
        <w:br/>
        <w:t>анық.</w:t>
        <w:br/>
        <w:t>Большевиктердің жариялаған «тоналғанды тона» ұраны</w:t>
        <w:br/>
        <w:t>(Ленин латын сөздері мен эвфемизмдерді қолданудан бас</w:t>
        <w:br/>
        <w:t>тартуға шақырды) діншіл адамның ақылына сыймайтын</w:t>
        <w:br/>
        <w:t>нәрсе болды. Ағайын-бауырға қарамайтын азаматтық соғыс,</w:t>
        <w:br/>
        <w:t>бай-кулактарды қуғындау, көшпенді тайпаларды отырықшы</w:t>
        <w:br/>
        <w:t>42</w:t>
        <w:br/>
        <w:t>ҚАЗІРГІ ЗАМАН МӘСЕЛЕЛЕРІН ШЕШУДЕГІ</w:t>
        <w:br/>
        <w:t>ДІННІҢ ӘЛЕУЕТІ</w:t>
        <w:br/>
        <w:t>Қаскелен епискоты ГЕННАДИЙ</w:t>
        <w:br/>
        <w:t>Әдетте біз «дін» түсінігінің астарын трансцендентті</w:t>
        <w:br/>
        <w:t>әлеммен байланысты түсінеміз. «Религаре» латын сөзі өз</w:t>
        <w:br/>
        <w:t>кезегінде «байланысты қайта қалыптастыру» түсінігін біл-</w:t>
      </w:r>
    </w:p>
    <w:p>
      <w:r>
        <w:t>діреді. Бұған Лактанций да назар аударып кеткен болатын.</w:t>
        <w:br/>
        <w:t>Діннің шабыттылығы метафизикалық тәнсіз Жанға және</w:t>
        <w:br/>
        <w:t>болашақ ғасырдың өміріне, адамзаттың «Мен» ұстанымы-</w:t>
        <w:br/>
        <w:t>ның мәңгілік тіршілік етуіне қатысты болатынына негізде-</w:t>
        <w:br/>
        <w:t>деді. Апостол Павел былай жазады: «Егер де осы өмірімізде</w:t>
        <w:br/>
        <w:t>тек Христосқа ғана үміт артсақ, онда біз ең бақытсыз адам-</w:t>
        <w:br/>
        <w:t>дар болғанымыз» (1 Кор. 1219). Дін рухани практикаға</w:t>
        <w:br/>
        <w:t>емес, саяси және әлеуметтік мәселелерді шешуге негізделіп,</w:t>
        <w:br/>
        <w:t>денсаулық сақтау әдіснамалығына сүйеніп, адамгершілікпен</w:t>
        <w:br/>
        <w:t>салыстырылса, онда оның өз маңыздылығын жойып, қайта</w:t>
        <w:br/>
        <w:t>қаралып, мәні жағынан бұрмаланатынын айтып кетуді әділ-</w:t>
        <w:br/>
        <w:t>дік деп санаймын.</w:t>
        <w:br/>
        <w:t>Христостың өлім жазасының алдында Понтий Пилатпен</w:t>
        <w:br/>
        <w:t>әңгімелескені естеріңізде ме? Христос Рим билігінің алдын-</w:t>
        <w:br/>
        <w:t>да билікті озбырлықпен тартып алатын саяси бүліншілікке</w:t>
        <w:br/>
        <w:t>қатысушы ретінде танылған еді. Крестің өзіне «Иудей патша-</w:t>
        <w:br/>
        <w:t>сы» жазбасы бар тақтайша шегеленді. Құтқарушы да өзінің</w:t>
        <w:br/>
        <w:t>Патша екенінен бас тартпайды, бірақ мынаны ескеріп кетеді:</w:t>
        <w:br/>
        <w:t>«Менің патшалығым осы әлемдікі емес, егер де менің Патша-</w:t>
        <w:br/>
        <w:t>дығым осы әлемдікі болған жағдайда, Менің адамдарым мені</w:t>
        <w:br/>
        <w:t>қорғап қалар еді..» (Ин.18.36). Евангелиенің одан да бұрын</w:t>
        <w:br/>
        <w:t>келтірілген тамаша эпизоды Құтқарушының қанатты сөзге</w:t>
        <w:br/>
        <w:t>айналған келесі сөзінен тұрады: «Құдайға құлшылық қыл,</w:t>
        <w:br/>
        <w:t>ал патшаға бағын». Құдай мен мәңгілікке бет қою Құдаймен</w:t>
        <w:br/>
        <w:t>терең мәнді жеке кездесуді, рухани тұрғыдан Құдайдың</w:t>
        <w:br/>
        <w:t>толғанысын білдіреді. Діншіл адам өсиетті кітаптарда жазыл-</w:t>
        <w:br/>
        <w:t>ған діни ақиқаттармен және діннің ғұрыптарын сақтаумен</w:t>
        <w:br/>
        <w:t>қанағаттанып қоймайды, ол осы іспетті кездесуді іздейді.</w:t>
        <w:br/>
        <w:t>40</w:t>
        <w:br/>
        <w:t>Қаскелең епископы Геннадий. Қазіргі заман мәселелерін...</w:t>
        <w:br/>
        <w:t>шаруашылыққа зорлық-зомбылықпен көшіру, бір-біріне өсек</w:t>
        <w:br/>
        <w:t>тасудың атмосферасын құру, таптық жек көрушілікке табыну</w:t>
        <w:br/>
        <w:t>- осының бәрі христиандық адамгершіліктің идеалдарында</w:t>
        <w:br/>
        <w:t>тәрбиеленген біртұтас діни рухтың басылып қалуына әкеліп</w:t>
        <w:br/>
        <w:t>соқтырды. Бұл жерде қоғамдық оқиғалардың ортасында</w:t>
        <w:br/>
        <w:t>жүрген иерарх немесе жоғары тауларда жасырынған монах</w:t>
        <w:br/>
        <w:t>меңзеліп тұр ма, бәрібір. Ескі адамгершілікті жоққа шығар-</w:t>
        <w:br/>
        <w:t>ғандардың соққысы біріншілерге де, екіншілерге де тиесілі</w:t>
        <w:br/>
        <w:t>болды. Біріншілері мен екіншілері де Сарыарқаның кең жа-</w:t>
        <w:br/>
        <w:t>зықтарын қанға бояды.</w:t>
        <w:br/>
        <w:t>Мұндай үрдістер өткен ғасырда фашистік Германияда</w:t>
        <w:br/>
        <w:t>да орын алған. Балалар әскери Гитлерюгенд ұйымының бел-</w:t>
        <w:br/>
        <w:t>гілі әнұраны христиандық рақымшылдардың қажеттілігін</w:t>
        <w:br/>
        <w:t>жоққа шығаратын сөздермен басталады: ҮУІғ віпд йШіе |ғоһПсһе</w:t>
        <w:br/>
        <w:t>Ні егфидепа, УҮУіг бүаисһеп Кейпе сһтізПісһе Тидепа. Нацисттер</w:t>
        <w:br/>
        <w:t>коммунистер секілді жаңа этиканы, жаңа рақымшылдарды,</w:t>
        <w:br/>
        <w:t>жаңа қоғамдық тәртіпті құра бастады. Ал христиандық кейбір</w:t>
        <w:br/>
        <w:t>кезде шешуші түрде, кейбір жағдайларда жасырын, ал кейбір</w:t>
        <w:br/>
        <w:t>уақыттарда үндемей қарсылығын көрсетіп отырды.</w:t>
        <w:br/>
        <w:t>Қазіргі таңда әлемде өзара қарама-қайшы үрдістер орын</w:t>
        <w:br/>
        <w:t>алуда. Полюстың бір жағында жауынгерлік секуляризмнің</w:t>
        <w:br/>
        <w:t>еркіндігі, былапытты әрекеттер, екінші жағында діни</w:t>
        <w:br/>
        <w:t>экстремизм мен терроризмді таратудың қарсы үрдістері өз</w:t>
        <w:br/>
        <w:t>тәртіптерін орнатуда. Радикалды исламдық бағыттар тара-</w:t>
        <w:br/>
        <w:t>дып жатыр.</w:t>
      </w:r>
    </w:p>
    <w:p>
      <w:r>
        <w:t>Екі жағдайда да Қасиетті Жазудың рухына берік хрис-</w:t>
        <w:br/>
        <w:t>тиандар қиын жағдайларға тап болып жатыр. Швецияда</w:t>
        <w:br/>
        <w:t>протестант пасторларын Библияны мазмұндағаны, яғни</w:t>
        <w:br/>
        <w:t>гомосексуализмге шыдамдылықпен қарамағаны үшін түр-</w:t>
        <w:br/>
        <w:t>меге қамап тастайды. Сириядағы христиандар жағдайы күрт</w:t>
        <w:br/>
        <w:t>нашарлап кетті. Ежелгі христиан шіркеуі Антиохия Патри-</w:t>
        <w:br/>
        <w:t>архатына жер бетінен жойылу қаупі төніп тұр. Ортағасыр-</w:t>
        <w:br/>
        <w:t>дың қуғын сүргінін басынан кешірген христиандар интернет</w:t>
        <w:br/>
        <w:t>пен космосты игеру үрдістері төрелік еткен ХХІ ғасырда</w:t>
        <w:br/>
        <w:t>қырылып жатыр. «Аға-мұсылмандардың» билікке келуінен</w:t>
        <w:br/>
        <w:t>кейін Египеттен христиандардың кетуі де ықтимал. Мұның</w:t>
        <w:br/>
        <w:t>алғашқы белгілері қазірдің өзінде көрініс тауып жатыр.</w:t>
        <w:br/>
        <w:t>43</w:t>
        <w:br/>
        <w:t>Заманауи әлемдегі діннің жағымды мүмкіндіктері</w:t>
        <w:br/>
        <w:t>түрге бөледі: субьективті, рәміздік және жүйелік. Субьективті</w:t>
        <w:br/>
        <w:t>зорлық деп белгілі бір затқа жасалған зорлықты айтамыз.</w:t>
        <w:br/>
        <w:t>Бұл терроризм. Мұндағы ең маңыздысы, рәміздік зорлық,</w:t>
        <w:br/>
        <w:t>яғни, Хайдеггер «болмыс мекені» деп атап кеткен «тіл мен</w:t>
        <w:br/>
        <w:t>оның формаларында көрініс тапқандар» П, р. 1|. Оның</w:t>
        <w:br/>
        <w:t>айтқысы келгені, мономәдениеттің «универсумның мәнісі»</w:t>
        <w:br/>
        <w:t>туралы тұжырымдамасы. Біздің зайырлы қоғамда белгілі</w:t>
        <w:br/>
        <w:t>бір дінді ұстанатын адамдар бағынышты жағдайда жүреді.</w:t>
        <w:br/>
        <w:t>Олар сенімін берік ұстанғанымен, оған өз таңдауы ретінде</w:t>
        <w:br/>
        <w:t>қарап, шыдамдылық танытып жүреді. Осы сәтте олар өз</w:t>
        <w:br/>
        <w:t>көзқарастарын қалың көпшілікке жайып салғанда, оларды</w:t>
        <w:br/>
        <w:t>«фудаментализм» үшін кінәләп жатады. Яғни, бұл жағдай,</w:t>
        <w:br/>
        <w:t>батыстағы төзімділік аясындағы «таңдау еркіндігі» күнделікті</w:t>
        <w:br/>
        <w:t>өмірден тыс үрдістерде көрініс табады П, р. 1461.</w:t>
        <w:br/>
        <w:t>Жижек Берлин қамалының құлауынан кейін, мәдениет-</w:t>
        <w:br/>
        <w:t>тер арасында жаңа бір қамалдың қалыптасқанын айтады.</w:t>
        <w:br/>
        <w:t>Бұл қамал капиталистік глобализмнің аясында пайда болды.</w:t>
        <w:br/>
        <w:t>Марксизм, сталинизм және өзге де идеологиялардың дәуірі</w:t>
        <w:br/>
        <w:t>аяқталған соң, біз қалыптасудың жаңа жолдарына зәруміз:</w:t>
        <w:br/>
        <w:t>егер ХХ ғасыр идеология ғасыры болып есептелсе, ХХІ ғасыр</w:t>
        <w:br/>
        <w:t>бірегейліктің ғасырына айналды. Ислам дінінің капиталистік</w:t>
        <w:br/>
        <w:t>жаһандануға қарсы тұратын себептерінің бірі - идеологияны,</w:t>
        <w:br/>
        <w:t>пайданы емес, тұлғаны, құндылықтарды алдыңғы қатарға қоя-</w:t>
        <w:br/>
        <w:t>тындығында. Бірегейлік интернет-мәдениетте, фейсбук және</w:t>
        <w:br/>
        <w:t>твиттерде қалыптасады. Шекаралар ашылды, сонымен қатар,</w:t>
        <w:br/>
        <w:t>саяхаттау мәдениеті де бар. Жаһандану үрдісі тез қарқынмен</w:t>
        <w:br/>
        <w:t>жүріп жатқанымен, көптеген кері әсерлері де бар. Саяхаттану</w:t>
        <w:br/>
        <w:t>мәдениетінің болуы мәдениеттердің бір-бірімен тоғысып,</w:t>
        <w:br/>
        <w:t>шиеленістер мен рәміздік зорлыққа әкеліп тірейді. Осы тұстағы</w:t>
        <w:br/>
        <w:t>мәдени және рәміздік зорлық батыстық және американдық</w:t>
        <w:br/>
        <w:t>сияқты, мономәдениеттің болуына байланысты. Жаһандану-</w:t>
        <w:br/>
        <w:t>дың мақсаты - барлық мәдениеттің вестернизацияланып және</w:t>
        <w:br/>
        <w:t>батыс стилінде модернизациялануы. Ал бұл дегеніміз, батыс</w:t>
        <w:br/>
        <w:t>емес діндердің батыстың зайырлы сипатын қабылдауға мәж-</w:t>
        <w:br/>
        <w:t>бүр, яғни мұны «монокультурализация» деп атауға болады.</w:t>
        <w:br/>
        <w:t>Жижектың айтуы бойынша, дін мәдениетті үнемі ығыс-</w:t>
        <w:br/>
        <w:t>тырып отырған. Мысалы оның пікірінше, өз ойын білдіру</w:t>
        <w:br/>
        <w:t>36</w:t>
      </w:r>
    </w:p>
    <w:p>
      <w:r>
        <w:t>Бююлент Шғгнай. Геосаясат: мәдениетаралық азаматтық білім...</w:t>
        <w:br/>
        <w:t>агностицизм» арқылы «феноменологиялық теологияға» негіз-</w:t>
        <w:br/>
        <w:t>делген. Дінаралық оқытудың «қасиеттілікке» аса мән беретін</w:t>
        <w:br/>
        <w:t>герменевтикалық аспекті де бар.</w:t>
        <w:br/>
        <w:t>Дінаралық оқыту өз бастауын өзара келісім мен сыйла-</w:t>
        <w:br/>
        <w:t>сымдылықтан алады. Кім, қалай және қай жерде оқытады</w:t>
        <w:br/>
        <w:t>деген сұрақтар туындатады. Дінаралық оқыту діни білім</w:t>
        <w:br/>
        <w:t>берудің болашағына үлкен үлес қосады; діни төзімсіздіктің</w:t>
        <w:br/>
        <w:t>алдыналып, діни сезімдерге деген оң пікірді қалыптастырады.</w:t>
        <w:br/>
        <w:t>Бұл жердегі бастысы «өзгешелік» мәселесі. Қоғамдық</w:t>
        <w:br/>
        <w:t>кеңістікте сол «өзгешелікпен» қақтығысып жатамыз. Егер де</w:t>
        <w:br/>
        <w:t>біз өз интеллектуалды шекарамыздан шығып кетіп жатсақ,</w:t>
        <w:br/>
        <w:t>рухани шекарамыздан да асып кететінімізді мойындауымыз</w:t>
        <w:br/>
        <w:t>қажет. Ол үшін бізге рационалды саясаттан да жоғары</w:t>
        <w:br/>
        <w:t>тұратын «даналық» қажет. Қоғамдағы шекарамыздан асу</w:t>
        <w:br/>
        <w:t>міндетті. Шекарада тұру- бізді өзгертетін күрделі мәселе. Осы</w:t>
        <w:br/>
        <w:t>тұрғыда жаһандану дәуіріндегі «діни ерекшеліктер» туралы</w:t>
        <w:br/>
        <w:t>айтып отырмыз. Мұның басты идеясы айырмашылықтар</w:t>
        <w:br/>
        <w:t>шиеленіске әкеліп соқтырмай, саналы түрде, даналық арқы-</w:t>
        <w:br/>
        <w:t>лы іске асу қажет (Рһтопевіз Аристотеля, немесе “аль-Хикмах</w:t>
        <w:br/>
        <w:t>или атаһууаһ” аль-Фараби) |31.</w:t>
        <w:br/>
        <w:t>Дінаралық оқыту бізге қажет және ол «адам болмысының</w:t>
        <w:br/>
        <w:t>рухани өлшемі» маңыздылығын мойындау арқылы ғана жүзе-</w:t>
        <w:br/>
        <w:t>ге асады. Қоғамдық кеңістіктегі діни және мәдени өзгешелікті</w:t>
        <w:br/>
        <w:t>мойындаудың жалғыз жолы - діни көптүрлі қоғамдағы</w:t>
        <w:br/>
        <w:t>мәдениетаралық азаматтық білім беру.</w:t>
        <w:br/>
        <w:t>Әдебиеттер</w:t>
        <w:br/>
        <w:t>1 білго| ек. Уішіепсе. - Іопаоп: Рго Ше Воокв, 2009.</w:t>
        <w:br/>
        <w:t>2Тіт Үгіпіет. «Атпегіса аза Пһад 54ағе: Міі4 е БЕазегл Регсеріопв</w:t>
        <w:br/>
        <w:t>оҒ Модегл Атегісалп ТһеороШНсв», Тһе Мивішп У/оба, НагШога</w:t>
        <w:br/>
        <w:t>бегпілагу, ІЛліуегв йу оҒСатігійбе, уо1 101, /11у, 2011.</w:t>
        <w:br/>
        <w:t>3 бее Ғагаһ/8 сіаввіс 4івсиззісп оп іһе геіаШопвһір Вейугееп</w:t>
        <w:br/>
        <w:t>ргаспса! мгіздога апа пграп сіН?елвһір іл Ари Мавт а!-Ғагарі. Оп</w:t>
        <w:br/>
        <w:t>һе Ретесі 5бае оҒ А|-Ғатарі. Тгапв. Кісһага УҮа!|гет. Охіога: Охфога</w:t>
        <w:br/>
        <w:t>Плпіуегвіру Ргевв, 1985.</w:t>
        <w:br/>
        <w:t>Бююлент Шғгнай. Геосаясат: мәдениетаралық азаматтық білім...</w:t>
        <w:br/>
        <w:t>еркіндігі адамгершіліктің алғышарты, ал тәжібиеде керісінше,</w:t>
        <w:br/>
        <w:t>тек БАҚ пен ақшаны билейтіндердің мүддесі қорғалып</w:t>
        <w:br/>
        <w:t>жатады. Егер моно емес мәдениеттің өкілдері рәміздік зор-</w:t>
        <w:br/>
        <w:t>дықтан гөрі, қарапайым зорлықтан зардап шегуді оң көріп</w:t>
        <w:br/>
        <w:t>жатса, мономәдениеттің өкілдері тіпті жауап та бермейді.</w:t>
        <w:br/>
        <w:t>Мономәдениет тарапынан, Пайғамбарға тіл тигізу немесе</w:t>
        <w:br/>
        <w:t>Құранды қорлаудың куәгері болғанша, физикалық тұрғыдан</w:t>
        <w:br/>
        <w:t>қанаушылыққа ұшырағанымыз артық деп есептейтіндер,</w:t>
        <w:br/>
        <w:t>дұрыс өмір сүріп жатқан жоқ. Батыс тұжырымдамасы</w:t>
        <w:br/>
        <w:t>бойынша, «исламға деген оң көзқарастың» өзі расизм және</w:t>
        <w:br/>
        <w:t>еуропоцентристік мәдени имперализм, эссенциализм атауын</w:t>
        <w:br/>
        <w:t>жамылған П), р. 115|. Аты шулы 11 қыркүйектегі жағдайдан</w:t>
        <w:br/>
        <w:t>кейін, антимұсылмандық әлем пайда болды. Мұны зорлық</w:t>
      </w:r>
    </w:p>
    <w:p>
      <w:r>
        <w:t>деп есептейтіндер,оны басынан басқаша өткеруді үйрену</w:t>
        <w:br/>
        <w:t>керек |2, р. 4081.</w:t>
        <w:br/>
        <w:t>Мәдениетаралық азаматтық білімнің қажеттілігі дінара-</w:t>
        <w:br/>
        <w:t>лық оқытудың қажеттілігінен туындап отыр. Әлемді дүр</w:t>
        <w:br/>
        <w:t>сілкіндірген экстремизм түсінігінің таралуы діни білімнің</w:t>
        <w:br/>
        <w:t>жеткіліксіздігінен туындап отыр. Зайырлы постмодернизм</w:t>
        <w:br/>
        <w:t>аяқталған соң не болады, біз қай бағытта алға жылжудамыз?</w:t>
        <w:br/>
        <w:t>Бір-екі дәуір бұрын халықаралық қатынастар туралы</w:t>
        <w:br/>
        <w:t>жазған адамдар, ежелгі эсхатология ХХІ ғасыр саясатының</w:t>
        <w:br/>
        <w:t>факторына айналады деген идеяны жоққа шығаратын еді.</w:t>
        <w:br/>
        <w:t>Дегенмен бүгінгі күні бұл жағдайды басымыздан өткеріп</w:t>
        <w:br/>
        <w:t>отырмыз. Қасиетті кітаптар мен оларды аударғандардың көз-</w:t>
        <w:br/>
        <w:t>қарастары да әр түрлі және бұл әртүрлілік мультимәдениетті</w:t>
        <w:br/>
        <w:t>қоғамдық кеңістікте діннің рөлін мойындайтын тек мәдениет-</w:t>
        <w:br/>
        <w:t>аралық азаматтық білім арқылы ғана жеңілдетілуі мүмкін.</w:t>
        <w:br/>
        <w:t>Адамзат интеллекті өз бақытын өзгеден, сонымен</w:t>
        <w:br/>
        <w:t>қатар ішкі қажеттілігін қанағаттандырудан табуы мүмкін.</w:t>
        <w:br/>
        <w:t>Осы тұрғыдағы адам құқығы мен міндеттерінен дінаралық</w:t>
        <w:br/>
        <w:t>білім беру мәселесінің өзектілігі туындайды. Дінаралық</w:t>
        <w:br/>
        <w:t>білім беру дегеніміз не? Мүмкін дінаралық білім беру</w:t>
        <w:br/>
        <w:t>арқылы «діни гибрид» қалыптастыруға талпынып жатқан</w:t>
        <w:br/>
        <w:t>болармыз. Дінаралық білім берудің діни педагогикадан</w:t>
        <w:br/>
        <w:t>айырмашылығы көп. Бұл түрлі діндер мен көзқарастарды</w:t>
        <w:br/>
        <w:t>қарастыру мүмкіндігі. Дінаралық үлгіде студенттерді тек</w:t>
        <w:br/>
        <w:t>37</w:t>
        <w:br/>
        <w:t>Қаскелең епископы Геннадий. Қазіргі заман мәселелерін...</w:t>
        <w:br/>
        <w:t>даушылық жағдайға әкеліп соқтырды. Өйткені, кез келген</w:t>
        <w:br/>
        <w:t>секулярлы, құдайсыз этиканың негізінде терең кемістік</w:t>
        <w:br/>
        <w:t>жатыр: ол негізінде адам әрекетінің әмбебап императивтерін</w:t>
        <w:br/>
        <w:t>және адамға оның неліктен жақсылық істеу керек екенін,</w:t>
        <w:br/>
        <w:t>оған қоса жақсылық пен жамандықтың не екенін түсіндіре</w:t>
        <w:br/>
        <w:t>алмайды. Құдайсыз этикада жақсылыққа үгіттеудің обһек-</w:t>
        <w:br/>
        <w:t>тивті шынайылық пен адамның болмысында ешқандай негізі</w:t>
        <w:br/>
        <w:t>жоқ, бұл тек біреулердің түсіндірмесі жоқ қалауы. Сіз дүние-</w:t>
        <w:br/>
        <w:t>танымның бұл жүйесінде өзің үшін емес, басқалар үшін өмір</w:t>
        <w:br/>
        <w:t>сүруің керек екенін, яғни отбасын бағып, патриотизм сезімін</w:t>
        <w:br/>
        <w:t>көрсетіп, қоғамға қызмет етуге міндетті екенін түсіндіре</w:t>
        <w:br/>
        <w:t>алмайсың.</w:t>
        <w:br/>
        <w:t>Христиандықтың ізгіліктік императивтері Құдайдың</w:t>
        <w:br/>
        <w:t>өзімен аманат етілген. Христиан ілімінде адам еркін және</w:t>
        <w:br/>
        <w:t>басынан бастап жауапты деп танылады. Осы сәттен бастап</w:t>
        <w:br/>
        <w:t>Құдай жақсылық пен жамандықтың не екенін анықтап бе-</w:t>
        <w:br/>
        <w:t>реді. Ал олар өз кезегінде дәстүрлі діни ілімдердің негізінде</w:t>
        <w:br/>
        <w:t>жатыр.</w:t>
        <w:br/>
        <w:t>Қоғамдық климаттың саулығы мен өркендеген мықты</w:t>
        <w:br/>
        <w:t>мемлекетті құру жолы діни білім мен рухани өмірдің қолын-</w:t>
        <w:br/>
        <w:t>да шоғырланатынына кәміл сенемін.</w:t>
        <w:br/>
        <w:t>ХХІ ҒАСЫРДАҒЫ ИСЛАМТАНУ;</w:t>
        <w:br/>
        <w:t>ДИАЛОГИЯЛЫҚ СТРАТЕГИЯЛАР</w:t>
      </w:r>
    </w:p>
    <w:p>
      <w:r>
        <w:t>ИАСАУИЯ МӘДЕНИЕТІНІҢ ТАРИХИ МАРКСШІЛДІК</w:t>
        <w:br/>
        <w:t>ДИАЛЕКТИКА ТҰРҒЫСЫНАН ҚАРАСТЫРЫЛУЫ</w:t>
        <w:br/>
        <w:t>Досай Кенжетай.</w:t>
        <w:br/>
        <w:t>Кіріспе</w:t>
        <w:br/>
        <w:t>Түркі халықтары арасында ислам дінінің таралуында ең</w:t>
        <w:br/>
        <w:t>маңызды факторлардың бірі - ислам тариқаттары екендігі</w:t>
        <w:br/>
        <w:t>даусыз. Алғаш әйгілі Қожа Ахмет Иасауи негізін қалаған</w:t>
        <w:br/>
        <w:t>түркі тариқаты Иасауия мен оның ілімі түркі халықтары-</w:t>
        <w:br/>
        <w:t>ның рухани өмірінде өшпес із қалдырды. Иасауи мәдениетін,</w:t>
        <w:br/>
        <w:t>яғни түркі сопылық дәстүрді қалыптастыру тұрғысынан</w:t>
        <w:br/>
        <w:t>Иасауидің рухани қызметінің маңызы өте зор. Сондықтан да</w:t>
        <w:br/>
        <w:t>Ф.Көпрүлү Иасауиді алғашқы түркі сопысы деп бағалаған |11.</w:t>
        <w:br/>
        <w:t>Орта Азиядағы сопылық дәстүрге байланысты түрлі</w:t>
        <w:br/>
        <w:t>көзқарастағы пікірлер бар. Мысалы «тариқаттар сопылық</w:t>
        <w:br/>
        <w:t>түсінік қалыптасқаннан кейін пайда болған» /?, 67 б.| деуші-</w:t>
        <w:br/>
        <w:t>дермен қатар «ислам дініне тарихта алғаш рет ХП ғасырда</w:t>
        <w:br/>
        <w:t>шапқыншы мұсылманемесхалықтар (шығыста қарақытайлар,</w:t>
        <w:br/>
        <w:t>батыста крест жорықшылары) тарапынан қауіп төнген кезде,</w:t>
        <w:br/>
        <w:t>сопылық иманның қорғаушысы қызметін атқарған және</w:t>
        <w:br/>
        <w:t>халықтық қозғалыс сипатына ие болған; иманға шабуыл</w:t>
        <w:br/>
        <w:t>жасалынып, сыртқы және ішкі жаулар дендеген кезде, бір</w:t>
        <w:br/>
        <w:t>шайхтың төңірегіне жиылып, өмірлерін бір жүйеге келтірген,</w:t>
        <w:br/>
        <w:t>орындалуы міндетті ереже-қағидаларға мойынсұнған адам-</w:t>
        <w:br/>
        <w:t>дардан құралған топтар тариқаттар ретінде танымал болған»</w:t>
        <w:br/>
        <w:t>деушілер де бар |3,16 6.1.</w:t>
        <w:br/>
        <w:t>Бұл жерде «Иасауи мәдениеті» түсінігінің мазмұнын</w:t>
        <w:br/>
        <w:t>«түркі сопылығы», «түркістан сопылық тариқаттары»,</w:t>
        <w:br/>
        <w:t>«түрік халықтарының мұсылмандығы» немесе жалпы «түркі</w:t>
        <w:br/>
        <w:t>48</w:t>
        <w:br/>
        <w:t>/Д. Кенжетай. Иасауия мәдениетінің тарихи маркшілдік...</w:t>
        <w:br/>
        <w:t>мұсылмандығы» деп ұғыну керек. Кезінде түркі мәдениеті,</w:t>
        <w:br/>
        <w:t>фольклоры, сенімі, тілі, әдебиеті, мифологиясы мен әдет-</w:t>
        <w:br/>
        <w:t>ғұрыптарына байланысты Ресейлік миссионерлер тарапы-</w:t>
        <w:br/>
        <w:t>нан терең этнографиялық зерттеу жұмыстары жүргізілген-</w:t>
        <w:br/>
        <w:t>дігі баршаға аян. Осы атқарылған жұмыстардың нәтижесінде</w:t>
        <w:br/>
        <w:t>«біріккен материалдар» Кеңес басшылығы немесе коммунис-</w:t>
        <w:br/>
        <w:t>тік жүйе тарапынан бізге қарсы ассимиляция, дінсіздендіру</w:t>
        <w:br/>
        <w:t>және барлық рухани құндылықтарымыздан аластату әреке-</w:t>
        <w:br/>
        <w:t>тінде үлкен рөл ойнағандығы да белгілі.</w:t>
        <w:br/>
        <w:t>Бұл жердегі сопылықтың иманды қорғау және сақтау тұр-</w:t>
        <w:br/>
        <w:t>ғысынан батинилік, кәлам мен философия методтарынан да</w:t>
        <w:br/>
        <w:t>жоғары болғандығы туралы айтылған пікір Имам Ғазалиге</w:t>
        <w:br/>
        <w:t>тән. Мұны коммунистік жүйе иделогтары да назардан тыс</w:t>
        <w:br/>
        <w:t>қалдырмаған. Олар сопылық ойлау жүйесін, оның негізге ала-</w:t>
        <w:br/>
        <w:t>тын принциптері мен методтарын өз мүдделері тұрғысынан</w:t>
        <w:br/>
        <w:t>қолдануда «тарихи диалектикалық материализмнің маркстік</w:t>
        <w:br/>
        <w:t>түсіндірмесін» басшылыққа алған. Осы мәселеге байланысты</w:t>
        <w:br/>
        <w:t>Дениннің мынадай тезисін негізге алған: «Еш нәрсе жоқтан</w:t>
        <w:br/>
        <w:t>пайда болмайды... сондықтан да біз қолдағы бар нәрсемен</w:t>
        <w:br/>
        <w:t>жаңа социалистік жүйені құрамыз» |М, 13 б.1. Бұл концепция</w:t>
        <w:br/>
        <w:t>маркстік және лениндік идеяның бөлінбес бөлшегі ретінде</w:t>
        <w:br/>
        <w:t>«ғылыми атеизм» атымен ұсынылған |4, 13 б.1.</w:t>
        <w:br/>
        <w:t>Негізінен, мазмұны жағынан «Ғылыми атеизм» өзін тео-</w:t>
        <w:br/>
        <w:t>риялық және практикалық тұрғыдан атеизмді кең таратудың</w:t>
      </w:r>
    </w:p>
    <w:p>
      <w:r>
        <w:t>методы, сондай-ақ атеистік білім беру жүйесінің негізі ретінде</w:t>
        <w:br/>
        <w:t>танытады» |4, 158 б.|. Ал формасы жағынан кең мағынада</w:t>
        <w:br/>
        <w:t>коммунизм атеистік білім беру жүйесін ойлап табуда прак-</w:t>
        <w:br/>
        <w:t>тикалық ұстындар үшін Иасауи мәдениетінің «тарихи тәжі-</w:t>
        <w:br/>
        <w:t>рибесінен» пайдаланған. Осы білім беру жүйесі мәдени құн-</w:t>
        <w:br/>
        <w:t>дылықтарымызды, яғни, Иасауи дәстүрін қолдануда өзіне</w:t>
        <w:br/>
        <w:t>қандай теориялық және практикалық негіз таңдады? Қан-</w:t>
        <w:br/>
        <w:t>дай метод қолданды? деген сұрақтарға жауап беру бүгінгі</w:t>
        <w:br/>
        <w:t>таңда және келешекте ислам діні тұрғысынан, адамзат өмірі</w:t>
        <w:br/>
        <w:t>тұрғысынан да өте маңызды.</w:t>
        <w:br/>
        <w:t>Ғылыми атеизмнің теориялық және практикалық</w:t>
        <w:br/>
        <w:t>негіздері</w:t>
        <w:br/>
        <w:t>Кең мағынада тарихтың даму барысы ішінде монизм</w:t>
        <w:br/>
        <w:t>атеизмнің философиялық ұстыны болған деуге негіз бар |Б,</w:t>
        <w:br/>
        <w:t>49</w:t>
        <w:br/>
        <w:t>Заманауи әлемдегі діннің жағымды мүмкіндіктері</w:t>
        <w:br/>
        <w:t>аз ескерілетініне қапаланады. Адам құқығының қазіргі тұ-</w:t>
        <w:br/>
        <w:t>ғырнамасы таңдау құқығын абсолюттеп, ізгіліктік жауапкер-</w:t>
        <w:br/>
        <w:t>шілікті ұмыт қалдырады. Біз «амҰехивіоп» мағынасындағы</w:t>
        <w:br/>
        <w:t>еркіндік жайлы айтып, «гіешЕгіа» мағынасындағы еркіндікті</w:t>
        <w:br/>
        <w:t>ұмытып, таңдау еркіндігін негіздейміз, бірақ, күнәдан арылу</w:t>
        <w:br/>
        <w:t>еркіндігін елемейміз.</w:t>
        <w:br/>
        <w:t>2008 жылы Орыс православиялық шіркеуінің Архиерей-</w:t>
        <w:br/>
        <w:t>лік Соборының Анықтамасында былай делінген: «Обшествен-</w:t>
        <w:br/>
        <w:t>ное устройство должно ориентироватыся на обе свободы, гар-</w:t>
        <w:br/>
        <w:t>монизируя их реплизацию в публичной сфере. Нелозя зашишаты</w:t>
        <w:br/>
        <w:t>одну свободу, забывая о другой. Свободное стояние в добре и истине</w:t>
        <w:br/>
        <w:t>невозможно без свободо: выбора. Равно и свободный выбор теряет</w:t>
        <w:br/>
        <w:t>свою ценносто и смосл, если обрацается ҡо ӛлу».</w:t>
        <w:br/>
        <w:t>Тұлға еркіндігін біржақты түсіну мен адам құқығының</w:t>
        <w:br/>
        <w:t>абсолютизациясы қоғамдық моральдан алыстатылып, ажы-</w:t>
        <w:br/>
        <w:t>ратылуына әкеліп соқтырады. Біз оны біржынысты неке-</w:t>
        <w:br/>
        <w:t>дерді заңдастыру мысалынан, біржынысты отбасылардың</w:t>
        <w:br/>
        <w:t>бала асырауына және адамның эмбриондарына эксперимент</w:t>
        <w:br/>
        <w:t>жүргізуге рұқсат ету жағдайларынан көріп отырмыз. Бұл</w:t>
        <w:br/>
        <w:t>жағдай ағылшын публицисті Исайия Берлиннің нақты анық-</w:t>
        <w:br/>
        <w:t>тамасы бойынша: «қасқырлардың еркіндігі қойлардың өлі-</w:t>
        <w:br/>
        <w:t>мімен бара бар».</w:t>
        <w:br/>
        <w:t>Еркіндік пен жауапкершіліктің үйлесімдігі христиан</w:t>
        <w:br/>
        <w:t>құндылықтарының жүйесінде және де заманауи қоғамдық</w:t>
        <w:br/>
        <w:t>өмірде маңызды болып табылатын шыдамдылық түсінігін</w:t>
        <w:br/>
        <w:t>дұрыс ұйғаруға мүмкіндік береді. Біздің түсінігіміздегі шы-</w:t>
        <w:br/>
        <w:t>дамдылық күнәға шыдамды болуды және абсолютті құн-</w:t>
        <w:br/>
        <w:t>дылықтарды мойындаудан бас тартуды білдірмейді. Кері-</w:t>
        <w:br/>
        <w:t>сінше, қазіргі таңда Православиялық Шіркеу өзге дәстүрлі</w:t>
        <w:br/>
        <w:t>конфессиялармен ізгіліктік релятивизм мен ізгілік жайлы,</w:t>
        <w:br/>
        <w:t>яғни мейірімділік, зұлымдық, күнә мен рақымшылар туралы</w:t>
        <w:br/>
        <w:t>дәстүрлі түсініктердің жойылуымен күреседі. Біз постмодерн</w:t>
        <w:br/>
        <w:t>кезеңінің келесі ұранымен келіспейміз: «Әрбір адам өз құн-</w:t>
        <w:br/>
        <w:t>дылықтарының қайнар көзі өзі болып, өзінің ішкі отымен осы</w:t>
        <w:br/>
        <w:t>құндылықтарды тексере алады» (Ницше).</w:t>
        <w:br/>
        <w:t>Секулярлы болып табылатын, шын мәнісінде шімі-</w:t>
      </w:r>
    </w:p>
    <w:p>
      <w:r>
        <w:t>рікпейтін бұл ұран еуропалық өркениетті физикалық азғын-</w:t>
        <w:br/>
        <w:t>46</w:t>
        <w:br/>
        <w:t>/Д. Кенжетай. Иасауия мәдениетінің тарихи маркшілдік...</w:t>
        <w:br/>
        <w:t>жүзеге аспағандығына көзі жеткен кейбір ғылыми атеизм</w:t>
        <w:br/>
        <w:t>мамандары бұдан кейін Карл Марқстың доктринасы мен</w:t>
        <w:br/>
        <w:t>Ахмед Иасауидің хикметтерін ұштастырудың жөнсіз екенді-</w:t>
        <w:br/>
        <w:t>гін ашық айта бастаған болатын |8, 39 б.|. Бірақ бүгінгі таңда да</w:t>
        <w:br/>
        <w:t>пантеизм мен сопылықтағы «уахдат-ул ужудты» және сопы-</w:t>
        <w:br/>
        <w:t>лық пен мистицизмді бір деп санайтындар бар |9, 36 б.|. Бұған</w:t>
        <w:br/>
        <w:t>бірнеше мысал келтіруге болады: ислам сопылығында кей-</w:t>
        <w:br/>
        <w:t>бір мистикалық ойшылдарды да пантеист ретінде анықтаған.</w:t>
        <w:br/>
        <w:t>Пантеистерді атеист ретінде қабылдаудың кесірінен, кейде</w:t>
        <w:br/>
        <w:t>кейбір адамдарды осылайша бір топқа жатқызғандығы және</w:t>
        <w:br/>
        <w:t>осы адамдардың сенімдеріне күмән келтірілгендігі тарихи</w:t>
        <w:br/>
        <w:t>шындық. Алайда бұған қарамастан Тәңірге деген сенімге</w:t>
        <w:br/>
        <w:t>қарсы шықпағандықтан да оларды атеист деп айту дұрыс</w:t>
        <w:br/>
        <w:t>емес. Бұл жерде сопылық көзқарас пен пантеизм арасындағы</w:t>
        <w:br/>
        <w:t>формалық және мазмұндық ұқсастықтарын қолдануға</w:t>
        <w:br/>
        <w:t>тырысқан «ғылыми атеизмнің» ешқандай да «ғылыми»</w:t>
        <w:br/>
        <w:t>еместігі және ғылым мен философия үшін идеологиялық,</w:t>
        <w:br/>
        <w:t>саяси мақсаттарға ұмтылғандығын көруге болады |4, 14 6.1.</w:t>
        <w:br/>
        <w:t>Шынында да маркстік идеологияның ғылыммен еш-</w:t>
        <w:br/>
        <w:t>қандай байланысы жоқ. Өйткені коммунистік идеологияда</w:t>
        <w:br/>
        <w:t>маркс ілімі алғашқыда идея мен философияны бір ойлау</w:t>
        <w:br/>
        <w:t>жүйесі емес, дүниені өзгертудің әрекет құралы ретінде</w:t>
        <w:br/>
        <w:t>қарастырған және Тәңірі ұғымына идеологиялық пен прак-</w:t>
        <w:br/>
        <w:t>тикалық мән жүктеген. Маркстік идеологиядағы атеизм,</w:t>
        <w:br/>
        <w:t>ғылыми атеизмге қарағанда негіздік тұрғыдан эклектикалық</w:t>
        <w:br/>
        <w:t>(зайырлы), философиялық және теологиялық емес (бұл жер-</w:t>
        <w:br/>
        <w:t>де теориялық атеизм туралы сөз етілмейді) бірақ ресми, сая-</w:t>
        <w:br/>
        <w:t>си, тәжірибелік және идеологиялық ерекшеліктері бар атеизм</w:t>
        <w:br/>
        <w:t>болып табылады |10, 180 б.|. Сондықтан да Маркстік және</w:t>
        <w:br/>
        <w:t>Дениндік догманың ажырамас бөлігі ретінде ғылыми атеизм,</w:t>
        <w:br/>
        <w:t>коммунистік идеологияның дінге қарсы үгіт-насихат құралы</w:t>
        <w:br/>
        <w:t>болған.</w:t>
        <w:br/>
        <w:t>Сталин дәуірінде атеизм ресми мемлекеттік және идео-</w:t>
        <w:br/>
        <w:t>логиялық мәнге айналса, ал, Сталиннен кейін дінге қарсы</w:t>
        <w:br/>
        <w:t>күресте «ғылыми атеизм» маңызды идеологиялық күшке ие</w:t>
        <w:br/>
        <w:t>болды ПП, 306 б.)|. Негізінде Маркс пен оның жолындағылар-</w:t>
        <w:br/>
        <w:t>дың доктринасы мынандай: «Дін қоғамдағы адамдарды езудің</w:t>
        <w:br/>
        <w:t>51</w:t>
        <w:br/>
        <w:t>Қаскелең епископы Геннадий. Қазіргі заман мәселелерін...</w:t>
        <w:br/>
        <w:t>тығыз байланысқан. Христиандық дәстүрде абырой түсінігі</w:t>
        <w:br/>
        <w:t>біріншіден, адамгершіліктік мәнге иеленеді. Адамның өмірі</w:t>
        <w:br/>
        <w:t>Құдайдың адам жайлы түпкі ойына сай болуы керек, ал адам</w:t>
        <w:br/>
        <w:t>өмірінің мақсаты, қасиетті Иоанн Дамаскиннің айтуынша:</w:t>
        <w:br/>
        <w:t>«В уподоблении Богу в добродетели, насколоко это возможно для</w:t>
        <w:br/>
        <w:t>человека».</w:t>
        <w:br/>
        <w:t>Адам бойындағы құдай бейнесінің көріністерінің бірі</w:t>
      </w:r>
    </w:p>
    <w:p>
      <w:r>
        <w:t>еркіндік болып табылады. Құдайдың өзі адамның ішкі әлемі</w:t>
        <w:br/>
        <w:t>мен оның таңдауының еркіндігіне ұқыпты қарап, адамға</w:t>
        <w:br/>
        <w:t>қатысты зорлық-зомбылықты қолданбайды. Еркіндік болма-</w:t>
        <w:br/>
        <w:t>са, абырой да жоқ. Егер адам ізгілікті және түзу өмірлік жолды</w:t>
        <w:br/>
        <w:t>қысым арқылы таңдаған болса, онда оның бұл әрекеті жемісті</w:t>
        <w:br/>
        <w:t>болмай, ол Құдаймен мадақталмайды.</w:t>
        <w:br/>
        <w:t>Оған қоса, христиандық шіркеудің түсінігіндегі таңдау</w:t>
        <w:br/>
        <w:t>еркіндігі абсолютті және жалғыз құндылық болып табыл-</w:t>
        <w:br/>
        <w:t>майды. Ол адамзаттық игілікке қызмет қылу үшін Құдаймен</w:t>
        <w:br/>
        <w:t>жіберіліп отыр. Адам Құдайдан бас тарта отырып, зұлымдық</w:t>
        <w:br/>
        <w:t>пен өлімнің әсеріне қалғаныменен, өзінің еркіндігін ізгілікке</w:t>
        <w:br/>
        <w:t>қызмет етуге жұмсай алады.</w:t>
        <w:br/>
        <w:t>Христиан діни ілімінде еркіндіктің екі түрі бар. Олар</w:t>
        <w:br/>
        <w:t>кезегінде орыс тіліне бір сөзбен аударылса, грек тіліне екі</w:t>
        <w:br/>
        <w:t>сөзбен аударылады.</w:t>
        <w:br/>
        <w:t>Бірінші еркіндік - бұл «гіга/Егіп», ізгіліктегі өмір еркін-</w:t>
        <w:br/>
        <w:t>дігі. Оған тек қасиетті және ниеті түзу адам қол жеткізіп,</w:t>
        <w:br/>
        <w:t>надандық пен күнәһарлықтың билігінен босатылады. Иисус</w:t>
        <w:br/>
        <w:t>Христос бұл еркіндік жайлы былай айтып кеткен еді: «Итак,</w:t>
        <w:br/>
        <w:t>если Сын освободит вас, то истинно свободны будете» (Ин. 8:36).</w:t>
        <w:br/>
        <w:t>Мұндай еркіндік күнәдан арылу еркіндігі және де оған адамның</w:t>
        <w:br/>
        <w:t>жаттығулары мен тырысып-бағуының арқасында қол жеткізу</w:t>
        <w:br/>
        <w:t>мүмкін емес. Ол тек Құдайдың көмегімен, яғни онымен шір-</w:t>
        <w:br/>
        <w:t>кеулік құпияларда бірлесу арқасында ғана іске асырылады.</w:t>
        <w:br/>
        <w:t>Екінші еркіндік, яғни таңдау еркіндігі, «амТехивіоп», ол</w:t>
        <w:br/>
        <w:t>өз кезегінде адамның өз тәртібінің бағытын және ізгілік пен</w:t>
        <w:br/>
        <w:t>надандық арасында таңдау жасау құқығына негізделеді.</w:t>
        <w:br/>
        <w:t>Адам құқығы институты дәл осы таңдау еркін қорғай-</w:t>
        <w:br/>
        <w:t>ды. Әлемнің христиандары таңдау еркіндігін қорғау жағ-</w:t>
        <w:br/>
        <w:t>дайында адам өмірінің ізгіліктік өлшемі мен оның абыройы</w:t>
        <w:br/>
        <w:t>45</w:t>
        <w:br/>
        <w:t>ХХІ ғасырдағы исламтану: диалогиялық стратегиялар</w:t>
        <w:br/>
        <w:t>ніктерден (сенімдерден) шын мәнінде құтқару. Партия осы</w:t>
        <w:br/>
        <w:t>мақсатқа сай кең көлемде білім беру мен дінге қарсы күресті</w:t>
        <w:br/>
        <w:t>ұйымдастыруы тиіс» деген болатын |11, 133 б.1.</w:t>
        <w:br/>
        <w:t>Осылайша «&lt;...революцияшыл еңбекшіхалықтың басшы-сы</w:t>
        <w:br/>
        <w:t>және саналы ұйымы болып табылатын КП дінді дұшпан санап</w:t>
        <w:br/>
        <w:t>коммунизмге баратын жолда дінді жоюды тездетуді көздеп,</w:t>
        <w:br/>
        <w:t>сондай-ақ пропаганда жолымен, егер қажет болса басшылық</w:t>
        <w:br/>
        <w:t>пен жасақшылардың іс-шаралары арқылы жойылуы тиісті ең</w:t>
        <w:br/>
        <w:t>басты кедергі ретінде қабылдауға мәжбүр болған» |2,55 б.1.</w:t>
        <w:br/>
        <w:t>Коммунистік режимде Маркстік-лениндік бағыттағы</w:t>
        <w:br/>
        <w:t>«ғылыми атеизм» идеологиясы білім беру мен тәлім-тәрбие</w:t>
        <w:br/>
        <w:t>саласында міндетті пән ретінде оқытылған. Бұған қоса</w:t>
        <w:br/>
        <w:t>дінге қарсы күресте барлық бұқаралық ақпарат құралдары</w:t>
        <w:br/>
        <w:t>қолданылған. Бұл құралдар мыналар: «арнайы радио бағдар-</w:t>
        <w:br/>
        <w:t>ламалары, дінге қарсы фильм мен театр қойылымдары,</w:t>
        <w:br/>
        <w:t>көшпенді көрмелер, жайлаудағы малшыларды оқыту үшін</w:t>
        <w:br/>
        <w:t>аптасына бір рет ұйымдастырылатын «дінге қарсы агит клуб-</w:t>
        <w:br/>
        <w:t>тар», атеизм музейлері, дінге қарсы жазылған кітаптар қойы-</w:t>
      </w:r>
    </w:p>
    <w:p>
      <w:r>
        <w:t>латын бұрыштар, бастауыш және орта мектептердегі «дінсіз</w:t>
        <w:br/>
        <w:t>жастар клубтарын» қоса есептегенде дінге қарсы клубтар, кі-</w:t>
        <w:br/>
        <w:t>таптар, нұсқаулар, газет мақалалары, жеке салаларға қатысты</w:t>
        <w:br/>
        <w:t>мерзімдік басылымдар мен халық үшін ұйымдастырылған</w:t>
        <w:br/>
        <w:t>сансыз конференциялар мен арнаулы баяндамалар, халыққа</w:t>
        <w:br/>
        <w:t>өз шындықтары мен диалектикалық материализмнің үстем-</w:t>
        <w:br/>
        <w:t>дігін үйрету үшін мұсылмандар тұратын жерлерге бағыт-</w:t>
        <w:br/>
        <w:t>талған «агитпроп» (үгіт насихат) мамандары дінге қарсы</w:t>
        <w:br/>
        <w:t>идеологияның құралдары ретінде кең көлемде қолданылған.</w:t>
        <w:br/>
        <w:t>Коммунистік режим дінге қарсы үздіксіз білім беру</w:t>
        <w:br/>
        <w:t>арқылы әрдайым Алланы жоқ санау принципін көздеген</w:t>
        <w:br/>
        <w:t>«синтез» теорияны да Иасауи мәдениетінің негізгі элементі, ең</w:t>
        <w:br/>
        <w:t>басты ритуалы болып табылатын зікірді трансформациялау</w:t>
        <w:br/>
        <w:t>арқылы кәдеге жаратқан. Алайда Беннигсонның сөзіне сүйен-</w:t>
        <w:br/>
        <w:t>сек «иман (сенім) мен атеизм арасындағы тарихи күресте</w:t>
        <w:br/>
        <w:t>(коммунистік режимде) жеңісті нәтиже жігерлі қарсы тұрып</w:t>
        <w:br/>
        <w:t>ешқашан кері шегінбей шыдамдылық танытқандар жағында</w:t>
        <w:br/>
        <w:t>болады». Бұл мәселеге Иасауилік мәдениетіне сөз еткенде</w:t>
        <w:br/>
        <w:t>қайта оралатын боламыз.</w:t>
        <w:br/>
        <w:t>54</w:t>
        <w:br/>
        <w:t>ХХІ ғасырдағы исламтану: диалогиялық стратегиялар</w:t>
        <w:br/>
        <w:t>дағы «деңгейдің» сақталуы үшін қанаушы таптың пайдасы</w:t>
        <w:br/>
        <w:t>үшін бір құрал керек еді. Ол да дін ретінде қалыптасқан еді.</w:t>
        <w:br/>
        <w:t>Орта ғасырларда қоғам өмірінде дін кең етек алған кезде</w:t>
        <w:br/>
        <w:t>биліктегі (қанаушы) тапқа қарсы күрес табиғи түрде сунниттік</w:t>
        <w:br/>
        <w:t>емес діни формада, яғни, (зындық) еретиктік және мазхабтар</w:t>
        <w:br/>
        <w:t>негізінде жүргізілген |13, 51 б.).</w:t>
        <w:br/>
        <w:t>Марксистер зындық әрекеті мен мазхабтардың пайда</w:t>
        <w:br/>
        <w:t>болуын дінге және билікке қарсы коммунистік революция-</w:t>
        <w:br/>
        <w:t>ның қарлығаштары ретінде көрсетуге тырысқан. Мысалы</w:t>
        <w:br/>
        <w:t>Аббасидтер халифатына қарсы шыққан көтерілістердің</w:t>
        <w:br/>
        <w:t>Зороастризм, Мазоаизм, Манихеизм, Карматия және сопы-</w:t>
        <w:br/>
        <w:t>дық туы астында Иранда, Орта Азия мен Қазақстанның</w:t>
        <w:br/>
        <w:t>оңтүстігінде жүзеге асқандығы туралы болжам айтылса, осы</w:t>
        <w:br/>
        <w:t>көтерілістердің барлығының діни формада болуы табиғи</w:t>
        <w:br/>
        <w:t>қабылданып және сол дәуірлерде төңкерістің тек дінге қарсы</w:t>
        <w:br/>
        <w:t>мазхаб пен зындық әрекеттері түрінде пайда болатындығы</w:t>
        <w:br/>
        <w:t>ғылыми теориялық тұрғыдан негізделген көтерілістердің,</w:t>
        <w:br/>
        <w:t>революцяшыл әрекеттің бастауының қоғамдағы әлеуметтік</w:t>
        <w:br/>
        <w:t>әділетсіздік пен әлеуметтік теңсіздік екендігі; ислам дінінің</w:t>
        <w:br/>
        <w:t>әртүрлі мазхаб өкілдерінен «әлемдік гуманистік» құндылық-</w:t>
        <w:br/>
        <w:t>тарды аңсайтын социял-утопияшылдардың пайда болуына</w:t>
        <w:br/>
        <w:t>себеп болған деген болжам айтылған. Бұл жорамал бойынша</w:t>
        <w:br/>
        <w:t>«сопылықтың алғашқы дәуірлеріндегі зухд (аскеттік) қозға-</w:t>
        <w:br/>
        <w:t>лысы Омейдтер халифатының билік иелеріне және олардың</w:t>
        <w:br/>
        <w:t>бай тұрмысы мен баюына, қоғамда пайда болған этикалық</w:t>
        <w:br/>
        <w:t>құлдырауға қарсы наразылық ретінде пайда болған-мыс. Бұл</w:t>
        <w:br/>
        <w:t>көтеріліс, коммунистік революцияның ең алғашқы және ең</w:t>
        <w:br/>
        <w:t>енжар формасы. Зухд, мұсылман қоғамындағы әлеуметтік</w:t>
        <w:br/>
        <w:t>теңсіздікке жауап ретінде пайда болыпты»-мыс ПІЗ, 71 б..</w:t>
        <w:br/>
        <w:t>Яғни, сопылық әрекеттердің негізінде әлеуметтік теңдік-</w:t>
        <w:br/>
        <w:t>ке және әділеттілікке қарай аз да болса ұмтылудың бар</w:t>
        <w:br/>
        <w:t>екендігі идеологиялық тұрғыдан қабылданған. К.Тәжікова</w:t>
        <w:br/>
        <w:t>«сопылардың пантеизмінде жауһарлық субстанционалдық</w:t>
        <w:br/>
        <w:t>бірлік «уахдат-и ужуд» ретінде көрінеді. Бұл да «Алла әрі</w:t>
        <w:br/>
        <w:t>жаратушы әрі жаратылған болмыс; ол әрі біреу әрі көп» |13,</w:t>
      </w:r>
    </w:p>
    <w:p>
      <w:r>
        <w:t>77 6.| деген жорамал арқылы «мүмкін еместі» өзінің «тезисіне»</w:t>
        <w:br/>
        <w:t>сәйкестендіруге тырысады. Автор, әрі қарай, бұл теория</w:t>
        <w:br/>
        <w:t>56</w:t>
        <w:br/>
        <w:t>ХХІ ғасырдағы исламтану: диалогиялық стратегиялар</w:t>
        <w:br/>
        <w:t>бір» |17, 588 б.| деген мәтелдер осы сопылық мәдениеттің жемісі</w:t>
        <w:br/>
        <w:t>еді. Зікір әрдайым әр уақыт Алланы еске алу дегенді білдіреді.</w:t>
        <w:br/>
        <w:t>Атеистік агитпроп мамандары, осы ұғымның формасын</w:t>
        <w:br/>
        <w:t>алып, өз идеясына лайықтап мазмұнын қайта толтырып,</w:t>
        <w:br/>
        <w:t>орнына «Алланы әрдайым жоқ санау» ұстанымын негіздеумен</w:t>
        <w:br/>
        <w:t>айналысқан. Зікірге қарсы ғылыми атеизмді ойлап тапқан. Ал</w:t>
        <w:br/>
        <w:t>теориялық және практикалық атеизмнің бұған әлі жетпейтін</w:t>
        <w:br/>
        <w:t>еді. Бұған қажетті ғылым атеизм және тегеурінді идеология</w:t>
        <w:br/>
        <w:t>болатын. Әйтсе де ғылыми атеизмнің бүгін көздеген нәтижесі-</w:t>
        <w:br/>
        <w:t>не және ұмтылған мәресіне жете алмағандығы мәлім.</w:t>
        <w:br/>
        <w:t>Тағы бір мәселе сайру сулуқ, яғни, сал серілік дәстүрі.</w:t>
        <w:br/>
        <w:t>Сайру сулук сөздік тұрғыдан жалаң аяқ жүру, жолда болу,</w:t>
        <w:br/>
        <w:t>саяхат т. б. сияқты мағыналарға келетін арабша сөз. Сопылық</w:t>
        <w:br/>
        <w:t>ұғым бойынша да Аллаға ұласу үшін кемел ұстаздың</w:t>
        <w:br/>
        <w:t>қадағалауы мен бақылауында болатын рухани жолшылықты</w:t>
        <w:br/>
        <w:t>білдіреді. Сайр және салик (сулук Алла жолындағылар) деп</w:t>
        <w:br/>
        <w:t>аталатын жолшы (сері) нәтижеде жаман әдеттерден арылып,</w:t>
        <w:br/>
        <w:t>кемелдену дәрежесіне қарай жолшылықтан өз орнын алады.</w:t>
        <w:br/>
        <w:t>Салик, яғни суфи Алланы сүю мәртебесіне ғашықтық</w:t>
        <w:br/>
        <w:t>мақамына жетеді. Иасауи мәдениетіндегі қазақтар арасында</w:t>
        <w:br/>
        <w:t>сайру сулук сал серілік ретінде кең таралған. Дегенмен сал</w:t>
        <w:br/>
        <w:t>серілік дәстүрі Иасауи және Иасауия тариқатының өмір сүр-</w:t>
        <w:br/>
        <w:t>ген ортасы көбінесе көшпелілерден құралғандықтан уақыт</w:t>
        <w:br/>
        <w:t>ішінде алғашқы формасын өзгерткен сияқты. Ал тарихта</w:t>
        <w:br/>
        <w:t>сал серілік пен сайру сулук дәстүрлері мазмұны мен фор-</w:t>
        <w:br/>
        <w:t>масы жағынан бір болған |18|. Көшпелілер де Аллаға деген</w:t>
        <w:br/>
        <w:t>махаббатты, иман нұрын жаю үшін дәруіштер әрдайым</w:t>
        <w:br/>
        <w:t>«жолда» кезіп жүріп айналасына палуан, әнші, ақын және т. б.</w:t>
        <w:br/>
        <w:t>өнер иелерін жинап алып жүрген. Оларды кезбелер деп те</w:t>
        <w:br/>
        <w:t>атаған. Көшпелі халық кезбелердің қай уақытта қай жерде қай</w:t>
        <w:br/>
        <w:t>күні қай ауылда болатындықтарын алдын ала біліп отырған</w:t>
        <w:br/>
        <w:t>П9, 101-102 66.|. Осылайша Иасауи мәдениеті қазақ даласына</w:t>
        <w:br/>
        <w:t>орнығып, хикмет, нақыл (нақыл-Құран мен хадис баяны)</w:t>
        <w:br/>
        <w:t>терме айту, қисса (пайғамбарлар өмірінен үлгі насихат) жыр</w:t>
        <w:br/>
        <w:t>дастандар серілер арқылы жалғасып жатты.</w:t>
        <w:br/>
        <w:t>Жоғарыда да тоқталғанымыздай, ғылыми атеизм маман-</w:t>
        <w:br/>
        <w:t>дары дінге қарсы қолы жеткен кез келген мәліметті өз</w:t>
        <w:br/>
        <w:t>62</w:t>
        <w:br/>
        <w:t>ХХІ ғасырдағы исламтану: диалогиялық стратегиялар</w:t>
        <w:br/>
        <w:t>387 6.1. Монизм болмысты (идея, рух, материя және т. б.) тек</w:t>
        <w:br/>
        <w:t>бір ғана принципке негіздейтін ағым болып табылады. Бұған</w:t>
        <w:br/>
        <w:t>қоса монистік ойлау жүйесі мен пантеизмде де жаратушы</w:t>
        <w:br/>
        <w:t>мен жаратылғандар біртұтас және белгілі бір қағидаға негіз-</w:t>
        <w:br/>
        <w:t>делген. Бұл тұрғыдан материалистік идея монизм және</w:t>
        <w:br/>
        <w:t>пантеизммен өзара тығыз байланысты. Мысалы материалис-</w:t>
        <w:br/>
        <w:t>тік жүйелерде болмыстардың бастауы атом, яғни материя |6,</w:t>
      </w:r>
    </w:p>
    <w:p>
      <w:r>
        <w:t>3 б.1. Атеизмді С.Х. Болайдың сөзімен танытар болсақ: «табиғат</w:t>
        <w:br/>
        <w:t>құбылыстарын түсіндіруде ешқандай себеп қабылдамайтын</w:t>
        <w:br/>
        <w:t>және әлемде бір әрі өзгермейтін болмысты қабылдайтын</w:t>
        <w:br/>
        <w:t>имманентті болмыс. Пантеизмді де осы тұрғыдан атеистік</w:t>
        <w:br/>
        <w:t>концепция ретінде қабылдауға болады» |5, 387 б.1.</w:t>
        <w:br/>
        <w:t>Кеңес идеологтары атеизмнің философиялық онтология-</w:t>
        <w:br/>
        <w:t>дық тұғыры ретінде материализмді және материализмнің</w:t>
        <w:br/>
        <w:t>бастауы ретінде де пантеизмді көрсетеді |7, 260 б.|. Орта</w:t>
        <w:br/>
        <w:t>ғасырларда материализм «табиғат пен Алланың ежелден бері</w:t>
        <w:br/>
        <w:t>бар екендігі» сеніміне негізделген пантеистік және зындық</w:t>
        <w:br/>
        <w:t>(еретик) доктриналар ретінде пайда болып, қайта өрлеу дәуі-</w:t>
        <w:br/>
        <w:t>ріндегідей көбінесе пантеизм мен табиғаттың абсолютті тір-</w:t>
        <w:br/>
        <w:t>шілік иесі болғандығын жақтайтын гилозоизм (Гр. Нуіе-өз,</w:t>
        <w:br/>
        <w:t>?ое-өмір) ағымы ретінде жалғасын тапқан. Хусамеддин Ердем</w:t>
        <w:br/>
        <w:t>бұл проблеманы Тәңірі мен әлем байланысы тұрғысынан</w:t>
        <w:br/>
        <w:t>былайша қарастырады: «Пантеистік көзқарастың екі түрі бар:</w:t>
        <w:br/>
        <w:t>біріншісі текақиқат-Алла;екіншісі детекақиқат-әлем.Тәңірі</w:t>
        <w:br/>
        <w:t>мен әлемнің байланысына қатысты бұл екі анықтаманың</w:t>
        <w:br/>
        <w:t>біріншісі - теистік; екіншісі - атеистік көзқарасты ұстанады.</w:t>
        <w:br/>
        <w:t>Біріншісі (акосмизм) көбіне метафизикалық) екіншісі (пан-</w:t>
        <w:br/>
        <w:t>космизм) болса физикалық-материалистік ұстаным болып</w:t>
        <w:br/>
        <w:t>табылады. Космизмде діни және философиялық сыр жатыр.</w:t>
        <w:br/>
        <w:t>Панкосмизмде болса айқын материализм жасырынып</w:t>
        <w:br/>
        <w:t>жатыр» |6,10 6.1. Міне, кеңес идеологтарының сүйенген негізгі</w:t>
        <w:br/>
        <w:t>идеялық ұстындары мен материялдары да осылар болатын.</w:t>
        <w:br/>
        <w:t>Ал, еңді, «Ғылыми атеизмнің» Иасауи дәстүрін қолда-</w:t>
        <w:br/>
        <w:t>нудағы сүйенген теориялық негіз - пантеизм. Дұрысы</w:t>
        <w:br/>
        <w:t>Иасауилік-сопылық дәстүрінің негізін пантеизммен қасақана</w:t>
        <w:br/>
        <w:t>біріктірген. Алайда бұл негіздің жасанды екендігін кеңес</w:t>
        <w:br/>
        <w:t>идеологтары кеш түсінген. Қисық-қыңыр іс-әрекеттерінің</w:t>
        <w:br/>
        <w:t>50</w:t>
        <w:br/>
        <w:t>Заманауи әлемдегі діннің жағымды мүмкіндіктері</w:t>
        <w:br/>
        <w:t>Заманауи кезеңнің барлық алапаттары мен мәселелері</w:t>
        <w:br/>
        <w:t>Құдайға сыры ашылған діннің негізгі қалыптарын ұмытудың</w:t>
        <w:br/>
        <w:t>есебінен мүмкін болып келеді. Осы қалыптарға қайта оралу</w:t>
        <w:br/>
        <w:t>жағдайды түзетіп, орнына келтіре алады.</w:t>
        <w:br/>
        <w:t>Бүгінгі полемиканы тудырып жатқан маңызды тақырып</w:t>
        <w:br/>
        <w:t>«адамның құқықтары» болып қала береді.</w:t>
        <w:br/>
        <w:t>Адам құқықтары тақырыбы мен сонымен байланысты</w:t>
        <w:br/>
        <w:t>адамзат тұлғасының еркіндігі тақырыбы негізгі және мәңгілік-</w:t>
        <w:br/>
        <w:t>ті мәселелер болып табылады. Көп мыңжылдықтар бойы</w:t>
        <w:br/>
        <w:t>адамдар бұл мәселені шеше алмай келе жатыр. Әрбір діни</w:t>
        <w:br/>
        <w:t>дәстүр, кез келген идеологиялық жүйе осы мәселені өздігінен</w:t>
        <w:br/>
        <w:t>қалыптастырып, шешуге тырысады.</w:t>
        <w:br/>
        <w:t>Адамның еркіндігі мен абыройы жайлы Христиан шір-</w:t>
        <w:br/>
        <w:t>кеуінің ілімі Інжілден бастау алады. Інжіл бойынша адамның</w:t>
        <w:br/>
        <w:t>табиғаты Құдаймен тек жаратылып қоймай, сонымен қатар</w:t>
        <w:br/>
        <w:t>ерекше қасиеттерге бөленген: «И сказал Бог: сотворим человека</w:t>
        <w:br/>
        <w:t>по образу Нашему и по подобию Нашему...» (Баят. 1:26).</w:t>
        <w:br/>
        <w:t>Әрбір адам Құдайдың өшірілмейтін мөрін, яғни Құдай-</w:t>
        <w:br/>
        <w:t>дың бейнесін иеленіп келеді. Оны қорлап, арамдап, боқтап-</w:t>
        <w:br/>
        <w:t>ластап, бұрмалағанымен, мүлдем жойып жіберуге болмай-</w:t>
      </w:r>
    </w:p>
    <w:p>
      <w:r>
        <w:t>ды. Діни ілімнің дәл осы тұжырымы Шіркеудің кез келген</w:t>
        <w:br/>
        <w:t>адамға, ең күнәһар адамға деген қатынасын анықтайды. Адам</w:t>
        <w:br/>
        <w:t>қаншалықты күнәһар, надан, тәрбиесіз болғанымен, тәубе-</w:t>
        <w:br/>
        <w:t>ге келіп, күнәларымнан арылып, өмірімді түзетемін деп</w:t>
        <w:br/>
        <w:t>тұрғанда, ешкім оны бұл мүмкіндігінен айыра алмайды.</w:t>
        <w:br/>
        <w:t>Христиан ілімі Құдайды Христос кейпінде келді деп үйре-</w:t>
        <w:br/>
        <w:t>теді. Апостол Павел біздің сеніміміздің осы айғағы жайлы бы-</w:t>
        <w:br/>
        <w:t>дай дейді: «Христостың тәнінде Құдай толыққанды түрде өмір</w:t>
        <w:br/>
        <w:t>сүреді» (Кол. 2:8,2). Иисус Христостың адамзаттың табиғатын</w:t>
        <w:br/>
        <w:t>толығымен қабылдап алуы адамзат алдында жетілудің шексіз</w:t>
        <w:br/>
        <w:t>көкжиегін ашады. Христиан ілімінің мәнін қарапайым және</w:t>
        <w:br/>
        <w:t>толыққанды анықтамаға келіп түйістіруге болады: Құдайдың</w:t>
        <w:br/>
        <w:t>адам болғаны, адамның Құдай болуы үшін. Бұл тұжырым</w:t>
        <w:br/>
        <w:t>Шіркеудің әрбір белгілі Әкелері мен христиан ілімінің өмір</w:t>
        <w:br/>
        <w:t>сүруі барысында христиан жазушыларында кездесіп тұрады.</w:t>
        <w:br/>
        <w:t>Құдай бейнесінің жойылмаулығы мен рухани-ізгіліктік</w:t>
        <w:br/>
        <w:t>жетілудің түсінігі адами тұлғаның абыройы жайлы түсінікпен</w:t>
        <w:br/>
        <w:t>44</w:t>
        <w:br/>
        <w:t>ХХІ ғасырдағы исламтану: диалогиялық стратегиялар</w:t>
        <w:br/>
        <w:t>және қанаудың құралы ғана. Сондықтан діннің міндетті түрде</w:t>
        <w:br/>
        <w:t>жойылуы керек. Өйткені дін апиын қызметін атқаруда. Дін</w:t>
        <w:br/>
        <w:t>жойылғаннан кейін адамға ең ұлы құндылықтың өзі екендігі</w:t>
        <w:br/>
        <w:t>үйретілуі қажет және осылайша адам еркіндігіне қол жеткізуі</w:t>
        <w:br/>
        <w:t>тиіс» |4, 140 6.1.</w:t>
        <w:br/>
        <w:t>Міне осы негізге сүйене отырып, Маркс атеизмнің әлеу-</w:t>
        <w:br/>
        <w:t>меттік және экономикалық негіздерінің іргесін қалап, оны</w:t>
        <w:br/>
        <w:t>саясиландырып жұмысшы табының идеологиясына айнал-</w:t>
        <w:br/>
        <w:t>дырған болатын ПП, 129 6.1. Оның пікірінше діннің бастауы</w:t>
        <w:br/>
        <w:t>қоғам. Яғни, дін қоғамдағы бай және кедей таптардың</w:t>
        <w:br/>
        <w:t>қайшылығынан пайда болған. Қоғамдағы осы таптарды</w:t>
        <w:br/>
        <w:t>жою арқылы ғана социализмді орнату мүмкін. Социализмді</w:t>
        <w:br/>
        <w:t>орнату және кеңес адамын (интернационалист) тәрбиелеу</w:t>
        <w:br/>
        <w:t>үшін ұлттарды діндерінен алыстату шарт. Сондай-ақ дін ұлт-</w:t>
        <w:br/>
        <w:t>шылдықтың бастауы болып танылған. Бұл жөнінде Герхард</w:t>
        <w:br/>
        <w:t>фон Менде мынадай анықтама береді: «Кеңестер Одағын-</w:t>
        <w:br/>
        <w:t>да ислам дініне қарсы өте күшті күрес жүріп жатыр; мұның</w:t>
        <w:br/>
        <w:t>себебі ислам дінінің түркі халықтарының ұлтшылдық сезімі</w:t>
        <w:br/>
        <w:t>мен дүниетанымдарының негізгі бөлігі ретінде саналуында.</w:t>
        <w:br/>
        <w:t>Дінге қарсы жүргізілген күрес түркі ұлтшылдығына, оның</w:t>
        <w:br/>
        <w:t>мәдениетіне қарсы жүргізілген күрес деп қабылдануы тиіс»</w:t>
        <w:br/>
        <w:t>П2,128 6.1.</w:t>
        <w:br/>
        <w:t>Тарихи диалектикалық материализм методы тұрмыста</w:t>
        <w:br/>
        <w:t>және адамзат тарихында қалыптасқан бар нәрсені «өз көзіл-</w:t>
        <w:br/>
        <w:t>дірігімен» көруге, бұларды материалистік тұрғыдан тұжы-</w:t>
        <w:br/>
        <w:t>рымдауға тырысқан |И, 159 6... Бұл дүниетаным діннің қай-</w:t>
        <w:br/>
        <w:t>нар көзі ретінде қоғамдағы әлеуметтік және экономикалық</w:t>
        <w:br/>
        <w:t>құрылымды қабылдаған және дін құбылысын мәдениет,</w:t>
        <w:br/>
        <w:t>этика, құқық, саясат және эстетика сияқты әлеуметтік сана</w:t>
        <w:br/>
        <w:t>формаларының бірі ретінде бағалаған. Бұл метод бойынша</w:t>
        <w:br/>
        <w:t>социализм құрылуы керек, соның арқасында әлеуметтік және</w:t>
        <w:br/>
        <w:t>саяси тұрғыдан адамдардың еркіндігі жүзеге асырылуы тиіс,</w:t>
        <w:br/>
        <w:t>діни сезімді қоздыратын кез келген мәлімет және танымдық</w:t>
        <w:br/>
        <w:t>қайнар көздер жойылуы керек.</w:t>
      </w:r>
    </w:p>
    <w:p>
      <w:r>
        <w:t>«Марксистік доктрина бойынша ұлт тарих ішінде қалып-</w:t>
        <w:br/>
        <w:t>тасқан мәңгілік нәрсе емес, тек белгілі бір экономикалық</w:t>
        <w:br/>
        <w:t>кезеңнің функциясы ғана; уақытпен шектелген, буржуазия-</w:t>
        <w:br/>
        <w:t>52</w:t>
        <w:br/>
        <w:t>/Д. Кенжетай. Иасауия мәдениетінің тарихи маркшілдік...</w:t>
        <w:br/>
        <w:t>мүдделеріне жарата білген. Мысалы кеңестік кезеңде «жыл-</w:t>
        <w:br/>
        <w:t>жымалы агитпроп автоклубтары» сал серіліктің ұстанымдары</w:t>
        <w:br/>
        <w:t>мен әдістерін жаңғыртып жайлаудағы малшы қауымға</w:t>
        <w:br/>
        <w:t>атеистік білім беру шараларын ұйымдастырған.</w:t>
        <w:br/>
        <w:t>Қорыта айтқанда Иасауи мәдениеті ислам дінінің ішкі</w:t>
        <w:br/>
        <w:t>(батини) мәні, рухани психотехникалық этикалық кемелдену-</w:t>
        <w:br/>
        <w:t>дің өзіндік әдістемелік қағидасы мен ережелері қалыптасқан</w:t>
        <w:br/>
        <w:t>дәстүрлі түркі сопылық ілімнің қазақ түсінігіндегі, діни</w:t>
        <w:br/>
        <w:t>танымындағы көрінісі. Осы мәдениет кешегі жетпіс жылдық</w:t>
        <w:br/>
        <w:t>қызыл империяның темір құрсаулы қыспағынан құтылып,</w:t>
        <w:br/>
        <w:t>ғылыми атеизмнің көздеген «синтезі» мен көрігінен ерімей</w:t>
        <w:br/>
        <w:t>аман сақталды. Қазақ өз болмысынан алыстамай ұлттығы</w:t>
        <w:br/>
        <w:t>мен дәстүрлі тарихи сабақтастығынан қол үзіп қалмайынша</w:t>
        <w:br/>
        <w:t>Иасауи мұрасы мен мәдениеті тіршілігін жалғастыра береді.</w:t>
        <w:br/>
        <w:t>Иасауи тағылымы мен мұрасы жүректің түкпірінде жатқан</w:t>
        <w:br/>
        <w:t>терең (деруни) субстанционалдық Аллаға деген ғашықтық.</w:t>
        <w:br/>
        <w:t>Көріп отырғанымыздай кешегі коммунистік режим</w:t>
        <w:br/>
        <w:t>тарихтағы калам мен суфизмнің «улама мен суфилердің»</w:t>
        <w:br/>
        <w:t>қақтығыстары мен түсініспеушіліктерін зерделеп, өте нәзік</w:t>
        <w:br/>
        <w:t>ұсталықпен өз мүдделеріне пайдалана білді. Жалпы ориента-</w:t>
        <w:br/>
        <w:t>листика, шығысты аңдып, сырттай бақылап өте арзан әрі оңай</w:t>
        <w:br/>
        <w:t>олжа қылып келген. Бұл мәселе тарихтан белгілі. Мұндай</w:t>
        <w:br/>
        <w:t>әрекет бүгін де басқа формада жалғасын табуда. Сондықтан</w:t>
        <w:br/>
        <w:t>егер біз өткенімізден тағылым, тарихтан сабақ алуды үйрен-</w:t>
        <w:br/>
        <w:t>гендей болсақ, онда, «Сіз, біз деген халайықтан қаштым</w:t>
        <w:br/>
        <w:t>мен» деп, ескертіп кеткен Қожа Ахмет Иасауи бабамыздың</w:t>
        <w:br/>
        <w:t>аманат-өсиетін жадымызда сақтап, «менің жолым хақ, сенің</w:t>
        <w:br/>
        <w:t>жолың шатақ» деп, екі жікке бөлінбей өзара (толеранттылық)</w:t>
        <w:br/>
        <w:t>кеңпейілділікпен діни төзімділікпен өзіміздің біртұтас қаза-</w:t>
        <w:br/>
        <w:t>қы мәдениетімізді зерделеуде, зерттеуде өте мұқият әрі ояу</w:t>
        <w:br/>
        <w:t>болуды сезінгеніміз абзал.</w:t>
        <w:br/>
        <w:t>Әдебиеттер</w:t>
        <w:br/>
        <w:t>1 Еилі Кбргиій. Тӛтк Едаріуанпда ШІК Мшйаваууібаг. ТОУ.- АпКага, 1991.</w:t>
        <w:br/>
        <w:t>2 Мивіафа Каға. «ТапКайаг Ойлуавша Сепеі! ВаКіө», Ініатпіугі, с.2,</w:t>
        <w:br/>
        <w:t>8. 3. Тепагаи2-ЕуіШі, 1999.</w:t>
        <w:br/>
        <w:t>63</w:t>
        <w:br/>
        <w:t>/Д. Кенжетай. Иасауия мәдениетінің тарихи маркшілдік...</w:t>
        <w:br/>
        <w:t>лық капитализмге тәуелді және онымен бірге жоқ болатын</w:t>
        <w:br/>
        <w:t>елес. Бұл көзқарас бойынша ұлттық бірліктің негізінен</w:t>
        <w:br/>
        <w:t>алғанда коммунизмге жат болуы әрине табиғи нәрсе. Сон-</w:t>
        <w:br/>
        <w:t>дықтан да коммунизмнің өлшемі «ұлттық» ұғым емес «тап»</w:t>
        <w:br/>
        <w:t>ұғымы болып табылады» |12, 97 6.1. Мысалы бұл мәселеге</w:t>
        <w:br/>
        <w:t>байланысты Ленин былай дейді: «...Жұмысшы табы дүние-</w:t>
      </w:r>
    </w:p>
    <w:p>
      <w:r>
        <w:t>жүзінде еркіндіктің хабаршылары және қанаушылардың</w:t>
        <w:br/>
        <w:t>дұшпандары ретінде дайындықтан өткен «жеке» өзіндік</w:t>
        <w:br/>
        <w:t>ұлттық мәдениеттерді дүниеге әкелді. Олардың «жеке» ұлт-</w:t>
        <w:br/>
        <w:t>тық мәдениеттері «қаналушы тап» ретінде тарих ішінде</w:t>
        <w:br/>
        <w:t>қалыптасқан, революция рухын дайындаған коммунизмнің</w:t>
        <w:br/>
        <w:t>алғашқы құрушылары еді. Осы тұрғыдан коммунистік режим</w:t>
        <w:br/>
        <w:t>пролетариат диктатурасының мемлекеті болып табылады».</w:t>
        <w:br/>
        <w:t>Коммунистік режимнің кедейлік (фақыр) идеологиясын</w:t>
        <w:br/>
        <w:t>қару ретінде қолдануына байланысты С.Х. Болай былай дей-</w:t>
        <w:br/>
        <w:t>діс: «Марксизм негізінде, ғылым емес, қоғамдық әрекет методы</w:t>
        <w:br/>
        <w:t>болып табылады. Бұл жерде жұмысшы табының мүдделерін</w:t>
        <w:br/>
        <w:t>көздеп, жұмысшы таптың билігі түпкілікті мақсат ретінде</w:t>
        <w:br/>
        <w:t>қойылады» (Б, 270 6.|. Марксистердің пікірінше бұл жүйенің</w:t>
        <w:br/>
        <w:t>ерекшелігі тапқа бөлінбейтін қоғам мен социализмнің құру-</w:t>
        <w:br/>
        <w:t>шысы ретінде жұмысшы табының тарихи қызметін көрсетуі</w:t>
        <w:br/>
        <w:t>және оны экономикалық тұрғыдан негіздеуі болатын. Міне</w:t>
        <w:br/>
        <w:t>бұлар ғылыми атеизмнің теориялық негіздері болып табылады.</w:t>
        <w:br/>
        <w:t>Ғылыми атеизм Иасауи мәдениетін осылайша өзінің</w:t>
        <w:br/>
        <w:t>«ғылыми теориялық негізіне» бейімдеп алып, сопылықтың</w:t>
        <w:br/>
        <w:t>практикалық тұғыры болып табылатын тәлім тәрбиеге көп</w:t>
        <w:br/>
        <w:t>көңіл бөлген. Шын мәнінде «ғылыми атеизм» өзін теориялық</w:t>
        <w:br/>
        <w:t>және практикалық тұрғыдан атеизмді жоюдың методы,</w:t>
        <w:br/>
        <w:t>атеистік тәлім беру жүйесі ретінде танытқан. Бұл мәселеге</w:t>
        <w:br/>
        <w:t>байланысты Ленин «Коммунистік партияның мақсаты -</w:t>
        <w:br/>
        <w:t>қаналған, езілген таптар мен ұйымдасқан діни үгіт-насихат</w:t>
        <w:br/>
        <w:t>арасындағы байланысты толығымен жойып, оларды діни түсі-</w:t>
        <w:br/>
        <w:t>Тарихта атеизм адам санасында Алла түсінігінің болмауы (Абсолюттік</w:t>
        <w:br/>
        <w:t>атеизм); Алла болмысының саналы түрде жоққа шығарылуы (теориялық</w:t>
        <w:br/>
        <w:t>атеизм); Алланы жоқ санау (практикалық атеизм); Алланың болмысы ту-</w:t>
        <w:br/>
        <w:t>ралы пікір таластарға араласпау (мұңсыздардың атеизмі); идеологиялық</w:t>
        <w:br/>
        <w:t>(ғылыми атеизм) формада көрініс берген.</w:t>
        <w:br/>
        <w:t>53</w:t>
        <w:br/>
        <w:t>ХХІ ғасырдағы исламтану: диалогиялық стратегиялар</w:t>
        <w:br/>
        <w:t>Кеңес идеологтары материалистік көзқараспен үш қай-</w:t>
        <w:br/>
        <w:t>наса сорпасы қосылмайтын Ибн Сина (980-1037), Фараби (870-</w:t>
        <w:br/>
        <w:t>950) секілді ұлы ойшылдарды да қасақана дінге қарсы және</w:t>
        <w:br/>
        <w:t>«табиғат құбылыстары мен адамды жүйелі түрде қарастыра-</w:t>
        <w:br/>
        <w:t>тын натуралис-пантеист ортағасырдың еркін ойшылдары»</w:t>
        <w:br/>
        <w:t>ретінде таныстырған |4, 78 б.|. Ғылыми атеизм мамандары</w:t>
        <w:br/>
        <w:t>сопылықтағы Мухаббатуллах (Аллаға ғашықтық) термині және</w:t>
        <w:br/>
        <w:t>«ғашықтық - Алланы танудың (мағрифатуллах) дәл өзі» деген</w:t>
        <w:br/>
        <w:t>көзқарасты негізге алып, мұны дәстүрлі ислам көзқарасына</w:t>
        <w:br/>
        <w:t>бұның қарама-қайшы екендігін, ислам дінінің сүйіспеншілік</w:t>
        <w:br/>
        <w:t>діні емес, қорқыныш діні ретінде танытып баққан (13, 80 б.1.</w:t>
        <w:br/>
        <w:t>Бұлар «Аллаға ғашықтық арқылы жақындайтын «пантеистік</w:t>
        <w:br/>
        <w:t>көзқарас» адамды Тәңірге айналдыру идеясын өзімен бірге</w:t>
        <w:br/>
        <w:t>ала келгені үшін қанаушы, биліктегі топтың идеологиясына</w:t>
        <w:br/>
        <w:t>айналған ислам дінінің беделін түсіретін қарсы көзқарас</w:t>
        <w:br/>
        <w:t>болған» секілді нәтижеге қол жеткізуге тырысқан.</w:t>
        <w:br/>
        <w:t>Атеистердің алғашқыда суфизмнің әлеуметтік саяси қы-</w:t>
        <w:br/>
        <w:t>ры өте әлсіз еді. Олардың революцияшыл ойлау алаңы жалпы</w:t>
        <w:br/>
        <w:t>қоғамдағы тәртіпті сынға алумен, әділ патша билігіндегі</w:t>
        <w:br/>
        <w:t>парасатты мемлекетті «қалаумен ғана шектелген» деген сияқты</w:t>
        <w:br/>
        <w:t>жөнсіз пікірлері мен сопылардың практикасы қақтығысу,</w:t>
        <w:br/>
        <w:t>қару арқылы жасалынатын саяси бір іс-әрекет емес, рухани</w:t>
        <w:br/>
        <w:t>даму процесі екенін түсінбеушіліктері бізді шын мәнінде</w:t>
      </w:r>
    </w:p>
    <w:p>
      <w:r>
        <w:t>таңқалдырмайды... Өйткені олар дін мен Иасауи дәстүрін</w:t>
        <w:br/>
        <w:t>әрқашан «езілген таптың әлсіз демі, жүрексіз дүниенің</w:t>
        <w:br/>
        <w:t>жүрегі» болудан әріге аспайтын, дүниені өзгертудің айқын</w:t>
        <w:br/>
        <w:t>және нақты жолын көрсете алмайтын көзқарастар жиынтығы</w:t>
        <w:br/>
        <w:t>ретінде кінәлаған |13, 86 б.1.</w:t>
        <w:br/>
        <w:t>Марксист-ленинист классиктер «орта ғасырларда идео-</w:t>
        <w:br/>
        <w:t>догия ретінде тек дін мен теология ғана білінгендіктен, халық</w:t>
        <w:br/>
        <w:t>көтерілісі мен күресі де діни сипатта, нақты айтар болсақ,</w:t>
        <w:br/>
        <w:t>сопылық тариқаттар ретінде көрініс берген, мұсылман</w:t>
        <w:br/>
        <w:t>идеологиясына қарсы ислам дінінің принциптері және</w:t>
        <w:br/>
        <w:t>дәлелдерімен күресу орынды» деген пікірді қабылдаған ПІЗ,</w:t>
        <w:br/>
        <w:t>99 б.1. Басқа бір атеист ғалым «ресми дін ретінде ислам дінін</w:t>
        <w:br/>
        <w:t>қабылдаған Қараханидтерде сопылық оппозицияның бір түрі</w:t>
        <w:br/>
        <w:t>ретінде көрінді дейді». Ахмет Иасауидің көзқарастарының</w:t>
        <w:br/>
        <w:t>58</w:t>
        <w:br/>
        <w:t>/Д. Кенжетай. Иасауия мәдениетінің тарихи маркшілдік...</w:t>
        <w:br/>
        <w:t>Орта Азия және Қазақстан даласында мекендеген түркі</w:t>
        <w:br/>
        <w:t>халықтары арасында танымал болып, құрметке бөленуінің</w:t>
        <w:br/>
        <w:t>себебі дәстүрлі ислам дініне деген оппозициялық идеясы</w:t>
        <w:br/>
        <w:t>еді дейді. Көшпенді халықтар үшін бұл ауадай қажет еді, ал</w:t>
        <w:br/>
        <w:t>Иасауидің хикметтері осы қажеттілікті өтей алды. Өйткені</w:t>
        <w:br/>
        <w:t>«Ахмет Иасауи кедей-кепшіктерге жақтасып, билік пен сол</w:t>
        <w:br/>
        <w:t>кездегі жүйені сынады» деп дәлелдеуге тырысқан.</w:t>
        <w:br/>
        <w:t>Олардың пікірінше Қожа Ахмет Иасауидің феодалдар</w:t>
        <w:br/>
        <w:t>мен билік туралы көзқарастарын және оның билеуші тапқа</w:t>
        <w:br/>
        <w:t>қарсы оппозицияда болғанын тек қана Диуани хикметтің</w:t>
        <w:br/>
        <w:t>мәтіндерінен емес көптеген тарихи құжаттардан да табуға</w:t>
        <w:br/>
        <w:t>болады. Осы дәлелдердің бірі де Иасауийа тариқатының ислам</w:t>
        <w:br/>
        <w:t>дінінің жалпы догмалық негіздеріне қарама-қайшы екендігі.</w:t>
        <w:br/>
        <w:t>Бұған қоса Ахмет Иасауидің әрдайым қуғын-сүргінде немесе</w:t>
        <w:br/>
        <w:t>қылуетте өмір сүргендігін (Халвет - қылует) де дәлел ретінде</w:t>
        <w:br/>
        <w:t>көрсетеді. Осы дәлелдерге Бартольдтың «Әбу Сайд Шейхтың</w:t>
        <w:br/>
        <w:t>дәуіріндегі биліктің Маураннахрдағы барлық сопыларды</w:t>
        <w:br/>
        <w:t>жойғысы келгендігін және осы аймақтағы бірнеше шейхтың</w:t>
        <w:br/>
        <w:t>жасырынып, Мервке паналағанын көрсететін еңбектерді</w:t>
        <w:br/>
        <w:t>дәлел ретінде ұсынған |15, 235 б.|. Әрі қарай автор феодал</w:t>
        <w:br/>
        <w:t>қанаушы билеушілер мен олардың қасынан табылатын</w:t>
        <w:br/>
        <w:t>ресми дін өкілдері (ғулама) ресми ислам-шариғатты уағыздау</w:t>
        <w:br/>
        <w:t>мақсатында медресселер ашса, ортағасырларда, суфилер</w:t>
        <w:br/>
        <w:t>(ресми емес дін өкілдері) текке, дергаһ, зауия, шілдеханалар</w:t>
        <w:br/>
        <w:t>арқылы дінді таратқан, Қожа Ахмет Иасауи хикметтерін</w:t>
        <w:br/>
        <w:t>мемлекеттің, немесе билеушілердің тапсырмасымен жаз-</w:t>
        <w:br/>
        <w:t>баған. Осының өзінен-ақ, сопылық ілімнің ресми ислам</w:t>
        <w:br/>
        <w:t>идеологиясымен үйлеспегендігін көруге болатындығын</w:t>
        <w:br/>
        <w:t>айтады |13, 102 6.1.</w:t>
        <w:br/>
        <w:t>Автордың ойынша, Ахмет Иасауидің халық арасындағы</w:t>
        <w:br/>
        <w:t>даңқ-абыройынан пайдаланғысы келген Әмір Темір оның</w:t>
        <w:br/>
        <w:t>мазарына зәулім ескерткіш орнатады. Өте айлакер әрі көреген</w:t>
        <w:br/>
        <w:t>саясаткер Әмір Темір бұл зәулім ғимаратты Қожа Ахмет</w:t>
        <w:br/>
        <w:t>Иасауидің рухына құрмет үшін емес, сол аймақтағы тобырдың</w:t>
        <w:br/>
        <w:t>көңілінен шығып, қолдау табу мақсатында салдырған екен.</w:t>
        <w:br/>
        <w:t>Міне, марксистік түсіндіру бойынша, Иасауи мәдение-</w:t>
        <w:br/>
        <w:t>тінде билікке оппозициялық әрекет пен сопылықтың</w:t>
      </w:r>
    </w:p>
    <w:p>
      <w:r>
        <w:t>59</w:t>
        <w:br/>
        <w:t>ХХІ ғасырдағы исламтану: диалогиялық стратегиялар</w:t>
        <w:br/>
        <w:t>3 Вептдвеп А!ехандге. Сһалһга! Гететсет-Опеідмейау, бің че</w:t>
        <w:br/>
        <w:t>Котпізег (Кивуада МіөШгпап ТагікаПагі), Егапвш&gt;садап сеу. Овтап</w:t>
        <w:br/>
        <w:t>Тйгег, Ақса Үау.- АпКага, 1988.</w:t>
        <w:br/>
        <w:t>4 Торао и А. АҮсізті ме Шіезігізі.П.1.В.уау. - АлпКага, 1999.</w:t>
        <w:br/>
        <w:t>5 5Шеутап Науғі Воіау. Геівен ПоЮігіміег че Тегіпіег 5ӛ21й5й,</w:t>
        <w:br/>
        <w:t>Ақсаб Үау.- АлКага, 1996.</w:t>
        <w:br/>
        <w:t>6 Ниватейдіп Егдет. Рапісізті че Уаһдеі-і Уйсиа МаКауевеві. -</w:t>
        <w:br/>
        <w:t>АлКага, 1990.</w:t>
        <w:br/>
        <w:t>7 Нұрғалиев Р. «Материализм», Философиялық сөздік.- Алматы,</w:t>
        <w:br/>
        <w:t>Қазақ Энциклопедиясы Бас редакциясы, 1996.</w:t>
        <w:br/>
        <w:t>8 Мамбеталиев С. Пережитки некоторых мусульманских</w:t>
        <w:br/>
        <w:t>течении в Киргизии и их история. - Фрунзе, 1969.</w:t>
        <w:br/>
        <w:t>9 АН А. Маһуійдіп Імлш/1 Атаһі/тіп Тазаууші Ке|етеві, сеу.</w:t>
        <w:br/>
        <w:t>Меһте: Оаб.- АпКага, 9.1.ЕҮау. 1975.</w:t>
        <w:br/>
        <w:t>0 Тауап М. Әйөйлсе Тагіһіпде Тапті богипла. Ауізі Киаріагі,</w:t>
        <w:br/>
        <w:t>ізіалізШі. - 1998.</w:t>
        <w:br/>
        <w:t>1 Еғвайип 5.ТагЮібалда І8агауе МйвіШштпал!аг (5оууе( Әйлелті),</w:t>
        <w:br/>
        <w:t>Паһіуаб УаКкі Үау. - АлКага, 1999.</w:t>
        <w:br/>
        <w:t>2 Уоп Менде СегһағА. Котійліві ВіоКіа МІШуес Мейсйгеві.сеу:</w:t>
        <w:br/>
        <w:t>ебі Теуеіоб510. - АпКаға, Вавшпеуі. - АпКага, 1966.</w:t>
        <w:br/>
        <w:t>3 Тәжікова К. Ислам: дүниетаным, идеология, саясат. - Алматы,</w:t>
        <w:br/>
        <w:t>989.</w:t>
        <w:br/>
        <w:t>4 Еғотт Е. Магхтп Іпзап Ал!ауізі.сеу: Каап Окгап. АтпалҮау. -</w:t>
        <w:br/>
        <w:t>Івғал/рші1, 1997,</w:t>
        <w:br/>
        <w:t>5 Бартольд В.В. Сочинение, т.2,4-В.1.</w:t>
        <w:br/>
        <w:t>6 СеРесіо м Е.Тазауу? Тегіпіегі че дебітпіегі өб2115й, (Кеһрег</w:t>
        <w:br/>
        <w:t>Үау).- АпКага, 1997. Ғакг Ма4дезі.</w:t>
        <w:br/>
        <w:t>7 Шийа% 5. ТазауушҒ Тегіпііегі вӛ2145й, МагіҒес Үзу. - шал,</w:t>
        <w:br/>
        <w:t>1996. 74Кг Май. 5. 588.</w:t>
        <w:br/>
        <w:t>8 інап А. Ка?аКіагіл Сӛсеһе Кі1ейгі,.</w:t>
        <w:br/>
        <w:t>9 Дәуренқұлов Ж., Тұрсынов Е. Қазақ бақсы балгерлері. -</w:t>
        <w:br/>
        <w:t>Алматы, Ана тілі баспасы. - 1999,</w:t>
        <w:br/>
        <w:t>/Д. Кенжетай. Иасауия мәдениетінің тарихи маркшілдік...</w:t>
        <w:br/>
        <w:t>Аллаға мінажат және ақыретте барлық игіліктерге лайық</w:t>
        <w:br/>
        <w:t>болу үшін «дүниеден безу» сияқты әрекеттермен көрінген.</w:t>
        <w:br/>
        <w:t>«Иасауидің теист болмағандығының және дәстүрлі ислам-</w:t>
      </w:r>
    </w:p>
    <w:p>
      <w:r>
        <w:t>ның жақтастары болып табылатын сунни тарақаттың өкілі</w:t>
        <w:br/>
        <w:t>болмағандығының дәлелі, оның өз дәуірінің әлеуметтік жүйесі</w:t>
        <w:br/>
        <w:t>мен билікті сынауы дер едік» |13, 119 б.1.</w:t>
        <w:br/>
        <w:t>Міне, осы келтірілген тұжырымдар арқылы Иасауи</w:t>
        <w:br/>
        <w:t>ілімінің, Иасауи мәдениетінің әлеуметтік тарихи процесс</w:t>
        <w:br/>
        <w:t>ішіндегі орнын, Марксистік тарихи диалектикалық метод</w:t>
        <w:br/>
        <w:t>тұрғысынан қарастырғандардың көзқарастарына шолу жаса-</w:t>
        <w:br/>
        <w:t>дық. Шындығында, марксист методпен мұндай тұжырымнан</w:t>
        <w:br/>
        <w:t>басқа қорытындыға бару мүмкін емес. Ғылыми атеизм, Иасауи</w:t>
        <w:br/>
        <w:t>мәдениетін марксистік диалектикалық әдістермен түсіндіру</w:t>
        <w:br/>
        <w:t>арқылы қол жеткізген нәтижелерін практикалық өмірде,</w:t>
        <w:br/>
        <w:t>атеистік білім беруде қолданған. Иасауи мәдениетіндегі</w:t>
        <w:br/>
        <w:t>ойлау жүйесінен алынған кейбір маңызды феномологиялық,</w:t>
        <w:br/>
        <w:t>акциологиялық негіздерді мысал ретінде көрсете кетейік.</w:t>
        <w:br/>
        <w:t>«Факр», сөздік тұрғыдан, арабша кедейлік, мұқтаждық</w:t>
        <w:br/>
        <w:t>мағыналарына келеді. Сопылық терминология бойынша,</w:t>
        <w:br/>
        <w:t>фақр - рухани қажеттілік халі болып табылады. Фақир, яғни</w:t>
        <w:br/>
        <w:t>суфи, өз болмысынан бас тартып, Аллада фана тапқан адам,</w:t>
        <w:br/>
        <w:t>шынайы фақр мақамына жеткен адам. Мұндай адамның</w:t>
        <w:br/>
        <w:t>қаншама малы-мүлкі болса да оған еш көңіл бөлмейді. Оның</w:t>
        <w:br/>
        <w:t>байлығы қалтасында емес, көңілінде, фақр дәрежесіне ұласқан</w:t>
        <w:br/>
        <w:t>адам мал-мүліктің құлы емес, керсінше мал оның құлы |16,</w:t>
        <w:br/>
        <w:t>262 б.|. Атеистік агитпроп мамандары «Біз де кедейміз, біз</w:t>
        <w:br/>
        <w:t>үшін де кедейлік мақтаныш» деп ұрандаған. Өйткені, орнатып</w:t>
        <w:br/>
        <w:t>отырған мемлекетіміз кедей пролетариат мемлекеті. Кеңес</w:t>
        <w:br/>
        <w:t>адамы дегеніміз - «кедей адам» деген сөз. Лениннің сөзімен</w:t>
        <w:br/>
        <w:t>айтқанда біздің ұлтымыз - кедейлік, Иасауидің де арманы</w:t>
        <w:br/>
        <w:t>кедей-езілгендердің (пролетария) билігі, міне осы» деп үгіт</w:t>
        <w:br/>
        <w:t>жүргізген болатын |13, 112-114 66.1.</w:t>
        <w:br/>
        <w:t>Еңді Иасауи мәдениетіндегі зікір ғибадаты бар. Осы зікір</w:t>
        <w:br/>
        <w:t>сөздік тұрғыдан арабшада «ұмыту» сөзіне қарама-қайшы</w:t>
        <w:br/>
        <w:t>мәндегі «еске алу» деген сөз. Зікірдің сопылықтағы мәні -</w:t>
        <w:br/>
        <w:t>Алладан басқаны ұмыту. Иасауи іліміндегі «Бір нәрсені қатты</w:t>
        <w:br/>
        <w:t>сүйген адам оны жиі еске алады». «Дәруіштің пікірі мен зікірі</w:t>
        <w:br/>
        <w:t>61</w:t>
        <w:br/>
        <w:t>/Д. Кенжетай. Иасауия мәдениетінің тарихи маркшілдік...</w:t>
        <w:br/>
        <w:t>Иасауи мәдениетінің тарихи диалектикалық мате-</w:t>
        <w:br/>
        <w:t>риалистік метод тұрғысынан талдануы</w:t>
        <w:br/>
        <w:t>Қожа Ахмет Иасауидің сопылық дәстүрі Түркістанда,</w:t>
        <w:br/>
        <w:t>яғни Өзбекстан, Қырғызстан, Қазақстан, Түркіменстанда кең</w:t>
        <w:br/>
        <w:t>тамыр жайған және ауыр қысым, барлық қарсы шабуылдарға</w:t>
        <w:br/>
        <w:t>қарамастан коммунистік режимде де өмір сүруін тоқтатпаған</w:t>
        <w:br/>
        <w:t>ІЗ, 13 б.|. Коммунистік режимнің идеолог-кеңесшілері бұл</w:t>
        <w:br/>
        <w:t>мәдениетті, әдет-ғұрыпты атеизмнің алдында тұрған қауіпті</w:t>
        <w:br/>
        <w:t>күш ретінде танып және осы күшті «ғылыми тұрғыдан» қайта</w:t>
        <w:br/>
        <w:t>түсіндіріп коммунистік идеологияның мүддесіне қолдануды</w:t>
        <w:br/>
        <w:t>мақсат еткен, сондай-ақ оны өздерінің атеистік үгіт-насихат</w:t>
        <w:br/>
        <w:t>методтарында қолданғандығы да мәлім.</w:t>
        <w:br/>
        <w:t>Дениннің сөзімен айтқанда «қолдағы нәрселерді социа-</w:t>
        <w:br/>
        <w:t>измді құру үшін қайта өңдеп қолдану» тұрғысынан сол</w:t>
        <w:br/>
        <w:t>кездегі әлеуметтік, экономикалық, мәдени және саяси өмірді</w:t>
        <w:br/>
        <w:t>толығымен қайта құру үшін тарихи диалектикалық материа-</w:t>
      </w:r>
    </w:p>
    <w:p>
      <w:r>
        <w:t>измнің Маркстік түсіндірмесі күшті қару болатын |1,</w:t>
        <w:br/>
        <w:t>1286.|.Кейін «Карл Маркстің доктринасы мен Ахмет Иасауидің</w:t>
        <w:br/>
        <w:t>хикметтерін ұштастыру жөнсіз әрі қиын» |8, 39 б.| дегендер</w:t>
        <w:br/>
        <w:t>тарихи маркстік диалектика методологиясының алдында</w:t>
        <w:br/>
        <w:t>«тізе бүккен еді». Бұл жерде «диалектикалық материализм</w:t>
        <w:br/>
        <w:t>әлемнің қайта қалыпқа келуін мүмкін санайтын, мұны да</w:t>
        <w:br/>
        <w:t>санада эволюциялық сатыдан өтіп дамитын идеялар жүйесіне</w:t>
        <w:br/>
        <w:t>ұқсататын, осы эволюциялық дамуды да тезис, антитезис</w:t>
        <w:br/>
        <w:t>және синтез сияқты сатылармен түсіндіретін материалистік</w:t>
        <w:br/>
        <w:t>көзқарас» |5,2576.|болғандығын,яғни тарихтыңматериалистік</w:t>
        <w:br/>
        <w:t>тұрғыдан түсіндірілуінің, философияның негізгі пробле-</w:t>
        <w:br/>
        <w:t>маларын материалистік тұрғыдан қарастыратын және тарих-</w:t>
        <w:br/>
        <w:t>тың эволюциясы мен адамның іс-әрекетінің формаларын</w:t>
        <w:br/>
        <w:t>жалпы социологиялық тұрғыдан зерттейтін философиялық</w:t>
        <w:br/>
        <w:t>доктрина екендігін тағы да бір рет ескерте кеткен орынды.</w:t>
        <w:br/>
        <w:t>Маркстің ілімінде тарихи дамуды көрсететін экономи-</w:t>
        <w:br/>
        <w:t>калық жүйелерге негізделген қоғамдық формациялар бар.</w:t>
        <w:br/>
        <w:t>Бұл формациялар бойынша Ислам діні де қоғамдық фор-</w:t>
        <w:br/>
        <w:t>мациялардың бірі болып табылатын феодализм кезеңінде</w:t>
        <w:br/>
        <w:t>пайда болған; Яғни, Феодализм дінді өзімен бірге ала келген.</w:t>
        <w:br/>
        <w:t>Өйткені, қоғамдағы қанаушы мен қаналушы таптар арасын-</w:t>
        <w:br/>
        <w:t>55</w:t>
        <w:br/>
        <w:t>ХХІ ғасырдағы исламтану: диалогиялық стратегиялар</w:t>
        <w:br/>
        <w:t>барлық негіздері мен ұстанымдары (принциптері) бар.</w:t>
        <w:br/>
        <w:t>Мысалы, Иасауидің ішіндегі ең басты қазына-фақр, яғни</w:t>
        <w:br/>
        <w:t>кедейлік. Фақр мақамы «байлыққа» қарсы, билікке қарсы</w:t>
        <w:br/>
        <w:t>оппозициялық форма алып отыр. Демек, Иасауи билеуші</w:t>
        <w:br/>
        <w:t>тап емес, езілгендердің жаршысы, ұстазы. Ол, хикметтерінде</w:t>
        <w:br/>
        <w:t>діни-мистикалық, абсолюттік моральдық құндылықтарды,</w:t>
        <w:br/>
        <w:t>әділет, теңдікті, жақсылықты уағыздап, Қарахан мемлекеті</w:t>
        <w:br/>
        <w:t>мен жоғарғы билеуші таптың зұлымдықтарына қарсы шықты,</w:t>
        <w:br/>
        <w:t>мінеп, сынады. Осы сияқты түсініктері мистикалық формада</w:t>
        <w:br/>
        <w:t>болса да прогрессивтік мағынада ілгері тұр. Өйткені, бұл идея,</w:t>
        <w:br/>
        <w:t>тобырдың еркімен қалауы, арман тілегін білдіреді. Сондай-</w:t>
        <w:br/>
        <w:t>ақ, «Құран мен Сунна бойынша әйел мен еркек тең емес, әйел</w:t>
        <w:br/>
        <w:t>еркектен төменгі дәрежеде тұр. Әйел үйдің күңі, қоғамдағы</w:t>
        <w:br/>
        <w:t>істерді өз алдына шеше алмайды, бөтен адамдардың алдында</w:t>
        <w:br/>
        <w:t>жүзін ашып жүре алмайды. Иасауи мәдениетінде тариқат-</w:t>
        <w:br/>
        <w:t>тағы зікірге әйелдер қатыса алады». Осындай мәліметтер мен</w:t>
        <w:br/>
        <w:t>дәлелдер Иасауи мәдениетіндегі әсіресе әйелдерге қатысты</w:t>
        <w:br/>
        <w:t>мәселеде исламда жат екендігін көрсетеді |13, 112-114 66.1.</w:t>
        <w:br/>
        <w:t>Иасауи мәдениетінде, ерік бостандығы мен іс-қимыл</w:t>
        <w:br/>
        <w:t>еркіндігі өте анық көрініп тұр! Ал, құранда, адам ешқандай</w:t>
        <w:br/>
        <w:t>ерік бостандығына ие емес, ол тек Алланың еркін жүзеге</w:t>
        <w:br/>
        <w:t>асырушы ғана болудан әріге кете алмайды. Иасауи өз</w:t>
        <w:br/>
        <w:t>муриттеріне, өзін өзі кемелдендіруге, тәрбиелеуге шақырып,</w:t>
        <w:br/>
        <w:t>«адамның парасаттылық қасиеттерінің» Алладан берілген</w:t>
        <w:br/>
        <w:t>деген идеядан аулақ болды-мыс. Бұл Қожа Ахмет Иасауидің</w:t>
        <w:br/>
        <w:t>индетерминизмін көрсететін өте нақты дәлел. Қожа Ахмет</w:t>
        <w:br/>
        <w:t>Иасауидің индетерминизмі мұсылман фатализміне қарсы тек</w:t>
        <w:br/>
        <w:t>теориялық тұрғыдан ғана емес, практикалық тіршілікте де</w:t>
        <w:br/>
        <w:t>қолданылған-мыс |13, 11461.</w:t>
        <w:br/>
        <w:t>Ортағасырдағы Қазақстан тарихы мистицизм туы астында</w:t>
        <w:br/>
        <w:t>феодализмге қарсы күреске толы болатын. Мистицизм</w:t>
      </w:r>
    </w:p>
    <w:p>
      <w:r>
        <w:t>әрдайым феодализмге қарсы революциялық оппозициялық</w:t>
        <w:br/>
        <w:t>сипатта болған. Дегенмен, мистицизм «революциялық оп-</w:t>
        <w:br/>
        <w:t>озицияның» көрінбейтін формасы және феодализм мен</w:t>
        <w:br/>
        <w:t>идеологиялық күрес түрінде болса да, революциялық қозға-</w:t>
        <w:br/>
        <w:t>лыстың белсенді формасына айнала алмады. Мистицизм-</w:t>
        <w:br/>
        <w:t>дегі революциялық қозғалыстың табиғаты тек зухд (аскеттік)</w:t>
        <w:br/>
        <w:t>60</w:t>
        <w:br/>
        <w:t>/Д. Кенжетай. Иасауия мәдениетінің тарихи маркшілдік...</w:t>
        <w:br/>
        <w:t>Алланың эмонациясынан яғни, Алладан материяға, нұрдан</w:t>
        <w:br/>
        <w:t>(жарықтан) қараңғылыққа, шексіздіктен шектіге, соңында</w:t>
        <w:br/>
        <w:t>қарама қайшылықтан екінші формаға өтетін трансформация</w:t>
        <w:br/>
        <w:t>идеясынан туындағанын айтады. Шындығына келсек, әлем</w:t>
        <w:br/>
        <w:t>алғашқы негізінен ажырап нұр мен қараңғылықтың, тұтас</w:t>
        <w:br/>
        <w:t>жауһар мен дүние, яғни тезис пен антитезистер бірлігіне</w:t>
        <w:br/>
        <w:t>барып ақырында синтезге айналды. Материалдық әлем Алла-</w:t>
        <w:br/>
        <w:t>дан эмонация (судур) арқылы пайда болады, ол жердегі</w:t>
        <w:br/>
        <w:t>құдайлық (илахи) рух бірте-бірте материалдық сипат алады»</w:t>
        <w:br/>
        <w:t>деу арқылы материалистік диалектика методологиясының</w:t>
        <w:br/>
        <w:t>шапанын еш қиналмастан сопылыққа және уахдат-ул ужудқа</w:t>
        <w:br/>
        <w:t>кигізе салады.</w:t>
        <w:br/>
        <w:t>Кеңес идеологтарының жалпы ислам дінін батыстың тере-</w:t>
        <w:br/>
        <w:t>зесінен көріп, бағалағандығы белгілі. Мысалы; ислам туралы</w:t>
        <w:br/>
        <w:t>кіріспе жасаған кезде христиан діні тұрғысынан қарастырады.</w:t>
        <w:br/>
        <w:t>«Орта ғасырдағы Шығыс пантеизмі батыстағыдай натуралис-</w:t>
        <w:br/>
        <w:t>тік және мистикалық бағытпен дамыған еді» деп сөз бастаған-</w:t>
        <w:br/>
        <w:t>нан кейін, Иасауи мәдениетін «батыс қалыбына» қарай өлшеп</w:t>
        <w:br/>
        <w:t>пішкен. Негізінде қайта өрлеу дәуірінде пайда болған және</w:t>
        <w:br/>
        <w:t>қазіргі таңда нақты айқындалған дінге қарсы дұшпандықтың</w:t>
        <w:br/>
        <w:t>негізінде орта ғасырларда шіркеудің Құдай атын жамылып</w:t>
        <w:br/>
        <w:t>жасаған зұлымдық әрекеттері үлкен рол ойнаған. Маркстің</w:t>
        <w:br/>
        <w:t>барлық сындары, оның теориясының негізгі қайнар көзі</w:t>
        <w:br/>
        <w:t>немесе тірегі батыс мәдениеті мен христиан діні болатын. Сол</w:t>
        <w:br/>
        <w:t>себепті де бүгінде Маркстің идеясына оң көзбен қарап «оны</w:t>
        <w:br/>
        <w:t>өз қоғамының әлеуметтік-экономикалық, діни және саяси</w:t>
        <w:br/>
        <w:t>мәселелерінің ортасында адамды қорғауға ұмтылған теңдесі</w:t>
        <w:br/>
        <w:t>жоқ ойшыл» ретінде бағалаушылар да бар |14, 182 6.1. Ал,</w:t>
        <w:br/>
        <w:t>біздің мәдениетіміз бен әдет-ғұрпымыз батыстық мәдениет</w:t>
        <w:br/>
        <w:t>пен өркениеттен өзгеше. Бұл мәдениет басқа методтар және</w:t>
        <w:br/>
        <w:t>өлшемдермен зерттелуі тиісті еді. Өкінішке орай, біз өзімізге,</w:t>
        <w:br/>
        <w:t>өзілдірігіміз арқылы қарауға әлі күнге батылымыз жетпей</w:t>
        <w:br/>
        <w:t>келеді. Өзімізге «батыс терезесінен» қарауды міндеттілік,</w:t>
        <w:br/>
        <w:t>үстемдік санаймыз. Алайда мәдениет тарихымыздағы Ахмет</w:t>
        <w:br/>
        <w:t>Иасауи, Жүніс Әміре, Маулана, Абай, Мәшһүр Жүсіп Шәкә-</w:t>
        <w:br/>
        <w:t>рім және т. б. тұлғалар «ең алдымен өзіңді таны» деп, әлі күнге</w:t>
        <w:br/>
        <w:t>жар салуда. Біз осыны білеміз, бірақ сезіне алмай келеміз.</w:t>
        <w:br/>
        <w:t>57</w:t>
        <w:br/>
        <w:t>ТӘУРАТ, ЕВАНГЕЛИЕ ЖӘНЕ ҚҰРАНДАҒЫ</w:t>
        <w:br/>
        <w:t>ҚҰДАЙ ӘЛЕМІ ДИНАМИКАСЫ</w:t>
        <w:br/>
        <w:t>Нил Робинсон (Австралия)</w:t>
      </w:r>
    </w:p>
    <w:p>
      <w:r>
        <w:t>Кіріспе</w:t>
        <w:br/>
        <w:t>Төрт каноникалық Інжілдің үшеуі (Матфейден, Лука-</w:t>
        <w:br/>
        <w:t>дан және Иоаннадан) Тауратты (гректің «Заңы»), ал Құран</w:t>
        <w:br/>
        <w:t>Тауратты да Інжілді де еске түсіреді. Осы орайда тарих, тео-</w:t>
        <w:br/>
        <w:t>логия жайлы және интеллектуалдық сұрақтар туындайды.</w:t>
        <w:br/>
        <w:t>Осы сұрақтар жайлы терең қарастырылмаса да, оларды</w:t>
        <w:br/>
        <w:t>айтып өту қажет.</w:t>
        <w:br/>
        <w:t>Тарих сұрақтары:</w:t>
        <w:br/>
        <w:t>- Евангелистерге Таураттың қай нұсқасы белгілі болған?</w:t>
        <w:br/>
        <w:t>- Грек аудармасы, иврит тіліндегі дамазоретикалық мәтін бе,</w:t>
        <w:br/>
        <w:t>әлде арамейлік қайта өзгерту ме?</w:t>
        <w:br/>
        <w:t>- ХП ғасырда Арабияда Таураттың қай нұсқасы белгілі</w:t>
        <w:br/>
        <w:t>болған? - Сириялық аударма христиандармен қолданылады</w:t>
        <w:br/>
        <w:t>ма, әлде иврит не арамей қайта фразалауда ма?</w:t>
        <w:br/>
        <w:t>- Құранда «Евангелиялар» туралы не айтылады? Төрт</w:t>
        <w:br/>
        <w:t>канондық Інжілдің Матфей, Татианның Диатессароны,</w:t>
        <w:br/>
        <w:t>апокрификалық евангелие ме? Әлде Исаға берілген ақиқат</w:t>
        <w:br/>
        <w:t>па? - Канондық Інжіл, Таурат және Құран қашан және қалай</w:t>
        <w:br/>
        <w:t>жинақтастырылған? Бұл негізінде дін тарихымен айна-</w:t>
        <w:br/>
        <w:t>длысатындарға өте маңызды сұрақ, дегенмен мен оны бұл</w:t>
        <w:br/>
        <w:t>жерде қарастырмаймын.</w:t>
        <w:br/>
        <w:t>Дін ғылымы сұрақтары:</w:t>
        <w:br/>
        <w:t>- Матфей, Лука және Иоанна Тауратты қайта жазатындай</w:t>
        <w:br/>
        <w:t>дәрежесі қандай береді? - кітапшылар мен фарисейлер бұрыс</w:t>
        <w:br/>
        <w:t>түсіндірілген болса да, олар Тауратты әлі дәрежесі жоғары</w:t>
        <w:br/>
        <w:t>санаттағы жазба деп есептеді ме? Әлде ол Исаға жіберілген</w:t>
        <w:br/>
        <w:t>ақиқатпен ауыстырылды ма? Исаның Тауратқа деген көзқара-</w:t>
        <w:br/>
        <w:t>сы қандай болды?</w:t>
        <w:br/>
        <w:t>- Құран Таурат пен Інжілге қандай дәреже береді? Олар</w:t>
        <w:br/>
        <w:t>яхудилер мен христиандармен мән-мағынасы жағынан өз-</w:t>
        <w:br/>
        <w:t>гертілді ме, әлде ол олармен халыққа бұрыс түсіндірілді ме?</w:t>
        <w:br/>
        <w:t>65</w:t>
        <w:br/>
        <w:t>ХХІ ғасырдағы исламтану: диалогиялық стратегиялар</w:t>
        <w:br/>
        <w:t>күрестер мүлдем іске аспайтындығымен жеткіліксіз. Соны-</w:t>
        <w:br/>
        <w:t>мен қатар, түйткілді әлеуметтік-экономикалық және саяси</w:t>
        <w:br/>
        <w:t>жағдайда, діни сананың және радикалды идеялардың діни</w:t>
        <w:br/>
        <w:t>сауатсыздықтың әрқашанда өзінің қолдаушыларын табатын-</w:t>
        <w:br/>
        <w:t>дығын ескерген жөн.</w:t>
        <w:br/>
        <w:t>Сондықтан, Исламдық қозғалыстардың орнықты топта-</w:t>
        <w:br/>
        <w:t>рының өкілдерімен, мемлекеттік билікке көнбіс қатынастағы</w:t>
        <w:br/>
        <w:t>өкілдермен, олармен тек сұхбаттастық қана орнатып қоймай,</w:t>
        <w:br/>
        <w:t>экстремистік идеологияны таратуға жол бермеу мақсаты</w:t>
        <w:br/>
        <w:t>бағытында бірлесе отырып мәселелерді шеше білу керек. Бұл</w:t>
        <w:br/>
        <w:t>радикалды және ультрарадикалды ұйымдармен белгілі бір</w:t>
        <w:br/>
        <w:t>өлшемде ұтымдырақ күрес жүргізуге, ел арасындағы жалпы</w:t>
        <w:br/>
        <w:t>діни жағдайларды тұрақтандыруға мүмкіндік береді.</w:t>
      </w:r>
    </w:p>
    <w:p>
      <w:r>
        <w:t>Нил Робинсон. Тәурат, Евангелие және Құрандағы...</w:t>
        <w:br/>
        <w:t>Бұл мәтіннің тең жартысы тез кездесетін «Біз-Сен»</w:t>
        <w:br/>
        <w:t>есімдіктері. Оларға беру үшін бердік және саған дейін және</w:t>
        <w:br/>
        <w:t>саған берілген нәрсеге кім иман етсін...» (2.3Ь-4а).</w:t>
        <w:br/>
        <w:t>Бұл орамдардың кездесуі ақиқат беруші мен ақиқат алу-</w:t>
        <w:br/>
        <w:t>шы арасындағы дәреженің барлығын көрсететіндей. Бірақ,</w:t>
        <w:br/>
        <w:t>дінсіздер мен ақиқат алушы адресаттың болмауынсыз-ақ та</w:t>
        <w:br/>
        <w:t>есімсіз үндеу кейін қайта мәтінде кездеседі.</w:t>
        <w:br/>
        <w:t>«Ал иман етпегендерді сен ескертсең де, ескертпесең де</w:t>
        <w:br/>
        <w:t>олар иман етпейді» (2.6)</w:t>
        <w:br/>
        <w:t>Келесі «Біз» есімдігінің көптеп кездесуі 17 аяттан кейін</w:t>
        <w:br/>
        <w:t>келеді. Ол жерде адамзатқа азық үшін берілген суды жарат-</w:t>
        <w:br/>
        <w:t>қан Аллахқа бой ұсыну туралы айтылады.</w:t>
        <w:br/>
        <w:t>«Егер де сендер біздің құлымызға жіберілген ақиқатқа</w:t>
        <w:br/>
        <w:t>күмән келтірсеңдер, онда ол келген сүрені көрсетіңдер де</w:t>
        <w:br/>
        <w:t>куәгерлеріңді шақырыңдар...» (2.23).</w:t>
        <w:br/>
        <w:t>Бұл мәтін мағынасына үңілсек, онда бұл жерде Жаратушы</w:t>
        <w:br/>
        <w:t>Иенің айтылып тұрған ойы көрінеді. Күмән ететіндерді өз</w:t>
        <w:br/>
        <w:t>халдерінен құтыла алмайтындарын қатты ескертіп, олардың</w:t>
        <w:br/>
        <w:t>отта жанатынын айтады. Арабша Бавһвһіг /бәшшир/ деген</w:t>
        <w:br/>
        <w:t>сөзді қолдана отырып, илахи ақиқат алушыға: «иман етіп,</w:t>
        <w:br/>
        <w:t>жақсы амал істеген құлдарды пейіш бақшаларымен қуант»</w:t>
        <w:br/>
        <w:t>делінген. (2.25).</w:t>
        <w:br/>
        <w:t>Мәтіннің кіріспе бөлімінде дәрежелі ақиқат алушы тағы</w:t>
        <w:br/>
        <w:t>кездеседі. Бұл «Раббің (гаҺЬаКа) періштелерге былай деді:..»-</w:t>
        <w:br/>
        <w:t>деген Адамның тарихы басталғанда көрініс алады. (2.30)</w:t>
        <w:br/>
        <w:t>Сонымен, ақиқат беруші ол- Жаратушы. Көбінесе көпше</w:t>
        <w:br/>
        <w:t>түрдегі «Біз» деген орамды қолданса, жақындық кезінде «Мен»</w:t>
        <w:br/>
        <w:t>қолданады. Ол Адамды «Сен» ретінде қабылдап, дискурс</w:t>
        <w:br/>
        <w:t>мәселесінде оған аса мәртебе береді.</w:t>
        <w:br/>
        <w:t>ХХІ ғасырдағы исламтану: диалогиялық стратегиялар</w:t>
        <w:br/>
        <w:t>дәрежесі үш нәрсемен көрсетіледі. Бірінші, Исаның пәк болып</w:t>
        <w:br/>
        <w:t>өмірге келуінен бастап (Матфей 1.22-23) жер сатып алуға</w:t>
        <w:br/>
        <w:t>қойылған ақша үшін Иуда оны сатып кеткеніне дейін (Мф.</w:t>
        <w:br/>
        <w:t>27.8-10), яхуди пайғамбарларынан жеткен Иса өмірінің нақты</w:t>
        <w:br/>
        <w:t>үзінділірі. Екіншіден, Таураттағы баяндамалар оқырманды</w:t>
        <w:br/>
        <w:t>Исаның Мұсамен салыстырғанда жаңа әрі дәрежесі кем емес</w:t>
        <w:br/>
        <w:t>екендігіне итермелейді. Мысырдағы Мұса пайғамбар сияқты</w:t>
        <w:br/>
        <w:t>Иса да Ирод патшасының екі жасқа дейінгі нәрестелер өлтіріл-</w:t>
        <w:br/>
        <w:t>сін деген әмірінен аман қалады (Матфея 2.16-18 Нәтижемен</w:t>
        <w:br/>
        <w:t>салыстырыңыз 1.15-22). Мұса сияқты Иса жүзі Құдаймен</w:t>
        <w:br/>
        <w:t>тау басында тілдескен соң нұрлы (Мф. 17.1-5 Нәтижемен</w:t>
        <w:br/>
        <w:t>салыстырыңыз 34.29-35). Бес кітапқа бөлінген Таурат сияқты,</w:t>
        <w:br/>
        <w:t>Иса ілімі бес дискурсқа негізделген (Матфей 5-7, 10, 13, 18 и</w:t>
        <w:br/>
        <w:t>24). Алғашқысында оның ілімі Таурат іліміне жақын (5.21-</w:t>
        <w:br/>
        <w:t>22 Матфей, 31-32, 33-34 және 38-39). Екіншіден, Иса жаулары</w:t>
        <w:br/>
        <w:t>нағыз шайтан боп көрсетілген. Шоқындырылғаннан кейін, ол</w:t>
        <w:br/>
        <w:t>шайтанның мынадай сөздері: «Егер Құдай құлы болсаң...» (Мф.</w:t>
        <w:br/>
        <w:t>4.1-11) деген азғыруынан өтеді. Бірақ оқиға өрбіген сайын, бұл</w:t>
      </w:r>
    </w:p>
    <w:p>
      <w:r>
        <w:t>сөздер Исаға қарсы болған кітапшылармен, фарисейлермен,</w:t>
        <w:br/>
        <w:t>алғашқы ақсақалдармен өзгертілген. Иса оларды жүректерін-</w:t>
        <w:br/>
        <w:t>де жаман ниет пайда болғаны үшін айыптайды (Мф. 9,9) және</w:t>
        <w:br/>
        <w:t>оны сынаққа ала бастайды (Мф. 19,3).</w:t>
        <w:br/>
        <w:t>Бақара сүресі</w:t>
        <w:br/>
        <w:t>Құранның 12/1 бөлігін құрайтын, ең ұзақ екінші сүре</w:t>
        <w:br/>
        <w:t>Құдайды «Ол» не «Аллах» деп атайды. Бұл иляхи есімдердің</w:t>
        <w:br/>
        <w:t>бірі. 286 аяттан 56-сы «біз»деген есімдігі қолданса, «мен» 14</w:t>
        <w:br/>
        <w:t>жерде кездесіп, «Біз» не «Мен» қалған екеуінде кездеседі.</w:t>
        <w:br/>
        <w:t>«Сен» деген есімдікті 40 жерде кездестіруге болады. Оның 6-сы</w:t>
        <w:br/>
        <w:t>«Біз- Сен».</w:t>
        <w:br/>
        <w:t>Бұл статистикаға қарасақ, оқырманға күллі ақиқат</w:t>
        <w:br/>
        <w:t>Мұхаммед Пайғамбарға түсіп, әртүрлі адамдарға берілген-</w:t>
        <w:br/>
        <w:t>дей сезім береді. Бұл тұжырым көбіне кіріспе бөлімде</w:t>
        <w:br/>
        <w:t>көрінетіндей (2.1-39). Ол құпия әріптермен басталып, өзінше</w:t>
        <w:br/>
        <w:t>бір тылсым әсер береді.</w:t>
        <w:br/>
        <w:t>«Алиф Лам Мим. Бұл кітап, еш күмән жоқ такиуа адам-</w:t>
        <w:br/>
        <w:t>дарға нұсқаушы» (2.1-2). Соңғы сөздер «намаз бен ғайыпқа</w:t>
        <w:br/>
        <w:t>сенген адамдарға» айтылып тұрғандай» (2. 3а).</w:t>
        <w:br/>
        <w:t>68</w:t>
        <w:br/>
        <w:t>ХХІ ғасырдағы исламтану: диалогиялық стратегиялар</w:t>
        <w:br/>
        <w:t>жолын нұсқады. Ол - зекет пен садақа. Осылайша кедей мен</w:t>
        <w:br/>
        <w:t>бай арасындағы байланысты күшейтті. Ислам тарихында</w:t>
        <w:br/>
        <w:t>мұсылман үмметінің әлеуметтік тұрғыдан күшеюіне зекеттің</w:t>
        <w:br/>
        <w:t>маңызды рол атқарғандығы анық көрінеді.</w:t>
        <w:br/>
        <w:t>Бұған қатысты Құранда былай дейді: «Аллаһ өсімнің</w:t>
        <w:br/>
        <w:t>берекетін кетіріп жояды, ал садақасы берілген малды</w:t>
        <w:br/>
        <w:t>берекеттендіріп, арттырады» (Бақара сүресі, 276-аят).</w:t>
        <w:br/>
        <w:t>Жауапкершілікті жүктеу: Пайғамбарымыз (с.а.у.)</w:t>
        <w:br/>
        <w:t>бұған қатысты былай деген: «Барлықтарың бақташысыңдар.</w:t>
        <w:br/>
        <w:t>Әрқайсың өз қол астындағылар үшін жауап бересіңдер. Басшы өз</w:t>
        <w:br/>
        <w:t>қоластындағыларана, ер адам өз отбасына, әйел адам үй ішіне. Құл</w:t>
        <w:br/>
        <w:t>қожайынынғоің шаруасына жауап береді». Ендеше, әрбір басшыға</w:t>
        <w:br/>
        <w:t>өз қоластындағы бағыныштыларды рухани және әлеуметтік</w:t>
        <w:br/>
        <w:t>тұрғыда қорғап, жағдайларын жасау жүктеледі.</w:t>
        <w:br/>
        <w:t>Қорыта келе, Ислам дінін- басқа діни де дүнияуи ешбір</w:t>
        <w:br/>
        <w:t>жүйемен салыстыруға келмейтін, жан-жақты толысқан кемел</w:t>
        <w:br/>
        <w:t>жол екенін аңғарамыз.</w:t>
        <w:br/>
        <w:t>Ислам тек бес уақыт намаз, отыз күн ораза, күндіз-түні</w:t>
        <w:br/>
        <w:t>құлшылықтан көз ашпайтын дін емес. Ол, адамзатқа тура</w:t>
        <w:br/>
        <w:t>жолды нұсқап, ақыл-ой мен санасын дамытып, қоғамдағы</w:t>
        <w:br/>
        <w:t>теңдік пен бірліктің қамын жеген асыл дін. Адамдарға адал</w:t>
        <w:br/>
        <w:t>жолмен мал тауып, әділ жолмен бөлісуін үйрете отырып,</w:t>
        <w:br/>
        <w:t>әлеуметтік теңдікті, әділдікті және қанағат пен парасатты-</w:t>
        <w:br/>
        <w:t>дықты ту еткен дін.</w:t>
        <w:br/>
        <w:t>Қоғамдағы бай мен кедей, ер мен әйел, ата-ана мен бала,</w:t>
        <w:br/>
        <w:t>үлкен мен кішінің арасындағы рухани тәрбие, өзара қарым-</w:t>
        <w:br/>
        <w:t>қатынасты парықтап, әлуметтік мәселердің де жүйесін жіктеп,</w:t>
        <w:br/>
        <w:t>тігісін жатқызып берген жаратушы Аллаһтың соңғы өсиеті -</w:t>
      </w:r>
    </w:p>
    <w:p>
      <w:r>
        <w:t>тығырықтан шығар жол болары анық.</w:t>
        <w:br/>
        <w:t>Пайдаланылған әдебиеттер:</w:t>
        <w:br/>
        <w:t>1. Құран кәрім. Халифа Алтай.</w:t>
        <w:br/>
        <w:t>2. Көбеева О. Дінтану негіздері. - Алматы: ҚазАақпарат. - 1999. -</w:t>
        <w:br/>
        <w:t>74-6.</w:t>
        <w:br/>
        <w:t>3. Кіпри 5.А., КӨеп А., Сейп О., АІ Н. ж.к.е., 34-бет; Наглді</w:t>
        <w:br/>
        <w:t>Рөпдйтеп. ізі ШтпіһаШ. - Ізбал іші: АінпобаК тпайрааві. - 1998. - 18-6.</w:t>
        <w:br/>
        <w:t>ИСЛАМ ДІНІНІҢ ӘЛЕУМЕТТІК МӘСЕЛЕЛЕРДІ</w:t>
        <w:br/>
        <w:t>ШЕШУДЕГІ РӨЛІ</w:t>
        <w:br/>
        <w:t>Смайыл Сейтбеков</w:t>
        <w:br/>
        <w:t>Тарих беттеріне қарайтын болсақ, дінсіз қоғам болған емес.</w:t>
        <w:br/>
        <w:t>Себебі адам жаратылғаннан бастап әр қауымға Жаратушы</w:t>
        <w:br/>
        <w:t>тарапынан жақсылыққа шақырып, жамандықтан тиып,</w:t>
        <w:br/>
        <w:t>туралықты нұсқайтын пайғамбарлар жіберіліп отырылса,</w:t>
        <w:br/>
        <w:t>адамзат өзінің ішкі рухани кеңістігін Жаратушымен байланыс</w:t>
        <w:br/>
        <w:t>арқылы толтырып отырған.</w:t>
        <w:br/>
        <w:t>Алғашқы қоғамдық құрылымнан бері қарайғы уақытта</w:t>
        <w:br/>
        <w:t>пайда болған қоғамдар да діни сенім негізінде қалыптасқандығы</w:t>
        <w:br/>
        <w:t>анық. Дін адамдардың іс-әрекеттеріне бірінші дәрежеде ықпал</w:t>
        <w:br/>
        <w:t>жасайтын күш іспеттес. Дін- кез келген жеке адам, қоғам, ұлт</w:t>
        <w:br/>
        <w:t>өміріндегі ең маңызды фактор. Діни сенім болмаса, үлгілі</w:t>
        <w:br/>
        <w:t>мәдениет құру да мүмкін емес. Тарихта дінге немқұрайлы</w:t>
        <w:br/>
        <w:t>қараған мемлекеттер қанша алып болса да түбі келеңсіздікке</w:t>
        <w:br/>
        <w:t>душар болғаны мәлім.</w:t>
        <w:br/>
        <w:t>Алайда барлық дін біткен өмірдің барлық саласын қам-</w:t>
        <w:br/>
        <w:t>тып, тығырықтан шығар жол нұсқай алмайды. Тек Жаратушы</w:t>
        <w:br/>
        <w:t>тарапынан келген шынайы дін ғана барша келеңсіздіктерге</w:t>
        <w:br/>
        <w:t>нүкте қоя алған.</w:t>
        <w:br/>
        <w:t>Дін - бүкіл әлемнің жаратушысы тек Аллаһ Тағала</w:t>
        <w:br/>
        <w:t>тарапынан ғана жіберіледі. Иә, дін Жаратушыдан жеткен</w:t>
        <w:br/>
        <w:t>қасиетті ұғым жүйесі болғандықтан, өзге күштің дінге ұқсас</w:t>
        <w:br/>
        <w:t>жүйе ойлап шығаруға немесе діни үкімдерге әлдеқандай</w:t>
        <w:br/>
        <w:t>өзгеріс енгізуге ешқандай да құқы жоқ. Тіпті, пайғамбарлар</w:t>
        <w:br/>
        <w:t>да мұндай құзыретке ие емес. Аллаһ Елшілерінің міндеті -</w:t>
        <w:br/>
        <w:t>Жаратқаннан келген әмірлер мен тыйымдарды үмметтеріне</w:t>
        <w:br/>
        <w:t>жеткізу.</w:t>
        <w:br/>
        <w:t>Дін адамға Аллаһ Тағаланың таңғажайып даналыққа</w:t>
        <w:br/>
        <w:t>құрылған жаратылысының алдындағы мақсат, міндеттерін</w:t>
        <w:br/>
        <w:t>айқындап береді. Адам баласы тек ішіп-жеу, саят құрып</w:t>
        <w:br/>
        <w:t>сайрандау, бірін-бірі өлтіру үшін ғана жаратылмаған. Кері-</w:t>
        <w:br/>
        <w:t>сінше, адамзаттың Ұлы Жаратушыға құлшылық ету үшін ғана</w:t>
        <w:br/>
        <w:t>70</w:t>
        <w:br/>
        <w:t>ХХІ ғасырдағы исламтану: диалогиялық стратегиялар</w:t>
        <w:br/>
        <w:t>Мұндай сұрақтар дін ғалымдарын мазалайтыны сөзсіз,</w:t>
        <w:br/>
        <w:t>бірақ ол бұл жерде баяндама обьектісі емес.</w:t>
      </w:r>
    </w:p>
    <w:p>
      <w:r>
        <w:t>Мәтін мәселесі:</w:t>
        <w:br/>
        <w:t>Қалай және қай дәрежеде Матфей, Лука және Ионнаның</w:t>
        <w:br/>
        <w:t>Тауратқа түсіндірмелері аллюзимен, дәйексөздер, аударма-</w:t>
        <w:br/>
        <w:t>лар мен стилистикамен шектелген?</w:t>
        <w:br/>
        <w:t>Қалай және қай деңгейге дейін Құран Таурат пен Інжілді</w:t>
        <w:br/>
        <w:t>мағыналық жағынан қайталайды?</w:t>
        <w:br/>
        <w:t>Менің баяндамама байланысты бұл сұрақтар талқылау</w:t>
        <w:br/>
        <w:t>мен семиотикаға тығыз байланысты. Тарихи және дін ғылымы</w:t>
        <w:br/>
        <w:t>мәселелерінен бөлек, толықтай мән бермеуге де мүмкіндік</w:t>
        <w:br/>
        <w:t>болмайды. Оларды мүлдем қарастырмауға да болмайды.</w:t>
        <w:br/>
        <w:t>Дегенмен мен оларға аса қатты мән бермеймін.</w:t>
        <w:br/>
        <w:t>Оның орнына мен Інжіл мен Құран сөзіне тоқталмақшы-</w:t>
        <w:br/>
        <w:t>мын. Мен Құдай, пайғамбарлар мен Құдай ақиқатын бекіткен</w:t>
        <w:br/>
        <w:t>Таурат, Мэтью және Суратул Бакараға тоқталып, қарамақшы-</w:t>
        <w:br/>
        <w:t>мын. Менің пікірлерім иврит тіліндегі Інжіл мен гректік Жаңа</w:t>
        <w:br/>
        <w:t>Өсиет пен Мысырлық Құран баспасының негізінде болмақшы.</w:t>
        <w:br/>
        <w:t>Таурат</w:t>
        <w:br/>
        <w:t>Таурат деген ортақ атпен белгілі Інжілдің алғашқы бес</w:t>
        <w:br/>
        <w:t>кітабы Құдайдан бастау алатын заңнамалар жинағы, хикая.</w:t>
        <w:br/>
        <w:t>Хикая жаратылыс басталғаннан басталып, мекен етілген жерге</w:t>
        <w:br/>
        <w:t>қоныстануға дайын Израиль ұлдары мен қыздары дайын-</w:t>
        <w:br/>
        <w:t>дығымен аяқталады.</w:t>
        <w:br/>
        <w:t>Хикаялау манерасы анонимді және обьективті. Хикая-</w:t>
        <w:br/>
        <w:t>лаушы мәтінде өзін көрсетпейді де, өз пікірлерін білдірмейді.</w:t>
        <w:br/>
        <w:t>Хикая жай ғана өрби береді. Хикаялаушы Мұса да емес, себебі</w:t>
        <w:br/>
        <w:t>хикаялаушы «Құдай жер мен аспанды жаратқаннан кейін</w:t>
        <w:br/>
        <w:t>тарих басында не болғанын» біліп, (Жаратылыс 11) Мұсаның</w:t>
        <w:br/>
        <w:t>бесінші Кітап аяғында өліміне сілтеме жасайды. (Екінші</w:t>
        <w:br/>
        <w:t>заңдылық 34,5). Ол Құдай сөзін баяндайды: «Нұр болсын!</w:t>
        <w:br/>
        <w:t>(Болмыс 1,2) және жаратылыс болмай-ақ тұрып айтылған</w:t>
        <w:br/>
        <w:t>басқа сөздердей. Адам мен Хауа Ананы жаратқаннан соң</w:t>
        <w:br/>
        <w:t>Құдай адамзат тарихында басты орнын алады. Ол Адам мен</w:t>
        <w:br/>
        <w:t>Хауа Анаға және ұрпағына сөз салады. Хикаялаушы Құдай</w:t>
        <w:br/>
        <w:t>ойын біледі. Мысалға ол былай дейді: «...Құдай адамды жер</w:t>
        <w:br/>
        <w:t>бетінде жаратқанына қапаланып, күрсінді» (Болмыс 6.6).</w:t>
        <w:br/>
        <w:t>66</w:t>
        <w:br/>
        <w:t>С. Сейтбеков. Ислам дінінің әлеуметтік мәселелер,</w:t>
        <w:br/>
        <w:t>гізгі мәтіні күні бүгінге дейін сақталған. Бұл басқа діндердің</w:t>
        <w:br/>
        <w:t>ешбірінде жоқ.</w:t>
        <w:br/>
        <w:t>- Бір Жаратушыға ғана табынуға шақырады. Барлық</w:t>
        <w:br/>
        <w:t>дін мейірімділік, ізгілік, үлкенді сыйлау, кішіге ізет сынды</w:t>
        <w:br/>
        <w:t>адам психологиясына қонымды нәрселерге шақырса, Ислам</w:t>
        <w:br/>
        <w:t>осындай ізгіліктерді басшылыққа ала отырып, бір құдайшы-</w:t>
        <w:br/>
        <w:t>лық сипатымен барлығынан ерекшеленеді.</w:t>
        <w:br/>
        <w:t>- Бүкіл әлемдік дін. Яғни, белгілі бір ұлт немесе ұлысқа</w:t>
        <w:br/>
        <w:t>тиісілі емес. Соңғы Пайғамбар Мұхаммед (с.а.у.) бүкіл әлемге</w:t>
        <w:br/>
        <w:t>елші ретінде жіберілгендігі жөнінде Құранда баяндалған.</w:t>
        <w:br/>
        <w:t>- Өмірдің барлық саласын қамтушы әмбебап дін. Яғни,</w:t>
      </w:r>
    </w:p>
    <w:p>
      <w:r>
        <w:t>өмірдегі ғылым-білім, мәдениет, өнер, экономика, медицина</w:t>
        <w:br/>
        <w:t>т. б. салаларының барлығын қамтиды.</w:t>
        <w:br/>
        <w:t>- Барлық уақытқа, заманға жауап береді. Көптеген діндер</w:t>
        <w:br/>
        <w:t>уақыт өтіп, технология дами келе діни өсиет негіздері заманға</w:t>
        <w:br/>
        <w:t>сәйкес келмей жалғандығы анықталып, ерушілері азая түссе,</w:t>
        <w:br/>
        <w:t>Ислам діні күннен күнге күш алуда. Бүгінде Еуропа елдерінің</w:t>
        <w:br/>
        <w:t>көптеген ғалымдары Ислам дінін қабылдап жатқандығы</w:t>
        <w:br/>
        <w:t>осыған дәлел.</w:t>
        <w:br/>
        <w:t>Осындай сипаттарға ие бола алмаған дін халықтың</w:t>
        <w:br/>
        <w:t>әлеуметтік проблемалары былай тұрсын, ішкі қателіктерін</w:t>
        <w:br/>
        <w:t>түзетумен әлек.</w:t>
        <w:br/>
        <w:t>Бүкіл адамзат тарихында Ислам дінінің алар орны ерекше.</w:t>
        <w:br/>
        <w:t>Оның ғылым мен білім, мәдениет пен өркениеттің сарқылмас</w:t>
        <w:br/>
        <w:t>кәусар бұлағы екендігін әлем әлдеқашан мойындаған.</w:t>
        <w:br/>
        <w:t>Ислам қоғамдағы кедейшілікпен де күресті. Өйткені,</w:t>
        <w:br/>
        <w:t>пақырдықтың адам сеніміне, жүріс-тұрысына, отбасы тіпті</w:t>
        <w:br/>
        <w:t>қоғамға кері әсері бары сөзсіз. Арадағы қарым қатынасты</w:t>
        <w:br/>
        <w:t>қалыпты сақтау үшін де маңызы зор. Сол үшін Ислам,</w:t>
        <w:br/>
        <w:t>қоғамда өмір сүріп жатқан әр мұсылманға напақалы болуын</w:t>
        <w:br/>
        <w:t>міндеттеген. Аллаһ тағала міндеттеген парыздарды орындау</w:t>
        <w:br/>
        <w:t>үшін әлеуметтік жағынан қамтамасыз болуы маңызды іс.</w:t>
        <w:br/>
        <w:t>Ендеше Ислам әлуметтік проблемаларды қалай шешкен?</w:t>
        <w:br/>
        <w:t>Бұған қысқаша жауап берейік:</w:t>
        <w:br/>
        <w:t>Адал еңбек етуге баулу: Ислам діні әр мұсылманға өз</w:t>
        <w:br/>
        <w:t>несібесін жинау үшін жер бетіне тарап, күн-көріс жасап,</w:t>
        <w:br/>
        <w:t>Аллаһтың ырыздығына кенелу керектігін нұсқайды. Бұл</w:t>
        <w:br/>
        <w:t>73</w:t>
        <w:br/>
        <w:t>Нил Робинсон. Тәурат, Евангелие және Құрандағы...</w:t>
        <w:br/>
        <w:t>Және де,</w:t>
        <w:br/>
        <w:t>«...Құдай жүрегінде былай деді: «Адам үшін жерді</w:t>
        <w:br/>
        <w:t>қарғыстамаспын...» (Болмыс 8.20-21).</w:t>
        <w:br/>
        <w:t>Дін ғылымына негіз болған Құдай сөздері негізінде</w:t>
        <w:br/>
        <w:t>Ибрахим кезіне қарай адамзат тарихында персонаж болған-</w:t>
        <w:br/>
        <w:t>дай сыңай танытады. Жалпы баян етудегі басты адам болған</w:t>
        <w:br/>
        <w:t>Мұсаға Құдай тіл қатуы соған дәлелдей. Теофании жанған</w:t>
        <w:br/>
        <w:t>бұта ағаш пен желді тау басында Мұсаны қалдырады да оның</w:t>
        <w:br/>
        <w:t>Құдайға бойұсынған қалпын көрсетеді...</w:t>
        <w:br/>
        <w:t>Бұл Құдай сөзінен ерекшеленетін сөздерден байқалады:</w:t>
        <w:br/>
        <w:t>«Сонда Құдай келесі сөздерді айтты ...» (мысалға, Нәтиже</w:t>
        <w:br/>
        <w:t>20)</w:t>
        <w:br/>
        <w:t>«Құдай Мұсаға былай деді: «Израиль ұл-қызына былай</w:t>
        <w:br/>
        <w:t>де...» (Нәтиже 20,22)</w:t>
        <w:br/>
        <w:t>Сен олардың алдына қояр құпия осы...» (Нәтиже 21,1)</w:t>
        <w:br/>
        <w:t>Мұсаның Құдай алдында тәуелді халін тағы мына жәйт</w:t>
        <w:br/>
        <w:t>дәлелдейді. Ол Құдайдың емес, Мұсаның ағасымен бірге</w:t>
      </w:r>
    </w:p>
    <w:p>
      <w:r>
        <w:t>таудан су аққызған деген жаңсақ ойы (Сандар 20.2-13) және де</w:t>
        <w:br/>
        <w:t>Мұсаның Мекен етілген жерді көріп, кірмей жан тәсілім етуі</w:t>
        <w:br/>
        <w:t>де дәлел.</w:t>
        <w:br/>
        <w:t>Матфей</w:t>
        <w:br/>
        <w:t>Алғашқы Таурат секілді, алғашқы Інжіл де анонимды.</w:t>
        <w:br/>
        <w:t>Таураттағыдай хикаялау мақамы анық: Иса пайғамбардың</w:t>
        <w:br/>
        <w:t>өмірі өз анасы құрсағында пайда болғаннан бастап,</w:t>
        <w:br/>
        <w:t>Галлилеод та өз ізбасарларына қайта келуі жақсы сюжетпен</w:t>
        <w:br/>
        <w:t>үйлестірілген. Хикаяшы ешқандай сілтемелер бермейді. Ол</w:t>
        <w:br/>
        <w:t>Иосиф, бақсылар, Понтий Пилат әйелінің армандарын да</w:t>
        <w:br/>
        <w:t>біледі; Иса ізбасарларының ешқайсысы да көрмеген сынақтың</w:t>
        <w:br/>
        <w:t>кей қырларын да баяндайды. Таураттағы Құдайдың адамзат</w:t>
        <w:br/>
        <w:t>тарихындағы аса дәрежесіне барлығына қарағанда, Матфей</w:t>
        <w:br/>
        <w:t>Інжілінде Құдай дауысы екі жерде кездеседі. Иисус өзін</w:t>
        <w:br/>
        <w:t>шоқындырған Иордана суынан шыққаннан кейін «аспаннан</w:t>
        <w:br/>
        <w:t>дауыс» естіледі: «Бұл менің құлым, онда мен берген мархабат</w:t>
        <w:br/>
        <w:t>бар» (Матфей. 3.17). Кейін бұл қайталанады. Қосымша сөзбен</w:t>
        <w:br/>
        <w:t>келген «аспаннан дауыс» жаңару тауында былай дейді: «Оны</w:t>
        <w:br/>
        <w:t>тыңдаңдар» (Матфей 17,5). Матфейден келген кітапта айтылған</w:t>
        <w:br/>
        <w:t>ой бұл сөздердің Исаға арналғанын көрсетеді. Исаның осындай</w:t>
        <w:br/>
        <w:t>67</w:t>
        <w:br/>
        <w:t>С. Сейтбеков. Ислам дінінің әлеуметтік мәселелер,</w:t>
        <w:br/>
        <w:t>жаратылғандығын мына бір аят баян етеді: «Мен жындар</w:t>
        <w:br/>
        <w:t>мен адамдарды тек қана маған құлшылық етулері үшін</w:t>
        <w:br/>
        <w:t>жараттым» (Зарият сүресі, 56-аят) П.</w:t>
        <w:br/>
        <w:t>Дін адамға екі дүниенің бақытына апаратын тура жолды</w:t>
        <w:br/>
        <w:t>көрсетеді. Адамның бүкіл іс-әрекетін қайырымдылыққа,</w:t>
        <w:br/>
        <w:t>ізгілікке бағыттайды. Нәтижесінде адам фәнилік өмірін де</w:t>
        <w:br/>
        <w:t>босқа өткізбей сауапқа кенелері хақ. Себебі о дүниелік өмірге</w:t>
        <w:br/>
        <w:t>қажетті негізгі қағидалар тізбегін дін ғана үйрете алады.</w:t>
        <w:br/>
        <w:t>Мұның қоғамдық мәні де зор. Неге десеңіз, жеке адамнан</w:t>
        <w:br/>
        <w:t>шығатын ізгілік нұры, оның имани келбеті айналасындағы</w:t>
        <w:br/>
        <w:t>дос-жаран, ағайын-туыстарына да әсер етпей тұрмасы белгілі.</w:t>
        <w:br/>
        <w:t>Дін пайғамбарлар арқылы адамдарға жеткізілген Аллаһ-</w:t>
        <w:br/>
        <w:t>тың бұйрықтары мен тыйымдарынан тұратындықтан тек</w:t>
        <w:br/>
        <w:t>уахиге ғана сүйенеді. Діннің ең басты ерекшелігі осы уахи</w:t>
        <w:br/>
        <w:t>арқылы келуінде. Басқалай болған жағдайда, яки дін негізі</w:t>
        <w:br/>
        <w:t>уахиге құрылмаса, Аллаһ құзырында иләһи (құдайлық) дін</w:t>
        <w:br/>
        <w:t>болып саналмайды. Ислам ондай діндерді «жасанды дін» деп</w:t>
        <w:br/>
        <w:t>санайды.</w:t>
        <w:br/>
        <w:t>Қоғам өмірінде діннің алар орны ерекше. Өйткені,</w:t>
        <w:br/>
        <w:t>дін әдептілік қағидалары мен қоғам бірлігін, әділеттілікті,</w:t>
        <w:br/>
        <w:t>тәрбиелік жүйелерді қалыптастыруда елеулі рөл атқарады.</w:t>
        <w:br/>
        <w:t>Адам дінге сенген соң, өзгелерге жәбір көрсетуден, тәртіпсіздік</w:t>
        <w:br/>
        <w:t>жасаудан, ішімдік, есірткі секілді жаман әдеттерден бойын</w:t>
        <w:br/>
        <w:t>алыс ұстайды. Дінсіз қоғамда тәртіпсіздік пен қылмыс етек</w:t>
        <w:br/>
        <w:t>жаятындығы белгілі.</w:t>
        <w:br/>
        <w:t>Қоғам өмірі мен рухани болмысы жайында ғылыми</w:t>
        <w:br/>
        <w:t>зерттеулер жүргізген философтар, әлеуметтанушылар</w:t>
        <w:br/>
        <w:t>мен дінтанушылар алғашқы діни жүйелер жайында түрлі</w:t>
        <w:br/>
        <w:t>тұжырымдар айтқан. Әр ғалым өзінің зерттеу нысанының</w:t>
        <w:br/>
        <w:t>шеңберінде дінге түрлі түсінік береді. Нәтижесінде, алғашқы</w:t>
      </w:r>
    </w:p>
    <w:p>
      <w:r>
        <w:t>діни жүйе ретінде, ғалымдар анимизм, тотемизм, натуризм,</w:t>
        <w:br/>
        <w:t>магия, фетишизм, паганизмдерді бөле-жара атайды. Аталмыш</w:t>
        <w:br/>
        <w:t>діндер негізінен көп тәңірлік (политеистік) сенімнен тұрады.</w:t>
        <w:br/>
        <w:t>Ғалымдардың айтуы бойынша, алғашқы қауымдық құрылыс</w:t>
        <w:br/>
        <w:t>уақыт өткен сайын мәдениеттілікке қол жеткізіп, соңында</w:t>
        <w:br/>
        <w:t>мәдениетті, өркениетті елге айналғаны секілді, діндер де</w:t>
        <w:br/>
        <w:t>алғашқыда көп тәңірліктен бастау алып, бертін келе, бір</w:t>
        <w:br/>
        <w:t>71</w:t>
        <w:br/>
        <w:t>ҚАЗАҚСТАНДАҒЫ ИСЛАМ ЖӘНЕ МЕМДЛЕКЕТТІК</w:t>
        <w:br/>
        <w:t>САЯСАТ ҚАҒИДАТТАРЫ</w:t>
        <w:br/>
        <w:t>Заур Джалилов</w:t>
        <w:br/>
        <w:t>Тәуелсіздік алу еліміздің әлеуметтік жаңғыруы мен ұлт-</w:t>
        <w:br/>
        <w:t>тық қайта өрлеу үшін күресті білдіріп қана қоймай, керісінше</w:t>
        <w:br/>
        <w:t>бұл мақсатқа қолжеткізу жолында маңызды болып табыла-</w:t>
        <w:br/>
        <w:t>тын дұрыс таңдау мәселесінде маңызды орын алады. Жуырда</w:t>
        <w:br/>
        <w:t>ҚР Президенті Н.Ә. Назарбаев өзінің интерактивті дәрісінде</w:t>
        <w:br/>
        <w:t>осы және көптеген басқа да мәселелер туралы айтқан болатын.</w:t>
        <w:br/>
        <w:t>Алайда, бұл жағдайдың маңызды шарты - Елбасы атап өткен-</w:t>
        <w:br/>
        <w:t>дей, жаңа әлемдік тәртіп еліміздің ішкі қауіпсіздігіне де жаңа</w:t>
        <w:br/>
        <w:t>ізденістерді талап ететіндіктен, біздің қоғамымыздағы тұрақ-</w:t>
        <w:br/>
        <w:t>тылық пен келісімді қамтамасыз ететін институтты дамыту.</w:t>
        <w:br/>
        <w:t>Алайда, діннің рөлі біз ойлағаннан әлдеқайда кеңірек,</w:t>
        <w:br/>
        <w:t>өйткені дәстүрлі қоғамдық-саяси жүйеден мәдениеттің қайта</w:t>
        <w:br/>
        <w:t>өрлеуі мен ұлттық бірегейліктің қалыптасуы діннің даму</w:t>
        <w:br/>
        <w:t>үрдісіне дейін кірігеді.</w:t>
        <w:br/>
        <w:t>Әртүрлі елдердегі әлеуметтік ортаға және қоғамдық-</w:t>
        <w:br/>
        <w:t>саяси жүйелердің қалыптасуына діни фактордың ықпалының</w:t>
        <w:br/>
        <w:t>күшеюі айқын дәйек болып табылады. ХХІ ғасырдағы «дін -</w:t>
        <w:br/>
        <w:t>мемлекет»,«дін-саясат» өзарақатынасына көптеген қоғамдық-</w:t>
        <w:br/>
        <w:t>саяси үрдістер, сонымен бірге Қазақстандағы жағдайлар</w:t>
        <w:br/>
        <w:t>байланысты болады. Сондықтан, мұндайда діннің реттеуші</w:t>
        <w:br/>
        <w:t>және біріктіруші субьект ретінде орын алған әлеуметтік-</w:t>
        <w:br/>
        <w:t>саяси қайшылықтарды шешу бағытында өзінің зайырлы</w:t>
        <w:br/>
        <w:t>ерекшеліктеріне байланысты жалпы маңызды ұсыныстарын</w:t>
        <w:br/>
        <w:t>беруге, исламдандыру аясындағы қауқарсыздығына қатысты</w:t>
        <w:br/>
        <w:t>мемлекеттің рөлін күшейту керек.</w:t>
        <w:br/>
        <w:t>Ислами саясатқа қатысты қандай мақсаттар мен мін-</w:t>
        <w:br/>
        <w:t>деттерді айрықша атап көрсетуге болады?</w:t>
        <w:br/>
        <w:t>Қазақстан қоғамын біріктіруде, демократиялық прин-</w:t>
        <w:br/>
        <w:t>циптер мен мемлекеттілікті нығайтуда ислам дінінің алып</w:t>
        <w:br/>
        <w:t>мүмкіншіліктерін қолданудағы салиқалы және жеткілікті</w:t>
        <w:br/>
        <w:t>77</w:t>
        <w:br/>
        <w:t>ХХІ ғасырдағы исламтану: диалогиялық стратегиялар</w:t>
        <w:br/>
        <w:t>жайында Құранда: «Ол сондай Аллаһ жерді көнпіс қылып</w:t>
        <w:br/>
        <w:t>жартты. Ендеше оның айналасында жүріңдер. Сондай</w:t>
        <w:br/>
        <w:t>ақ, Оның ризығынан жеңдер» делінеді (Мүлк сүресі, 15-</w:t>
        <w:br/>
        <w:t>аят). Өйткені, ризығын таба білу әлеуметтік проблемаларды</w:t>
      </w:r>
    </w:p>
    <w:p>
      <w:r>
        <w:t>шешудің бір қаруы іспеттес.</w:t>
        <w:br/>
        <w:t>Аллаһ Тағала адам баласына еңбек етіп, кәсіп қылудың</w:t>
        <w:br/>
        <w:t>есіктерін ашып қойды. Ал пенде болса, сол есіктерден өзінің</w:t>
        <w:br/>
        <w:t>қабілеті мен тәжірибесіне сай келетінін таңдайды. Жеке басына</w:t>
        <w:br/>
        <w:t>және қоғамға моральдық, әрі материялдық зиян келтіретін</w:t>
        <w:br/>
        <w:t>жұмыс Исламда харам саналады. Адал еңбек мұсылманның</w:t>
        <w:br/>
        <w:t>шаңырағына берекелі пайда әкелсе, ал сол жолдағы қиындық</w:t>
        <w:br/>
        <w:t>машақаттың барлығы сауап ретінде жазылады.</w:t>
        <w:br/>
        <w:t>Рызықты еңбекпен табу: Біреулер Аллаһқа тәуекел</w:t>
        <w:br/>
        <w:t>еттім деген желеумен әрекет қылмай ризықты кенеттен</w:t>
        <w:br/>
        <w:t>күтеді. Бұл қате түсінік. Аллаһ Тағала Өзінен тілей отырып,</w:t>
        <w:br/>
        <w:t>амалын жасауды бұйырған. Халифа Омар өз заманында</w:t>
        <w:br/>
        <w:t>намаздан соң мешіттен шықпай әрекетсіз отырушыларға:</w:t>
        <w:br/>
        <w:t>«Сендерден ешкім аспаннан алтын-күміс жаумайтынын біле</w:t>
        <w:br/>
        <w:t>тұра, Аллаһ маған рыздық бере гөр деп мешіттен шықпай</w:t>
        <w:br/>
        <w:t>отырмасын. Аллаһ Құранда: «Намаз өтелген соң, жер</w:t>
        <w:br/>
        <w:t>жүзіне таралыңдар да Аллаһтың мархаметінен несібе</w:t>
        <w:br/>
        <w:t>іздеңдер. Сондай-ақ, Аллаһты көп еске алыңдар. Әрине</w:t>
        <w:br/>
        <w:t>құтыларсыңдар» - деген» (Жұма сүресі, 10-аят).</w:t>
        <w:br/>
        <w:t>Осыған қатысты мына бір оқиғаны айта кетейік. Ибраһим</w:t>
        <w:br/>
        <w:t>бин Адһам атты діндар адам өзінің заманындағы саудагер</w:t>
        <w:br/>
        <w:t>жолдасы Шақиқ әл-Балханы сауда сапарымен шығарып</w:t>
        <w:br/>
        <w:t>салып, саудасына сәттілік тілейді. Бірер күн өтпей жолдасын</w:t>
        <w:br/>
        <w:t>мешітте кездестірген Ибраһим бин Адһам таң қалып, неге</w:t>
        <w:br/>
        <w:t>тез келдің деп сұрайды. Сонда Шақиқ: «Сапарымда ғажап</w:t>
        <w:br/>
        <w:t>нәрсе көрдім. Тынығу үшін бір жерге тоқтадық. Сәлден соң</w:t>
        <w:br/>
        <w:t>ағаш басындағы құстың ұясына көзім түсті. Ішінде қанаты</w:t>
        <w:br/>
        <w:t>сынық, көзі соқыр құс отыр екен. Бұл қалай өмір сүреді деп</w:t>
        <w:br/>
        <w:t>таң қалдым. Сөйтсем басқа бір құстың келіп бірнеше рет оған</w:t>
        <w:br/>
        <w:t>тамақ беріп жатқанына куә болдым. Сонда өз өзіме: «Мына</w:t>
        <w:br/>
        <w:t>құсты тамақтандырған Алла маған да ырыздығын беруге</w:t>
        <w:br/>
        <w:t>құдіретті» - деп кейін қайттым дейді. Сонда Ибраһим бин</w:t>
        <w:br/>
        <w:t>Адһам: «Саған таңым бар, уа, Шақиқ. Біреудің көмегімен</w:t>
        <w:br/>
        <w:t>74</w:t>
        <w:br/>
        <w:t>ХХІ ғасырдағы исламтану: диалогиялық стратегиялар</w:t>
        <w:br/>
        <w:t>жөн. Ал, ислам және оның құндылықтары еліміздің ұлттық</w:t>
        <w:br/>
        <w:t>қауіпсіздігіне қатер төндіруші фактор ретінде емес, керісінше</w:t>
        <w:br/>
        <w:t>қажетті де маңызды одақ ретінде қарастырылуы қажет.</w:t>
        <w:br/>
        <w:t>Екіншіден, исламды тек мәдениеттің ұйыстырушысы, мұ-</w:t>
        <w:br/>
        <w:t>сылман халықтардың тарихы мен дәстүрінің бөлшегі ретінде</w:t>
        <w:br/>
        <w:t>ғана қарамай, өзінің бойында көлемді саяси-құқықтық және</w:t>
        <w:br/>
        <w:t>рухани-мәдени қуатын сақтаушы, өркениеттің ерекше түрі</w:t>
        <w:br/>
        <w:t>ретінде қабылдаған орындырақ.</w:t>
        <w:br/>
        <w:t>Анығы, мұндай жағдайда мемлекеттік мүдде мен жаңа</w:t>
        <w:br/>
        <w:t>заманауи шындықтарды ескере отырып, жіктеу амалдары</w:t>
        <w:br/>
        <w:t>керек. Әлбетте, тікелей құдайға қатысты мәселелердің шең-</w:t>
        <w:br/>
        <w:t>беріне ерекше бейтараптылықты сақтай отырып, мемлекет</w:t>
        <w:br/>
        <w:t>қол сұқпауы керек. Сонымен қатар, мемлекет саяси-құқық-</w:t>
        <w:br/>
        <w:t>тық мәселелер туралы сөз қозғалғанда, немқұрайлылық</w:t>
        <w:br/>
        <w:t>танытпағаны абзал. Мемлекет көрсетілген сол немесе басқа да</w:t>
        <w:br/>
        <w:t>исламдық ұйымдарға, олардың мемлекет және саясат туралы</w:t>
        <w:br/>
        <w:t>тұжырымдарына қатысты өзінің айқын ұстанымын көрсетіп,</w:t>
        <w:br/>
        <w:t>оларды жалпы қоғамды біріктіруге бағыттау керек.</w:t>
      </w:r>
    </w:p>
    <w:p>
      <w:r>
        <w:t>Үшіншіден, мемлекет Қазақстан көпэтносты мемлекет</w:t>
        <w:br/>
        <w:t>болып табылатындығын ескеріп қана қоймай, сонымен қатар</w:t>
        <w:br/>
        <w:t>оның арасында көп - конфессионалды мемлекет ретінде көрі-</w:t>
        <w:br/>
        <w:t>ніс табатынын ескеруі керек. Ал бұл мұсылман халықтары әр-</w:t>
        <w:br/>
        <w:t>түрлі бағыттары мен құқықтық ислам мектептері (мазхабта-</w:t>
        <w:br/>
        <w:t>рына) бойынша бөлінгендігіне ғана назар аударуды міндет-</w:t>
        <w:br/>
        <w:t>тейді. Сондықтан, мемлекет мұсылман қауымдастықтарын-</w:t>
        <w:br/>
        <w:t>да жүріп жатқан үрдістерді жетік қадағалау үшін, мемлекет</w:t>
        <w:br/>
        <w:t>«бірлік пен алуандылық» ұстындарының міндеттері мен</w:t>
        <w:br/>
        <w:t>обьһективтілігін назарға ала отырып, айтылған қырын әр-</w:t>
        <w:br/>
        <w:t>уақытта назарда ұстай білу керек. Болмаған жағдайда билік</w:t>
        <w:br/>
        <w:t>айтылатын немесе басқа мұсылман халықтарының сенімі-</w:t>
        <w:br/>
        <w:t>нен айырылып қалуы мүмкін, ал зайырлы мемлекет пен дін</w:t>
        <w:br/>
        <w:t>арасындағы үйлесімді сұхбатты орнатудың ұтымды нұсқа-</w:t>
        <w:br/>
        <w:t>дарын іздеу этносаралық қатынасты нығайтуда күткен нәти-</w:t>
        <w:br/>
        <w:t>желерге алып келмейді.</w:t>
        <w:br/>
        <w:t>Аталған ерекшеліктерге назар аудара отырып, мемле-</w:t>
        <w:br/>
        <w:t>кетке мұсылман қоғамдастығын біріктіруге, этнос аралық</w:t>
        <w:br/>
        <w:t>және дін аралық өзарақатынастың шешілуіне, исламды ұста-</w:t>
        <w:br/>
        <w:t>80</w:t>
        <w:br/>
        <w:t>3. Джалилов. Қазақстан Республикасындағы мемлекеттік-діни...</w:t>
        <w:br/>
        <w:t>нушылар тарапынан өзіне сенім артырады, «дін аясынан»</w:t>
        <w:br/>
        <w:t>экстремистік идеологияны ығыстыруға, ислам әлемімен се-</w:t>
        <w:br/>
        <w:t>ріктестікті орнатуда, халықаралық діни орталықтармен жақ-</w:t>
        <w:br/>
        <w:t>сы қатынас қалыптастыруға оңай болады</w:t>
        <w:br/>
        <w:t>Мемлекет діни білім берумен байланысты, мешіттерді</w:t>
        <w:br/>
        <w:t>салуға, олардың аймақтық орналасулары мен тіпті салт-</w:t>
        <w:br/>
        <w:t>жораларына, мәселені шешуде тікелей қатысуы керек. Осы-</w:t>
        <w:br/>
        <w:t>ған байланысты, бізге Тәжікстандық тәжірибені зерттеу ар-</w:t>
        <w:br/>
        <w:t>тық болмас еді.</w:t>
        <w:br/>
        <w:t>Төртіншіден, біздің пікірімізше, мемлекет исламға қа-</w:t>
        <w:br/>
        <w:t>тысты сұрақтар халықаралық қатынастармен тығыз байла-</w:t>
        <w:br/>
        <w:t>нысты екенін ұмытпауы керек. Исламға қатысты бірден-бір</w:t>
        <w:br/>
        <w:t>сұрақты, ислам мемлекетірінің серіктестігінен тыс қалмайды</w:t>
        <w:br/>
        <w:t>деседе болады. Бұған дәйек, 2011 жылы Астана қаласында</w:t>
        <w:br/>
        <w:t>өткен, ИМҰ 38-ші сессиясында айқын көрсетілді. Мемлекет</w:t>
        <w:br/>
        <w:t>пен діннің өзара қатынасына қалай жүретіндігіне байла-</w:t>
        <w:br/>
        <w:t>нысты, олар бір-біріне қандай сенетіндігі шамасына қарай,</w:t>
        <w:br/>
        <w:t>көп жағдайда осыларға байланысты Қазақстанның мұсыл-</w:t>
        <w:br/>
        <w:t>ман елдерімен серіктестігінің мәселелері шешілетін болады.</w:t>
        <w:br/>
        <w:t>Қалыптасқан жағдайға байланысты мемлекеттің халықара-</w:t>
        <w:br/>
        <w:t>лық қатынаста беделі, ислам орталықтары мен ұйымдары-</w:t>
        <w:br/>
        <w:t>мен байланысты орнатуы тәуелді болады.</w:t>
        <w:br/>
        <w:t>Сонымен қатар, діни-саяси қозғалыстардың белсіндігіне,</w:t>
        <w:br/>
        <w:t>бәрінен бұрын оны қолдаушылардың деструктивті рөлін</w:t>
        <w:br/>
        <w:t>назардан тыс қалдыруға болмайды. Ойымызды жалғастыра</w:t>
        <w:br/>
        <w:t>келе, егерде діни жамағаттардың кез келген дін белсенділік-</w:t>
        <w:br/>
        <w:t>терін басу бойынша қатаң шаралар қолданылатын болса,</w:t>
        <w:br/>
        <w:t>мұсылмандар да солай жасайтын болса, онда бұл аса қауіпті</w:t>
        <w:br/>
        <w:t>қақтығыстарға алып келуі мүмкін. Осыған байланысты</w:t>
        <w:br/>
        <w:t>Дағыстанда, Өзбекстандағы Ферғана алаңындағы, Тажікстан-</w:t>
        <w:br/>
        <w:t>ның Рашт аумағындағы, Қырғызстанның оңтүстігіндегі,</w:t>
        <w:br/>
        <w:t>Ингушеттегі моджахедтердің жария акциялары және т. б. ес-</w:t>
      </w:r>
    </w:p>
    <w:p>
      <w:r>
        <w:t>ке түсіре кеткім келіп тұр.</w:t>
        <w:br/>
        <w:t>Әйтседе, тәжірибеге сүйенсек, Кавказ бен Орталық Азия-</w:t>
        <w:br/>
        <w:t>дағы діни-радикалды қозғалыстарға қатаң шаралар қолдан-</w:t>
        <w:br/>
        <w:t>ғандығына қарамастан, оның тоқтамағанын байқаймыз. Бү-</w:t>
        <w:br/>
        <w:t>гінгі күндегі олардың идеологиялық түбірін жою бойынша</w:t>
        <w:br/>
        <w:t>81</w:t>
        <w:br/>
        <w:t>Қазіргі Қазақстандағы мемлекеттік-конфессиялық...</w:t>
        <w:br/>
        <w:t>бірлестіктер туралы» Заңы (2011 ж. 11 қазан) және аталмыш</w:t>
        <w:br/>
        <w:t>шеңберге қатысы бар басқа да бірқатар актілер мемлекеттік-</w:t>
        <w:br/>
        <w:t>діни шеңберді реттеп отырған қазақстандық заңдардың</w:t>
        <w:br/>
        <w:t>халықаралық сарапшылар тарапынан әлемдік тәжірибедегі</w:t>
        <w:br/>
        <w:t>ең бір либералды болып мойындалғандығымен байланысты</w:t>
        <w:br/>
        <w:t>Қазақстандағы мемлекеттік-діни қарым-қатынастарды зама-</w:t>
        <w:br/>
        <w:t>науи құқықтың нормаларына белгілі бір сәйкестікке әкелді.</w:t>
        <w:br/>
        <w:t>Діни бірлестіктердің тең мәртебелерінің заң жүзінде бекі-</w:t>
        <w:br/>
        <w:t>тілуі заманауи Қазақстан мемлекетінің дін институтына деген</w:t>
        <w:br/>
        <w:t>қарым-қатынасының өзгеруінің көрсеткіші болып табылды.</w:t>
        <w:br/>
        <w:t>Қазақстандағы егеменді даму жылдарында заманауи</w:t>
        <w:br/>
        <w:t>діндарлықты нақтылаудың күрделі үрдістері жүріп жатыр,</w:t>
        <w:br/>
        <w:t>конфессиялық карта маңызды түрде трансформациялануда,</w:t>
        <w:br/>
        <w:t>діндарлықтың жаңа пішіндері, бәрінен бұрын - діншілдіктен</w:t>
        <w:br/>
        <w:t>тыс түрлері пайда болды және ол қарқынды таралуда, ал</w:t>
        <w:br/>
        <w:t>руханилықты іздеу мәдени-тарихи дәстүрмен және діни</w:t>
        <w:br/>
        <w:t>конверсия тетіктерінің әрекеттерімен жазылған этнодіни</w:t>
        <w:br/>
        <w:t>сәйкестікті жоғалту тетіктерімен де жиі байланысты болып</w:t>
        <w:br/>
        <w:t>отыр.</w:t>
        <w:br/>
        <w:t>Діни бірлестіктердің қызмет етуінің шынайы тәжіри-</w:t>
        <w:br/>
        <w:t>бесінің алуандығын және олардың Қазақстан қоғамының</w:t>
        <w:br/>
        <w:t>өміріне ықпалын ескеруі мүмкін мемлекеттік-діни қаты-</w:t>
        <w:br/>
        <w:t>настардың үлгісі әлі жасала қойған жоқ. Бұған тек аталған</w:t>
        <w:br/>
        <w:t>шеңбердегі қатынастарды реттеудің күрделілігі ғана емес,</w:t>
        <w:br/>
        <w:t>сонымен қатар діни бірлестіктердің әрекеттерінің тиімділігін</w:t>
        <w:br/>
        <w:t>бағалаудың күрделі тәжірибесі де әсер етіп отыр. Діни</w:t>
        <w:br/>
        <w:t>ахуалдың мемлекеттік-діни қатынастарды құқықтың реттеу</w:t>
        <w:br/>
        <w:t>тетіктерімен өрістеуінің шынайы тенденцияларын өлшеуге</w:t>
        <w:br/>
        <w:t>философиядағы және дін социологиясындағы зерттеулер, діни</w:t>
        <w:br/>
        <w:t>бірлестіктердің әрекеттерінің мониторингі жұмылдырылған.</w:t>
        <w:br/>
        <w:t>Мөлшерлік талдау көрсеткендей, 2011 жылдың басына</w:t>
        <w:br/>
        <w:t>қарай елде 4500 діни бірлестіктер тіркелген. 2011 жылы діни</w:t>
        <w:br/>
        <w:t>бірлестіктерді қайта тіркеуден өткізгеннен кейін олардың</w:t>
        <w:br/>
        <w:t>жалпы саны3З088-ге қысқарды,ал діни сенімдер мөлшері46-дан</w:t>
        <w:br/>
        <w:t>17-ге дейін төмендеді. 2011 жылдың қазанынан 2012 жылдың</w:t>
        <w:br/>
        <w:t>25 қазанына дейінгі кезеңде жүргізілген діни бірлестіктерді</w:t>
        <w:br/>
        <w:t>қайта тіркеуден өткізу тәртібіне қарамастан, Қазақстандағы</w:t>
        <w:br/>
        <w:t>84</w:t>
        <w:br/>
        <w:t>С. Сейтбеков. Ислам дінінің әлеуметтік мәселелер,</w:t>
        <w:br/>
        <w:t>өмір сүретін соқыр құсты неге жаныңа жақын еттің. Сондай</w:t>
        <w:br/>
        <w:t>мұқтаждарға тасушы құс сияқты болмадың ба?»- дейді.</w:t>
      </w:r>
    </w:p>
    <w:p>
      <w:r>
        <w:t>Пайғамбарымыз (с.ғ.с) өз үмметін еңбекке үндеп: «Қан-</w:t>
        <w:br/>
        <w:t>дайда бір мұсылман егістік егіп, одан құс, адам, жануар жеген</w:t>
        <w:br/>
        <w:t>болса, оған садақа ретінде жазылады»- дейді.</w:t>
        <w:br/>
        <w:t>Еңбек етуде арланбау: Ислам тәкәппарлықты даттап,</w:t>
        <w:br/>
        <w:t>қарапайымдылыққа үндейді. Көптеген адам абырой беделіме</w:t>
        <w:br/>
        <w:t>нұқсан деген оймен жұмыстан бастартып, кейін баз кешіп</w:t>
        <w:br/>
        <w:t>жатқандығы ақиқат.</w:t>
        <w:br/>
        <w:t>Пайғамбарымыздың (с.ғ.с) хадистерінде «Сендердің бірің</w:t>
        <w:br/>
        <w:t>Алла жүзін жарқын қылып, қолына арқан алып онымен ағаш</w:t>
        <w:br/>
        <w:t>байлап, оны. сатқаны. адамдардан сұрап, бірі беріп, бірі қайтар-</w:t>
        <w:br/>
        <w:t>ғаннан хайырлы», - десе, тағы бір хадисте: «Аллаһ жіберген</w:t>
        <w:br/>
        <w:t>Пайғамбарлардың баршасы қой баққан». Сонда сахабалары:</w:t>
        <w:br/>
        <w:t>«Сенде ме, уа, Аллаһтың Елшісі?» - дейді. Ол: «Ия, мен</w:t>
        <w:br/>
        <w:t>де Мекке тұрғындарының аздаған ақшасына қой баққан</w:t>
        <w:br/>
        <w:t>болатынмын» - деген.</w:t>
        <w:br/>
        <w:t>Өсімнен арылу: Ислам діні әділдікті уағыздап, жеке</w:t>
        <w:br/>
        <w:t>тұлғаның қамын ойлайтын дін. Сол себепті, өсімге тыйым</w:t>
        <w:br/>
        <w:t>салып, өсім жеу арқылы мал табатындарға күрес жариялайды.</w:t>
        <w:br/>
        <w:t>Бақара сүресінің 275-ші аятында «... негізінде Аллаһ сауданы</w:t>
        <w:br/>
        <w:t>халал, өсімді харам еткен...» десе, келесі аятында: «Аллаһ</w:t>
        <w:br/>
        <w:t>өсімді жояды да, сауданы арттырады...» - делінген.</w:t>
        <w:br/>
        <w:t>Қоғамдағы әлеуметтік проблемалардың бірі өсімге ақша</w:t>
        <w:br/>
        <w:t>алып, кері қайтара алмай, көптеген жандар психологиялық</w:t>
        <w:br/>
        <w:t>дағдарысқа ұшырауда екені жасырын емес.</w:t>
        <w:br/>
        <w:t>Туыстық қарым қатынасты үзбеу: Аллаһ Тағала Құранда</w:t>
        <w:br/>
        <w:t>«Негізінде Алла әділеттілікті, жақсылық жасауды және</w:t>
        <w:br/>
        <w:t>ағайынға қарайласуды бұйырады» деген (Нахыл сүресі, 90-аят).</w:t>
        <w:br/>
        <w:t>Ислам бойынша туыстық қарым-қатынасты сақтау әрбір</w:t>
        <w:br/>
        <w:t>мұсылманға парыз. Туыстық қатынасты бұзған адам күнахар</w:t>
        <w:br/>
        <w:t>саналады. Олай болса, адамзат өз туысына қарайласу арқылы</w:t>
        <w:br/>
        <w:t>қоғамдағы әлеуметтік қиыншылықтарды бірге шешуі тиіс.</w:t>
        <w:br/>
        <w:t>Өкінішке орай бұл қағида толық орындалмай жатқаны</w:t>
        <w:br/>
        <w:t>шындық.</w:t>
        <w:br/>
        <w:t>Зекет, садақа беру: Аллаһ парыз-міндеттерді жүктеу</w:t>
        <w:br/>
        <w:t>арқылы қоғамдағы әлеуметтік мәселелерді шешудің бір</w:t>
        <w:br/>
        <w:t>75</w:t>
        <w:br/>
        <w:t>3. Джалилов. Қазақстан Республикасындағы мемлекеттік-діни...</w:t>
        <w:br/>
        <w:t>сарапшылардың ұсынысы бойынша жергілікті Қазақстан</w:t>
        <w:br/>
        <w:t>діни әдебиеттерін толтыру барысында, радикалды-діни бағыт</w:t>
        <w:br/>
        <w:t>тән шетелдік әдебиеттерді ығыстыру мақсатында, осының</w:t>
        <w:br/>
        <w:t>барысында қазіргі Қазақстан қоғамындағы түйткілді діни</w:t>
        <w:br/>
        <w:t>жағдайды шешуге жасаған қадамдарының болашағы күмәнді.</w:t>
        <w:br/>
        <w:t>Мемлекеттік құрылымдардың қайта-қайта ұсынып жатқан,</w:t>
        <w:br/>
        <w:t>келісім және басқа үлгідегі координациялармен қатар бұл</w:t>
        <w:br/>
        <w:t>идеялар, діни бірлестіктер мен діни ұйымдармен тығыз</w:t>
        <w:br/>
        <w:t>серіктестік орнатпай жай ғана сөз жүзіндегі тілек болып қана</w:t>
        <w:br/>
        <w:t>қалады. Бұл шараларсыз Қазақстандағы діни жағдайларды</w:t>
        <w:br/>
        <w:t>тұрақтандыру айтарлықтай іске аспайды.</w:t>
        <w:br/>
        <w:t>Алайда, жоғары лауазымды қызметкерлердің өзі, шын</w:t>
      </w:r>
    </w:p>
    <w:p>
      <w:r>
        <w:t>мәнісінде, құзырлы құрылымдардың келісімінсіз маңызды</w:t>
        <w:br/>
        <w:t>шешімдерді қабылдауға толықтай құзіреті жоқ. Біздің елдегі</w:t>
        <w:br/>
        <w:t>сарапшылар діни саясаттың ревизиясы туралы айтқанымен,</w:t>
        <w:br/>
        <w:t>ол айғақ жай ғана үстіртін. Себебі, бүгінгі күнде діни саясат</w:t>
        <w:br/>
        <w:t>жүргізуге болмайды, сонда не істеуге болады? Осыдан келіп</w:t>
        <w:br/>
        <w:t>саясаткерлер мен сарапшылардың жолы екіге айырылып,</w:t>
        <w:br/>
        <w:t>бұл саясаттың барынша ушығуының жиіленуіне итермелеуде.</w:t>
        <w:br/>
        <w:t>Ал, көп қолданылатын құрал - сенім иелерінің өмірі «қатаң</w:t>
        <w:br/>
        <w:t>бақылау» мен мемлекет тарапынан тоқтаусыз қадағалау.</w:t>
        <w:br/>
        <w:t>Қалыптасқан пікір бойынша діни жағдайды тұрақтандыру</w:t>
        <w:br/>
        <w:t>жолында сыртқы күштердің ықпалын, радикалды идеяларды</w:t>
        <w:br/>
        <w:t>таратушы миссионерлер мен жаңа діни қозғалыстар мен</w:t>
        <w:br/>
        <w:t>ағымдар басты кедергі. Мұндайда адамдарды «діни тордан»</w:t>
        <w:br/>
        <w:t>табу айтарлықтай оңай екенін түсіну керек. Дегенмен,</w:t>
        <w:br/>
        <w:t>олардың діни өмір болмысын, қалыптасқан идеяларынан,</w:t>
        <w:br/>
        <w:t>әдеп-ғұрыптарынан бастартқызу қиынның қиыны. Мәселен,</w:t>
        <w:br/>
        <w:t>сарапшылардың өз «дөңгелек үстелінде» қанша рет жиналып</w:t>
        <w:br/>
        <w:t>және онда қандай шаралар қолданатындағына, қаншалықты</w:t>
        <w:br/>
        <w:t>заң қабылданатындығына байланысты емес.</w:t>
        <w:br/>
        <w:t>Исламға қатысты мемлекеттік саясаттың негізгі ұс-</w:t>
        <w:br/>
        <w:t>тындары қандай болуы керек?</w:t>
        <w:br/>
        <w:t>Біріншіден, ислам құндылықтары мен мұсылман мәде-</w:t>
        <w:br/>
        <w:t>ниетіне қатысты, Қазақстан қоғамы мен жалпы мемлекеттің</w:t>
        <w:br/>
        <w:t>қазығын қатайтуға болатын басты түбір ретінде көре білген</w:t>
        <w:br/>
        <w:t>79</w:t>
        <w:br/>
        <w:t>ХХІ ғасырдағы исламтану: диалогиялық стратегиялар</w:t>
        <w:br/>
        <w:t>жүйелі қадамдар қажеттігіне басты назар аудару керек. Бұл</w:t>
        <w:br/>
        <w:t>туралы Елбасының жолдауларында бірнеше рет аталып</w:t>
        <w:br/>
        <w:t>өтті. Дегенмен, мемлекет дін шеңберінен шықпайтын ішкі</w:t>
        <w:br/>
        <w:t>кикілжіңдерге, оларға араласудан ақылға қонымды алшақтық</w:t>
        <w:br/>
        <w:t>сақтай білу керек. Алайда, діни жораларды орындауда, құр-</w:t>
        <w:br/>
        <w:t>бандық шалуда, конфессия аралық серіктестікті арттыруға</w:t>
        <w:br/>
        <w:t>сәйкес жағдайды жасауда, осы немесе басқа да сұрақтарда</w:t>
        <w:br/>
        <w:t>мемлекет өзінің белсендігін сабақтасқан іс-әрекеттер таныта</w:t>
        <w:br/>
        <w:t>алады. Бұл жағдайлар күдіксіз мемлекет пен дін арасындағы</w:t>
        <w:br/>
        <w:t>тығыз өзара қатынасын демеу болып, күнтәртібінен көптеген</w:t>
        <w:br/>
        <w:t>түйіткілді сұрақтардың шешілуіне себтігін тигізеді.</w:t>
        <w:br/>
        <w:t>Сонымен қатар, мемлекет экстремистік әрекеттерге қар-</w:t>
        <w:br/>
        <w:t>сы жұмыс жасау бойынша ықпалды шараларды қолдануы</w:t>
        <w:br/>
        <w:t>керек. Қазіргі кезде діни экстремизммен және терроризммен</w:t>
        <w:br/>
        <w:t>күресу үшін лайықты заңдық негіз жасалып та қойды. Әйтсе-</w:t>
        <w:br/>
        <w:t>де, бұл шараларды толық жеткілікті деп айту қиын. Елбасы-</w:t>
        <w:br/>
        <w:t>ның өз дәрісінде «діни және этникалық дискриминацияның</w:t>
        <w:br/>
        <w:t>әлеуметтік алауыздығы мен жазалау бойынша заңдық ша-</w:t>
        <w:br/>
        <w:t>раларды күшейту керек» деп атап өтті. Мәселенің идеялық</w:t>
        <w:br/>
        <w:t>қырына баса назар аудару қажет. Дәлірек айтсақ, қоғамдағы</w:t>
        <w:br/>
        <w:t>исламдандыру бағытын осы Идеялық және теориялық не-</w:t>
        <w:br/>
        <w:t>гізі нығайта түседі. Діни экстремизмнің идеологиялық түбі-</w:t>
        <w:br/>
        <w:t>рін әлсірету үшін барлық мұсылман бірлестіктерін оның</w:t>
        <w:br/>
        <w:t>интеллектуалды біліктілігі мен рухани жетістіктерін жұмыл-</w:t>
        <w:br/>
        <w:t>дыру қажет. Және де бұл исламдандыруды өз мүдделеріне</w:t>
        <w:br/>
        <w:t>қолдануға тырысатын экстремистер мен террористермен кү-</w:t>
        <w:br/>
        <w:t>ресудегі негізгі құрал болу керек. Тікелей мемлекеттің қаты-</w:t>
        <w:br/>
        <w:t>суымен лаңкестік идеологияға қарсы айқын альтернативті</w:t>
      </w:r>
    </w:p>
    <w:p>
      <w:r>
        <w:t>идея құрастырылуы қажет.</w:t>
        <w:br/>
        <w:t>Ал, Қазақстан басшылығы бүгінгі күндегі «дін саласын-</w:t>
        <w:br/>
        <w:t>дағы» жағдай түйткілді және өте күрделі тұрақсыз екендігін</w:t>
        <w:br/>
        <w:t>жасырмайды. Мұндай жағдайлар реттеушілік шараларға</w:t>
        <w:br/>
        <w:t>сұранып тұрғанымен, әлі де болса қиындықтармен атқа-</w:t>
        <w:br/>
        <w:t>рылуда. Бұған мемлекеттік саясаттың діни іс-әрекеттерді</w:t>
        <w:br/>
        <w:t>қадағалауының күшеюімен байланыстыру дін аясында ки-</w:t>
        <w:br/>
        <w:t>кілжіндердің өсуіне септігін тигізіп, сенім иелерін тығырық-</w:t>
        <w:br/>
        <w:t>қа тіреу жағдайдың мән-жайын өзгерте қойған жоқ. Кейбір</w:t>
        <w:br/>
        <w:t>78</w:t>
        <w:br/>
        <w:t>ХХІ ғасырдағы исламтану: диалогиялық стратегиялар</w:t>
        <w:br/>
        <w:t>құдайға (монотеизм) сыйынудың қалыптасқандығын айтады.</w:t>
        <w:br/>
        <w:t>Алислам бұл пікірмен келіспейді.</w:t>
        <w:br/>
        <w:t>Ислам діні бойынша адамзаттың алғашқы діні - Таухид</w:t>
        <w:br/>
        <w:t>(бірлік) діні. Себебі Хазіреті Адам ата адамзаттың алғашқысы,</w:t>
        <w:br/>
        <w:t>әрі алғашқы пайғамбары. Ол Аллаһтың әмірімен таухид</w:t>
        <w:br/>
        <w:t>(бірлік) дінін уағыздаған. Аллаһ Тағала оған 10 парақтан</w:t>
        <w:br/>
        <w:t>тұратын Өзінің діни заңдылықтар топтамасын түсірді.</w:t>
        <w:br/>
        <w:t>Хазіреті Адам (а.с.) өзіне жүктелген пайғамбарлық қызметті</w:t>
        <w:br/>
        <w:t>балалары мен немерелеріне айтып жеткізді. Осылайша жер</w:t>
        <w:br/>
        <w:t>бетіндегі алғашқы дін - «Таухид» діні пайда болды. Хазіреті</w:t>
        <w:br/>
        <w:t>Адам дүниеден өткен соң оның ұрпақтары сауатсыздықтан,</w:t>
        <w:br/>
        <w:t>шайтанның алдап-арбауымен таухид дінінен ауытқи бастады.</w:t>
        <w:br/>
        <w:t>Мұның түбі түрлі діни сенімдер мен діндердің пайда болуына</w:t>
        <w:br/>
        <w:t>әкеп соқты. Адамдар таухид дінінен шығып, өзге нәрселерге</w:t>
        <w:br/>
        <w:t>табына бастағанда Аллаһ екінші бір елшісін жіберіп, пенде-</w:t>
        <w:br/>
        <w:t>дерін адасушылықтан тура, шынайы жолға шақыртып отырды.</w:t>
        <w:br/>
        <w:t>Діндер тарихын зерттеушілер, дінтанушылар мен дін</w:t>
        <w:br/>
        <w:t>әлеуметтанушылары әлемдегі діндердің шығу тарихы мен</w:t>
        <w:br/>
        <w:t>ерекшеліктеріне қарай бірнеше топтарға бөледі.</w:t>
        <w:br/>
        <w:t>1.Тайпалық діндер (алғашқы тайпаларда кездескендіндер).</w:t>
        <w:br/>
        <w:t>2. Ұлттық діндер (бір ғана ұлт өкілдері ұстанатын діндер:</w:t>
        <w:br/>
        <w:t>индуизмді үндістер, сихизмді жапондар ғана ұстанады).</w:t>
        <w:br/>
        <w:t>З. Әлемдік діндер (әлемдегі көптеген ұлттар мен ұлыстар-</w:t>
        <w:br/>
        <w:t>дың ұстанатын діні: ислам, христиан, буддизм) |21.</w:t>
        <w:br/>
        <w:t>Дінтанушы ғалымдар тайпалық, ұлттық және әлемдік</w:t>
        <w:br/>
        <w:t>діңдерден бөлек дінге ешқандай қатысы жоқ, яки, дін деп</w:t>
        <w:br/>
        <w:t>атауға болмайтын кейбір топтарды «Дәстүрлі емес культтар»</w:t>
        <w:br/>
        <w:t>деп атайды. Мұндай культтарға «сатанизм», «кришнайзм»</w:t>
        <w:br/>
        <w:t>секілді діни топтар жатады.</w:t>
        <w:br/>
        <w:t>Ислам ғұламалары діндерді екі топқа бөліп қарастырады:</w:t>
        <w:br/>
        <w:t>1. Аллаһ тарапынан жіберілген сәмәуи діндер: ислам,</w:t>
        <w:br/>
        <w:t>христиан, иудей.</w:t>
        <w:br/>
        <w:t>2. Аллаһ тарапынан жіберілмеген жасанды діндер:</w:t>
        <w:br/>
        <w:t>буддизм, конфуция, индуизм, синтоизм т. б. |31.</w:t>
        <w:br/>
        <w:t>Исламның басқа діндерден басты ерекшелігі:</w:t>
      </w:r>
    </w:p>
    <w:p>
      <w:r>
        <w:t>- Аллаһ тарапынан түскен дін. Жаратушы тарапынан</w:t>
        <w:br/>
        <w:t>келген, он төрт ғасырдан артық уақыт өтсе де Құранның не-</w:t>
        <w:br/>
        <w:t>72</w:t>
        <w:br/>
        <w:t>Е. Бурова. Қазақстан Республикасындағы мемлекеттік...</w:t>
        <w:br/>
        <w:t>діңдарлықтың шынайы қалпына байланысты жағдай әлі</w:t>
        <w:br/>
        <w:t>айқындала қойған жоқ және болжам жасайтындай деңгейде</w:t>
        <w:br/>
        <w:t>емес. Ұяласқан пішіндегі латентті ұйымдардың қанша уақыт</w:t>
        <w:br/>
        <w:t>әрекет еткендігін және қаншаға дейін әрекетін жалғастыра</w:t>
        <w:br/>
        <w:t>беретіндігін тап басып айту қиын. Оның үстіне, Қазақстандағы</w:t>
        <w:br/>
        <w:t>өз іс-әрекеттерінің нақты мақсаттары мен ниеттерін жасыратын</w:t>
        <w:br/>
        <w:t>діни бірлестіктердің қызметтері белгілі емес және сондықтан</w:t>
        <w:br/>
        <w:t>бақыланбайды, олар «қой терісін жамылған қасқыр» кейпінде,</w:t>
        <w:br/>
        <w:t>діннің атын жамылып, агрессивті прозелитикалық жұмыстар</w:t>
        <w:br/>
        <w:t>жүргізіп келеді. Қазіргі уақытта Қазақстан мемлекеттің діни</w:t>
        <w:br/>
        <w:t>бірлестіктерімен өзара байланысын тиімді заңдық тұрғыда</w:t>
        <w:br/>
        <w:t>жолға қоюды қамсыздандырумен ғана байланысты емес,</w:t>
        <w:br/>
        <w:t>сонымен қатар жалған діни бірлестіктердің қызмет етуімен</w:t>
        <w:br/>
        <w:t>және жалған діни әрекеттердің уақытылы танылуымен</w:t>
        <w:br/>
        <w:t>тоғысуымен байланысты бірқатар маңызды үндеулермен</w:t>
        <w:br/>
        <w:t>бетпе-бет келіп отыр.</w:t>
        <w:br/>
        <w:t>Идеологиясыздандыру сатысы бұқаралық сананың</w:t>
        <w:br/>
        <w:t>жылдам жаулап алынуымен, «інжілдендіру-исламдандыру»</w:t>
        <w:br/>
        <w:t>желісі бойынша этнодіни танымның күйреуімен, маргинал-</w:t>
        <w:br/>
        <w:t>дандыруға жол ашатын жаңа «жалғандіни» субмәдениеттің</w:t>
        <w:br/>
        <w:t>меңгерілуімен және қабылдануымен байланыста азамат-</w:t>
        <w:br/>
        <w:t>тардың оған қарқынды «лап қоюымен» жүзеге асты.</w:t>
        <w:br/>
        <w:t>Дүниетанымдық плюрализм жағдайында тұрғындардың</w:t>
        <w:br/>
        <w:t>жеткілікті әртүрлі әлеуметтік қабаттарында парағылыми,</w:t>
        <w:br/>
        <w:t>жалғандіни және оккульттік тәжірибелерді арттыруда орны</w:t>
        <w:br/>
        <w:t>толмайтын олқылықтар болып өтті. Бұл бетбұрысқа тек кітап</w:t>
        <w:br/>
        <w:t>дүңгіршектерінің молдығы ғана емес, дінтанушылық ағарту</w:t>
        <w:br/>
        <w:t>жүйесінің болмауы, телеарналардың хабар тарату желілері</w:t>
        <w:br/>
        <w:t>де жол ашты, мұнда тәуліктің кез келген уақытында тағдырды</w:t>
        <w:br/>
        <w:t>болжаумен, алыстан емдеумен, жеке мәселелерді шешумен</w:t>
        <w:br/>
        <w:t>және т. б. байланысты күмәнді мазмұндағы бағдарламалар</w:t>
        <w:br/>
        <w:t>көрсетіледі. Соңғы онжылдықта әлеуметтік-гуманитарлық</w:t>
        <w:br/>
        <w:t>тәртіпке деген тәсілдер бірнеше рет өзгертілді, бұрынғы білім</w:t>
        <w:br/>
        <w:t>берудің айрықша белгілері: оның тәрбиемен, құндылықтық</w:t>
        <w:br/>
        <w:t>сана-сезімнің қалыптасуымен тығыз байланысы жоғалды.</w:t>
        <w:br/>
        <w:t>Зерттеулер көрсеткендей, ел азаматтарының дүниета-</w:t>
        <w:br/>
        <w:t>нымдық шеңберінде таным мен қажетті бағдарлар жетіс-</w:t>
        <w:br/>
        <w:t>85</w:t>
        <w:br/>
        <w:t>ҚАЗІРГІ ҚАЗАҚСТАНДАҒЫ МЕМЛЕКЕТТІК-</w:t>
        <w:br/>
        <w:t>КОНФЕССИЯЛЫҚ ҚАТЫНАСТАРДЫҢ ҮЛГІСІ</w:t>
        <w:br/>
        <w:t>ҚАЗАҚСТАН РЕСПУБЛИКАСЫНДАҒЫ МЕМДЕКЕТТІК-</w:t>
        <w:br/>
        <w:t>КОНФЕССИЯЛЫҚ ҚАТЫНАСТАР КЕҢМӘТІНІ</w:t>
        <w:br/>
        <w:t>Елена Бурова</w:t>
        <w:br/>
        <w:t>Сыртқы жаһандық, сонымен қатар ішкі үрдістердің</w:t>
      </w:r>
    </w:p>
    <w:p>
      <w:r>
        <w:t>дамуының әсерімен Қазақстан қоғамындағы дамуда соңғы</w:t>
        <w:br/>
        <w:t>онжылдықта айқын бақыланатын, бұрынғы идеологияларды</w:t>
        <w:br/>
        <w:t>жоғалтып, алдыңғысына қарағанда, жаңасына қол жеткізген</w:t>
        <w:br/>
        <w:t>посткеңестік мемлекеттерге тән өзіндік діни ренессанс, дүние-</w:t>
        <w:br/>
        <w:t>танымдық және аксиологиялық векторлар жүзеге асырылып</w:t>
        <w:br/>
        <w:t>келеді. Қазақстан конституциялық тұрғыдазайырлы мемлекет</w:t>
        <w:br/>
        <w:t>мәртебесін бекітті, мемлекеттік-діни саясатты жүзеге асыруда</w:t>
        <w:br/>
        <w:t>тәсілдер дайындап жатыр, зайырлылықтың тиімді үлгісін</w:t>
        <w:br/>
        <w:t>іздестіруде.</w:t>
        <w:br/>
        <w:t>Қазақстан қоғамындағы транзиттік сатыда идеологиялық</w:t>
        <w:br/>
        <w:t>парадигмалардың ауысымы болып өтті, дүниетанымдық</w:t>
        <w:br/>
        <w:t>түсініктердің ауқымы кеңейді, плюрализм конституциялық</w:t>
        <w:br/>
        <w:t>негіздеме алды, мемлекеттік-діни қатынастардың жаңа тұжы-</w:t>
        <w:br/>
        <w:t>рымдарын қалыптастыру қажеттілігі туындады. Қазақстанның</w:t>
        <w:br/>
        <w:t>зайырлы демократиялық даму жетістіктеріне заңдық анықта-</w:t>
        <w:br/>
        <w:t>маларды және дүниетаным таңдаудағы тең құқықтар мен</w:t>
        <w:br/>
        <w:t>азаматтардың мүмкіндіктерін іс жүзінде қамсыздандыру,</w:t>
        <w:br/>
        <w:t>құндылықтық басымдықтарға монополиялық құқықтың бол-</w:t>
        <w:br/>
        <w:t>мауы, барлық азаматтарға ұждан бостандығының консти-</w:t>
        <w:br/>
        <w:t>туциялық құқық әрекеті жағдайындағы руханилықты іздеуде</w:t>
        <w:br/>
        <w:t>өз талпыныстарын жүзеге асыруға жағдай жасалуы жатады.</w:t>
        <w:br/>
        <w:t>ҚР «Діни сенім бостандығы және діни бірлестіктер</w:t>
        <w:br/>
        <w:t>туралы» Заңы (1992 ж. 15 қаңтар), ҚР «Діни қызмет және діни</w:t>
        <w:br/>
        <w:t>83</w:t>
        <w:br/>
        <w:t>Қазіргі Қазақстандағы мемлекеттік-конфессиялық...</w:t>
        <w:br/>
        <w:t>пейді. Сұрақтар туындайды: қандай дүниетаным заманауи</w:t>
        <w:br/>
        <w:t>білім беру жүйесін қалыптастырады. БАҚ азаматтардың</w:t>
        <w:br/>
        <w:t>менталитеті мен құндылықтық басымдылықтарына қалай</w:t>
        <w:br/>
        <w:t>әсер етеді? Белгілі бір дүниетанымдық мәдениет негізінде</w:t>
        <w:br/>
        <w:t>жастардың заманауи өкілдерінің бойында тарихи жады</w:t>
        <w:br/>
        <w:t>іргетасы қалыптасады ма? Немесе бұл сәйкестікке қол жеткізу</w:t>
        <w:br/>
        <w:t>қиын ба? Елдегі діни сенімдердің мөлшері қандай жайттан</w:t>
        <w:br/>
        <w:t>«хабар береді?»</w:t>
        <w:br/>
        <w:t>Қазақстан тұрғындарының діндарлық үрдістері мен</w:t>
        <w:br/>
        <w:t>оларды сарапшылардың талдауы бұлардың бастапқы анық-</w:t>
        <w:br/>
        <w:t>тамада сәйкессіздігін көрсетеді, ұлттардың мөлшері діни</w:t>
        <w:br/>
        <w:t>жабдықтармен бірдей емес теңестірілген кезде, ол діндар-</w:t>
        <w:br/>
        <w:t>лықтың шынайы үлгісінің шығуын жүзеге асырмайды. Оның</w:t>
        <w:br/>
        <w:t>арасында, діндарлық үлгісі мен оның діни картадағы алдын-</w:t>
        <w:br/>
        <w:t>ала белгіленуі тиімді мемлекеттік-діни саясаттың қалыптасуы</w:t>
        <w:br/>
        <w:t>үшін бастапқы матрица ретінде шығуы керек.</w:t>
        <w:br/>
        <w:t>Қолданыстағы заңдық базаның талдауы, алдыңғы болып</w:t>
        <w:br/>
        <w:t>өткен діни бірлестіктерді (жарғыларды құқықтық және</w:t>
        <w:br/>
        <w:t>дінтанулық сараптамадан өткізу, әдебиеттер толқынын</w:t>
        <w:br/>
        <w:t>сараптамалық талдау және т. б.) қайта тіркеу шараларына</w:t>
        <w:br/>
        <w:t>қатысқандарға арналған әдістемелік нұсқаулықтардың тал-</w:t>
        <w:br/>
        <w:t>дауы ондағы қолданылған сөздік қорының жеткіліксіздігін,</w:t>
        <w:br/>
        <w:t>сұрыптауға арналған деңгейлердің, типологиялардың бол-</w:t>
        <w:br/>
        <w:t>мауын анықтады, онсыз қоғамдағы діни институттардың</w:t>
        <w:br/>
        <w:t>обьективті қызмет етуі мүмкін емес, сондықтан мемлекеттік-</w:t>
        <w:br/>
        <w:t>діни өзара ықпалдастық саясаты қиын қалыптасуда.</w:t>
        <w:br/>
        <w:t>Қазақстандағы мемлекеттік-діни қатынастардың дербес</w:t>
        <w:br/>
        <w:t>үлгісі қалыптасып болмайынша, көпдінділіктің шынайы</w:t>
      </w:r>
    </w:p>
    <w:p>
      <w:r>
        <w:t>жағдайындағы зайырлылық тұжырымдамалары туралы ой</w:t>
        <w:br/>
        <w:t>қорытудың өзі артық, бұл бойынша қызығушылықтардың</w:t>
        <w:br/>
        <w:t>тепе-теңдігі тек сенушілердің арасында емес, сонымен қатар</w:t>
        <w:br/>
        <w:t>сенушілер мен дінге сенбеуші азаматтардың арасында</w:t>
        <w:br/>
        <w:t>да болуы керек, қоғамдағы дінаралық әлем мен келісім</w:t>
        <w:br/>
        <w:t>қызметін жүзеге асыруы керек. Бірақ бұл пішіндер - тек</w:t>
        <w:br/>
        <w:t>үлгінің гуманитарлық нобайы, оны егжей-тегжейлі дайындау</w:t>
        <w:br/>
        <w:t>заманауи Қазақстандағы діннің әртүрлі жапсарларын жүйелі</w:t>
        <w:br/>
        <w:t>зерттеуге тәуелді.</w:t>
        <w:br/>
        <w:t>86</w:t>
        <w:br/>
        <w:t>Е. Бурова. Қазақстан Республикасындағы мемлекеттік...</w:t>
        <w:br/>
        <w:t>қызметкерлер мен өкілетті органдарға, ҚР МАМ-ге негіз-</w:t>
        <w:br/>
        <w:t>демелі және ойластырылған түрде діни мазмұндағы бағдар-</w:t>
        <w:br/>
        <w:t>ламаларды телеарналардан көрсету туралы шешім қабылдау</w:t>
        <w:br/>
        <w:t>керек. Мұндай хабар таратудың әдістемесі мен философиясы</w:t>
        <w:br/>
        <w:t>дайындалып, пропорционалдылығы мен форматтары еске-</w:t>
        <w:br/>
        <w:t>рілуі керек. Дінге арналған теледидар бағдарламаларының</w:t>
        <w:br/>
        <w:t>тақырыптық алуандығы, қажеттілігі туралы, сонымен қатар</w:t>
        <w:br/>
        <w:t>мазмұны мен жанрлары туралы да қоғамдық пікірді ескеру</w:t>
        <w:br/>
        <w:t>маңызды.</w:t>
        <w:br/>
        <w:t>Діни бірлестіктердің транспаренттілігі мен оның әлеу-</w:t>
        <w:br/>
        <w:t>меттік оң бағыты ғана заманауи қоғамдағы сұраныс көр-</w:t>
        <w:br/>
        <w:t>сеткіші бола алады. Оның бағалау сатылары ретінде біздің</w:t>
        <w:br/>
        <w:t>қоғамымызда тарихи қалыптасқан және қабылданған жал-</w:t>
        <w:br/>
        <w:t>пыазаматтық құндылықтар жүйесіне сәйкестігі шығады:</w:t>
        <w:br/>
        <w:t>тұлғалық, топтық сәйкестікке оң ықпал ету; гуманистік әлеу-</w:t>
        <w:br/>
        <w:t>меттік қызмет. Мемлекет алуан түрлі конфессиялармен</w:t>
        <w:br/>
        <w:t>әріптестіктің тиімді тұжрымдамасын дайындауға ұмтылады</w:t>
        <w:br/>
        <w:t>және біздің көзқарасымызша, ереже барлығына бірдей</w:t>
        <w:br/>
        <w:t>болуы керек, оның ішінде - діни бірлестік қызметкерлерінің</w:t>
        <w:br/>
        <w:t>ашықтығы аясында, олардың қоғамдық бағалаулары мен</w:t>
        <w:br/>
        <w:t>мониторингінде.</w:t>
        <w:br/>
        <w:t>Белгіленген басқа да түйткілді жапсарлар ғылыми-</w:t>
        <w:br/>
        <w:t>танымдық қызығушылықтардың аясынан шығып кетеді, олар</w:t>
        <w:br/>
        <w:t>өмірдің өзінде айтылады, ойластырылған саяси шешімдер-</w:t>
        <w:br/>
        <w:t>дің қабылдануын талап етеді. Сонымен қатар, мемлекеттің</w:t>
        <w:br/>
        <w:t>қабілетінен мемлекеттік-діни қарым-қатынастар аймағына</w:t>
        <w:br/>
        <w:t>ойластырылған саясатты жүргізу көбінесе зайырлы мемлекет</w:t>
        <w:br/>
        <w:t>ретіндегі болашақ Қазақстанға тәуелді.</w:t>
        <w:br/>
        <w:t>Қазіргі Қазақстандағы мемлекеттік-конфессиялық...</w:t>
        <w:br/>
        <w:t>аталған екі топ арасындағы қақтығыстың нәтижесінде қатаң</w:t>
        <w:br/>
        <w:t>секуляризм басым түседі.</w:t>
        <w:br/>
        <w:t>Зайырлы мемлекеттердің қалыптасу кезеңінен бастап,</w:t>
        <w:br/>
        <w:t>белгілі бір қарсы пікірлер мен концептуалды өзгерістерге</w:t>
        <w:br/>
        <w:t>қарамастан аталған үш жағдайда енжар және қатаң секуля-</w:t>
        <w:br/>
        <w:t>ризм идеологиялық индоктринация, институционалды әлеу-</w:t>
        <w:br/>
        <w:t>меттену және қоғамдық білім арқылы өздерінің басымдығын</w:t>
        <w:br/>
        <w:t>сақтап келеді.</w:t>
        <w:br/>
        <w:t>Әдебиеттер</w:t>
      </w:r>
    </w:p>
    <w:p>
      <w:r>
        <w:t>1 5тйЙН Б. Е. «ІлФіа ав а бесшіаг біле», іл Ка|геу Вһагсауа, ей.,</w:t>
        <w:br/>
        <w:t>бесшізгізті апа Пв СгіНісө (бе!Һі: Охіога ІЛлімегв йу Ргевз, 1999). - Рр.</w:t>
        <w:br/>
        <w:t>178-83.</w:t>
        <w:br/>
        <w:t>2 біерһеп М. Мопвта апа ). Сйгізіорһеғ бореғ. Тһе СһаПепее оҒ</w:t>
        <w:br/>
        <w:t>РішгайПвт: Сһитсһ апа 5ігге іл Ріуе Бетостгасіев. Гапһага, Ма.: Коууттап</w:t>
        <w:br/>
        <w:t>ала ІіШеНе1а РиВ1вһеге, 1997.</w:t>
        <w:br/>
        <w:t>3 Сйһағіев Тауіоғ. «Модйев оҒ бесшізгізіт», іп Вһаграуа (Ел. 2); ҮР гед</w:t>
        <w:br/>
        <w:t>М. МеСіпу. «Тмо Сопсерів оҒ бесшгізіт», іп Нцеһ Несіо апа УҮШҒей</w:t>
        <w:br/>
        <w:t>М. МсСійу, едв., КеПіріол Кейігпв іо “не РаһМПіс бамаге: Ғайһ ала РоПісу</w:t>
        <w:br/>
        <w:t>іп Атпегіса. ВаНітоге: |оһпө НорКіпя (/ліуетв ну Ртевв, 2002.</w:t>
        <w:br/>
        <w:t>4 Тойп Кашів. Ро1Ніса! І1БегаПівіті. - Мем Үогіс Сойштіріа ІЛліуетвіру</w:t>
        <w:br/>
        <w:t>Ргевв, 1996.</w:t>
        <w:br/>
        <w:t>5 Аіехів йе Тосдиео е. Фетостасу іп Атпетіса, ігапв. Сеогбе</w:t>
        <w:br/>
        <w:t>Памтепсе Апсһог ВооКв, 1969, -Р. 297,</w:t>
        <w:br/>
        <w:t>6 Рам! Сйһтізіорһек Маниві. «Кейріоп апа РоШісв іп ІРегіз:</w:t>
        <w:br/>
        <w:t>Сіегіса!іөгі, АлбісіетісаПівгп, апа Петпостайгабоп іп Рогімеа! апа</w:t>
        <w:br/>
        <w:t>бргіп», іп Тед Сегага |“еп апа Сіуде УҮйсох, ейв., Кейіріоп ала РоШісө</w:t>
        <w:br/>
        <w:t>іп СоғарагаНіче Регвресііуе: Тһе Опе, (һе Ғем, апа “һе Мапу Сатһтійре</w:t>
        <w:br/>
        <w:t>Плпіуегвігу Ргевв, 2002. -Р. 74.</w:t>
        <w:br/>
        <w:t>7 Нағойа |. Вегтап. «Кеісіоив Кірһів іл Киввіп аб а Тіппе ой</w:t>
        <w:br/>
        <w:t>Талап Шмойв ТтапвШіоп: А Нізіотіса! Тһеогу», іп |оһап І)У. мап дет Уууег</w:t>
        <w:br/>
        <w:t>апа Тоһл У/іШе, /., едө., Кейіріопв Нштпап Кірһів іл Сіора! Ретөресіуе:</w:t>
        <w:br/>
        <w:t>Тера! Регвресііуев. Магіпив МҢһоЖ РаБ1івһетв, 1996). -Р. 287.</w:t>
        <w:br/>
        <w:t>БӘСЕҢ ЖӘНЕ БЕЛСЕНДІ СЕКУЛЯРИЗМ:</w:t>
        <w:br/>
        <w:t>АМЕРИКА ҚҰРАМА ШТАТТАРЫ,</w:t>
        <w:br/>
        <w:t>ФРАНЦИЯ ЖӘНЕ ТҮРКИЯ</w:t>
        <w:br/>
        <w:t>Ахмет Т. Курлу (АҚШ)</w:t>
        <w:br/>
        <w:t>Абстракт</w:t>
        <w:br/>
        <w:t>Неліктен зайырлы мемлекеттер дінге қатысты түрлі саясат</w:t>
        <w:br/>
        <w:t>жүргізеді? Қазіргі таңдағы американдық саясат дінге төзімді</w:t>
        <w:br/>
        <w:t>болса, Франция мен Түркия діннің қоғамдық көріністеріне</w:t>
        <w:br/>
        <w:t>тыйым салады. Менің пікірімше, дінге қатысты мемлекеттік</w:t>
        <w:br/>
        <w:t>саясат бұл секуляризм түрінің екі жақтаушыларының</w:t>
        <w:br/>
        <w:t>арасындағы идеологиялық күрестің нәтижесі. АҚШ-та діннің</w:t>
        <w:br/>
        <w:t>қоғамдық көріністеріне рұқсат беретін, мемлекеттің енжар</w:t>
        <w:br/>
        <w:t>рөл атқарауын талап ететін «енжар секуляризм» идеологиясы</w:t>
        <w:br/>
        <w:t>басым. Алайда, Франция мен Түркияда дінді қоғамдық</w:t>
        <w:br/>
        <w:t>өмірден ығыстыруда мемлекеттің рөлі мықты болу талабы</w:t>
        <w:br/>
        <w:t>«қатаң секуляризм» идеологиясы басым. Бұл үш жағдайдағы</w:t>
        <w:br/>
        <w:t>пассивті және қатаң секуляризмнің басым келуі белгілі бір</w:t>
        <w:br/>
        <w:t>тарихи үдерістердің, нақтырақ айтсақ, мемлекеттіліктің негізі</w:t>
        <w:br/>
        <w:t>қаланып келе жатқан кездегі монархия мен гегемонистік</w:t>
        <w:br/>
        <w:t>діннің одағына негізделген ежелгі тәртіптің (апһсіеп тбеіте) бар</w:t>
        <w:br/>
        <w:t>немесе жоқ болуында.</w:t>
        <w:br/>
        <w:t>Оқушыларға діни киім немесе діни белгілерді киюге рұқ-</w:t>
        <w:br/>
        <w:t>сат ететін АҚШ пен қоғамдық мектептерде оларға тыйым</w:t>
        <w:br/>
        <w:t>салатын Франция және барлық білім беру мекемелерінде тый-</w:t>
        <w:br/>
        <w:t>ым салатын Түркия саясаттарында үлкен айырмашылықтар</w:t>
        <w:br/>
        <w:t>бар. Бір қызығы, бұл мемлекеттердің оқушылардың діни</w:t>
      </w:r>
    </w:p>
    <w:p>
      <w:r>
        <w:t>белгілеріне қатысты түрлі саясат жүргізуіне қарамастан,</w:t>
        <w:br/>
        <w:t>барлығы «зайырлы мемлекеттер» болып табылады. Олар</w:t>
        <w:br/>
        <w:t>біріншіден, екі көрсеткіш бойынша анықталады: 1) олардың</w:t>
        <w:br/>
        <w:t>заңнамалық жәнесотістеріинституционалды діни бақылаудан</w:t>
        <w:br/>
        <w:t>тыс; 2) олар белгілі бір дінді немесе атеизмді ресми түрде</w:t>
        <w:br/>
        <w:t>жариялаған емес |11.</w:t>
        <w:br/>
        <w:t>Зайырлы сипаттарына қарамастан, АҚШ, Франция</w:t>
        <w:br/>
        <w:t>және Түркия дін мәселелеріне маңызды назар аударып,</w:t>
        <w:br/>
        <w:t>92</w:t>
        <w:br/>
        <w:t>Е. Бурова. Қазақстан Республикасындағы мемлекеттік...</w:t>
        <w:br/>
        <w:t>Қазіргі кезде мәселеге айналған, бірақ институционалдық</w:t>
        <w:br/>
        <w:t>қолдаумен қамтамасыз етілмеген зерттеу аймақтары төмен-</w:t>
        <w:br/>
        <w:t>дегідей:</w:t>
        <w:br/>
        <w:t>- қазіргі Қазақстан қоғамы өмірінде социомәдени инсти-</w:t>
        <w:br/>
        <w:t>тут ретінде діннің мәртебесін анықтап, мәнін, рөлін және</w:t>
        <w:br/>
        <w:t>міндетін айқындау;</w:t>
        <w:br/>
        <w:t>- Қазақстандағы діни өрісті әрбір конфессиялардың,</w:t>
        <w:br/>
        <w:t>сонымен қатар конфессиядан тыс бірлестіктердің қызмет етуі</w:t>
        <w:br/>
        <w:t>ауқымын ашу тұрғысынан зерттеу;</w:t>
        <w:br/>
        <w:t>- тұрғындардың діндарлық сипаты мен тенденцияларын</w:t>
        <w:br/>
        <w:t>зерттеу (әртүрлі әлеуметтік топтар мен аймақтар шоғырында);</w:t>
        <w:br/>
        <w:t>- діни сәйкестік пен азаматтық әлеуметтендіру арасындағы</w:t>
        <w:br/>
        <w:t>өзара байланысты анықтау;</w:t>
        <w:br/>
        <w:t>- Этнодіни конверсияға талдау;</w:t>
        <w:br/>
        <w:t>- діни бірлестіктердің әлеуметтік қызметінің құзіреті;</w:t>
        <w:br/>
        <w:t>- заманауи әлеуметтік үдерістердегі діни бірлестіктердің</w:t>
        <w:br/>
        <w:t>рөлі;</w:t>
        <w:br/>
        <w:t>- жаңа діни бірлестіктердің қызметінің әлеуметтік тиімді-</w:t>
        <w:br/>
        <w:t>дігін өлшеу және т. б.</w:t>
        <w:br/>
        <w:t>Нарықтық типтегі қоғамдағы мемлекеттік-діни саясат</w:t>
        <w:br/>
        <w:t>діни бірлестіктер арасындағы қатынаста азаматтық қоғам</w:t>
        <w:br/>
        <w:t>институттары мен мемлекет ретінде әртүрлі қызметтерді</w:t>
        <w:br/>
        <w:t>орындайды. Әлемнің әр түкпіріне назар салу демократиялық</w:t>
        <w:br/>
        <w:t>елдердіңкөпшілігіндемемлекетпендінибірлестіктерөздерінің</w:t>
        <w:br/>
        <w:t>ішкі қатынастарын егжей-тегжейлі құрайтындықтарын</w:t>
        <w:br/>
        <w:t>көрсетті, өйткені мемлекет әртүрлі конфессияларды аталған</w:t>
        <w:br/>
        <w:t>қоғамдағы тарихи (мәдени мәні бар) рөлден, ауқымынан</w:t>
        <w:br/>
        <w:t>(жақтастар мөлшері), әлеуметтік белсенділіктің алуан түрле-</w:t>
        <w:br/>
        <w:t>ріне қатысу сипатынан тәуелсіз заңдастырмайды.</w:t>
        <w:br/>
        <w:t>Кейбір елдер мемлекеттің қолдауына құқығы бар нақты</w:t>
        <w:br/>
        <w:t>діндерге конституция жүзінде мемлекеттік (ресми) мәртебені</w:t>
        <w:br/>
        <w:t>бекітіп береді. Көптеген елдерде қоғам мен мемлекеттің</w:t>
        <w:br/>
        <w:t>шынайы өміріндегі дәйекті (тарихи мәдениет түзуші,</w:t>
        <w:br/>
        <w:t>әлеуметтік мәнді) орнынан бастап, қандай да бір діннің</w:t>
        <w:br/>
        <w:t>айрықша рөлі ресми мойындалатын жайттар жиі кездеседі.</w:t>
        <w:br/>
        <w:t>Жекелеген мемлекеттерде жетекші (бірақ мемлекеттік емес)</w:t>
        <w:br/>
        <w:t>дін мәртебелері бекітілген, белгілі бір конфессияға билеуші</w:t>
      </w:r>
    </w:p>
    <w:p>
      <w:r>
        <w:t>87</w:t>
        <w:br/>
        <w:t>ДІН САЛАСЫНДАҒЫ МЕМДЕКЕТ САЯСАТЫ:</w:t>
        <w:br/>
        <w:t>ҚАЗІРГІ СИПАТЫ, МӘСЕЛЕЛЕРІ ЖӘНЕ КЕЛЕШЕГІ</w:t>
        <w:br/>
        <w:t>Есбосын Смағұлов</w:t>
        <w:br/>
        <w:t>Мемлекет пен діни бірлестіктер арасындағы байланыс</w:t>
        <w:br/>
        <w:t>ұстанымдары қоғамдағы ар-ождан еркіндігі дәрежесінің</w:t>
        <w:br/>
        <w:t>деңгейін айқындайды. Қазақстан - әртүрлі мәдениет пен дін</w:t>
        <w:br/>
        <w:t>өкілдерінің бейбіт өмір сүріп отырған зайырлы мемлекет.</w:t>
        <w:br/>
        <w:t>Мемлекет пен діни ұйымдар арасындағы арақатынас үл-</w:t>
        <w:br/>
        <w:t>гісін ары қарай дамыту және жақсарта түсу бүгінгі күннің негізгі</w:t>
        <w:br/>
        <w:t>мәселелерінің бірі. Бір жарым жыл бұрын, 2011 жылы 25 қазан-</w:t>
        <w:br/>
        <w:t>да «Діни қызмет және діни бірлестіктер туралы» заң өз күшіне</w:t>
        <w:br/>
        <w:t>енді. Бұл акт мемлекеттік-конфессионалды қатынасты дамыту</w:t>
        <w:br/>
        <w:t>және діни ахуалды жақсарту мақсатында қабылданған болатын.</w:t>
        <w:br/>
        <w:t>Заңның қайта қаралып, жаңа өзгертулер енгізілуінің</w:t>
        <w:br/>
        <w:t>тағы бір себебі осы екі онжылдықта қоғамымызда діннің</w:t>
        <w:br/>
        <w:t>рөлі айтарлықтай көтерілгендігі еді. Бұған дейін жұмыс жа-</w:t>
        <w:br/>
        <w:t>сап келген заңдар уақыт талабына сай әрдайым туындаған</w:t>
        <w:br/>
        <w:t>мәселелерді шеше алмады.</w:t>
        <w:br/>
        <w:t>1990-2000 жылдары діни бірлестіктердің саны күрт өсіп,</w:t>
        <w:br/>
        <w:t>біздің елімізде бұрын болмаған діни ағымдар пайда бола</w:t>
        <w:br/>
        <w:t>бастады. Өкінішке орай, дінді әртүрлі экстремистік мақсатта</w:t>
        <w:br/>
        <w:t>пайдаланатын қатерлі жайттар орын ала бастады.</w:t>
        <w:br/>
        <w:t>Мұндай жағдайда жаңа Заңның міндеттеріне сәйкес діни</w:t>
        <w:br/>
        <w:t>бірлестіктердің қайтадан тіркеуден өтуі дер кезінде жаса-</w:t>
        <w:br/>
        <w:t>лынған дұрыс қадам болды.</w:t>
        <w:br/>
        <w:t>Өзіміз білетіндей, тіркеуге дейін елімізде 4551 діни бір-</w:t>
        <w:br/>
        <w:t>дестік жұмыс атқаруда еді. Алдынала есеп бойынша 2012 жы-</w:t>
        <w:br/>
        <w:t>лы 25 қазанда аяқталған тіркеуден кейін олардың саны 3088-</w:t>
        <w:br/>
        <w:t>ге дейін қысқарды. Бұрынғысынша діни сенімдегі адамдар-</w:t>
        <w:br/>
        <w:t>дың көпшілігін ислам бірлестігі құрады. Ал олардың қайта</w:t>
        <w:br/>
        <w:t>тіркеуден кейінгі саны 2228 болды. Сондай-ақ, 271 православ</w:t>
        <w:br/>
        <w:t>шіркеуінің бірлестігі қайта тіркелген болатын. Құқықтық</w:t>
        <w:br/>
        <w:t>аймақта 79 қатолик шіркеуінің субьектісі, 4 иудей қоғамы</w:t>
        <w:br/>
        <w:t>мен 2 будда бірлестігі жұмыс істеуде. Ал 462 бірлестік әртүрлі</w:t>
        <w:br/>
        <w:t>протестанттық ағымдар мен деноминацияны құрайды.</w:t>
        <w:br/>
        <w:t>101</w:t>
        <w:br/>
        <w:t>Қазіргі Қазақстандағы мемлекеттік-конфессиялық...</w:t>
        <w:br/>
        <w:t>айырмашылықты ашады. Франция мен Түркияда осындай</w:t>
        <w:br/>
        <w:t>тыйым салу олардың секуляризм қағидаттары мен қоғам-</w:t>
        <w:br/>
        <w:t>дық мектептердегі зайырлы сипатқа қайшы келеді деп</w:t>
        <w:br/>
        <w:t>түсіндіріледі.</w:t>
        <w:br/>
        <w:t>Осы жағдайда, мектептегі мәселелерден бөлек қоғамдық</w:t>
        <w:br/>
        <w:t>саладағы дінге қатысты қарама-қайшы бағыттарды байқауға</w:t>
        <w:br/>
        <w:t>болады. АҚШ-та діннің қоғамдық көріністері ресми түрде</w:t>
      </w:r>
    </w:p>
    <w:p>
      <w:r>
        <w:t>көрініс тапса, мұндай құбылысты Франция мен Түркияда</w:t>
        <w:br/>
        <w:t>бақылау мүмкін емес. Барлық американдық ақшаларда «Біз</w:t>
        <w:br/>
        <w:t>Құдайға сенеміз» деген сөздерді кездестіруге болады. Көп-</w:t>
        <w:br/>
        <w:t>теген, Президенттің серт беруін қосқанда, ресми серт беру</w:t>
        <w:br/>
        <w:t>дәстүрлі түрде «Құдай маған көмектесе гөр» деген сөздерді</w:t>
        <w:br/>
        <w:t>қамтып, Библияға қолды қойып тұрып ант беру орын алған.</w:t>
        <w:br/>
        <w:t>АҚШ Конгресіндегі барлық отырыстарды капелландар ашып,</w:t>
        <w:br/>
        <w:t>Жоғарғы Сот отырыстары «Құдай Америка мен Мәртебелі</w:t>
        <w:br/>
        <w:t>Соты сақтай гөр» деген сөздер арқылы өтеді. Осындай қоғам-</w:t>
        <w:br/>
        <w:t>дық діни дискурсты Франция мен Түркияда кездестіру мүм-</w:t>
        <w:br/>
        <w:t>кін емес.</w:t>
        <w:br/>
        <w:t>Неліктен, американдық билік діннің қоғамдық көрініс-</w:t>
        <w:br/>
        <w:t>теріне ашық болып, Франция мен Түркия оны қоғамдық</w:t>
        <w:br/>
        <w:t>саладан ығыстырып шығруға ұмтылады?</w:t>
        <w:br/>
        <w:t>Менің ойымша, дінге қатысты мемлекеттік саясат идео-</w:t>
        <w:br/>
        <w:t>логиялық күрестің нәтижесі болып табылады. Бұл үш</w:t>
        <w:br/>
        <w:t>жағдайда, күрес қоғамдық саясатты анықтайтын «енжар</w:t>
        <w:br/>
        <w:t>секудяристер» мен «қатаң секуляристер» арасында жүріп</w:t>
        <w:br/>
        <w:t>отыр. Енжар секуляризм, зайырлы мемлекеттен белгілі бір</w:t>
        <w:br/>
        <w:t>діңді ресми мойындаудан алшақ болу мақсатында мемлекет-</w:t>
        <w:br/>
        <w:t>тің енжар рөл атқаруын талап етіп, діннің қоғамдық көріністе-</w:t>
        <w:br/>
        <w:t>ріне рұқсат етеді. Керісінше, қатаң секуляризм, мемлекеттің</w:t>
        <w:br/>
        <w:t>дінді қоғамдық саладан ығыстыру және оны жеке салаға</w:t>
        <w:br/>
        <w:t>шығаруда қатаң рөл атқаруын талап етеді |3|. Осылайша,</w:t>
        <w:br/>
        <w:t>енжар секуляризм - бұл түрлі діндерге мемлекеттік нейтра-</w:t>
        <w:br/>
        <w:t>дитет қағидатын ұстануға тырысатын прагматикалық саяси</w:t>
        <w:br/>
        <w:t>қағидат, ал қатаң секуляризм -бұл дінді ығыстырып шығаруға</w:t>
        <w:br/>
        <w:t>ұмтылатын «біртұтас доктрина» болып табылады |41.</w:t>
        <w:br/>
        <w:t>Франция мен Түркияда енжар секуляризм жақтастары-</w:t>
        <w:br/>
        <w:t>ның тайталастарына қарамастан қатаң секуляризмнің жақтас-</w:t>
        <w:br/>
        <w:t>94</w:t>
        <w:br/>
        <w:t>Е. Бурова. Қазақстан Республикасындағы мемлекеттік...</w:t>
        <w:br/>
        <w:t>тіркелгеніне 10-12 жыл болуы керек, олардың мүшелерінің</w:t>
        <w:br/>
        <w:t>саны барлық тұрғындардың 0,1% -ын құрау керек, сонымен</w:t>
        <w:br/>
        <w:t>қатар олар жылдық есептерін жариялап, шіркеулердің</w:t>
        <w:br/>
        <w:t>Бүкіләлемдік кеңесінде тұруы қажет және т. б.</w:t>
        <w:br/>
        <w:t>Еуропада дәстүрлі және жаңа діни бірлестіктердің ара-</w:t>
        <w:br/>
        <w:t>сындағы тең құқықтық жоқ, ал зайырлылық ұстанымы мем-</w:t>
        <w:br/>
        <w:t>лекеттің бір немесе бірнеше діндерге немесе шіркеулерге</w:t>
        <w:br/>
        <w:t>деген қарым-қатынасына қарай протекционизмнің белгілі</w:t>
        <w:br/>
        <w:t>бір пішіндерімен көршілес тұрады. Діни шеңберді реттеудің</w:t>
        <w:br/>
        <w:t>еуропалық тәжірибесі билік пен діни бірлестіктердің өзара</w:t>
        <w:br/>
        <w:t>байланысының келесідегідей мәртебелерін, тетіктерін,</w:t>
        <w:br/>
        <w:t>нормативтері мен институттарын белгілеп алуға мүмкіндік</w:t>
        <w:br/>
        <w:t>береді:</w:t>
        <w:br/>
        <w:t>- діни бірлестіктер мәртебесі және мемлекетпен келісімдер</w:t>
        <w:br/>
        <w:t>тетіктері;</w:t>
        <w:br/>
        <w:t>- мемлекеттік заттай көмек мүмкіндіктері және діни</w:t>
        <w:br/>
        <w:t>бірлестіктерге салық салу ерекшеліктері;</w:t>
        <w:br/>
        <w:t>-әскери, абақтылық және ауруханадағы дін қызметкерлері</w:t>
        <w:br/>
        <w:t>институты;</w:t>
      </w:r>
    </w:p>
    <w:p>
      <w:r>
        <w:t>- діни білім беру мүмкіндіктері, діни мектептер қызмет</w:t>
        <w:br/>
        <w:t>және діни білім беру мекемелері дипломдарының мәртебесі;</w:t>
        <w:br/>
        <w:t>- діни бірлестіктердің бұқаралық ақпарат құралдарымен</w:t>
        <w:br/>
        <w:t>өзара байланысы.</w:t>
        <w:br/>
        <w:t>АҚШ мемлекеттік дін немесе тұрғындардың діни</w:t>
        <w:br/>
        <w:t>жабдықтарының жеткілікті күрделі бейнесінен мемлекеттің</w:t>
        <w:br/>
        <w:t>басым қолдауын алатын дін тұжырымдамасынан түбегейлі</w:t>
        <w:br/>
        <w:t>бас тартты. Шіркеу ұйымдарының өз мүшелерін жүйелі</w:t>
        <w:br/>
        <w:t>есепке алатындығына қарамастан, АҚШ тұрғындарының</w:t>
        <w:br/>
        <w:t>діни құрамын анықтау есептеу әдістемесіндегі әртүрлі</w:t>
        <w:br/>
        <w:t>сатылармен байланысты қиындай түскен. Американдық</w:t>
        <w:br/>
        <w:t>тәжірибені жинақтау егжей-тегжейлі әлеуметтанушылық</w:t>
        <w:br/>
        <w:t>зерттеу мен статистикалық тіркеу діни картаны құрастырудың</w:t>
        <w:br/>
        <w:t>қажетті шарты ретінде шығады, және олай болса, заңдық</w:t>
        <w:br/>
        <w:t>қамсыздандыру мен қарым-қатынастарды реттеуге қызмет</w:t>
        <w:br/>
        <w:t>етеді деген тұжырымға әкеледі.</w:t>
        <w:br/>
        <w:t>Посткеңестік елдерде діни бірлестіктердің қызметтерінің</w:t>
        <w:br/>
        <w:t>олардың мәдени-тарихи қатынасының есебімен, сонымен</w:t>
        <w:br/>
        <w:t>89</w:t>
        <w:br/>
        <w:t>Қазіргі Қазақстандағы мемлекеттік-конфессиялық...</w:t>
        <w:br/>
        <w:t>ни бірлестіктердің құқықтық деңгейі (жергілікті, аймақтық,</w:t>
        <w:br/>
        <w:t>республикалық) олардың саны мен мемлекет аумағындағы</w:t>
        <w:br/>
        <w:t>таралуына байланысты.</w:t>
        <w:br/>
        <w:t>Діни бірлестіктерге көрсетіліп отырған тіркеуге тұрғызу-</w:t>
        <w:br/>
        <w:t>ға деген қатаң ережелер азаматтардың діни сеніміне шектеу</w:t>
        <w:br/>
        <w:t>қою емес. Мемлекеттік заңнамамен тек діни бостандық,</w:t>
        <w:br/>
        <w:t>конституциялық құрылым, азаматтардың құқықтары мен</w:t>
        <w:br/>
        <w:t>қауіпсіздіктеріне зиян келмеуін бақылайды және қоғамға</w:t>
        <w:br/>
        <w:t>қатер төнуден сақтайды.</w:t>
        <w:br/>
        <w:t>Діни ұйымдарды қайта тіркеуден өткізу мемлекеттің діни</w:t>
        <w:br/>
        <w:t>сападағы саясатын дұрыс жүргізудегі алғашқы қадамдары-</w:t>
        <w:br/>
        <w:t>ның бірі болды.</w:t>
        <w:br/>
        <w:t>Ендігі кезектегі қадамдар азаматтардың құқығын, еркін</w:t>
        <w:br/>
        <w:t>қорғау, діни сеніміне шектеу қоймау сынды және қоғамға</w:t>
        <w:br/>
        <w:t>кері әсерін тигізбеуге бағытталады. Еліміздегі дінаралық</w:t>
        <w:br/>
        <w:t>бейбітшілік пен ынтымақтастықты ары қарай дамыту негізгі</w:t>
        <w:br/>
        <w:t>мақсаттардың бірі болып қала бермек.</w:t>
        <w:br/>
        <w:t>Діни бірлестіктердің қызметін жасауда мемлекет толық-</w:t>
        <w:br/>
        <w:t>қанды теңдік пен еркіндік береді. Алайда практикада демо-</w:t>
        <w:br/>
        <w:t>кратиялық елдер әртүрлі діни конфессиялармен ынтымақ-</w:t>
        <w:br/>
        <w:t>тастық құруы жиі кездесіп тұрады. Бұл құбылыс белгілі бір</w:t>
        <w:br/>
        <w:t>конфессияның тарихи қалыптасуы мен әлеуметтік көзқарасы</w:t>
        <w:br/>
        <w:t>және ұстанушылардың көп болуымен тығыз байланысты.</w:t>
        <w:br/>
        <w:t>Бұған дейінгі мемлекет пен дін арасындағы қатынас</w:t>
        <w:br/>
        <w:t>тамыры атеизмге апаратын байланыста болды. Бірақ та қа-</w:t>
        <w:br/>
        <w:t>зіргі таңда 90 пайыз азаматтар өздерін діни сенімдегілерміз</w:t>
        <w:br/>
        <w:t>деп атап тұрған жағдайда мемлекеттің бұрынғы кеңестік</w:t>
        <w:br/>
        <w:t>форматтағы байланысты орнатуы дұрыс емес болатын еді.</w:t>
        <w:br/>
        <w:t>Діннің мемлекеттегі маңыздылығының артуына байланысты</w:t>
      </w:r>
    </w:p>
    <w:p>
      <w:r>
        <w:t>уақыт өте келе азаматтардың көпшілігі ұстанатын дінмен</w:t>
        <w:br/>
        <w:t>мәдени-тарихи және рухани байланыс құруға болады. Бұл</w:t>
        <w:br/>
        <w:t>қадам басқа дін иелерін заң алдында шеттету емес.</w:t>
        <w:br/>
        <w:t>Қазақстан адамгершілік құндылықтарды сақтау мен</w:t>
        <w:br/>
        <w:t>қолдау, патриотизм мен гуманизм, сан ғасырлық отандық</w:t>
        <w:br/>
        <w:t>мәдени дәстүрді сақтау сынды ұлттық ерекшеліктерін негізге</w:t>
        <w:br/>
        <w:t>алған өзінің мемлекеттік-конфессионалды қарым-қатынас</w:t>
        <w:br/>
        <w:t>моделін ары қарай жалғастыруы қажет.</w:t>
        <w:br/>
        <w:t>Қазіргі Қазақстандағы мемлекеттік-конфессиялық...</w:t>
        <w:br/>
        <w:t>жағдай белгіленген, мемлекет шіркеуді айрықша қолдауға</w:t>
        <w:br/>
        <w:t>кепілдік береді.</w:t>
        <w:br/>
        <w:t>Заманауи әлемде діни заңдардың екі негізгі үлгілері</w:t>
        <w:br/>
        <w:t>бар: сепаратистік (діни қауымдастықтардың мемлекеттен</w:t>
        <w:br/>
        <w:t>бөлінуін ұйғарады және заңдарында қандай да бір дінге</w:t>
        <w:br/>
        <w:t>немесе конфессияға айрықша құқықтық мәртебе берілмейді)</w:t>
        <w:br/>
        <w:t>және таңдау үлгісі (оның негізінде конституциялық деңгейде</w:t>
        <w:br/>
        <w:t>мемлекеттің қоғам үшін айрықша құндылығымен сәйкес-</w:t>
        <w:br/>
        <w:t>тікте діни басымдылықтары анықталады). Таңдау үлгісі</w:t>
        <w:br/>
        <w:t>(мемлекеттік құрылымдағы демократиялық ұстанымдар</w:t>
        <w:br/>
        <w:t>бекіген Еуропада кеңінен таралған) бірнеше айрықша мәрте-</w:t>
        <w:br/>
        <w:t>белердің анықтамасын ұйғарады: діннің мемлекет түзуші</w:t>
        <w:br/>
        <w:t>және мәдениет түзуші мәртебесі, дәстүрлі немесе тарихи дін</w:t>
        <w:br/>
        <w:t>мәртебесі, ақырында көпшілік діннің мәртебесі.</w:t>
        <w:br/>
        <w:t>Жазылған мәртебелерден бөлек, көптеген елдерде діни</w:t>
        <w:br/>
        <w:t>ұйымдар белгілі бір түрде сұрыпталған. Бірегей сұрыпталған</w:t>
        <w:br/>
        <w:t>және сәйкесінше, қандай да бір еуропалық немесе халықара-</w:t>
        <w:br/>
        <w:t>дық стандарт қолданыста жоқ. Еуропалық мемлекеттер мен</w:t>
        <w:br/>
        <w:t>АҚШ-тың тәжірибесі ерекшеленеді.</w:t>
        <w:br/>
        <w:t>Еуропалық елдерде діни бірлестіктер мен топтар әртүрлі</w:t>
        <w:br/>
        <w:t>сатылар бойынша бірнеше дәрежелерге бөлінеді: мойындау;</w:t>
        <w:br/>
        <w:t>айқын орнату; мемлекетпен жасалған / жасалмаған келісім-</w:t>
        <w:br/>
        <w:t>шарттар; мойындалмаған бірлестіктер жарғысыз әрекет</w:t>
        <w:br/>
        <w:t>етеді және миссионерлік қызмет атқарады; мойындалған</w:t>
        <w:br/>
        <w:t>бірлестіктер, айтарлықтай мемлекет қарауына алынған;</w:t>
        <w:br/>
        <w:t>жекеменшікке айналдыру құқығы бар құқықтық мәртебелі</w:t>
        <w:br/>
        <w:t>топтар; білім беру, қайырымдылық, ағартушылық қызмет</w:t>
        <w:br/>
        <w:t>аяларында мемлекеттік билік органдарымен әріптестік</w:t>
        <w:br/>
        <w:t>шеңберінде преференциялары бар мойындалған діндер.</w:t>
        <w:br/>
        <w:t>Діни қауымдастықтарға қоғамдық бірлестік ретіндегі</w:t>
        <w:br/>
        <w:t>қарым-қатынаста белгілі бір деңгейде құқықтық мәртебеге</w:t>
        <w:br/>
        <w:t>әсер ететін ұстанушылар мөлшері, тіршілік етуінің ұзақтығы</w:t>
        <w:br/>
        <w:t>сатылары бойынша сұрыптау қолданыста бар. Қайта тіркел-</w:t>
        <w:br/>
        <w:t>ген діни бірлестіктер арнайы құқыққа ие болатындай</w:t>
        <w:br/>
        <w:t>ережелер бар (дінді мектепте оқыту, өз мектептерін</w:t>
        <w:br/>
        <w:t>құрастыру, түрмелер мен әскери бөлімшелерге уағыздар</w:t>
        <w:br/>
        <w:t>айту, мемлекеттен қаржылай көмектер алу) тек олардың</w:t>
        <w:br/>
        <w:t>88</w:t>
        <w:br/>
        <w:t>Е. Смағұлов. Дін саласындағы мемлекет саясаты...</w:t>
      </w:r>
    </w:p>
    <w:p>
      <w:r>
        <w:t>мен пікірталастар туындауда. Қазіргі таңда діни ағымдарды</w:t>
        <w:br/>
        <w:t>тексеретін адамдар арасыңда осы діни бағыттарды бағалауда</w:t>
        <w:br/>
        <w:t>екі жақты таласқа толы көзқарастар туындауда. Әртүрлі пікір-</w:t>
        <w:br/>
        <w:t>таластар оларға берілетін термин-атауларға байланысты да</w:t>
        <w:br/>
        <w:t>туындап отыр («дәстүрлі емес діндер», «жаңа діни ағымдар»,</w:t>
        <w:br/>
        <w:t>«секталар» және т. б.).</w:t>
        <w:br/>
        <w:t>Қазақстан Республикасының заңнамасында «секта»,</w:t>
        <w:br/>
        <w:t>«деструктивті культ», «тоталитарлы секта» және тағы да</w:t>
        <w:br/>
        <w:t>басқа термин-атаулары көрсетілмеген. Бірақ бұл атаулардың</w:t>
        <w:br/>
        <w:t>түсіндірмесі теологияда әртүрлі нұсқауларда кездеседі.</w:t>
        <w:br/>
        <w:t>Алайда, діни сенімге деген еркіндік және барлық діни</w:t>
        <w:br/>
        <w:t>бірлестіктерге деген теңдік көзқарасы тұрғысынан алғанда</w:t>
        <w:br/>
        <w:t>мемлекеттің «секта» немесе «деструктивті пұт» сынды статус-</w:t>
        <w:br/>
        <w:t>тарды заңмен бекітуі құқықтық ұстанымға жатпайтын еді.</w:t>
        <w:br/>
        <w:t>Сонымен қоса, діндерді дәстүрлі және дәстүрлі емес</w:t>
        <w:br/>
        <w:t>деп бөлу ғылыми әдебиетте де бекітіліп қойған үйреншікті</w:t>
        <w:br/>
        <w:t>ұғымдар болып кеткен. Қазақстанда, біріншіге, яғни дәстүрлі</w:t>
        <w:br/>
        <w:t>дін тобына суниттік исламның ханафилық мазхабын және</w:t>
        <w:br/>
        <w:t>православ дінін жатқызады. Жекелеген этникалық топтар</w:t>
        <w:br/>
        <w:t>үшін католицизм, протестантизмнің кейбір бағыттары</w:t>
        <w:br/>
        <w:t>мен иудаизм сынды діндер жатқызылады. Бұған олардың</w:t>
        <w:br/>
        <w:t>таралуының ұзақ жылдарға созылған тарихы, діни сенімнің</w:t>
        <w:br/>
        <w:t>этникалық топтың қалыптасуындағы ролі негіз бола алады.</w:t>
        <w:br/>
        <w:t>Дәстүрлі емес діндер қатарына салыстырмалы түрде</w:t>
        <w:br/>
        <w:t>алғанда ХІХ-ХХ ғасырларда пайда болған, белгілі бір этни-</w:t>
        <w:br/>
        <w:t>калық топтың тарихымен пайда болуымен қатысы жоқ дін-</w:t>
        <w:br/>
        <w:t>дерді жатқызамыз. Олардың діни оқулары белгілі бір мемле-</w:t>
        <w:br/>
        <w:t>кет немесе этностың қалыптасу тарихы мен мәдениетімен</w:t>
        <w:br/>
        <w:t>байланысты емес. Бұл діни ағымдардың кеңінен етек жайуы</w:t>
        <w:br/>
        <w:t>миссионерлік қызметпен байланысты.</w:t>
        <w:br/>
        <w:t>Деректер жергілікті халықтың жаңа діни қозғалыстарға</w:t>
        <w:br/>
        <w:t>деген қарама-қайшы пікірге толы көзқарастардың молшы-</w:t>
        <w:br/>
        <w:t>лығын дәлелдейді. Халық арасында бұл діни бірлестіктерге</w:t>
        <w:br/>
        <w:t>деген теріс пікір қалыптасқан және олар адамдарды дұрыс</w:t>
        <w:br/>
        <w:t>жолдан тайдырып, адастырады деп есептейді.</w:t>
        <w:br/>
        <w:t>Мемлекет пен дәстүрлі емес діни бірлестіктер арасында-</w:t>
        <w:br/>
        <w:t>ғы туындап отырған негізгі мәселе, ол - бұл діни ағымдардың</w:t>
        <w:br/>
        <w:t>белгіленген тіркеуден өтуден бас тартуы, қашуы болып отыр.</w:t>
        <w:br/>
        <w:t>103</w:t>
        <w:br/>
        <w:t>Ахмет Т. Куру. Бәсең және белсенді секуляризм...</w:t>
        <w:br/>
        <w:t>онымен көптеген салаларда ынтымақтастық қатынастар</w:t>
        <w:br/>
        <w:t>орнатады. Бұл мемлекеттердің хиджаб қию мәселесіне</w:t>
        <w:br/>
        <w:t>қатысты түрлі қатынастары олардың саясатындағы біріз-</w:t>
        <w:br/>
        <w:t>ділікті көрсетеді. Аталмыш үш жағдайдағы тарихи және</w:t>
        <w:br/>
        <w:t>қазіргі таңдағы секуляризм жөніндегі қоғамдық дискурстар</w:t>
        <w:br/>
        <w:t>негізінен мемлекеттік-діни қайшылықтардың басты алаңы</w:t>
        <w:br/>
        <w:t>ретінде білім беру саласының аясында дамып отырады |21.</w:t>
        <w:br/>
        <w:t>Секуляризм тақырыбына қатысты дискурстардың назары</w:t>
        <w:br/>
        <w:t>негізінен мектептерге аударылады, себебі, қарсыласушы</w:t>
        <w:br/>
        <w:t>топтар оқушылардың дүниетанымын қалыптастыруға ұмты-</w:t>
        <w:br/>
        <w:t>лады. Мен осы елдердің діни саясаттарындағы негізгі бағыт-</w:t>
        <w:br/>
        <w:t>тарды анықтау үшін мектептердегі дінге қатысты мемле-</w:t>
      </w:r>
    </w:p>
    <w:p>
      <w:r>
        <w:t>кеттік саясаттың кеңірек талқыланатын алты қоғамдық</w:t>
        <w:br/>
        <w:t>тақырыптарын талдау жасауға тырысамын. Олар:</w:t>
        <w:br/>
        <w:t>1) Қоғамдық мектептердегі діни киім немесе діни белгілер;</w:t>
        <w:br/>
        <w:t>2) Мектептерде оқылытан дұға;</w:t>
        <w:br/>
        <w:t>3) Мемлекеттік емес діни білім беру;</w:t>
        <w:br/>
        <w:t>4) Қоғамдық мектептердегі діни ілім беру;</w:t>
        <w:br/>
        <w:t>5) Мемлекеттік емес діни ұйымдарды қаржыландыру;</w:t>
        <w:br/>
        <w:t>6) Мектептердегі құлшылық.</w:t>
        <w:br/>
        <w:t>Саяси үдерістердің қалыптасуының дамуына қарамастан,</w:t>
        <w:br/>
        <w:t>аталған мемлекеттер әлі күнге дейін дінге қатысты түрлі</w:t>
        <w:br/>
        <w:t>және салыстырмалы түрде тұрақты бағыт ұстап келеді. АҚШ-</w:t>
        <w:br/>
        <w:t>та оқушылардың діни белгілерінің көрініс беруіне және</w:t>
        <w:br/>
        <w:t>«Бір Құдайдың басшылығымен бір ұлт» деген тұжырымды</w:t>
        <w:br/>
        <w:t>қамтитын ант беруге рұқсат етеді. Алайда, Франция мен</w:t>
        <w:br/>
        <w:t>Түркияда бұл мәселелерге қатысты мүлде қарама-қарсы</w:t>
        <w:br/>
        <w:t>саясат ұстанады. АҚШ-та аталған мәселелер мен дінге соңғы</w:t>
        <w:br/>
        <w:t>екеуіне қарағанда айтарлықтай төзімді қарайды. Түркияда</w:t>
        <w:br/>
        <w:t>мемлекеттік емес діни білім беруге тыйым салады, ал</w:t>
        <w:br/>
        <w:t>мектептердегі діни ілім сабақтары мемлекет тарапынан қатаң</w:t>
        <w:br/>
        <w:t>бақыланады. Дәл осындай жағдай Францияда да орын алып</w:t>
        <w:br/>
        <w:t>отыр, мемлекет жеке діни мектептерді қаржыландырады,</w:t>
        <w:br/>
        <w:t>себебі бұл мектептер мемлекет тарапынан белгілі бір бақы-</w:t>
        <w:br/>
        <w:t>дауға келісу жөнінде келісімге қол қойған. Бір қарағанда,</w:t>
        <w:br/>
        <w:t>бұл жағдайлардағы мектептердегі тыйым салу мәселелелері</w:t>
        <w:br/>
        <w:t>ұқсас көрінеді. Дегенмен, жан-жақты талдау айтарлықтай</w:t>
        <w:br/>
        <w:t>93</w:t>
        <w:br/>
        <w:t>Қазіргі Қазақстандағы мемлекеттік-конфессиялық...</w:t>
        <w:br/>
        <w:t>қатар діндарлықтың жаңаша тенденцияларымен сәйкестікте</w:t>
        <w:br/>
        <w:t>заңдық реттелуі жүзеге асырылады. Халықаралық тәжірибе</w:t>
        <w:br/>
        <w:t>көрсеткендей, мемлекеттің зайырлылығының бірегейленген</w:t>
        <w:br/>
        <w:t>үлгісі болмайды.</w:t>
        <w:br/>
        <w:t>Қазақстанда заманауи сатыда адам рухының қолданысқа</w:t>
        <w:br/>
        <w:t>енуі ұстанымдарына (жалпыазаматтық сана-сезімге, ерікке,</w:t>
        <w:br/>
        <w:t>өмір сүру мәніне) негізделген жалпыұлттық менталитеттің</w:t>
        <w:br/>
        <w:t>дамуы үдерісі айрықша өзектілікке ие. Діни ментальдылық</w:t>
        <w:br/>
        <w:t>(сана, мінез-құлық және өмір сүру салты) маңызды түрде</w:t>
        <w:br/>
        <w:t>әлемнің әртүрлі аймақтарында социумдық динамиканың</w:t>
        <w:br/>
        <w:t>саяси жапсарларын анықтай бастаған кезде, белгілі бір</w:t>
        <w:br/>
        <w:t>әсермен азаматтық сәйкестікке ықпал етеді, генезисерекшелігі</w:t>
        <w:br/>
        <w:t>білімінде және қоғамдық сананың қызмет етуінде, оның</w:t>
        <w:br/>
        <w:t>деңгейлерінің анықталуы мен өзара байланысында, әртүрлі</w:t>
        <w:br/>
        <w:t>институттардың функциональды әсерлерінің анықталуында,</w:t>
        <w:br/>
        <w:t>жекелей алғанда- дінде айқын қажеттілікке айналады.</w:t>
        <w:br/>
        <w:t>Мемлекеттік діни саясат қатынасында заңдық базаны</w:t>
        <w:br/>
        <w:t>әрі қарай жетілдіру талап етіледі. Бірақ алдымен дін туралы</w:t>
        <w:br/>
        <w:t>заңды қабылдау үшін қолданыста тиімді және қайшылықсыз</w:t>
        <w:br/>
        <w:t>сөздік қорын дайындау қажет. Дін институттарының аста-</w:t>
        <w:br/>
        <w:t>рында не ұғынылатынын өзекті (және тек отандық заң</w:t>
        <w:br/>
        <w:t>шығару үшін ғана емес, сонымен қатар еуропалық құқық</w:t>
      </w:r>
    </w:p>
    <w:p>
      <w:r>
        <w:t>үшін) терминологиялық және контекстік тұрғыдан анықтау,</w:t>
        <w:br/>
        <w:t>оның заманауи қоғамдағы қызметтерін ашып көрсету</w:t>
        <w:br/>
        <w:t>және осы ережелерді заңға енгізу. Жалған діни, бүркеншік</w:t>
        <w:br/>
        <w:t>діни, дәстүрлі емес әрекеттер туралы ережелер дайындау,</w:t>
        <w:br/>
        <w:t>саяси сипаты бар және тұлға дамуына, топтық сәйкестікке</w:t>
        <w:br/>
        <w:t>және қоғамдық қауіпсіздікке нұқсан келтіретін діннің атын</w:t>
        <w:br/>
        <w:t>жамылған әрекеттерді анықтау үшін бағалау сатыларын</w:t>
        <w:br/>
        <w:t>айқындау қажет.</w:t>
        <w:br/>
        <w:t>Мемлекеттік-діни қарым-қатынастар мәселелерінің өзек-</w:t>
        <w:br/>
        <w:t>тендірілуі зайырлы институттар мен діни бірлестіктердің</w:t>
        <w:br/>
        <w:t>арасындағы тиімді өзара байланыстардың құрылуын</w:t>
        <w:br/>
        <w:t>ұйғарады. Жекелей алғанда, білім беру мекемелері, БАҚ</w:t>
        <w:br/>
        <w:t>және діни институттар үшін мұндай ортақ міндет рухани-</w:t>
        <w:br/>
        <w:t>ағартушылық білім беру мен тәрбие ретінде белгілі болып</w:t>
        <w:br/>
        <w:t>отыр. Ғалымдар мен діни басқарма өкілдеріне, мемлекеттік</w:t>
        <w:br/>
        <w:t>90</w:t>
        <w:br/>
        <w:t>Қазіргі Қазақстандағы мемлекеттік-конфессиялық...</w:t>
        <w:br/>
        <w:t>Мысалы, Кеңестік Одақ кезеңінен бері христиан-баптистердің</w:t>
        <w:br/>
        <w:t>евангелиялық кеңесі мемлекеттік тіркеуден өтуден бас тартып</w:t>
        <w:br/>
        <w:t>отыр. Тура осындай әрекетке реформациялық қозғалыстың</w:t>
        <w:br/>
        <w:t>адвентистері де барып отыр.</w:t>
        <w:br/>
        <w:t>Сонымен қатар, діни бірлестік деген атауы жоқ ұйым-</w:t>
        <w:br/>
        <w:t>дардың қызметін атап көрсетуге болады. Бұған қоғамдық</w:t>
        <w:br/>
        <w:t>бірлестіктер, қорлар тіркелмеген қауымдастықтар жатады.</w:t>
        <w:br/>
        <w:t>Сарапшылардың пікіріне қарасақ, белгілі бір ұйымдар</w:t>
        <w:br/>
        <w:t>азаматтарға физикалық және психологиялық кері әсер бе-</w:t>
        <w:br/>
        <w:t>ретін немесе олардың рухани құндылықтарын жоятын</w:t>
        <w:br/>
        <w:t>бағытта қызмет жасауда. Осындай әртүрлі қатерге тап болған</w:t>
        <w:br/>
        <w:t>азаматтардың шағымдары көптеп кездесуде.</w:t>
        <w:br/>
        <w:t>Бүгінгі күнде дәстүрлі емес діни бірлестіктердің өзгеше</w:t>
        <w:br/>
        <w:t>формадағы түрлері Қазақстан қоғамының рухани қауіпсіз-</w:t>
        <w:br/>
        <w:t>дігіне қатер туғызып отыр. Басқа шет жақтан елімізге келген</w:t>
        <w:br/>
        <w:t>дәстүрлі емес діни бірлестіктер Қазақстанда қалыптасқан</w:t>
        <w:br/>
        <w:t>әртүрлі діндер арасындағы тарихи бейбітшілік пен ынты-</w:t>
        <w:br/>
        <w:t>мақтастыққа іріткі салғысы келетін идеология жүргізуде.</w:t>
        <w:br/>
        <w:t>Елбасы Н.Ә. Назарбаев өзінің «Қазақстан-2050 Страте-</w:t>
        <w:br/>
        <w:t>гиясы» атты Қазақстан халқына Жолдауында: «Біз әлеуметтік,</w:t>
        <w:br/>
        <w:t>этникалық және діни таластар мен келеңсіздіктерге төтеп</w:t>
        <w:br/>
        <w:t>беру үшін жаңа, сенімді механизм қалыптастыруымыз керек.</w:t>
        <w:br/>
        <w:t>Дәстүрлі емес секталар мен күмәнді діни ағымдардың еліміз-</w:t>
        <w:br/>
        <w:t>де жұмыс істеуіне кедергі болу қажет»? - деп атап көрсетеді.</w:t>
        <w:br/>
        <w:t>Атап өту қажет, Қазақстан территориясында қызмет</w:t>
        <w:br/>
        <w:t>жасап отырған діни ағымдардың көпшілігі құқықтық фор-</w:t>
        <w:br/>
        <w:t>мада, заң жүзінде жұмыс істеуде. Әрине, заң бұзушылық</w:t>
        <w:br/>
        <w:t>және тіркелмеген діни ұйымдардың жұмыстарын мемлекет</w:t>
        <w:br/>
        <w:t>тарапынан заң жүзінде тоқтату кездесіп отырады.</w:t>
        <w:br/>
        <w:t>Кейбіреулері мемлекеттің ислам мен православ дінде-</w:t>
        <w:br/>
        <w:t>ріне берілген ерекше құқықты зайырлы және заң алдында</w:t>
        <w:br/>
        <w:t>барлық діндер тең деген ұстанымнан ауытқу деп те көреді.</w:t>
        <w:br/>
        <w:t>Заңның белгілі бір дәстүрлі діндерге ерекше құқық беруі</w:t>
      </w:r>
    </w:p>
    <w:p>
      <w:r>
        <w:t>басқа діни ағымдарды шеттету деп көруге болады деген</w:t>
        <w:br/>
        <w:t>пікірлер айтқан болатын. Бірақ бұл көзқарас жоғарыда атап</w:t>
        <w:br/>
        <w:t>өткеніміздей негізсіз.</w:t>
        <w:br/>
        <w:t>Мемлекеттік органдардың ірі діни бірлестіктермен</w:t>
        <w:br/>
        <w:t>байланыс құруы басқа діни бірлестіктерге қатысты шеттету</w:t>
        <w:br/>
        <w:t>немесе теңсіздік деп қарау дұрыс емес. Заң ірі екі ислам</w:t>
        <w:br/>
        <w:t>104</w:t>
        <w:br/>
        <w:t>Ахмет Т. Куру. Бәсең және белсенді секуляризм...</w:t>
        <w:br/>
        <w:t>тары басым түседі. Алайда, АҚШ-та қатаң секуляризмнің</w:t>
        <w:br/>
        <w:t>жақтастары өте аз топ құрайды, сол себептен олар басым</w:t>
        <w:br/>
        <w:t>түсетін енжар секуляристер үшін аса қиын жағдай тудыр-</w:t>
        <w:br/>
        <w:t>майды: нағыз күрес осы секуляризмнің екі түсініктері ара-</w:t>
        <w:br/>
        <w:t>сында орын алады. Бұл мемлекеттердегі енжар және қатаң</w:t>
        <w:br/>
        <w:t>секуляризмнің басым түсуі зайырлы мемлекеттің қалыптасу</w:t>
        <w:br/>
        <w:t>барысындағы белгілі бір тарихи алғышарттардың нәтижесі.</w:t>
        <w:br/>
        <w:t>Франция мен Түркиядағы монархия мен гегемонистік дін-</w:t>
        <w:br/>
        <w:t>нің одағына негізделген ежелгі тәртіптің (апсіепі геріше) бо-</w:t>
        <w:br/>
        <w:t>луы республикалық элита арасындағы антиклерикализмнің</w:t>
        <w:br/>
        <w:t>пайда болуында шешуші фактор болды. Республикандықтар</w:t>
        <w:br/>
        <w:t>мен діни институттар арасындағы антогонистік қатынастар</w:t>
        <w:br/>
        <w:t>қатаң секуляризмнің тарихи басым түсуіне негіз болды. Жаңа</w:t>
        <w:br/>
        <w:t>эмигранттар елі - Америкада «ежелгі тәртіп» жүйесі болған</w:t>
        <w:br/>
        <w:t>жоқ. Сондықтан да, зайырлы және діни элита федеральді</w:t>
        <w:br/>
        <w:t>деңгейде шіркеу мен мемлекетті бөлу жөніндегі келісімге</w:t>
        <w:br/>
        <w:t>келді, нәтижесінде енжар секуляризм басым болады.</w:t>
        <w:br/>
        <w:t>Идеологиялық күрес және мемлекеттік саясат</w:t>
        <w:br/>
        <w:t>АҚШ-та енжар секуляризмнің жақтаушылары шабуыл-</w:t>
        <w:br/>
        <w:t>даушы секуляризм жақтаушыларына қарағанда басым түседі.</w:t>
        <w:br/>
        <w:t>Дегенмен, қоғамда енжар секуляризмнің екі түрлі түсінікте-</w:t>
        <w:br/>
        <w:t>месі арасында пікірталас жүріп отыр, яғни аккомодация</w:t>
        <w:br/>
        <w:t>және сепарация. Аккомодацияны жақтаушылар негізінен</w:t>
        <w:br/>
        <w:t>Республикалық партияны қолдаушылар, ал, сепарацияны</w:t>
        <w:br/>
        <w:t>жақтаушылар Демократиялық партияны қолдайтын либе-</w:t>
        <w:br/>
        <w:t>ралдар. Аккомодацияның жақтастарына сәйкес, мемлекет пен</w:t>
        <w:br/>
        <w:t>діннің тығыз қарым-қатынастары зайырлылық қағидаттарына</w:t>
        <w:br/>
        <w:t>қайшы келмейді және секуляризмге сай болып табылады,</w:t>
        <w:br/>
        <w:t>себебі, бұл белгілі бір дінге ресми мәртебе беруді білдірмейді.</w:t>
        <w:br/>
        <w:t>Сепарацияны жақтаушылар мемлекет пен діннің кез-келген</w:t>
        <w:br/>
        <w:t>тығыз байланысы АҚШ Конституциясына бірінші түзету енгі-</w:t>
        <w:br/>
        <w:t>зу құжатына қайшы келеді деп есептейді. Бұл құжатқа сәй-</w:t>
        <w:br/>
        <w:t>кес, «Конгресс бір дінді ресми түрде мойындамайды немесе</w:t>
        <w:br/>
        <w:t>дінді еркін ұстануға тыйым салатын заң қабылдамайды».</w:t>
        <w:br/>
        <w:t>Францияда енжар секуляристердің қарсыластығына қа-</w:t>
        <w:br/>
        <w:t>рамастан қатаң секуляристер басым болып келеді. Шабуыл-</w:t>
        <w:br/>
        <w:t>даушы секуляристер дінді жеке сала мен индивидуалды</w:t>
        <w:br/>
        <w:t>95</w:t>
        <w:br/>
        <w:t>Қазіргі Қазақстандағы мемлекеттік-конфессиялық...</w:t>
        <w:br/>
        <w:t>Қазақстан өзінің әртүрлі бағыттағы діни сенімдегі бір-</w:t>
        <w:br/>
        <w:t>дестіктер еркін өмір сүретін, ал барлық азаматтар дінге деген</w:t>
        <w:br/>
        <w:t>көзқарасына қарамай, бірдей құқық пен мүмкіндіктерге ие</w:t>
        <w:br/>
        <w:t>көп конфессионалды мемлекеттік бейнесін сақтап қалды.</w:t>
      </w:r>
    </w:p>
    <w:p>
      <w:r>
        <w:t>Мемлекеттің дінге деген ұстанатын саясаты барлық дін</w:t>
        <w:br/>
        <w:t>өкілдеріне деген теңдік пен еркіндік ұстанымында консти-</w:t>
        <w:br/>
        <w:t>туциялық заңмен реттеліп, соның аясында жұмыс жасайды.</w:t>
        <w:br/>
        <w:t>Бұл саясат бірінші кезекте Қазақстан халқының мәдени-</w:t>
        <w:br/>
        <w:t>тарихи мұрасын және дәстүрлі рухани құндылықтарын</w:t>
        <w:br/>
        <w:t>дамытуды, ұлттық қауіпсіздікті сақтауды мақсат етеді.</w:t>
        <w:br/>
        <w:t>«Діни қызмет және діни бірлестіктер туралы» Заңда</w:t>
        <w:br/>
        <w:t>Қазақстан Республикасы: «исламның ханафиттік бағытының</w:t>
        <w:br/>
        <w:t>тарихи ролін қабылдайды және халқымыздың діни, рухани</w:t>
        <w:br/>
        <w:t>дамуында православты христиан дінінің рөлін мойындайды,</w:t>
        <w:br/>
        <w:t>Қазақстан халқының рухани мұрасына сәйкес келетін басқа</w:t>
        <w:br/>
        <w:t>да діндерді құрметтейді», - деп атап көрсетілген.</w:t>
        <w:br/>
        <w:t>Осылайша, Заң мемлекеттің діни бірлестіктермен ара-</w:t>
        <w:br/>
        <w:t>қатынасын белгілеп, қоғамдағы рухани мұраны және адам-</w:t>
        <w:br/>
        <w:t>гершілік құндылықтарын сақтауды мақсат тұтады.</w:t>
        <w:br/>
        <w:t>Заңда ислам мен православ дінінің тарихи рөлін</w:t>
        <w:br/>
        <w:t>мойындауы бұрынғы атеистік өткеннен кету және белгілі</w:t>
        <w:br/>
        <w:t>бір тұрғыда идеологиялық бағыт деп қабылдауға болады.</w:t>
        <w:br/>
        <w:t>Мемлекет өзінің ислам мен православ дініне деген ерекше</w:t>
        <w:br/>
        <w:t>көзқарасымен осы діндерді ұстанатын өз азаматтарының 90</w:t>
        <w:br/>
        <w:t>пайызына деген оң саясатын байқатады.</w:t>
        <w:br/>
        <w:t>Белгілі бір діндердің ерекше рөлі Конституция мен</w:t>
        <w:br/>
        <w:t>заңдық құжаттарға енуі көптеген зайырлы мемлекеттерде</w:t>
        <w:br/>
        <w:t>кездеседі. Практикада көптеген елдерде белгілі бір діндерге</w:t>
        <w:br/>
        <w:t>салық төлеуге байланысты және мектептер мен басқа да</w:t>
        <w:br/>
        <w:t>мәдени ошақтарда дәріс оқу сынды мүмкіндіктер, жеңілдік-</w:t>
        <w:br/>
        <w:t>тер беру көптеп кездеседі.</w:t>
        <w:br/>
        <w:t>Әрине, бұл белгіленген жағдайды басқа діни бағыттарға</w:t>
        <w:br/>
        <w:t>қатысты дискриминация, яғни шеттету деп қарауға болмай-</w:t>
        <w:br/>
        <w:t>ды, сондай-ақ 1990 жылдардан бері пайда болып, кең етек ала</w:t>
        <w:br/>
        <w:t>бастаған жаңа және дәстүрлі емес діни бағыттарға қатысты да</w:t>
        <w:br/>
        <w:t>шеттету деп түсінбеу керек.</w:t>
        <w:br/>
        <w:t>Жаңа діни ағымдар қоғамдық өмірде ерекше мәнге ие</w:t>
        <w:br/>
        <w:t>бола бастады. Бірақ олардың қызметі жайында әртүрлі даулар</w:t>
        <w:br/>
        <w:t>102</w:t>
        <w:br/>
        <w:t>Е. Смағұлов. Дін саласындағы мемлекет саясаты...</w:t>
        <w:br/>
        <w:t>мен православ дінін бөліп көрсету арқылы оларға ерекше</w:t>
        <w:br/>
        <w:t>құқықтар беріп отырған жоқ, себебі заң алдында барлығы тең.</w:t>
        <w:br/>
        <w:t>Заң алдындағы барлық діни бірлестіктердің құқықтық</w:t>
        <w:br/>
        <w:t>теңдігі Заңның 3-бабының 2-тармақшасында бекітілген: «Діни</w:t>
        <w:br/>
        <w:t>бірлестіктер мен Қазақстан Республикасының азаматтары,</w:t>
        <w:br/>
        <w:t>шет ел азаматтары және азаматтығы жоқтар дінге деген</w:t>
        <w:br/>
        <w:t>көзқарасына қарамай заң алдында бәрі тең». Осы баптың</w:t>
        <w:br/>
        <w:t>3-тармақшасында тағы бір маңызды бекіту бар: «Ешқандай</w:t>
        <w:br/>
        <w:t>дін мемлекеттік немесе міндетті дін болып бекітіле алмайды».</w:t>
        <w:br/>
        <w:t>Азаматтар мен діни бірлестіктердің белгілі бір сенімі</w:t>
        <w:br/>
        <w:t>сот ісінде, әлеуметтік көмек көрсетуде шектеу, еңбектік не-</w:t>
        <w:br/>
        <w:t>месе қызметтік қатынастарда оларға берілген құқықтарды</w:t>
        <w:br/>
        <w:t>пайдалануда кедергі немесе себеп бола алмайды. Бірдей тең</w:t>
        <w:br/>
        <w:t>құқыққа ие бола отырып барлық діни бірлестіктер бірдей</w:t>
      </w:r>
    </w:p>
    <w:p>
      <w:r>
        <w:t>міндетке жүктеліп, заң бұзғандары үшін немесе атқарған</w:t>
        <w:br/>
        <w:t>істеріне теңдей жауап береді.</w:t>
        <w:br/>
        <w:t>Мемлекеттік органдар діни бірлестіктердің өкілдерін</w:t>
        <w:br/>
        <w:t>бүгінгі күнгі өзекті мәселелерді талқылауға шақыруда. Діндер</w:t>
        <w:br/>
        <w:t>арасындағы ынтымақтастықты, мемлекет пен діни ұйымдар</w:t>
        <w:br/>
        <w:t>арасындағы толеранттылық пен бейбітшілікті сақтау, дамыту</w:t>
        <w:br/>
        <w:t>мақсатында дөңгелек үстелдер, семинарлар мен әр діни бір-</w:t>
        <w:br/>
        <w:t>дестік өкілі қатысатын конференциялар ұйымдастырылуда.</w:t>
        <w:br/>
        <w:t>Қазақстанда мемлекеттік тіркеуден өтуде, құрылысқа</w:t>
        <w:br/>
        <w:t>рұқсат алуда, мекемені қайта жөндеуде, жер бөліп беруде,</w:t>
        <w:br/>
        <w:t>сондай-ақ, әртүрлі қайырымдылық шаралар өткізуде ешқан-</w:t>
        <w:br/>
        <w:t>дай діни бірлестікке артықшылықтар берілмейді, заң алдында</w:t>
        <w:br/>
        <w:t>барлық діни бірлестіктер тең.</w:t>
        <w:br/>
        <w:t>Қазақстан Республикасы қабылдаған Заңда: «дінаралық</w:t>
        <w:br/>
        <w:t>келісім, діни толеранттылық пен азаматтардың діни сеніміне</w:t>
        <w:br/>
        <w:t>құрмет» деген преамбуланың көрсетілуі мемлекеттің дінге</w:t>
        <w:br/>
        <w:t>деген ұстанымын, саясатын айшықтап беріп отыр. Аталған</w:t>
        <w:br/>
        <w:t>ұстанымдарды Қазақстан Республикасы өзінің сыртқы сая-</w:t>
        <w:br/>
        <w:t>сатында да ұстанады. Бұған дәлел, Астана қаласында әлемдік</w:t>
        <w:br/>
        <w:t>және дәстүрлі діндер көшбасшыларының сьездері өтті. Бұл</w:t>
        <w:br/>
        <w:t>шарада ОБСЕ мен ОИС аясында дінге деген толеранттылық</w:t>
        <w:br/>
        <w:t>пен шеттетуге жол бермеу мақсатында өтті.</w:t>
        <w:br/>
        <w:t>Заң алдындағы діни бірлестіктердің тең құқығын ұстана</w:t>
        <w:br/>
        <w:t>отырып, мемлекет оларға бірегей құқықтық жүйе қалып-</w:t>
        <w:br/>
        <w:t>тастырып, қызметтерін жасауына мүмкіндік беріп отыр. Ді-</w:t>
        <w:br/>
        <w:t>105</w:t>
        <w:br/>
        <w:t>Қазіргі Қазақстандағы мемлекеттік-конфессиялық...</w:t>
        <w:br/>
        <w:t>санаға шектеуге ұмтылса, енжар секуляристер діннің қоғам-</w:t>
        <w:br/>
        <w:t>дық қызметтерінің кеңінен жүзеге асырылуына шарттар</w:t>
        <w:br/>
        <w:t>жасайды. Жалпы, енжар секуляристер индивидуализм мен</w:t>
        <w:br/>
        <w:t>мультикультурализмге жаңа көзқараспен басты назар аудара</w:t>
        <w:br/>
        <w:t>отырып, Франциядағы секуляризмді либерализациялауға</w:t>
        <w:br/>
        <w:t>ұмтылады.</w:t>
        <w:br/>
        <w:t>Түркияда дәл осы шабуылдаушы секуляризм басым</w:t>
        <w:br/>
        <w:t>болып келетін жағдай. Кемалистер қазіргі тәртіпті қорғау</w:t>
        <w:br/>
        <w:t>арқылы М. Кемаль Ататүріктің мұрасын сақтап отырмыз</w:t>
        <w:br/>
        <w:t>деп есептейді, ал, про-Исламдық консерваторлар пассивті</w:t>
        <w:br/>
        <w:t>секуляризмді дамытуға ұмтылады. Республикалық Ұлттық</w:t>
        <w:br/>
        <w:t>Партия және әскери генералдардың басым көпшілігі сияқты</w:t>
        <w:br/>
        <w:t>шабуылдаушы секуляристер дінді, дәлірек айтсақ, Исламды</w:t>
        <w:br/>
        <w:t>жеке салаға ығыстырып, шектеуге тырысады.</w:t>
        <w:br/>
        <w:t>Алайда, консервативті партиялар мен топтарды қамти-</w:t>
        <w:br/>
        <w:t>тын енжар секуляристер, діннің қоғамдық қызметтерін</w:t>
        <w:br/>
        <w:t>атқаруға мүмкіндік беруге ұмтылады. Қатаң секуляристер</w:t>
        <w:br/>
        <w:t>болса, Исламды мемлекеттік бақылауға алуға тырысады.</w:t>
        <w:br/>
        <w:t>Сондықтан да, олар 12 жасқа дейінгі балаларға жеке ислам-</w:t>
        <w:br/>
        <w:t>дық білім беруді, мектептердегі діни білімді оқыту арқылы</w:t>
        <w:br/>
        <w:t>Исламның индивидуалды түрін қалыптастыруға ұмтылды.</w:t>
        <w:br/>
        <w:t>Қоғамдық мектептерде намаз оқуға және діннің өзге көрі-</w:t>
        <w:br/>
        <w:t>ністеріне тыйым салынады.</w:t>
        <w:br/>
        <w:t>Сол себептен де, басым келетін зайырлы идеологияның</w:t>
      </w:r>
    </w:p>
    <w:p>
      <w:r>
        <w:t>қарсыластары мен жақтаушылары арасындағы идеологиялық</w:t>
        <w:br/>
        <w:t>күрес осы үш жағдайдағы мемлекеттің діни саясатындағы</w:t>
        <w:br/>
        <w:t>қарама-қарсы бағыттардың қалыптасуының басты себебі</w:t>
        <w:br/>
        <w:t>болып табылады.</w:t>
        <w:br/>
        <w:t>Енжар немесе қатаң секуляризмнің басым келуі - бұл</w:t>
        <w:br/>
        <w:t>мемлекеттіліктің қалыптасу кезеңіндегі мәдени-тарихи</w:t>
        <w:br/>
        <w:t>шарттар мен зайырлы және діни биліктің өзара қарым-</w:t>
        <w:br/>
        <w:t>қатынасының нәтижесі. Жалпы, енжар секуляризмнің басым</w:t>
        <w:br/>
        <w:t>болып келуі зайырлы және діни топтар арасындағы келі-</w:t>
        <w:br/>
        <w:t>сімге негізделеді, ал қатаң секуляризм бұл аталған топтар</w:t>
        <w:br/>
        <w:t>арасындағы қақатығыстар нәтижесі. Консенсуалды және</w:t>
        <w:br/>
        <w:t>қарама-қайшылықты қарым-қатынастар осы топтардың</w:t>
        <w:br/>
        <w:t>идеологиялық көзқарастарына байланысты. Егер де зайырлы</w:t>
        <w:br/>
        <w:t>96</w:t>
        <w:br/>
        <w:t>Ахмет Т. Куру. Бәсең және белсенді секуляризм...</w:t>
        <w:br/>
        <w:t>топ дінге қарсы болса, діни топтар өздерінің ресми мәртебеле-</w:t>
        <w:br/>
        <w:t>рін сақтауға тырысады және бұл қақтығысқа алып келеді. Екін-</w:t>
        <w:br/>
        <w:t>ші жағынан, егер де зайырлы топ дінге қарсы болмаса және діни</w:t>
        <w:br/>
        <w:t>топ өз мәртебелерін ресми түрде бекітуге ұмтылса, онда олар</w:t>
        <w:br/>
        <w:t>белгілі бір келісімге келеді. Осы көзқарастардың қалыптасуы-</w:t>
        <w:br/>
        <w:t>на шешуші ықпал етіп отырған фактор бұл «ежелгі тәртіптің»</w:t>
        <w:br/>
        <w:t>болуы немесе болмауы. «Ежелгі тәртіп» (апсіепі геріте)</w:t>
        <w:br/>
        <w:t>монархия мен тегемонистік дінді біріктіретін жүйе. «Ежелгі</w:t>
        <w:br/>
        <w:t>тәртіп» орын алған жағдайда гегемонистік діни топтардан</w:t>
        <w:br/>
        <w:t>өздерінің ресми діни мәртебесінен бас тартуды талап ету өте</w:t>
        <w:br/>
        <w:t>қиын. Сонымен қатар, «ежелгі тәртіп» жаңа республикаға</w:t>
        <w:br/>
        <w:t>қарсыластық көрсеткен монархия мен гегемонистік дінді</w:t>
        <w:br/>
        <w:t>зайырлы элитаға қарсы қояды. А. Токвиельдің пікірінше «дін</w:t>
        <w:br/>
        <w:t>келешекті осы кездегі шаққа құрбандық ете отыра... жердегі</w:t>
        <w:br/>
        <w:t>билікпен тікелей байланыс орнатады... Осылайша, дін билік</w:t>
        <w:br/>
        <w:t>басшыларымен материалды игіліктерді бөлісе отыра өздеріне</w:t>
        <w:br/>
        <w:t>қатысты теріс көзқарас қалыптастырады» (51.</w:t>
        <w:br/>
        <w:t>Бірқатар елдердегі мемлекеттік-діни қатынастар тарихы</w:t>
        <w:br/>
        <w:t>діни институттардың монархиялармен одағы мен дінге</w:t>
        <w:br/>
        <w:t>қарсы көңіл күйдің дамуы арасындағы каузальді (себепті)</w:t>
        <w:br/>
        <w:t>байланысты ашып көрсетеді. Испания және Португалия</w:t>
        <w:br/>
        <w:t>тәрізді бірқатар, еуропалық мемлекеттерде антиклерикализм</w:t>
        <w:br/>
        <w:t>республикандықтардың Католик Шіркеуінің монархиямен</w:t>
        <w:br/>
        <w:t>ынтымақтастық қарым-қатынастарына қатысты реакцияч</w:t>
        <w:br/>
        <w:t>ретінде қалыптасты. Қазіргі заман дәуіріне дейін Португалия</w:t>
        <w:br/>
        <w:t>мен Испаниядағы абсолютті саяси билік пен легитимділік</w:t>
        <w:br/>
        <w:t>монархтың қолында болып келді. Рим-Католик Шіркеуі</w:t>
        <w:br/>
        <w:t>монархтың құдай билігіне қатысты ұмтылыстарын заңдас-</w:t>
        <w:br/>
        <w:t>тырып, орнына басқа игіліктер арасында корольдік жерлерді</w:t>
        <w:br/>
        <w:t>де иеленіп отырды. 19 ғасырда республикалық элита бұл</w:t>
        <w:br/>
        <w:t>ежелгі тәртіпті өзгертеді. Католик Шіркеуінің монархияға</w:t>
        <w:br/>
        <w:t>көрсетіп отырған қолдауының нәтижесінде республикалық</w:t>
        <w:br/>
        <w:t>элита антиклерикалды болып шығады |6).</w:t>
        <w:br/>
        <w:t>Бұл каузальді (себепті) үдеріс тек Католик Шіркеуіне</w:t>
        <w:br/>
        <w:t>ғана қатысты емес, сонымен қатар, өзге діни институттарға да</w:t>
        <w:br/>
        <w:t>сәйкес келеді. Ресейдегі Православиелік Шіркеу де, мәселен,</w:t>
        <w:br/>
        <w:t>большевиктер тарапынан Ресей монархиясымен байланысты</w:t>
        <w:br/>
        <w:t>97</w:t>
      </w:r>
    </w:p>
    <w:p>
      <w:r>
        <w:t>Қазіргі Қазақстандағы мемлекеттік-конфессиялық...</w:t>
        <w:br/>
        <w:t>болғандықтан осындай антогонизмді басынан кешірді.</w:t>
        <w:br/>
        <w:t>Ресейлік «ежелгі тәртіпте Орыс православиелік шіркеуі Ресей</w:t>
        <w:br/>
        <w:t>империясының ресми шіркеуі болып, оның басшысы царь</w:t>
        <w:br/>
        <w:t>болды |7). Бұл Ленин мен 1917 революция басшыларының</w:t>
        <w:br/>
        <w:t>дінге, негізінен шіркеуге қатысты дұшпандық қатынасының</w:t>
        <w:br/>
        <w:t>басты себебі болды. Олардың атеизмі Маркстің философия-</w:t>
        <w:br/>
        <w:t>дық атеизмінен де өткен дұшпандық сипатқа жетті.</w:t>
        <w:br/>
        <w:t>«Ежелгі тәртіптің» болуы немесе болмауы менің үш</w:t>
        <w:br/>
        <w:t>жағдайымда негізгі фактор болып табылады. Енжар және</w:t>
        <w:br/>
        <w:t>қатаң секуляризм АҚШ-та зайырлы мемлекеттің қалыптасу</w:t>
        <w:br/>
        <w:t>барысында басым болды (1776-1791), Тәуелсіздік Деклара-</w:t>
        <w:br/>
        <w:t>циясын қабылдау кезеңінен бастап Конституцияға Бірінші</w:t>
        <w:br/>
        <w:t>түзету құжатын қабылдағанға дейін; Францияда (1875-1905),</w:t>
        <w:br/>
        <w:t>Үшінші Республиканың Конституциялық Заңдарын қабыл-</w:t>
        <w:br/>
        <w:t>дау кезеңінен шіркеу мен мемлекетті бөлу заңын қабылдауға</w:t>
        <w:br/>
        <w:t>дейін және Түркияда (1923-1937), Республиканың құрылуы-</w:t>
        <w:br/>
        <w:t>нан бастап зайырлылықты конституциялық қағидат ретінде</w:t>
        <w:br/>
        <w:t>жариялаған Конституцияға түзету енгізгенге дейін.</w:t>
        <w:br/>
        <w:t>Америкадағы зайырлы топтың (Томас Джефферсон,</w:t>
        <w:br/>
        <w:t>Джеймс Мэдисон және Джордж Вашингтон бастаған) монарх-</w:t>
        <w:br/>
        <w:t>ты құлату және дінді одақтас ретінде қарастыру сияқты мәсе-</w:t>
        <w:br/>
        <w:t>лелері болған жоқ. Америкадағы ұлттық гегемонистік дін</w:t>
        <w:br/>
        <w:t>болған емес, сондықтан діни топтар «ежелгі тәртіпті» сақтауға</w:t>
        <w:br/>
        <w:t>тырысқан емес және шіркеу мен мемлекеттің бөлінуіне</w:t>
        <w:br/>
        <w:t>ашық болды. Сонымен қатар, бәсекелестік протестанттық</w:t>
        <w:br/>
        <w:t>деноминациялардың алуандығына олардың мемлекет пен</w:t>
        <w:br/>
        <w:t>шіркеудің бөлінуін өздерінің діни бостандықтарының кепілі</w:t>
        <w:br/>
        <w:t>ретінде қарастырып, ең дұрыс шешім деп қабылдады.</w:t>
        <w:br/>
        <w:t>Франциядағы «ежелгі тәртіп» монархия мен Католик</w:t>
        <w:br/>
        <w:t>Шіркеуінің одағына негізделді. Антиклерикализм мен респуб-</w:t>
        <w:br/>
        <w:t>дликандық бағыт діни топ пен монархияға қарсы күресте</w:t>
        <w:br/>
        <w:t>серіктестер болып келді. 18 ғасырдағы Вольтер и Руссо тәрізді</w:t>
        <w:br/>
        <w:t>көптеген философтар Католик Шіркеуін өздерінің респуб-</w:t>
        <w:br/>
        <w:t>ликалық жобаларына кедергі ретінде қарастырды. Франция</w:t>
        <w:br/>
        <w:t>Католик Шіркеуін бірнеше рет мемлекеттік деп бекітіп, оны</w:t>
        <w:br/>
        <w:t>1789 жылғы революция кезеңінен бастап 1905 жылдың мемле-</w:t>
        <w:br/>
        <w:t>кет пен шіркеуді бөлу жөніндегі ресми заңды қабылдағанға</w:t>
        <w:br/>
        <w:t>98</w:t>
        <w:br/>
        <w:t>Ахмет Т. Куру. Бәсең және белсенді секуляризм...</w:t>
        <w:br/>
        <w:t>дейін теріске шығарып отырды. Католик Шіркеуі өзінің</w:t>
        <w:br/>
        <w:t>бұрынғы басым позициясын сақтау мақсатында секуляризм-</w:t>
        <w:br/>
        <w:t>ге екінші дүниежүзілік соғысқа дейін қарсылық көрсетті.</w:t>
        <w:br/>
        <w:t>Консервативті католиктердің қарсыластығына қарамастан</w:t>
        <w:br/>
        <w:t>секуляристер жеңіске жетіп, өздерінің позицияларын сақтай</w:t>
        <w:br/>
        <w:t>алды, соның нәтижесінде Францияда қатаң секуляризм басым</w:t>
        <w:br/>
        <w:t>болып келеді.</w:t>
        <w:br/>
        <w:t>Түркияда да Осман империясы мен Ислам дінінің басым-</w:t>
        <w:br/>
        <w:t>дығына негізделген «ежелгі тәртіп» орын алды. Ислам Заңы</w:t>
        <w:br/>
        <w:t>Осман империясында кеңінен қолданыста болып, улама</w:t>
      </w:r>
    </w:p>
    <w:p>
      <w:r>
        <w:t>мемлекеттік жүйенің маңызды саласы болып табылды.</w:t>
        <w:br/>
        <w:t>Сонымен қатар, Осман сұлтандары өздерін барлық мұсыл-</w:t>
        <w:br/>
        <w:t>мандардың халифтері деп есептеді. Ерте және кейінгі рес-</w:t>
        <w:br/>
        <w:t>публикалық кезеңдегі түрік зиялы қауымына Батыстың ық-</w:t>
        <w:br/>
        <w:t>палы зор болды, олар Исламды өздерінің модернизациялық</w:t>
        <w:br/>
        <w:t>реформаларына кедергі ретінде қарастырды. Сол дәуірдегі</w:t>
        <w:br/>
        <w:t>идеологтардың бірі барлық исламдық институттарды</w:t>
        <w:br/>
        <w:t>теріске шығарып, еуропалық өркениетті ендіруді ұсынды.</w:t>
        <w:br/>
        <w:t>Кемаль Ататюрк пен 1923 жылдағы Республиканың негізін</w:t>
        <w:br/>
        <w:t>қалаушылар Исламның және өзге де діндердің қоғамдық</w:t>
        <w:br/>
        <w:t>салаға қатысты ықпалына қарсы болды. Исламистер, кері-</w:t>
        <w:br/>
        <w:t>сінше, өздерінің басым мәртебесін сақтап қалуға ұмтылды.</w:t>
        <w:br/>
        <w:t>Еуропалық мектеп ықпалының аясындағы кемалистер мен</w:t>
        <w:br/>
        <w:t>исламистер арасындағы қақтығыстың болмауы мүмкін</w:t>
        <w:br/>
        <w:t>емес еді. Кемалистер халифатты теріске шығарып, діни</w:t>
        <w:br/>
        <w:t>ұйымдардың барлық мүліктерін тәркілеп, қатаң бақылаудың</w:t>
        <w:br/>
        <w:t>астына алып, Дін Істері жөніндегі Басқарма құрды. Сонымен</w:t>
        <w:br/>
        <w:t>қатар, олар Исламдық Заңды терістеп, еуропалық заңдарды</w:t>
        <w:br/>
        <w:t>қабылдайды. Кемалистер барлық медреселерді жауып, ортақ</w:t>
        <w:br/>
        <w:t>зайырлы білім беру жүйесін қалыптастырады. 1930 жылға</w:t>
        <w:br/>
        <w:t>дейін Түркияда исламдық білім беретін бір де бір оқу орны</w:t>
        <w:br/>
        <w:t>болмады.</w:t>
        <w:br/>
        <w:t>1937 жылы кемалистер зайырлылық қағидатын мемле-</w:t>
        <w:br/>
        <w:t>кеттік құрылымның конституциялық негізігі ретінде конс-</w:t>
        <w:br/>
        <w:t>титуцияға түзету енгізу құжатын қабылдайды. Олар, исла-</w:t>
        <w:br/>
        <w:t>мистердің белсенді қарсыластығына қарамастан зайырлы</w:t>
        <w:br/>
        <w:t>реформаларды жүзеге асырды. Осындай жағдайда, Түркияда</w:t>
        <w:br/>
        <w:t>99</w:t>
        <w:br/>
        <w:t>ВЛИЯНИЕ РЕЛИГИИ</w:t>
        <w:br/>
        <w:t>НА СОВРЕМЕННЫИ МИР</w:t>
        <w:br/>
        <w:t>Пленарные доклады международной</w:t>
        <w:br/>
        <w:t>научно-практической конференции</w:t>
        <w:br/>
        <w:t>ҚАЗАҚСТАН РЕСПУБЛИКАСЫНДАҒЫ</w:t>
        <w:br/>
        <w:t>МЕМДЕКЕТТІК-ДІНИ ҚАТЫНАСТАРДЫҢ</w:t>
        <w:br/>
        <w:t>ҮЛГІСІТУРАЛЫ</w:t>
        <w:br/>
        <w:t>Владимир Иванов</w:t>
        <w:br/>
        <w:t>Ең алдымен, мемлекеттік-конфессиялық қарым-қатынас</w:t>
        <w:br/>
        <w:t>туралы өзекті мәселені дер кезінде талқылауға шығарған</w:t>
        <w:br/>
        <w:t>конференция ұйымдастырушыларына ризашылығымды</w:t>
        <w:br/>
        <w:t>білдіруге рұқсат етіңіздер. Конференция тақырыптарының</w:t>
        <w:br/>
        <w:t>өте маңызды екендігіне ешқандай күмән жоқ.</w:t>
        <w:br/>
        <w:t>Астана қаласындағы мамыр айындағы сөзінде еліміздің</w:t>
        <w:br/>
        <w:t>Президенті Н. Назарбаев: Жанданған Қазақстанда «..әр-</w:t>
        <w:br/>
        <w:t>түрлі этностар мен әртүрлі дінге сенушілер достық қарым-</w:t>
        <w:br/>
        <w:t>қатынаста өмір сүріп жатыр... сенім мен бірліктің арқасында...</w:t>
        <w:br/>
        <w:t>біз өзіміздің және балаларымыздың амандығын қамтамасыз</w:t>
        <w:br/>
        <w:t>ете отырып, емін-еркін елімізді ары қарай дамыта аламыз»,</w:t>
        <w:br/>
        <w:t>- деген. Ағымдағы жылдың сәуір айында өткен Қазақстан</w:t>
        <w:br/>
        <w:t>халықтары Ассамблеясының сьезі «..еліміздегі барлық эт-</w:t>
        <w:br/>
        <w:t>ностар мен дінге қатысты ұлтаралық саясаттың» мемлекет</w:t>
      </w:r>
    </w:p>
    <w:p>
      <w:r>
        <w:t>саясатының осы саласындағы жетістігін дәлелдейді, - деп</w:t>
        <w:br/>
        <w:t>Мемлекет Басшысы атап көрсетті.</w:t>
        <w:br/>
        <w:t>Конференция аясында «Қазақстан Республикасындағы</w:t>
        <w:br/>
        <w:t>мемлекеттік-конфессиялық қарым-қатынастар үлгісі туралы»</w:t>
        <w:br/>
        <w:t>тақырыпты назарларыңызға ұсынғым келеді.</w:t>
        <w:br/>
        <w:t>Аталмыш мәселені қарастыра келе, біз, Қазақстан үшін</w:t>
        <w:br/>
        <w:t>тарихи жағынан ол мәселені қазіргі уақыт аясында ғана</w:t>
        <w:br/>
        <w:t>қарастырып, тек заманауи типті саяси қарым-қатынастардан</w:t>
        <w:br/>
        <w:t>бастауымыз керек шығар. Төңкеріліске дейінгі кезеңде діни</w:t>
        <w:br/>
        <w:t>және мемлекеттік тепе-теңдік, ал кеңестік дәуір кезеңінде</w:t>
        <w:br/>
        <w:t>- бітіспес антагонизм мен әкімшілік қарама-қарсылық</w:t>
        <w:br/>
        <w:t>байқалды. Бұл қарым-қатынастардың кезеңділігі баяндама</w:t>
        <w:br/>
        <w:t>аясынан шығып кетеді. Қазақстан діндерінің қалыптасу</w:t>
        <w:br/>
        <w:t>тарихы мен мемлекеттік-діни қарым-қатынастар, олардың</w:t>
        <w:br/>
        <w:t>әр кездегі көріністеріне талдау жасау арқылы әлеуметтік-</w:t>
        <w:br/>
        <w:t>тарихи үрдістердің бірлігі туралы, сырттан келетін рухани</w:t>
        <w:br/>
        <w:t>107</w:t>
        <w:br/>
        <w:t>Институт «Мәдени мұра» бағдарламасының шеңберінде</w:t>
        <w:br/>
        <w:t>«Шығыс Аристотелі» - әл-Фарабидің шығармалар жинағын</w:t>
        <w:br/>
        <w:t>(10 том), «Әлемдік философиялық мұраны» (20 том), «Қазақ</w:t>
        <w:br/>
        <w:t>халқының философиялық мұрасын» (20 том) шығарды.</w:t>
        <w:br/>
        <w:t>Институт екі журнал шығарады: «Адам әлемі» (1999 жыл-</w:t>
        <w:br/>
        <w:t>дан бері) және «Әл-Фараби» (2003 жылдан бері). Қазақ, орыс</w:t>
        <w:br/>
        <w:t>және ағылшын тілдеріндегі Институттың өз сайты бар.</w:t>
        <w:br/>
        <w:t>Институт үнемі халықаралық ғылыми конференция-</w:t>
        <w:br/>
        <w:t>дар, дөңгелек үстелдер, семинарлар, пікірталас алаңдарын</w:t>
        <w:br/>
        <w:t>өткізіп тұрады. Бұл іс-шараларға қазақстандық және шетел-</w:t>
        <w:br/>
        <w:t>дік ғалымдар қатысады. Институт Ресейдің, Белорустің,</w:t>
        <w:br/>
        <w:t>Әзірбайжанның, Қырғызстанның, Қытайдың, Германияның,</w:t>
        <w:br/>
        <w:t>АҚШ-ң, Түркияның, Иранның, Өзбекстанның, Тәжікстанның</w:t>
        <w:br/>
        <w:t>және басқа да елдердің ғылыми-зерттеу құрылымдарымен</w:t>
        <w:br/>
        <w:t>тығыз ынтымақтастық орнатқан.</w:t>
        <w:br/>
        <w:t>Философия, саясаттану және дінтану институтының ба-</w:t>
        <w:br/>
        <w:t>засында әл-Фараби атындағы ҚазҰУ, Абай атындағы ҚазҰПУ,</w:t>
        <w:br/>
        <w:t>Абылай хан атындағы ҚазХҚжӘТУ, ҚазКжҚҚА және т.б.</w:t>
        <w:br/>
        <w:t>тәрізді басты қазақстандық жоғары оқу орындарының</w:t>
        <w:br/>
        <w:t>студенттері, магистранттары және РҺО докторанттары</w:t>
        <w:br/>
        <w:t>тағылымдама мен диплом алдындағы практикасын өткізеді.</w:t>
        <w:br/>
        <w:t>Институтта қызметкерлердің кәсіби және ғылыми</w:t>
        <w:br/>
        <w:t>тұрғыда өсуі үшін барлық қажетті жағдайлар жасалған.</w:t>
        <w:br/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 %7(727) 272-59-10</w:t>
        <w:br/>
        <w:t>Факс.: %7(727) 272-59-10</w:t>
        <w:br/>
        <w:t>Е-тай: ірһФірһ.к?2</w:t>
      </w:r>
    </w:p>
    <w:p>
      <w:r>
        <w:t>Һир://мғиғиірһ.К&gt;2</w:t>
        <w:br/>
        <w:t>Қазақстан Республикасы Білім және ғылым министрлігі</w:t>
        <w:br/>
        <w:t>Ғылым комитетінің Философия, саясаттану және</w:t>
        <w:br/>
        <w:t>дінтану институты туралы мәлімет</w:t>
        <w:br/>
        <w:t>Философия және саясаттану институты 1999 жылдың</w:t>
        <w:br/>
        <w:t>ақпан айында 1958 жылы ашылған Философия және құқық</w:t>
        <w:br/>
        <w:t>институтының және 1991 жылғы Философия институтының</w:t>
        <w:br/>
        <w:t>негізінде құрылды. Ол 2012 жылдың мамыр айында ҚР Үкі-</w:t>
        <w:br/>
        <w:t>метінің қаулысымен Философия, саясаттану және дінтану</w:t>
        <w:br/>
        <w:t>институты болып қайта аталды.</w:t>
        <w:br/>
        <w:t>Институттың мемлекеттік ғылыми-зерттеу мекеме ретін-</w:t>
        <w:br/>
        <w:t>дегі негізгі міндеттері қазіргі қазақстандық қоғамның зияткер-</w:t>
        <w:br/>
        <w:t>дік және рухани-адамгершілік әлеуетін дамытуға бағытталған</w:t>
        <w:br/>
        <w:t>философиялық-дүниетанымдық, философиялық-әдіснамалық,</w:t>
        <w:br/>
        <w:t>саясаттанулық, дінтанулық және әлеуметтанулық зерттеулер</w:t>
        <w:br/>
        <w:t>жүргізу болып табылады.</w:t>
        <w:br/>
        <w:t>Бүгінде Философия, саясаттану және дінтану институты</w:t>
        <w:br/>
        <w:t>жоғары кәсіби ғылыми-зерттеу орталық болып табылады. Ин-</w:t>
        <w:br/>
        <w:t>ститут оның құрылымын айқындайтын үш басты бағыт бой-</w:t>
        <w:br/>
        <w:t>ынша жұмыс істейді: философия, саясаттану және дінтану.</w:t>
        <w:br/>
        <w:t>Онда КР ҰҒА 1 академигі, 2 корреспондент мүшесі, 21 ғылым</w:t>
        <w:br/>
        <w:t>докторы, 13 ғылым кандидаты, 1 РҺО докторы, 8 РҺО доктор-</w:t>
        <w:br/>
        <w:t>анты ғылыми-зерттеу жұмыстарын жүргізеді. Институт 2012-</w:t>
        <w:br/>
        <w:t>2014 жылдарға арналған гранттық қаржыландыру шеңберінде</w:t>
        <w:br/>
        <w:t>«Елдің зияткерлік әлеуеті» басым бағыты бойынша 24 ғылыми-</w:t>
        <w:br/>
        <w:t>зерттеу жобасын орындап, «Ғолыми қазына» салааралық</w:t>
        <w:br/>
        <w:t>ғылыми бағдарламасы аясында зерттеулер жүргізіп келеді.</w:t>
        <w:br/>
        <w:t>Институт қызметкерлері саясат, ғылым, білім беру,</w:t>
        <w:br/>
        <w:t>мәдениет, дін, қазақ және әлемдік философия мәселелері</w:t>
        <w:br/>
        <w:t>бойынша монографиялар мен мақалалар жариялайды. Инс-</w:t>
        <w:br/>
        <w:t>титут қызметкерлерінің ғылыми жарияланымдары таяу</w:t>
        <w:br/>
        <w:t>және алыс шетелдердің ғылыми рейтингтік басылымдарын-</w:t>
        <w:br/>
        <w:t>да сұранысқа ие.</w:t>
        <w:br/>
        <w:t>123</w:t>
        <w:br/>
        <w:t>АВТОРЛАР ТУРАЛЫ МӘЛІМЕТ</w:t>
        <w:br/>
        <w:t>Шәукенова Зарема Каукенқызы - ҚР БҒМ ҒК Философия, саясат-</w:t>
        <w:br/>
        <w:t>тану және дінтану институтының директоры, ҚР ҰҒА корреспондент-</w:t>
        <w:br/>
        <w:t>мүшесі, әлеуметтану ғылымдарының докторы, профессор</w:t>
        <w:br/>
        <w:t>(Лама Шариф Қайрат Қайырбекұлы - ҚР Дін істері агенттігінің</w:t>
        <w:br/>
        <w:t>төрағасы</w:t>
        <w:br/>
        <w:t>Ыбырайым Нұрлан Мұхтарбекұлы - ҚР БҒМ Ғылым комитетінің</w:t>
        <w:br/>
        <w:t>төрағасы</w:t>
        <w:br/>
        <w:t>Косиченко Анатолий Григорьевич - ҚР БҒМ ҒК Философия, сая-</w:t>
        <w:br/>
        <w:t>саттану және дінтану институтының бас ғылыми қызметкері, филосо-</w:t>
        <w:br/>
        <w:t>фия ғылымдарының докторы, профессор</w:t>
        <w:br/>
        <w:t>Бюлент Шенай - Улудаг Университеті дінтану және философия</w:t>
      </w:r>
    </w:p>
    <w:p>
      <w:r>
        <w:t>факультетінің профессоры</w:t>
        <w:br/>
        <w:t>Геннадий, Қаскелең епископы, Астана епархиясының викарийі</w:t>
        <w:br/>
        <w:t>Кенжетай Досай Тұрсынбайұлы - Түркістан халықаралық қазақ-</w:t>
        <w:br/>
        <w:t>түрік университеті жанындағы Түркология ғылыми-зерттеу инсти-</w:t>
        <w:br/>
        <w:t>тутының директоры, философия ғылымдарының докторы, профессор</w:t>
        <w:br/>
        <w:t>Нил Робинсон - Австралия Ұлттық Университеті жанындағы араб</w:t>
        <w:br/>
        <w:t>және исламдық зерттеулер орталығы директорының орынбасары, про-</w:t>
        <w:br/>
        <w:t>фессор</w:t>
        <w:br/>
        <w:t>Сейтбеков Смайыл Сүйерқұлұлы - ҚМДБ-ның Діни оқу-ағарту</w:t>
        <w:br/>
        <w:t>бөлімінің меңгерушісі, философия ғылымдарының кандидаты</w:t>
        <w:br/>
        <w:t>Джалилов Заур Гафурович - ҚР БҒМ ҒК Р.Б. Сулейменов атын-</w:t>
        <w:br/>
        <w:t>дағы Шығыстану институтының бас ғылыми қызметкері, тарих</w:t>
        <w:br/>
        <w:t>ғылымдарының докторы, доцент</w:t>
        <w:br/>
        <w:t>Бурова Елена Евгениевна - ҚР БҒМ ҒК Философия, саясатта-</w:t>
        <w:br/>
        <w:t>ну және дінтану институтының бас ғылыми қызметкері, философия</w:t>
        <w:br/>
        <w:t>ғылымдарының докторы, профессор</w:t>
        <w:br/>
        <w:t>Ахмет Т. Куру - Сан-Диего мемлекеттік Университеті саяси ғылым-</w:t>
        <w:br/>
        <w:t>дар факультетінің профессоры</w:t>
        <w:br/>
        <w:t>Смағұлов Есбосын Меркешұлы - ҚР ДІн істері агенттігінің дін</w:t>
        <w:br/>
        <w:t>мәселелері жөніндегі ғылыми-зерттеу және талдау орталығының бөлім</w:t>
        <w:br/>
        <w:t>басшысы, философия ғылымдарының кандидаты</w:t>
        <w:br/>
        <w:t>Пванов Владимир Александрович - Алматы қ. Әкімінің діни</w:t>
        <w:br/>
        <w:t>бірлестіктермен жұмыс жөніндегі бас инспекторы, философия ғылым-</w:t>
        <w:br/>
        <w:t>дарының кандидаты</w:t>
        <w:br/>
        <w:t>Сейтахметова Наталья Львовна - ҚР БҒМ ҒК Философия, сая-</w:t>
        <w:br/>
        <w:t>саттану және дінтану институтының бас ғылыми қызметкері, ҚР ҰҒА</w:t>
        <w:br/>
        <w:t>корр.-мүшесі, философия ғылымдарының докторы, профессор</w:t>
        <w:br/>
        <w:t>КОНФЕССИЯАРАЛЫҚ СҰХБАТ</w:t>
        <w:br/>
        <w:t>ФЕНОМЕНОЛОГИЯСЫ</w:t>
        <w:br/>
        <w:t>Наталья Сейтахметова.</w:t>
        <w:br/>
        <w:t>Қазіргі заманғы көпмәдени лингвистикалық кеңістікте</w:t>
        <w:br/>
        <w:t>«ислам тақырыбы» тұжырымы қандай мағынаны береді? Ол</w:t>
        <w:br/>
        <w:t>«ислам риторикасының» тұжырымы бола ала ма және қазіргі</w:t>
        <w:br/>
        <w:t>кездегі исламдық бағыттар мен ислам дәстүрінің мәні ақиқатқа</w:t>
        <w:br/>
        <w:t>қаншалықты барабар? Шын мәнінде «Ислам тақырыбы» қазіргі</w:t>
        <w:br/>
        <w:t>уақытта көп мәдени және әлеуметтік болмысқа бейімдейтін</w:t>
        <w:br/>
        <w:t>исламдық ой мен исламдық өмірдің феноменологиялық бей-</w:t>
        <w:br/>
        <w:t>несі ретінде өзін айқындайтын өркениеттік контекстік маз-</w:t>
        <w:br/>
        <w:t>мұнды иеленетін тұжырым. Ислам тақырыбы - ең алдымен,</w:t>
        <w:br/>
        <w:t>бұл- әр түрлі діни және мәдени дискурстар алаңын ашатын,</w:t>
        <w:br/>
        <w:t>«Ұзақ ортағасыр» (Легофф) және «Мұсылмандық қайта өрлеу»</w:t>
        <w:br/>
        <w:t>(Мец) кезеңінде пайда болған және бүгінгі Шығыс пен Батыс</w:t>
        <w:br/>
        <w:t>сұхбатының әрқилы үрдісінде қайтадан жаңғырған тақырып.</w:t>
        <w:br/>
        <w:t>Сонымен қатар ислам тақырыбы - исламдық тұжырымының,</w:t>
        <w:br/>
        <w:t>исламдық бағыттардың, исламдық реформалардың, исламдық</w:t>
        <w:br/>
        <w:t>ұйымдардың коннотативтік статусы туралы риторикалық</w:t>
        <w:br/>
        <w:t>келелі емес мәселелері бар пікірталас алаңын анықтайтын,</w:t>
        <w:br/>
        <w:t>«исламдық құрастырушы» тақырып. Ислам туралы исламдық</w:t>
      </w:r>
    </w:p>
    <w:p>
      <w:r>
        <w:t>құндылық парадигмалардың онтологиялық презентация-</w:t>
        <w:br/>
        <w:t>сындағы антиэвристикалық рөлді атқаратын стереотиптер -</w:t>
        <w:br/>
        <w:t>жалған бағдарлар, антиконнотаттар өте қауіпті, өйткені, олар</w:t>
        <w:br/>
        <w:t>мойындату оның мазмұнын ғана бұзып қоймай, «исламдық</w:t>
        <w:br/>
        <w:t>тұрақсыздық», «өркениеттің күйреуі», мәдени-өркениеттік</w:t>
        <w:br/>
        <w:t>қирау т. б. қоздырады. Мұндай онтологиялық жағдайларда</w:t>
        <w:br/>
        <w:t>«ислам толеранттылығы» және «шиеленісті талдау» төңіре-</w:t>
        <w:br/>
        <w:t>гіндегі пікірталас маңызды болып саналады.</w:t>
        <w:br/>
        <w:t>«Түсіндіру қақтығысы» - Поле Рикер енгізген атақты</w:t>
        <w:br/>
        <w:t>концепт, шындығында, ежелгі кезде құдай туралы өсиеттің</w:t>
        <w:br/>
        <w:t>бағаланған жерлерінде, бүгінгі таңда либералды Батыс</w:t>
        <w:br/>
        <w:t>пен исламдық Шығыстың діни және секулярлы қарама-</w:t>
        <w:br/>
        <w:t>қайшылығы жағдайында өзінің жаңаша дамуына ие. Құдай</w:t>
        <w:br/>
        <w:t>112</w:t>
        <w:br/>
        <w:t>Н. Сейтахметова. Конфессияаралық сұхбат феноменологиясы</w:t>
        <w:br/>
        <w:t>ғырды. ХІХ және ХХ ғасырлардағы Еуроазиялық тұжырым-</w:t>
        <w:br/>
        <w:t>дамадағы ерекше күрделі мәселе діни бірегейлік туралы:</w:t>
        <w:br/>
        <w:t>еуроазиялық дүниетаным мен дүниетанымның органикалық</w:t>
        <w:br/>
        <w:t>синтезінде исламдық және православтық (христиандық)</w:t>
        <w:br/>
        <w:t>идеяны қалай сақтау керек деген сұрақ туады</w:t>
        <w:br/>
        <w:t>Еуразияшылдық еуроисламның нұсқасы ретінде интег-</w:t>
        <w:br/>
        <w:t>рациялық мағынада евразиялық сананы әлеуметтік-мәдени</w:t>
        <w:br/>
        <w:t>тұрғыда оятуы мүмкін. Нені ұйғаруға болады? Мінез-</w:t>
        <w:br/>
        <w:t>құлықтың евразиялық үлгісіне сәйкес диалогтағы мінез-</w:t>
        <w:br/>
        <w:t>құлық, диалогтың моделі ретінде евразиялық ойлау қабілетті</w:t>
        <w:br/>
        <w:t>анықтайды.</w:t>
        <w:br/>
        <w:t>Еуразиялық идеология интеграциялық үрдістерсіз іске</w:t>
        <w:br/>
        <w:t>асуы мүмкін емес, олар: экономикалық, саяси, білім берушілік.</w:t>
        <w:br/>
        <w:t>Еуразияшылдық - атап айтқанда Шығыс пен Батыстың</w:t>
        <w:br/>
        <w:t>диалогы.</w:t>
        <w:br/>
        <w:t>Еуразиялық үлгіде либералды еркін диалог жүзеге</w:t>
        <w:br/>
        <w:t>асады, онда Еуропа мен Азия әлемінің бір-біріне араласуы</w:t>
        <w:br/>
        <w:t>жүреді. Еуразияшылдық жаңа әлеуметтік-мәдени және</w:t>
        <w:br/>
        <w:t>саяси шынайылықтарда Еуропа мен Азияның мәдени-діни</w:t>
        <w:br/>
        <w:t>кодтарын, сонымен бірге, ислам мен либерализм және</w:t>
        <w:br/>
        <w:t>христиандық пен либерализм кодтарын да сақтайды.</w:t>
        <w:br/>
        <w:t>Егер Қазақстан аумағындағы исламдық және христиан-</w:t>
        <w:br/>
        <w:t>дық әлемнің саяси, мәдени тәжірибесінің өзара әрекетін қай-</w:t>
        <w:br/>
        <w:t>та құратын болсақ, онда ол өте ұзақ және позитивті болады.</w:t>
        <w:br/>
        <w:t>Мысал ретінде бұл диалог мұсылман философы Әбу Насыр</w:t>
        <w:br/>
        <w:t>әл-Фараби мен антикалық (ежелгі грек философиясымен)</w:t>
        <w:br/>
        <w:t>әлемдік философиялық ойлар дискурсына толықтай - діни</w:t>
        <w:br/>
        <w:t>салыстырмалы, Шығыс пен Батыстың мәдениетін өзаза</w:t>
        <w:br/>
        <w:t>толықтыру мүмкіндігін жүзеге асыру шеңберінде бағыт</w:t>
        <w:br/>
        <w:t>көрсетілген. Жалпы өткен кезеңнің диалогиялық қайта құру</w:t>
        <w:br/>
        <w:t>тәжірибесі әрқашан диалогтың инсталяциясы үшін қажет</w:t>
        <w:br/>
        <w:t>интерпретативтік ойлау интенциясын көрсетеді.</w:t>
        <w:br/>
        <w:t>Диалогиялық стратегияларды іздеуге талпыныс батыс ға-</w:t>
        <w:br/>
        <w:t>лымдары әсіресе ХІХ ғасырдан бастап өте жиі бастама болды.</w:t>
        <w:br/>
        <w:t>Исламдық және христиандық мәдени мұраны екі алыстатыл-</w:t>
        <w:br/>
        <w:t>ған әлемдік жүйе түрінде көрсетуге тырысу, шындығында,</w:t>
        <w:br/>
        <w:t>әрқашан бір жақты, бір қырлы және фрагментарлы болып</w:t>
      </w:r>
    </w:p>
    <w:p>
      <w:r>
        <w:t>117</w:t>
        <w:br/>
        <w:t>Н. Сейтахметова. Конфессияаралық сұхбат феноменологиясы</w:t>
        <w:br/>
        <w:t>Экстремизмнің қазіргі конструктыларын толықтай, пост-</w:t>
        <w:br/>
        <w:t>секулярлы кезеңдегі діни экстремизмнің саяси доктрина-</w:t>
        <w:br/>
        <w:t>дарын діни экстремизмнің идеологиясын деконструкция-</w:t>
        <w:br/>
        <w:t>даудағы діннің онтологиялық мәнін анықтайтын обьективті</w:t>
        <w:br/>
        <w:t>ғылыми әдістер тұрғысында негізгі мәселе ретінде ашу керек.</w:t>
        <w:br/>
        <w:t>Діни экстремизмнің алдын алудың жаңа тәсілдерін жасай-</w:t>
        <w:br/>
        <w:t>тын қазіргі тенденциялар ғылыми-білімдік диалогиялық стра-</w:t>
        <w:br/>
        <w:t>тегияларды өңдеу болып табылады.</w:t>
        <w:br/>
        <w:t>Осындай статегиялардың бірі - еуроислам болып табыла-</w:t>
        <w:br/>
        <w:t>ды. Еуроисламдық тұжырымдама батыс еуропалық және</w:t>
        <w:br/>
        <w:t>исламдық құндылықтардың диалогының келешегін ашады,</w:t>
        <w:br/>
        <w:t>Шығыс пен Батыстың интеграциялық үрдістері үшін мәні мен</w:t>
        <w:br/>
        <w:t>исламдық құндылық парадигмасын ашады; қоғамның әл түрлі</w:t>
        <w:br/>
        <w:t>топтары арасындағы «араздық тілі» қазіргі концептісінің пайда</w:t>
        <w:br/>
        <w:t>болуының әлеуметтік-экономикалық принциптерін анықтайды;</w:t>
        <w:br/>
        <w:t>ақпараттық қауіпсіздік инсталляцияларын діни-экстремистік</w:t>
        <w:br/>
        <w:t>ұйымдардың қолдананатын қазіргі ақпараттық агрессивті</w:t>
        <w:br/>
        <w:t>технологиялардың алтернативалары ретінде қарастырады.</w:t>
        <w:br/>
        <w:t>Діни экстремизмге ақпараттық қарсы әрекет - бұл</w:t>
        <w:br/>
        <w:t>ғылыми-әдістемелік жиынтық, оларға мыналар кіреді:</w:t>
        <w:br/>
        <w:t>1. Еуроисламдық стратегиясының құндылық-толерантты</w:t>
        <w:br/>
        <w:t>парадигмасына негізделген ақпараттық-білім беретін сипат-</w:t>
        <w:br/>
        <w:t>тағы ғылыми мақала жарияланымы.</w:t>
        <w:br/>
        <w:t>2. Қазақстан Республикасы Президенті Н.Ә. Назарбаевтың</w:t>
        <w:br/>
        <w:t>тапсырмасы төңірегінде Батыс пен Шығыстың либералды</w:t>
        <w:br/>
        <w:t>және діни өзара түсіністік пен бейбіт қарым-қатынас</w:t>
        <w:br/>
        <w:t>мәселелері аумағында ақпараттық және диалогиялық</w:t>
        <w:br/>
        <w:t>кеңістікті қамтамасыз етудегі еуроисламның келешегі мен</w:t>
        <w:br/>
        <w:t>онтологиялық мүмкіндіктерін ашатын халықаралық және</w:t>
        <w:br/>
        <w:t>республикалық форумдар, конференциялар өткізу.</w:t>
        <w:br/>
        <w:t>3. Мұсылмандық және еуропалық мәдени-діни әлемнің</w:t>
        <w:br/>
        <w:t>диалогын орнатудағы позитивті толерантты дүниетанымның</w:t>
        <w:br/>
        <w:t>қалыптастыруға қатысушы жастарды еуроисламдық интегра-</w:t>
        <w:br/>
        <w:t>ция мәселесін талқылауға қатыстыру.</w:t>
        <w:br/>
        <w:t>Қазіргі заман жағдайындағы еуроислам доктринасы,</w:t>
        <w:br/>
        <w:t>Әлхамдулиллах, біз бақытты өмір сүріп жатқан «аяқталмаған</w:t>
        <w:br/>
        <w:t>модерн» кезеңінің диалогиялық сценариін дамыта алады.</w:t>
        <w:br/>
        <w:t>Қарар</w:t>
        <w:br/>
        <w:t>Жолдауының ережелері мен идеялары бойынша еліміздің</w:t>
        <w:br/>
        <w:t>ғылыми қауымдастығының жұмысы белсенділендірілсін.</w:t>
        <w:br/>
        <w:t>2. Әлемдік діндердің жағымды әлеуетін жүзеге асыруға</w:t>
        <w:br/>
        <w:t>бағытталған, сондай-ақ осы бағыттағы зерттеу қызметін</w:t>
        <w:br/>
        <w:t>тереңдету үшін прогрессивті саясаткерлер мен діни көшбас-</w:t>
      </w:r>
    </w:p>
    <w:p>
      <w:r>
        <w:t>шылардың, әлемдік бірлестіктердің күш-жігеріне қолдау</w:t>
        <w:br/>
        <w:t>көрсетілсін.</w:t>
        <w:br/>
        <w:t>3. Діни ынталандырылған экстремизм мен терроризм</w:t>
        <w:br/>
        <w:t>көріністеріне қарсы әрекет пен мемлекеттік-конфессиялық</w:t>
        <w:br/>
        <w:t>қатынастарды дамыту саласында тиімді зерттеулерді арт-</w:t>
        <w:br/>
        <w:t>тыруға сарапшы қоғамдастықты бағыттай отырып, дінтану</w:t>
        <w:br/>
        <w:t>саласындағы ғылыми және сараптау жұмысын жетілдіру</w:t>
        <w:br/>
        <w:t>қажет деп танылсын.</w:t>
        <w:br/>
        <w:t>4. Қазақстан Республикасы үшін басымдылық тұрғысын-</w:t>
        <w:br/>
        <w:t>да дінтану бағытын қарастыра отырып, исламтану саласында</w:t>
        <w:br/>
        <w:t>зерттеулер кеңінен өрістетілсін.</w:t>
        <w:br/>
        <w:t>5. Қазақстанның мәдени және қоғамдық өміріне діннің</w:t>
        <w:br/>
        <w:t>қатысуының концептуалды негіздерін өңдеу мақсатында,</w:t>
        <w:br/>
        <w:t>еліміздің діни көзқарас өкілдері мен діни көшбасшылардың,</w:t>
        <w:br/>
        <w:t>ғылыми бірлестіктердің әріптестігі дамытылсын.</w:t>
        <w:br/>
        <w:t>6. Жастардың жағымды әлеуметтік белсенділігін арттыру</w:t>
        <w:br/>
        <w:t>мен оны әлеуметтендірудің маңызды факторы ретінде жастар-</w:t>
        <w:br/>
        <w:t>ды діни ағарту бойынша нақты ұсыныстар дайындалсын.</w:t>
        <w:br/>
        <w:t>СОДЕРЖАНИЕ</w:t>
        <w:br/>
        <w:t>Введение....................22.2.22,0200 Ы. МАМЫЫ9Н9НЦ б 3МЫƏƏ ЫНЫ) қ УӘМНРНӘ Наша 27</w:t>
        <w:br/>
        <w:t>Шаукенова З.К. Вступительное слово...........2./2.40.40егəеəəəəəМэчжнмеен е» 30</w:t>
        <w:br/>
        <w:t>Дама Шариф К. Приветственное слово...........2.2..4.100 Шаа ЫЫ 34</w:t>
        <w:br/>
        <w:t>Ыбырайым Н.М. ПТривететвенное слово............2222.12.0110еелаІƏƏ9З 36</w:t>
        <w:br/>
        <w:t>ПОЗИТИВНЫЕ ВОЗМОЖНОСТИ РЕЛИГИИ</w:t>
        <w:br/>
        <w:t>В СОВРЕМЕННОМ МИРЕ</w:t>
        <w:br/>
        <w:t>Косиченко А.Г. Возможности религии в снижении уровня</w:t>
        <w:br/>
        <w:t>вызовов и угроз современности 38</w:t>
        <w:br/>
        <w:t>Бюлент Шенай. Геополитика: эмоции и религия</w:t>
        <w:br/>
        <w:t>в межкультурном гражданском образовании...............Һг0елт іе ы 55</w:t>
        <w:br/>
        <w:t>Геннадий, епископ Каскеленский. Потенциалы религии</w:t>
        <w:br/>
        <w:t>в разрешении проблем современного мира............1..220101201ееннеееее ыы 64</w:t>
        <w:br/>
        <w:t>ИСЛАМОВЕДЕНИЕ В ХХІ ВЕКЕ:</w:t>
        <w:br/>
        <w:t>ДИАЛОГИЧЕСКИЕ СТРАТЕГИИ</w:t>
        <w:br/>
        <w:t>Кенжетай Д.Т. Культура Ясавийя с позиции исторической</w:t>
        <w:br/>
        <w:t>марксистской диалектики.............22..0.2 ыы. іы А МММӘМАР 72</w:t>
        <w:br/>
        <w:t>Нил Робинсон. Динамика Божественного мира в Торе,</w:t>
        <w:br/>
        <w:t>Евантелииги Кораненелаогсиагиапияноийганиан анынанаысаысанауысғаға 87</w:t>
        <w:br/>
        <w:t>Сейтбеков С.С. Роль ислама в разрешении социальных проблем......... 93</w:t>
        <w:br/>
        <w:t>/жалилов Э.Г. Ислам в Казахстане и принципы государственной</w:t>
        <w:br/>
        <w:t>политики...</w:t>
        <w:br/>
        <w:t>МОДЕЛЬГОСУДАРСТВЕННО-КОНФЕССИОНАЛЬНЫХ</w:t>
        <w:br/>
        <w:t>ОТНОШЕНИИ В СОВРЕМЕННОМ КАЗАХСТАНЕ</w:t>
        <w:br/>
        <w:t>Бурова Е.Е. Контексты государственно-конфессиональных</w:t>
        <w:br/>
        <w:t>отношений в Республике Казахстан...</w:t>
      </w:r>
    </w:p>
    <w:p>
      <w:r>
        <w:t>Ахмет Т. Куру. Пассивный и активный секуляризм:</w:t>
        <w:br/>
        <w:t>Соединенные Штаты Америки, Франция и Турция.................42049.2. 85... 216</w:t>
        <w:br/>
        <w:t>Смагулов Е.М. Политика государства в сфере религии:</w:t>
        <w:br/>
        <w:t>современное состояние, проблемы и перспективы............4.0.М4.4400002. 226</w:t>
        <w:br/>
        <w:t>Иванов В.А. О модели государственно-конфессиональных</w:t>
        <w:br/>
        <w:t>отношений в Республике Казахстан...........42..2121201.111аЕыыыыы.. ЗДЫ 234</w:t>
        <w:br/>
        <w:t>Сейтахметова Н.Л. К феноменологии межконфессионального</w:t>
        <w:br/>
        <w:t>диалога......... 222202000." Чс».).! Абы. ыыННҚ ы.а. Ж 239</w:t>
        <w:br/>
        <w:t>Резолюцивя.................22.2.,.12110 00, МН “УММӘӘНҮНІзЧ ӘдМ ыыЫНКШМ Ы, 248</w:t>
        <w:br/>
        <w:t>Сведения об авторах..............1...0.г1 əрт 9ңЫеың9умее ыы 250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 Республики Казахстан........2122.. 251</w:t>
        <w:br/>
        <w:t>Қазіргі Қазақстандағы мемлекеттік-конфессиялық...</w:t>
        <w:br/>
        <w:t>келеді. Осы және басқа да мәдени әлемнің бірегейлігін,</w:t>
        <w:br/>
        <w:t>ерекшелігін көрсету, оның діни-мәдени коды арқылы ашу</w:t>
        <w:br/>
        <w:t>және бірегейлік паттернын айқындау қажет, сонымен бірге</w:t>
        <w:br/>
        <w:t>онтологиялық айырмашылығын анықтау керек. Бұл оның</w:t>
        <w:br/>
        <w:t>мәнін түсіну үшін қажет.</w:t>
        <w:br/>
        <w:t>Э.Саидтың «Ориентализм» атты дау туғызған атақты</w:t>
        <w:br/>
        <w:t>кітабы жарық көргенде, шығыстанушылардың көпшілігі</w:t>
        <w:br/>
        <w:t>өздерін ориенталиспіз деп атауды доғарды, өйткені батыстық</w:t>
        <w:br/>
        <w:t>стандарттар аясында Шығысты пәндік зерттеудің мүмкін</w:t>
        <w:br/>
        <w:t>еместігіне қатысты ориентализмді түбегейлі сынау батыстық</w:t>
        <w:br/>
        <w:t>және шығыстық ориентализмді қарама-қарсы қоюға әкеледі.</w:t>
        <w:br/>
        <w:t>Бұл шығыстануға компаративистика мен репрессивті емес</w:t>
        <w:br/>
        <w:t>әдіснаманы енгізуге итермелейді, ал бұл болса, ақырында</w:t>
        <w:br/>
        <w:t>диалогиялық ойлау мен сұхбатқа жақындатады. Диалогиялық</w:t>
        <w:br/>
        <w:t>стратегияның мүмкіндіктерінің онтологиялық келешегі мол.</w:t>
        <w:br/>
        <w:t>Евроисламдық жолдама - исламдық және батыстық</w:t>
        <w:br/>
        <w:t>мәдени әлемнің бірігіп өмір сүру мәселесін, экзистенциалды</w:t>
        <w:br/>
        <w:t>мәселені қозғағандықтан, осы жоба шеңберін қамтыды.</w:t>
        <w:br/>
        <w:t>Еуроислам бүгін - бұл «мультимәдени метанаррацияның</w:t>
        <w:br/>
        <w:t>ақыры» емес, бұл мультимәдени ұстанымға негізделген</w:t>
        <w:br/>
        <w:t>стратегия - әр түрлі мультимәдени кеңістікте мәдениеттің</w:t>
        <w:br/>
        <w:t>бірігіп өмір сүруі. Мәселен, «еврабии» араб және еуропалық</w:t>
        <w:br/>
        <w:t>мәдени кеңістіктің болжанған диалогы стратегиясынан, еуро-</w:t>
        <w:br/>
        <w:t>ислам қандай болмасын саяси мақсатты көздеген немесе</w:t>
        <w:br/>
        <w:t>деконструкцияға бағытталған саясиланған диалогиялық сце-</w:t>
        <w:br/>
        <w:t>нарий болып табылмайды.</w:t>
        <w:br/>
        <w:t>Еврабия - өте саясиландырылған тұжырымдама және</w:t>
        <w:br/>
        <w:t>оның мақсаты біршама басқалай.</w:t>
        <w:br/>
        <w:t>Еуроислам - бұл да исламдық тақырып, бірақ диалогқа</w:t>
        <w:br/>
        <w:t>өте маңызды бағыт-бағдар. Тақырып, антиисламдық,</w:t>
        <w:br/>
        <w:t>«исламофобиялық» белгілерге және діни экстремизм</w:t>
        <w:br/>
        <w:t>тақырыптарына қарсы шығуы мүмкін. Діни экстремизмге</w:t>
        <w:br/>
        <w:t>қарсы әрекет тәжірибесі мен техника ережелерінде айыр-</w:t>
        <w:br/>
        <w:t>машылықтар болуы мүмкін, бірақ әлдеқайда ықпалды шара</w:t>
      </w:r>
    </w:p>
    <w:p>
      <w:r>
        <w:t>- бұл, радикализм мен діни экстремизмге қарсы әрекет</w:t>
        <w:br/>
        <w:t>идеологиясын қалыптастыратын ғылыми-білімдік әлеуетті</w:t>
        <w:br/>
        <w:t>пайдалану.</w:t>
        <w:br/>
        <w:t>118</w:t>
        <w:br/>
        <w:t>Н. Сейтахметова. Конфессияаралық сұхбат феноменологиясы</w:t>
        <w:br/>
        <w:t>өзі батыстық әлемде Қайта өрлеу дәуірінен кейін еуропалық</w:t>
        <w:br/>
        <w:t>адам үшін біртіндеп өзінің онтологиялық мәнін жоғалта бас-</w:t>
        <w:br/>
        <w:t>тады, сол уақыттан бері мұсылман үшін ол әрқашан оның</w:t>
        <w:br/>
        <w:t>жердегі барлық ғұмырын түзеуші сөз болып қалды. ХІХ-ХХ</w:t>
        <w:br/>
        <w:t>ғасырларда еуропалық сана-сезімде болған құндылықтарды</w:t>
        <w:br/>
        <w:t>қайта бағалау, «исламдық өмір салты» феноменін этиқа-</w:t>
        <w:br/>
        <w:t>эстетикалық парадигамасы арқылы қайта оқуға алып келді.</w:t>
        <w:br/>
        <w:t>Исламда өнегелі өмір сүру өнері тұжырымы ерекше маңызға</w:t>
        <w:br/>
        <w:t>ие, мұсылманның күнделікті: Құдайға жүгіну, бес рет намаз</w:t>
        <w:br/>
        <w:t>оқу, құран және хадис аясындағы өмірді құрастыруды басқа-</w:t>
        <w:br/>
        <w:t>шаатау қиын. Осытұжырыммен өмір сүретін эстетизм, ислам-</w:t>
        <w:br/>
        <w:t>дық қоғамда эстетикалық дүниетаным мен этикалық дәстүрді</w:t>
        <w:br/>
        <w:t>терең көрсететін күнделікті тәжірибеде зор маңызға ие. Осы</w:t>
        <w:br/>
        <w:t>өмірдің өзіндік үлгісінің қайталанбастығы болып табылады,</w:t>
        <w:br/>
        <w:t>бірақ бұл бірегейлік өмір жолы мен әр түрлі мәдениеттердің</w:t>
        <w:br/>
        <w:t>өзара әрекеті үшін позитивті экзистенциалдық тәжірибе</w:t>
        <w:br/>
        <w:t>ретінде қабылдануы мүмкін.</w:t>
        <w:br/>
        <w:t>Исламдық өмір сүру салтын түсіну - бұл, адамгершілік-</w:t>
        <w:br/>
        <w:t>пен өмір сүру өнері, бір жағынан, еуропалық исламтанудағы</w:t>
        <w:br/>
        <w:t>әдістемелік тәсілдерін қайта қарастыруға алып келеді, басқаша</w:t>
        <w:br/>
        <w:t>айтқанда, саяси, экономикалық, әлеуметтік сияқты қазіргі</w:t>
        <w:br/>
        <w:t>интерпретативті тәжірибемен байланысты түсіндірудің жаңа</w:t>
        <w:br/>
        <w:t>конфликтісіне алып келеді және өмірдің исламдық үлгілері</w:t>
        <w:br/>
        <w:t>мен құран жазбаларындағы обьективті түсіндіру үрдісіне</w:t>
        <w:br/>
        <w:t>қауіп төндіреді. Мысалы, саяси түсіндіру дереу сұхбаттық</w:t>
        <w:br/>
        <w:t>тәсілдің келешегі жоқ екендігін білдіреді, сонымен қатар</w:t>
        <w:br/>
        <w:t>мұндай түсіндіруде исламның саяси бұратаратушылық</w:t>
        <w:br/>
        <w:t>презумпциясы мен қарама-қарсы қою презумпциясында</w:t>
        <w:br/>
        <w:t>кездеседі. Сондықтан түсіндіру «көкжиектің қиылысуы»</w:t>
        <w:br/>
        <w:t>аясында жүзеге асырылуы тиісті. Диалогқа әдістемелік мақсат</w:t>
        <w:br/>
        <w:t>ретінде философиялық герменевтикамен өңделген және</w:t>
        <w:br/>
        <w:t>енгізілген түсіну процедурасы - өмірдің исламдық моделі</w:t>
        <w:br/>
        <w:t>интенционалды диалогтық контент пен құран жазбаларында</w:t>
        <w:br/>
        <w:t>ашып көрсетілген осы мәселеде феноменология ұстанымы</w:t>
        <w:br/>
        <w:t>тұрғысынан келуге мүмкіндік жасайды /үсіндіру кезінде</w:t>
        <w:br/>
        <w:t>жиі пайда болатын шиеленісті бір жақты қарым-қатынас</w:t>
        <w:br/>
        <w:t>тұрғысынан исламдық мәдениетке де қолданылады, олай</w:t>
        <w:br/>
        <w:t>113</w:t>
        <w:br/>
        <w:t>В. Иванов. Қазақстан Республикасындағы мемлекеттік-діни...</w:t>
        <w:br/>
        <w:t>ды, оңда ресми, мемлекеттік дін жоқ және бірде-бір дін</w:t>
        <w:br/>
        <w:t>басымдық көрсетпейді, ешқайсысы мемлекеттік құрылымға,</w:t>
        <w:br/>
        <w:t>мемлекеттік білім жүйесіне әсер етпейді. Азаматтарға саналы</w:t>
        <w:br/>
        <w:t>және еркін түрде дүниетанымдық және діни сенім таңдау</w:t>
        <w:br/>
        <w:t>мүмкіншілігі берілген. Осы ережелердің барлығы заңнама</w:t>
        <w:br/>
        <w:t>арқылы бекітілген.</w:t>
      </w:r>
    </w:p>
    <w:p>
      <w:r>
        <w:t>Діни бірлестіктер толық еркін каноникалық іс-әрекеттерін,</w:t>
        <w:br/>
        <w:t>соның ішінде мамандық әрекеттерін де жасай отырып, мемле-</w:t>
        <w:br/>
        <w:t>кеттік өкімет органдарының сайлауына әсер етпейді, саяси</w:t>
        <w:br/>
        <w:t>партиялар мен қозғалыстардың жұмысына араласпайды.</w:t>
        <w:br/>
        <w:t>Сонымен бірге кез келген конфессия мүшелерінің құқықтары</w:t>
        <w:br/>
        <w:t>мен міндеттеріне саяси шектеулер қойылмайды.</w:t>
        <w:br/>
        <w:t>Сонымен қатар, мемлекеттің зайырлы сипаттылығы</w:t>
        <w:br/>
        <w:t>діни бірлестіктердің әлеуметтік маңызы бар жобалары мен</w:t>
        <w:br/>
        <w:t>бастамаларының дамуына, сенім мақсатында қолданылатын</w:t>
        <w:br/>
        <w:t>тарихи-мәдени ескерткіштерін сақтау мен қолдануға, қайы-</w:t>
        <w:br/>
        <w:t>рымдылық акцияларын өткізуге және т.с.с. оның тарапынан</w:t>
        <w:br/>
        <w:t>әр түрлі қолдаулар көрсетуге ешқандай кедергі жасамайды.</w:t>
        <w:br/>
        <w:t>Бұл да мемлекеттік-конфессиялық қарым-қатынастың</w:t>
        <w:br/>
        <w:t>қазақстандық үлгісінің тұрақты түрде тәжірибе арқылы дәлел-</w:t>
        <w:br/>
        <w:t>деніп келе жатқан тағы бір маңызды қыры болып табылады.</w:t>
        <w:br/>
        <w:t>Заманауи қазақстандық үлгі, ең алдымен, азаматтардың</w:t>
        <w:br/>
        <w:t>қандай да болмасын діни нанымына қарамастан, барлық</w:t>
        <w:br/>
        <w:t>дінге сенушілердің әлеуметтік-саяси идеологиясының ортақ-</w:t>
        <w:br/>
        <w:t>тығынан бастау алады. Ол сол мемлекеттің азаматтары болып</w:t>
        <w:br/>
        <w:t>табылатын, тәуелсіз біртұтас мемлекеттің әлеуметтік-саяси,</w:t>
        <w:br/>
        <w:t>экономикалық кеңістік бірлестігінен шығады.</w:t>
        <w:br/>
        <w:t>Ол социомәдени ортадағы бағыттар бірлестігінен, қазақ-</w:t>
        <w:br/>
        <w:t>стандық елжандылыққа негізделген саяси идеалдардың</w:t>
        <w:br/>
        <w:t>шүбәсіз қауымдастығынан тұратын үлгі ерекшелігінің</w:t>
        <w:br/>
        <w:t>негізін анықтайды. Сонымен қатар мұнда каноникалық</w:t>
        <w:br/>
        <w:t>ерекшеліктердің, діни практиканың, діни құрылымдар</w:t>
        <w:br/>
        <w:t>мен ұйымдастыру әрекеттерінің формаларының сөзсіз</w:t>
        <w:br/>
        <w:t>плюралистік әр түрлілігіне де қол жеткізіледі.</w:t>
        <w:br/>
        <w:t>Сонымен, біз Қазақстанда бар, әртүрлі дәстүрлер мен</w:t>
        <w:br/>
        <w:t>мектептерге жататын, әлеуметтік-саяси бағыттылығының</w:t>
        <w:br/>
        <w:t>негізгі мәселелері бойынша бірдей немесе ұқсас діндерді</w:t>
        <w:br/>
        <w:t>109</w:t>
        <w:br/>
        <w:t>В. Иванов. Қазақстан Республикасындағы мемлекеттік-діни...</w:t>
        <w:br/>
        <w:t>жалғасып келе жатқан секулярлы үрдіс әсерінен біздің</w:t>
        <w:br/>
        <w:t>азаматтардың санасында да жетекшілік ете алады. Соның</w:t>
        <w:br/>
        <w:t>нәтижесі ретінде, бұл үлгі қоғамның күрделі бөлігінің бірі -</w:t>
        <w:br/>
        <w:t>дін жағдайын анықтайтын ұлттық идеологияның айтарлық-</w:t>
        <w:br/>
        <w:t>тай маңызды бөлігі бола бастады.</w:t>
        <w:br/>
        <w:t>Айта кету керек, қазіргі күні бұл үлгінің әлі өзінде бар</w:t>
        <w:br/>
        <w:t>барлық мүмкіншіліктерін толығымен жүзеге асырмағаны</w:t>
        <w:br/>
        <w:t>анық, ал болашақта оның әлеуетінің ашылатыны хақ. Ол діни</w:t>
        <w:br/>
        <w:t>құрылымдар мен дәстүрлі діндердің рухани мүмкіншілігін</w:t>
        <w:br/>
        <w:t>дамыту арқылы, сондай-ақ әлеуметтік-саяси консенсустың</w:t>
        <w:br/>
        <w:t>жағымды тәжірибесін дәстүрлі емес сенімдер және мәдени-</w:t>
        <w:br/>
        <w:t>тарихи дәстүрлердегі басымды үрдістермен барынша үнде-</w:t>
        <w:br/>
        <w:t>суін жинақтап, қосу арқылы да жүргізіледі. Бұл құбылыстың</w:t>
        <w:br/>
        <w:t>моно- немесе дуалисті конфессионалдық идеологиямен</w:t>
        <w:br/>
        <w:t>ешқандай бірлігі жоқ және ол әлеуметтік тұрақтылық, рухани</w:t>
        <w:br/>
        <w:t>бостандық, сенімге шыдамдылықпен шынайы сәйкес келеді.</w:t>
        <w:br/>
        <w:t>Үлгі, әлбетте, қоғамдық мақсаттары мен діни құндылықтарды</w:t>
        <w:br/>
        <w:t>уағыздауы бір конфессиялар негізінде қалыптасады. Ол</w:t>
        <w:br/>
        <w:t>өзара қарама-қарсы келмейтін обһективті үш құрамнан: ар-</w:t>
      </w:r>
    </w:p>
    <w:p>
      <w:r>
        <w:t>намыс бостандығына кепілдік беретін зайырлы мемлекет,</w:t>
        <w:br/>
        <w:t>осыдан тарайтын діни плюрализм, тұлға мен қоғам құқығын</w:t>
        <w:br/>
        <w:t>бұзбайтын толеранттық, сонымен қатар терең қазақстандық</w:t>
        <w:br/>
        <w:t>елжандылықтан тұратындықтан тиімді болып табылады.</w:t>
        <w:br/>
        <w:t>Осындай үлгі адамдар арасындағы сенім шыдамдылы-</w:t>
        <w:br/>
        <w:t>ғының кепілі болып табылады, дінаралық келіспеушіліктің</w:t>
        <w:br/>
        <w:t>жойылуы мен ішкі тұрақтылықтың нығаюына, қоғам ынты-</w:t>
        <w:br/>
        <w:t>мақтастығының ары қарай күшеюіне ықпал жасайды. Оны</w:t>
        <w:br/>
        <w:t>жүзеге асырудың жаңа формалары мен түрлері пайда болуда</w:t>
        <w:br/>
        <w:t>-адамгершілік тәрбиесін күшейту, жалпы мәдениет және ұлт-</w:t>
        <w:br/>
        <w:t>тар мен халықтардың рухани бастамаларының бірлігін, оған</w:t>
        <w:br/>
        <w:t>өзінің жауапты екенін сезінуді дамыту, гуманистік идеалдарды</w:t>
        <w:br/>
        <w:t>бекіту, әлеуметтік тұрақтылық пен ынтымақтастықты нығай-</w:t>
        <w:br/>
        <w:t>ту. Олар қазақстандық қоғамның заманауи ізгілік бағдары</w:t>
        <w:br/>
        <w:t>ретінде өздерін нық көрсетіп келе жатыр.</w:t>
        <w:br/>
        <w:t>Н. Сейтахметова. Конфессияаралық сұхбат феноменологиясы</w:t>
        <w:br/>
        <w:t>Еуроисламдық әуесқойлықтар бүгінгі таңда бір жағынан</w:t>
        <w:br/>
        <w:t>еуропалық құндылықтар мен таза исламдық желілер демар-</w:t>
        <w:br/>
        <w:t>кациясын анықтайды, басқалай айтқанда, еуроисламдық</w:t>
        <w:br/>
        <w:t>ретінде атау маңызды. Еуроисламдық дискурсивтілік ислам</w:t>
        <w:br/>
        <w:t>және еуропалық тақырып үстіндегі философиялық рефлек-</w:t>
        <w:br/>
        <w:t>ция арнасынан табылады. Еуроислам шын мәнінде не ұсынуы</w:t>
        <w:br/>
        <w:t>мүмкін?</w:t>
        <w:br/>
        <w:t>Ең маңыздысы және өте қажеттісі - сұхбат. Негізгі диа-</w:t>
        <w:br/>
        <w:t>догиялық жүйені орната отырып, еуроислам тек толерантты</w:t>
        <w:br/>
        <w:t>ұстаным болып қалмайды, керісінше қазіргі заманның өмір-</w:t>
        <w:br/>
        <w:t>дік коммуникативті тәжірибесін позитивті экзистенциальды</w:t>
        <w:br/>
        <w:t>ұғыну бола алады.</w:t>
        <w:br/>
        <w:t>Позитивті экзистенциализм, бір кездері итальяндық</w:t>
        <w:br/>
        <w:t>философ Никола Аббаяноның ұсынған жобасы, қазіргі кезде</w:t>
        <w:br/>
        <w:t>ол еуропалық ислам аясында диалогтың мүмкіндіктерін</w:t>
        <w:br/>
        <w:t>негіздеу мен белгілеу үшін өте қажет. «Еуроислам» концептісі</w:t>
        <w:br/>
        <w:t>өзінің онтологиялық мәнін диалогтың құндылық аспектілері</w:t>
        <w:br/>
        <w:t>арқылы ашады, оның мәні әрқашан экзистенция - Мен және</w:t>
        <w:br/>
        <w:t>Басқа болып келеді.</w:t>
        <w:br/>
        <w:t>Басқаның мәдениетінде экзистенциялау - күрделі</w:t>
        <w:br/>
        <w:t>үрдіс, бірақ ол бар болып табылады. Басқа мәдениеттегі</w:t>
        <w:br/>
        <w:t>кзистенциялау үлгісінің көп мөлшері, бәрінен бұрын</w:t>
        <w:br/>
        <w:t>моно-мәдениетке қарағанда, мульти-мәдени кодтардың бар</w:t>
        <w:br/>
        <w:t>екендігін, қазіргі заманның мәдени ақиқаттылығын көрсетеді.</w:t>
        <w:br/>
        <w:t>Кеңестік кезеңде онтологиялық болмыс әр түрлі мәдени</w:t>
        <w:br/>
        <w:t>кодтарды өшіруге бағытталды, әсіресе мәдениеттің діни коды,</w:t>
        <w:br/>
        <w:t>нәтижесінде тек қана өзіндік мәдени бірегейліктің ішінара</w:t>
        <w:br/>
        <w:t>жойылуы ғана емес, сондай-ақ ең өкініштісі - Құдай әлемнің</w:t>
        <w:br/>
        <w:t>ойдағы мәні емес, әлемді анықтайтынақиқат болып табылатын</w:t>
        <w:br/>
        <w:t>діни дүниетанымдық қабілетін жойды.</w:t>
        <w:br/>
        <w:t>Кеңестік адам біртіндеп құдайшыл бастаудан алыстап,</w:t>
        <w:br/>
        <w:t>эмпирика - прагматикаға айналды, оның өмірлік және қор-</w:t>
        <w:br/>
        <w:t>шаған ортасы біртіндеп «сиқырланды», «құдайсызданғаны»</w:t>
        <w:br/>
        <w:t>соншалықты, діни бірегейлік бар болғаны «этникалық</w:t>
        <w:br/>
        <w:t>гүлдену» болып қалды. Иудаизм, христиандық, исламның</w:t>
        <w:br/>
        <w:t>құндылықтық парадигмалық бағдарлары кеңестік мәдени</w:t>
      </w:r>
    </w:p>
    <w:p>
      <w:r>
        <w:t>парадигмалардың арасына кіргізілмеді. КСРО-ның құлауы тек</w:t>
        <w:br/>
        <w:t>15</w:t>
        <w:br/>
        <w:t>Қазіргі Қазақстандағы мемлекеттік-конфессиялық...</w:t>
        <w:br/>
        <w:t>қарастыра отырып, осы үлгіні қарастырамыз. Ол қазақстандық</w:t>
        <w:br/>
        <w:t>азаматтық қоғамның жалпы ұлттық демократиялық мақсат-</w:t>
        <w:br/>
        <w:t>тарымен сәйкес келеді. Сонымен қатар апологетикалық және</w:t>
        <w:br/>
        <w:t>радикалдық ағымдардан айырмашылығы нақты ескеріледі.</w:t>
        <w:br/>
        <w:t>Бұл заңнамалық деңгейде, сондай-ақ осыған сәйкес діни заңдар</w:t>
        <w:br/>
        <w:t>деңгейінде - фетва, жарлық және т. б.-да қарастырылады.</w:t>
        <w:br/>
        <w:t>Қазақстандық қоғам үшін осындай жолдың маңызы ең</w:t>
        <w:br/>
        <w:t>алғаш Қазақстан Республикасының Конституциясында (Не-</w:t>
        <w:br/>
        <w:t>гізгі Заңында) тұжырымдалған және ол одан әрі заңнамалық</w:t>
        <w:br/>
        <w:t>тәжірибесі дамытылды. Оның негізінде мемлекеттің зайыр-</w:t>
        <w:br/>
        <w:t>дық сипаты, ар-намыс еркіндігі, діни плюрализм қағиадалары</w:t>
        <w:br/>
        <w:t>жатыр. Олар мемлекеттік-конфессиялық қарым-қатынастың,</w:t>
        <w:br/>
        <w:t>барлық дін өкілдерінің қоғамдық келісімінің қазақстандық</w:t>
        <w:br/>
        <w:t>үлгісінің негізін қалады.</w:t>
        <w:br/>
        <w:t>Қарастырылып отырған мәселенің бұл аспектісінің тағы</w:t>
        <w:br/>
        <w:t>да бір өте өзекті қыры бар. Көпұлтты, поликонфессионалды</w:t>
        <w:br/>
        <w:t>қоғам, негізінен, екі дәстүрлі дін арқылы көрсетілген - сүннет</w:t>
        <w:br/>
        <w:t>бағытындағы Ислам және Орыс Православяндық Шіркеу.</w:t>
        <w:br/>
        <w:t>Қазақстанда бар басқа да дәстүрлі ағымдар, өкілділік деңгейі</w:t>
        <w:br/>
        <w:t>бойынша да, қоғамдық әсер ету дәрежесі бойынша да аталмыш</w:t>
        <w:br/>
        <w:t>діндермен өздерін салыстыра алмайды.</w:t>
        <w:br/>
        <w:t>Негізінен, Кеңес кезеңінен кейін пайда болған мемлекеттік-</w:t>
        <w:br/>
        <w:t>конфессиялық қарым-қатынас моделінің негізі өзін-өзі дамыту</w:t>
        <w:br/>
        <w:t>мен өзін-өзі реттеуге керемет кең мүмкіншілік алды. Оған тек</w:t>
        <w:br/>
        <w:t>мемлекеттің заңнамалық практикасы ғана емес, сонымен қатар</w:t>
        <w:br/>
        <w:t>өзара қарым-қатынастың өте жаңа және бірегей формасын -</w:t>
        <w:br/>
        <w:t>әлемдік және дәстүрлі дін Көшбасшыларының сьезін өткізу,</w:t>
        <w:br/>
        <w:t>Қазақстан халықтары Ассамблеясының жұмысына діни бе-</w:t>
        <w:br/>
        <w:t>делділердің кеңінен қатысуын - табандылықпен енгізу дәлел</w:t>
        <w:br/>
        <w:t>бола алады.</w:t>
        <w:br/>
        <w:t>Жоғарыда аталғандар елімізде діни жағдайдың ретте-</w:t>
        <w:br/>
        <w:t>луінің, біздің қоғамымыздың демократиялық-гуманистік</w:t>
        <w:br/>
        <w:t>негізде бірігуінің маңызды факторы болып табылады.</w:t>
        <w:br/>
        <w:t>Мемлекеттік-конфессиялық қарым-қатынастың қазақ-</w:t>
        <w:br/>
        <w:t>стандық үлгісі мемлекеттің зайырлы сипатына байланысты</w:t>
        <w:br/>
        <w:t>мемлекеттік органдар тәжірибесінде ғана емес, сонымен қатар</w:t>
        <w:br/>
        <w:t>кеңестік кезеңнен кейінгі кеңістікте басымдық көрсететін,</w:t>
        <w:br/>
        <w:t>10</w:t>
        <w:br/>
        <w:t>«ДІННІҢ ҚАЗІРГІ ӘЛЕМГЕ ЫҚПАЛЫ»</w:t>
        <w:br/>
        <w:t>атты халықаралық ғылыми-тәжірибелік</w:t>
        <w:br/>
        <w:t>конференцияның</w:t>
        <w:br/>
        <w:t>ҚАРАРЫ</w:t>
        <w:br/>
        <w:t>(А лматы, 29 мамыр 2013 жыл)</w:t>
      </w:r>
    </w:p>
    <w:p>
      <w:r>
        <w:t>«Діннің қазіргі әлемге ықпалы» атты халықаралық</w:t>
        <w:br/>
        <w:t>ғылыми-тәжірибелік конференцияның қатысушылары</w:t>
        <w:br/>
        <w:t>- қазіргі әлемдегі діннің өскелең рөлін;</w:t>
        <w:br/>
        <w:t>- діннің мәдениетке, әлеуметтік салаға, ішінара саясат пен</w:t>
        <w:br/>
        <w:t>экономикаға жағымды ықпал ету әрекеттерін;</w:t>
        <w:br/>
        <w:t>- әлемдік қауымдастықтың діни саладағы шиеленістерді</w:t>
        <w:br/>
        <w:t>реттеуге ұмтылуын;</w:t>
        <w:br/>
        <w:t>- әлемдік және дәстүрлі дін көшбасшыларымен және діни</w:t>
        <w:br/>
        <w:t>ұйымдармен әріптестік саясатын жүргізу үшін пікіралмасу</w:t>
        <w:br/>
        <w:t>алаңын құрудағы мемлекет басшыларының жағымды үлесін;</w:t>
        <w:br/>
        <w:t>- дінаралық сұхбатты дамыту бойынша діни</w:t>
        <w:br/>
        <w:t>көшбасшылардың күш-жігерін мойындай отырып,</w:t>
        <w:br/>
        <w:t>сонымен қатар, атап айтқанда:</w:t>
        <w:br/>
        <w:t>- белгілі саяси күштердің дінді саясиландыруға,</w:t>
        <w:br/>
        <w:t>радикалды ағымдарды белсенділендіруге, мемлекет пен</w:t>
        <w:br/>
        <w:t>қоғамды тұрақсыздандыруға ұмтылатынын,</w:t>
        <w:br/>
        <w:t>- халықаралық құрылымдардың ұсыныстары мен</w:t>
        <w:br/>
        <w:t>шешімдері нәтижесінде діннің тұлғаның жеке ісіне айналып,</w:t>
        <w:br/>
        <w:t>өзінің қоғамдық мәртебесін жоғалтуына алып келетінзайырлы</w:t>
        <w:br/>
        <w:t>және діни құндылықтардың қарама-қарсылығының үдей</w:t>
        <w:br/>
        <w:t>түсуін ескере отырып,</w:t>
        <w:br/>
        <w:t>конференция жұмысының қорытындысы бойынша</w:t>
        <w:br/>
        <w:t>төмендегідей шешімдерді қабылдады:</w:t>
        <w:br/>
        <w:t>Біз, «Діннің қазіргі әлемге ықпалы» атты халықаралық</w:t>
        <w:br/>
        <w:t>ғылыми-тәжірибелік конференцияның қатысушылары</w:t>
        <w:br/>
        <w:t>мынадай ұсыныстар айтамыз:</w:t>
        <w:br/>
        <w:t>1.Қазақстан Республикасы Президенті Н.Ә. Назарбаевтың</w:t>
        <w:br/>
        <w:t>Қазақстан халқына жолдаған «Қазақсан-2050» Стратегиясы:</w:t>
        <w:br/>
        <w:t>қалыптасқан мемлекеттің жаңа саяси бағыты» атты</w:t>
        <w:br/>
        <w:t>120</w:t>
        <w:br/>
        <w:t>Қазіргі Қазақстандағы мемлекеттік-конфессиялық...</w:t>
        <w:br/>
        <w:t>импульстердің әртүрлі меңгерілу және нақты этностар шеңбе-</w:t>
        <w:br/>
        <w:t>ріндегі көріністерінің айырмашылығына қарамастан, олардың</w:t>
        <w:br/>
        <w:t>жалпы ортақтығы туралы айтуға негіздеме бола алады.</w:t>
        <w:br/>
        <w:t>Бұл барлық дәстүрлер сияқты, қарапайым сана дең-</w:t>
        <w:br/>
        <w:t>гейінде мықты қалыптасқан және көбіне елдің екі негізгі</w:t>
        <w:br/>
        <w:t>этносының аңдаусыз, санадан тыс дәстүрлі рухани ағымдарға</w:t>
        <w:br/>
        <w:t>жатуымен, сонымен қатар ұлттық-діни сәйкестілікті нығайтуға</w:t>
        <w:br/>
        <w:t>ұмтылумен түсіндіріледі. Ел көшбасшысы ағымдағы жыл-</w:t>
        <w:br/>
        <w:t>дың мамыр айында Астанадағы Успенск Кафедральды</w:t>
        <w:br/>
        <w:t>Соборында сөйлеген сөзінде: «...Ислам мен православяндық</w:t>
        <w:br/>
        <w:t>біздің руханилығымыздың тірегі болып табылады, ал сол</w:t>
        <w:br/>
        <w:t>руханилық және адамилықты өзара түсіну арқылы біз алдыға</w:t>
        <w:br/>
        <w:t>жылжимыз»,- деген.</w:t>
      </w:r>
    </w:p>
    <w:p>
      <w:r>
        <w:t>Қазақстандық үлгінің бұл айырмашылығы қарама-</w:t>
        <w:br/>
        <w:t>қайшылық болып табылмайды. Елбасы: «Қазақтанның бірік-</w:t>
        <w:br/>
        <w:t>кен халқы көптеген ғасырлар бойы әртүрлі этностардың</w:t>
        <w:br/>
        <w:t>рухани мұралары мен діни сенімдерінен нәр ала отырып,</w:t>
        <w:br/>
        <w:t>толеранттыққа, дінге шыдамдылыққа, жаңашылдықты қабыл-</w:t>
        <w:br/>
        <w:t>дауға ашық болуға дағдыланған және осы, ғасырлар бойы</w:t>
        <w:br/>
        <w:t>екшеленіп, бізге жеткен адамгершілік императивін барлық</w:t>
        <w:br/>
        <w:t>адамзатқа жеткізу біздің міндетіміз екенін жақсы сезінеміз», -</w:t>
        <w:br/>
        <w:t>деп бірнеше рет атап өтті.</w:t>
        <w:br/>
        <w:t>Осыған сәйкес, біз заманауи үлгі өте ерте кезеңдегі идея-</w:t>
        <w:br/>
        <w:t>ларға негізделетінін айта аламыз. Мысалы, кейінгі кезеңдердегі</w:t>
        <w:br/>
        <w:t>үлгілер мемлекеттің заңнамалық рәсімделуі конфессионал-</w:t>
        <w:br/>
        <w:t>дық ұйымдардан жоғары болатындығын қарастырған. Бұл</w:t>
        <w:br/>
        <w:t>үрдіс, бір жағынан, мемлекеттік институттарды нығайтты, ал</w:t>
        <w:br/>
        <w:t>екінші жағынан, орталықтандырылған діни құрылымдардың</w:t>
        <w:br/>
        <w:t>пайда болуына жағдай жасады, мысалы, таяушығыс елдерінің</w:t>
        <w:br/>
        <w:t>бірқатарында осылай болды. Протестантизмде, керісінше,</w:t>
        <w:br/>
        <w:t>діни басқармада зайырлы өкіметтің басымдылық қағидалары</w:t>
        <w:br/>
        <w:t>басым болды.</w:t>
        <w:br/>
        <w:t>Заманауи дүниежүзінде ар-намыс пен діни сенім еркін-</w:t>
        <w:br/>
        <w:t>дігіне, басқа діндерге бірдей толеранттық қарым-қатынас</w:t>
        <w:br/>
        <w:t>жасауға мемлекеттік кепілдік бере отырып, шіркеуді мемле-</w:t>
        <w:br/>
        <w:t>кеттен бөлу жалпы қабылданған үлгі болып саналады.</w:t>
        <w:br/>
        <w:t>Қазақстан Республикасы зайырлы мемлекет болып табыла-</w:t>
        <w:br/>
        <w:t>108</w:t>
        <w:br/>
        <w:t>Қазіргі Қазақстандағы мемлекеттік-конфессиялық...</w:t>
        <w:br/>
        <w:t>саяси ғана емес, сонымен қатар мәдени үрдіс. Мәдени шок-</w:t>
        <w:br/>
        <w:t>«мәдениеттің сынағы» ретінде осы уақыт үшін «непозитивті»</w:t>
        <w:br/>
        <w:t>философиялық рефлекцияның себебі, тағы да Мен және Бас-</w:t>
        <w:br/>
        <w:t>қа мәселесінен, енді басқа мәдени ақиқаттылықтарда қарама-</w:t>
        <w:br/>
        <w:t>қайшы болып қалды.</w:t>
        <w:br/>
        <w:t>Мәдени ақиқаттылық соңғы жылдары посткеңестік</w:t>
        <w:br/>
        <w:t>кеңістікте постметафизика немесе әлемдік постсекулярлы</w:t>
        <w:br/>
        <w:t>кеңістік жағдайында діниленіп барады. Дегенмен, осындай</w:t>
        <w:br/>
        <w:t>мәселелерді айыру жеткілікті деңгейде күрделі, олар пассивті-</w:t>
        <w:br/>
        <w:t>активті секуляризм, жасырын - соғысқұмар діншілдік сияқ-</w:t>
        <w:br/>
        <w:t>ты. Алайда дәл діни контекст қазіргі құдайшылық бойын-</w:t>
        <w:br/>
        <w:t>ша онтологиялық зарығуды белгілейді. Адамның өмірлік</w:t>
        <w:br/>
        <w:t>мәнін әрқашан анықтаған, діни контенттің босатуына алып</w:t>
        <w:br/>
        <w:t>келген Діни қайта өрлеу деп аталған кезең басталды. Пост-</w:t>
        <w:br/>
        <w:t>кеңестік Қазақстан аумағында басқа да бұрынғы кеңестік</w:t>
        <w:br/>
        <w:t>республикалардағыдай сол баяғы мәдени үрдістер пайда</w:t>
        <w:br/>
        <w:t>болды.</w:t>
        <w:br/>
        <w:t>Енді мәдени парадигмада қайсысы зайырлы (либералды),</w:t>
        <w:br/>
        <w:t>исламдық (діни) негізгі құндылықтық бағдарларға жатады?</w:t>
        <w:br/>
        <w:t>Қазақстан - Мен және Басқа экзистенциалды диалогтың</w:t>
        <w:br/>
        <w:t>теңдессіз «мүмкіндіктің мүмкіндігін» құрған түрлі этностық</w:t>
        <w:br/>
        <w:t>және діни конфессиялар, мұсылман мен христианның</w:t>
        <w:br/>
        <w:t>диалогтық толеранттық бірігіп өмір сүруі бар, сирек кездесе-</w:t>
        <w:br/>
        <w:t>тін мәдени кеңістік.</w:t>
        <w:br/>
        <w:t>Қазақстандық мәдени парадигма ғасырлар бойы</w:t>
        <w:br/>
        <w:t>қалыптасты, онда «мүмкіндіктің мүмкіндігі» диалогиялық</w:t>
        <w:br/>
        <w:t>дәстүр өңделінді. Осы орайда еуроислам стратегиясы</w:t>
      </w:r>
    </w:p>
    <w:p>
      <w:r>
        <w:t>қазақстандық тәжірибеде жаңа онтологиялық бетбұрыс</w:t>
        <w:br/>
        <w:t>жасайды. Қазақстан үшін бұл тақырып жаңашыл ма? Әрине,</w:t>
        <w:br/>
        <w:t>бастау көздер туралы айтсақ, онда жоқ. Еуроисламдық</w:t>
        <w:br/>
        <w:t>диалогтың «ескі» нұсқасы өмір сүрген және әлі де өмір сүреді,</w:t>
        <w:br/>
        <w:t>ол- еуразияшылдық.</w:t>
        <w:br/>
        <w:t>Орыс философтарымен, еуропалықтармен ұсынылған</w:t>
        <w:br/>
        <w:t>мәдени дәстүрді сақтау мен толеранттылық, сенім ұстаным-</w:t>
        <w:br/>
        <w:t>дарына негізделген диалогиялық мәдени болмыс туралы</w:t>
        <w:br/>
        <w:t>идея, Қазақстан Республикасы Президенті Н.Ә. Назарбаевтың</w:t>
        <w:br/>
        <w:t>бастамасымен жаңа еуразияшылдық идеясы қайтадан жаң-</w:t>
        <w:br/>
        <w:t>116</w:t>
        <w:br/>
        <w:t>Қазіргі Қазақстандағы мемлекеттік-конфессиялық...</w:t>
        <w:br/>
        <w:t>болса еуроцентристік бағдарлар тұрғысынан, алайда Мен-</w:t>
        <w:br/>
        <w:t>Бөтен ұстанымының соқыр сенімі мен стереотиптері қайта</w:t>
        <w:br/>
        <w:t>құрылғандықтан диалогтық түсіндіру жүзеге аса алмайтын</w:t>
        <w:br/>
        <w:t>жерде христианоцентристік ұстанымы тұрғысынан да зерт-</w:t>
        <w:br/>
        <w:t>теу талап етіледі. Әрине, түсіндіру қақтығысы тек Шығыс</w:t>
        <w:br/>
        <w:t>пен Батыстың мәселесі емес, сонымен бірге бұл мәселе әр</w:t>
        <w:br/>
        <w:t>түрлі каламистік, діни-философиялық ислам дискурстары,</w:t>
        <w:br/>
        <w:t>мазхабтар мен салафизм, ваххабизм арасындағы және де</w:t>
        <w:br/>
        <w:t>басқа да догматикалық мәтіндер мен басқа да жазбаларда</w:t>
        <w:br/>
        <w:t>кездесетін ақиқат туралы мәселелер тудыратын ішкі ислам</w:t>
        <w:br/>
        <w:t>герменевтикасында пайда болады. Бұрыннан енгізілген</w:t>
        <w:br/>
        <w:t>«Құран толеранттылығы» концептісі осы герменевтикалық</w:t>
        <w:br/>
        <w:t>қақтығысты болдырмас үшін нәтижелі қолданылуы мүмкін,</w:t>
        <w:br/>
        <w:t>ол мәтіндерді оқуды түсіну ретінде келешегін ашуы мүмкін.</w:t>
        <w:br/>
        <w:t>Абсолюттік релятивизмге құйылып тұрған соңғы плюрализм</w:t>
        <w:br/>
        <w:t>туралы сөз болып тұрған жоқ, плюрализмнің «жағалауы»,</w:t>
        <w:br/>
        <w:t>яғни Басқаның мәдениетін ұғынудағы таза ақыл-парасат</w:t>
        <w:br/>
        <w:t>көрсету мен исламдық руханилықты сақтауға мүмкіндік</w:t>
        <w:br/>
        <w:t>беретін құран мәтіндеріндегі онтологиялық тіректегі негізгі</w:t>
        <w:br/>
        <w:t>әдістемелік бағдар туралы сөз болып тұр. Құрандық және ис-</w:t>
        <w:br/>
        <w:t>ламдық толеранттылық тек қана Шығыс пен Батыс мәдениеті</w:t>
        <w:br/>
        <w:t>арасындағы рухани көпірді ғана орнатып қоймайды, сондай-</w:t>
        <w:br/>
        <w:t>ақ ол феноменологиялық қиыншылықтар деп атауға болатын</w:t>
        <w:br/>
        <w:t>диалогтың қиыншылығын шешуге қолданылады. ХХІ ғасыр</w:t>
        <w:br/>
        <w:t>ойлауды түбегейлі өзгертетін уақыт, ол диалогиялық және</w:t>
        <w:br/>
        <w:t>түсіндірушілік бола алады, сондықтан жай ғана қақтығысты</w:t>
        <w:br/>
        <w:t>«реттейтін» емес, сонымен бірге мұсылмандық Шығыс пен</w:t>
        <w:br/>
        <w:t>либералды Батысты диалогиялық бірге жаратуға алып келе-</w:t>
        <w:br/>
        <w:t>тін диалогтың релеванттық стратегиялары қажет. Сондай</w:t>
        <w:br/>
        <w:t>диалогиялық стратегиялардың бірі - өзінің жеке мәдени</w:t>
        <w:br/>
        <w:t>егемендігі мен мәдени кодтарын сақтау кезінде Мен-Басқа,</w:t>
        <w:br/>
        <w:t>Мен Басқа сияқты және Мен Басқаларға бинарлы оппо-</w:t>
        <w:br/>
        <w:t>зиция стратегиясы тұрғысынан саналмайтын еуроислам</w:t>
        <w:br/>
        <w:t>болып табылады. Еуроислам, еуропалық және исламдық</w:t>
        <w:br/>
        <w:t>маңыздылық философиясы мен бірегейлігін сақтаушы</w:t>
        <w:br/>
        <w:t>стратегия болып табылғандықтан, диалог жолы сияқты, тіпті</w:t>
        <w:br/>
        <w:t>«көкжиектің қиылысу» үрдісі болуы да ықтимал.</w:t>
        <w:br/>
        <w:t>114</w:t>
        <w:br/>
        <w:t>ВВЕДЕНИЕ</w:t>
      </w:r>
    </w:p>
    <w:p>
      <w:r>
        <w:t>Проблемное поле религиоведческих вопросов, поднятых</w:t>
        <w:br/>
        <w:t>и обсуждаемых в статьях сборника, достаточно широко, но все</w:t>
        <w:br/>
        <w:t>же концентрируется вокруг самых важных и предельно акту-</w:t>
        <w:br/>
        <w:t>альных тем - как для религиоведения в целом, так и для состо-</w:t>
        <w:br/>
        <w:t>яния и положения религии в Казахстане.</w:t>
        <w:br/>
        <w:t>Во-первых, это - тема позитивных возможностей религии</w:t>
        <w:br/>
        <w:t>всовременном мире. Актуальность этого направления исследо-</w:t>
        <w:br/>
        <w:t>ваний в обосновании не нуждается. При всеобіцем уважитель-</w:t>
        <w:br/>
        <w:t>ном отношении к религии, она почему-то не может проявить в</w:t>
        <w:br/>
        <w:t>должной полноте свои положительные качества в социально-</w:t>
        <w:br/>
        <w:t>политической и экономической жизни обіцеств и государств.</w:t>
        <w:br/>
        <w:t>Вместе с тем, такие возможности у религии, бесспорно, имеют-</w:t>
        <w:br/>
        <w:t>ся. Такая противоречивая ситуация возможна в двух случаях:</w:t>
        <w:br/>
        <w:t>или религия - дело настолько личное, что у нее нет значимых</w:t>
        <w:br/>
        <w:t>дая обіцества «выходов» на обіцественную реальность, или (при</w:t>
        <w:br/>
        <w:t>формальном уважении к религии) основные субьекты мировой</w:t>
        <w:br/>
        <w:t>политики и экономики не считают нужным «включать» рели-</w:t>
        <w:br/>
        <w:t>гию в число приоритетов, сушественных для мирового разви-</w:t>
        <w:br/>
        <w:t>тия. Так как в обіцественном значении религии отказать трудно,</w:t>
        <w:br/>
        <w:t>то остается признать, что религия не может развернуть своих</w:t>
        <w:br/>
        <w:t>озитивных возможностей в силу того, что эти ее возможности</w:t>
        <w:br/>
        <w:t>ознательно ограничиваются. И дело не в светскости государ-</w:t>
        <w:br/>
        <w:t>ственного устройства болышпинства государств современного</w:t>
        <w:br/>
        <w:t>мира, религия остается «под подозрением» вследствие ее над-</w:t>
        <w:br/>
        <w:t>мирности и вневременности ее идеалов и ценностей. Много-</w:t>
        <w:br/>
        <w:t>численные проблемы, связанные с обозначенной ситуацией,</w:t>
        <w:br/>
        <w:t>обсуждались на конференции всесторонне и глубоко.</w:t>
        <w:br/>
        <w:t>Вторая тема, привлекшая внимание участников конфе-</w:t>
        <w:br/>
        <w:t>ренции, - ислам, его роль и значение в современном мире,</w:t>
        <w:br/>
        <w:t>культура ислама, исторические аспекты его функциониро-</w:t>
        <w:br/>
        <w:t>вания, социальное звучание, параллели с вероучением иуда-</w:t>
        <w:br/>
        <w:t>изма и христианства. Не будет преувеличением сказать, что</w:t>
        <w:br/>
        <w:t>исламская проблематика выходит на передний план мирово-</w:t>
        <w:br/>
        <w:t>го религиоведения. Совершенно неоправданные обвинения</w:t>
        <w:br/>
        <w:t>в потворстве экстремизму и терроризму, исламофобия, опа-</w:t>
        <w:br/>
        <w:t>127</w:t>
        <w:br/>
        <w:t>- обьясняет возможности и последствия использования</w:t>
        <w:br/>
        <w:t>религии в политических целях.</w:t>
        <w:br/>
        <w:t>В условиях, когда казахстанским обшеством переосмыс-</w:t>
        <w:br/>
        <w:t>ливаются роль и функции религии, важно выявить ее потен-</w:t>
        <w:br/>
        <w:t>циал в светском государстве и найти эффективные формы</w:t>
        <w:br/>
        <w:t>развития казахстанской модели государственно-конфессио-</w:t>
        <w:br/>
        <w:t>нальных отношений.</w:t>
        <w:br/>
        <w:t>С учетом социокультурных возможностей института ре-</w:t>
        <w:br/>
        <w:t>лигии обшество ожидает реализации ее гуманистического</w:t>
        <w:br/>
        <w:t>потенциала. Нам представляетея, что государство и религи-</w:t>
        <w:br/>
        <w:t>озные обьединения могли бы интегрировать свои усилия и</w:t>
        <w:br/>
        <w:t>возможности в поле социальной деятельности.</w:t>
        <w:br/>
        <w:t>Уважаемые участники конференции!</w:t>
        <w:br/>
        <w:t>От имени организатора конференции - Института фило-</w:t>
        <w:br/>
        <w:t>софии, политологии и религиоведения КН МОН РК, выражаю</w:t>
      </w:r>
    </w:p>
    <w:p>
      <w:r>
        <w:t>Вам признательность за неподдельный интерес к ее актуаль-</w:t>
        <w:br/>
        <w:t>ности и приглашаю активно обсудить важные для нашего</w:t>
        <w:br/>
        <w:t>обшества проблемы.</w:t>
        <w:br/>
        <w:t>Введение</w:t>
        <w:br/>
        <w:t>Интерес к конференции - а он был очевидным образом</w:t>
        <w:br/>
        <w:t>проявлен - помимо высокого уровня докладов, обьясняется</w:t>
        <w:br/>
        <w:t>участием в ней известных зарубежных ученых-религиоведов,</w:t>
        <w:br/>
        <w:t>которые, в свою очередь, отдали должное қазахстанскому</w:t>
        <w:br/>
        <w:t>религиоведению, науки молодой для нашей страны, но уже</w:t>
        <w:br/>
        <w:t>достигшей заметных результатов. Было отмечено значение</w:t>
        <w:br/>
        <w:t>деятельности Института философии, политологии и религи-</w:t>
        <w:br/>
        <w:t>оведения Комитета науки Министерства образования и науки,</w:t>
        <w:br/>
        <w:t>ставшего центром религиоведческих исследований в Казах-</w:t>
        <w:br/>
        <w:t>стане.</w:t>
        <w:br/>
        <w:t>По обіцему мнению, получившему выражение в резолю-</w:t>
        <w:br/>
        <w:t>ции, принятой на конференции, актуальность религиозной</w:t>
        <w:br/>
        <w:t>проблематики в мире и в Казахстане возрастает, определи-</w:t>
        <w:br/>
        <w:t>лись приоритеты исследований в данной сфере, формируют-</w:t>
        <w:br/>
        <w:t>ся методологические принципы этих исследований. Казах-</w:t>
        <w:br/>
        <w:t>станские религиоведы в партнерстве со своими зарубежными</w:t>
        <w:br/>
        <w:t>коллегами и представителями основных религий Казахстана</w:t>
        <w:br/>
        <w:t>намерены углублять эти исследования, что позволит вырабо-</w:t>
        <w:br/>
        <w:t>тать конкретные формы совершенствования государственно-</w:t>
        <w:br/>
        <w:t>конфессиональных отношений и создать наилучшие условия</w:t>
        <w:br/>
        <w:t>функционирования религий в Республике Казахстан, а рели-</w:t>
        <w:br/>
        <w:t>гии - в Полной мере проявить свои позитивные возможности</w:t>
        <w:br/>
        <w:t>в гуманизации современной политики и экономики, в повы-</w:t>
        <w:br/>
        <w:t>шении уровня нравственности и духовности казахстанского</w:t>
        <w:br/>
        <w:t>обшества.</w:t>
        <w:br/>
        <w:t>ВСТУПИТЕЛЬНОЕ СЛОВО</w:t>
        <w:br/>
        <w:t>ДИРЕКТОРА ИНСТИТУТА ФИЛОСОФИИ,</w:t>
        <w:br/>
        <w:t>ПОЛИТОЛОГИИ И РЕЛИГИОВЕДЕНИЯ КН МОН РК,</w:t>
        <w:br/>
        <w:t>ДОКТОРА СОЦИОЛОГИЧЕСКИХ НАУК, ПРОФЕССОРА,</w:t>
        <w:br/>
        <w:t>ЧЛЕНА-КОРРЕСПОНДЕНТА НАН РК,</w:t>
        <w:br/>
        <w:t>ЗАРЕМЫ КАУКЕНОВНЫ ШАУКЕНОВОИ</w:t>
        <w:br/>
        <w:t>Уважаемыеучастники конференции!</w:t>
        <w:br/>
        <w:t>Мы с Вами в полной мере осознаем, что религия как фак-</w:t>
        <w:br/>
        <w:t>тор современной жизни актуализирована и в глобальном, и в</w:t>
        <w:br/>
        <w:t>региональном измерениях.</w:t>
        <w:br/>
        <w:t>Потому так важно раскрыть возможности религии, ис-</w:t>
        <w:br/>
        <w:t>следовать ее влияние на ценностно-смысловой и практиче-</w:t>
        <w:br/>
        <w:t>ский образы жизни.</w:t>
        <w:br/>
        <w:t>Участники конференции в представленных к публика-</w:t>
        <w:br/>
        <w:t>ции статьях отмечают значимые тенденции, которые требу-</w:t>
        <w:br/>
        <w:t>ют самого пристального внимания исследователей, экспер-</w:t>
        <w:br/>
        <w:t>ТОВ И ПОЛИТИКОВ.</w:t>
        <w:br/>
        <w:t>Сегодня перед нами встают многочисленные вопросы,</w:t>
        <w:br/>
        <w:t>которые относятся к поиску практических алгоритмов взан-</w:t>
        <w:br/>
        <w:t>модействия религии и государства. Начиная от такого, как Д0-</w:t>
      </w:r>
    </w:p>
    <w:p>
      <w:r>
        <w:t>статочность усилий научных изысканий религиоведов, куль-</w:t>
        <w:br/>
        <w:t>турологов, социологов, до таких, как: Все ли возможности</w:t>
        <w:br/>
        <w:t>использованы в исследовании ситуации на мировоззренче-</w:t>
        <w:br/>
        <w:t>ском поле и современной духовности? Понятны ли средства</w:t>
        <w:br/>
        <w:t>влияния на массовое сознание новых идеологем? Как при</w:t>
        <w:br/>
        <w:t>этом влиянии может использоваться и используется фактор</w:t>
        <w:br/>
        <w:t>религиозности? Какова структура современного менталите-</w:t>
        <w:br/>
        <w:t>та казахстанцев? В чем особенности проявления религиозной</w:t>
        <w:br/>
        <w:t>веры? Какая часть обшества стала вести религиозный образ</w:t>
        <w:br/>
        <w:t>жизни? Есть ли предпосылки для роста численности фана-</w:t>
        <w:br/>
        <w:t>тично веруюших и насколько реальна опасность вовлечения</w:t>
        <w:br/>
        <w:t>ихвэкстремистскую деятельность? Каковы тенденции рели-</w:t>
        <w:br/>
        <w:t>гиозной конверсии и как они влияют на традиционную этно-</w:t>
        <w:br/>
        <w:t>конфессиональную идентичность?</w:t>
        <w:br/>
        <w:t>Мы становимся очевидцами того, что для современных</w:t>
        <w:br/>
        <w:t>обшеств в условиях глобализации определение ценностных</w:t>
        <w:br/>
        <w:t>130</w:t>
        <w:br/>
        <w:t>ПРИВЕТСТВЕННОЕ СЛОВО ы</w:t>
        <w:br/>
        <w:t>ПРЕДСЕДАТЕЛЯ АГЕНТСТВА ПО ДЕЛАМ РЕЛИГИИ</w:t>
        <w:br/>
        <w:t>22 РЕСПУБЛИКИ КАЗАХСТАН</w:t>
        <w:br/>
        <w:t>КАЙРАТА ЛАМА ШАРИФА УЧАСТНИКАМ</w:t>
        <w:br/>
        <w:t>МЕЖДУНАРОДНОЙ НАУЧНО-ПРАКТИЧЕСКОЙ КОНФЕРЕНЦИИ</w:t>
        <w:br/>
        <w:t>«ВЛИЯНИЕ РЕЛИГИИ НА СОВРЕМЕННЫЙ МИР»</w:t>
        <w:br/>
        <w:t>Уважаемыеучастники и гости конференции!</w:t>
        <w:br/>
        <w:t>Уважаемый и почитаемый дом отечественной филосо-</w:t>
        <w:br/>
        <w:t>фии, имеюций полувековую историю Институт философии и</w:t>
        <w:br/>
        <w:t>политологии, будучи год назад переименованным в «Инсти-</w:t>
        <w:br/>
        <w:t>тут философии, политологии и религиоведения», осуцест-</w:t>
        <w:br/>
        <w:t>вляет фундаментальные исследования в областях филосо-</w:t>
        <w:br/>
        <w:t>фии, политологии, а теперь и религиоведения. И проводимая</w:t>
        <w:br/>
        <w:t>сегодня конференция является тому ярким свидетельством.</w:t>
        <w:br/>
        <w:t>Поздравляю всех вас с открытием международной научно-</w:t>
        <w:br/>
        <w:t>практической конференции «Влияние религии на современ-</w:t>
        <w:br/>
        <w:t>ный мир»!</w:t>
        <w:br/>
        <w:t>В условиях усиления глобальных угроз и вооруженных</w:t>
        <w:br/>
        <w:t>столкновений, имеюцих место по всей планете, ученые всего</w:t>
        <w:br/>
        <w:t>мира на сегодняшний деньуделяют внимание сближаюшим и</w:t>
        <w:br/>
        <w:t>обьединяюцим возможностям религий.</w:t>
        <w:br/>
        <w:t>В этой связи, Глава государства Нурсултан Абишевич На-</w:t>
        <w:br/>
        <w:t>зарбаев выделяет диалог религий в качестве превосходства,</w:t>
        <w:br/>
        <w:t>обеспечиваюцего мир во внутренней и внешней политике</w:t>
        <w:br/>
        <w:t>нашего государства. Таким образом, уже 10 лет в Астане по-</w:t>
        <w:br/>
        <w:t>стоянно проводятся инициированные Лидером нации Сьез-</w:t>
        <w:br/>
        <w:t>ды лидеров мировых и традиционных религий.</w:t>
        <w:br/>
        <w:t>Уважаемыеучастники и гости конференции!</w:t>
        <w:br/>
        <w:t>Исследование возможностей религии по развитию и</w:t>
        <w:br/>
        <w:t>укреплению межконфессионального согласия и взаимного</w:t>
        <w:br/>
        <w:t>уважения, прочно обосновавшихся в нашем государстве, а</w:t>
        <w:br/>
        <w:t>также по предупреждению таких гтлобальных угроз, как уси-</w:t>
        <w:br/>
        <w:t>ливаюшийся религиозный экстремизм и терроризм, являет-</w:t>
        <w:br/>
        <w:t>ся одной из важнейших проблем, стояших на повестке дня.</w:t>
      </w:r>
    </w:p>
    <w:p>
      <w:r>
        <w:t>134</w:t>
        <w:br/>
        <w:t>нетрадиционных для нашего народа религиозных и псевдо-</w:t>
        <w:br/>
        <w:t>религиозных течений. Предстоит основательно разобраться,</w:t>
        <w:br/>
        <w:t>кем финансируется большая часть таких организаций, каки-</w:t>
        <w:br/>
        <w:t>ми изошцренными технологиями обрабатывается сознание</w:t>
        <w:br/>
        <w:t>казахстанцев в стремлении размыть нашу гражданскую и</w:t>
        <w:br/>
        <w:t>цивилизационную идентичность, подорвать основы стабиль-</w:t>
        <w:br/>
        <w:t>ности и безопасности.</w:t>
        <w:br/>
        <w:t>Для решения этих и многих других проблем требуются</w:t>
        <w:br/>
        <w:t>проработанные теоретические стратегии. Именно поэтому</w:t>
        <w:br/>
        <w:t>год назад Институт философии и политологии постановлени-</w:t>
        <w:br/>
        <w:t>ем Правительства РК был переименован в Институт филосо-</w:t>
        <w:br/>
        <w:t>фии, политологии и религиоведения. Это было продуманным</w:t>
        <w:br/>
        <w:t>решением правительства, имеюшим своей целью развитие</w:t>
        <w:br/>
        <w:t>фундаментальных и прикладных исследований в области ак-</w:t>
        <w:br/>
        <w:t>туальных проблем религиоведения.</w:t>
        <w:br/>
        <w:t>Институт является базовым научным центром Республи-</w:t>
        <w:br/>
        <w:t>ки Казахстан, в котором на высоком теоретическом уровне</w:t>
        <w:br/>
        <w:t>ведутся фундаментальные и прикладные исследования по</w:t>
        <w:br/>
        <w:t>широкому спектру актуальных проблем развития нашего го-</w:t>
        <w:br/>
        <w:t>сударства.</w:t>
        <w:br/>
        <w:t>Конференция, которая проходит сегодня, -убедительное</w:t>
        <w:br/>
        <w:t>тому подтверждение. В ней участвуют не только казахстан-</w:t>
        <w:br/>
        <w:t>ские, но и авторитетные зарубежные ученые, представители</w:t>
        <w:br/>
        <w:t>религиозных конфессий, силовых структур, преподаватели</w:t>
        <w:br/>
        <w:t>религиоведения, студенты. Институт философии, политоло-</w:t>
        <w:br/>
        <w:t>гии и религиоведения взял верный курс на сплочение соци-</w:t>
        <w:br/>
        <w:t>альных сил, призванных решать острые для обшцества и госу-</w:t>
        <w:br/>
        <w:t>дарства проблемы.</w:t>
        <w:br/>
        <w:t>Желаю всем участникам конференции плодотворной ра-</w:t>
        <w:br/>
        <w:t>боты, результаты которой, безусловно, станут весомым вкла-</w:t>
        <w:br/>
        <w:t>дом в совершенствование государственно-конфессиональ-</w:t>
        <w:br/>
        <w:t>ных отношений, в развитие межконфессионального диалога,</w:t>
        <w:br/>
        <w:t>в укрепление духовного согласия и толерантности в казах-</w:t>
        <w:br/>
        <w:t>станском обшестве.</w:t>
        <w:br/>
        <w:t>Масштабы девиантного поведения заставляют переосмыс-</w:t>
        <w:br/>
        <w:t>лить задачи образования и воспитания, роль и место обучения</w:t>
        <w:br/>
        <w:t>ценностям. Поэтому встает вопрос о том, какие институты и на</w:t>
        <w:br/>
        <w:t>базе каких норм формируют ценностное отношение к жизни.</w:t>
        <w:br/>
        <w:t>Очевидно,чторелигия оказывает возрастаюшее влияние</w:t>
        <w:br/>
        <w:t>на социализацию индивидов. А так как мы несем ответствен-</w:t>
        <w:br/>
        <w:t>ность за такой стратегический приоритет, как конкуренто-</w:t>
        <w:br/>
        <w:t>способность нашего государства на основе формирования</w:t>
        <w:br/>
        <w:t>интеллектуальной нации, то перед нами стоит задача форми-</w:t>
        <w:br/>
        <w:t>рования определенной системы убеждений.</w:t>
        <w:br/>
        <w:t>Трансформация знаний вубеждения сегодня затруднена,</w:t>
        <w:br/>
        <w:t>и на то есть ряд причин и обстоятельств. Сегодня недоста-</w:t>
        <w:br/>
        <w:t>точно констатировать недочеты в социогуманитарной подго-</w:t>
        <w:br/>
        <w:t>товке в школе, в колледжахи в вузах. Необходимо понять, как</w:t>
        <w:br/>
        <w:t>могут образование, наука и религия выполнить свою культу-</w:t>
      </w:r>
    </w:p>
    <w:p>
      <w:r>
        <w:t>рообразуюшую функцию в современном обшестве.</w:t>
        <w:br/>
        <w:t>Религия, как духовная опора человека- с одной стороны,</w:t>
        <w:br/>
        <w:t>и наука, как система рационального обьяснения мира-с дру-</w:t>
        <w:br/>
        <w:t>гой, практически воздействуют на обшественную менталь-</w:t>
        <w:br/>
        <w:t>ность. При этом система светского образования по-прежнему</w:t>
        <w:br/>
        <w:t>остается одним из основных каналов социализации детей и</w:t>
        <w:br/>
        <w:t>молодежи.</w:t>
        <w:br/>
        <w:t>В этих обстоятельствах сушественно:</w:t>
        <w:br/>
        <w:t>- понимание религии как социокультурного института;</w:t>
        <w:br/>
        <w:t>-уточнение ее роли и функций;</w:t>
        <w:br/>
        <w:t>- выяснение представлений о тенденциях мировоззрен-</w:t>
        <w:br/>
        <w:t>ческих предпочтений сограждан.</w:t>
        <w:br/>
        <w:t>Все актуальнее стоит вопрос о религиоведческих знани-</w:t>
        <w:br/>
        <w:t>яхв системе обучения.</w:t>
        <w:br/>
        <w:t>Важно прояснить, какие возможности есть у предмета</w:t>
        <w:br/>
        <w:t>«Религиоведение» и как их использовать в условиях светско-</w:t>
        <w:br/>
        <w:t>го образования. На наш взгляд, предмет «Религиоведение» в</w:t>
        <w:br/>
        <w:t>системе образования Казахстана:</w:t>
        <w:br/>
        <w:t>- направлен на информирование учацихея и студентов и</w:t>
        <w:br/>
        <w:t>формированиеу нихпредетавлений о многообразии религий;</w:t>
        <w:br/>
        <w:t>-сообшает о культурообразуюшей роли мировыхрелигий;</w:t>
        <w:br/>
        <w:t>- раскрывает и проясняет функции религии в истории и</w:t>
        <w:br/>
        <w:t>в современности;</w:t>
        <w:br/>
        <w:t>132</w:t>
        <w:br/>
        <w:t>ПОЗИТИВНЫЬЕ ВОЗМОЖНОСТИ РЕЛИГИИ</w:t>
        <w:br/>
        <w:t>В СОВРЕМЕННОМ МИРЕ</w:t>
        <w:br/>
        <w:t>ВОЗМОЖНОСТИ РЕЛИГИИ В СНИЖЕНИИ УРОВНЯ</w:t>
        <w:br/>
        <w:t>ВЫЗОВОВ И УГРОЗ СОВРЕМЕННОСТИ</w:t>
        <w:br/>
        <w:t>Анатолаві Косиченко</w:t>
        <w:br/>
        <w:t>Религия, бесспорно, оказырает значительное рлияние на</w:t>
        <w:br/>
        <w:t>современный мир. Но каково это влияние в его центральных</w:t>
        <w:br/>
        <w:t>моментах, каковы его последствия, меняется ли мир под этим</w:t>
        <w:br/>
        <w:t>влиянием, каким образом можно углубить позитивное воз-</w:t>
        <w:br/>
        <w:t>действие религии и вместе с тем снизить негативное влияние</w:t>
        <w:br/>
        <w:t>мнимой редлигиозности, псевдорелигиозных обьединений,</w:t>
        <w:br/>
        <w:t>использования религиозной риторики в деструктивных про-</w:t>
        <w:br/>
        <w:t>пессах современности? На наш взгляд, это - основные вопро-</w:t>
        <w:br/>
        <w:t>сы, связанные с функционированием религии в обшестве и</w:t>
        <w:br/>
        <w:t>государстве на сегодня.</w:t>
        <w:br/>
        <w:t>Необходимо подчеркнуть, чтопри рассмотрении влияния</w:t>
        <w:br/>
        <w:t>религии на самые разные грани личной и обшественной жиз-</w:t>
        <w:br/>
        <w:t>ни человека исследователи, как правило, ставят в центр вни-</w:t>
        <w:br/>
        <w:t>мания социально-политические, экономические, культурные</w:t>
        <w:br/>
        <w:t>аспекты религии, но оставляют в стороне ее внутреннее, суіш-</w:t>
        <w:br/>
        <w:t>ностное содержание, что, конечно же, сказывается на глубине</w:t>
      </w:r>
    </w:p>
    <w:p>
      <w:r>
        <w:t>исследования и адекватности его результатов. Предполагается,</w:t>
        <w:br/>
        <w:t>что при аналогичных исследованиях, когда целью анализа яв-</w:t>
        <w:br/>
        <w:t>аяются именно социально-политические аспекты религиозно-</w:t>
        <w:br/>
        <w:t>сти, сушцность религии - по умолчанию - как бы известна, и</w:t>
        <w:br/>
        <w:t>присутствует в качестве концептуального основания исследо-</w:t>
        <w:br/>
        <w:t>вания. Однако на практике это не всегда так, можно сказать,</w:t>
        <w:br/>
        <w:t>чаше рсего не так, и анализ разнообразных вопросов функцио-</w:t>
        <w:br/>
        <w:t>нирования религии осушцествляется без достаточного понима-</w:t>
        <w:br/>
        <w:t>138</w:t>
        <w:br/>
        <w:t>ориентиров - не только культурно значимый, но и полити-</w:t>
        <w:br/>
        <w:t>чески ответственный процесе. Как представители научного</w:t>
        <w:br/>
        <w:t>сообшества, мы заинтересованы в совместном четком опре-</w:t>
        <w:br/>
        <w:t>делении статуса религии как института, как типа мировоз-</w:t>
        <w:br/>
        <w:t>зрения, как идеологии, в выявлении ее возможностей для</w:t>
        <w:br/>
        <w:t>развития обцества и личности.</w:t>
        <w:br/>
        <w:t>За прошедшие два десятилетия в Казахстане суцественно</w:t>
        <w:br/>
        <w:t>изменилось отношение к религии как к институту, стали вос-</w:t>
        <w:br/>
        <w:t>требованными исследования ее значимости, появилась потреб-</w:t>
        <w:br/>
        <w:t>ность во всестороннем изучении феномена религиозности.</w:t>
        <w:br/>
        <w:t>В Казахстане получают инетитуционализацию исследо-</w:t>
        <w:br/>
        <w:t>вания в области философии религии, социологии религии,</w:t>
        <w:br/>
        <w:t>собетвенно в религиоведении. Исследователи и эксперты не</w:t>
        <w:br/>
        <w:t>всегда единодушны в своих оценках места, роли и значимости</w:t>
        <w:br/>
        <w:t>религии для жизни современных обшцеств, что естественно.</w:t>
        <w:br/>
        <w:t>Следует признать, что использование религий как поли-</w:t>
        <w:br/>
        <w:t>тического инструмента имеет и позитивные, и негативные</w:t>
        <w:br/>
        <w:t>последетвия. Именно поэтому актуализируются проблемы с</w:t>
        <w:br/>
        <w:t>выяснением содержания духовности, исследованием ценно-</w:t>
        <w:br/>
        <w:t>сти религиозного образа жизни, взаимодействием религиоз-</w:t>
        <w:br/>
        <w:t>ной и светской культуры, спецификой деятельности религи-</w:t>
        <w:br/>
        <w:t>озных обьединений.</w:t>
        <w:br/>
        <w:t>Как показывает опыт других стран, отделение религии</w:t>
        <w:br/>
        <w:t>от государства в светских моделях регулирования государ-</w:t>
        <w:br/>
        <w:t>ственно-конфессиональных отношений не снимает проблем</w:t>
        <w:br/>
        <w:t>взаимодействия религии с обшеством и потому обязывает</w:t>
        <w:br/>
        <w:t>к их всесторонней детализации. Религиозная деятельность</w:t>
        <w:br/>
        <w:t>становится предметом законодательного регулирования.</w:t>
        <w:br/>
        <w:t>Период трансформации и транзита в Казахстане при-</w:t>
        <w:br/>
        <w:t>вел к осознанию необходимости укрепления в менталитете</w:t>
        <w:br/>
        <w:t>казахстанцев высокой духовности, которая порождает нрав-</w:t>
        <w:br/>
        <w:t>ственную ответственность и способствует противостоянию</w:t>
        <w:br/>
        <w:t>вызовам новейшего времени.</w:t>
        <w:br/>
        <w:t>Глобализационные тенденции оказались опасными сво-</w:t>
        <w:br/>
        <w:t>ей дегуманизацией обшественных отношений, негативным</w:t>
        <w:br/>
        <w:t>воздействием на процесс социализации молодых поколений,</w:t>
        <w:br/>
        <w:t>неспособностью противостоять культу насилия и массовому</w:t>
        <w:br/>
        <w:t>отчуждению.</w:t>
        <w:br/>
        <w:t>131</w:t>
      </w:r>
    </w:p>
    <w:p>
      <w:r>
        <w:t>ПРИВЕТСТВЕННОЕ СЛОВО</w:t>
        <w:br/>
        <w:t>ПРЕДСЕДАТЕЛЯ КОМИТЕТА НАУКИ</w:t>
        <w:br/>
        <w:t>МИНИСТЕРСТВА ОБРАЗОВАНИЯ</w:t>
        <w:br/>
        <w:t>И НАУКИ РЕСПУБЛИКИ КАЗАХСТАН</w:t>
        <w:br/>
        <w:t>НУРЛАНА МУХТАРБЕКУЛЫ ЫБЫРАЙЫМА</w:t>
        <w:br/>
        <w:t>Уважаемыеучастники конференции!</w:t>
        <w:br/>
        <w:t>Приветствую Вас на международной конференции «Вли-</w:t>
        <w:br/>
        <w:t>яние религии на современный мир», организатором которой</w:t>
        <w:br/>
        <w:t>является Институт философии, политологии и религиоведе-</w:t>
        <w:br/>
        <w:t>ния Комитета науки МОН РК.</w:t>
        <w:br/>
        <w:t>Религия в современную эпоху играет активную роль в</w:t>
        <w:br/>
        <w:t>жизни обцества и государства, в самоопределении и судьбах</w:t>
        <w:br/>
        <w:t>миллионов людей. В религии заложен как интегративный по-</w:t>
        <w:br/>
        <w:t>тенциал, который обьединяет людей, их культурно-жизнен-</w:t>
        <w:br/>
        <w:t>ные миры, так и потенциал, который может использоваться</w:t>
        <w:br/>
        <w:t>в качестве средства для конструирования «языка вражды» и</w:t>
        <w:br/>
        <w:t>пропаганды «религиофобных» умонастроений в обцестве.</w:t>
        <w:br/>
        <w:t>Именно поэтому хочется пожелать, чтобы сегодняшняя</w:t>
        <w:br/>
        <w:t>конференция стала событием научно-теоритической и прак-</w:t>
        <w:br/>
        <w:t>тической значимости, в результате которого будут приняты</w:t>
        <w:br/>
        <w:t>рекомендации, способствуюшцие формированию взвешенной</w:t>
        <w:br/>
        <w:t>государственной политики в сфере религии, соответствую-</w:t>
        <w:br/>
        <w:t>шей нашим социально-экономическим и культурно-полити-</w:t>
        <w:br/>
        <w:t>ческим реалиям и формированию установок межконфессио-</w:t>
        <w:br/>
        <w:t>нального толерантного сознания в обшестве.</w:t>
        <w:br/>
        <w:t>Казахстан - уникальная держава, средоточие духовной</w:t>
        <w:br/>
        <w:t>энергии, веками воссоздаюшей единство Востока и Запада,</w:t>
        <w:br/>
        <w:t>государство, в котором философия взаимопонимания и меж-</w:t>
        <w:br/>
        <w:t>религиозной толерантности является принципом внутрен-</w:t>
        <w:br/>
        <w:t>ней и внешней политики. Усилиями Лидера нации, главы</w:t>
        <w:br/>
        <w:t>государства Н.А. Назарбаева разработана и успешно реализу-</w:t>
        <w:br/>
        <w:t>ется казахстанская модель межнационального и межконфес-</w:t>
        <w:br/>
        <w:t>сионального согласия, признанная международным сообшце-</w:t>
        <w:br/>
        <w:t>ством в качестве образца.</w:t>
        <w:br/>
        <w:t>Вместе с тем, как неоднократно отмечал Президент</w:t>
        <w:br/>
        <w:t>Республики Казахстан Н.А. Назарбаев, сегодня возник вопрос</w:t>
        <w:br/>
        <w:t>136</w:t>
        <w:br/>
        <w:t>А. Косиченко. Возможности религии в снижении уровня...</w:t>
        <w:br/>
        <w:t>праздников, дискредитирует религиозные ценности. Даже, қа-</w:t>
        <w:br/>
        <w:t>залось бы, такие пространственно далекие от Европы и США</w:t>
        <w:br/>
        <w:t>события, как преследование христиан на Ближнем Востоке и</w:t>
        <w:br/>
        <w:t>в Северной Африке, обһемы которых сегодня нарастают, или</w:t>
        <w:br/>
        <w:t>активное поошрение столкновений между суннитами и ши-</w:t>
        <w:br/>
        <w:t>итами в регионе - даже эти процессы в эначительной мере</w:t>
        <w:br/>
        <w:t>являются продолжением и результатом все той же политики</w:t>
        <w:br/>
        <w:t>в сфере религии. И все это работает на создание образа рели-</w:t>
        <w:br/>
        <w:t>гии как агрессивной силы современности, как многоплановой</w:t>
        <w:br/>
        <w:t>опасности, или, в лучшем случае, как рудимента, от которого</w:t>
        <w:br/>
        <w:t>давно пора избавиться.</w:t>
        <w:br/>
        <w:t>Что же может ответить религия на эти несправедливые,</w:t>
        <w:br/>
        <w:t>но повторяюциеся обвинения, что она может реально пред-</w:t>
      </w:r>
    </w:p>
    <w:p>
      <w:r>
        <w:t>дложить миру, в чем состоят и кақ могут реализовываться по-</w:t>
        <w:br/>
        <w:t>зитивные возможности религии, например, ее возможности в</w:t>
        <w:br/>
        <w:t>снижении уровня вызовов и угроз современности? Отметим,</w:t>
        <w:br/>
        <w:t>что позитивная роль религии отрицается сегодня далеқо не</w:t>
        <w:br/>
        <w:t>всеми. Напротив, растет число организаций светского, полу-</w:t>
        <w:br/>
        <w:t>светского и религиозного характера, которые впрямую ставят</w:t>
        <w:br/>
        <w:t>своей задачей: разработать способы и формы позитивного</w:t>
        <w:br/>
        <w:t>воздействия религии на современность. В этой связи можно</w:t>
        <w:br/>
        <w:t>упомянуть такие международные организации, как «Диалог</w:t>
        <w:br/>
        <w:t>цивилизаций» и «Альянс цивилизаций». Заметными инициа-</w:t>
        <w:br/>
        <w:t>тивами в области межцивилизационного и межрелигиозного</w:t>
        <w:br/>
        <w:t>диалога, направленного на реализацию положительных воз-</w:t>
        <w:br/>
        <w:t>можностей религии, стали: «Бахрейнский диалог цивилиза-</w:t>
        <w:br/>
        <w:t>ций», Международная организация «Средиземноморский</w:t>
        <w:br/>
        <w:t>дом», Международная ассоциация «Мир через культуру- Ев-</w:t>
        <w:br/>
        <w:t>ропа», Платформа «Диалог Евразия», ряд мероприятий ООН</w:t>
        <w:br/>
        <w:t>и ЮНЕСКО. И все же возможности религии намного дей-</w:t>
        <w:br/>
        <w:t>ственнее и, главное, суіцественнее, нежели это демонстрируют</w:t>
        <w:br/>
        <w:t>указанные структуры.</w:t>
        <w:br/>
        <w:t>Дело в том, что, считаясь с господствуюіцими в современ-</w:t>
        <w:br/>
        <w:t>ном мире средствами и способами решения задач и проблем,</w:t>
        <w:br/>
        <w:t>авторы и сторонники отмеченных инициатив при всем своем</w:t>
        <w:br/>
        <w:t>искреннем стремлении реализовать возможности религии</w:t>
        <w:br/>
        <w:t>остаются в «плену» этих доминируютих способов и форм</w:t>
        <w:br/>
        <w:t>141</w:t>
        <w:br/>
        <w:t>Верим, что организованная Институтом философии, по-</w:t>
        <w:br/>
        <w:t>литологии и религиоведения, возглавляемым доктором соци-</w:t>
        <w:br/>
        <w:t>ологических наук Заремой Каукеновной, международная на-</w:t>
        <w:br/>
        <w:t>учно-практическая конференция внесбт значительный вклад</w:t>
        <w:br/>
        <w:t>в данное направление. Поскольку только при таких встречах</w:t>
        <w:br/>
        <w:t>появляется возможность осмыслить международный опыт,</w:t>
        <w:br/>
        <w:t>региональную и национальную специфику, которые необхо-</w:t>
        <w:br/>
        <w:t>димоучитывать в исследовании вышеназванной проблемы.</w:t>
        <w:br/>
        <w:t>Проведение исследований по определению причин рас-</w:t>
        <w:br/>
        <w:t>пространения религиозного экстремизма и терроризма на</w:t>
        <w:br/>
        <w:t>мировом уровне, использования религии в преступных целях,</w:t>
        <w:br/>
        <w:t>по разоблачению истинного облика ихантигуманной идеоло-</w:t>
        <w:br/>
        <w:t>гии, а также в направлении выявления их действий, влияю-</w:t>
        <w:br/>
        <w:t>ших на обшество, является главной задачей, стояшей перед</w:t>
        <w:br/>
        <w:t>научным сообшеством Казахстана.</w:t>
        <w:br/>
        <w:t>Институт философии, политологии и религиоведения</w:t>
        <w:br/>
        <w:t>в качестве партнера Агентства по делам религий проводит</w:t>
        <w:br/>
        <w:t>фундаментальные исследования по таким направлениям,</w:t>
        <w:br/>
        <w:t>как решение ключевых проблем сферы религии, пропаганда</w:t>
        <w:br/>
        <w:t>духовно-нравственных ценностей религии, подготовка на-</w:t>
        <w:br/>
        <w:t>учных оснований информационных мер по противодействию</w:t>
        <w:br/>
        <w:t>пагубной деятельности псевдорелигий. Мы выражаем свов</w:t>
        <w:br/>
        <w:t>доверие Институту и надеемся на его участие в подготов-</w:t>
        <w:br/>
        <w:t>ке высококвалифицированных специалистов для страны и</w:t>
        <w:br/>
        <w:t>Агентства по делам религий.</w:t>
        <w:br/>
        <w:t>В качестве завершения данного публичного форума</w:t>
        <w:br/>
        <w:t>Агентство по делам религий планирует провести 13 июня Вв</w:t>
        <w:br/>
        <w:t>городе Астана международную конференцию «Роль религий</w:t>
        <w:br/>
        <w:t>встранах СНГ». Приглашаем к активному участию в еб работе</w:t>
        <w:br/>
        <w:t>всехучастников сегодняшнего собрания.</w:t>
      </w:r>
    </w:p>
    <w:p>
      <w:r>
        <w:t>Желаем вам конструктивного диалога, плодотворной ра-</w:t>
        <w:br/>
        <w:t>боты и творческих успехов Институту философии, политоло-</w:t>
        <w:br/>
        <w:t>гии и религиоведения!</w:t>
        <w:br/>
        <w:t>Суважением,</w:t>
        <w:br/>
        <w:t>Председатель Агентства</w:t>
        <w:br/>
        <w:t>по делам религий</w:t>
        <w:br/>
        <w:t>Республики Казахстан Кайрат ЛАМА ШАРИФ</w:t>
        <w:br/>
        <w:t>А. Косиченко. Возможности религии в снижении уровня...</w:t>
        <w:br/>
        <w:t>нравственности. ... Недопустимо манихейское гнушение жиз-</w:t>
        <w:br/>
        <w:t>нью окружаюшего мира. Участие христианина в ней должно</w:t>
        <w:br/>
        <w:t>основываться на понимании того, что мир, социум, государ-</w:t>
        <w:br/>
        <w:t>ство являются обьектом любви Божией, ибо предназначены</w:t>
        <w:br/>
        <w:t>к преображению и очишению на началах богозаповеданной</w:t>
        <w:br/>
        <w:t>любви. Христианин должен видеть мир и обіцество в свете его</w:t>
        <w:br/>
        <w:t>конечного предназначения, в эсхатологическом свете Царства</w:t>
        <w:br/>
        <w:t>Божия» П|. Однако очень многие говорят, что это - только</w:t>
        <w:br/>
        <w:t>благопожелание, это наивно, религия не хочет видеть же-</w:t>
        <w:br/>
        <w:t>стокости окружаюшего мира. На самом деле религия лучше</w:t>
        <w:br/>
        <w:t>иных воззрений видит недостатки мира. В том же документе</w:t>
        <w:br/>
        <w:t>говорится: «В то же время христианин- политик или государ-</w:t>
        <w:br/>
        <w:t>ственный муж- должен ясно сознавать, что вусловиях истори-</w:t>
        <w:br/>
        <w:t>ческой реальности, а тем более-в контексте нынешнего разде-</w:t>
        <w:br/>
        <w:t>денного и противоречивого обіцества, болыпинство принима-</w:t>
        <w:br/>
        <w:t>емых решений и предпринимаемых политических действий</w:t>
        <w:br/>
        <w:t>приносит пользу одной части обіцества, одновременно огра-</w:t>
        <w:br/>
        <w:t>ничивая либо ушцемляя интересы и желания других. Многие</w:t>
        <w:br/>
        <w:t>из упомянутых решений и действий неизбежно сопряжены с</w:t>
        <w:br/>
        <w:t>грехом или попустительством греху. Именно поэтому от пра-</w:t>
        <w:br/>
        <w:t>вославного политика или государственного деятеля требуется</w:t>
        <w:br/>
        <w:t>крайняя духовная и нравственная чуткость» (21.</w:t>
        <w:br/>
        <w:t>Конкретизируем ряд ранее высказанных обіцих положе-</w:t>
        <w:br/>
        <w:t>ний относительно возможностей религии в вопросах одухо-</w:t>
        <w:br/>
        <w:t>творения современного мира и ее ответах на вызовы и угрозы</w:t>
        <w:br/>
        <w:t>современности. Наметим несколько групп вызовов и, соответ-</w:t>
        <w:br/>
        <w:t>ственно, ответов на них.</w:t>
        <w:br/>
        <w:t>Вызов 1. Ожесточение современной политики, международ-</w:t>
        <w:br/>
        <w:t>ных отношений, попрание международного права, политика двой-</w:t>
        <w:br/>
        <w:t>ных стандартов, «2уманитарнме интервенции», искажение прин-</w:t>
        <w:br/>
        <w:t>ципов демократии и т.п.</w:t>
        <w:br/>
        <w:t>Понятно, что это - очень серьһезный вызов миру. Более</w:t>
        <w:br/>
        <w:t>того, этот вызов превраццается в постоянную практику совре-</w:t>
        <w:br/>
        <w:t>менной геополитики. Что может на это сказать религия, како-</w:t>
        <w:br/>
        <w:t>вы ее возможности в придании современной политике «чело-</w:t>
        <w:br/>
        <w:t>веческого лица»? Надо подчеркнуть, что религии приходится</w:t>
        <w:br/>
        <w:t>демонстрировать свои позитивные возможности в политиче-</w:t>
        <w:br/>
        <w:t>145</w:t>
      </w:r>
    </w:p>
    <w:p>
      <w:r>
        <w:t>Влияние религии на современный мир</w:t>
        <w:br/>
        <w:t>сения роста числа мусульман во всем мире - вот неполный</w:t>
        <w:br/>
        <w:t>перечень стереотипов в отношении ислама. Помноженная</w:t>
        <w:br/>
        <w:t>на всеобшую секуляризацию, на дехристианизацию европей-</w:t>
        <w:br/>
        <w:t>ской цивилизации, эта ситуация вокруг ислама способна усу-</w:t>
        <w:br/>
        <w:t>губить антигуманность современной мировой политики, ле-</w:t>
        <w:br/>
        <w:t>гализовать практику двойных стандартов, расколоть мировую</w:t>
        <w:br/>
        <w:t>умму. Проблемы, как можно видеть, очень серьезные. Участ-</w:t>
        <w:br/>
        <w:t>ники конференции подчеркивали необходимость углубления</w:t>
        <w:br/>
        <w:t>дмиалогических подходов и стратегии, как единственнои аль-</w:t>
        <w:br/>
        <w:t>тернативы сползанию мира к цивилизационному противо-</w:t>
        <w:br/>
        <w:t>стоянию по линии ислам - христианство. Бсе обсуждаемые в</w:t>
        <w:br/>
        <w:t>рамках второй темы проблемы чрезвычайно актуальны для</w:t>
        <w:br/>
        <w:t>Центральной Азии какв культурном и социальном аспектах,</w:t>
        <w:br/>
        <w:t>так и в геополитическом отношений.</w:t>
        <w:br/>
        <w:t>Еіце одна тема, активно дискутируемая на конференции</w:t>
        <w:br/>
        <w:t>- государственно-конфессиональные отношения: мировой</w:t>
        <w:br/>
        <w:t>опыт этих отношений и их специфика в Казахстане. Нет ни</w:t>
        <w:br/>
        <w:t>одного вопроса функционирования религии в обшестве и ГО-</w:t>
        <w:br/>
        <w:t>сударстве, который бы не имел выхода на отношения государ-</w:t>
        <w:br/>
        <w:t>ства и религиозных обьединений. Именно поэтому так важна</w:t>
        <w:br/>
        <w:t>сфера государственно-конфессиональных отношений, столь</w:t>
        <w:br/>
        <w:t>значимо имеюшееся законодательство в этой сфере и тенден-</w:t>
        <w:br/>
        <w:t>ции его совершенствования и развития. Начиная от вопросов</w:t>
        <w:br/>
        <w:t>противодействия религиозно мотивированному экстремиз-</w:t>
        <w:br/>
        <w:t>му и терроризму и заканчивая возможностью религии пози-</w:t>
        <w:br/>
        <w:t>тивно влиять на культуру, нравственность и духовность - все</w:t>
        <w:br/>
        <w:t>напрямую зависит от правоприменительнои практики в вы-</w:t>
        <w:br/>
        <w:t>страивании отношений государства и религии, обшества ире-</w:t>
        <w:br/>
        <w:t>длигии. Ученые, выступившие на пленарном заседании, посвя-</w:t>
        <w:br/>
        <w:t>шенном этому кругу проблем, отмечали многообразие форм</w:t>
        <w:br/>
        <w:t>отношении государства и религии, имеюших место в совре-</w:t>
        <w:br/>
        <w:t>менном мире. Особое внимание было уделено опыту Респуб-</w:t>
        <w:br/>
        <w:t>дики Казахстан в поддержании межрелигиозного согласия,</w:t>
        <w:br/>
        <w:t>анализировались различные аспекты специфической модели</w:t>
        <w:br/>
        <w:t>государственно-конфессиональных отношений в Казахстане -</w:t>
        <w:br/>
        <w:t>как известно, казахстанский опыт в этой сфере высоко оценен</w:t>
        <w:br/>
        <w:t>на мировой арене.</w:t>
        <w:br/>
        <w:t>128</w:t>
        <w:br/>
        <w:t>Позитивные возможности религии в современном мире</w:t>
        <w:br/>
        <w:t>менности, в том числе и перманентного финансово-экономи-</w:t>
        <w:br/>
        <w:t>ческого кризиса. А духовно оздоровить политику и экономи-</w:t>
        <w:br/>
        <w:t>ку возможно только средствами религии, ибо только религия</w:t>
        <w:br/>
        <w:t>- источник нравственности и духовности.</w:t>
        <w:br/>
        <w:t>Иными словами, для воплоцения возможностей религии</w:t>
        <w:br/>
        <w:t>в вопросах улучшения, одухотворения, возвышения полити-</w:t>
        <w:br/>
        <w:t>ческих и экономических реалий надо считаться с зақонами</w:t>
        <w:br/>
        <w:t>религиозной сферы, так же, как мы считаемся, например, с за-</w:t>
        <w:br/>
        <w:t>коном всемирного тяготения,и не прыгаем с двадцатого эта-</w:t>
        <w:br/>
        <w:t>жа, понимая, что разобьемся. Почему же в одном случае мы</w:t>
        <w:br/>
        <w:t>учитываем законы физической реальности, ав другом игнори-</w:t>
        <w:br/>
        <w:t>руем законы реальности религии? Потому, что современный</w:t>
        <w:br/>
        <w:t>человек стал малорелигиозен, он не является веруюшим, не</w:t>
        <w:br/>
        <w:t>верит в законы бытия по Богу. Вот он и потерял возможность</w:t>
        <w:br/>
        <w:t>к воплоцению реальности религии. А мы, взирая на «неэф-</w:t>
        <w:br/>
        <w:t>фективность» религии, говорим: религия мало что может.</w:t>
      </w:r>
    </w:p>
    <w:p>
      <w:r>
        <w:t>Даже Иисус, как говорит евангелие, не сотворил многих чудес</w:t>
        <w:br/>
        <w:t>в отечестве своем по неверию «земляков». Отсутствие веры не</w:t>
        <w:br/>
        <w:t>озволяет реализовать возможности религии. Это -тлавное, в</w:t>
        <w:br/>
        <w:t>силу чего религия не проявляет своих позитивных возможно-</w:t>
        <w:br/>
        <w:t>стей в современном мире. Эначит, надо верить, для того, что-</w:t>
        <w:br/>
        <w:t>бы религия смогла проявить эти возможности. Это не трудно.</w:t>
        <w:br/>
        <w:t>В известном смысле не верить даже сложнее, чем верить. И</w:t>
        <w:br/>
        <w:t>дая того, и для другого необходимо усилие. Но атеистический</w:t>
        <w:br/>
        <w:t>мир привық делатьусилия безверия, это естественно для него.</w:t>
        <w:br/>
        <w:t>Одним из самых сильных аргументов, оправдываютших</w:t>
        <w:br/>
        <w:t>отсутствие усилий по одухотворению политики, экономики,</w:t>
        <w:br/>
        <w:t>культуры, вообіце всякой формы жизнедеятельности челове-</w:t>
        <w:br/>
        <w:t>қа, является ссылка на инаковость религиозной реальности</w:t>
        <w:br/>
        <w:t>миру. Известно изречение: «Царство мое не от мира сего». Но</w:t>
        <w:br/>
        <w:t>тезис этот не призывает қ пассивности, к отказу от духовного</w:t>
        <w:br/>
        <w:t>улучшения мира, от оздоровления и политики, и экономики.</w:t>
        <w:br/>
        <w:t>Напротив, коль скоро Царство ... не от мира, то мир надо оду-</w:t>
        <w:br/>
        <w:t>хотворить. В «Основах социальной концепции Русской пра-</w:t>
        <w:br/>
        <w:t>вославной церкви» по этому поводу сказано: «Церковь при-</w:t>
        <w:br/>
        <w:t>зывает своих верных чад и к участию в обшцественной жизни,</w:t>
        <w:br/>
        <w:t>которое должно основываться на принципах христианской</w:t>
        <w:br/>
        <w:t>144</w:t>
        <w:br/>
        <w:t>А. Косиченко. Возможности религии в снижении уровня...</w:t>
        <w:br/>
        <w:t>ния ее суіцности, что во многих отношениях обессмысливает</w:t>
        <w:br/>
        <w:t>такого рода исследования.</w:t>
        <w:br/>
        <w:t>Вследствие ограниченности обһема статьи мы не станем</w:t>
        <w:br/>
        <w:t>подробно останавливаться на раскрытии сушности рели-</w:t>
        <w:br/>
        <w:t>гии, подчеркнем лишь, что ее сушцностью является спасение</w:t>
        <w:br/>
        <w:t>души человека для вечной жизни, одухотворение человека</w:t>
        <w:br/>
        <w:t>на путях приближения его к Богу или, как пишут богословы,</w:t>
        <w:br/>
        <w:t>обожение человека, в такой мере, что это позволяет ему на-</w:t>
        <w:br/>
        <w:t>деяться на обретение Царства Небесного, иначе сказать, Рая.</w:t>
        <w:br/>
        <w:t>Понятно, что абсолютное болышпинство религиоведов и по-</w:t>
        <w:br/>
        <w:t>длитологов, обрашаютццихся к анализу проблем роли и значе-</w:t>
        <w:br/>
        <w:t>ния религии, не исходят из такого ее понимания, и описыва-</w:t>
        <w:br/>
        <w:t>ют влияния религии, привлекая только ее социально-поли-</w:t>
        <w:br/>
        <w:t>тические измерения. В дальнейшем изложении постараемся</w:t>
        <w:br/>
        <w:t>избегнуть недостатков такого подхода, постоянно удерживая</w:t>
        <w:br/>
        <w:t>сушность религии «перед мысленным взором», и именно ею</w:t>
        <w:br/>
        <w:t>обьясняя те или иные аспекты влияния религии на совре-</w:t>
        <w:br/>
        <w:t>менный мир.</w:t>
        <w:br/>
        <w:t>Итақ, религия влияет на современность, этот момент от-</w:t>
        <w:br/>
        <w:t>мечают все. Но почему эксперты, в основном, обрашают вни-</w:t>
        <w:br/>
        <w:t>мание на негативное влияние религии, будь это влияние в</w:t>
        <w:br/>
        <w:t>форме сужения мировоззренческого горизонта личности, или</w:t>
        <w:br/>
        <w:t>в деструктивном воздействии новых религиозных движений,</w:t>
        <w:br/>
        <w:t>или даже в форме религиозно мотивированного экстремиз-</w:t>
        <w:br/>
        <w:t>маи терроризма. Можно сказать, что эксперты обрашаются к</w:t>
        <w:br/>
        <w:t>анализу негативного влияния религии вследствие социально-</w:t>
        <w:br/>
        <w:t>о зақаза обтцества, явного или неявного, ведь угрозы безопас-</w:t>
        <w:br/>
        <w:t>ности обіцеству и государству - актуальный предмет исследо-</w:t>
        <w:br/>
        <w:t>ваний. С этим можно согласиться, но, сосредоточиваясь лишь</w:t>
        <w:br/>
        <w:t>на негативных аспектах влияния религии, мы забываем о по-</w:t>
        <w:br/>
        <w:t>зитивных проявлениях и возможностях религии, а они значи-</w:t>
        <w:br/>
        <w:t>тельно более сутцественны для видения перспектив развития</w:t>
      </w:r>
    </w:p>
    <w:p>
      <w:r>
        <w:t>человечества. Анализу позитивных возможностей религии и</w:t>
        <w:br/>
        <w:t>посвятим данную статью.</w:t>
        <w:br/>
        <w:t>Религия в суіцности своей, так сказать, сама по себе, из-</w:t>
        <w:br/>
        <w:t>начально и на все времена исключительно позитивна для че-</w:t>
        <w:br/>
        <w:t>ловека, обіцества и государства. Представляя собой процесс</w:t>
        <w:br/>
        <w:t>139</w:t>
        <w:br/>
        <w:t>А. Косиченко. Возможности религии в снижении уровня...</w:t>
        <w:br/>
        <w:t>стве исламского меныпинства в ряде стран Ближнего Востока</w:t>
        <w:br/>
        <w:t>на могут добиться равенства в правах. Но есть и удачи: Рус-</w:t>
        <w:br/>
        <w:t>ская и Грузинская православные церкви активно инициируют</w:t>
        <w:br/>
        <w:t>процессы, направленные на улучшение отношений Грузии и</w:t>
        <w:br/>
        <w:t>России. Руководство Евросоюза заявило о готовности қ более</w:t>
        <w:br/>
        <w:t>тесному диалогу с религиозными организациями, в том числе</w:t>
        <w:br/>
        <w:t>в решении социальных проблем. Как заявили ответственные</w:t>
        <w:br/>
        <w:t>чиновники Евросоюза, 17-я статья Лиссабонского договора</w:t>
        <w:br/>
        <w:t>признает «специфический вклад» религий в жизнь обіцества,</w:t>
        <w:br/>
        <w:t>поэтому регулярный диалог с Церквями становится «законо-</w:t>
        <w:br/>
        <w:t>дательным обязательством для ЕС». «Церкви и религиозные</w:t>
        <w:br/>
        <w:t>сообіцества несут активное социальное служение в странах</w:t>
        <w:br/>
        <w:t>- членах ЕС, и если Евросоюз хочет эффективно бороться с</w:t>
        <w:br/>
        <w:t>бедностью и социальной незашицценностью, то сутцественно</w:t>
        <w:br/>
        <w:t>важно извлечь пользу из их многолетнего и всеохватываюшце-</w:t>
        <w:br/>
        <w:t>го опыта», - сказал в свою очередь президент Еврокомиссии</w:t>
        <w:br/>
        <w:t>Жозе Мануэль Баррозу. Со своей стороны президент Евросою-</w:t>
        <w:br/>
        <w:t>за Херман Ван Ромпей указал на необходимость учета иници-</w:t>
        <w:br/>
        <w:t>атив Церквей в социальной сфере. По его мнению, проблема</w:t>
        <w:br/>
        <w:t>борьбы с бедностью - «...проблема восстановления достоин-</w:t>
        <w:br/>
        <w:t>ства человеческой личности, поэтому культурные и этические</w:t>
        <w:br/>
        <w:t>вопросы должны особо приниматься во внимание» ІЗІ;</w:t>
        <w:br/>
        <w:t>- религии достаточно активноучаствуют встратегическом</w:t>
        <w:br/>
        <w:t>планировании будушности мира. Об этом не часто говорят</w:t>
        <w:br/>
        <w:t>открыто, но религиозный фактор - один из основных в таком</w:t>
        <w:br/>
        <w:t>планировании. Стратегическое планирование нового миро-</w:t>
        <w:br/>
        <w:t>устройства осутцествляют все крупные державы. Но такое же</w:t>
        <w:br/>
        <w:t>планирование имеет место со стороны всех мировых религий.</w:t>
        <w:br/>
        <w:t>В этой связи можно упомянуть исламский, католический и</w:t>
        <w:br/>
        <w:t>православный проекты мироустройства. Политики пока бе-</w:t>
        <w:br/>
        <w:t>рут на вооружение только внешние контуры этих проектов,</w:t>
        <w:br/>
        <w:t>но внутри даже того, что заимствуют политики, содержатся</w:t>
        <w:br/>
        <w:t>неустранимые элементы духовности, последние проявятся са-</w:t>
        <w:br/>
        <w:t>мым неожиданным для политики образом</w:t>
        <w:br/>
        <w:t>Усилия религии по гуманизации современной политики</w:t>
        <w:br/>
        <w:t>дают свои плоды. Осознание воэможностей религии в этой</w:t>
        <w:br/>
        <w:t>сфере становится достаточно массовым. Тақ, это понимание</w:t>
        <w:br/>
        <w:t>147</w:t>
        <w:br/>
        <w:t>Позитивные возможности религии в современном мире</w:t>
        <w:br/>
        <w:t>восстановления утраченного единства человека и Бога, она</w:t>
        <w:br/>
        <w:t>обязывает человека духовно и нравственно развиваться, соот-</w:t>
        <w:br/>
        <w:t>ветствовать Божһему промыслу о человеке, быть свободным и</w:t>
      </w:r>
    </w:p>
    <w:p>
      <w:r>
        <w:t>ответственным, любить окружаютцих, с почтением относиться</w:t>
        <w:br/>
        <w:t>к власти, быть гражданином и патриотом. Это очевидно для</w:t>
        <w:br/>
        <w:t>истинно веруюших людей, но сомнительно для неверуютцих</w:t>
        <w:br/>
        <w:t>или притворяюшихся веруюшими.</w:t>
        <w:br/>
        <w:t>В массе своей современный человек не верует в Бога, хотя</w:t>
        <w:br/>
        <w:t>и считает себя веруюшим в нечто. Но смутность и неясность</w:t>
        <w:br/>
        <w:t>веры; вера в нечто высокое; вера в абстрактный Абсолют; враз-</w:t>
        <w:br/>
        <w:t>умность мира; в энергетическое информационное поле, хра-</w:t>
        <w:br/>
        <w:t>нятцее сведения обо всех и обо вся; мистика и эзотерика; «хо-</w:t>
        <w:br/>
        <w:t>рошесть» человека самого по себе - все это не является рели-</w:t>
        <w:br/>
        <w:t>гиозной верой, а является духовным заблуждением. Из сферы</w:t>
        <w:br/>
        <w:t>этого духовного заблуждения и проистекают все сомнения в</w:t>
        <w:br/>
        <w:t>том, позитивна ли религия для обіцества или, скорее, негатив-</w:t>
        <w:br/>
        <w:t>на, представляет ли религия угрозу для мира, вносит ли она</w:t>
        <w:br/>
        <w:t>«разброд и шатания» в сознание современного человечества,</w:t>
        <w:br/>
        <w:t>является ли формой противостояния и т. д. Одного религи-</w:t>
        <w:br/>
        <w:t>озного просвецения достаточно, чтобы рассеять все эти недо-</w:t>
        <w:br/>
        <w:t>разумения в отношении религии, а дальнейшее религиозное</w:t>
        <w:br/>
        <w:t>образование вообіце устранит все вопросы о суіцности, роли</w:t>
        <w:br/>
        <w:t>и влияния религии. Именно поэтому религиозное просвеше-</w:t>
        <w:br/>
        <w:t>ниеи образование крайне необходимы для государств, подоб-</w:t>
        <w:br/>
        <w:t>ных Казахстану на его современном уровне развития.</w:t>
        <w:br/>
        <w:t>Неясность всей ситуации вокруг религии в современном</w:t>
        <w:br/>
        <w:t>миреусугубляется и политикой ведуших мировых держав. На</w:t>
        <w:br/>
        <w:t>государственном и международном уровне эти державы в от-</w:t>
        <w:br/>
        <w:t>ношении религии принимают законы и проводят политику,</w:t>
        <w:br/>
        <w:t>которую никак нельзя назвать обоснованной и оправданной.</w:t>
        <w:br/>
        <w:t>Эта политика порождает противоречия внутри обіцеств во</w:t>
        <w:br/>
        <w:t>многих государствах (противоречия между веруюшей частью</w:t>
        <w:br/>
        <w:t>обіцества и неверуютцей), противопоставляет христиан и му-</w:t>
        <w:br/>
        <w:t>сульман в различных частях мира, ведет к «вымыванию» веры,</w:t>
        <w:br/>
        <w:t>приводит к ее маргинализации, к вытеснению ее на перифе-</w:t>
        <w:br/>
        <w:t>рию обіцественного сознания, делает нелегитимными всякие</w:t>
        <w:br/>
        <w:t>упоминания о Христе, о Мухаммаде, о сушности религиозных</w:t>
        <w:br/>
        <w:t>140</w:t>
        <w:br/>
        <w:t>Позитивные возможности религии в современном мире</w:t>
        <w:br/>
        <w:t>разрешения проблем. Инициаторы становятся на точку зре-</w:t>
        <w:br/>
        <w:t>ния всеобшего восприятия проблем, при этом пытаются ре-</w:t>
        <w:br/>
        <w:t>шитьихс устраиваютей всех позициий. Естественно, что спе-</w:t>
        <w:br/>
        <w:t>цифические возможности религии при этом утрачиваются.</w:t>
        <w:br/>
        <w:t>Как они могут проявиться, если атеисты, например, требу ют,</w:t>
        <w:br/>
        <w:t>чтобы позитивное влияние религии облекалось во внерели-</w:t>
        <w:br/>
        <w:t>гиозные формы (таково по их убеждению условие обьектив-</w:t>
        <w:br/>
        <w:t>ности подхода решения задач). То есть к религии отношение</w:t>
        <w:br/>
        <w:t>сохраняется по-прежнему внешнее, и использовать ее хотят</w:t>
        <w:br/>
        <w:t>внешним образом, а внешним образом ее использовать нель-</w:t>
        <w:br/>
        <w:t>эя-отсюда и неудачи в привлечении позитивного потенциала</w:t>
        <w:br/>
        <w:t>редлигиий.</w:t>
        <w:br/>
        <w:t>Повторим, что уникальность религии, как очень спе-</w:t>
        <w:br/>
        <w:t>цифической формы бытия, при внешнем понимании ее как</w:t>
        <w:br/>
        <w:t>социально-политического феномена ускользает от анали-</w:t>
        <w:br/>
        <w:t>за. При таком понимании упускается из виду как раз самое</w:t>
        <w:br/>
        <w:t>важное и сушцественное в содержании религии - быть свя-</w:t>
        <w:br/>
        <w:t>зью между Богом и человеком, являться средством спасения</w:t>
        <w:br/>
        <w:t>души человека для вечной жизни. Внерелигиозное сознание</w:t>
      </w:r>
    </w:p>
    <w:p>
      <w:r>
        <w:t>не принимает этой сушности религии, и фиксирует ТОЛЬКО ее</w:t>
        <w:br/>
        <w:t>внешние определения, внешнее проявление. Политические и</w:t>
        <w:br/>
        <w:t>социальные науки также обраццаются к религии лишь в ее</w:t>
        <w:br/>
        <w:t>внешних, социально-политических проявлениях. Поэтому</w:t>
        <w:br/>
        <w:t>крайне релков политической науке можно встретить адекват-</w:t>
        <w:br/>
        <w:t>ный анализ религиозных феноменов. Исследование религии</w:t>
        <w:br/>
        <w:t>как феномена обшественного бытия кое-что дает для уясне-</w:t>
        <w:br/>
        <w:t>ния функционирования религии в обшестве и государстве, но</w:t>
        <w:br/>
        <w:t>не позволяет понять самые глубокие, сушцностные пласты ре-</w:t>
        <w:br/>
        <w:t>дигии. А обрашцение кэтим глубинным пластам религии не-</w:t>
        <w:br/>
        <w:t>обходимо дДая уяснения истинной роли религии в обшестве</w:t>
        <w:br/>
        <w:t>и государстве, например, для анализа связи религии и прав</w:t>
        <w:br/>
        <w:t>человека - что становится особенно актуальным сегодня, ког-</w:t>
        <w:br/>
        <w:t>да секулярный мир выстраивает всю совокупность отношений</w:t>
        <w:br/>
        <w:t>человека с окружаюшим миром только на светских или вовсе</w:t>
        <w:br/>
        <w:t>атеистических основаниях. Глубинное видение сушности ре-</w:t>
        <w:br/>
        <w:t>длигии требуется сегодня и для того, чтобы увидеть весь спектр</w:t>
        <w:br/>
        <w:t>озитивных возможностей религии в ее влиянии на обшество,</w:t>
        <w:br/>
        <w:t>142</w:t>
        <w:br/>
        <w:t>А. Косиченко. Возможности религии в снижении уровня...</w:t>
        <w:br/>
        <w:t>государство, мировую политику, систему международных от-</w:t>
        <w:br/>
        <w:t>ношений.</w:t>
        <w:br/>
        <w:t>Религия создает специфическую реальность (вследствие</w:t>
        <w:br/>
        <w:t>того, что религия есть связь человека с Богом). Эта реальность</w:t>
        <w:br/>
        <w:t>носит глубокий, внутренний, фундаментальный для мира ха-</w:t>
        <w:br/>
        <w:t>рактер. Она определяет все иные измерения реальности, она</w:t>
        <w:br/>
        <w:t>- основа бытия. Обрацение к этой реальности делает челове-</w:t>
        <w:br/>
        <w:t>ка могушественным. Способ этого обрашения уникален, қак</w:t>
        <w:br/>
        <w:t>уникальна религия, и концентрируется вокруг двух централь-</w:t>
        <w:br/>
        <w:t>ных для религии «методов» проникновения в суіцность мира:</w:t>
        <w:br/>
        <w:t>полагание на Бога и молитва. Молитвой, например, согласно</w:t>
        <w:br/>
        <w:t>религии, можно все улучшать, делать более человеческим. Вот</w:t>
        <w:br/>
        <w:t>в богослужениях и молятся обо всем: о благополучии народа</w:t>
        <w:br/>
        <w:t>и страны, о власти, о восстановлении утраченного единства с</w:t>
        <w:br/>
        <w:t>Богом. По вере и дается. То есть, верой можно творить реаль-</w:t>
        <w:br/>
        <w:t>ность. Это - азбучные истины для веруютцих, но неизвестно</w:t>
        <w:br/>
        <w:t>дая болышинства.</w:t>
        <w:br/>
        <w:t>Было бы нелепостью требовать от политиков, чтобы они</w:t>
        <w:br/>
        <w:t>вместо дипломатических и силовых методов для решения</w:t>
        <w:br/>
        <w:t>встаюшцих проблем прибегали к молитве. Да и сами рели-</w:t>
        <w:br/>
        <w:t>гиозные лидеры, которые должны были бы реализовывать</w:t>
        <w:br/>
        <w:t>«стратегические» возможности молитвы, нередко «заражают-</w:t>
        <w:br/>
        <w:t>ся» массовидными, господствуютцими на сегодня способами</w:t>
        <w:br/>
        <w:t>решения вопросов разного рода, в том числе и вопросов соб-</w:t>
        <w:br/>
        <w:t>ственно внутрирелигиозных. Вместо того, чтобы предлагать</w:t>
        <w:br/>
        <w:t>политикам решать проблемы средствами, тесно связанными с</w:t>
        <w:br/>
        <w:t>духовностью и нравственностью, - что и самим религиозным</w:t>
        <w:br/>
        <w:t>лидерам представляется не вполне удачным советом в адрес</w:t>
        <w:br/>
        <w:t>политиков - эти лидеры перенимают у политиков политиче-</w:t>
        <w:br/>
        <w:t>ские методы «ведения дел». Конечно же, в сфере политики и</w:t>
        <w:br/>
        <w:t>экономики нельзя отказываться от адекватных для них спосо-</w:t>
        <w:br/>
        <w:t>бов и форм их развития и решения встаюших проблем, т. е.,</w:t>
        <w:br/>
        <w:t>от политических и экономических методов, эти методы воз-</w:t>
        <w:br/>
        <w:t>никли и сформировались самим содержанием экономики и</w:t>
        <w:br/>
        <w:t>политики. Но духовно «оздоровить» политику и экономику</w:t>
      </w:r>
    </w:p>
    <w:p>
      <w:r>
        <w:t>сегодня просто необходимо: стало обіцим местом говорить о</w:t>
        <w:br/>
        <w:t>нравственных и духовных истоках глобального кризиса совре-</w:t>
        <w:br/>
        <w:t>143</w:t>
        <w:br/>
        <w:t>Позитивные возможности религии в современном мире</w:t>
        <w:br/>
        <w:t>сқом пространстве, где ей уже намечена вполне определен-</w:t>
        <w:br/>
        <w:t>ная и совсем не положительная роль. Неболыпой анализ по-</w:t>
        <w:br/>
        <w:t>зволяет увидеть, что в геополитических сценариях развития</w:t>
        <w:br/>
        <w:t>мира противниками религии ей чаше всего уделяется роль</w:t>
        <w:br/>
        <w:t>средства дестабилизации внутристрановой или региональ-</w:t>
        <w:br/>
        <w:t>ной ситуации. При этом в отношении религии осуццествля-</w:t>
        <w:br/>
        <w:t>ют следуюцие процедуры: а) устраняя религию из обіцества,</w:t>
        <w:br/>
        <w:t>добиваются снижения его духовности и нравственности, что</w:t>
        <w:br/>
        <w:t>озволяет эффективнее манипулировать людьми; б) религию</w:t>
        <w:br/>
        <w:t>компрометируют: ислам - как идейную основу терроризма,</w:t>
        <w:br/>
        <w:t>православие - как косную, догматическую, отсталую систему,</w:t>
        <w:br/>
        <w:t>не способную к развитию, католицизм - как притязаюший на</w:t>
        <w:br/>
        <w:t>мировое господство, и все религии вместе - как противостоя-</w:t>
        <w:br/>
        <w:t>ішие либеральным ценностям; в) подменяют веротерпимость</w:t>
        <w:br/>
        <w:t>(совершенно оправданную стратегию в отношениях межлу ре-</w:t>
        <w:br/>
        <w:t>лигиями) на толерантность ко всяқому мировоззрению- даже</w:t>
        <w:br/>
        <w:t>антирелигиозному. Помимо этого, в современной политике</w:t>
        <w:br/>
        <w:t>присутствуют: много ложной риторики, ложных посылов, ма-</w:t>
        <w:br/>
        <w:t>нипулирование сознанием (и вообіце социальное манипули-</w:t>
        <w:br/>
        <w:t>рование).</w:t>
        <w:br/>
        <w:t>Религия и в этих условиях:</w:t>
        <w:br/>
        <w:t>- широко говорит об альтернативных путях выстраивания</w:t>
        <w:br/>
        <w:t>политики (более справедливой, гуманной);</w:t>
        <w:br/>
        <w:t>- религиозные авторитеты регулярно делают конкретные</w:t>
        <w:br/>
        <w:t>предложения по гуманизации мировой политики в адрес по-</w:t>
        <w:br/>
        <w:t>аитических лидеров (лидерам «Восьмерки», «Двадцатки», в</w:t>
        <w:br/>
        <w:t>адрес Давосского форума, Трехсторонней комиссии и т. 4.);</w:t>
        <w:br/>
        <w:t>- через комиссии, советы, экспертные группы, в которые</w:t>
        <w:br/>
        <w:t>входят представители религии, проводится религиозное ви-</w:t>
        <w:br/>
        <w:t>дение решение политических проблем. Эдесь есть неудачи:</w:t>
        <w:br/>
        <w:t>православные Греции не могут добиться от государства загци-</w:t>
        <w:br/>
        <w:t>ты своих политических прав (хотя Греция, как известно, офи-</w:t>
        <w:br/>
        <w:t>циально православное государство). В Сербии Православная</w:t>
        <w:br/>
        <w:t>церковь потребовала от власти не идти на поводу Евросоюза в</w:t>
        <w:br/>
        <w:t>вопросе признания независимости Косова и Метохии в обмен</w:t>
        <w:br/>
        <w:t>на начало переговоров по вхождению в ЕС, но правительство</w:t>
        <w:br/>
        <w:t>Сербии не прислушалось к этому требованию. Шииты в каче-</w:t>
        <w:br/>
        <w:t>146</w:t>
        <w:br/>
        <w:t>Бюлент Шенай. Геополитика: эмоции и религия в межкультурном...</w:t>
        <w:br/>
        <w:t>ской мудростью (Рһгопевів Аристотеля, или "“аль-Хикмах или</w:t>
        <w:br/>
        <w:t>атаПйууаһ” аль-Фараби) |31.</w:t>
        <w:br/>
        <w:t>Межрелигиозное обучение необходимо, и это возможно</w:t>
      </w:r>
    </w:p>
    <w:p>
      <w:r>
        <w:t>тольқо путем признания значимости «духовного измерения</w:t>
        <w:br/>
        <w:t>человеческого бытия». Единственный способ на пути к при-</w:t>
        <w:br/>
        <w:t>знанию религиозной и культурной инаковости и разнообра-</w:t>
        <w:br/>
        <w:t>зию в обіцественном пространстве - это межкультурное граж-</w:t>
        <w:br/>
        <w:t>данское образование в религиозно многообразном обіцестве.</w:t>
        <w:br/>
        <w:t>Дитература</w:t>
        <w:br/>
        <w:t>1 білго| 2Еек. Уішіепсе. - Іопаоп: Рго Ше Воокв, 2009.</w:t>
        <w:br/>
        <w:t>2Тіт Үліпіег. «Атпетіса аза Пһад 54ағе: Мі Ее БЕазегл Регсеріопв</w:t>
        <w:br/>
        <w:t>оҒ Модега Атегісап ТһеороШПНсв», Тһе Мивішп У/оПа, НагШога</w:t>
        <w:br/>
        <w:t>бегпілагу, ІЛліуегв йу оҒСатігійбе, уо1 101, 41, 2011.</w:t>
        <w:br/>
        <w:t>3 бее Ғагаһ/8 сіаввіс «івсиззісл оп іһе геһаШопвһір Веймееп</w:t>
        <w:br/>
        <w:t>ргаспса! мгіздога апа птрап сіНгелвһір іл Ари Мавт а!-Ғагарі. Оп</w:t>
        <w:br/>
        <w:t>һе Ретесі 5бағе оҒ А|-Ғатарі. Тгапв. Кісһага УҮа!|гет. Охіогіа: Охфога</w:t>
        <w:br/>
        <w:t>Плпіуегвіру Ргевв, 1985.</w:t>
        <w:br/>
        <w:t>Позитивные возможности религии в современном мире</w:t>
        <w:br/>
        <w:t>ярко выразилось в Обрашении участников ІП Сьезда лидеров</w:t>
        <w:br/>
        <w:t>мировых и традиционных религий (Астана, 2009 т.): «Мы об-</w:t>
        <w:br/>
        <w:t>рашаемся к религиозным и политическим лидерам, обіце-</w:t>
        <w:br/>
        <w:t>ственным деятелям, ученым, средствам массовой информа-</w:t>
        <w:br/>
        <w:t>ции и мировой обіцественности с призывом: постоянно под-</w:t>
        <w:br/>
        <w:t>держивать и способствовать усилиям религиозных лидеров и</w:t>
        <w:br/>
        <w:t>организаций для установления истинного межрелигиозного</w:t>
        <w:br/>
        <w:t>диалога, а также рассматривать актуальные проблемы чело-</w:t>
        <w:br/>
        <w:t>вечества с целью выработки надлежатцих путей их решения,</w:t>
        <w:br/>
        <w:t>признавая, тем самым, позитивную роль, которую может и</w:t>
        <w:br/>
        <w:t>должна играть религия в обіцестве; противостоять деструк-</w:t>
        <w:br/>
        <w:t>тивному использованию религий или религиозных различий</w:t>
        <w:br/>
        <w:t>в политических целях для сохранения единства обіцества на</w:t>
        <w:br/>
        <w:t>основе уважения легитимных различий; проявлять болыпую</w:t>
        <w:br/>
        <w:t>моральную и духовную силу и истинную солидарность в по-</w:t>
        <w:br/>
        <w:t>иске справедливых решений экономических, финансовых,</w:t>
        <w:br/>
        <w:t>социальных и экологических проблем, суцествуютих в гло-</w:t>
        <w:br/>
        <w:t>бальном мире».</w:t>
        <w:br/>
        <w:t>Вызов 2. Отрыв современной экономики и финансовой систе-</w:t>
        <w:br/>
        <w:t>зая от источника богатства - человека, забвение его экономиче-</w:t>
        <w:br/>
        <w:t>ских интересов и прав. Господство спекулятивного капитала над</w:t>
        <w:br/>
        <w:t>репльной экономикой. Абсолютная безнравственность мировой</w:t>
        <w:br/>
        <w:t>экономической системы.</w:t>
        <w:br/>
        <w:t>Вполне обоснованно среди основных причин перма-</w:t>
        <w:br/>
        <w:t>нентного глобального финансово-экономического кризиса</w:t>
        <w:br/>
        <w:t>релитии указывают на отсутствие социального партнерства,</w:t>
        <w:br/>
        <w:t>справедливости и нравственности в мировой экономической</w:t>
        <w:br/>
        <w:t>системе современности. Римско-католическая церковь уже</w:t>
        <w:br/>
        <w:t>не первое десятилетие настаивает на развитии социального</w:t>
        <w:br/>
        <w:t>партнерства владельцев предприятий и наемных работников.</w:t>
        <w:br/>
        <w:t>Идеи социальной ориентированности бизнеса нередко при-</w:t>
        <w:br/>
        <w:t>сутствуют в энцикликах понтификов. Продолжает этот курс</w:t>
        <w:br/>
        <w:t>и новый папа Римский. «Руководителям всех стран следует</w:t>
        <w:br/>
        <w:t>Уделять пристальное внимание борьбе против безработицы,</w:t>
        <w:br/>
        <w:t>заявил накануне папа Римский Франциск. «Я призываю поли-</w:t>
        <w:br/>
        <w:t>тиқов сделать все, что можно, чтобы создавать новые рабочие</w:t>
        <w:br/>
        <w:t>места», - сказал он во время аудиенции в Ватикане. В своем</w:t>
      </w:r>
    </w:p>
    <w:p>
      <w:r>
        <w:t>148</w:t>
        <w:br/>
        <w:t>Позитивные возможности религии в современном мире</w:t>
        <w:br/>
        <w:t>ведется в глубине человеческого духа и может иметь успех</w:t>
        <w:br/>
        <w:t>лишь на путях религиозной жизни личности» |9).</w:t>
        <w:br/>
        <w:t>Есть несқолько направлений, по қоторым религии до-</w:t>
        <w:br/>
        <w:t>бились заметных успехов. РПЦ повлияла на изменение пози-</w:t>
        <w:br/>
        <w:t>ции Государственной Думы России в отношении ювенальной</w:t>
        <w:br/>
        <w:t>юстиции и роли семейных ценностей в обіцестве. «На заседа-</w:t>
        <w:br/>
        <w:t>нии Экспертного совета при председателе Государственной</w:t>
        <w:br/>
        <w:t>Думы, посвяценном теме законодательного обеспечения ин-</w:t>
        <w:br/>
        <w:t>тересов детей в Российской Федерации, вчера были представ-</w:t>
        <w:br/>
        <w:t>лены документы, выражаюшие позицию Русской Православ-</w:t>
        <w:br/>
        <w:t>ной Церкви по реформе семейного права, сообіцает Служба</w:t>
        <w:br/>
        <w:t>коммуникации ОВЦС. «Архиерейский Собор высказался в</w:t>
        <w:br/>
        <w:t>поддержку усилий государства, направленных на зациту де-</w:t>
        <w:br/>
        <w:t>тей от преступных посягательств в тех случаях, когда родители</w:t>
        <w:br/>
        <w:t>сами не могут или не стремятся зашитить детей», -- заявил</w:t>
        <w:br/>
        <w:t>председатель Отдела внешних церковных связей митропо-</w:t>
        <w:br/>
        <w:t>лит Волоқоламский Илларион, выступая перед членами Экс-</w:t>
        <w:br/>
        <w:t>пертного совета. При этом по его словам «Церковь считает,</w:t>
        <w:br/>
        <w:t>что государство не имеет права на вмешательство в семейную</w:t>
        <w:br/>
        <w:t>изнь, кроме случаев, когда сутцествует доказанная опасность</w:t>
        <w:br/>
        <w:t>дая жизни, здоровья и нравственного состояния ребенка и ког-</w:t>
        <w:br/>
        <w:t>да эту опасность нельзя устранить через помошь родителям и</w:t>
        <w:br/>
        <w:t>через методы убеждения» |101.</w:t>
        <w:br/>
        <w:t>Позиция религии в отношении прав человека, необходи-</w:t>
        <w:br/>
        <w:t>мости возрождения нравственности и духовности, в поддер-</w:t>
        <w:br/>
        <w:t>жании традиционных ценностей совпадает с мнением абсо-</w:t>
        <w:br/>
        <w:t>лютного болышинства населения стран СНГ, что показывают</w:t>
        <w:br/>
        <w:t>материалы социологических исследований. Экспертное сооб-</w:t>
        <w:br/>
        <w:t>шество стран содружества выступает с аналогичных позиций.</w:t>
        <w:br/>
        <w:t>Вот фрагмент характерного информационного сообіцения:</w:t>
        <w:br/>
        <w:t>«В Запорожье прошла Международная научно-практическая</w:t>
        <w:br/>
        <w:t>конференция «Христианские ценности в жизни обіцества и</w:t>
        <w:br/>
        <w:t>вызовы современности, проблемы социальной деформации».</w:t>
        <w:br/>
        <w:t>Целью мероприятия стала консолидация специалистов в об-</w:t>
        <w:br/>
        <w:t>дасти богословия и гуманитарных научных дисциплин для за-</w:t>
        <w:br/>
        <w:t>шиты традиционных духовных ценностей в современном об-</w:t>
        <w:br/>
        <w:t>шшестве. По итогам работы была принята резолюция с рядом</w:t>
        <w:br/>
        <w:t>152</w:t>
        <w:br/>
        <w:t>А. Косиченко. Возможности религии в снижении уровня...</w:t>
        <w:br/>
        <w:t>обрашении, приуроченном к празднованию Дня междуна-</w:t>
        <w:br/>
        <w:t>родной солидарности трудяцихся, понтифик сказал, что без-</w:t>
        <w:br/>
        <w:t>работица, по его мнению, возникает, когда экономическая по-</w:t>
        <w:br/>
        <w:t>литика государств проводится без учета принципов социаль-</w:t>
        <w:br/>
        <w:t>ной справедливости |4).</w:t>
        <w:br/>
        <w:t>В последнее время и Русская православная церковь стала</w:t>
        <w:br/>
        <w:t>много говорить о необходимости нравственного оздоровления</w:t>
        <w:br/>
        <w:t>экономики. Тақ, в 2004 т., на Всемирном Русском Народном</w:t>
      </w:r>
    </w:p>
    <w:p>
      <w:r>
        <w:t>Соборе, где во многом тон задает Русская православная цер-</w:t>
        <w:br/>
        <w:t>ковь, был принят очень характерный и интересный для нашей</w:t>
        <w:br/>
        <w:t>темы документ - «Свод нравственных принципов и правил в</w:t>
        <w:br/>
        <w:t>озяйствовании», в котором регламентировались нравствен-</w:t>
        <w:br/>
        <w:t>ные правила развития экономики. Эти принципы и правила</w:t>
        <w:br/>
        <w:t>опираются на религиозные заповеди, в их применении к эко-</w:t>
        <w:br/>
        <w:t>номической сфере человеческого бытия. Но пока эти инициа-</w:t>
        <w:br/>
        <w:t>тивы не получили широкого распространения и реализации.</w:t>
        <w:br/>
        <w:t>Патриарх Московский и всея Руси Кирилл в течение 2009-</w:t>
        <w:br/>
        <w:t>2010 г. многократно обрашал внимание на истинные причины</w:t>
        <w:br/>
        <w:t>текушего финансового кризиса. Он подчеркивал, что кризис</w:t>
        <w:br/>
        <w:t>имеет причиной отказ от нравственных ценностей. Экономи-</w:t>
        <w:br/>
        <w:t>кастала развиваться в отрыве от человеческого содержания ее,</w:t>
        <w:br/>
        <w:t>огромное развитие получили операции в сфере спекулятив-</w:t>
        <w:br/>
        <w:t>ного капитала, инвестиции в реальный сектор экономики со-</w:t>
        <w:br/>
        <w:t>кратились. Так что экономика является сегодня сферой стол-</w:t>
        <w:br/>
        <w:t>кновения различных парадигм ее дальнейшего развития.</w:t>
        <w:br/>
        <w:t>Об этом же говорят и Поместные православные церкви.</w:t>
        <w:br/>
        <w:t>«Пропасть между богатыми и бедными драматически разрас-</w:t>
        <w:br/>
        <w:t>тается вследствие экономического кризиса, который является</w:t>
        <w:br/>
        <w:t>результатом изврашценной экономической деятельности, ли-</w:t>
        <w:br/>
        <w:t>шенной человеческого измерения и не служапцей подлинным</w:t>
        <w:br/>
        <w:t>потребностям человечества, а также погони финансистов за на-</w:t>
        <w:br/>
        <w:t>живой, часто приобретаютцей маниакальный характер. Жизне-</w:t>
        <w:br/>
        <w:t>способна лишь такая экономика, которая сочетает эффектив-</w:t>
        <w:br/>
        <w:t>ность со справедливостью и обіцественной солидарностью» |5).</w:t>
        <w:br/>
        <w:t>Всеобіцая Исламсқая Декларация Прав Человека в раз-</w:t>
        <w:br/>
        <w:t>деле «Экономический порядоқ и Права, исходяцие из него»</w:t>
        <w:br/>
        <w:t>подчеркивает:</w:t>
        <w:br/>
        <w:t>149</w:t>
        <w:br/>
        <w:t>ПОТЕНЦИАЛ РЕЛИГИЙ В РАЗРЕШЕНИИ</w:t>
        <w:br/>
        <w:t>ПРОБЛЕМ СОВРЕМЕННОГО МИРА</w:t>
        <w:br/>
        <w:t>ТЕННАДИЙ, епископ Каскеленскиі.</w:t>
        <w:br/>
        <w:t>Традиционно под понятием «религии» мы понимаем</w:t>
        <w:br/>
        <w:t>связь с трансцендентным миром. Собственно латинский</w:t>
        <w:br/>
        <w:t>глагол «религаре» означает «восстановление связи». На это</w:t>
        <w:br/>
        <w:t>обратил внимание еше Лактанций. Пафос религии - обра-</w:t>
        <w:br/>
        <w:t>шение к метафизическому бестелесному Суіцеству и к жиз-</w:t>
        <w:br/>
        <w:t>ни будушего века, посмертному сушцествованию человече-</w:t>
        <w:br/>
        <w:t>ского «АЯ». Апостол Павел пишет: «Если мә! толоко в этой</w:t>
        <w:br/>
        <w:t>жизни надеемся на Христа, то мо! несчастнее всех человеков»</w:t>
        <w:br/>
        <w:t>(1 Кор. 12:19). Совершенно справедливо будет сказать, что,</w:t>
        <w:br/>
        <w:t>если в религии основной акцент делается не на духовной</w:t>
        <w:br/>
        <w:t>практике, а на решении политических задач, даже социаль-</w:t>
        <w:br/>
        <w:t>ных проблем, если религия сводится к сумме оздоровитель-</w:t>
        <w:br/>
        <w:t>ных методик или отождествляется с нравственностью, то</w:t>
        <w:br/>
        <w:t>религия выхолашивается, вырождается, или суіцественно</w:t>
        <w:br/>
        <w:t>извраццается.</w:t>
        <w:br/>
        <w:t>Помните диалог Христа с Понтием Пилатом перед каз-</w:t>
        <w:br/>
        <w:t>нью? Христос представлен перед римской властью қак поли-</w:t>
        <w:br/>
        <w:t>тический мятежник, пытавшийся узурпировать власть. Даже</w:t>
        <w:br/>
        <w:t>на кресте было была прибита табличка «Царь иудейский». И</w:t>
        <w:br/>
        <w:t>Спаситель не отрицает, что Он - Царь, только обрашает вни-</w:t>
      </w:r>
    </w:p>
    <w:p>
      <w:r>
        <w:t>мание: «ПЦарство Мое не от мира сего; если боі от мира сего боло</w:t>
        <w:br/>
        <w:t>Царство Мое, то служители Мои подвизалисо бол за Меня...» (Ин.</w:t>
        <w:br/>
        <w:t>18:36). Другой, более ранний и замечательный эпизод Еван-</w:t>
        <w:br/>
        <w:t>гелия содержит фразу Спасителя, ставшую крылатой: «Воз-</w:t>
        <w:br/>
        <w:t>давайте кесарю - кесарево, а Божие - Богу». Обрашенность к</w:t>
        <w:br/>
        <w:t>Богу и к вечности предполагает глубоко личностную встречу</w:t>
        <w:br/>
        <w:t>с Богом, переживание Бога в духовном опыте. Религиозный</w:t>
        <w:br/>
        <w:t>человек не удовлетворяется энаниями религиозных истин из</w:t>
        <w:br/>
        <w:t>вероучительных книг и соблюдением обрядовой стороны ре-</w:t>
        <w:br/>
        <w:t>амигии, но ишцет такой личной встречи. Недавно почивший</w:t>
        <w:br/>
        <w:t>религиозный философ Г. Померанц говорил о «двух религи-</w:t>
        <w:br/>
        <w:t>164</w:t>
        <w:br/>
        <w:t>Бюлент Шенай. Геополитика: эмоции и религия в межкультурном...</w:t>
        <w:br/>
        <w:t>Дая того, чтобы лучше понять роль религии в меж-</w:t>
        <w:br/>
        <w:t>культурном гражданском образовании, мы также должны</w:t>
        <w:br/>
        <w:t>понять связь между эмоциями и культурным насилием. В то</w:t>
        <w:br/>
        <w:t>время, когда мы продвигаемея в век ХХІ, и несмотря на наш</w:t>
        <w:br/>
        <w:t>опыт ХХ века в области прав человека и свободы вероиспо-</w:t>
        <w:br/>
        <w:t>ведания, мы по-прежнему все болышпе и болыпе становимся</w:t>
        <w:br/>
        <w:t>свидетелями того, что называют культурным «терроризмом».</w:t>
        <w:br/>
        <w:t>Что же тақое культурный терроризм? Антропологи нам го-</w:t>
        <w:br/>
        <w:t>ворят: есть культура жизни, культура смерти, культура же-</w:t>
        <w:br/>
        <w:t>ноненавистничества, культура интолерантности, и, наконец,</w:t>
        <w:br/>
        <w:t>культура террористов. Культурный терроризм - это отноше-</w:t>
        <w:br/>
        <w:t>ние, состояние души - но не комплекс ценностей, которым</w:t>
        <w:br/>
        <w:t>нужно догматически следовать. Культурный терроризм явля-</w:t>
        <w:br/>
        <w:t>ется торжеством силы личности. Цель культурного террориз-</w:t>
        <w:br/>
        <w:t>ма - посеяв семена безумия, загрязнить сознание обіцества.</w:t>
        <w:br/>
        <w:t>Типичным примером культурного терроризма на сегодня</w:t>
        <w:br/>
        <w:t>является исламофобия. Ислам оказался в центре религи-</w:t>
        <w:br/>
        <w:t>озной диффамации, подвергся мошной культурной атаке.</w:t>
        <w:br/>
        <w:t>Исламские ценности и символы становятся мишенями для</w:t>
        <w:br/>
        <w:t>«антиисламистов». Результаты этой диффамации - откры-</w:t>
        <w:br/>
        <w:t>тая ненависть и негативные стереотипы, ориентированные на</w:t>
        <w:br/>
        <w:t>все принципы приверженцев ислама - как индивидуальные,</w:t>
        <w:br/>
        <w:t>тақ и коллективные. Это поқазывает их как порочных, неци-</w:t>
        <w:br/>
        <w:t>вилизованных, кақ террористов. Средства, используемые для</w:t>
        <w:br/>
        <w:t>достижения этой цели, скрыты под лозунгом свободы слова.</w:t>
        <w:br/>
        <w:t>В реальности же мишенью этой диффамационной кампании</w:t>
        <w:br/>
        <w:t>является идентичность мусульман, их честь, самоуважение и</w:t>
        <w:br/>
        <w:t>уверенность в себе. Исламофобия создает культурные отноше-</w:t>
        <w:br/>
        <w:t>ния, в которых враждебность мусульман рассматривается қак</w:t>
        <w:br/>
        <w:t>нечто естественное и нормальное. Со временем в СМИ и неко-</w:t>
        <w:br/>
        <w:t>торых политических позициях такое отношение превраццает-</w:t>
        <w:br/>
        <w:t>ся в форму культурного терроризма. Это соответствует тому,</w:t>
        <w:br/>
        <w:t>что Славой Жижек называет «символическим насилием». В</w:t>
        <w:br/>
        <w:t>наше время не только в Европе или США, но и в Мьянме ис-</w:t>
        <w:br/>
        <w:t>дам является ведугцей религиозной культурой «символиче-</w:t>
        <w:br/>
        <w:t>ского насилия», осушцествляемого под маркой «войны против</w:t>
        <w:br/>
        <w:t>терроризма».</w:t>
        <w:br/>
        <w:t>157</w:t>
        <w:br/>
        <w:t>А. Косиченко. Возможности религии в снижении уровня...</w:t>
      </w:r>
    </w:p>
    <w:p>
      <w:r>
        <w:t>конкретных задач, требуюших решения в ближайшее время,</w:t>
        <w:br/>
        <w:t>в которой, в частности, говорится: «Участники конференции</w:t>
        <w:br/>
        <w:t>считают, что одним из последствий секуляризации обіцества</w:t>
        <w:br/>
        <w:t>является разрушение моральных, религиозных и культурных</w:t>
        <w:br/>
        <w:t>ценностей. Подобное явление нивелирует и разрушает цен-</w:t>
        <w:br/>
        <w:t>ностные понятия, национальное самосознание, основы госу-</w:t>
        <w:br/>
        <w:t>дарственности и человеческие ценности. Без христианских</w:t>
        <w:br/>
        <w:t>ценностей наше обтцество становится заложником печальных</w:t>
        <w:br/>
        <w:t>последствий этого явления: разрушения института семьи,</w:t>
        <w:br/>
        <w:t>пропаганды сексуальных изврашений и распутценности, рас-</w:t>
        <w:br/>
        <w:t>пространения нетрадиционных религий, лжедуховных прак-</w:t>
        <w:br/>
        <w:t>тик и деструктивных культов, атомизации обіцества и роста</w:t>
        <w:br/>
        <w:t>потребительского отношения қ миру и близким, что приво-</w:t>
        <w:br/>
        <w:t>дит к его дезориентации, а значит, -- опасны как для самого</w:t>
        <w:br/>
        <w:t>обіцества, так и для личности и государства в целом» |111.</w:t>
        <w:br/>
        <w:t>Подводя итоги анализу возможностей религии в сниже-</w:t>
        <w:br/>
        <w:t>нииуровня вызовов и угроз современности, отметим, что пози-</w:t>
        <w:br/>
        <w:t>ции традиционных религий в этом вопросе практически иден-</w:t>
        <w:br/>
        <w:t>тичны - это осознается религиозными лидерами и это хорошая</w:t>
        <w:br/>
        <w:t>основа для совместных действий этих религий. «Было бы полез-</w:t>
        <w:br/>
        <w:t>но прилагать совместные усилия для оказания противоборства</w:t>
        <w:br/>
        <w:t>противникам религиозной веры, адептам атеизма и безнрав-</w:t>
        <w:br/>
        <w:t>ственности: сторонникам материализма, поборникам нудиз-</w:t>
        <w:br/>
        <w:t>ма и сексуальной распутценности, абортов и сексуальных ано-</w:t>
        <w:br/>
        <w:t>малий, брака мужчин с мужчинами и женіцин с женіцинами.</w:t>
        <w:br/>
        <w:t>Дая нас нет ничего предосудительного в том, чтобы выступить</w:t>
        <w:br/>
        <w:t>единым фронтом с обладателями Писания противтех, кто стре-</w:t>
        <w:br/>
        <w:t>мится разрушить человечество своими губительными лозунга-</w:t>
        <w:br/>
        <w:t>ми и аморальным поведением, низвергнуть его с красоты гума-</w:t>
        <w:br/>
        <w:t>изма до уровня животного мира: «Видал ли ты того, кто обо-</w:t>
        <w:br/>
        <w:t>жествил свою прихоть? Разве ты являешься его попечителем и</w:t>
        <w:br/>
        <w:t>хранителем? Или ты полагаешь, что болышинство их способны</w:t>
        <w:br/>
        <w:t>слышать или разуметь? Они - всего лишь подобие скотов, но</w:t>
        <w:br/>
        <w:t>они еше болыпе сбились с пути» (Св. Коран, 25:43-44) |121.</w:t>
        <w:br/>
        <w:t>Единство основных религий современного мира по столь</w:t>
        <w:br/>
        <w:t>важному вопросу, несмотря на имеюіциеся между ними дог-</w:t>
        <w:br/>
        <w:t>матические различия, дает основания надеяться, что роль и</w:t>
        <w:br/>
        <w:t>153</w:t>
        <w:br/>
        <w:t>Позитивные возможности религии в современном мире</w:t>
        <w:br/>
        <w:t>размышяять над религиозным экстремизмом, можно обнару-</w:t>
        <w:br/>
        <w:t>жить, что это - отнюдь не религиозная проблема, а психоло-</w:t>
        <w:br/>
        <w:t>гический настрой, который, конечно, приводит к некоторым</w:t>
        <w:br/>
        <w:t>идеологическим установкам. Проблема с фундаменталиста-</w:t>
        <w:br/>
        <w:t>МИ состоит не в том, что они, как мы считаем, уступают нам,</w:t>
        <w:br/>
        <w:t>а в том, что они сами тайно считают себя неполноценными.</w:t>
        <w:br/>
        <w:t>Фундаменталисты - это люди разочарованные и страдаюшие</w:t>
        <w:br/>
        <w:t>депрессией. Дайте им любую Свяшенную Книгу, они будут ее</w:t>
        <w:br/>
        <w:t>точно тақ же читать. Именно поэтому в своей основе христи-</w:t>
        <w:br/>
        <w:t>анские сионисты и евангелические экстремисты имеют тот же</w:t>
        <w:br/>
        <w:t>самый менталитет, что и мусульманские экстремисты. У тех и</w:t>
        <w:br/>
        <w:t>других отсутствует «смысл человеческого разнообразия», ко-</w:t>
        <w:br/>
        <w:t>торый предначертан Богом/Аллахом.</w:t>
        <w:br/>
        <w:t>Религиозные разнообразия характерны для ислама. Во</w:t>
        <w:br/>
        <w:t>многих местах Корана, а также в Хадисах содержатся</w:t>
        <w:br/>
        <w:t>строки, относяцциеся к религиозным и к мультикультур-</w:t>
        <w:br/>
        <w:t>ным обшествам. Решения, принятые по поводу религиозно-</w:t>
        <w:br/>
        <w:t>го экстремизма, становятся проблемой безопасности в кон-</w:t>
      </w:r>
    </w:p>
    <w:p>
      <w:r>
        <w:t>тексте насильственного конфликта, и это - не угнетение или</w:t>
        <w:br/>
        <w:t>запрет, но образование и знание. Это - серьезный вопрос, с</w:t>
        <w:br/>
        <w:t>которым столкнулись международные организации. В каче-</w:t>
        <w:br/>
        <w:t>стве члена Консультативного совета ОБСЕ по правам человека</w:t>
        <w:br/>
        <w:t>и свободе вероисповедания, я могу твердо сказать, что один</w:t>
        <w:br/>
        <w:t>из наших глобальных приоритетов - найти баланс между</w:t>
        <w:br/>
        <w:t>свободой выбора религии и свободой ее выражения. С каж-</w:t>
        <w:br/>
        <w:t>дым днем растет значимость соглашения о «межкультурном</w:t>
        <w:br/>
        <w:t>гражданстве в наших обіцествах». Изучение геополитических</w:t>
        <w:br/>
        <w:t>кодов и видения религиозных текстов или сообіцений - хоро-</w:t>
        <w:br/>
        <w:t>шая возможность, но не новый вызов критической геополи-</w:t>
        <w:br/>
        <w:t>тике. Задача состоит в том, чтобы понять, как религиозность</w:t>
        <w:br/>
        <w:t>влияет на базовые установки мира. Религия является заменой</w:t>
        <w:br/>
        <w:t>мировоззрения для тех, кто не привязан қ национальному го-</w:t>
        <w:br/>
        <w:t>сударству. Лидеры могут использовать религиозно-полити-</w:t>
        <w:br/>
        <w:t>ческие коды в качестве стимулов для мобилизации, ведь для</w:t>
        <w:br/>
        <w:t>масс религия означает бегство от суровой реальности повсед-</w:t>
        <w:br/>
        <w:t>невной жизни, надежлу на достижение мира, а не войны. Мы</w:t>
        <w:br/>
        <w:t>не должны впадать в заблуждение в нашем выводе.</w:t>
        <w:br/>
        <w:t>156</w:t>
        <w:br/>
        <w:t>ГЕОПОЛИТИКА: ЭМОЦИИ И РЕЛИГИЯ</w:t>
        <w:br/>
        <w:t>В МЕЖКУЛЬТУРНОМ ГРАЖДАНСКОМ ОБРАЗОВАНИИ</w:t>
        <w:br/>
        <w:t>Бюленіп Шенай (Турция)</w:t>
        <w:br/>
        <w:t>Гражданское образование связано с принципами «жить</w:t>
        <w:br/>
        <w:t>вместе в обіцественном пространстве» и «понимать Другого».</w:t>
        <w:br/>
        <w:t>То, что поначалу может показаться редуцированным и стерео-</w:t>
        <w:br/>
        <w:t>типным видением, оказывается дальновидным призывом к</w:t>
        <w:br/>
        <w:t>пониманию «Другого» в эпоху глобализации. Исследования</w:t>
        <w:br/>
        <w:t>показывают, как взаимодействуют эмоции (например, страх</w:t>
        <w:br/>
        <w:t>- это отсутствие уверенности, надежда является выражением</w:t>
        <w:br/>
        <w:t>доверия; унижение - это потеря надежды, результат отсут-</w:t>
        <w:br/>
        <w:t>ствия уверенности) и вскрывают корни азиатской культуры</w:t>
        <w:br/>
        <w:t>надежды; питаюішее исламский экстремизм историческое</w:t>
        <w:br/>
        <w:t>унижение долго доминировавших эмоций на Западе: страха</w:t>
        <w:br/>
        <w:t>перед другими, запутанности сознания национальной иден-</w:t>
        <w:br/>
        <w:t>тичности и беспокойства, не способствуютих поддержанию</w:t>
        <w:br/>
        <w:t>глобального смысла. Надежда - это: «Я хочу это сделать, я</w:t>
        <w:br/>
        <w:t>могу сделать это, я это сделаю», страх - это: «Боже мой, мир</w:t>
        <w:br/>
        <w:t>стал таким опасным, как я могу быть от него зацципценным?», в</w:t>
        <w:br/>
        <w:t>то время, какунижение - это: «Я никогда не смогу это сделать;</w:t>
        <w:br/>
        <w:t>и может привести к «Я мог бы присоединиться, чтобы унич-</w:t>
        <w:br/>
        <w:t>тожить вас, но я не смогу это сделать». Эти эмоции «Я» могут</w:t>
        <w:br/>
        <w:t>иметь место в иудаизме и в христианстве, индуизме, буддизме</w:t>
        <w:br/>
        <w:t>или в мусульманском экстремизме. Унижение также приво-</w:t>
        <w:br/>
        <w:t>дит к виктимизации. Глубокие чувства виктимизации в му-</w:t>
        <w:br/>
        <w:t>сульманском мире отражают знак солидарности мусульман</w:t>
        <w:br/>
        <w:t>с жителями других стран. Это - не религиозное видение, но</w:t>
        <w:br/>
        <w:t>кзистенциальные и политические дислокаций.</w:t>
        <w:br/>
        <w:t>Эмоции - в игре и в выражении. Здесь нет никаких</w:t>
        <w:br/>
        <w:t>реальных свидетельств того, что религия вызывает не только</w:t>
        <w:br/>
        <w:t>международные, но и некоторые территориальные конфлик-</w:t>
        <w:br/>
        <w:t>ты. В международном масштабе проблема «экстремизма» яв-</w:t>
        <w:br/>
        <w:t>ляется «глобальной территориальной» проблемой. На нацио-</w:t>
        <w:br/>
        <w:t>нальном уровне, это-религиозный экстремизм. Если глубоко</w:t>
      </w:r>
    </w:p>
    <w:p>
      <w:r>
        <w:t>155</w:t>
        <w:br/>
        <w:t>Позитивные возможности религии в современном мире</w:t>
        <w:br/>
        <w:t>а) в экономическом потенциале все люди имеют право на</w:t>
        <w:br/>
        <w:t>долю природных ресурсов. Они - благословения, подаренные</w:t>
        <w:br/>
        <w:t>Богом для блага человечества в целом...</w:t>
        <w:br/>
        <w:t>4) бедные имеют право на предписанную долю в капита-</w:t>
        <w:br/>
        <w:t>де богатых, қак установлено это Закаатом (?аКаһ), наложен-</w:t>
        <w:br/>
        <w:t>ным и собранным в соответствии с Закқоном;</w:t>
        <w:br/>
        <w:t>е) все средства производства должны использоваться вин-</w:t>
        <w:br/>
        <w:t>тересах сообіцества ((Лтитаһ) в целом. Ими нельзя пренебре-</w:t>
        <w:br/>
        <w:t>гать или неправильно пользоваться;</w:t>
        <w:br/>
        <w:t>В для развития сбалансированной экономики и зашши-</w:t>
        <w:br/>
        <w:t>ты обіцества от эксплуатации Исламский Зақон запрешает</w:t>
        <w:br/>
        <w:t>монополии, неразумные ограничительные торговые методы,</w:t>
        <w:br/>
        <w:t>ростовцичество, принуждение при заключении контрактов и</w:t>
        <w:br/>
        <w:t>публикации рекламы, вводяцие в заблуждение;</w:t>
        <w:br/>
        <w:t>6) разрешены все экономические действия, если они не</w:t>
        <w:br/>
        <w:t>вредят интересам сообіцества ((Лтипаһ) и не нарушают Ис-</w:t>
        <w:br/>
        <w:t>дамские законы и ценности» (6).</w:t>
        <w:br/>
        <w:t>Обостря юцийся финансовый кризис предоставил религии</w:t>
        <w:br/>
        <w:t>возможность проявить свою нравственную позицию. К примеру,</w:t>
        <w:br/>
        <w:t>«...на свобм чрезвычайном заседании 2 апреля 2013 года Святцен-</w:t>
        <w:br/>
        <w:t>ный Синод Кипрской Церкви принял решение о расширении</w:t>
        <w:br/>
        <w:t>мер по поддержке граждан, пострадавших от экономического</w:t>
        <w:br/>
        <w:t>кризиса. В частности, было обьявлено о начале проекта по ока-</w:t>
        <w:br/>
        <w:t>занию бесплатной медицинской помошци. По завершении засе-</w:t>
        <w:br/>
        <w:t>дания в беседе с журналистами митрополит Пафосский Георгий</w:t>
        <w:br/>
        <w:t>сообіцил о решении Синода, согласно которому, каждая епар-</w:t>
        <w:br/>
        <w:t>хия должна заложить принадлежашую ей собственность, чтобы</w:t>
        <w:br/>
        <w:t>иметь возможность продолжать оказывать помошь населению.</w:t>
        <w:br/>
        <w:t>Свяшенный Синод также постановил назначить комиссию из</w:t>
        <w:br/>
        <w:t>шести специалистов, которая изучит вопрос о воэможностях ис-</w:t>
        <w:br/>
        <w:t>пользовании церковного имутцества на благо народа» |71.</w:t>
        <w:br/>
        <w:t>Как видно из приведенных примеров, религии пытаются</w:t>
        <w:br/>
        <w:t>сделать экономическую сферу более нравственной, аргументы</w:t>
        <w:br/>
        <w:t>релитий убедительны и весомы, но заметных подвижек пока</w:t>
        <w:br/>
        <w:t>не произошло. И вместе с тем, усилия религий не напрасны -</w:t>
        <w:br/>
        <w:t>безнравственность современной экономической системы ста-</w:t>
        <w:br/>
        <w:t>новится очевидной и все более нетерпимой сообіцествами.</w:t>
        <w:br/>
        <w:t>150</w:t>
        <w:br/>
        <w:t>А. Косиченко. Возможности религии в снижении уровня...</w:t>
        <w:br/>
        <w:t>Вызов 3. Нарастание бездуховности, утрата смысла жизни,</w:t>
        <w:br/>
        <w:t>господство ложных ценностей, падение уровня культуры, пре-</w:t>
        <w:br/>
        <w:t>вратное понимание прав человека, разрушение традиционных цен-</w:t>
        <w:br/>
        <w:t>ностей.</w:t>
        <w:br/>
        <w:t>Отметим, что в этой сфере религия проявляет особую ак-</w:t>
      </w:r>
    </w:p>
    <w:p>
      <w:r>
        <w:t>тивность. И усилия религии здесь достаточно результативны.</w:t>
        <w:br/>
        <w:t>В частности, мировое сообіцество с пониманием относится к</w:t>
        <w:br/>
        <w:t>стремлению религии восстановить истинное значение прав</w:t>
        <w:br/>
        <w:t>человека. Религии напоминают, что эти права не тождествен-</w:t>
        <w:br/>
        <w:t>ны произволу погрязшего в грехах человека, но являются пра-</w:t>
        <w:br/>
        <w:t>вом на духовное развитие, на достоинство, на реализацию в</w:t>
        <w:br/>
        <w:t>обыденной, повседневной жизни религиозных ценностей.</w:t>
        <w:br/>
        <w:t>В этом отношении характерна позиция ислама. «Права</w:t>
        <w:br/>
        <w:t>и свободы человека в Исламе установлены прямой волей Все-</w:t>
        <w:br/>
        <w:t>вышнего Творца, а не субьективными желаниями и чувствами</w:t>
        <w:br/>
        <w:t>или человеческими сочинениями. Это имеет принципиаль-</w:t>
        <w:br/>
        <w:t>ное значение, так как права, провозглашенные человеком, от-</w:t>
        <w:br/>
        <w:t>носительны и точно тақ же могут быть изменены или отмене-</w:t>
        <w:br/>
        <w:t>ны человеком - например, по воле земного правителя. Воля</w:t>
        <w:br/>
        <w:t>же Аллаха вечна и неизменна, и никто из людей не вправе ее</w:t>
        <w:br/>
        <w:t>нарушать. Если права и свободы человека рассматриваются</w:t>
        <w:br/>
        <w:t>вне понятия вечной жизни, даруемой Аллахом, а именно -</w:t>
        <w:br/>
        <w:t>лишь қак средство достижения благ земной жизни, то в этом</w:t>
        <w:br/>
        <w:t>случае нет обьективного критерия, по которому могут быть</w:t>
        <w:br/>
        <w:t>четқо проведены границы человеческой свободы, за которы-</w:t>
        <w:br/>
        <w:t>ми начинаются аморальность, произвол, анархия и тирания.</w:t>
        <w:br/>
        <w:t>Как сказал Пророк (САС): «Если бы людям давали все, на что</w:t>
        <w:br/>
        <w:t>они претендуют, то жизнь и все имушество нации были бы</w:t>
        <w:br/>
        <w:t>потеряны» (8). Солидарна с таким пониманием и Русская</w:t>
        <w:br/>
        <w:t>православная церковь: «Никакие человеческие установления,</w:t>
        <w:br/>
        <w:t>в том числе формы и механизмы обіцественно-политического</w:t>
        <w:br/>
        <w:t>устройства, не могут сами по себе сделать жизнь людей более</w:t>
        <w:br/>
        <w:t>нравственной и совершенной, искоренить зло и страдания.</w:t>
        <w:br/>
        <w:t>Важно помнить, что государственные и обіцественные силы</w:t>
        <w:br/>
        <w:t>имеют реальную способность и призвание пресекать зло в его</w:t>
        <w:br/>
        <w:t>социальных проявлениях, но они не могут одержать победу</w:t>
        <w:br/>
        <w:t>над его причиной-греховностью. Суіцностная борьба со злом</w:t>
        <w:br/>
        <w:t>151</w:t>
        <w:br/>
        <w:t>Позитивные возможности религии в современном мире</w:t>
        <w:br/>
        <w:t>испытания средневековья, в ХХІ веке, во времена интернета и</w:t>
        <w:br/>
        <w:t>освоения космоса - гибнут! Есть опасения, что после прихода</w:t>
        <w:br/>
        <w:t>к власти в Египте «Братьев-мусульман» оттуда начнется массо-</w:t>
        <w:br/>
        <w:t>вый исход христиан-коптов. Первые признаки уже появились.</w:t>
        <w:br/>
        <w:t>Все эти бедствия и проблемы современности становятся</w:t>
        <w:br/>
        <w:t>озможными по причине забвения фундаментальных поло-</w:t>
        <w:br/>
        <w:t>жений Богооткровенной религии. И возврашение к этим ос-</w:t>
        <w:br/>
        <w:t>новам может сушцественно нормализовать и исправить ситу-</w:t>
        <w:br/>
        <w:t>ацию.</w:t>
        <w:br/>
        <w:t>Важнейшей темой, вокруг которой развивается сегодня</w:t>
        <w:br/>
        <w:t>полемика, в том числе на плошадках межконфессионального</w:t>
        <w:br/>
        <w:t>диадлога, остается тема «прав человека»</w:t>
        <w:br/>
        <w:t>Тема прав человека и соприкасаюццаяся с ней тема свобо-</w:t>
        <w:br/>
        <w:t>ды человеческой личности относятся к фундаментальным, ве-</w:t>
        <w:br/>
        <w:t>ковечным вопросам, размышлениями над которыми челове-</w:t>
        <w:br/>
        <w:t>чество занято многие тысячелетия. Каждая религиозная тра-</w:t>
        <w:br/>
        <w:t>диция, любая идеологическая система стремится по-своему</w:t>
        <w:br/>
        <w:t>осветить и разрешить эту проблему.</w:t>
      </w:r>
    </w:p>
    <w:p>
      <w:r>
        <w:t>Учение христианской Церкви о свободе и достоинстве че-</w:t>
        <w:br/>
        <w:t>дловека уходит своими корнями в Библейское Откровение. Со-</w:t>
        <w:br/>
        <w:t>гласно ему, природа человека не только сотворена Богом, но</w:t>
        <w:br/>
        <w:t>и наделена Им особыми свойствами: «И сказал Бог: сотворим</w:t>
        <w:br/>
        <w:t>человека по образу Нашему и по подобию Нашему...» ( Бвттп. 1:26),</w:t>
        <w:br/>
        <w:t>Каждый человек несет в себе некую нестираемую печать</w:t>
        <w:br/>
        <w:t>Божества, образ Божий, который можно осквернить, подвер-</w:t>
        <w:br/>
        <w:t>гнуть поруганию, исказить, но до конца уничтожить невоз-</w:t>
        <w:br/>
        <w:t>можно. Именно это богословское утверждение определяет от-</w:t>
        <w:br/>
        <w:t>ношение Церкви к любому, даже самому грешному человеку.</w:t>
        <w:br/>
        <w:t>Никому нельзя отказывать в возможности покаяния и исправ-</w:t>
        <w:br/>
        <w:t>дения жизни, на қакой бы глубине греха, невежества и дико-</w:t>
        <w:br/>
        <w:t>сти не находился бы этот человек.</w:t>
        <w:br/>
        <w:t>Христианство учит, что Бог воплотился во Христе. Апо-</w:t>
        <w:br/>
        <w:t>стол Павел свидетельствует об этом факте нашей веры: «Во</w:t>
        <w:br/>
        <w:t>Христе обитает вся полнота Божества телесно» (Кол. 2:8,9). Вос-</w:t>
        <w:br/>
        <w:t>приятие Господом Иисусом Христом всей полноты человече-</w:t>
        <w:br/>
        <w:t>сқой природы открывает перед человеком бесконечные гори-</w:t>
        <w:br/>
        <w:t>зонты совершенствования. Всю суть христианства можно све-</w:t>
        <w:br/>
        <w:t>168</w:t>
        <w:br/>
        <w:t>Позитивные возможности религии в современном мире</w:t>
        <w:br/>
        <w:t>курсе, приватизации религиозного опыта в обшественной</w:t>
        <w:br/>
        <w:t>изни и привыканию к актам религии в целом и в средствах</w:t>
        <w:br/>
        <w:t>массовой информации. Это - не абстрактные или отдален-</w:t>
        <w:br/>
        <w:t>ные вопросы. Без хорошего энания религии и преподавания</w:t>
        <w:br/>
        <w:t>религии не будет никакого решения вопроса о «религиозном</w:t>
        <w:br/>
        <w:t>экстремизме»! Межрелигиозное обучение требует рефлексив-</w:t>
        <w:br/>
        <w:t>ности, а также может быть основано на «феноменологической</w:t>
        <w:br/>
        <w:t>теологии» через «методологический агностицизм». Как тако-</w:t>
        <w:br/>
        <w:t>вое, феноменологическое богословие отличается от феноме-</w:t>
        <w:br/>
        <w:t>нологии. Межрелигиозное обучение имеет герменевтический</w:t>
        <w:br/>
        <w:t>аспект, который серьезно принимает «свяшенное».</w:t>
        <w:br/>
        <w:t>Межрелигиозное обучение берет свое начало в уваже-</w:t>
        <w:br/>
        <w:t>нии и благоговейной взаимности. Это происходит там, где</w:t>
        <w:br/>
        <w:t>мы встречаемея друг с другом. Оно требует новых подходов к</w:t>
        <w:br/>
        <w:t>осмыслению того, кто учит и кто учится, чему учат и кақ, где</w:t>
        <w:br/>
        <w:t>преподают и когда обучение происходит. Межрелигиозное</w:t>
        <w:br/>
        <w:t>обучение вносит болыпой вклад в будутцее религиозное обра-</w:t>
        <w:br/>
        <w:t>зование и имеет болышое значение; оно бросает вызов религи-</w:t>
        <w:br/>
        <w:t>озной нетерпимости и угнетению и воспитывает в нас сочув-</w:t>
        <w:br/>
        <w:t>ствие по отношению к религиозным чувствам.</w:t>
        <w:br/>
        <w:t>Главный вопрос эдесь в том, как мы справляемся с наши-</w:t>
        <w:br/>
        <w:t>ми «различностями». Обшественное пространство - вот то,</w:t>
        <w:br/>
        <w:t>где мы, по сушшцеству, сталкиваемся в первую очередь с гра-</w:t>
        <w:br/>
        <w:t>ницами «инаковости». Если мы в целом согласны, что лучше</w:t>
        <w:br/>
        <w:t>выходить за наши собственные интеллектуальные границы,</w:t>
        <w:br/>
        <w:t>то мы могли бы признать, что мы также должны выходить за</w:t>
        <w:br/>
        <w:t>порог наших духовных границ. Для этого нам нужна «прак-</w:t>
        <w:br/>
        <w:t>тическая мудрость», нечто большее, чем рациональная по-</w:t>
        <w:br/>
        <w:t>длитика. В публичном царстве нам нужно пересечь порог.</w:t>
        <w:br/>
        <w:t>Конечно, опыт пересечения порога, особенно когда мы не</w:t>
        <w:br/>
        <w:t>совсем уверены, в какой момент мы его перешли, это опыт</w:t>
        <w:br/>
        <w:t>открытия, удивление, и даже риск. Находиться на границе-</w:t>
      </w:r>
    </w:p>
    <w:p>
      <w:r>
        <w:t>сложная задача, преобразуюцая нас. О какой проблеме идет</w:t>
        <w:br/>
        <w:t>речь? О проблеме «религиозных особенностей» в разгар</w:t>
        <w:br/>
        <w:t>глобализации. Идея состоит в том, что различия не должны</w:t>
        <w:br/>
        <w:t>преврашаться в конфликт. Неприятная критическая рабо-</w:t>
        <w:br/>
        <w:t>та должна быть сделана, но с рефлективностью и практиче-</w:t>
        <w:br/>
        <w:t>162</w:t>
        <w:br/>
        <w:t>Позитивные возможности религии в современном мире</w:t>
        <w:br/>
        <w:t>значение религии в исследуемых процессах будут возрастать,</w:t>
        <w:br/>
        <w:t>нравственное состояние человечества заметно улучшится и</w:t>
        <w:br/>
        <w:t>духовность станет пониматься как истинная и непреходяшая</w:t>
        <w:br/>
        <w:t>ценность.</w:t>
        <w:br/>
        <w:t>Дитература</w:t>
        <w:br/>
        <w:t>1. Основы учения Русской Православной Церкви о достоинстве, сво-</w:t>
        <w:br/>
        <w:t>боде и правах человека //ҺЕр///мғиғағрайтіагсініа га/Ор/һех4/428616.Іітпі</w:t>
        <w:br/>
        <w:t>2 Там же.</w:t>
        <w:br/>
        <w:t>3 В руководстве ЕС намерены более активно взаимодействовать</w:t>
        <w:br/>
        <w:t>срелигиозными организациями // Интерфакс-Религия. 20.07.2010.</w:t>
        <w:br/>
        <w:t>4 В праздник 1 Мая глава Ватикана призвал мировых ли-</w:t>
        <w:br/>
        <w:t>деров бороться с безработицей // Һир//меугуг іпбетҒах-ге ібіоп.</w:t>
        <w:br/>
        <w:t>ти/?асі-пеу/ебгідіу-51062</w:t>
        <w:br/>
        <w:t>5 Послание Предстоятелей Православных Перквей. Фанар. 12</w:t>
        <w:br/>
        <w:t>октября 2006 года // һер://мғагу/.ртауов1ауіе,гі/леу/8/27880.Һішті</w:t>
        <w:br/>
        <w:t>6 Всеобіцая Исламская Декларация Прав Человека // һар//</w:t>
        <w:br/>
        <w:t>меугуг ісітпейіла.ға/БооКв/Һізогу са шге/гілаге(/16/десіагасіа-01.14тпі</w:t>
        <w:br/>
        <w:t>7 Кипрская Церковь выступила с заявлением, посвяшенным</w:t>
        <w:br/>
        <w:t>ситуации на Кипре. Православие и мир. 02.04.13 // Һарв://елпайти/</w:t>
        <w:br/>
        <w:t>сві-Біп/геадтпаве?і4-1365489237900000001946:іо14ег-0Фтеадіпөр?ій-1365</w:t>
        <w:br/>
        <w:t>53725200000004954-юо1дег-0</w:t>
        <w:br/>
        <w:t>8 Основные положения социальной программы российских мусуль-</w:t>
        <w:br/>
        <w:t>ман// ҺВру/уеғуғу тпивіптіты/га?де.сбі?ііі-2196сгій0-1566гі01-2196гісі2</w:t>
        <w:br/>
        <w:t>9 Основы учения Русской Православной Перкви о достоинстве,</w:t>
        <w:br/>
        <w:t>свободе и правах человека // һир;//мғағу.раһтіатсһіа ги/(р/(ех/428616.</w:t>
        <w:br/>
        <w:t>Һіті</w:t>
        <w:br/>
        <w:t>10 Позиция Церкви по реформе семейногоправа представлена в Гос-</w:t>
        <w:br/>
        <w:t>думе// Һару/муемг.ртауовіауіе,га/пеуув/59500.Һһіті, 15 февраля 2013 года.</w:t>
        <w:br/>
        <w:t>11 Участники апологетической конференции в Запорожье обо-</w:t>
        <w:br/>
        <w:t>значили ряд задач, требуюших решения в ближайшее время // Запо-</w:t>
        <w:br/>
        <w:t>рожская епархия УПЦ. һирв:/елпайти/сеі-Біп/төрізійтеадтпве?ій-1</w:t>
        <w:br/>
        <w:t>36326828400000000734-іо1д4ег-0. 03.03.13</w:t>
        <w:br/>
        <w:t>12 Сотрудничество в противостоянии атейзму и мораль-</w:t>
        <w:br/>
        <w:t>ной деградации // Юсуф аль-Кардави. Сближение религий.</w:t>
        <w:br/>
        <w:t>Взгляд Шариата // «Современные фетвы» // АтеШеіопя.соту/ілдех.</w:t>
        <w:br/>
        <w:t>рІһр/20080802103/2008-08-03-00-01-20.Һітпі</w:t>
      </w:r>
    </w:p>
    <w:p>
      <w:r>
        <w:t>Бюлент Шенай. Геополитика: эмоции и религия в межкультурном...</w:t>
        <w:br/>
        <w:t>- в том, что он отдает приоритет личности - над идеологией,</w:t>
        <w:br/>
        <w:t>ценностям - над выгодами. Идентичность формируется в ин-</w:t>
        <w:br/>
        <w:t>тернет-культурах, фейсбуке и твиттере. Расстояния исчезли</w:t>
        <w:br/>
        <w:t>Есть культура путешествия. На первый взгляд, глобализация</w:t>
        <w:br/>
        <w:t>идет на полной скорости, охватывая все, но, тем не менее, не-</w:t>
        <w:br/>
        <w:t>сет в себе много рисков. Культура путешествия означает, что</w:t>
        <w:br/>
        <w:t>культуры сталкиваются с другими культурами, что приводит</w:t>
        <w:br/>
        <w:t>к определенным конфликтам и символическим насилиям.</w:t>
        <w:br/>
        <w:t>Эдесь культурное и символическое насилие связаны с введе-</w:t>
        <w:br/>
        <w:t>нием монокультуры, западной или американской культуры.</w:t>
        <w:br/>
        <w:t>Цель глобализации - вестернизация всех культур и модерни-</w:t>
        <w:br/>
        <w:t>зация в западном стиле. Это означает, что все незападные ре-</w:t>
        <w:br/>
        <w:t>лигии вынуждены принимать определенную форму в запад-</w:t>
        <w:br/>
        <w:t>ной светской форме. Это - то, что мы можем назвать «моно-</w:t>
        <w:br/>
        <w:t>культурализацией».</w:t>
        <w:br/>
        <w:t>Согласно Жижеку, религия всегдаутнетала монокультуру.</w:t>
        <w:br/>
        <w:t>Например, по его мнению, свобода выражения мнений всег-</w:t>
        <w:br/>
        <w:t>да была предпосылкой для человеческого достоинства, хотя</w:t>
        <w:br/>
        <w:t>на практике осупцествлялась в пользу тех, кто имеет доступ</w:t>
        <w:br/>
        <w:t>к СМИи деныгам. Если представители не-монокультур жалу-</w:t>
        <w:br/>
        <w:t>ются, что они предпочтут страдать от физического насилия,</w:t>
        <w:br/>
        <w:t>нежели от символического, то представители монокультур не</w:t>
        <w:br/>
        <w:t>дают ответа вовсе. С точки зрения монокультуры, мусульма-</w:t>
        <w:br/>
        <w:t>не, которые говорят, что они скорее подвергнутся физическим</w:t>
        <w:br/>
        <w:t>пыткам, чем услышат оскорбление Пророка илиувидят неува-</w:t>
        <w:br/>
        <w:t>жительное обраццение с Кораном, просто живут в неправиль-</w:t>
        <w:br/>
        <w:t>ном мире. Даже «уважение к исламу», как его утверждают на</w:t>
        <w:br/>
        <w:t>Западе, не только лицемерно - в нем проглядывают основы</w:t>
        <w:br/>
        <w:t>расизма и европоцентристский культурный империализм и</w:t>
        <w:br/>
        <w:t>эссенциализм П,р.115|. Мир после 9/11, страстный шепот ан-</w:t>
        <w:br/>
        <w:t>тимусульманского настроения, единственный мир, который</w:t>
        <w:br/>
        <w:t>сушшествует. Те, кто испытывает это қак нечто насильственное,</w:t>
        <w:br/>
        <w:t>должны научиться испытывать его по-другому |2, р. 4081.</w:t>
        <w:br/>
        <w:t>Необходимость межкультурного гражданского образова-</w:t>
        <w:br/>
        <w:t>ния связана с тонким акцентом на межрелигиозное обучение.</w:t>
        <w:br/>
        <w:t>Порочный круг экстремизма состоит в отсутствии всеобьем лю-</w:t>
        <w:br/>
        <w:t>их и положительных религиозных знаний и понимания, а не</w:t>
        <w:br/>
        <w:t>159</w:t>
        <w:br/>
        <w:t>Геннадий, епископ Каскеленский. Потенциалы религии в разрешении...</w:t>
        <w:br/>
        <w:t>эвфемизмов) никак не мог быть принят сознанием веруюшцего</w:t>
        <w:br/>
        <w:t>человека. Братоубийственная гражданская война, раскулачи-</w:t>
        <w:br/>
        <w:t>вание, насильственное прикрепление кочевых племен к земле,</w:t>
        <w:br/>
        <w:t>создание атмосферы всеобіцего доносительства, культивиро-</w:t>
        <w:br/>
        <w:t>вание классовой ненависти - все это вызывало крайнее оттор-</w:t>
        <w:br/>
        <w:t>жение цельного религиозного духа, воспитанного в идеалах</w:t>
        <w:br/>
        <w:t>христиансқой нравственности. И не важно, идет ли речь об ие-</w:t>
        <w:br/>
        <w:t>рархе, вовлеченном в гуіцу обіцественных событий, или о мо-</w:t>
        <w:br/>
        <w:t>нахе-затворнике, спасаюшемся высоко в горах. Удар тех, кто</w:t>
        <w:br/>
        <w:t>отменял старую нравственность, был равно направлен против</w:t>
        <w:br/>
        <w:t>первых и вторых. И первые, и вторые в равной мере своей кро-</w:t>
        <w:br/>
        <w:t>вью залили необьятные просторы Сарыарки.</w:t>
      </w:r>
    </w:p>
    <w:p>
      <w:r>
        <w:t>Аналогичные процессы происходили в прошлом веке в</w:t>
        <w:br/>
        <w:t>фашистской Германии. Популярный гимн детской военизи-</w:t>
        <w:br/>
        <w:t>рованной организации Гитлерюгенд начинался словами, от-</w:t>
        <w:br/>
        <w:t>рицаюцими необходимость христианских добродетелей: Ү/іғ</w:t>
        <w:br/>
        <w:t>віпд (Ше ғоһісһе Н Пет)ндепа, ҮУіг Әеаисһеп Кеіпе сһтізНісһе Тидена.</w:t>
        <w:br/>
        <w:t>Нацисты, как и коммунисты, решительно насаждали новую</w:t>
        <w:br/>
        <w:t>этику, новые «добродетели», новый обіцественный порядок,</w:t>
        <w:br/>
        <w:t>и христианство иногда решительно, иногда скрытно, а иногда</w:t>
        <w:br/>
        <w:t>молча этому процессу противостояло.</w:t>
        <w:br/>
        <w:t>Сегодня в мире происходят противоречивые процессы.</w:t>
        <w:br/>
        <w:t>На одном полюсе торжествует вседозволенность воинствую-</w:t>
        <w:br/>
        <w:t>его секуляризма, нравственная распушценность, на другом</w:t>
        <w:br/>
        <w:t>-кардинально противоположные процессы распространения</w:t>
        <w:br/>
        <w:t>религиозного экстремизма и терроризма. Распространяются</w:t>
        <w:br/>
        <w:t>радикальные исламистские направления.</w:t>
        <w:br/>
        <w:t>И в одном, и в другом случае христианам, верным духу</w:t>
        <w:br/>
        <w:t>Святценного Писания, приходится нелегко. В Швеции есть</w:t>
        <w:br/>
        <w:t>случаи, когда протестантских пасторов осуждают на тюрем-</w:t>
        <w:br/>
        <w:t>ное заключение просто за изложение библейского, то есть</w:t>
        <w:br/>
        <w:t>«нетолерантного» взгляда на гомосексуализм. В тяжелейшую</w:t>
        <w:br/>
        <w:t>ситуацию попали христианев Сирии. Древнейшая христиан-</w:t>
        <w:br/>
        <w:t>ская Церковь, Антиохийский Патриархат, находится на грани</w:t>
        <w:br/>
        <w:t>физического уничтожения. Христиане Сирии, пережившие</w:t>
        <w:br/>
        <w:t>167</w:t>
        <w:br/>
        <w:t>Позитивные возможности религии в современном мире</w:t>
        <w:br/>
        <w:t>божной, тоталитарной идеологии, отрицаютшей духовные</w:t>
        <w:br/>
        <w:t>ценности как тақовые. Советская власть вела борьбу с под-</w:t>
        <w:br/>
        <w:t>вижниками духа не только в кровавые 20-е и 30-е годы, но и</w:t>
        <w:br/>
        <w:t>в относительно споқойные, «вегетарианские» брежневские</w:t>
        <w:br/>
        <w:t>времена. Достаточно вспомнить циничные облавы и распра-</w:t>
        <w:br/>
        <w:t>вы нарядов милиции с безобидными и очень часто престаре-</w:t>
        <w:br/>
        <w:t>лыми монахами-пустынножителями, селившимися в горах и</w:t>
        <w:br/>
        <w:t>десах черноморского побережья Абхазии. В чем же тут дело?</w:t>
        <w:br/>
        <w:t>Почему земная идеология строителей коммунизма оказалась</w:t>
        <w:br/>
        <w:t>столь нетерпимой к религиозным исканиям подвижников</w:t>
        <w:br/>
        <w:t>веры и благочестия? Чем старые и слабые отшельники меша-</w:t>
        <w:br/>
        <w:t>ли молодым и здоровым строителям нового обіцества? Ведь</w:t>
        <w:br/>
        <w:t>совершенно очевидно, что мировоззрение этих монахов было</w:t>
        <w:br/>
        <w:t>аполитично. Почему же воевали с монахами?</w:t>
        <w:br/>
        <w:t>Думаетеся, что ответ на этот вопрос заключается в следу-</w:t>
        <w:br/>
        <w:t>юшем: религию невозможно свести только к одному из про-</w:t>
        <w:br/>
        <w:t>явлений жизнедеятельности человеческого духа, религия не</w:t>
        <w:br/>
        <w:t>сводится к сумме вероучительных истин, познаваемых умом.</w:t>
        <w:br/>
        <w:t>Религия не исчерпывается этическими правилами, питаютци-</w:t>
        <w:br/>
        <w:t>ми нравственные чувства. Религия неравнозначна набору об-</w:t>
        <w:br/>
        <w:t>рядов и таинств, требуюших проявления человеческой воли.</w:t>
        <w:br/>
        <w:t>Религия захватывает всего человека целиком, подчиняет себе</w:t>
        <w:br/>
        <w:t>его мысли, чувства и волю. Религиозное мировоззрение цель-</w:t>
        <w:br/>
        <w:t>но по своей природе. Вера не может быть оторвана от жиз-</w:t>
        <w:br/>
        <w:t>ненной практики, она непременно выражается в конкретных</w:t>
        <w:br/>
        <w:t>поступках: «Но скажет ҡто-нибуды: «ты имеешь веру, а я имею</w:t>
        <w:br/>
        <w:t>дела»: покажи мне веру твою без дел твоих, а я покажу тебе веру</w:t>
        <w:br/>
        <w:t>мою из дел моих. Ты веруешь, что Бог един: хорошо делаешь; и бесы</w:t>
        <w:br/>
        <w:t>веруют, и трепешут. Но хочешо ли знать, неосновательнокй чело-</w:t>
      </w:r>
    </w:p>
    <w:p>
      <w:r>
        <w:t>век, что вера без дел мертва?» (Иак. 2: 18-20).</w:t>
        <w:br/>
        <w:t>Очевидно, что цельное религиозное мировоззрение, свой-</w:t>
        <w:br/>
        <w:t>ственное личности, задает определенную этическую позицию</w:t>
        <w:br/>
        <w:t>и формирует конкретные оценки происходятцих вокруг про-</w:t>
        <w:br/>
        <w:t>цессов в обіцественно-политической реальности.</w:t>
        <w:br/>
        <w:t>Провозглашенный болыпевиками лозунг «грабь награ-</w:t>
        <w:br/>
        <w:t>бленное!» (Ленин призывал обходиться без латинских слов и</w:t>
        <w:br/>
        <w:t>166</w:t>
        <w:br/>
        <w:t>Геннадий, епископ Каскеленский. Потенциалы религии в разрешении...</w:t>
        <w:br/>
        <w:t>ях» которые уживаются в одной религиозной традиции. Это</w:t>
        <w:br/>
        <w:t>«религия Иова» и «религия друзей Иова».</w:t>
        <w:br/>
        <w:t>Иов ничего не знает. Он неможет понять мира. Он не может</w:t>
        <w:br/>
        <w:t>принять этого мира без Бога -- мира страданий, мира мучений,</w:t>
        <w:br/>
        <w:t>мира разлада. Он ҡричит до тех пор, пока не услопишт голос Бога</w:t>
        <w:br/>
        <w:t>в самом себе. Можно это описато в других терминах. Это вглядо-</w:t>
        <w:br/>
        <w:t>вание в ужас мира, мира без вечности, мира без духовного начала</w:t>
        <w:br/>
        <w:t>- пока не переживешо реальность вечности, реальносто Свято-</w:t>
        <w:br/>
        <w:t>го Духа. С этой точки зрения религия снова есть опыт Вечности.</w:t>
        <w:br/>
        <w:t>Вера же друзей Иова не основана на непосредственном опыте. Она</w:t>
        <w:br/>
        <w:t>основана на опытте других, который оставил след в Писании и ҡо-</w:t>
        <w:br/>
        <w:t>торый благочестиво усвоен. Эдесь сталкиваются жибвая вера и ҡа-</w:t>
        <w:br/>
        <w:t>техизис ҡаҡ свод того, что положено думать о последних вопросах</w:t>
        <w:br/>
        <w:t>бытия.</w:t>
        <w:br/>
        <w:t>Конечно, во все времена в православном христианстве</w:t>
        <w:br/>
        <w:t>были подвижники, святые, религиозно одаренные лично-</w:t>
        <w:br/>
        <w:t>сти. Свои «иовы». В то же время, были и «друзья Иова», те,</w:t>
        <w:br/>
        <w:t>кто довольствовался набором сведений из катехизиса и не ис-</w:t>
        <w:br/>
        <w:t>кал личностного обшцения с Богом. Может быть, таких было</w:t>
        <w:br/>
        <w:t>и болыпинство. Но вот что примечательюо. В трагические</w:t>
        <w:br/>
        <w:t>годы, когда власть в стране оказывалась у представителей без-</w:t>
        <w:br/>
        <w:t>божной тоталитарной идеологии, их ненависть, прежде всего,</w:t>
        <w:br/>
        <w:t>обрушивалась на «иовов». Эдесь у нас, под Алма-Атой в Ак-</w:t>
        <w:br/>
        <w:t>сайском утцелье в 1921 г. были убиты два монаха-подвижника</w:t>
        <w:br/>
        <w:t>- преподобномученики Серафим и Феогност. Причем застре-</w:t>
        <w:br/>
        <w:t>лили их во сне. Я много прочитал жизнеописаний мучеников</w:t>
        <w:br/>
        <w:t>прошлого столетия, но впервые столкнулся с таким беспреце-</w:t>
        <w:br/>
        <w:t>дентным фактом. По всей видимости, убийцы не смогли со-</w:t>
        <w:br/>
        <w:t>вершить свое злодеяние при свете дня и лицом к лицу распра-</w:t>
        <w:br/>
        <w:t>виться с бодрствовавшими подвижниками.</w:t>
        <w:br/>
        <w:t>Получается парадокс. Религиозно одаренные люди, ко-</w:t>
        <w:br/>
        <w:t>торые смыслом своей жизни провозгласили служение духов-</w:t>
        <w:br/>
        <w:t>ным ценностям, которые вышли из мира и не желали иметь</w:t>
        <w:br/>
        <w:t>с миром ничего обшего, первыми приняли на себя удар без-</w:t>
        <w:br/>
        <w:t>165</w:t>
        <w:br/>
        <w:t>Позитивные возможности религии в современном мире</w:t>
        <w:br/>
        <w:t>Дая культурных террористов- в политике, средствах мас-</w:t>
        <w:br/>
        <w:t>совой информации и в научных кругах - никақая тема не яв-</w:t>
      </w:r>
    </w:p>
    <w:p>
      <w:r>
        <w:t>ляется табу, все должно быть разоблачено. Ничто не является</w:t>
        <w:br/>
        <w:t>святценным. Все должны чувствовать гнев культурного терро-</w:t>
        <w:br/>
        <w:t>риста. Обьект культурного терроризма стремятся использо-</w:t>
        <w:br/>
        <w:t>вать в той или иной ситуации для того, чтобы вызвать отрица-</w:t>
        <w:br/>
        <w:t>тельную реакцию людей. Целью является ограждение челове-</w:t>
        <w:br/>
        <w:t>чества от тех, кто действует в соответствии с обіцей волей.</w:t>
        <w:br/>
        <w:t>Славой Жижек, словенский философ и современный</w:t>
        <w:br/>
        <w:t>культурный критик из Института социологии и философии</w:t>
        <w:br/>
        <w:t>университета Любляны (некоторые называют его «знаменитым</w:t>
        <w:br/>
        <w:t>философом»), говорит о разделении насилия. Я - не сторон-</w:t>
        <w:br/>
        <w:t>ник некоторых его аргументов, но, как бы то ни было, Славой</w:t>
        <w:br/>
        <w:t>Жижек делит насилие на три вида: субьективное, символиче-</w:t>
        <w:br/>
        <w:t>ское и системное. Мы все понимаем, что субьективным насили-</w:t>
        <w:br/>
        <w:t>ем является насилие в отношении предмета. Это - терроризм.</w:t>
        <w:br/>
        <w:t>Но более суіцественным является то, что Жижек называет сим-</w:t>
        <w:br/>
        <w:t>волическим насилием, т. е. «воплошенным в языке и его фор-</w:t>
        <w:br/>
        <w:t>мах», что Хайдетгер называл «домом бытия» П, р.11. Под этим</w:t>
        <w:br/>
        <w:t>он подразумевает утверждение монокультур об «определен-</w:t>
        <w:br/>
        <w:t>ном смысле универсума». В нашем светсқом обіцестве люди,</w:t>
        <w:br/>
        <w:t>которые придерживаются определенной религии, находятся</w:t>
        <w:br/>
        <w:t>в подчиненном положении. Даже если им позволили сохра-</w:t>
        <w:br/>
        <w:t>нить свою веру, эта вера «терпится», как их личный выбор или</w:t>
        <w:br/>
        <w:t>мнение. В тот момент, когда эти люди публично выражают</w:t>
        <w:br/>
        <w:t>свои взгляды, их обвиняют в «фундаментализме», что означает</w:t>
        <w:br/>
        <w:t>тот факт, что «свободный выбор» в западном «толерантном»</w:t>
        <w:br/>
        <w:t>смысле может возникнуть только в результате чрезвычайно</w:t>
        <w:br/>
        <w:t>сильных процессов отчуждения от жизненного мира, отрезан-</w:t>
        <w:br/>
        <w:t>ности от своих корней П, р. 1461.</w:t>
        <w:br/>
        <w:t>Жижек говорит о новой «стене» между культурами по-</w:t>
        <w:br/>
        <w:t>сле крушения Берлинской стены. Это - стены, созданные қа-</w:t>
        <w:br/>
        <w:t>питалистическим глобализмом. Хотя марксизм, сталинизм</w:t>
        <w:br/>
        <w:t>или другие идеологии закончились, мы все еше нуждаемся в</w:t>
        <w:br/>
        <w:t>новых путях: если ХХ век был веком идеологии, то ХХІ век</w:t>
        <w:br/>
        <w:t>стал веком идентичностей. Одна из причин, почему ислам</w:t>
        <w:br/>
        <w:t>тақ сильно сопротивляется капиталистической глобализации</w:t>
        <w:br/>
        <w:t>158</w:t>
        <w:br/>
        <w:t>Позитивные возможности религии в современном мире</w:t>
        <w:br/>
        <w:t>в религиозном характере самого знания. Что будет после свет-</w:t>
        <w:br/>
        <w:t>ского постмодернизма, в каком направлении мы движемся?</w:t>
        <w:br/>
        <w:t>Одно-два поколения назад те, кто писал о международ-</w:t>
        <w:br/>
        <w:t>ных делах, высмеяли бы идею, что древняя эсхатология может</w:t>
        <w:br/>
        <w:t>стать фактором в политике ХХІ века. Однако это случилась с</w:t>
        <w:br/>
        <w:t>нами. Сегодня свяцценные книги и установки их интер-</w:t>
        <w:br/>
        <w:t>претаторов связаны с наличной полярностью мира, что</w:t>
        <w:br/>
        <w:t>может быть «смятчено» только надлежатим межкультур-</w:t>
        <w:br/>
        <w:t>ным гражданским образованием, которое признает поло-</w:t>
        <w:br/>
        <w:t>жительную роль религии в мультикультурном обіцественном</w:t>
        <w:br/>
        <w:t>пространстве.</w:t>
        <w:br/>
        <w:t>Человеческий интеллект в состоянии найти свое счастье в</w:t>
        <w:br/>
        <w:t>счастье других и за счет собственного удовлетворения; таким</w:t>
        <w:br/>
        <w:t>же образом он способен найти свое счастье выше себя, в своей</w:t>
        <w:br/>
        <w:t>небесной личности, которая еце не совсем своя. Из этой спе-</w:t>
        <w:br/>
        <w:t>цифической природы, сотканной из тотальности и обьһектив-</w:t>
        <w:br/>
        <w:t>ности, проистекают призвание, права и обязанности человека.</w:t>
      </w:r>
    </w:p>
    <w:p>
      <w:r>
        <w:t>Именно в этом контексте ставится вопрос, какое образование</w:t>
        <w:br/>
        <w:t>становится важным, и именно эдесь вопрос межрелигиозного</w:t>
        <w:br/>
        <w:t>ОБРАЗОВАНИЯ наиболее ақтуален. Что тақое межрелигиоз-</w:t>
        <w:br/>
        <w:t>ное обучение? Можем ли мы говорить вообіце о межрелиги-</w:t>
        <w:br/>
        <w:t>озном обучении? Может, с помоццью межрелигиозных уче-</w:t>
        <w:br/>
        <w:t>ний мы стремимся создать своего рода «религиозные гибри-</w:t>
        <w:br/>
        <w:t>ды»? Межрелигиозное обучение, по признанию множества</w:t>
        <w:br/>
        <w:t>студентов, отличается от монорелигиозной педагогики. Это</w:t>
        <w:br/>
        <w:t>- возможность изучить множество религий и мировоззрений.</w:t>
        <w:br/>
        <w:t>В межрелигиозных моделях студентов не только инфор-</w:t>
        <w:br/>
        <w:t>мируют, но и вводят в познавательные и ценностные обяза-</w:t>
        <w:br/>
        <w:t>тельства, лежашцие в основе различных религий, давая им</w:t>
        <w:br/>
        <w:t>озможность обогашать и развивать свою личную религиоз-</w:t>
        <w:br/>
        <w:t>ную идентичность. Преподаватель/профессор может взять</w:t>
        <w:br/>
        <w:t>обшую или частную религиозную точку зрения, но также</w:t>
        <w:br/>
        <w:t>попытается привлечь другие религиозные и философские</w:t>
        <w:br/>
        <w:t>взгляды. Межрелигиозная модель обучения учит студентов,</w:t>
        <w:br/>
        <w:t>что та или иная религиозная принадлежность не означает</w:t>
        <w:br/>
        <w:t>отрицательного отношения қ отқкрытому выражению других</w:t>
        <w:br/>
        <w:t>религиозных взглядов. Это - к вопросу о том, как мы можем</w:t>
        <w:br/>
        <w:t>160</w:t>
        <w:br/>
        <w:t>Бюлент Шенай. Геополитика: эмоции и религия в межкультурном.</w:t>
        <w:br/>
        <w:t>довести до студентов проблему терпимости и взаимопонима-</w:t>
        <w:br/>
        <w:t>ния, что является отличительной чертой открытого обіцества.</w:t>
        <w:br/>
        <w:t>Межрелигиозное обучение основано на религиозно-научных</w:t>
        <w:br/>
        <w:t>знаниях, и, в то же время, подчеркивает субьект-І.ЕГ, инди-</w:t>
        <w:br/>
        <w:t>видуальное обучение в контексте дидактических присвоений.</w:t>
        <w:br/>
        <w:t>Как указывает Хьюстон Смит в своей замечательной работе</w:t>
        <w:br/>
        <w:t>«Мировые религии - великие традиции мудрости», изучая</w:t>
        <w:br/>
        <w:t>релитии, следует принимать религию серьезно</w:t>
        <w:br/>
        <w:t>Изучение религий - это не туристическое приключение.</w:t>
        <w:br/>
        <w:t>Поэтому МЕЖРЕЛИГИОЭНОБЕ обучение является подходом,</w:t>
        <w:br/>
        <w:t>где к религии относятся всерьез. Религиозное образование</w:t>
        <w:br/>
        <w:t>является неотьемлемой частью образования гражданского.</w:t>
        <w:br/>
        <w:t>Межрелигиозное образование сочетает в себе изучение сведе-</w:t>
        <w:br/>
        <w:t>ний «о религиях» и «религиозное воспитание».</w:t>
        <w:br/>
        <w:t>Преподаватели религии и межрелигиозной культуры</w:t>
        <w:br/>
        <w:t>должны владеть методологией межрелигиозного образова-</w:t>
        <w:br/>
        <w:t>тельного язықа, взаимодействовать друг с другом, с уважени-</w:t>
        <w:br/>
        <w:t>ем и почтением относиться қ различным традициям, свобод-</w:t>
        <w:br/>
        <w:t>но излагать на обшцепонятном языке религиозные идеи и по-</w:t>
        <w:br/>
        <w:t>нятия, вести межрелигиозные разговоры об экономических,</w:t>
        <w:br/>
        <w:t>политическихи социальных силах, касаюшихся жизни людей;</w:t>
        <w:br/>
        <w:t>свободно владеть язықами «пострелигии», ведь религиозное</w:t>
        <w:br/>
        <w:t>образование суіцествует для того, чтобы, вступая в беседу, от-</w:t>
        <w:br/>
        <w:t>страниться от тех, кто критикует или презирает религиозные</w:t>
        <w:br/>
        <w:t>перспективы и практики, традиции и институты. Религиозные</w:t>
        <w:br/>
        <w:t>педагоги должны быть двуязычными - в том смысле, что они</w:t>
        <w:br/>
        <w:t>должны знать и уметь сравнить, по крайней мере, две рели-</w:t>
        <w:br/>
        <w:t>гии. Хотя, на самом деле, религиозные предметы должны</w:t>
        <w:br/>
        <w:t>быть более, чем двуязычными; они должны быть многоязыч-</w:t>
        <w:br/>
        <w:t>ными. Человеческая мобильность, глобальная экономическая</w:t>
        <w:br/>
        <w:t>и политическая взаимозависимость, новые информационные</w:t>
        <w:br/>
        <w:t>и коммуникационные технологии, новые альтернативные</w:t>
      </w:r>
    </w:p>
    <w:p>
      <w:r>
        <w:t>взгляды на мир и смешение религиозного ландшафта созда-</w:t>
        <w:br/>
        <w:t>ют радикально новый вызов для религиозного образования в</w:t>
        <w:br/>
        <w:t>теории и на практике. Нужно быть достаточно внимательным</w:t>
        <w:br/>
        <w:t>к уязвимости религиозных обіцин в глобальном культурном</w:t>
        <w:br/>
        <w:t>рынке, маргинализации религиозных знаний в научном дис-</w:t>
        <w:br/>
        <w:t>161</w:t>
        <w:br/>
        <w:t>ИСЛАМОВЕДЕНИЕ В ХХІ ВЕКЕ;</w:t>
        <w:br/>
        <w:t>ДИАЛОГИЧЕСКИЕ СТРАТЕГИИ</w:t>
        <w:br/>
        <w:t>КУЛЬТУРА ЯСАВИЙЯС ПОЗИЦИИ</w:t>
        <w:br/>
        <w:t>ИСТОРИЧЕСКОЙ МАРКСИСТСКОЙ ДИАЛЕКТИКИ</w:t>
        <w:br/>
        <w:t>Досай Кенжетай.</w:t>
        <w:br/>
        <w:t>Бведение</w:t>
        <w:br/>
        <w:t>Несомненно, одним из важнейших элементов, повли-</w:t>
        <w:br/>
        <w:t>явшим на распространение ислама среди тюрков, стали су-</w:t>
        <w:br/>
        <w:t>фийские ордена. Ахмет Ясави, создавший фундамент перво-</w:t>
        <w:br/>
        <w:t>го тюркского ордена, оставившего глубокий след в духовной</w:t>
        <w:br/>
        <w:t>изни тюрков, является человеком, заслуживаюшцим особого</w:t>
        <w:br/>
        <w:t>внимания |1. Духовная деятельность Ахмета Ясави имеет важ-</w:t>
        <w:br/>
        <w:t>ное значение, так как культура Ясавийя стала первым приме-</w:t>
        <w:br/>
        <w:t>ром создания тюркской суфийской традиции. Поэтому Фуат</w:t>
        <w:br/>
        <w:t>Копрюлю характеризовал Ахмета Ясави как первого суфия.</w:t>
        <w:br/>
        <w:t>В Туркестане бытуют разные взгляды на суфийскую тра-</w:t>
        <w:br/>
        <w:t>дицию. Например, имеется утверждение, что «ордена возник-</w:t>
        <w:br/>
        <w:t>ли после того, как суфийские идеи окончательно созрели» (21,</w:t>
        <w:br/>
        <w:t>точно также суішествует и утверждение, что «Когда впервые,</w:t>
        <w:br/>
        <w:t>в 12 в., ислам начал вызывать серьезные опасения немусуль-</w:t>
        <w:br/>
        <w:t>манских захватчиков (на востоке - Каракитаи, на западе- кре-</w:t>
        <w:br/>
        <w:t>стоносцы), суфизм играл рользашитника веры и характеризо-</w:t>
        <w:br/>
        <w:t>вался как движение народных масс; когда же на веру начались</w:t>
        <w:br/>
        <w:t>атаки внешних и внутренних врагов, количество которых рез-</w:t>
        <w:br/>
        <w:t>ко увеличилось, обіцества, собравшиеся вокруг шейхов, под-</w:t>
        <w:br/>
        <w:t>чинившие свою жизнь строгой системе и обязательным пра-</w:t>
        <w:br/>
        <w:t>вилам, появились на арене как суфийские ордена» |31.</w:t>
        <w:br/>
        <w:t>Эдесь под содержанием значения «Культура Ясавийя» по-</w:t>
        <w:br/>
        <w:t>нимается «тюркский суфизм», «суфийские ордена Туркестана»,</w:t>
        <w:br/>
        <w:t>172</w:t>
        <w:br/>
        <w:t>Геннадий, епископ Каскеленский. Потенциалы религии в разрешении...</w:t>
        <w:br/>
        <w:t>и уничтожению традиционных понятий о нравственности: о</w:t>
        <w:br/>
        <w:t>добре и зле, грехе и добродетели. Мы никогда не согласимся</w:t>
        <w:br/>
        <w:t>с лозунгом эпохи постмодерна: «каждый человек может стать</w:t>
        <w:br/>
        <w:t>источником собственных ценностей, проверяя әти ценности, по</w:t>
        <w:br/>
        <w:t>словам Ницше, своим собственным огнем».</w:t>
        <w:br/>
        <w:t>Этот секулярный, а на самом деле, просто безбожный ло-</w:t>
        <w:br/>
        <w:t>зунг приводит сегодня европейскую цивилизацию в состояние</w:t>
        <w:br/>
        <w:t>физического вырождения. Ведь в основе любой секулярной,</w:t>
      </w:r>
    </w:p>
    <w:p>
      <w:r>
        <w:t>безбожной этики лежит глубинный порок: она в принципе не</w:t>
        <w:br/>
        <w:t>способна обьяснить универсальные императивы человеческого</w:t>
        <w:br/>
        <w:t>поведения, обьяснить человеку почему он должен делать доб-</w:t>
        <w:br/>
        <w:t>ро,а не эло, обьяснить, что такое добро и что такое зло. При-</w:t>
        <w:br/>
        <w:t>зывк добру в безбожной этике не имеет никакого основания в</w:t>
        <w:br/>
        <w:t>обективной реальности, в бытии человека, это лишь обіцее по-</w:t>
        <w:br/>
        <w:t>желание без всякого обьяснения. Вы никогда не сможете обь-</w:t>
        <w:br/>
        <w:t>яснить в этой системе мировоэзрения, почему жить нужно не</w:t>
        <w:br/>
        <w:t>дая себя, а для других: воспитывать семью, проявлять патрио-</w:t>
        <w:br/>
        <w:t>изм, отдавать силы обіцественному служению.</w:t>
        <w:br/>
        <w:t>Нравственные императивы христианства заповеданы са-</w:t>
        <w:br/>
        <w:t>мим Господом. Человек в христианстве признается свободным</w:t>
        <w:br/>
        <w:t>и ответственным с самого начала, с момента своего создания.</w:t>
        <w:br/>
        <w:t>С этого момента Богом определены и остаются нейзменными</w:t>
        <w:br/>
        <w:t>представления о добре и эле, которые лежат в основе тради-</w:t>
        <w:br/>
        <w:t>ционных религиозных учений.</w:t>
        <w:br/>
        <w:t>Убежден, что путь к оэдоровлению обшцественного клима-</w:t>
        <w:br/>
        <w:t>та и к построению процветаюшего сильного государства де-</w:t>
        <w:br/>
        <w:t>жит на путях религиозного образования и духовной жизни</w:t>
        <w:br/>
        <w:t>Исламоведение в ХХІ веке: диалогические стратегии</w:t>
        <w:br/>
        <w:t>Это все те вопросы, которые по-прежнему заботят бого-</w:t>
        <w:br/>
        <w:t>словов, но это не место, где можно было бы их решать.</w:t>
        <w:br/>
        <w:t>Вопросы меж текста:</w:t>
        <w:br/>
        <w:t>Каким образом и в какой степени Евангелия от Матфея,</w:t>
        <w:br/>
        <w:t>Дуки и Иоанна формировались аллюзией, цитатами, перево-</w:t>
        <w:br/>
        <w:t>дами, стилизацией и ограничением Торы?</w:t>
        <w:br/>
        <w:t>Каким образом и в какой степени значение Корана фор-</w:t>
        <w:br/>
        <w:t>мирует намеки на своеобразный повтор Торы и Евангелия?</w:t>
        <w:br/>
        <w:t>Это важные вопросы для толкования и семиотики, тақ</w:t>
        <w:br/>
        <w:t>как они более тесно связаны с моим докладом. В отличие от</w:t>
        <w:br/>
        <w:t>исторического и богословского вопроса, не будет возэможно-</w:t>
        <w:br/>
        <w:t>сти полностью их игнорировать. В отличие от исторических</w:t>
        <w:br/>
        <w:t>и богословских вопросов, вовсе невозможно их игнорировать.</w:t>
        <w:br/>
        <w:t>Тем не менее, я не буду обраццаться к ним напрямую.</w:t>
        <w:br/>
        <w:t>Вместо этого я сосредоточусь на динамике библейского</w:t>
        <w:br/>
        <w:t>и коранического дискурса. Я буду обсуждать, каким образом</w:t>
        <w:br/>
        <w:t>Тора, Мэтью, и Суратуль-бақара в их сохранившиеся форме</w:t>
        <w:br/>
        <w:t>устанавливают власть Бога, Его посланников и Его открове-</w:t>
        <w:br/>
        <w:t>ния. Мои замечания будут основаны на стандартных критиче-</w:t>
        <w:br/>
        <w:t>ских изданиях Библии на иврите и греческом Новом Завете, и</w:t>
        <w:br/>
        <w:t>на стандартном египетском издании Корана.</w:t>
        <w:br/>
        <w:t>Тора</w:t>
        <w:br/>
        <w:t>Первые пять книг Библии, известные под обіцим назва-</w:t>
        <w:br/>
        <w:t>нием Тора, содержат законы, относяцциеся к Богу, что и есть</w:t>
        <w:br/>
        <w:t>набор в рамках повествования. Повествование начинается с</w:t>
        <w:br/>
        <w:t>создания и зақанчивается тем, где дети Израиля готовы войти</w:t>
        <w:br/>
        <w:t>в Землю Обетованную.</w:t>
        <w:br/>
        <w:t>Манера повествования является анонимной и обһектив-</w:t>
      </w:r>
    </w:p>
    <w:p>
      <w:r>
        <w:t>ной. Рассказчик непредставляетсебяи невставляет своих взгля-</w:t>
        <w:br/>
        <w:t>дов. События разворачиваются просто. Подразумеваемый</w:t>
        <w:br/>
        <w:t>рассказчик не является Моисеем, так как он энает, что про-</w:t>
        <w:br/>
        <w:t>изошло «в самом начале, когда Бог сотворил небо и землю»</w:t>
        <w:br/>
        <w:t>(Бытие 1,1) и ссылается на смерть Моисея к конпу пятой кни-</w:t>
        <w:br/>
        <w:t>ги (Второзаконие 34,3). На его счету - создание, он сообіцает</w:t>
        <w:br/>
        <w:t>слова Бога: «Да будет свет! (Бытие 1,3) и так далее, қоторые</w:t>
        <w:br/>
        <w:t>яқобы говорили до человеческого сутцествования. После соз-</w:t>
        <w:br/>
        <w:t>дания Адама и Евы, Бог становится главным актором в че-</w:t>
        <w:br/>
        <w:t>188</w:t>
        <w:br/>
        <w:t>/Д. Кенжетай. Культура Ясавийя с позиции исторической...</w:t>
        <w:br/>
        <w:t>«мусульманская вера тюркских народов» или более обшир-</w:t>
        <w:br/>
        <w:t>но- «тюркский ислам». Такие же идей встречаются в работах</w:t>
        <w:br/>
        <w:t>тюркологов и ориенталистов царской России. Известно, что</w:t>
        <w:br/>
        <w:t>в царской России велись обширные исследования тюрксқой</w:t>
        <w:br/>
        <w:t>культуры, фольклора, верований, языка, литературы, мифо-</w:t>
        <w:br/>
        <w:t>логии, обрядов и традиций. Эти «собранные материалы» ис-</w:t>
        <w:br/>
        <w:t>пользовались советским правительством и коммунистическим</w:t>
        <w:br/>
        <w:t>режимом против тюрков в их работе по ассимиляции, унич-</w:t>
        <w:br/>
        <w:t>тожению веры и всех культурных ценностей местных народов.</w:t>
        <w:br/>
        <w:t>Энаменитое заключение о том, что суфизм является бо-</w:t>
        <w:br/>
        <w:t>,лее могучим зашитником веры, чем Батиния, Коран и фило-</w:t>
        <w:br/>
        <w:t>софия, принадлежит Мухаммаду аль-Газали. Это заключение</w:t>
        <w:br/>
        <w:t>идеологи коммунистического режима постарались из виду</w:t>
        <w:br/>
        <w:t>не упустить. Они использовали суфийские идеи, принципы</w:t>
        <w:br/>
        <w:t>и методы для своей выгоды и вывели «Марксистское толко-</w:t>
        <w:br/>
        <w:t>вание исторического диалектического материализма». При</w:t>
        <w:br/>
        <w:t>этом за основу были взяты знаменитые слова Ленина: «Ничто</w:t>
        <w:br/>
        <w:t>не может возникнуть ни из чего ...поэтому мы построим со-</w:t>
        <w:br/>
        <w:t>циалистическую систему из того, что имеем». И атеизм стал</w:t>
        <w:br/>
        <w:t>неотьемлемой частью мировоззрения марксистов-ленинцев и</w:t>
        <w:br/>
        <w:t>получил название «научный атеизм» |4, с. 131.</w:t>
        <w:br/>
        <w:t>«С теоретической и практической точек зрения научный</w:t>
        <w:br/>
        <w:t>атеизм стал методом распространения атеизма и создал осно-</w:t>
        <w:br/>
        <w:t>вы атеистическқой системы образования» |4, с. 1581.</w:t>
        <w:br/>
        <w:t>Говоря обьһективно, изобретая систему атеистического об-</w:t>
        <w:br/>
        <w:t>разования, коммунистический режим в теории и на практике</w:t>
        <w:br/>
        <w:t>использовал «материал» культуры Ясавийя. Каким образом,</w:t>
        <w:br/>
        <w:t>какими методами эта система образования сумела использо-</w:t>
        <w:br/>
        <w:t>ватьтюркские культурные ценности, то есть культуру Ясавийя,</w:t>
        <w:br/>
        <w:t>в создании своего фундамента? Ответ на этот вопрос и сейчас,</w:t>
        <w:br/>
        <w:t>и в будушем будет иметь первостепенное значение и с точки</w:t>
        <w:br/>
        <w:t>зрения ислама, и с точки зрения жизни человека. Наша рабо-</w:t>
        <w:br/>
        <w:t>та направлена на поиск ответа на этот вопрос.</w:t>
        <w:br/>
        <w:t>Теоретический и практический «фундамент» научно-</w:t>
        <w:br/>
        <w:t>го атеизма</w:t>
        <w:br/>
        <w:t>Говоря обһективно, можно сқазать, что философской</w:t>
        <w:br/>
        <w:t>опорой для исторического развития атеизма стал монизм |Б,</w:t>
        <w:br/>
        <w:t>173</w:t>
        <w:br/>
        <w:t>Позитивные возможности религии в современном мире</w:t>
      </w:r>
    </w:p>
    <w:p>
      <w:r>
        <w:t>Вторая свобода есть свобода выбора, «амЙехивіоп», она</w:t>
        <w:br/>
        <w:t>как раз и заключается в праве человека избирать свою линию</w:t>
        <w:br/>
        <w:t>поведения, а, в конечном счете, делать роковой выбор между</w:t>
        <w:br/>
        <w:t>добром и злом.</w:t>
        <w:br/>
        <w:t>Именно эту свободу выбора зашциццает институт прав че-</w:t>
        <w:br/>
        <w:t>довека. И у христиан всего мира вызывает тревогу то обсто-</w:t>
        <w:br/>
        <w:t>ятельство, что при зашите свободы выбора все менее учиты-</w:t>
        <w:br/>
        <w:t>вается нравственное измерение жизни и достоинства челове-</w:t>
        <w:br/>
        <w:t>ческой личности. Современная неолиберальная концепция</w:t>
        <w:br/>
        <w:t>прав человека абсолютизирует это право выбора, забывая о</w:t>
        <w:br/>
        <w:t>нравственной ответственности, с которой это право тесно свя-</w:t>
        <w:br/>
        <w:t>зано. Мы часто говорим о свободе в смысле «ау”ехивіоп», но</w:t>
        <w:br/>
        <w:t>забываем о свободе в смысле «гігш//Егіа», утверждаем свободу</w:t>
        <w:br/>
        <w:t>выбора, но пренебрегаем свободой от греха.</w:t>
        <w:br/>
        <w:t>«Обшественное устройство должно ориентироватося на обе</w:t>
        <w:br/>
        <w:t>свободы, гармонизируя их реализацию в публичной сфере. Нелозя за-</w:t>
        <w:br/>
        <w:t>шишать одну свободу, забывая о другой. Свободное стояние в добре</w:t>
        <w:br/>
        <w:t>и истине невозможно без свободы выбора. Равно и свободный вябор</w:t>
        <w:br/>
        <w:t>теряет свою ценность и слпясл, если обрацдается ҡо ӛлу», - ГОво-</w:t>
        <w:br/>
        <w:t>рится в Определении Архиерейского Собора Русской Право-</w:t>
        <w:br/>
        <w:t>славной Перкви 2008 года.</w:t>
        <w:br/>
        <w:t>Слишком часто однобокое понимание свобод личности и</w:t>
        <w:br/>
        <w:t>абсолютизирование прав человека приводит к разрыву с об-</w:t>
        <w:br/>
        <w:t>шественной моралью. Мы видим это на примере легализации</w:t>
        <w:br/>
        <w:t>однополых браков, разрешении тақ называемым однополым</w:t>
        <w:br/>
        <w:t>семьям брать на воспитание детей, допушцения опытов над че-</w:t>
        <w:br/>
        <w:t>дловеческими энбрионами, и т. д. В таком случае, по меткому</w:t>
        <w:br/>
        <w:t>выражению английского публициста Исайи Берлина: «сво-</w:t>
        <w:br/>
        <w:t>бода для волков означает смерть для овец».</w:t>
        <w:br/>
        <w:t>Только гармоничное сочетание свободы и ответственности</w:t>
        <w:br/>
        <w:t>озволяет нам правильно осмыслить в системе христианских</w:t>
        <w:br/>
        <w:t>ценностей и такое важнейшее понятие современной обіце-</w:t>
        <w:br/>
        <w:t>ственной жизни, кақ толерантность. Толерантность в нашем</w:t>
        <w:br/>
        <w:t>представлении вовсе не означает терпимости ко греху, отказа</w:t>
        <w:br/>
        <w:t>от признания абсолютных ценностей. Наоборот, сегодня Пра-</w:t>
        <w:br/>
        <w:t>вославная Перковь вместе с другими традиционными конфес-</w:t>
        <w:br/>
        <w:t>сиями стремится противостоять нравственному релятивизму</w:t>
        <w:br/>
        <w:t>170</w:t>
        <w:br/>
        <w:t>/Д. Кенжетай. Культура Ясавийя с позиции исторической...</w:t>
        <w:br/>
        <w:t>нечной любви к Аллаху. Среди кочевников это понятие рас-</w:t>
        <w:br/>
        <w:t>пространилось как «сал-серилик», то есть то, что свойственно</w:t>
        <w:br/>
        <w:t>разносторонне творческим людям. Последователями и привер-</w:t>
        <w:br/>
        <w:t>женцами ордена Ясавийя были в основном кочевники, поэтому</w:t>
        <w:br/>
        <w:t>это понятие несколько видоизменилось. Однако содержание</w:t>
        <w:br/>
        <w:t>одинаково, только у кочевников при распространении любви к</w:t>
        <w:br/>
        <w:t>Аллаху и света веры вместе с дервишами путешествовали бога-</w:t>
        <w:br/>
        <w:t>тыри, актеры, музыканты и танцоры. Их называли бродячими</w:t>
        <w:br/>
        <w:t>странниками. Кочевники всегда были в курсе, где, когда и на</w:t>
        <w:br/>
        <w:t>какой период придут странники в то или иное место |18, с.101-</w:t>
        <w:br/>
        <w:t>102). Сал-серилик сыграл важное значение в распространении</w:t>
        <w:br/>
        <w:t>культуры Ясавийя и ислама в казахских степях.</w:t>
      </w:r>
    </w:p>
    <w:p>
      <w:r>
        <w:t>Как уже сказано выше, специалисты научного атеизма в</w:t>
        <w:br/>
        <w:t>антирелигиозной пропаганде использовали все возможные</w:t>
        <w:br/>
        <w:t>средства массовой информации. Антирелигиозная клубная</w:t>
        <w:br/>
        <w:t>деятельность в виде передвижных выставок, путешествуютцих</w:t>
        <w:br/>
        <w:t>пропагандистов и пастушьих учителей стала таким «сред-</w:t>
        <w:br/>
        <w:t>ством» в руках коммунистического режима, используюшим</w:t>
        <w:br/>
        <w:t>традицию «сал-серилик» в своих интересах.</w:t>
        <w:br/>
        <w:t>Заключение</w:t>
        <w:br/>
        <w:t>Культура Ясавийя - это глубокая духовная часть суіше-</w:t>
        <w:br/>
        <w:t>ствуюшей религиозной практики. Для тех, кто ею обладает,</w:t>
        <w:br/>
        <w:t>культура Ясавийя давала пишцу, надежду и силы в период</w:t>
        <w:br/>
        <w:t>семидесятилетнего правления коммунистического режима,</w:t>
        <w:br/>
        <w:t>она не вступала в компромисс и не вступала в синтез с ате-</w:t>
        <w:br/>
        <w:t>истичесқой идеологией. Она не потеряла себя под тяжестью</w:t>
        <w:br/>
        <w:t>пропаганды и давления и продолжает жить по сей день. Она</w:t>
        <w:br/>
        <w:t>- выгравированная в сердцах мусульманина Средней Азии</w:t>
        <w:br/>
        <w:t>любовь к Аллаху.</w:t>
        <w:br/>
        <w:t>Даже после того, когда власть в Туркестане перешла к ре-</w:t>
        <w:br/>
        <w:t>жиму, который утверждал, что разрушил вечные устои эконо-</w:t>
        <w:br/>
        <w:t>мики и социальной жизни, вера и традиции ислама продол-</w:t>
        <w:br/>
        <w:t>жали суіцествовать, и случилось это благодаря наличию куль-</w:t>
        <w:br/>
        <w:t>туры Ясавийя. Коммунистический режим профессионально</w:t>
        <w:br/>
        <w:t>противопоставил суфизм традиционной вере. Эти противо-</w:t>
        <w:br/>
        <w:t>речия и столкновения были использованы «сторонними на-</w:t>
        <w:br/>
        <w:t>блюдателями» в своих интересах.</w:t>
        <w:br/>
        <w:t>185</w:t>
        <w:br/>
        <w:t>/Д. Кенжетай. Культура Ясавийя с позиции исторической...</w:t>
        <w:br/>
        <w:t>отождествлена с пантеизмом. Но то, что этот фундамент нена-</w:t>
        <w:br/>
        <w:t>дежен, советские идеологи поняли только потом.</w:t>
        <w:br/>
        <w:t>Некоторые специалисты научного атеизма видели, что та-</w:t>
        <w:br/>
        <w:t>кие переқосы не дают двигаться далыпе, поэтому заговорили о</w:t>
        <w:br/>
        <w:t>том, что нереально найти компромисс межау доктриной Карла</w:t>
        <w:br/>
        <w:t>Маркса и мировоззрениями Ахмета Ясави (8, с. 39). Однако до</w:t>
        <w:br/>
        <w:t>сих пор имеются те, кто считает едиными пантеизм и единобо-</w:t>
        <w:br/>
        <w:t>жие, суфизм и мистицизм. Можно привести несколько приме-</w:t>
        <w:br/>
        <w:t>ров: висламском суфизме для обозначения мистических поня-</w:t>
        <w:br/>
        <w:t>тий использовались пантеистические термины. Историческим</w:t>
        <w:br/>
        <w:t>фактом является то, что из-за восприятия пантеизма как атеиз-</w:t>
        <w:br/>
        <w:t>ма многие поставили их на одну чашу весов и стали смотреть на</w:t>
        <w:br/>
        <w:t>них с опаской. Однако, несмотря ни на что, пантеистов нельзя</w:t>
        <w:br/>
        <w:t>рассматривать кақ атеистов, так как они не отрицают сутцество-</w:t>
        <w:br/>
        <w:t>вание Бога |9, с. 36|. Если же попытаться понять сходство суфий-</w:t>
        <w:br/>
        <w:t>ской философии и пантеизма с точки зрения формы и содер-</w:t>
        <w:br/>
        <w:t>жания, то на поверку выходит, что «научный атеизм» - вовсе не</w:t>
        <w:br/>
        <w:t>наука, а под наукой и философией прячется желание добиться</w:t>
        <w:br/>
        <w:t>идеологических и политических целей ПИ, с. 4).</w:t>
        <w:br/>
        <w:t>В реальности идеология марксизма к науке отношения не</w:t>
        <w:br/>
        <w:t>имеет, потому что марксистское учение коммунистического</w:t>
        <w:br/>
        <w:t>режима является не толқованием мировоззрения и филосо-</w:t>
        <w:br/>
        <w:t>фии, а средством изменения мира, а Богу придали идеологи-</w:t>
        <w:br/>
        <w:t>ческие и практические характеристики. Атеизм в марксист-</w:t>
        <w:br/>
        <w:t>сқой идеологии не столько научный, сколько эклектичный,</w:t>
        <w:br/>
        <w:t>не философичный и не теологичный (мы не ведем речь о тео-</w:t>
      </w:r>
    </w:p>
    <w:p>
      <w:r>
        <w:t>ретическом атеизме), и несет в себе официальные, политиче-</w:t>
        <w:br/>
        <w:t>ские, практические и идеологические особенности |10, с. 1131.</w:t>
        <w:br/>
        <w:t>Поэтому атеизм, будучи неотьемлемой частью марксизма-ле-</w:t>
        <w:br/>
        <w:t>нинизма, стал средством пропаганды в борьбе коммунистиче-</w:t>
        <w:br/>
        <w:t>ского режима против религии.</w:t>
        <w:br/>
        <w:t>В период правления Сталина атеизм стал официальным</w:t>
        <w:br/>
        <w:t>идеологическим культом, позднее антирелитиозная борьба</w:t>
        <w:br/>
        <w:t>взяла на вооружение «научный атеизм» |11, с. 306|. Главная док-</w:t>
        <w:br/>
        <w:t>трина Маркса и его последователей звучит так: «Религия - это</w:t>
        <w:br/>
        <w:t>средство давления и управления людьми в обіцестве. Поэтому</w:t>
        <w:br/>
        <w:t>необходимо ликвидировать религию, потому что религия- это</w:t>
        <w:br/>
        <w:t>175</w:t>
        <w:br/>
        <w:t>Исламоведение в ХХІ веке: диалогические стратегии</w:t>
        <w:br/>
        <w:t>опиум для народа. После ликвидации религии человеку необ-</w:t>
        <w:br/>
        <w:t>ходимо показать, что он сам является высшей ценностью и та-</w:t>
        <w:br/>
        <w:t>ким образом человек получит полную свободу» |, с. 1401.</w:t>
        <w:br/>
        <w:t>Двигаясь в этом направлении, Маркс утверждал, что ате-</w:t>
        <w:br/>
        <w:t>изм является основой обшцества и экономики, позднее этому</w:t>
        <w:br/>
        <w:t>утверждению был придан политический характер и в резуль-</w:t>
        <w:br/>
        <w:t>тате это стало идеологией рабочего класса |11, с. 1291. Далее</w:t>
        <w:br/>
        <w:t>утверждалось, что религия получила начало в обіцестве. То</w:t>
        <w:br/>
        <w:t>есть религия возникла в результате потребности в ней как бо-</w:t>
        <w:br/>
        <w:t>гатых, так и бедных классов обіцества. С ликвидацией классо-</w:t>
        <w:br/>
        <w:t>вости можно создать социализм. Для создания социализма и</w:t>
        <w:br/>
        <w:t>воспитания советского (интернационального) человека нации</w:t>
        <w:br/>
        <w:t>необходимо избавить от религии. Кроме того, религия рас-</w:t>
        <w:br/>
        <w:t>сматривалась как источник национализма. По этому вопросу</w:t>
        <w:br/>
        <w:t>Герхард фон Менде говорил: «В Советском Союзе против ис-</w:t>
        <w:br/>
        <w:t>лама ведется жесткая борьба. Причиной этому послужило то,</w:t>
        <w:br/>
        <w:t>что ислам является частью патриотизма тюрков. Борьба про-</w:t>
        <w:br/>
        <w:t>тив религии может рассматриваться кақ борьба против тюрк-</w:t>
        <w:br/>
        <w:t>ского самосознания и культуры» |12, с. 1281.</w:t>
        <w:br/>
        <w:t>Метод исторического диалектического материализма ви-</w:t>
        <w:br/>
        <w:t>дит все происходятцее в мире через собственные очки и толку-</w:t>
        <w:br/>
        <w:t>ет через призму материализма |4, р. 159), принимая в качестве</w:t>
        <w:br/>
        <w:t>источника религии социальную и экономическую структуру</w:t>
        <w:br/>
        <w:t>обіцества. При этом религия расценивается қак один из ви-</w:t>
        <w:br/>
        <w:t>дов социального сознания, таких, как культура, мораль, право,</w:t>
        <w:br/>
        <w:t>политика и эстетика. Согласно данному методу, необходимо</w:t>
        <w:br/>
        <w:t>построение социализма, благодаря чему будет обеспечена со-</w:t>
        <w:br/>
        <w:t>циальная и политическая свобода человека и уничтожен ис-</w:t>
        <w:br/>
        <w:t>точник создания религии.</w:t>
        <w:br/>
        <w:t>«Согласно марксистскому учению, нация не является по-</w:t>
        <w:br/>
        <w:t>стоянным и развитым историей обһектом, это только функ-</w:t>
        <w:br/>
        <w:t>ция определенного экономического периода; это касается и</w:t>
        <w:br/>
        <w:t>буржуазного капитализма, где нация является фантомом, ко-</w:t>
        <w:br/>
        <w:t>торая үйдет вместе с ним. Отсюда следует, что национальные</w:t>
        <w:br/>
        <w:t>сообіцества чужды коммунизму. Более того, критерий комму-</w:t>
        <w:br/>
        <w:t>изма-не понятие «нация», а понятие «класс» |2, с.97|. Ленин</w:t>
        <w:br/>
        <w:t>по этому поводу пишет следуюшее: «... Рабочие во всем мире</w:t>
        <w:br/>
        <w:t>176</w:t>
      </w:r>
    </w:p>
    <w:p>
      <w:r>
        <w:t>Исламоведение в ХХІ веке: диалогические стратегии</w:t>
        <w:br/>
        <w:t>При коммунистическом режиме научный атеизм в трак-</w:t>
        <w:br/>
        <w:t>товке марксистов-ленинистов преподавался қак обязатель-</w:t>
        <w:br/>
        <w:t>ный предмет. Вместе с этим, противники религии в своей</w:t>
        <w:br/>
        <w:t>пропаганде использовали все возможные средства массовой</w:t>
        <w:br/>
        <w:t>информации: радиоканалы, антирелигиозные фильмы и те-</w:t>
        <w:br/>
        <w:t>атральные постановки, стационарные и передвижные выстав-</w:t>
        <w:br/>
        <w:t>ки, а чтобы пропагандировать антирелигиозные идеи среди</w:t>
        <w:br/>
        <w:t>кочевников и пастухов, в степях раз в неделю устанавливались</w:t>
        <w:br/>
        <w:t>«антирелигиозные клубы, музеи и лекционные залы, такие же</w:t>
        <w:br/>
        <w:t>клубы создавались и для средних школ. Кроме этого, издава-</w:t>
        <w:br/>
        <w:t>лись книги, брошюры, газетные статьи, проводились конфе-</w:t>
        <w:br/>
        <w:t>ренции, круглые столы и другие мероприятия. Чтобы народ</w:t>
        <w:br/>
        <w:t>усвоил новую «истину» и превосходство «диалектического ма-</w:t>
        <w:br/>
        <w:t>териализма», в качестве средства идеологической пропаганды</w:t>
        <w:br/>
        <w:t>использовались специалисты «Агитпропа» (Отдел агитации и</w:t>
        <w:br/>
        <w:t>пропаганды), приезжавшие на места расселения мусульман и</w:t>
        <w:br/>
        <w:t>сомневаюшихся лиц.</w:t>
        <w:br/>
        <w:t>Коммунистический режим в своем антирелигиозном об-</w:t>
        <w:br/>
        <w:t>учении, где главным принципом было отсутствие Бога, копи-</w:t>
        <w:br/>
        <w:t>ровал на основе синтезированной теории основной элемент</w:t>
        <w:br/>
        <w:t>культуры Ясавийя - зикр. Однако, по выражению Александра</w:t>
        <w:br/>
        <w:t>Беннигсена: «историчесқая борьба между верой и атеизмом</w:t>
        <w:br/>
        <w:t>(при коммунистическом режиме) не имеет окончательной по-</w:t>
        <w:br/>
        <w:t>беды, потому что не все примут ее». Этот вопрос мы рассмо-</w:t>
        <w:br/>
        <w:t>трим, когда остановимся на культуре Ясавийя.</w:t>
        <w:br/>
        <w:t>Толкование культуры Ясавийя с позиции методов</w:t>
        <w:br/>
        <w:t>исторического диалектического материализма</w:t>
        <w:br/>
        <w:t>Суфийская традиция Ахмета Ясави имеет в Туркестане</w:t>
        <w:br/>
        <w:t>глубокие корни и, несмотря на яростные нападқки, суме-</w:t>
        <w:br/>
        <w:t>да сохраниться и при коммунистическом режиме |Ә, с. 131.</w:t>
        <w:br/>
        <w:t>Идеологи коммунистического режима обьявили эту культу-</w:t>
        <w:br/>
        <w:t>ру и традицию опасной для атеизма, а потому дали ей новое</w:t>
        <w:br/>
        <w:t>«научное» толкование, нацеливаясь использовать ее в пользу</w:t>
        <w:br/>
        <w:t>новой идеологии и пропаганды атеизма</w:t>
        <w:br/>
        <w:t>Дая полной перестройки имеюцейся социальной, эконо-</w:t>
        <w:br/>
        <w:t>мической, политической и культурной жизни «используя име-</w:t>
        <w:br/>
        <w:t>юшийся материал для строительства социализма» (В. Ленин),</w:t>
        <w:br/>
        <w:t>178</w:t>
        <w:br/>
        <w:t>Геннадий, епископ Каскеленский. Потенциалы религии в разрешении...</w:t>
        <w:br/>
        <w:t>сти к простому и емқому определению: Бог стал человеком</w:t>
        <w:br/>
        <w:t>для того, чтобы человек стал Богом. Это утверждение в том</w:t>
        <w:br/>
        <w:t>или ином выражении встречается практически у всех видных</w:t>
        <w:br/>
        <w:t>Отцов Церкви и христианских писателей на всем протяжении</w:t>
        <w:br/>
        <w:t>сушествования христианства.</w:t>
        <w:br/>
        <w:t>С представлением о неуничтожимости образа Божия и</w:t>
        <w:br/>
        <w:t>духовно-нравственного совершенства тесно сопряжено пред-</w:t>
        <w:br/>
        <w:t>ставление о достоинстве человеческой личности. В христиан-</w:t>
        <w:br/>
        <w:t>ской традиции понятие достоинства имеет в первую очередь</w:t>
        <w:br/>
        <w:t>нравственный смысл. Жизнь человека должна соответствовать</w:t>
      </w:r>
    </w:p>
    <w:p>
      <w:r>
        <w:t>замыслу Бога о человеке, и сама цель человеческой жизни со-</w:t>
        <w:br/>
        <w:t>стоит, қак замечает преподобный Иоанн Дамаскин: «В уподо-</w:t>
        <w:br/>
        <w:t>блении Богу в добродетели, насколько это возможно для человека».</w:t>
        <w:br/>
        <w:t>Одним из проявлений образа Божия в человеке являет-</w:t>
        <w:br/>
        <w:t>ся свобода. Сам Бог бережно относится к внутреннему миру</w:t>
        <w:br/>
        <w:t>человека и его свободе выбора, никогда не проявляет в отно-</w:t>
        <w:br/>
        <w:t>шении человека никакого насилия. Если нет свободы, то нет</w:t>
        <w:br/>
        <w:t>и достоинства. Если бы человек принуждался внешней силой</w:t>
        <w:br/>
        <w:t>к выбору добродетельного и праведного жизненного пути, то</w:t>
        <w:br/>
        <w:t>он не имел бы никаких заслуг и не был бы награждаем Богом.</w:t>
        <w:br/>
        <w:t>В то же время, свобода выбора, в понимании христиан-</w:t>
        <w:br/>
        <w:t>сқой Церкви, не есть абсолютная и конечная ценность. Она</w:t>
        <w:br/>
        <w:t>поставлена Богом на службу человеческому благу. Человек</w:t>
        <w:br/>
        <w:t>может отвергнуть Бога, попав тем самым под власть разруши-</w:t>
        <w:br/>
        <w:t>тельных сил зла и смерти, но может свою свободу отдать на</w:t>
        <w:br/>
        <w:t>служение добру.</w:t>
        <w:br/>
        <w:t>Примечательно, что в христианском богословии суіше-</w:t>
        <w:br/>
        <w:t>ствует два понятия свободы, которые по-русски переводятся</w:t>
        <w:br/>
        <w:t>одним словом, но по-гречески выражаются двумя словами.</w:t>
        <w:br/>
        <w:t>Первая свобода - это «гіги//егіа», свобода жизни в добре,</w:t>
        <w:br/>
        <w:t>которую приобретает святой и праведный человек, освобож-</w:t>
        <w:br/>
        <w:t>даясь от власти зла и греха. Эту свободу возвецдает Господь</w:t>
        <w:br/>
        <w:t>Иисус Христос: «Итак, если Соін освободит вас, то истинно сво-</w:t>
        <w:br/>
        <w:t>бодноі будете» (Ин. 8:36). Тақая свобода есть свобода от греха, и</w:t>
        <w:br/>
        <w:t>приобрести ее невозможно одними человеческими упражне-</w:t>
        <w:br/>
        <w:t>ниями иусилиями, но только с помошью Божией, соединяясь</w:t>
        <w:br/>
        <w:t>с Богом в церкқовных таинствах.</w:t>
        <w:br/>
        <w:t>169</w:t>
        <w:br/>
        <w:t>Исламоведение в ХХІ веке: диалогические стратегии</w:t>
        <w:br/>
        <w:t>с.387|. Монизм - философское учение, согласно которому, ка-</w:t>
        <w:br/>
        <w:t>жушиеся различными виды бытия или субстанции в конеч-</w:t>
        <w:br/>
        <w:t>ном счете сводятся к единому началу, обіцему закону устрой-</w:t>
        <w:br/>
        <w:t>ства мироздания. С другой стороны, как и в монизме, в панте-</w:t>
        <w:br/>
        <w:t>изме Создатель и его создания обьединя ются и сводятся к еди-</w:t>
        <w:br/>
        <w:t>ному началу. С этой точки зрения, материализм находится в</w:t>
        <w:br/>
        <w:t>своеобразных взаимоотношениях с монизмом и пантеизмом.</w:t>
        <w:br/>
        <w:t>Например, в материальной системе суіцее сводится к атому,</w:t>
        <w:br/>
        <w:t>материи (6, с. 3|. Сулейман Х. Болай раскрывает атеизм сле-</w:t>
        <w:br/>
        <w:t>дуюшим образом: «В обьяснении тех или иных событий при-</w:t>
        <w:br/>
        <w:t>рода не терпит недостатков, принимая супцествуюшцее в мире</w:t>
        <w:br/>
        <w:t>как нечто единственное и неизменное. Это суіцее - имманент-</w:t>
        <w:br/>
        <w:t>но. С этой точки зрения пантеизм можно назвать одним из</w:t>
        <w:br/>
        <w:t>понятий атеизма» (Б, с. 387).</w:t>
        <w:br/>
        <w:t>Таким образом, идеологи советской философии онтоло-</w:t>
        <w:br/>
        <w:t>гической опорой атеизма называют материализм, и как ис-</w:t>
        <w:br/>
        <w:t>точник материализма - пантеизм |7, с. 2601. В средние века</w:t>
        <w:br/>
        <w:t>материализм появился в виде доктрин пантеизма и атеизма,</w:t>
        <w:br/>
        <w:t>опираюцихся на понятие «бесконечности природы и Бога».</w:t>
        <w:br/>
        <w:t>В эпоху Просвецгения он продолжил свое суіцествование в</w:t>
        <w:br/>
        <w:t>виде гилозоизма - представления о том, что вся материя яв-</w:t>
        <w:br/>
        <w:t>ляется одушевленной, или сама по себе, или путӛм участия</w:t>
        <w:br/>
        <w:t>в функционировании Мировой души, или каким-либо по-</w:t>
        <w:br/>
        <w:t>хожим образом. С точки зрения взаимоотношений Бога и</w:t>
      </w:r>
    </w:p>
    <w:p>
      <w:r>
        <w:t>Вселенной Хусамеддин Эрдем раскрывает этот вопрос так:</w:t>
        <w:br/>
        <w:t>«Пантеистическое восприятие имеет две формы: первая</w:t>
        <w:br/>
        <w:t>- только Бог есть истина; вторая - только вселенная есть ис-</w:t>
        <w:br/>
        <w:t>тина. В отношениях между Богом и вселенной из этих двух</w:t>
        <w:br/>
        <w:t>пантеистических понятий первое есть теизм, второе - атеизм</w:t>
        <w:br/>
        <w:t>Первое (акосмизм) - в болыпей степени метафизика; второе</w:t>
        <w:br/>
        <w:t>(панкосмизм) - физико-материально. В космизме скрыта ре-</w:t>
        <w:br/>
        <w:t>лигия и философия, в панкосмизме прячется открытый мате-</w:t>
        <w:br/>
        <w:t>риализм» (б, с. 10). Это и есть тот самый «материал», который</w:t>
        <w:br/>
        <w:t>использовали советские идеологи.</w:t>
        <w:br/>
        <w:t>Теоретическим фундаментом использованной «научным</w:t>
        <w:br/>
        <w:t>атеизмом» культуры Ясавийя является пантеизм. То есть ос-</w:t>
        <w:br/>
        <w:t>нова ясавийско-суфийской традиции была целенаправленно</w:t>
        <w:br/>
        <w:t>174</w:t>
        <w:br/>
        <w:t>/Д. Кенжетай. Культура Ясавийя с позиции исторической...</w:t>
        <w:br/>
        <w:t>многие оценивают учение Маркса положительно, характери-</w:t>
        <w:br/>
        <w:t>зуя его как «необыкновенного мыслителя, зашитцавшего чело-</w:t>
        <w:br/>
        <w:t>века в вопросах социально-экономического, религиозного и по-</w:t>
        <w:br/>
        <w:t>длитического развития обтцества» |14, с.182|. Однако культуры и</w:t>
        <w:br/>
        <w:t>традиции Востока разнятся. Эта культура должна исследовать-</w:t>
        <w:br/>
        <w:t>ся другими методами и оцениваться другими мерками.</w:t>
        <w:br/>
        <w:t>Советские идеологи представляют нам некоторых ве-</w:t>
        <w:br/>
        <w:t>диких мыслителей, таких, қак Авиценна (980-1037 тг.), аль-</w:t>
        <w:br/>
        <w:t>Фараби (870-950 тг.) никогда не имевших материалистических</w:t>
        <w:br/>
        <w:t>идей, как противников религии и «свободолюбивых мыс-</w:t>
        <w:br/>
        <w:t>длителей средневековья, натуралистов-пантеистов, система-</w:t>
        <w:br/>
        <w:t>тично изучавших человека и природные явления» |13, с. 78).</w:t>
        <w:br/>
        <w:t>Специалисты по научному атеизму взяли за основу такую</w:t>
        <w:br/>
        <w:t>идею суфизма, как любовь к Богу и, извратив ее, в пику ре-</w:t>
        <w:br/>
        <w:t>альному мировоззрению ислама, обьявили ее не религией</w:t>
        <w:br/>
        <w:t>любви, а религией страха (|13, с. 80|. Они делали следуюший</w:t>
        <w:br/>
        <w:t>вывод: «Пантеистический подход любви к Богу привел к иде-</w:t>
        <w:br/>
        <w:t>ям об обожествлении человека, поэтому ислам стал религией</w:t>
        <w:br/>
        <w:t>эксплуататоров, в результате чего возникло противодействие,</w:t>
        <w:br/>
        <w:t>подрываюццее авторитет ислама».</w:t>
        <w:br/>
        <w:t>Атеисты говорили о суфиях: «у суфизма прежде всего</w:t>
        <w:br/>
        <w:t>очень слабая социально-политическая сторона. Их поле рево-</w:t>
        <w:br/>
        <w:t>люционных идей охватывает только критику обіцественного</w:t>
        <w:br/>
        <w:t>устройства, ограничиваясь требованием «государства добро-</w:t>
        <w:br/>
        <w:t>детели» под управлением справедливого падишаха», не по-</w:t>
        <w:br/>
        <w:t>нимая, что суфии действовали не политикой и оружием, а</w:t>
        <w:br/>
        <w:t>духовным развитием... Более того, они (атеисты) обвиняли</w:t>
        <w:br/>
        <w:t>религию и культуру Ясавийя в «наборе идей, открыто не по-</w:t>
        <w:br/>
        <w:t>казываюших пути изменения мира, не стремятцихся к қакому-</w:t>
        <w:br/>
        <w:t>либо развитию» |13, с. 861.</w:t>
        <w:br/>
        <w:t>Классики марксизма-ленинизма приняли следуюіцее</w:t>
        <w:br/>
        <w:t>убеждение: «В средние века под идеологией понималась толь-</w:t>
        <w:br/>
        <w:t>ко религия и теология, поэтому народная борьба носила ре-</w:t>
        <w:br/>
        <w:t>лигиозную форму или более отчетливые формы суфийских</w:t>
        <w:br/>
        <w:t>орденов. Против мусульманской идеологии боролись соб-</w:t>
        <w:br/>
        <w:t>ственными принципами и постулатами ислама» ПІЗ, с. 891.</w:t>
        <w:br/>
        <w:t>Другой специалист по атеизму «определял Караханидов, при-</w:t>
        <w:br/>
        <w:t>181</w:t>
      </w:r>
    </w:p>
    <w:p>
      <w:r>
        <w:t>Исламоведение в ХХІ веке: диалогические стратегии</w:t>
        <w:br/>
        <w:t>го мазхаба традиционного ислама, стала его критика социаль-</w:t>
        <w:br/>
        <w:t>ного строя того периода, в котором он жил» П3, с. 1201.</w:t>
        <w:br/>
        <w:t>В разрезе всего вышесказанного место идей Ахмета Ясави</w:t>
        <w:br/>
        <w:t>и культуры Ясавийя в историческом процессе развития со-</w:t>
        <w:br/>
        <w:t>циальной жизни мы представили с позиции утверждений</w:t>
        <w:br/>
        <w:t>марксистского подхода историческқой диалектики. Точнее, с</w:t>
        <w:br/>
        <w:t>помошью марксистского метода, кроме как этих заключений,</w:t>
        <w:br/>
        <w:t>других заключений сделать невозможно.</w:t>
        <w:br/>
        <w:t>Научный атеизм использовал результаты трактовки куль-</w:t>
        <w:br/>
        <w:t>туры Ясавийя марксистскими диалектическими методами в</w:t>
        <w:br/>
        <w:t>практичесқой жизни, для пропаганды атеизма. Можно пред-</w:t>
        <w:br/>
        <w:t>ставить следуютцие примеры.</w:t>
        <w:br/>
        <w:t>«Фаҡр с арабского обозначает бедность, нужду. С религиоз-</w:t>
        <w:br/>
        <w:t>ной точки зрения оно означает духовную нужау. Тот, кто отқа-</w:t>
        <w:br/>
        <w:t>зался от суіцего, считаюий имуіцество нечто плохим, достиг</w:t>
        <w:br/>
        <w:t>истинного факра. Сколько бы имушцества не было у такого чело-</w:t>
        <w:br/>
        <w:t>века, он не придает ему значения. Его имуіцество в кармане, не</w:t>
        <w:br/>
        <w:t>в сердце. Тот, кто достиг факри, не является рабом вешцей. Более</w:t>
        <w:br/>
        <w:t>того, вегць находится у него в рабстве» |16, с. 262). Активисты</w:t>
        <w:br/>
        <w:t>атеистической агитпропаганды твердили: «...мы тоже бедняки,</w:t>
        <w:br/>
        <w:t>дая нас бедность - наша гордость. Потому что наше государ-</w:t>
        <w:br/>
        <w:t>ство - страна бедных. Советский человек - это бедняк. Кақ го-</w:t>
        <w:br/>
        <w:t>ворил Ленин, наша нация - беднота. Это и есть власть бедных</w:t>
        <w:br/>
        <w:t>(пролетариев), о которой мечтал Ясави» ПІЗ, с. 112). С другой</w:t>
        <w:br/>
        <w:t>стороны; зикр с арабского есть противоположность забывания,</w:t>
        <w:br/>
        <w:t>то есть напоминание. Истина зикра - забывать обо всем, кроме</w:t>
        <w:br/>
        <w:t>Аллаха. «Тот кто любит, помнит о Нем». «Зикр - это то, о чем</w:t>
        <w:br/>
        <w:t>думает дервиш» |17, с. 588). Зикр - это постоянное напомина-</w:t>
        <w:br/>
        <w:t>ние об Аллахе. Теоретики атеистической «агитпропаганды» пе-</w:t>
        <w:br/>
        <w:t>ревернули эти понятия с ног на голову и попытались заставить</w:t>
        <w:br/>
        <w:t>постоянно считать, что Аллаха не сутцествует.</w:t>
        <w:br/>
        <w:t>Ешце одна особенность - сайри сулук (богослужение).</w:t>
        <w:br/>
        <w:t>Выражение сайри сулук дословно можно перевести как «ходить</w:t>
        <w:br/>
        <w:t>голым, путешествовать». В суфизме это означает идти по духов-</w:t>
        <w:br/>
        <w:t>ному пути под предводительством наставника для достижения</w:t>
        <w:br/>
        <w:t>Бога. Ученики, вставшие на этот путь, достигнут тех или иных</w:t>
        <w:br/>
        <w:t>высот только если откажутся от всего негативного, что может</w:t>
        <w:br/>
        <w:t>повлиять на добродетель. В конце пути можно достичь беско-</w:t>
        <w:br/>
        <w:t>184</w:t>
        <w:br/>
        <w:t>/Д. Кенжетай. Культура Ясавийя с позиции исторической...</w:t>
        <w:br/>
        <w:t>диалектический материализм имел только одно оружие -</w:t>
        <w:br/>
        <w:t>марксистское учение П1, с. 128). Позднее, те, кто говорил, что</w:t>
        <w:br/>
        <w:t>увязать хикметы (поэтические произведения, имеюшие фило-</w:t>
        <w:br/>
        <w:t>софский характер) Ахмета Ясави с доктриной Карла Маркса</w:t>
        <w:br/>
        <w:t>очень сложно |8, с. 39), «склонили голову» перед методами</w:t>
        <w:br/>
        <w:t>исторической марксистской диалектики. Эдесь необходимо</w:t>
        <w:br/>
        <w:t>напомнить, что «диалектический материализм является ма-</w:t>
        <w:br/>
        <w:t>териалистическим понятием, считавшим, что мир можно ор-</w:t>
        <w:br/>
        <w:t>ганизовать по-новому, сравниваютцим его не столько с живой</w:t>
      </w:r>
    </w:p>
    <w:p>
      <w:r>
        <w:t>организацией, сколько с системой идей, эволюционируюших</w:t>
        <w:br/>
        <w:t>всознании, и описываюшцей эту эволюцию посредством тезы,</w:t>
        <w:br/>
        <w:t>антитезы и синтеза» (Б, с. 257), то есть это ученье раскрывает</w:t>
        <w:br/>
        <w:t>материалистическое толкование истории и основные пробле-</w:t>
        <w:br/>
        <w:t>мы философии, исследует формы исторической эволюции и</w:t>
        <w:br/>
        <w:t>человеческой деятельности с точки зрения социологии и, по</w:t>
        <w:br/>
        <w:t>сути, является философской доктриной.</w:t>
        <w:br/>
        <w:t>В учении Марқса имеютея обіцественные эпохи, опираю-</w:t>
        <w:br/>
        <w:t>шиеся на экономические системы, показываюшие историче-</w:t>
        <w:br/>
        <w:t>скую эволюцию. Согласно этому учению, ислам возник в одну</w:t>
        <w:br/>
        <w:t>из таких исторических эпох - в период феодализма, то есть</w:t>
        <w:br/>
        <w:t>феодализм принес с собой религию. Для эксплуататорских</w:t>
        <w:br/>
        <w:t>классов было необходимо средство - для того, чтобы создать</w:t>
        <w:br/>
        <w:t>«равновесие» между эксплуататорами и эксплуатируемыми в</w:t>
        <w:br/>
        <w:t>пользу первых. Этим средством стала религия. В эпоху сред-</w:t>
        <w:br/>
        <w:t>них веков, когда религия получила наиболыпее распростране-</w:t>
        <w:br/>
        <w:t>ние, борьба против власти (эксплуататоров) естественным об-</w:t>
        <w:br/>
        <w:t>разом принимала форму оппозиции официальной религии</w:t>
        <w:br/>
        <w:t>- безбожия либо ереси |13, с. 511.</w:t>
        <w:br/>
        <w:t>Марксисты постарались представить появление безбо-</w:t>
        <w:br/>
        <w:t>жия и ереси кақ первые предпосылқи борьбы қоммунисти-</w:t>
        <w:br/>
        <w:t>ческой революции против религии и власти. Например, вос-</w:t>
        <w:br/>
        <w:t>стания в халифате Аббасидов происходили в Иране, на юге</w:t>
        <w:br/>
        <w:t>Средней Азии и Казахстана под знаменами огнепоклонства,</w:t>
        <w:br/>
        <w:t>маздаизма, манихейства, карматства и суфизма, при этом</w:t>
        <w:br/>
        <w:t>тот факт, что все эти восстания имели религиозную форму,</w:t>
        <w:br/>
        <w:t>считался естественным, и продвигалась идея о том, что рево-</w:t>
        <w:br/>
        <w:t>люция могла происходить только как противостояние безбо-</w:t>
        <w:br/>
        <w:t>179</w:t>
        <w:br/>
        <w:t>Исламоведение в ХХІ веке: диалогические стратегии</w:t>
        <w:br/>
        <w:t>нявших ислам как официальную религию, как оппозицию</w:t>
        <w:br/>
        <w:t>суфизму». Вследствие того, что идеи и мысли Ахмета Ясави</w:t>
        <w:br/>
        <w:t>пользовались почетом и уважением среди тюрков Средней</w:t>
        <w:br/>
        <w:t>Азии и Казахстана, они стали своего рода оппозицией тради-</w:t>
        <w:br/>
        <w:t>ционному исламу. У кочевников имелась к этому потребность</w:t>
        <w:br/>
        <w:t>и хикметы Ясави удовлетворяли ее, потому что Ахмет Ясави</w:t>
        <w:br/>
        <w:t>был сторонником бедных и критиковал власть и имеюшееся</w:t>
        <w:br/>
        <w:t>обіцественное устройство.</w:t>
        <w:br/>
        <w:t>Согласно их мнению, в своих вэглядах на феодалов и власть</w:t>
        <w:br/>
        <w:t>Ахмет Ясави являлся ярким оппозиционером, что видно не</w:t>
        <w:br/>
        <w:t>только в текстах Диван-и Хикмет, но и в других работах. Одно</w:t>
        <w:br/>
        <w:t>из таких утверждений гласит, что путь Ясавийя противоречит</w:t>
        <w:br/>
        <w:t>основным догматам ислама. Вместе с этим как доказательство</w:t>
        <w:br/>
        <w:t>предьявляется факт, что Ахмет Ясави постоянно находится в</w:t>
        <w:br/>
        <w:t>изгнании либо в уединении. И добавляются выдержки из про-</w:t>
        <w:br/>
        <w:t>изведений Бартольда, утверждавших, что «в период правле-</w:t>
        <w:br/>
        <w:t>ния шейха Абу Саида власть хотела полностью уничтожить</w:t>
        <w:br/>
        <w:t>всех суфиев Мавераннахра, поэтому часть шейхов скрытно</w:t>
        <w:br/>
        <w:t>перебрались в Мерв» П5, с. 235|. В продолжение комментария:</w:t>
        <w:br/>
        <w:t>«Эксплуататорская феодальная власть и находяшциеся при ней</w:t>
        <w:br/>
        <w:t>официальные богословы для распространения официального</w:t>
        <w:br/>
        <w:t>ислама среди широких обіцественных масс создали медресе,</w:t>
        <w:br/>
        <w:t>где народ обучался исламу и религиозным произведениям.</w:t>
        <w:br/>
        <w:t>Однако в средневековом Казахстане наряду с ними имелись и</w:t>
        <w:br/>
        <w:t>особые медресе - обители дервишей, текке. Более того, произ-</w:t>
      </w:r>
    </w:p>
    <w:p>
      <w:r>
        <w:t>ведения Ахмета Ясави не были написаны при поддержке како-</w:t>
        <w:br/>
        <w:t>го-либо правителя. Отсюда, суфийскқое учение можно рассма-</w:t>
        <w:br/>
        <w:t>тривать как несогласие с официальной исламской идеологией»</w:t>
        <w:br/>
        <w:t>ПӘ, с. 102). Согласно этому мнению, «эмир Тимур, пытаясь по-</w:t>
        <w:br/>
        <w:t>аучить выгоду от огромной популярности и уважения Ахмета</w:t>
        <w:br/>
        <w:t>Ясави среди простого народа, создал величественную гробни-</w:t>
        <w:br/>
        <w:t>цу на его могиле. Дальновидный, хитрый правитель создал это</w:t>
        <w:br/>
        <w:t>произведение архитектурного искусства не для распростране-</w:t>
        <w:br/>
        <w:t>ния ислама, а для получения благосклонности простого люда».</w:t>
        <w:br/>
        <w:t>В марксистском толковании «в основе культуры Ясавийя</w:t>
        <w:br/>
        <w:t>присутствуют все признаки оппозиции власти и суфизма.</w:t>
        <w:br/>
        <w:t>Согласно Ясави, самое главное богатство человека - бедность.</w:t>
        <w:br/>
        <w:t>182</w:t>
        <w:br/>
        <w:t>/Д. Кенжетай. Культура Ясавийя с позиции исторической...</w:t>
        <w:br/>
        <w:t>создают особую национальную культуру, провозглашаюшую</w:t>
        <w:br/>
        <w:t>свободу и несуіцую уничтожение врагам-эксплуататорам. Их</w:t>
        <w:br/>
        <w:t>особые национальные культуры появились на исторической</w:t>
        <w:br/>
        <w:t>арене как «эксплуатируемый класс» и, подготовив револю-</w:t>
        <w:br/>
        <w:t>ционный дух, стали авангардом қоммунизма. В этом смысле</w:t>
        <w:br/>
        <w:t>коммунистический режим - это государство диктатуры про-</w:t>
        <w:br/>
        <w:t>детариата (эксплуатируемого класса и бедноты)». О том, что</w:t>
        <w:br/>
        <w:t>коммунистический режим использовал идею бедности қак</w:t>
        <w:br/>
        <w:t>оружие, Сулейман Х. Болай пишет: «В пику своим жеутверж-</w:t>
        <w:br/>
        <w:t>дениям, марксизм - не наука, однако, по суіцеству, это метод</w:t>
        <w:br/>
        <w:t>обіцественных акций (движения), где на первом плане- рабо-</w:t>
        <w:br/>
        <w:t>чий класс и его интересы, ставяшцие своей главной целью ра-</w:t>
        <w:br/>
        <w:t>бочую власть» (Б, с. 270|. Марксисты утверждают, что особен-</w:t>
        <w:br/>
        <w:t>ностью этой системы является определение экономических</w:t>
        <w:br/>
        <w:t>основ и исторического служения рабочего класса кақ создате-</w:t>
        <w:br/>
        <w:t>ля бесклассового обіцества и социализма. Это и есть теорети-</w:t>
        <w:br/>
        <w:t>ческие основы научного атеизма.</w:t>
        <w:br/>
        <w:t>После того, как научный атеизм подвел культуру Ясавийя</w:t>
        <w:br/>
        <w:t>под собственный «научно-теоретический фундамент», началось</w:t>
        <w:br/>
        <w:t>«обучение практическим основам». В реальности «научный</w:t>
        <w:br/>
        <w:t>атеизм» - это метод распространения атеизма, своеоб-разная</w:t>
        <w:br/>
        <w:t>система обучения атеизму |, с. 158). В. Ленин: «Цель коммуни-</w:t>
        <w:br/>
        <w:t>стической партии - полностью устранить всякие взаимоотно-</w:t>
        <w:br/>
        <w:t>шения межлу эксплуатируемыми классами и организованной</w:t>
        <w:br/>
        <w:t>религиозной пропагандой и спасти трудовой народ от рели-</w:t>
        <w:br/>
        <w:t>гиозных предубеждений. Партия должна организовать самое</w:t>
        <w:br/>
        <w:t>широкое антирелигиозное обучение и пропаганду» |1, с. 1331.</w:t>
        <w:br/>
        <w:t>Таким образом, «... коммунистическая партия, ставшая</w:t>
        <w:br/>
        <w:t>предводителем революционных трудовых масс и сознатель-</w:t>
        <w:br/>
        <w:t>ных кадров, была вынуждена обьявить религиозные верова-</w:t>
        <w:br/>
        <w:t>ния враждебной силой, мешаюшей победе коммунизма, а по-</w:t>
        <w:br/>
        <w:t>тому с помошью пропаганды, административных и полицей-</w:t>
        <w:br/>
        <w:t>ских методов пыталась их уничтожить» |3, с.55).</w:t>
        <w:br/>
        <w:t>% Атеизм делится на различные формы: абсолютный атеизм - отсутствие в сознаний</w:t>
        <w:br/>
        <w:t>понятия Бога, теоретический атеизм - отрицание Бога, эная о его сушцествовании,</w:t>
        <w:br/>
        <w:t>практический атеизм - вести жизнь тақ, словно Бога не сушествует; равнодушный</w:t>
        <w:br/>
        <w:t>атеизм - отсутствие интереса к спору о суцествовании Бога; научный атеизм - при-</w:t>
        <w:br/>
        <w:t>нятие безбожия на идеологической основе.</w:t>
        <w:br/>
        <w:t>177</w:t>
      </w:r>
    </w:p>
    <w:p>
      <w:r>
        <w:t>Исламоведение в ХХІ веке: диалогические стратегии</w:t>
        <w:br/>
        <w:t>Дитература</w:t>
        <w:br/>
        <w:t>1 Кета! Еғавіап. «Аһтес Үевеуі», Егдет, Носа Аһтес ӨӚге! бауіві,</w:t>
        <w:br/>
        <w:t>с.7,6.21,1995.</w:t>
        <w:br/>
        <w:t>2 Мивіпуй Каға. ТатіКаПаг Ыйпуавта Сепе! ВаКіө. - інатпіуас, с.2,</w:t>
        <w:br/>
        <w:t>8.3, Теппіпі2-ЕуіШі, 1999.</w:t>
        <w:br/>
        <w:t>3 Аіехапдғе Веппівеп. Сһаліз! Петегсіет-Оцеідие)ау, 5иҒіуе</w:t>
        <w:br/>
        <w:t>Котпізет (Кивуа”да МйвіШшпап ТагіКаНагі), Егапв&gt;садат сеу. Овтап</w:t>
        <w:br/>
        <w:t>Тйгег. - АпКага, 1988.</w:t>
        <w:br/>
        <w:t>4 Ауйіп Тора и. А(еізіт че Еіезіігізі. - АпКага, 1999.</w:t>
        <w:br/>
        <w:t>5 5Шеутап Наугі Воіау. ГеівеН оКітіліег уе Тегіпіег 582115. -</w:t>
        <w:br/>
        <w:t>АлпКага, 1996.</w:t>
        <w:br/>
        <w:t>6 Нйватейдіп Еғдет. Рапіеізтт уе Уаһдеі-і Үйсйа МаКауевезі. -</w:t>
        <w:br/>
        <w:t>АлКага, 1990.</w:t>
        <w:br/>
        <w:t>7 Нурғалиев Р. Материализм. Философиялық сөздік (Қазақ эн-</w:t>
        <w:br/>
        <w:t>циклопедиясы бас редакциясы). - Алматы, 1996.</w:t>
        <w:br/>
        <w:t>8 Мамбеталиев С. Пережитки некоторых мусульманских тече-</w:t>
        <w:br/>
        <w:t>ний в Киргизии и их история. - Фрунзе, 1969.</w:t>
        <w:br/>
        <w:t>9 АЙН А. Маһіддіп ірпш/1 Атарітіп ТазаууаҒ Бе!зееві, сеу.</w:t>
        <w:br/>
        <w:t>Меһтеі Оаб. - АпКага, 1975.</w:t>
        <w:br/>
        <w:t>0 Кесір Тауап. Әйдйпсе Тагіһіпде Тапті богалы. - ісіагімші, 1998,</w:t>
        <w:br/>
        <w:t>2 беуеНіп Еғваһіп. ТатКібап”4а ІБіапі уе МійвіШтлал!аг (боууе</w:t>
        <w:br/>
        <w:t>Бӛпетті). - АлКага, 1999.</w:t>
        <w:br/>
        <w:t>3 СегһағА Уоп Мепйе. Котийліві ВіоКа МІШуеі МеіКкйгезі, сеу.Еейні</w:t>
        <w:br/>
        <w:t>Теуеіобім, Аі? АІравші. - АлКага, 1966.</w:t>
        <w:br/>
        <w:t>4 Таджикҡова К. Ислам: мировоззрение, идеология, политика.-</w:t>
        <w:br/>
        <w:t>Алматы, 1989,</w:t>
        <w:br/>
        <w:t>5 Егіс Еғотт. Магхлп іпзал Ал!ауізі, сеу. Каап Океап.- ізіалімші,</w:t>
        <w:br/>
        <w:t>1997.</w:t>
        <w:br/>
        <w:t>6 Бартольд В.В. Сочинения. Т.2,4-В.1.</w:t>
        <w:br/>
        <w:t>7 Еет Се?есіо2ім. ҒаКт Ма4деві. ТаваууАҒ Тегітіегі уе бебілліегі</w:t>
        <w:br/>
        <w:t>562185. - АпКага, 1997.</w:t>
        <w:br/>
        <w:t>8 5шіеутап Шіийаф. ?іКіт Ма4деві. Тавауум Тегіпіеті 58215. -</w:t>
        <w:br/>
        <w:t>Ісбалірш1, 1996.</w:t>
        <w:br/>
        <w:t>9 Дауренбеков Ж., Тұрсынов Е. Қазақ бақсы-балгердері. -</w:t>
        <w:br/>
        <w:t>Алматы, 1999,</w:t>
      </w:r>
    </w:p>
    <w:p>
      <w:r>
        <w:t>Исламоведение в ХХІ веке: диалогические стратегии</w:t>
        <w:br/>
        <w:t>жия и ереси официальной религии; что это противостояние</w:t>
        <w:br/>
        <w:t>породило из различных религиозных течений Ирана соци-</w:t>
        <w:br/>
        <w:t>альных утопистов, жаждуших глобальных гуманистических</w:t>
        <w:br/>
        <w:t>ценностей. Согласно этим толкованиям, «аскетизм первых</w:t>
        <w:br/>
        <w:t>периодов суфизма проявился как противовес правятцим клас-</w:t>
        <w:br/>
        <w:t>сам халифата Омейедов, их роскоши и богатству, деградации</w:t>
        <w:br/>
        <w:t>их морали. Этот бунт - первая, но пассивная форма комму-</w:t>
        <w:br/>
        <w:t>нистической революционности. Аскетизм стал ответом на со-</w:t>
        <w:br/>
        <w:t>циальное неравенство в мусульманском обіцестве» |13, с. 711.</w:t>
        <w:br/>
        <w:t>То есть суфийское движение по сути стало идеологией пусть</w:t>
        <w:br/>
        <w:t>пассивного, но движения к социальному равенству и спра-</w:t>
        <w:br/>
        <w:t>ведливости. Говоря, что: «Главной ценностью в суфизме, как</w:t>
        <w:br/>
        <w:t>в пантеизме, являлась вера в единственность Бога, который</w:t>
        <w:br/>
        <w:t>создан и создает, который единственен и многообразен» |13, с.</w:t>
        <w:br/>
        <w:t>77|, Талжикова пытается в своем «тезисе» сделать «невозмож-</w:t>
        <w:br/>
        <w:t>ное». Продолжая свою теорию, автор использует различные</w:t>
        <w:br/>
        <w:t>идеи, где Бог переходит в материю, свет - в тьму, бесконечное</w:t>
        <w:br/>
        <w:t>- в конечное и одно противоречие порождает другое. По сути,</w:t>
        <w:br/>
        <w:t>как только мир оторвался от фундамента, то превратился в</w:t>
        <w:br/>
        <w:t>свет и тьму, то есть в единство тезы и антитезы, конечной точ-</w:t>
        <w:br/>
        <w:t>кой которого является синтез. Материальный мир возник қақ</w:t>
        <w:br/>
        <w:t>творение Аллаха, а божественный дух постепенно охватыва-</w:t>
        <w:br/>
        <w:t>ется материальным». Это утверждение материалистической</w:t>
        <w:br/>
        <w:t>диалектики, как накидка, без труда надевается на суфизм и</w:t>
        <w:br/>
        <w:t>утверждает о единственности Всевышнего.</w:t>
        <w:br/>
        <w:t>Большая часть советских идеологов оценивала ислам с хри-</w:t>
        <w:br/>
        <w:t>стианской точки зрения. Говоря об исламе, в первую очередь,</w:t>
        <w:br/>
        <w:t>приоритет отдавался христианству. После слелуюшцего введе-</w:t>
        <w:br/>
        <w:t>ния: «Восточный пантеизм в средние века, кақ и на Западе, раз-</w:t>
        <w:br/>
        <w:t>вивался в виде натурализма и мистицизма», культура Ясавийя</w:t>
        <w:br/>
        <w:t>измерялась и характеризировалась «советско-христианскими</w:t>
        <w:br/>
        <w:t>мерками». В основе противостояния религии, возникшего в</w:t>
        <w:br/>
        <w:t>период Просвецения и развившегося в период модернизма,</w:t>
        <w:br/>
        <w:t>болыпую роль сыграло внедрение «внечеловеческого», при-</w:t>
        <w:br/>
        <w:t>своенного Богу средневековой церковью. Кроме этого, основой</w:t>
        <w:br/>
        <w:t>и опорой для всей критики и теории Маркса стали западная</w:t>
        <w:br/>
        <w:t>культура и христианство. Вместе с этим, в настоятпий момент</w:t>
        <w:br/>
        <w:t>180</w:t>
        <w:br/>
        <w:t>ДИНАМИКА БОЖЕСТВЕННОГО МИРА</w:t>
        <w:br/>
        <w:t>В ТОРЕ, ЕВАНГЕЛИИ И КОРАНЕ</w:t>
        <w:br/>
        <w:t>Нил Робинсон (Австралия)</w:t>
        <w:br/>
        <w:t>Бведение</w:t>
        <w:br/>
        <w:t>Три из четырех канонических Евангелий (от Матфея, Луки</w:t>
        <w:br/>
        <w:t>и Иоанна) упоминают Тору (греческий «ЭЗакон»). Коран же, в</w:t>
        <w:br/>
        <w:t>свою очередь, упоминает как Тору (Таурат), так и Евангелие</w:t>
        <w:br/>
        <w:t>(Инджил). В этой связи возникает ряд вопросов, касаюших-</w:t>
        <w:br/>
        <w:t>ся истории, богословия и интертекстуальности. Они не будут</w:t>
        <w:br/>
        <w:t>непосредственно излагаться в этой статье, но все же должны</w:t>
        <w:br/>
        <w:t>быть указаны.</w:t>
        <w:br/>
        <w:t>Вопрос истории:</w:t>
        <w:br/>
        <w:t>- Какая версия из версии Торы была известна евангели-</w:t>
      </w:r>
    </w:p>
    <w:p>
      <w:r>
        <w:t>стам? - Греческий перевод, дамазоретический текст на иври-</w:t>
        <w:br/>
        <w:t>те, или же в арамейсқом перефразировании? - Какая версия</w:t>
        <w:br/>
        <w:t>из версии Торы была известна ешце в седьмом веке в Аравии?</w:t>
        <w:br/>
        <w:t>- Сирийский перевод используется христианами, на иврите</w:t>
        <w:br/>
        <w:t>или на арамейском перефразировании?</w:t>
        <w:br/>
        <w:t>- Что говорится в Коране по поводу Евангелия? Все четыре</w:t>
        <w:br/>
        <w:t>канонических Евангелия - Матфей, Диатессарон Татиана, апо-</w:t>
        <w:br/>
        <w:t>крифическое евангелие или откровение, удостоенное Иисусу?</w:t>
        <w:br/>
        <w:t>- Каки когда Тора, канонические Евангелий и Коран, редакти-</w:t>
        <w:br/>
        <w:t>рованы? Это в принципе важные вопросы для историков ре-</w:t>
        <w:br/>
        <w:t>литии, но я не буду пытаться отвечать на них эдесь.</w:t>
        <w:br/>
        <w:t>Вопросы богословия:</w:t>
        <w:br/>
        <w:t>- Какой статус Матфей, Лука и Иоанн придают Торе? -</w:t>
        <w:br/>
        <w:t>Думали ли они, что оно все еше было сильным в своем роде</w:t>
        <w:br/>
        <w:t>писанием, но неверно интерпретированным книжниками и</w:t>
        <w:br/>
        <w:t>фарисеями, или же они были заменены учением Иисуса? И</w:t>
        <w:br/>
        <w:t>каково же было собственное отношение Иисуса к Торе?</w:t>
        <w:br/>
        <w:t>- Какой статус Коран придает Торе и Евангелию? Были ли</w:t>
        <w:br/>
        <w:t>они искажены иудеями и христианами, или же были неверно</w:t>
        <w:br/>
        <w:t>интерпретированы ими?</w:t>
        <w:br/>
        <w:t>187</w:t>
        <w:br/>
        <w:t>/Д. Кенжетай. Культура Ясавийя с позиции исторической...</w:t>
        <w:br/>
        <w:t>Бедность же, будучи противоположностью богатства, приоб-</w:t>
        <w:br/>
        <w:t>рела форму оппозиции власти. То есть Ясави встал вместе с</w:t>
        <w:br/>
        <w:t>угнетенным классом бедных против сушцествуюіцей власти.</w:t>
        <w:br/>
        <w:t>Своими религиозно-мистическими хикметами проповедо-</w:t>
        <w:br/>
        <w:t>вал моральную добродетель, равенство, справедливость и</w:t>
        <w:br/>
        <w:t>гуманизм, тем самым выступая с критикой против беззако-</w:t>
        <w:br/>
        <w:t>ния государства Караханидов и высших эшелонов власти.</w:t>
        <w:br/>
        <w:t>Несмотуя на то, что это движение имеет мистическую форму,</w:t>
        <w:br/>
        <w:t>оно прогрессивно по сути, потому что отражает волю, жела-</w:t>
        <w:br/>
        <w:t>ния и стремления болышей части народа» |13, с. 112|. Кроме</w:t>
        <w:br/>
        <w:t>того, «Согласно Корану и Сунна, женіцина ниже мужчины.</w:t>
        <w:br/>
        <w:t>Точнее, женіцина преврагцена в домашнюю рабыню, не имея</w:t>
        <w:br/>
        <w:t>права войти в социальное учреждение без сопровождения, а</w:t>
        <w:br/>
        <w:t>при посторонних вообіце не имеет права открывать лица. В</w:t>
        <w:br/>
        <w:t>пику этому в культуре Ясавийя женцины принимают участие</w:t>
        <w:br/>
        <w:t>взикрах. Такие документы и доказательства говорят о том, что</w:t>
        <w:br/>
        <w:t>касательно женского вопроса в культуре Ясавийя отсутствует</w:t>
        <w:br/>
        <w:t>доля исламской идеологии» |13, с. 114). «Очевидно, что куль-</w:t>
        <w:br/>
        <w:t>тура Ясавийя зиждется на свободе воли и свободе поведения!</w:t>
        <w:br/>
        <w:t>В Коране же ясно указано, что человек не обладает свободой</w:t>
        <w:br/>
        <w:t>воли, он всего лишь претворяет в жизнь волю Аллаха (ничего</w:t>
        <w:br/>
        <w:t>подобного!!!). Ясави призывал своих учеников воспитывать и</w:t>
        <w:br/>
        <w:t>развивать себя и держался подалыпе от идей, утверждавших,</w:t>
        <w:br/>
        <w:t>что «человечесқая добродетель» исходит от Аллаха. Этого</w:t>
        <w:br/>
        <w:t>в свою очередь недостаточно, чтобы представлять Ясави как</w:t>
        <w:br/>
        <w:t>индетермениста. «Ахмет Ясави использовал индетерменизм</w:t>
        <w:br/>
        <w:t>против мусульманского фатализма не только на уровне тео-</w:t>
        <w:br/>
        <w:t>рии, но и в практической жизни» |13). «История средневеко-</w:t>
        <w:br/>
        <w:t>вого Казахстана наполнена борьбой против феодализма под</w:t>
        <w:br/>
        <w:t>знаменами мистицизма». Мистицизм стал революционной</w:t>
        <w:br/>
        <w:t>оппозицией феодализму. Однако, несмотря на то, что мисти-</w:t>
        <w:br/>
        <w:t>цизм являлся скрытой формой «революционной оппозиции»</w:t>
      </w:r>
    </w:p>
    <w:p>
      <w:r>
        <w:t>и велс феодализмом только идеологическую борьбу, он так и</w:t>
        <w:br/>
        <w:t>не получил активной формы. Природа революционного дви-</w:t>
        <w:br/>
        <w:t>жения мистицизма-аскетизм, обрашение қ Аллаху и отказ от</w:t>
        <w:br/>
        <w:t>мира в пользу конца света» |13, с. 119). «Показателем того, что</w:t>
        <w:br/>
        <w:t>Ясави не был теистом и не являлся приверженцем суннитско-</w:t>
        <w:br/>
        <w:t>183</w:t>
        <w:br/>
        <w:t>Исламоведение в ХХІ веке: диалогические стратегии</w:t>
        <w:br/>
        <w:t>родителями и детьми, болышим и маленьким, группируя си-</w:t>
        <w:br/>
        <w:t>стему социальных проблем, накладывая шов на них, яснее ста-</w:t>
        <w:br/>
        <w:t>новится последнее наставление Аллаха, появление пути выхо-</w:t>
        <w:br/>
        <w:t>да из тупика.</w:t>
        <w:br/>
        <w:t>Дитература</w:t>
        <w:br/>
        <w:t>1 Құран кәрім. Халифа Алтай</w:t>
        <w:br/>
        <w:t>2 Көбеева О. Дінтану негіздері. - Алматы: ҚазАқпарат, 1999. 74-б.</w:t>
        <w:br/>
        <w:t>3 Кіпоиз 5.А., Кӛп А., Сейп О., АШ Н. ж.к.е., 34-бет; Наттді</w:t>
        <w:br/>
        <w:t>Бблайгеп, І8ага 1ітліһаН. - Івбалірші: Аінпоб1АК тпабрааві, 1998. 18-б.</w:t>
        <w:br/>
        <w:t>Исламоведение в ХХІ веке: диалогические стратегии</w:t>
        <w:br/>
        <w:t>гическую базу, не совсем эффективны и недостаточны. К тому</w:t>
        <w:br/>
        <w:t>же, надо иметь в виду, что в условиях неблагоприятной соци-</w:t>
        <w:br/>
        <w:t>ально-экономической и политической обстановки, при росте</w:t>
        <w:br/>
        <w:t>религиозного сознания и религиозной безграмотности, ради-</w:t>
        <w:br/>
        <w:t>қальные идеи всегда найдут своих приверженцев.</w:t>
        <w:br/>
        <w:t>С представителями умеренного крыла исламских движе-</w:t>
        <w:br/>
        <w:t>ний, относятцихся лояльно к государственной власти, нужно</w:t>
        <w:br/>
        <w:t>не только налаживать диалог, но и решать совместные про-</w:t>
        <w:br/>
        <w:t>блемы по недопушению распространения экстремистской</w:t>
        <w:br/>
        <w:t>идеологии. Это позволит в определенной мере более эффек-</w:t>
        <w:br/>
        <w:t>тивно вести борьбу с радикальными и ультрарадикальными</w:t>
        <w:br/>
        <w:t>организациями, стабилизировать в целом религиозную ситу-</w:t>
        <w:br/>
        <w:t>ацию в стране.</w:t>
        <w:br/>
        <w:t>Исламоведение в ХХІ веке: диалогические стратегии</w:t>
        <w:br/>
        <w:t>«И если у вас есть сомнения о том, что Мы ниспослали</w:t>
        <w:br/>
        <w:t>Нашему рабу, принесите суру как он, и призовите свидете-</w:t>
        <w:br/>
        <w:t>дей ....» (2.23).</w:t>
        <w:br/>
        <w:t>По смыслу, подразумеваемый оратор, который ниспосы-</w:t>
        <w:br/>
        <w:t>дает откровение, есть не что иное, как Творец, который «посы-</w:t>
        <w:br/>
        <w:t>дает» живительной влаги. Он предупреждает сомневаюцихся,</w:t>
        <w:br/>
        <w:t>что они неизбежно будут не в состоянии справиться с плохим</w:t>
        <w:br/>
        <w:t>положением своим и что они будут, следовательно, гореть в</w:t>
        <w:br/>
        <w:t>аду. Затем, используя арабский, следует Базһвһіг - особая, бо-</w:t>
        <w:br/>
        <w:t>жественная молитва для привилегированного адресата, ранее</w:t>
        <w:br/>
        <w:t>обһективированная қак «Нашему рабу, чтобы» обьявить хо-</w:t>
      </w:r>
    </w:p>
    <w:p>
      <w:r>
        <w:t>рошие новости для тех, которые уверовали и творили добрые</w:t>
        <w:br/>
        <w:t>дела, «о небесных садах, которые жлут их» (2.25).</w:t>
        <w:br/>
        <w:t>Привилегированный адресат выходит на передний план</w:t>
        <w:br/>
        <w:t>еше один раз - в прологе. Это происходит, когда история</w:t>
        <w:br/>
        <w:t>Адама вводится со словами: «И когда Господь твой (гаБраКа)</w:t>
        <w:br/>
        <w:t>сказал ангелам ...» (2.30).</w:t>
        <w:br/>
        <w:t>Таким образом, наконец, Кеуеа!ег определяется Твореп.</w:t>
        <w:br/>
        <w:t>В самой истории он использует первое лицо множественного</w:t>
        <w:br/>
        <w:t>числа - «мы», но переключается на «4» в моменты близости.</w:t>
        <w:br/>
        <w:t>Он также рассматривает Адама кақ «ты», что усиливает осо-</w:t>
        <w:br/>
        <w:t>бый статус привилегированного адресата в рамке дискурса.</w:t>
        <w:br/>
        <w:t>МОДЕЛЬ ТОСУДАРСТВЕННО, КОНФЕССИОНАЛЬНЫХ</w:t>
        <w:br/>
        <w:t>ОТНОШЕНИИ В СОВРЕМЕННОМ КАЗАХСТАНЕ</w:t>
        <w:br/>
        <w:t>КОНТЕКСТЫ ГОСУДАРСТВЕННО-КОНФЕССИОНАЛЬНЫХ</w:t>
        <w:br/>
        <w:t>ОТНОШЕНИЙ В РЕСПУБЛИКЕ КАЗАХСТАН</w:t>
        <w:br/>
        <w:t>Елена Бурова</w:t>
        <w:br/>
        <w:t>Под влиянием как внешних (глобализационных), так и</w:t>
        <w:br/>
        <w:t>внутренних тенденций развития в казахстансқом обіцестве в</w:t>
        <w:br/>
        <w:t>последние десятилетия осупцествляется очевидно наблюдае-</w:t>
        <w:br/>
        <w:t>мый своеобразный религиозный ренессанс, обіций для пост-</w:t>
        <w:br/>
        <w:t>советских государств, утративших прежние идеологии и об-</w:t>
        <w:br/>
        <w:t>ретаюших иные, чем прежде, мировоззренческие и аксиоло-</w:t>
        <w:br/>
        <w:t>гические векторы. Казахстан конституционно утвердил статус</w:t>
        <w:br/>
        <w:t>светского государства, разрабатывает подходы в реализации</w:t>
        <w:br/>
        <w:t>государственно-конфессиональной политики, ишет эффек-</w:t>
        <w:br/>
        <w:t>тивную модель светскости.</w:t>
        <w:br/>
        <w:t>На этапе транзита в қазахстансқом обіцестве произошла</w:t>
        <w:br/>
        <w:t>смена идеологических парадигм, расширился масштаб ми-</w:t>
        <w:br/>
        <w:t>ровоззренческих представлений, получил конституционное</w:t>
        <w:br/>
        <w:t>обоснование плюрализм, возникла необходимость в выстра-</w:t>
        <w:br/>
        <w:t>ивании новых концептов государственно-конфессиональных</w:t>
        <w:br/>
        <w:t>отношений. К достижениям светского демократического раз-</w:t>
        <w:br/>
        <w:t>вития Казахстана следует отнести законодательное определе-</w:t>
        <w:br/>
        <w:t>ниеи практическое обеспечение равных прав и возможностей</w:t>
        <w:br/>
        <w:t>граждан в выборе мировоззрения, отсутствие монопольно-</w:t>
        <w:br/>
        <w:t>го права на ценностные предпочтения, предоставление всем</w:t>
        <w:br/>
        <w:t>гражданам условий для реализации своих устремлений в по-</w:t>
        <w:br/>
        <w:t>иске духовности в условиях действия конституционного права</w:t>
        <w:br/>
        <w:t>свободы совести.</w:t>
        <w:br/>
        <w:t>207</w:t>
        <w:br/>
        <w:t>РОЛЬ ИСЛАМА В РАЗРЕШЕНИИ</w:t>
        <w:br/>
        <w:t>СОЦИАЛЬНЫХ ПРОБЛЕМ</w:t>
        <w:br/>
        <w:t>Смайыл Сейтбеков</w:t>
        <w:br/>
        <w:t>Если посмотреть на страницы истории, станет ясно, что</w:t>
        <w:br/>
        <w:t>не суццествовало обіцеств, где не было бы религии. Поскольку</w:t>
        <w:br/>
        <w:t>с момента появления человека в қаждое обшество Создатель</w:t>
        <w:br/>
        <w:t>отправлял пророков, призывавших к добру, уберегаютих от</w:t>
      </w:r>
    </w:p>
    <w:p>
      <w:r>
        <w:t>злаи ведуших к справедливости, человечество заполняло свов</w:t>
        <w:br/>
        <w:t>внутреннее духовное пространство через связь с Создателем.</w:t>
        <w:br/>
        <w:t>Также вполне ясно то, что обіцества, суіцествовавшие со</w:t>
        <w:br/>
        <w:t>времен первой обіцественной структуры, формировались на</w:t>
        <w:br/>
        <w:t>основе религиозной веры. Религия подобна силе, оқазываю-</w:t>
        <w:br/>
        <w:t>пей первостепенное влияние на деятельность людей. Религия</w:t>
        <w:br/>
        <w:t>- самый эначимый фактор в жизни любого человека, обіцества,</w:t>
        <w:br/>
        <w:t>нации. Без религиозной веры нельзя построить образцовую</w:t>
        <w:br/>
        <w:t>культуру. История показывает, что основы государств, с безраз-</w:t>
        <w:br/>
        <w:t>личием относившихеся к религии, столкнулись с преградами.</w:t>
        <w:br/>
        <w:t>Не все религии могут показать выход из тупика и обеспе-</w:t>
        <w:br/>
        <w:t>чить жизнь человечества всеми благами. Только истинная ре-</w:t>
        <w:br/>
        <w:t>лигия, данная Богом, смогла положить конец преградам.</w:t>
        <w:br/>
        <w:t>Религия посылается только Создателем всего мира -</w:t>
        <w:br/>
        <w:t>Аллахом. Поскольку религия является системой свяпценных</w:t>
        <w:br/>
        <w:t>учений, пришедших к нам от Создателя, чужая сила не име-</w:t>
        <w:br/>
        <w:t>ет права выдумывать систему подобно религии и вносить из-</w:t>
        <w:br/>
        <w:t>менения в каноны религии. Даже пророки не имеют такого</w:t>
        <w:br/>
        <w:t>права. Обязанность Посланников Аллаха - доводить до уммы</w:t>
        <w:br/>
        <w:t>повеления и запреты, данные Создателем.</w:t>
        <w:br/>
        <w:t>Религия определяет цели и обязанности человека перед</w:t>
        <w:br/>
        <w:t>суіцностью великой мудрости Аллаха. Люди созданы не толь-</w:t>
        <w:br/>
        <w:t>ко для того, чтобы есть, пить, развлекаться охотой, убивать</w:t>
        <w:br/>
        <w:t>аруг аруга. Наоборот, факт создания человека с целью быть</w:t>
        <w:br/>
        <w:t>рабом Великого Создателя подтверждает следуютций аят: «Я</w:t>
        <w:br/>
        <w:t>создал джиннов и людей только для того, чтобы они по-</w:t>
        <w:br/>
        <w:t>клонялись Мне» (Сура Зарият, 56-й аят) |1.</w:t>
        <w:br/>
        <w:t>193</w:t>
        <w:br/>
        <w:t>Нил Робинсон. Динамика Божественного мира...</w:t>
        <w:br/>
        <w:t>довеческой истории. Он обраццается к ним и их потомкам.</w:t>
        <w:br/>
        <w:t>Подразумеваемый рассказчик знает мысли Бога. Он сообіцеает,</w:t>
        <w:br/>
        <w:t>например, что .... Раскаялся Господь, что создал человека на</w:t>
        <w:br/>
        <w:t>земле, и восскорбел к сердцу» (Бытие 6.6).</w:t>
        <w:br/>
        <w:t>Или еше:</w:t>
        <w:br/>
        <w:t>«... И сказал Господь в сердце Своем»: Я никогда не буду</w:t>
        <w:br/>
        <w:t>больше проклинать землю из-за человека ...» (Бытие 8.20-21).</w:t>
        <w:br/>
        <w:t>Ко времени Авраама, хотя иногда все же Бог характери-</w:t>
        <w:br/>
        <w:t>зует человечесқое суцество, как будто оно было всего лишь</w:t>
        <w:br/>
        <w:t>персонажем в этой истории, его заявлениям, қак правило,</w:t>
        <w:br/>
        <w:t>предшествуют впечатляюіцие явления, которые заложили</w:t>
        <w:br/>
        <w:t>основу для Богоявления. Это преимушцественно случай, когда</w:t>
        <w:br/>
        <w:t>Бог обрашается к Моисею, к важному человеческому харак-</w:t>
        <w:br/>
        <w:t>теру в обіцем повествовании. Теофании в горяшцем кусте и на</w:t>
        <w:br/>
        <w:t>бурной горной вершине отчуждают Моисея от других людей,</w:t>
        <w:br/>
        <w:t>но они также подчеркивают его подчиненное положение по</w:t>
        <w:br/>
        <w:t>отношению к Богу.</w:t>
        <w:br/>
        <w:t>Это также ясно из использования формулы, отличаюшей</w:t>
        <w:br/>
        <w:t>его слова от Божьих:</w:t>
        <w:br/>
        <w:t>«Тогда Бог сказал все слова сии ...» (например, Исход 20,1)</w:t>
      </w:r>
    </w:p>
    <w:p>
      <w:r>
        <w:t>«И сказал Господь Моисею: «Так скажи сынам Израи-</w:t>
        <w:br/>
        <w:t>ая ....» (Исход 20,22)</w:t>
        <w:br/>
        <w:t>Это-таинства, которые ты поставишь перед ними ... «(на-</w:t>
        <w:br/>
        <w:t>пример, Исход 21,1)</w:t>
        <w:br/>
        <w:t>Подчиненную роль Моисея еіце более подчеркивают</w:t>
        <w:br/>
        <w:t>Божьаи наказания за его смелость предполагать, что именно он</w:t>
        <w:br/>
        <w:t>и его брат заставили воду литься со скалы, а не Бог (Числа 20.2-</w:t>
        <w:br/>
        <w:t>13), и впоследствии, видя землю обетованную издалека, умер</w:t>
        <w:br/>
        <w:t>Моисей, не вступая на нее.</w:t>
        <w:br/>
        <w:t>Матфей</w:t>
        <w:br/>
        <w:t>Как Тора, первое Евангелие является анонимным. (Цер-</w:t>
        <w:br/>
        <w:t>ковное предание, что приписывает это апостолу Матфею, ос-</w:t>
        <w:br/>
        <w:t>новано на потерянной работе Папий, написанной около 1920</w:t>
        <w:br/>
        <w:t>СЕ хорошего полвека после даты, приписываемой обычно са-</w:t>
        <w:br/>
        <w:t>мому Евангелию.) Как и в Торе, манера повествования тоже</w:t>
        <w:br/>
        <w:t>ясна: события жизни Иисуса от своего чудесного зачатия до</w:t>
        <w:br/>
        <w:t>появления его воскресения к ученикам в Галилее просто раз-</w:t>
        <w:br/>
        <w:t>189</w:t>
        <w:br/>
        <w:t>Исламоведение в ХХІ веке: диалогические стратегии</w:t>
        <w:br/>
        <w:t>Религия показывает человеку прямые пути достижения</w:t>
        <w:br/>
        <w:t>счастья в двух жизнях. Она направляет всю деятельность чело-</w:t>
        <w:br/>
        <w:t>века на добро и благодеяние. В результате правильным будет</w:t>
        <w:br/>
        <w:t>не проводить жизнь впустую, а полностью посвятить еб до-</w:t>
        <w:br/>
        <w:t>бродетели. Это обусловлено тем, что только религия может</w:t>
        <w:br/>
        <w:t>научить ряду основных правил, необходимых для тақой жиз-</w:t>
        <w:br/>
        <w:t>ни. В этом проявляется еб важная обіцественная эначимость,</w:t>
        <w:br/>
        <w:t>поскольку свет добродетели, исходятций от отдельного чело-</w:t>
        <w:br/>
        <w:t>века и близкий его духовному образу, оказывает влияние на</w:t>
        <w:br/>
        <w:t>его близких родственников.</w:t>
        <w:br/>
        <w:t>Религия в силу того, что она состоит из предначертаний</w:t>
        <w:br/>
        <w:t>и запретов Аллаха, доведенных до людей через пророков,</w:t>
        <w:br/>
        <w:t>опирается только на откровение. Самая главная особенность</w:t>
        <w:br/>
        <w:t>религии состоит қак раз в еб появлении посредством откро-</w:t>
        <w:br/>
        <w:t>вения. Если же происходит иначе, или религия не появляется</w:t>
        <w:br/>
        <w:t>посредством откровения, то она не может считаться религией</w:t>
        <w:br/>
        <w:t>от Бога.</w:t>
        <w:br/>
        <w:t>Религия занимает особое место в обіцестве, поскольку</w:t>
        <w:br/>
        <w:t>она играет супцественную роль в формировании правил по-</w:t>
        <w:br/>
        <w:t>ведения, систем воспитания, а также единства обшества и</w:t>
        <w:br/>
        <w:t>справедливости. После того, кақ человек примет веру, он воз-</w:t>
        <w:br/>
        <w:t>держивается от проявления насилия в отношении другого че-</w:t>
        <w:br/>
        <w:t>ловека, проявления недисциплинированности, а также таких</w:t>
        <w:br/>
        <w:t>вредных привычек, как употребление алкоголя и наркотиков.</w:t>
        <w:br/>
        <w:t>Известно, что в нерелигиозном обіцестве распространены бес-</w:t>
        <w:br/>
        <w:t>порядки и преступления.</w:t>
        <w:br/>
        <w:t>Философы, социологи и религиоведы, проводившие на-</w:t>
        <w:br/>
        <w:t>учные исследования қасательно жизни обіцества и его духов-</w:t>
        <w:br/>
        <w:t>ного бытия, высказывали различные заключения по поводу</w:t>
        <w:br/>
        <w:t>первых религиозных систем. Каждый ученый в рамках своей</w:t>
        <w:br/>
        <w:t>исследовательской области дабт своб понимание религии.</w:t>
        <w:br/>
        <w:t>Тақим образом, ученые выделяют анимизм, тотемизм, нату-</w:t>
        <w:br/>
        <w:t>ризм, магию, фетишизм, паганизм в качестве первых религи-</w:t>
      </w:r>
    </w:p>
    <w:p>
      <w:r>
        <w:t>озных систем. Названные религии основаны на многобожии</w:t>
        <w:br/>
        <w:t>(политеизме). По мнению ученых, первые обіцественные</w:t>
        <w:br/>
        <w:t>структуры, пройдя со времени своего появления путь к куль-</w:t>
        <w:br/>
        <w:t>туре, стали цивилизованными нациями. Также и религии,</w:t>
        <w:br/>
        <w:t>194</w:t>
        <w:br/>
        <w:t>Исламоведение в ХХІ веке: диалогические стратегии</w:t>
        <w:br/>
        <w:t>думался о том, как она живет. Но позже стал свидетелям того,</w:t>
        <w:br/>
        <w:t>как другая птица несколько раз давала ей поесть. Тогда я ска-</w:t>
        <w:br/>
        <w:t>зал себе: «Аллах, который кормит эту птицу, может и мне дать</w:t>
        <w:br/>
        <w:t>пропитание, и вернулся обратно». Тогда Ибрахим бин Адхам</w:t>
        <w:br/>
        <w:t>сқазал ему: «Шақиқ, я удивлен тобою. Зачем ты поставил себя</w:t>
        <w:br/>
        <w:t>наравне с той слепой птицей, которая живет с помошью дру-</w:t>
        <w:br/>
        <w:t>гой? Почему ты не станешь таким же, как приносяшая птица,</w:t>
        <w:br/>
        <w:t>для нуждаюшихся?»</w:t>
        <w:br/>
        <w:t>Пророк (с.г.в.), призывая свою умму к труду, говорил:</w:t>
        <w:br/>
        <w:t>«Если птица, человек или животное будет питаться с пашни,</w:t>
        <w:br/>
        <w:t>которую обрабатывает какой-либо мусульманин, ему это за-</w:t>
        <w:br/>
        <w:t>считается как милостыня».</w:t>
        <w:br/>
        <w:t>Не считать труд унизительным: ислам осуждает спеси-</w:t>
        <w:br/>
        <w:t>востьи призывает к простоте. Многие люди отказываются от</w:t>
        <w:br/>
        <w:t>работы из-за того, что она может попортить их репутацию, но</w:t>
        <w:br/>
        <w:t>потом отрекаются от этого.</w:t>
        <w:br/>
        <w:t>В Хадисе нашего Пророка (с.г.в.) написано: «Некоторме</w:t>
        <w:br/>
        <w:t>из вас, освешцая лик Аллаха радостью, взяв веревку в руки и саязо-</w:t>
        <w:br/>
        <w:t>вая им дерево, продаете его, спрашивая 1 людей, делая добро, от-</w:t>
        <w:br/>
        <w:t>давая или возврацая», а в другом хадисе написано следуюшцее:</w:t>
        <w:br/>
        <w:t>«Пророқ, посланный Аллахом, пас овец». Тогда сподвижника</w:t>
        <w:br/>
        <w:t>Пророка Мухаммеда спросили: «И ты, о Посланник Аллаха?».</w:t>
        <w:br/>
        <w:t>И тогда он ответил: «Да, и я когда-то пас овец жителей Мекки</w:t>
        <w:br/>
        <w:t>за их малые деньги».</w:t>
        <w:br/>
        <w:t>Отказ от процента: Ислам - та религия, которая, про-</w:t>
        <w:br/>
        <w:t>поведуя справедливость, проявляет заботу о каждом. По</w:t>
        <w:br/>
        <w:t>этой причине она, запрегцая начисление процентов, борется</w:t>
        <w:br/>
        <w:t>с теми, кто живбт за счӛт процента. Если в 275-м аяте Суры</w:t>
        <w:br/>
        <w:t>Бақара говоритеся: «...торговлю Аллах дозволил, а лихву за-</w:t>
        <w:br/>
        <w:t>претил...», то вследуюцем аяте: «...Алдах уничтожает лихву</w:t>
        <w:br/>
        <w:t>и приумножает торговлю...».</w:t>
        <w:br/>
        <w:t>Не секрет, что одной из социальных проблем является по-</w:t>
        <w:br/>
        <w:t>падание в множественные психологические кризисы в резуль-</w:t>
        <w:br/>
        <w:t>тате того, что люди берут деньги в долг под процент и не могут</w:t>
        <w:br/>
        <w:t>потом его выплатить.</w:t>
        <w:br/>
        <w:t>Сохранение родственных связей: Аллах говорил в</w:t>
        <w:br/>
        <w:t>Коране: «Воистину, Аллах повелевает блюсти справедли-</w:t>
        <w:br/>
        <w:t>198</w:t>
        <w:br/>
        <w:t>С. Сейтбеков. Роль ислама в разрешении социальных...</w:t>
        <w:br/>
        <w:t>вость, делать добро и одаривать родственников» (Сура</w:t>
      </w:r>
    </w:p>
    <w:p>
      <w:r>
        <w:t>Нахль, 90-й аят).</w:t>
        <w:br/>
        <w:t>Согласно исламу, каждый мусульманин должен сохра-</w:t>
        <w:br/>
        <w:t>нять родственные связи. Человек, разрушивший родственные</w:t>
        <w:br/>
        <w:t>узы, считается грешником. В таком случае, люди посредством</w:t>
        <w:br/>
        <w:t>своих родственных связей должны совместно преодолевать со-</w:t>
        <w:br/>
        <w:t>циальные трудности. К сожалению, на самом деле это прави-</w:t>
        <w:br/>
        <w:t>до исполняется не в полной мере.</w:t>
        <w:br/>
        <w:t>Закат, давать милостыню: Аллах через обязывание</w:t>
        <w:br/>
        <w:t>долтом показал один путь решения социальных проблем об-</w:t>
        <w:br/>
        <w:t>шества. Это - әякат и милостиня. Таким образом, он усилил</w:t>
        <w:br/>
        <w:t>связь между богатым и бедным. В истории ислама ясно про-</w:t>
        <w:br/>
        <w:t>глядывается роль зяката в укреплении с социальной стороны</w:t>
        <w:br/>
        <w:t>мусульманской уммы.</w:t>
        <w:br/>
        <w:t>В связи с этим в Коране говорится следуюшее: «Аллах</w:t>
        <w:br/>
        <w:t>уничтожает лихву и приумножает пожертвования» (Сура</w:t>
        <w:br/>
        <w:t>Бакара, 276-й аят).</w:t>
        <w:br/>
        <w:t>Обязывание к ответственности: Пророк (с.г.в.) по это-</w:t>
        <w:br/>
        <w:t>му поводу говорил следуютцее: «Все ви пастухи. И ҡаждый от-</w:t>
        <w:br/>
        <w:t>ветстбвенен за свою паству. Глава за своих подчиненных, мужчина</w:t>
        <w:br/>
        <w:t>за семью, женшина за уют в доме. Раб отвечает за имулцество сво-</w:t>
        <w:br/>
        <w:t>его хозяина». Таким образом, каждому управляютцему вверя-</w:t>
        <w:br/>
        <w:t>ется в обязанность, зашишцая духовную и социальную сторону</w:t>
        <w:br/>
        <w:t>изни, создавать условия для своих подчиненных.</w:t>
        <w:br/>
        <w:t>Делая выводы, мы хотим отметить, что религия ислама</w:t>
        <w:br/>
        <w:t>несравнима ни с какой другой религией или со светской систе-</w:t>
        <w:br/>
        <w:t>мой, всесторонне дополненный, совершенный путь.</w:t>
        <w:br/>
        <w:t>Ислам - это не только намаз пять раз в день, тридцать</w:t>
        <w:br/>
        <w:t>дней оразы или постоянное служение. Это - благородная ре-</w:t>
        <w:br/>
        <w:t>дигия, которая указывает человечеству прямой путь, призы-</w:t>
        <w:br/>
        <w:t>вает к развитию интеллекта и разума, заботится о социальном</w:t>
        <w:br/>
        <w:t>равенстве и единстве. Обучая зарабатывать честным путем и</w:t>
        <w:br/>
        <w:t>делиться им по справеддивости, религия призывает к соци-</w:t>
        <w:br/>
        <w:t>альному равенству, справедливости, довольствованию и эдра-</w:t>
        <w:br/>
        <w:t>вомыслию.</w:t>
        <w:br/>
        <w:t>Глубоко вникая в суть духовного воспитания и взаимоот-</w:t>
        <w:br/>
        <w:t>ношений между богачом и бедным, мужчиной и женшиной,</w:t>
        <w:br/>
        <w:t>199</w:t>
        <w:br/>
        <w:t>Нил Робинсон. Динамика Божественного мира...</w:t>
        <w:br/>
        <w:t>ников за замышления зла в своем сердце (Мф. 9,9), и, как сам</w:t>
        <w:br/>
        <w:t>дьявол фарисеев, «проверяют» его (Мф. 19,3).</w:t>
        <w:br/>
        <w:t>Суратуль Бакара</w:t>
        <w:br/>
        <w:t>В суре 2, которая является самой длинной в Коране и со-</w:t>
        <w:br/>
        <w:t>ставляет примерно одну двенадцатую часть всего Корана,</w:t>
        <w:br/>
        <w:t>Бога, как правило, называют «он» или «Аллах», или назна-</w:t>
        <w:br/>
        <w:t>ченным одним или несколькими из божественных имен. Есть</w:t>
        <w:br/>
        <w:t>только 56 стихов из 286 (менее одной пятой от обшего числа),</w:t>
        <w:br/>
        <w:t>где подразумеваемой божественной системе используются от</w:t>
        <w:br/>
        <w:t>первого лица человека-маркера «мы» - в 40 «Я»-в 14-х, и как</w:t>
      </w:r>
    </w:p>
    <w:p>
      <w:r>
        <w:t>«мы» и «Я» - в остальных двух. Кроме того, есть только 40 сти-</w:t>
        <w:br/>
        <w:t>хов с подразумеваемым привилегированным адресатом «ты»,</w:t>
        <w:br/>
        <w:t>и только 6, содержаших слово «мы-ты».</w:t>
        <w:br/>
        <w:t>Несмотря на эту статистику, у читателя создается впечат-</w:t>
        <w:br/>
        <w:t>дение, что вся сура откровение передается к Пророку, и пе-</w:t>
        <w:br/>
        <w:t>редана им разным группам людей. Это в значительной мере</w:t>
        <w:br/>
        <w:t>из-за Пролога (2.1-39). Он начинается с таинственных отдель-</w:t>
        <w:br/>
        <w:t>ных букв, которые намекают на свое сверхьестественное про-</w:t>
        <w:br/>
        <w:t>исхождение.</w:t>
        <w:br/>
        <w:t>«Алиф Лам Мим. Это Писание, в котором нет сомнения,</w:t>
        <w:br/>
        <w:t>руководство для богобоязненных» (2.1-2) Последние опреде-</w:t>
        <w:br/>
        <w:t>дляются как те, «кто верит в невидимое и намаз» (2.3а).</w:t>
        <w:br/>
        <w:t>Половина пути через этот стих есть внезапный переход от</w:t>
        <w:br/>
        <w:t>безличного режима, режиму к мы-ты «...о том, что мы предо-</w:t>
        <w:br/>
        <w:t>ставили их расходовать. И кто верит в то, что ниспослано тебе</w:t>
        <w:br/>
        <w:t>и что ниспослано до тебя ...» (2.ЗЬ-4а)</w:t>
        <w:br/>
        <w:t>Этот сдвиг местоименных вводит как подразумеваемые</w:t>
        <w:br/>
        <w:t>трансляторы и подразумеваемые привилегированные адреса-</w:t>
        <w:br/>
        <w:t>ты, квалифицируя их, соответственно, как Творца и получате-</w:t>
        <w:br/>
        <w:t>ля откровения. Безличный режим затем возобновлен, потом</w:t>
        <w:br/>
        <w:t>тема изменена в сторону неверуюццих, и в этот момент при-</w:t>
        <w:br/>
        <w:t>вилегированный адресат возникает снова.</w:t>
        <w:br/>
        <w:t>«Что касается неверуюших предупредил ли Ты их или не</w:t>
        <w:br/>
        <w:t>предупредил их, они неуверуют» (2.6).</w:t>
        <w:br/>
        <w:t>Следуюций всплеск «Мы» происходит семнадцатью сти-</w:t>
        <w:br/>
        <w:t>хами позже, сразу после вызова к человеку поклоняться свое-</w:t>
        <w:br/>
        <w:t>му Творцу, Который ниспослал воды, для пици для них.</w:t>
        <w:br/>
        <w:t>191</w:t>
        <w:br/>
        <w:t>ИСЛАМ В КАЗАХСТАНЕИ ПРИНЦИПЫ</w:t>
        <w:br/>
        <w:t>ГОСУДАРСТВЕННОЙ ПОЛИТИКИ</w:t>
        <w:br/>
        <w:t>Заур Джалилов</w:t>
        <w:br/>
        <w:t>Обретение независимости не означает завершение борь-</w:t>
        <w:br/>
        <w:t>бы за национальное возрождение и социальное обновление</w:t>
        <w:br/>
        <w:t>страны, а решает главным образом вопрос о выборе правиль-</w:t>
        <w:br/>
        <w:t>ного пути к достижению этих целей. Об этом и многом другом</w:t>
        <w:br/>
        <w:t>недавно товорил в своей интерактивной лекции Президент</w:t>
        <w:br/>
        <w:t>Казахстана Н. Назарбаев. И одно из важнейших условий это-</w:t>
        <w:br/>
        <w:t>го-развитие института обеспечения стабильности и согласия</w:t>
        <w:br/>
        <w:t>в нашем обіцестве, тем более, как отметил глава государства,</w:t>
        <w:br/>
        <w:t>новый мировой порядок несет в себе вызовы и для внутренней</w:t>
        <w:br/>
        <w:t>безопасности страны.</w:t>
        <w:br/>
        <w:t>Рольрелигии гораздо шире, чем мы об этом думаем, ибо</w:t>
        <w:br/>
        <w:t>развитие самой религии включено в процесс обіцего перехода</w:t>
        <w:br/>
        <w:t>от традиционных обіцественно-политических систем к совре-</w:t>
        <w:br/>
        <w:t>менным, от возрождения культуры до формирования нацио-</w:t>
        <w:br/>
        <w:t>нальной идентичности.</w:t>
        <w:br/>
        <w:t>Усиление воздействия религиозного фактора на форми-</w:t>
        <w:br/>
        <w:t>рование обіцественно-политических систем и обіцеств в раз-</w:t>
        <w:br/>
        <w:t>ных странах является очевидным фактом. В ХХІ в. от взаимо-</w:t>
      </w:r>
    </w:p>
    <w:p>
      <w:r>
        <w:t>отношений «религия-государство», «религия-политика» бу-</w:t>
        <w:br/>
        <w:t>дут зависеть многие обіцественно-политические процессы, в</w:t>
        <w:br/>
        <w:t>том числе и в Казахстане. И здесь усиление роли государства,</w:t>
        <w:br/>
        <w:t>на фоне неспособности исламизма дать свои обіцезначимые</w:t>
        <w:br/>
        <w:t>предложения светсқого характера по разрешению суіцеству-</w:t>
        <w:br/>
        <w:t>юших социально-политических противоречий, как субьекта</w:t>
        <w:br/>
        <w:t>стабилизации и консолидации, очень велиқа и неоспорима.</w:t>
        <w:br/>
        <w:t>Какие цели и задачи можно выделить в отношении</w:t>
        <w:br/>
        <w:t>исламской политики?</w:t>
        <w:br/>
        <w:t>Прежде всего, необходим взвешенный и достаточно по-</w:t>
        <w:br/>
        <w:t>следовательный подход к использованию мошного потен-</w:t>
        <w:br/>
        <w:t>циала исламской религии в консолидации казахстанского</w:t>
        <w:br/>
        <w:t>201</w:t>
        <w:br/>
        <w:t>3. Джалилов. Ислам в Казахстане и принципы...</w:t>
        <w:br/>
        <w:t>отношений, укрепить доверие к себе со стороны привержен-</w:t>
        <w:br/>
        <w:t>цев ислама, вытеснить с «религиозного поля» экстремистскую</w:t>
        <w:br/>
        <w:t>идеологию, наладить сотрудничество с исламским миром,</w:t>
        <w:br/>
        <w:t>международными религиозными центрами.</w:t>
        <w:br/>
        <w:t>Государство должно принимать самое непосредственное</w:t>
        <w:br/>
        <w:t>участие в решении проблем, связанных с религиозным обра-</w:t>
        <w:br/>
        <w:t>зованием, строительством мечетей, их территориальным раз-</w:t>
        <w:br/>
        <w:t>мешением и даже обрядовыми действиями. Независимо, о қа-</w:t>
        <w:br/>
        <w:t>ком направлении и богословсқой школе идет речь. Кстати сқа-</w:t>
        <w:br/>
        <w:t>зать, здесь нам не помешало бы изучить опыт Таджикистана.</w:t>
        <w:br/>
        <w:t>В-четвертых, государство, на наш взгляд, должно обра-</w:t>
        <w:br/>
        <w:t>тить внимание на то, что исламские вопросы тесно связаны с</w:t>
        <w:br/>
        <w:t>международными отношениями. Практически нет ни одного</w:t>
        <w:br/>
        <w:t>вопроса, связанного с исламом, который бы не затрагивал со-</w:t>
        <w:br/>
        <w:t>трудничества с исламскими государствами. Данный факт, как</w:t>
        <w:br/>
        <w:t>известно, четко был обозначен на 38-й сессии ОИС, которая</w:t>
        <w:br/>
        <w:t>проходила в 2011 тг. в Астане. В зависимости от того, кақ бу-</w:t>
        <w:br/>
        <w:t>дут осуцествляться взаимоотношения государства и религии,</w:t>
        <w:br/>
        <w:t>в какой мере они будут доверять друг другу, во многом будут</w:t>
        <w:br/>
        <w:t>решаться вопросы сотрудничества Казахстана с мусульман-</w:t>
        <w:br/>
        <w:t>скими странами. От этого будут зависеть и авторитет государ-</w:t>
        <w:br/>
        <w:t>ства на международной арене, налаживание связей с ислам-</w:t>
        <w:br/>
        <w:t>скими центрами и организациями.</w:t>
        <w:br/>
        <w:t>И, конечно, нельзя оставлять без внимания активность</w:t>
        <w:br/>
        <w:t>религиозно-политических движений, но гораздо важнее - об-</w:t>
        <w:br/>
        <w:t>ратить внимание на деструктивную роль их приверженцев.</w:t>
        <w:br/>
        <w:t>Далее. Если будут применены жесткие меры по погашению</w:t>
        <w:br/>
        <w:t>любой активной деятельности религиозных обіцин, а также</w:t>
        <w:br/>
        <w:t>мусульман, то это может привести к опасной конфликтной</w:t>
        <w:br/>
        <w:t>ситуации. В этой связи хотелось бы напомнить о событиях,</w:t>
        <w:br/>
        <w:t>происходивших в Дагестане, в Ферганской долине Узбекиста-</w:t>
        <w:br/>
        <w:t>на, Раштской долине Таджикистана, на юге Кыргызстана, по-</w:t>
        <w:br/>
        <w:t>казательных акциях моджахедов в Ингушетии и т. д.</w:t>
        <w:br/>
        <w:t>Как показывает практика, несмотря на жесткие меры, ре-</w:t>
        <w:br/>
        <w:t>лигиозно-радикальные движения на Кавказе и Центральной</w:t>
        <w:br/>
        <w:t>Азии продолжают свою активную деятельность. Те методы</w:t>
        <w:br/>
        <w:t>борьбы, которыми стараются сегодня искоренить их идеоло-</w:t>
      </w:r>
    </w:p>
    <w:p>
      <w:r>
        <w:t>205</w:t>
        <w:br/>
        <w:t>Исламоведение в ХХІ веке: диалогические стратегии</w:t>
        <w:br/>
        <w:t>Главные отличия ислама от других религий:</w:t>
        <w:br/>
        <w:t>% Религия, ниспосланная Аллахом. Несмотря на то, что</w:t>
        <w:br/>
        <w:t>со времени послания Бога прошло более 14 веков, основное</w:t>
        <w:br/>
        <w:t>содержание Корана сохранилось до сегодняшнего дня. В исто-</w:t>
        <w:br/>
        <w:t>рии других религий такого нет.</w:t>
        <w:br/>
        <w:t>Призывает поклоняться одному Богу. Если все религии</w:t>
        <w:br/>
        <w:t>призывают к доступным человеческой психологии вешцам, та-</w:t>
        <w:br/>
        <w:t>ким, как миролюбие, доброжелательность, уважение старших</w:t>
        <w:br/>
        <w:t>и почтение младших, то ислам, приняв к руководству эти до-</w:t>
        <w:br/>
        <w:t>бродетели, отличается от всех своей монотеистической харак-</w:t>
        <w:br/>
        <w:t>теристикой.</w:t>
        <w:br/>
        <w:t>% Всемирная религия, то есть не относится исключи-</w:t>
        <w:br/>
        <w:t>тельно к одной нации или народу. О том, что последний</w:t>
        <w:br/>
        <w:t>Пророк Мухаммед (с.а.у.) был послан для всего мира, сқазано</w:t>
        <w:br/>
        <w:t>в Коране.</w:t>
        <w:br/>
        <w:t>% Универсальная религия, охватываюшая все стороны</w:t>
        <w:br/>
        <w:t>изни. Она охватывает науку и образование, культуру и ис-</w:t>
        <w:br/>
        <w:t>кусство, экономику, медицину и другие сферы жизни.</w:t>
        <w:br/>
        <w:t>% Соответствует любому времени. Тогда қак многие рели-</w:t>
        <w:br/>
        <w:t>гии с ходом истории и развитием технологий сталкиваясь с</w:t>
        <w:br/>
        <w:t>несоответствием своих основных заповедей времени теряют</w:t>
        <w:br/>
        <w:t>своих последователей, ислам укрепляется с қаждым днбм.</w:t>
        <w:br/>
        <w:t>Доказательством этому являются факты принятия ислама</w:t>
        <w:br/>
        <w:t>множеством ученых европейских стран.</w:t>
        <w:br/>
        <w:t>Религия, которая не имеет таких характеристиқ, беспоко-</w:t>
        <w:br/>
        <w:t>ится по поводу социальных проблем, возится с исправлением</w:t>
        <w:br/>
        <w:t>внутренних ошибок.</w:t>
        <w:br/>
        <w:t>Ислам занимает особенное место в истории человечества.</w:t>
        <w:br/>
        <w:t>Мир давно признал то, что ислам является неиссякаемым жи-</w:t>
        <w:br/>
        <w:t>вительным источником науки и образования, культуры и ци-</w:t>
        <w:br/>
        <w:t>вилизации.</w:t>
        <w:br/>
        <w:t>В исламском обіцестве также боролись и с бедностью,</w:t>
        <w:br/>
        <w:t>поскольку бедность влияет на веру, поведение человека и</w:t>
        <w:br/>
        <w:t>даже на семью и обшество. Также велико ее влияние на со-</w:t>
        <w:br/>
        <w:t>хранение устойчивых взаимоотношений между людьми. По</w:t>
        <w:br/>
        <w:t>этой причине ислам обязывал каждого мусульманина, живу-</w:t>
        <w:br/>
        <w:t>его в обіцестве, зарабатывать. Для исполнения посланных</w:t>
        <w:br/>
        <w:t>196</w:t>
        <w:br/>
        <w:t>Исламоведение в ХХІ веке: диалогические стратегии</w:t>
        <w:br/>
        <w:t>обшества, укреплении государственности и демократических</w:t>
        <w:br/>
        <w:t>принципов. Об этом неоднократно отмечалось в выступлени-</w:t>
        <w:br/>
        <w:t>яхтлавы государства. При этом государство должно соблюдать</w:t>
      </w:r>
    </w:p>
    <w:p>
      <w:r>
        <w:t>разумную дистанцию от вмешательства в те дела, которые не</w:t>
        <w:br/>
        <w:t>выходят за рамки внутри религиозных споров. Что же касается</w:t>
        <w:br/>
        <w:t>создания соответствуюіцих условий дая успешного соверше-</w:t>
        <w:br/>
        <w:t>ния паломничества, исполнения религиозных обрядов, укре-</w:t>
        <w:br/>
        <w:t>пления межконфессионального сотрудничества, то в этих и</w:t>
        <w:br/>
        <w:t>аАругих вопросах государство может проявить свою активность</w:t>
        <w:br/>
        <w:t>и последовательную деятельность. Это, несомненно, будет спо-</w:t>
        <w:br/>
        <w:t>собствовать более тесному взайимопониманию межулу тосудар-</w:t>
        <w:br/>
        <w:t>СТВОМ И религией, снятию с повестки дня многих вопросов.</w:t>
        <w:br/>
        <w:t>Одновременно государству следует принять более эф-</w:t>
        <w:br/>
        <w:t>фективные мерыпо противодействию актам экстремизма. На</w:t>
        <w:br/>
        <w:t>сегодняшний день уже создана соответствуюшая законода-</w:t>
        <w:br/>
        <w:t>тельная база дДаАя борьбы срелигиозным экстремизмом и тер-</w:t>
        <w:br/>
        <w:t>роризмом. И все же этого недостаточно. Как отметил в своей</w:t>
        <w:br/>
        <w:t>лекции Президент страны, «надо усиливать законодательные</w:t>
        <w:br/>
        <w:t>меры наказания и социального неприятия религиозной И эт-</w:t>
        <w:br/>
        <w:t>нической дискриминациий». Необходимо серьезно обратить</w:t>
        <w:br/>
        <w:t>внимание на идейную сторону вопроса. Именно идейно-тео-</w:t>
        <w:br/>
        <w:t>ретическая основа укрепляет позиции исламизма в обшцестве.</w:t>
        <w:br/>
        <w:t>Дая ТОГО, чтобы ослабить идеологическую основу религиоз-</w:t>
        <w:br/>
        <w:t>ного экстремизма, нужна мобилизация всего мусульманского</w:t>
        <w:br/>
        <w:t>духовенства с его позитивным духовным и интеллектуальным</w:t>
        <w:br/>
        <w:t>потенциалом. И это должно быть одним из основных средств</w:t>
        <w:br/>
        <w:t>борьбы с исламизмом. С участием государства должна быть</w:t>
        <w:br/>
        <w:t>четко разработана идейная альтернатива идеологии экстре-</w:t>
        <w:br/>
        <w:t>измаи терроризма</w:t>
        <w:br/>
        <w:t>Само руководство Казахстана не скрывает, что сегодняш-</w:t>
        <w:br/>
        <w:t>няя ситуация на «религиозном поле» весьма и весьма слож-</w:t>
        <w:br/>
        <w:t>ная и нестабильная. И хотя оно требует принятьрешительные</w:t>
        <w:br/>
        <w:t>меры по озэдоровлению ситуации, пока это делается с трудом.</w:t>
        <w:br/>
        <w:t>Обвиненияв том, что государственная политика по ужесточе-</w:t>
        <w:br/>
        <w:t>нию контроля над религиозной деятельностью способствует</w:t>
        <w:br/>
        <w:t>возрастанию напряженности в религиозной сфере, асамих ве-</w:t>
        <w:br/>
        <w:t>руюших загнали в угол, не меняет пока сути дела. Не совсем</w:t>
        <w:br/>
        <w:t>202</w:t>
        <w:br/>
        <w:t>м одель государственно-конфе ссиональных отношений...</w:t>
        <w:br/>
        <w:t>Закон РК «О свободе вероисповедания и религиозных</w:t>
        <w:br/>
        <w:t>обьединениях» (15 января 1992 г.), Закон РК «О религиозной</w:t>
        <w:br/>
        <w:t>деятельности и религиозных обьединениях» (11 октября 2011 г.)</w:t>
        <w:br/>
        <w:t>и ряд других актов, имеюших отношение к данной сфере,</w:t>
        <w:br/>
        <w:t>привели государственно-конфессиональные отношения в Ка-</w:t>
        <w:br/>
        <w:t>захстане в определенное соответствие нормам современного</w:t>
        <w:br/>
        <w:t>права, в связи с чем қазахстанское законодательство, регули-</w:t>
        <w:br/>
        <w:t>руюшее государственно-конфессиональную сферу, признано</w:t>
        <w:br/>
        <w:t>международными экспертами одним из либеральных в миро-</w:t>
        <w:br/>
        <w:t>вой практике. Законодательное закрепление равноправного</w:t>
        <w:br/>
        <w:t>статуса религиозных обьединений явилось поқазателем изме-</w:t>
        <w:br/>
        <w:t>нения отношения современного қазахстанского государства к</w:t>
        <w:br/>
        <w:t>институту религии.</w:t>
        <w:br/>
        <w:t>В годы суверенного развития в Казахстане осутцествляются</w:t>
        <w:br/>
        <w:t>сложные процессы утверждения современной религиозности,</w:t>
        <w:br/>
        <w:t>сушественно трансформируется религиозная карта, появились</w:t>
        <w:br/>
        <w:t>и интенсивно распространяются новые формы религиозности,</w:t>
        <w:br/>
        <w:t>прежде всего - внеконфессиональные, а поиски духовности не-</w:t>
      </w:r>
    </w:p>
    <w:p>
      <w:r>
        <w:t>редко связаны с механизмом утраты этноконфессиональной</w:t>
        <w:br/>
        <w:t>идентичности, предписанной культурно-исторической тради-</w:t>
        <w:br/>
        <w:t>цией и действием механизма религиозной конверсии.</w:t>
        <w:br/>
        <w:t>Модель государственно-конфессиональных отношений,</w:t>
        <w:br/>
        <w:t>которая могла бы учесть многообразие реальной практики</w:t>
        <w:br/>
        <w:t>функционирования религиозных обьединений и их влияние</w:t>
        <w:br/>
        <w:t>на жизнь казахстанского обіцества, пока не воссоздана. Этому</w:t>
        <w:br/>
        <w:t>способствует не только сложность регулирования отношений</w:t>
        <w:br/>
        <w:t>в данной сфере, но и непростая практика оценки эффектив-</w:t>
        <w:br/>
        <w:t>ности деятельности религиозных обьединений. Соизмерять</w:t>
        <w:br/>
        <w:t>реальные тенденции развертывания религиозной ситуации</w:t>
        <w:br/>
        <w:t>с механизмом правового регулирования государственно-қон-</w:t>
        <w:br/>
        <w:t>фессиональных отношений призваны исследования в филосо-</w:t>
        <w:br/>
        <w:t>фии и социологии религии, мониторинг деятельности рели-</w:t>
        <w:br/>
        <w:t>гиозных обьединений.</w:t>
        <w:br/>
        <w:t>Количественный анализ показывает, что к началу 2011 т.</w:t>
        <w:br/>
        <w:t>в стране было зарегистрировано более 4500 религиозных ор-</w:t>
        <w:br/>
        <w:t>ганизаций. После перерегистрации религиозных обьедине-</w:t>
        <w:br/>
        <w:t>ний в 2011 г. их обіцее число сократилось до 3088, а количество</w:t>
        <w:br/>
        <w:t>208</w:t>
        <w:br/>
        <w:t>3. Джалилов. Ислам в Казахстане и принципы...</w:t>
        <w:br/>
        <w:t>перспективной выглядит со стороны некоторых экспертов по-</w:t>
        <w:br/>
        <w:t>пытка «завалить» Казахстан местной религиозной литерату-</w:t>
        <w:br/>
        <w:t>рой - с тем, чтобы вытеснить из него зарубежную литерату-</w:t>
        <w:br/>
        <w:t>ру радикально-религиозного характера, и, тем самым, снять</w:t>
        <w:br/>
        <w:t>остроту нынешней религиозной ситуации в казахстанском</w:t>
        <w:br/>
        <w:t>обіцестве. Эта идея наряду с разного рода координациями,</w:t>
        <w:br/>
        <w:t>согласованиями и многим другим, что преддлагают вновь и</w:t>
        <w:br/>
        <w:t>вновь государственные структуры, останутся лишь благими</w:t>
        <w:br/>
        <w:t>пожеланиями без тесного сотрудничества с религиозными и</w:t>
        <w:br/>
        <w:t>обіцественными организациями. Без этого стабилизировать</w:t>
        <w:br/>
        <w:t>релитиозную ситуацию в Казахстане особо не получится.</w:t>
        <w:br/>
        <w:t>Даже самые высокие чиновники по делам религии не</w:t>
        <w:br/>
        <w:t>имеют, по сути дела, полных полномочий принимать важные</w:t>
        <w:br/>
        <w:t>решения без согласований с властными структурами. Очень</w:t>
        <w:br/>
        <w:t>символичен тот факт, что многие эксперты говорят о ревизии</w:t>
        <w:br/>
        <w:t>религиозной политики в нашей стране. Так, как сегодня, про-</w:t>
        <w:br/>
        <w:t>водить религиозную политику нельзя, а как тогда можно? Вот</w:t>
        <w:br/>
        <w:t>в этом аналитики от политики расходятся, и тянет их все чаше</w:t>
        <w:br/>
        <w:t>в сторону ужесточения этой самой политики. Самое почита-</w:t>
        <w:br/>
        <w:t>емое средство - это «жесткое управление» жизнью веруютших</w:t>
        <w:br/>
        <w:t>и неустанный контроль со стороны государства.</w:t>
        <w:br/>
        <w:t>По-прежнему главными препятствиями на пути стабили-</w:t>
        <w:br/>
        <w:t>зации религиозной ситуации называются влияние внешних</w:t>
        <w:br/>
        <w:t>сил, деятельность миссионеров и новых религиозных дви-</w:t>
        <w:br/>
        <w:t>жений и течений, насаждаюших радикальные идеи. И здесь</w:t>
        <w:br/>
        <w:t>важно понять, что поймать людей в «религиозные сети» мож-</w:t>
        <w:br/>
        <w:t>но довольно быстро. А вот заставить их потом отказаться от</w:t>
        <w:br/>
        <w:t>уже устоявшихся идей, религиозного образа жизни, норм и</w:t>
        <w:br/>
        <w:t>правил - дело весьма и весьма сложное. И вопрос не в том,</w:t>
        <w:br/>
        <w:t>сколько будет принято законов, сколько раз будут собирать-</w:t>
        <w:br/>
        <w:t>ся эксперты на свои «круглые столы» и какие меры они будут</w:t>
        <w:br/>
        <w:t>преддагать.</w:t>
      </w:r>
    </w:p>
    <w:p>
      <w:r>
        <w:t>Каковы же должны быть исходные принципы тгосу-</w:t>
        <w:br/>
        <w:t>дарственной политики в отношении ислама?</w:t>
        <w:br/>
        <w:t>Во-первых, видеть в исламских ценностях и мусульман-</w:t>
        <w:br/>
        <w:t>ской культуре то важное звено, с помошью которого возмож-</w:t>
        <w:br/>
        <w:t>203</w:t>
        <w:br/>
        <w:t>Исламоведение в ХХІ веке: диалогические стратегии</w:t>
        <w:br/>
        <w:t>ворачиваются по мере развития сюжета. Рассказчик не при-</w:t>
        <w:br/>
        <w:t>водит кақих-либо источников. Он знает сокрытые работы</w:t>
        <w:br/>
        <w:t>умов своих героев, в том числе мечты Иосифа, волхвов и жены</w:t>
        <w:br/>
        <w:t>Понтия Пилата; он сообіцает подробности испытания, на ко-</w:t>
        <w:br/>
        <w:t>тором ни один из последователей Иисуса не присутствовал. В</w:t>
        <w:br/>
        <w:t>отличие от Торы, где Бог является значимым актором в исто-</w:t>
        <w:br/>
        <w:t>рии, в Евангелии от Матфея голос Его услышан только дваж-</w:t>
        <w:br/>
        <w:t>ды. Как Иисус выходит из воды Иордана после своего креше-</w:t>
        <w:br/>
        <w:t>ния, «голос с неба» говорит: «Сей есть Сын Мой, в Котором</w:t>
        <w:br/>
        <w:t>Мое благоволение» (Матфей. 3.17). Это заявление впослед-</w:t>
        <w:br/>
        <w:t>ствии повторено, «глас из облақа» на горе преображения, но</w:t>
        <w:br/>
        <w:t>с дополнительными словами: «Слушайте его» (Матфей 17,5).</w:t>
        <w:br/>
        <w:t>Эти божественные высказывания служат для установления</w:t>
        <w:br/>
        <w:t>Иисусу, а не Богу, как авторитетный говорятций в повество-</w:t>
        <w:br/>
        <w:t>вании Матфея. Его статус подкрепляется етце тремя средства-</w:t>
        <w:br/>
        <w:t>ми. Первое, основные события в его жизни, от непорочного</w:t>
        <w:br/>
        <w:t>зачатия (Матфея 1.22-23), деньги на покупку поля, за которые</w:t>
        <w:br/>
        <w:t>Иуда предал его (Мф. 27.8-10), передаются как происходяшие</w:t>
        <w:br/>
        <w:t>в выполнении конкретных отрывков от еврейских пророков.</w:t>
        <w:br/>
        <w:t>Во-вторых, элементы повествования даются в Торе таким об-</w:t>
        <w:br/>
        <w:t>разом, что информированный читатель не сомневается, что</w:t>
        <w:br/>
        <w:t>Иисус есть новый и болыпий, чем Моисей. Как Моисей в</w:t>
        <w:br/>
        <w:t>Египте, младенец Иисус избегает смерти, когда Ирод отдает</w:t>
        <w:br/>
        <w:t>приказы на убиения всех мальчиков до двух лет (Матфея 2.16-</w:t>
        <w:br/>
        <w:t>18 сравнить Исход 1.15-22). Подобно Моисею перед ним, лицо</w:t>
        <w:br/>
        <w:t>Иисуса сияет вследствия разговора с Богом с ним на горе (Мф.</w:t>
        <w:br/>
        <w:t>17.1-5 сравнить Исход 34.29-35). Как Тора, которая разделена</w:t>
        <w:br/>
        <w:t>на пять книг, учение Иисуса сосредоточено в пяти основных</w:t>
        <w:br/>
        <w:t>дискурсов (Матфея 5-7, 10, 13,18 и 24). В первом из них его по-</w:t>
        <w:br/>
        <w:t>слание неоднократно контрастирует с учением Торы (5.21-22</w:t>
        <w:br/>
        <w:t>Матфей, 31-32, 33-34 и 38-39). В-третьих, противники Иисуса</w:t>
        <w:br/>
        <w:t>изображены как дьявольские. После крецения он проходит</w:t>
        <w:br/>
        <w:t>проверку Дьявола, который неоднократно насмехается над</w:t>
        <w:br/>
        <w:t>ним со словами: «Если Ты Сын Божий ...» (Мф.4.1-11). Однако,</w:t>
        <w:br/>
        <w:t>по мере повествования, они вытесняются книжниқами и фа-</w:t>
        <w:br/>
        <w:t>рисеями, старейшинами и первосвяшценниками, которые так</w:t>
        <w:br/>
        <w:t>же антагонистичны по отношению к нему. Он обвиняет книж-</w:t>
        <w:br/>
        <w:t>190</w:t>
        <w:br/>
        <w:t>Исламоведение в ХХІ веке: диалогические стратегии</w:t>
        <w:br/>
        <w:t>но укрепить казахстанское обшество и в целом государство.</w:t>
        <w:br/>
        <w:t>Ислам и его ценности должны рассматриваться не как фактор,</w:t>
        <w:br/>
        <w:t>несуций в себе угрозу национальной безопасности страны, а</w:t>
        <w:br/>
        <w:t>қак важный и необходимый союзник.</w:t>
        <w:br/>
        <w:t>Во-вторых, рассматривать ислам не только как органиче-</w:t>
      </w:r>
    </w:p>
    <w:p>
      <w:r>
        <w:t>скую часть культуры, истории и традиции мусульманских на-</w:t>
        <w:br/>
        <w:t>родов, но и как особого рода цивилизацию, храняшую в себе</w:t>
        <w:br/>
        <w:t>огромный политико-правовой и духовно-культурный заряд</w:t>
        <w:br/>
        <w:t>Естественно, эдесь нужен дифференцированный подход,</w:t>
        <w:br/>
        <w:t>сучетом интересов государства и новых современных реалий.</w:t>
        <w:br/>
        <w:t>Конечно, в сферу чисто богословских вопросов государство</w:t>
        <w:br/>
        <w:t>не должно вмешиваться, соблюдая особый нейтралитет. В то</w:t>
        <w:br/>
        <w:t>же время, государство не должно быть безразличным, ког-</w:t>
        <w:br/>
        <w:t>да речь идет о политико-правовых проблемах. Государство</w:t>
        <w:br/>
        <w:t>должно проявлять свою четкую позицию в отношении тех</w:t>
        <w:br/>
        <w:t>или иных исламских организаций, их концепций о государ-</w:t>
        <w:br/>
        <w:t>стве и политике, направлять их в русло консолидации всего</w:t>
        <w:br/>
        <w:t>обшества.</w:t>
        <w:br/>
        <w:t>В-третьих, государство должно не просто учитывать, что</w:t>
        <w:br/>
        <w:t>Казахстан является полиэтническим государством, но и то,</w:t>
        <w:br/>
        <w:t>что он представляет собой поликонфессиональное государ-</w:t>
        <w:br/>
        <w:t>ство. А это обязывает с необходимостью обрашать внимание</w:t>
        <w:br/>
        <w:t>на то, что мусульманское население раэделено по различным</w:t>
        <w:br/>
        <w:t>направлениям и правовым исламским школам (мазхабам). И</w:t>
        <w:br/>
        <w:t>чтобы достаточно успешно регулировать процессы, проис-</w:t>
        <w:br/>
        <w:t>ходяшцие в мусульманском сообіцестве, государство должно</w:t>
        <w:br/>
        <w:t>постоянно держать в поле зрения данный аспект, принимать</w:t>
        <w:br/>
        <w:t>во внимание обьективность и данность принципа «единство</w:t>
        <w:br/>
        <w:t>в многообразии». В противном случае власть может потерять</w:t>
        <w:br/>
        <w:t>доверие со стороны той или иной части мусульманского на-</w:t>
        <w:br/>
        <w:t>селения, а поиск оптимального варианта налаживания кон-</w:t>
        <w:br/>
        <w:t>структивного диалога между светским государством и рели-</w:t>
        <w:br/>
        <w:t>гией, укрепления межэтнических отношений не приведет к</w:t>
        <w:br/>
        <w:t>желаемым результатам.</w:t>
        <w:br/>
        <w:t>Обрашая внимание на эту особенность, государству легче</w:t>
        <w:br/>
        <w:t>будет привести мусульманское обіцество к консолидации, по-</w:t>
        <w:br/>
        <w:t>дойти к решению межэтнических и межрелигиозных взаимо-</w:t>
        <w:br/>
        <w:t>204</w:t>
        <w:br/>
        <w:t>С. Сейтбеков. Роль ислама в разрешении социальных...</w:t>
        <w:br/>
        <w:t>бравшие начало в многобожии, постепенно пришли к еди-</w:t>
        <w:br/>
        <w:t>нобожию (монотеизму). Ислам, в свою очередь, с этой по-</w:t>
        <w:br/>
        <w:t>зицией не согласен.</w:t>
        <w:br/>
        <w:t>Согласно исламу, первая религия человечества - Таухид</w:t>
        <w:br/>
        <w:t>(единство), поскольку первый человек, Святой Адам, был</w:t>
        <w:br/>
        <w:t>первым пророком. Он по велению Аллаха проповедовал</w:t>
        <w:br/>
        <w:t>религию Таухид. Аллах ниспослал ему свод религиозных</w:t>
        <w:br/>
        <w:t>законов, состояший из 10 листов. Святой Адам (а.с.) дово-</w:t>
        <w:br/>
        <w:t>дит свобв пророчество до детей и внуков. Тақим образом,</w:t>
        <w:br/>
        <w:t>появилась первая религия на земле - «Таухид». После ухо-</w:t>
        <w:br/>
        <w:t>да из жизни Святого Адама его потомки от неграмотности,</w:t>
        <w:br/>
        <w:t>под воздействием обмана и дласк шайтана, стали отходить от</w:t>
        <w:br/>
        <w:t>веры Таухид. Это привело қ появлению различных религи-</w:t>
        <w:br/>
        <w:t>озных верований и религий. После того, как люди, отойдя от</w:t>
        <w:br/>
        <w:t>Таухида, стали приходить к другим верам, Аллах послал вто-</w:t>
        <w:br/>
        <w:t>рого пророка, призывая своих рабов выйти из заблуждения</w:t>
        <w:br/>
        <w:t>и встать на истинный путь.</w:t>
        <w:br/>
        <w:t>Исследователи истории религии, религиоведы, религиоз-</w:t>
        <w:br/>
        <w:t>ные социологи в соответствии с историей появления и особен-</w:t>
      </w:r>
    </w:p>
    <w:p>
      <w:r>
        <w:t>ностями религий выделяют несколько их групп.</w:t>
        <w:br/>
        <w:t>1. Племенные религии (верования, встречавшиеся в пер-</w:t>
        <w:br/>
        <w:t>вых племенах).</w:t>
        <w:br/>
        <w:t>2. Национальные религии (религии, исповедуемые пред-</w:t>
        <w:br/>
        <w:t>ставителями одной нации: например, индуизм исповедуется</w:t>
        <w:br/>
        <w:t>только индийцами, синтоизм - японцами).</w:t>
        <w:br/>
        <w:t>3. Мировые религии (религии, исповедуемые множе-</w:t>
        <w:br/>
        <w:t>ством народов и наций: буддизм, христианство, ислам) |2.</w:t>
        <w:br/>
        <w:t>Религиоведы выделяют «нетрадиционные культы», кото-</w:t>
        <w:br/>
        <w:t>рые не относятся қ каким-либо религиям, не являются пле-</w:t>
        <w:br/>
        <w:t>менными, национальными или мировыми религиями, и, сле-</w:t>
        <w:br/>
        <w:t>довательно, которые не могут называться религиями. К таким</w:t>
        <w:br/>
        <w:t>культам относятся такие, қак «сатанизм», «кришнаизм».</w:t>
        <w:br/>
        <w:t>Исламские учӛные разделяют религии на две группы:</w:t>
        <w:br/>
        <w:t>1. Религии, посланные А ллахом: ислам, христианство, иу-</w:t>
        <w:br/>
        <w:t>даизм</w:t>
        <w:br/>
        <w:t>2. Не посланные Аллахом, искусственные религий: буд-</w:t>
        <w:br/>
        <w:t>дизм, конфуцианство, индуизм, синтоизм и другие |31.</w:t>
        <w:br/>
        <w:t>195</w:t>
        <w:br/>
        <w:t>С. Сейтбеков. Роль ислама в разрешении социальных...</w:t>
        <w:br/>
        <w:t>Аллахом обязанностей важной является его социальная обе-</w:t>
        <w:br/>
        <w:t>спеченность. Иначе говоря, ислам как бы решал социальные</w:t>
        <w:br/>
        <w:t>проблемы?</w:t>
        <w:br/>
        <w:t>Дадим на это краткий ответ:</w:t>
        <w:br/>
        <w:t>Приучение к труду: ислам указывает на необходимость</w:t>
        <w:br/>
        <w:t>для каждого мусульманина обеспечения своего блага сушше-</w:t>
        <w:br/>
        <w:t>ствования ради Аллаха. По этому поводу в Коране сказано:</w:t>
        <w:br/>
        <w:t>«Он - Тот, Кто сделал для вас землю покорной. Ступайте</w:t>
        <w:br/>
        <w:t>же посвету и вкушайге из Его удеда» (Сура Мульк,15-й аят).</w:t>
        <w:br/>
        <w:t>Поскольку, умение добывать себе пропитание подобно одно-</w:t>
        <w:br/>
        <w:t>му из способов решения социальных проблем.</w:t>
        <w:br/>
        <w:t>Аллах открыл своим детям двери для труда и предпри-</w:t>
        <w:br/>
        <w:t>нимательства. А человек, в свою очередь, согласно своим спо-</w:t>
        <w:br/>
        <w:t>собностям и опыту, выбирает, как войти в эти двери. В исла-</w:t>
        <w:br/>
        <w:t>е запреццается вести работу, которая наносит моральный и</w:t>
        <w:br/>
        <w:t>материальный вред личности и обіцеству. И все трудности,</w:t>
        <w:br/>
        <w:t>которые встречаются на пути мусульманина, усердный труд</w:t>
        <w:br/>
        <w:t>которого приносит благо его дому, почитаются за милость.</w:t>
        <w:br/>
        <w:t>Добывание пропитания трудом: Некоторые не действу-</w:t>
        <w:br/>
        <w:t>ют по причине того, что рискуют перед Аллахом, но жаут, что</w:t>
        <w:br/>
        <w:t>благо появится из ниоткуда. Это неправильное понимание.</w:t>
        <w:br/>
        <w:t>Аллахпосвоему желаниюприказал совершать действие. Халиф</w:t>
        <w:br/>
        <w:t>Омар тем, кто после намаза сидел в мечети без действия, гово-</w:t>
        <w:br/>
        <w:t>рил: «Завершив молитву, разойдитесь по земле, отстаивая</w:t>
        <w:br/>
        <w:t>свои ингересы и иіца милости Аллаха, и часто поминайге</w:t>
        <w:br/>
        <w:t>Аллаха своим сердцем и словами. Может быть, вы преуспе-</w:t>
      </w:r>
    </w:p>
    <w:p>
      <w:r>
        <w:t>етев этой и будушей жизни!» (Сура Джума, 10-й аят).</w:t>
        <w:br/>
        <w:t>Дая примера приведем следуюіцее событие. Ибрахим</w:t>
        <w:br/>
        <w:t>бин Адхам, будучи религиозным человеком, провожая свое-</w:t>
        <w:br/>
        <w:t>го друга, торговца Шақик аль-Балхана, в торговый рейс, по-</w:t>
        <w:br/>
        <w:t>желал ему удачи в торговле. Не прошло и несколько дней, как</w:t>
        <w:br/>
        <w:t>Ибрахим бин Адхам судивлением встретил своего друга в ме-</w:t>
        <w:br/>
        <w:t>чети и спросил его, почему он так скоро вернулся. Шакики ему</w:t>
        <w:br/>
        <w:t>ответил: «Во время путешествия я увидел удивительную вешь.</w:t>
        <w:br/>
        <w:t>Мы остановились в одном месте, чтобы отдохнуть. Немного</w:t>
        <w:br/>
        <w:t>погодя я обратил внимание на гнездо птицы на верхушке де-</w:t>
        <w:br/>
        <w:t>рева. Там сидела слепая птица со сломанным крылом. Я за-</w:t>
        <w:br/>
        <w:t>197</w:t>
        <w:br/>
        <w:t>Ажмет Т. Куру. Пассивный и активный секуляризм...</w:t>
        <w:br/>
        <w:t>Дитература</w:t>
        <w:br/>
        <w:t>1 5ті8 Р. Е. Ілйдіа ав а бесшаг біле, іп Ка)геу Вһаграуа, ей,</w:t>
        <w:br/>
        <w:t>бесшізгізті апа Іі Сгігісе (Ре!Һі: Охіога 1/ліуегв іу Ргевв, 1999). - Рр.</w:t>
        <w:br/>
        <w:t>178-83.</w:t>
        <w:br/>
        <w:t>2 біерһеп У. Мопвта апа ). Сітізіорһег 5ореғ. Тһе СһаПепде оҒ</w:t>
        <w:br/>
        <w:t>Рішгайвт: Сһигсһ апа 5іггеіл Гіуе бетостгасіев. Гапһатп, Ма.: Коултлап</w:t>
        <w:br/>
        <w:t>ала ІіШеНелі РаҺ1вһетв, 1997,</w:t>
        <w:br/>
        <w:t>3 Сһагіев Тауіоғ. «Модев оҒ бесшіагізіт», іл Вһаграуа (Ға. 2); ҮМШгед</w:t>
        <w:br/>
        <w:t>М. МеСіпу. «Тжо Сопсерів оҒ бесшіагізті», іл Нивһ Несіо апа У/ҮШғгей</w:t>
        <w:br/>
        <w:t>М. МеСізу, ед, Кеікіоп Кейштпв іо (һе Раһ1іс бамаге: Ға Еһ апа РоПсу</w:t>
        <w:br/>
        <w:t>іп Атпегіса. Ва Шітоге: |оҺлв НорКіпв ІЛліуегв іу Ргевз, 2002.</w:t>
        <w:br/>
        <w:t>4 Тойп Кашів. РоШніса! ТірегаПвті. - Меуу ҮогК: Сотта ІЛліуегвіру</w:t>
        <w:br/>
        <w:t>Ртевв, 1996.</w:t>
        <w:br/>
        <w:t>5 Аіехів де ТосдиеоШе. бетосгасу іп Атпегіса, ітапв. Сеогбе</w:t>
        <w:br/>
        <w:t>Памтепсе Апсһог ВооКв, 1969. - Р.297.</w:t>
        <w:br/>
        <w:t>6 Рам! Сігізіорнек Мапиві. «Кейеіпп апа РоШісв іп Ірегіз:</w:t>
        <w:br/>
        <w:t>Сіегіса!івгп, Ап1сіегіса!Півгп, апа Гетпостайгабоп іп Рогімеаі апа</w:t>
        <w:br/>
        <w:t>брлгіп», іп Те4 Сеғага |“еп апа Сіуде УҮйсох, ейв., Кейеіоп апа РоШісө</w:t>
        <w:br/>
        <w:t>іп СогарагаНуе Ретвресіуе: Тһе Опе, Іһе Кем, апа “һе Мапу Сатһтійре</w:t>
        <w:br/>
        <w:t>Плпіуетвігу Ргевв, 2002. -Р. 74.</w:t>
        <w:br/>
        <w:t>7 Нағойа |. Вегтап. «КеПеіоив Кір іп Киввіп аб а Тіпе ой</w:t>
        <w:br/>
        <w:t>ТытпаШшойв ТтапвШіоп: А Нікіюгіса! Тһеогу», іп |оһап І)У. уап дег Уууег</w:t>
        <w:br/>
        <w:t>апа Тоһл Уүіне, /., е4ө., Кеіеіоив Ншшпап Кірһіз іл Сіора! Регвресііуе:</w:t>
        <w:br/>
        <w:t>Тера! Ретвресімев. МагНпия МіһоН РаБівһетв, 1996).- Р. 287.</w:t>
        <w:br/>
        <w:t>Е. Бурова. Контексты государственно-конфессиональных...</w:t>
        <w:br/>
        <w:t>системного изучения различных контекстов религии в совре-</w:t>
        <w:br/>
        <w:t>менном Казахстане.</w:t>
        <w:br/>
        <w:t>Сегодня проблематизированы, но не обеспечены институ-</w:t>
        <w:br/>
        <w:t>циональной поддержкой такие исследовательские области, как:</w:t>
      </w:r>
    </w:p>
    <w:p>
      <w:r>
        <w:t>- выявление статуса, определение сути, роли и назначения</w:t>
        <w:br/>
        <w:t>религии как социокультурного института в жизни современ-</w:t>
        <w:br/>
        <w:t>ного казахстанского обіцества;</w:t>
        <w:br/>
        <w:t>- исследование конфессионального поля в Казахстане с</w:t>
        <w:br/>
        <w:t>озиций раскрытия масштабов функционирования каждой</w:t>
        <w:br/>
        <w:t>из конфессий, а также внеконфессиональных обһединений;</w:t>
        <w:br/>
        <w:t>- изучение характера и тенденций религиозности населе-</w:t>
        <w:br/>
        <w:t>ния (в проекции на различные социальные группы и регионы);</w:t>
        <w:br/>
        <w:t>- выявление взаимосвязи между религиозной идентично-</w:t>
        <w:br/>
        <w:t>стью и процессами гражданской социализации;</w:t>
        <w:br/>
        <w:t>- анализ этноконфессиональной конверсии;</w:t>
        <w:br/>
        <w:t>- специфика социального служения религиозных органи-</w:t>
        <w:br/>
        <w:t>заций;</w:t>
        <w:br/>
        <w:t>-рольрелигиозных организаций в современных социаль-</w:t>
        <w:br/>
        <w:t>ных процессах;</w:t>
        <w:br/>
        <w:t>- измерение социальной эффективности деятельности но-</w:t>
        <w:br/>
        <w:t>вых религиозных обһединений и др.</w:t>
        <w:br/>
        <w:t>Государственно-конфессиональная политика в обіце-</w:t>
        <w:br/>
        <w:t>ствах рыночного типа выполняет разнообразные функции в</w:t>
        <w:br/>
        <w:t>отношениях между религиозными обьединениями қақ ин-</w:t>
        <w:br/>
        <w:t>ститутами гражданского обіцества и государством. Обзоры</w:t>
        <w:br/>
        <w:t>по разным регионам мира показывают, что в болышпинстве</w:t>
        <w:br/>
        <w:t>демократических стран государство и религиозные органи-</w:t>
        <w:br/>
        <w:t>зации обустраивают свои взаимоотношения детально, по-</w:t>
        <w:br/>
        <w:t>сқольку государству небезразлична легитимация различных</w:t>
        <w:br/>
        <w:t>конфессий в зависимости от их исторической (культурно</w:t>
        <w:br/>
        <w:t>значимой) роли вданном обіцестве, масштабов (численности</w:t>
        <w:br/>
        <w:t>сторонников), характера участия в различных видах социаль-</w:t>
        <w:br/>
        <w:t>ной активности.</w:t>
        <w:br/>
        <w:t>Некоторые страны закрепляют в конституциях государ-</w:t>
        <w:br/>
        <w:t>ственный (официальный) статус конкретной религии, име-</w:t>
        <w:br/>
        <w:t>юшей право на поддержку государства. Во многих странах</w:t>
        <w:br/>
        <w:t>нередко официально признается особая роль той или иной</w:t>
        <w:br/>
        <w:t>21</w:t>
        <w:br/>
        <w:t>м одель государственно-конфе ссиональных отношений...</w:t>
        <w:br/>
        <w:t>религии, исходя из ее фактического (исторически культуро-</w:t>
        <w:br/>
        <w:t>образуюшего, социально значимого) места в реальной жизни</w:t>
        <w:br/>
        <w:t>обіцества и государства. В отдельных государствах закреплены</w:t>
        <w:br/>
        <w:t>статусы ведутцей (но не государственной) религии, выделено</w:t>
        <w:br/>
        <w:t>господствуюіцее положение определенной конфессии, госу-</w:t>
        <w:br/>
        <w:t>дарство гарантирует особую поддержку церкви.</w:t>
        <w:br/>
        <w:t>В современном мире сушцествуют две основные модели</w:t>
        <w:br/>
        <w:t>релитиозного законодательства: сепаратистская (предполага-</w:t>
        <w:br/>
        <w:t>юшая отделение религиозных сообіцеств от государства и от-</w:t>
        <w:br/>
        <w:t>сутствие в законодательстве особого правового положения қа-</w:t>
        <w:br/>
        <w:t>кой-либо религии или конфессии) и избирательная модель (в</w:t>
        <w:br/>
        <w:t>ее основе лежит принцип, по которому на конституционном</w:t>
      </w:r>
    </w:p>
    <w:p>
      <w:r>
        <w:t>уровне определяются религиозные предпочтения государства</w:t>
        <w:br/>
        <w:t>в соответствии с их особой ценностью для обшества). Изби-</w:t>
        <w:br/>
        <w:t>рательная модель (распространена в Европе, где укоренены</w:t>
        <w:br/>
        <w:t>демократические принципы государственного устройства)</w:t>
        <w:br/>
        <w:t>предполагает определение нескольких особых статусов: ста-</w:t>
        <w:br/>
        <w:t>тус государствообразуюшцей и культурообразуюшей религии,</w:t>
        <w:br/>
        <w:t>статус традиционной или исторической религии, наконец,</w:t>
        <w:br/>
        <w:t>статус религии болыпинства.</w:t>
        <w:br/>
        <w:t>Помимо приписываемых статусов, во многих странах ре-</w:t>
        <w:br/>
        <w:t>литиозные организации определенным образом классифици-</w:t>
        <w:br/>
        <w:t>рованы. Единой классификации и, соответственно, какого-ли-</w:t>
        <w:br/>
        <w:t>бо европейского или международного стандарта не суіцеству-</w:t>
        <w:br/>
        <w:t>ет. Разнится опыт европейских государств и США.</w:t>
        <w:br/>
        <w:t>В европейских странах релитиозные организации и груп-</w:t>
        <w:br/>
        <w:t>пы делятся на несколько категорий по различным критериям:</w:t>
        <w:br/>
        <w:t>признание; явное укоренение; заключившие/не заключившие</w:t>
        <w:br/>
        <w:t>договоры с государством; зарегистрированные/не зарегистри-</w:t>
        <w:br/>
        <w:t>рованные группы; непризнанные ассоциации, действуюшие</w:t>
        <w:br/>
        <w:t>без устава и велупцие миссионерскую деятельность; признан-</w:t>
        <w:br/>
        <w:t>ные ассоциации, подлежашцие значительному государствен-</w:t>
        <w:br/>
        <w:t>ному надзору; группы с правовым статусом, имеюшие право</w:t>
        <w:br/>
        <w:t>приобретать собственность, признанные религии, имеюшие</w:t>
        <w:br/>
        <w:t>преференции в сфере сотрудничества с органами тосудар-</w:t>
        <w:br/>
        <w:t>ственной власти в сферах образования, благотворительности,</w:t>
        <w:br/>
        <w:t>просветительской деятельности.</w:t>
        <w:br/>
        <w:t>212</w:t>
        <w:br/>
        <w:t>Е. Бурова. Контексты государственно-конфессиональных...</w:t>
        <w:br/>
        <w:t>конфессий упорядочено с 46 до 17. Несмотря на процедуру</w:t>
        <w:br/>
        <w:t>перерегистрации религиозных обьһединений, которая прове-</w:t>
        <w:br/>
        <w:t>дена в период с октября 2011 г. по 25 октября 2012 г., ситуация</w:t>
        <w:br/>
        <w:t>с реальным состоянием религиозности в Казахстане не стала</w:t>
        <w:br/>
        <w:t>более определенной и предсказуемой. Трудно предположить,</w:t>
        <w:br/>
        <w:t>сколько действовало и продолжает суіцествовать латентных</w:t>
        <w:br/>
        <w:t>организаций в формате ячеек. Тем более, не находится на по-</w:t>
        <w:br/>
        <w:t>верхности и непосредственно не наблюдается деятельность</w:t>
        <w:br/>
        <w:t>тех религиозных организаций, которые скрывают действи-</w:t>
        <w:br/>
        <w:t>тельные цели и намерения своего присутствия в Казахстане,</w:t>
        <w:br/>
        <w:t>ведут агрессивную прозелитическую работу, часто лишь қа-</w:t>
        <w:br/>
        <w:t>муфлированную под религию. В настояцее время Казахстан</w:t>
        <w:br/>
        <w:t>встречается с рядом серьезных вызовов, связанных не только</w:t>
        <w:br/>
        <w:t>с обеспечением эффективной юридической регламентации</w:t>
        <w:br/>
        <w:t>взаимодействия государства с религиозными организациями,</w:t>
        <w:br/>
        <w:t>но и с пресечением функционирования псевдорелигиозных</w:t>
        <w:br/>
        <w:t>обьединений и своевременным распознаванием квазирелиги-</w:t>
        <w:br/>
        <w:t>озной деятельности.</w:t>
        <w:br/>
        <w:t>Этап деидеологизации способствовал стремительной оқ-</w:t>
        <w:br/>
        <w:t>купации массового сознания, разломам этноконфессиональ-</w:t>
        <w:br/>
        <w:t>ной ментальности по линии «евангелизация-исламизация»,</w:t>
        <w:br/>
        <w:t>интенсивным «погружением» граждан в состояния в связи с</w:t>
        <w:br/>
        <w:t>усвоением и принятием новой «квазирелигиозной» субкуль-</w:t>
        <w:br/>
        <w:t>туры, которая содействует маргинализации. В условиях миро-</w:t>
        <w:br/>
        <w:t>воэззренческого плюрализма произошел неоправданно боль-</w:t>
        <w:br/>
        <w:t>шой крен в увлечение паранаучными, псевдорелигиозными и</w:t>
        <w:br/>
        <w:t>оккультными практиками у довольно разных социальных сло-</w:t>
        <w:br/>
        <w:t>ев населения. Этим тенденциям сопутствует не только обилие</w:t>
      </w:r>
    </w:p>
    <w:p>
      <w:r>
        <w:t>книжных прилавков, но и сетка веццания телеканалов, где в лю-</w:t>
        <w:br/>
        <w:t>бое время суток демонстрируются программы сомнительного</w:t>
        <w:br/>
        <w:t>содержания, связанные с предсқазанием судьбы, лечением на</w:t>
        <w:br/>
        <w:t>расстоянии, решением личностных проблем и т. п., отсутствие</w:t>
        <w:br/>
        <w:t>системы религиоведческого просвеццения. За последние деся-</w:t>
        <w:br/>
        <w:t>тилетия неоднократно менялся подход к социально-гумани-</w:t>
        <w:br/>
        <w:t>тарным дисциплинам, была утрачена отличительная особен-</w:t>
        <w:br/>
        <w:t>ность прежнего образования: его тесная связь с воспитанием, с</w:t>
        <w:br/>
        <w:t>формированием ценностного сознания.</w:t>
        <w:br/>
        <w:t>209</w:t>
        <w:br/>
        <w:t>Ажмет Т. Куру. Пассивный и активный секуляризм...</w:t>
        <w:br/>
        <w:t>процессы происходят вне институционального религиозного</w:t>
        <w:br/>
        <w:t>контроля; 2) они не провозглашали ни официальную рели-</w:t>
        <w:br/>
        <w:t>гию, ни атеизм |11.</w:t>
        <w:br/>
        <w:t>Несмотря на светский статус, США, Франция и Турция</w:t>
        <w:br/>
        <w:t>глубоко озабочены религией и взаимодейству ют с ней во мно-</w:t>
        <w:br/>
        <w:t>гих сферах. Разные подходы этих стран к ношению хиджаба</w:t>
        <w:br/>
        <w:t>отражают более широкую последовательность различий в их</w:t>
        <w:br/>
        <w:t>политике. Историческиеи современные обіцественные дебаты</w:t>
        <w:br/>
        <w:t>о секуляризме в этих трех случаях фокусируются в основном</w:t>
        <w:br/>
        <w:t>на образовательной системе, как основной зоне конфликта в</w:t>
        <w:br/>
        <w:t>государственно-религиозных противоречиях |2). Дискурсы на</w:t>
        <w:br/>
        <w:t>тему секуляризма в основном концентрируются на школах,</w:t>
        <w:br/>
        <w:t>тақ как противоборствуюшие группы пытаются сформиро-</w:t>
        <w:br/>
        <w:t>вать соответствуюіцее мировоззрение у учеников. Я проана-</w:t>
        <w:br/>
        <w:t>изирую шесть наиболее обіцественно дискутируемых (об-</w:t>
        <w:br/>
        <w:t>суждаемых) тем государственной политики по отношению к</w:t>
        <w:br/>
        <w:t>религии в школах для выявления обіцих тенденций в религи-</w:t>
        <w:br/>
        <w:t>озной политике этих стран. Это:</w:t>
        <w:br/>
        <w:t>1) религиозная одежда или ношение религиозных симво-</w:t>
        <w:br/>
        <w:t>дов в обшественных школах;</w:t>
        <w:br/>
        <w:t>2) молитва, которая читается в шқолах;</w:t>
        <w:br/>
        <w:t>3) частное религиозное образование;</w:t>
        <w:br/>
        <w:t>4) религиозные инструкции в обіцественных шқолах;</w:t>
        <w:br/>
        <w:t>5) финансирование частных религиозных школ;</w:t>
        <w:br/>
        <w:t>6) богослужение в школах.</w:t>
        <w:br/>
        <w:t>Несмотря на динамизм формирования политических про-</w:t>
        <w:br/>
        <w:t>цессов, государства до сих пор ведут различные и относительно</w:t>
        <w:br/>
        <w:t>стабильные траектории в их обіцей политике по отношению к</w:t>
        <w:br/>
        <w:t>религии. В СШАученикам разрешают выказывать религиозные</w:t>
        <w:br/>
        <w:t>символы и давать обет преданности, который включает следую-</w:t>
        <w:br/>
        <w:t>шееутверждение: «одна нация под одним Богом». Во Франции</w:t>
        <w:br/>
        <w:t>и Турции, однако, государства ведут абсолютно противопо-</w:t>
        <w:br/>
        <w:t>дложную политику по этим вопросам. В США государство от-</w:t>
        <w:br/>
        <w:t>носится к этим вопросам и к религии более позитивно, чем в</w:t>
        <w:br/>
        <w:t>остальных двух. В Турции запрецено частное религиозное об-</w:t>
        <w:br/>
        <w:t>разование, религиозная ситуация в школах строго контролиру-</w:t>
        <w:br/>
        <w:t>ется государством. Схожая ситуация и во Франции, государство</w:t>
      </w:r>
    </w:p>
    <w:p>
      <w:r>
        <w:t>217</w:t>
        <w:br/>
        <w:t>м одель государственно-конфе ссиональных отношений...</w:t>
        <w:br/>
        <w:t>Как показывают исследования, познаний и должных ори-</w:t>
        <w:br/>
        <w:t>ентаций в мировоэзренческой сфере у граждан страны не хва-</w:t>
        <w:br/>
        <w:t>тает. Возникают вопросы: какое мировоззрение формирует</w:t>
        <w:br/>
        <w:t>современная система образования? Как влияют СМИ на мен-</w:t>
        <w:br/>
        <w:t>талитет и ценностные предпочтения сограждан? Формирует-</w:t>
        <w:br/>
        <w:t>ся ли фундамент исторической памяти у современных поко-</w:t>
        <w:br/>
        <w:t>длений молодежи на основе определенной мировоззренческой</w:t>
        <w:br/>
        <w:t>культуры? Или эта определенность уже трудно достигаема? О</w:t>
        <w:br/>
        <w:t>чем «сигнализирует» количество конфессий в стране?</w:t>
        <w:br/>
        <w:t>Тенденции религиозности населения Казахстана и их ана-</w:t>
        <w:br/>
        <w:t>из экспертами показывают, что они рассогласованы в исход-</w:t>
        <w:br/>
        <w:t>ных определениях, қогда численность этносов неправомерно</w:t>
        <w:br/>
        <w:t>отождествляется с конфессиональной принадлежностью, что</w:t>
        <w:br/>
        <w:t>не способствует выявлению реальной модели религиозности.</w:t>
        <w:br/>
        <w:t>Между тем, модель религиозности и ее опредмеченность в</w:t>
        <w:br/>
        <w:t>конфессиональной карте должны выступать исходной матри-</w:t>
        <w:br/>
        <w:t>цей для формирования эффективной государственно-конфес-</w:t>
        <w:br/>
        <w:t>сиональной политики.</w:t>
        <w:br/>
        <w:t>Анализ имеютцейся законодательной базы, методических</w:t>
        <w:br/>
        <w:t>рекомендаций, обратценных к тем, кто участвовал в процеду-</w:t>
        <w:br/>
        <w:t>рах, предшествуюцих перерегистрации религиозных орга-</w:t>
        <w:br/>
        <w:t>изаций (правовая и религиоведческая экспертиза уставов,</w:t>
        <w:br/>
        <w:t>экспертный анализ массивов литературы и др.) выявил недо-</w:t>
        <w:br/>
        <w:t>статочность примененных в них глоссариев, отсутствие крите-</w:t>
        <w:br/>
        <w:t>рлев для классификаций, типологий, без которых невозмож-</w:t>
        <w:br/>
        <w:t>на обһективная презентация религиозных институтов в обіце-</w:t>
        <w:br/>
        <w:t>стве, трудно выстраивается государственно-конфессиональная</w:t>
        <w:br/>
        <w:t>политика взаимодействия.</w:t>
        <w:br/>
        <w:t>Пока собственная модель государственно-конфессио-</w:t>
        <w:br/>
        <w:t>нальных отношений в Казахстане не сҡформировалась, умест-</w:t>
        <w:br/>
        <w:t>но рассуждать о концепции светскости в реальных условиях</w:t>
        <w:br/>
        <w:t>многоконфессиональности, которая должна выдерживать</w:t>
        <w:br/>
        <w:t>баланс интересов не только между веруютцими, но также</w:t>
        <w:br/>
        <w:t>между веруюшцими и неверуюшими гражданами, реализо-</w:t>
        <w:br/>
        <w:t>вывать функцию сохранения межконфессионального мира</w:t>
        <w:br/>
        <w:t>и согласия в обіцестве. Но эти контуры - всего лишь гума-</w:t>
        <w:br/>
        <w:t>нитарный абрис модели, детальная ее разработка зависит от</w:t>
        <w:br/>
        <w:t>210</w:t>
        <w:br/>
        <w:t>м одель государственно-конфе ссиональных отношений...</w:t>
        <w:br/>
        <w:t>литическая власть и легитимность в Португалии и Испании</w:t>
        <w:br/>
        <w:t>до современного периода находилась в руках монарха. Рим-</w:t>
        <w:br/>
        <w:t>ско-Католическая церковь узаконивала претензии монарха на</w:t>
        <w:br/>
        <w:t>божественную власть, взамен получала среди прочих благ и</w:t>
        <w:br/>
        <w:t>королевские земли. В ХІХ в. республиканская элита изменила</w:t>
        <w:br/>
        <w:t>этот древний порядок. В результате продолжения поддержки</w:t>
        <w:br/>
        <w:t>со стороны Католической церкви монархии республиканцы</w:t>
      </w:r>
    </w:p>
    <w:p>
      <w:r>
        <w:t>становятся антиклерикальными (61.</w:t>
        <w:br/>
        <w:t>Этот каузальный (причинный) процесс относится не</w:t>
        <w:br/>
        <w:t>только к Католической церкви, но также релевантен и другим</w:t>
        <w:br/>
        <w:t>релитиозным институтам. Православная церковь в России, на-</w:t>
        <w:br/>
        <w:t>пример, также пережила подобный антагонизм со стороны</w:t>
        <w:br/>
        <w:t>большевиков из-за ее идентификации с Российской монар-</w:t>
        <w:br/>
        <w:t>хией. В Российском «древнем порядке» Русская Православная</w:t>
        <w:br/>
        <w:t>церковь была официальной церковью Российской Империи,</w:t>
        <w:br/>
        <w:t>главой которой был царь ГЛ. Это была главная причина враж-</w:t>
        <w:br/>
        <w:t>дебного отношения Ленина и лидеров революции 1917 тода к</w:t>
        <w:br/>
        <w:t>религии, в частности, церкви. Их атеизм приобрел более во-</w:t>
        <w:br/>
        <w:t>инствуюцциий характер, чем философский атеизм Маркса.</w:t>
        <w:br/>
        <w:t>Наличие или отсутствие «древнего порядқа» также явля-</w:t>
        <w:br/>
        <w:t>ется ключевым фактором в моих трех случаях. Пассивный и</w:t>
        <w:br/>
        <w:t>наступательный секуляризм стал доминируюшим в период</w:t>
        <w:br/>
        <w:t>формирования светского государственного строительства в</w:t>
        <w:br/>
        <w:t>Америке (1776-1791, от принятия Декларации о Независимо-</w:t>
        <w:br/>
        <w:t>сти до Первой поправки к Конституции); во Франции (1875-</w:t>
        <w:br/>
        <w:t>1905, от Конституционных законов Третьей Республики до</w:t>
        <w:br/>
        <w:t>принятия Законао разделении церкви и государства); и в Тур-</w:t>
        <w:br/>
        <w:t>ции (1923-1937, от создания Республики до конституционной</w:t>
        <w:br/>
        <w:t>поправки, декларируюццей светскость как конституционный</w:t>
        <w:br/>
        <w:t>принцип).</w:t>
        <w:br/>
        <w:t>Америка была новой страной, где светсқая элита (вклю-</w:t>
        <w:br/>
        <w:t>чая Томаса Джефферсона, Джеймса Мэдисона и Джорджа</w:t>
        <w:br/>
        <w:t>Вашингтона) не имела дело со свержением монарха, она рас-</w:t>
        <w:br/>
        <w:t>сматривала религию как союзника. Из-за того, что в Америке</w:t>
        <w:br/>
        <w:t>не было национальной гегемонистской религии, религиозные</w:t>
        <w:br/>
        <w:t>группы были открыты для такого разделения церкви и госу-</w:t>
        <w:br/>
        <w:t>дарства, без ностальгии по «древнему порядку». Более того,</w:t>
        <w:br/>
        <w:t>222</w:t>
        <w:br/>
        <w:t>Е. Бурова. Контексты государственно-конфессиональных...</w:t>
        <w:br/>
        <w:t>В отношении религиозных обіцин қак обіцественных ор-</w:t>
        <w:br/>
        <w:t>ганизаций сушествуют классификации по критериям числен-</w:t>
        <w:br/>
        <w:t>ности последователей, длительности сушцествования, которые</w:t>
        <w:br/>
        <w:t>определяюшим образом действует на правовой статус. Прак-</w:t>
        <w:br/>
        <w:t>тикуются положения, согласно которым, вновь зарегистриро-</w:t>
        <w:br/>
        <w:t>ванные религиозные обһединения могут приобрести специ-</w:t>
        <w:br/>
        <w:t>альные права (преподавание религии в школе, создание своих</w:t>
        <w:br/>
        <w:t>школ, пастырское окормление тюрем и военных частей, по-</w:t>
        <w:br/>
        <w:t>лучение государственных субсидий) только по прошествии 10</w:t>
        <w:br/>
        <w:t>-12 лет с даты их регистрации, если число их членов достигнет</w:t>
        <w:br/>
        <w:t>0,1% от всего населения, а также, если они публикуют ежегод-</w:t>
        <w:br/>
        <w:t>ные отчеты, состоят во Всемирном совете церквей и 1. д.</w:t>
        <w:br/>
        <w:t>В Европе отсутствует равноправие между традицион-</w:t>
        <w:br/>
        <w:t>ными и новыми религиозными обьединениями, а принцип</w:t>
        <w:br/>
        <w:t>светскости прочно соседствует с определенными формами</w:t>
        <w:br/>
        <w:t>протекционизма государства по отношению к одной или не-</w:t>
        <w:br/>
        <w:t>скольким из религий или церквей. Европейский опыт регули-</w:t>
        <w:br/>
        <w:t>рования религиозной сферы позволяет выделить следуюшие</w:t>
        <w:br/>
        <w:t>статусы, механизмы, нормативы и институты взаимодействия</w:t>
        <w:br/>
        <w:t>власти и религиозных организаций:</w:t>
        <w:br/>
        <w:t>- статусы религиозных организаций и механизмы согла-</w:t>
      </w:r>
    </w:p>
    <w:p>
      <w:r>
        <w:t>шений с государством;</w:t>
        <w:br/>
        <w:t>- возможности государственной материальной помоши и</w:t>
        <w:br/>
        <w:t>особенности налогообложения религиозных организаций;</w:t>
        <w:br/>
        <w:t>- институт армейских, тюремных и больничных святцен-</w:t>
        <w:br/>
        <w:t>нослужителей;</w:t>
        <w:br/>
        <w:t>- возможности религиозного образования, деятельность</w:t>
        <w:br/>
        <w:t>религиозных школ и статус дипломов духовных учебных за-</w:t>
        <w:br/>
        <w:t>ведений;</w:t>
        <w:br/>
        <w:t>- взаимодействие религиозных организаций со средства-</w:t>
        <w:br/>
        <w:t>ми массовой информации.</w:t>
        <w:br/>
        <w:t>США отказались от концепции государственной религии</w:t>
        <w:br/>
        <w:t>или религии, получаюшей приоритетную поддержку госу-</w:t>
        <w:br/>
        <w:t>дарства из-за довольно сложной картины религиозной при-</w:t>
        <w:br/>
        <w:t>надлежности населения. Несмотря на систематический учет</w:t>
        <w:br/>
        <w:t>церковными группами своих членов, определение религиоз-</w:t>
        <w:br/>
        <w:t>ного состава населения США затруднено в связи с разными</w:t>
        <w:br/>
        <w:t>213</w:t>
        <w:br/>
        <w:t>м одель государственно-конфе ссиональных отношений...</w:t>
        <w:br/>
        <w:t>менили халифат, конфисковали все имуцество у религиозных</w:t>
        <w:br/>
        <w:t>учреждений и держали улема под строгим государственным</w:t>
        <w:br/>
        <w:t>контролем, создав управление по делам религий. Они также</w:t>
        <w:br/>
        <w:t>отменили исламский закон и приняли европейские зақоны,</w:t>
        <w:br/>
        <w:t>включая шведский гражданский кодекс, итальянский крими-</w:t>
        <w:br/>
        <w:t>нальный кодекс и ар. Кемалисты закрыли все медресе и созда-</w:t>
        <w:br/>
        <w:t>ли обшую светскую образовательную систему. До 1930 года в</w:t>
        <w:br/>
        <w:t>Турции не было ни одного института, который законно пре-</w:t>
        <w:br/>
        <w:t>подавал бы исламское образование.</w:t>
        <w:br/>
        <w:t>В 1937 году кемалисты приняли поправку к конституции,</w:t>
        <w:br/>
        <w:t>закрепив принцип светсқости кақ конституционный принцип</w:t>
        <w:br/>
        <w:t>государственного устройства. Они проводили светские рефор-</w:t>
        <w:br/>
        <w:t>мы, несмотря на сильное сопротивление исламистов. И в этом</w:t>
        <w:br/>
        <w:t>случае наступательный секуляризм становится доминирую-</w:t>
        <w:br/>
        <w:t>шим в Турции - в результате қонфликта между этими двумя</w:t>
        <w:br/>
        <w:t>группами и победы светской элиты.</w:t>
        <w:br/>
        <w:t>Со времен становления светского государства, несмотря</w:t>
        <w:br/>
        <w:t>на определенные оспариваютцие мнения и концептуальные</w:t>
        <w:br/>
        <w:t>изменения -позитивный и наступательный секуляризм сохра-</w:t>
        <w:br/>
        <w:t>нили свои доминируюццие позиции в этих трех государствах</w:t>
        <w:br/>
        <w:t>через идеологическую индоктринацию, институциональную</w:t>
        <w:br/>
        <w:t>социализацию, обіцественное образование.</w:t>
        <w:br/>
        <w:t>В американской законодательной системе ни федеральное</w:t>
        <w:br/>
        <w:t>правительство, ни штаты в целом не могут запретить религиоз-</w:t>
        <w:br/>
        <w:t>ныесимволы или символы определенной религии. Во Франции</w:t>
        <w:br/>
        <w:t>наступательные секуляристы, которые стремятся исключить</w:t>
        <w:br/>
        <w:t>религию из обіцественной сферы, преуспели вутверждении их</w:t>
        <w:br/>
        <w:t>доминируюшей идеологии, несмотря на сопротивление пас-</w:t>
        <w:br/>
        <w:t>сивных секуляристов. Такую же ситуацию можно наблюдать и</w:t>
        <w:br/>
        <w:t>в Турции, где кемалисты яростно зашитцали утверждаюший-</w:t>
        <w:br/>
        <w:t>ся секуляризм, несмотря на вызовы со стороны происламских</w:t>
        <w:br/>
        <w:t>консерваторов. В целом, я не утверждаю, что светские государ-</w:t>
      </w:r>
    </w:p>
    <w:p>
      <w:r>
        <w:t>ства бывают монолитно пассивными или наступательными,</w:t>
        <w:br/>
        <w:t>также, как и неутверждаю идеологический детерминизм. Вме-</w:t>
        <w:br/>
        <w:t>сто этого, я придаю особое значение человеческому фактору,</w:t>
        <w:br/>
        <w:t>который, осваивая идеологию, берется материализовывать ее</w:t>
        <w:br/>
        <w:t>на политической арене.</w:t>
        <w:br/>
        <w:t>224</w:t>
        <w:br/>
        <w:t>м одель государственно-конфе ссиональных отношений...</w:t>
        <w:br/>
        <w:t>финансирует частные религиозные школы, так как эти школы</w:t>
        <w:br/>
        <w:t>подписали контракт о допушении определенного контроля со</w:t>
        <w:br/>
        <w:t>стороны государства. На первый взгляд, кажется, что запреты</w:t>
        <w:br/>
        <w:t>в школах в этих трех случаях одинақовые. Тем не менее, более</w:t>
        <w:br/>
        <w:t>глубокий анализ раскрывагет суцественную разнипу. Во Фран-</w:t>
        <w:br/>
        <w:t>ции и Турции данный запрет обосновывается тем, что молит-</w:t>
        <w:br/>
        <w:t>ва, читаемая в шқолах, противоречит принципу секуляризма и</w:t>
        <w:br/>
        <w:t>светскому характеру обіцественных школ.</w:t>
        <w:br/>
        <w:t>Помимо этих вопросов в школах, в этих трех случаях мож-</w:t>
        <w:br/>
        <w:t>но наблюдать два противоположных отношения қ религии и</w:t>
        <w:br/>
        <w:t>в обшественной сфере. В США можно наблюдать официаль-</w:t>
        <w:br/>
        <w:t>ное религиозное обіцественное проявление, чего нельзя про-</w:t>
        <w:br/>
        <w:t>следить во Франции и Турции. На всех американских банкно-</w:t>
        <w:br/>
        <w:t>тах можно встретить выражение «Мы Веруем В Бога». Многие</w:t>
        <w:br/>
        <w:t>официальные клятвы, включая присягу Президента, традици-</w:t>
        <w:br/>
        <w:t>онно включают такое утверждение, как: «Да поможет мне Бог»</w:t>
        <w:br/>
        <w:t>и это часто сопровождается клятвой на Библии. Капелланы</w:t>
        <w:br/>
        <w:t>открывают все сессии в Конгрессе США и сессии в Верховном</w:t>
        <w:br/>
        <w:t>Суде начиная со вступительной молитвы «Да благословит Бог</w:t>
        <w:br/>
        <w:t>Америку и Благородный Суд». Тақой обіцественный религи-</w:t>
        <w:br/>
        <w:t>озный дискурс невозможно встретить во Франции и Турции.</w:t>
        <w:br/>
        <w:t>Почему американское правительство терпимо по отно-</w:t>
        <w:br/>
        <w:t>шению қ обіцественному проявлению религии, тогда как пра-</w:t>
        <w:br/>
        <w:t>вительства Франции и Турции стремятся к исключению рели-</w:t>
        <w:br/>
        <w:t>гии из обшцественной сферы?</w:t>
        <w:br/>
        <w:t>Я считаю, что государственная политика по отношению к</w:t>
        <w:br/>
        <w:t>религии - это результат идеологической борьбы. В этих трех</w:t>
        <w:br/>
        <w:t>случаях это борьба между «пассивными секуляристами» и</w:t>
        <w:br/>
        <w:t>«активными секуляристами», которая определяет обіцествен-</w:t>
        <w:br/>
        <w:t>ную политику. Пассивный секуляризм, который требует, что-</w:t>
        <w:br/>
        <w:t>бы светское государство играло пассивную роль во избежание</w:t>
        <w:br/>
        <w:t>основания официальной религии, разрешает обіцественное</w:t>
        <w:br/>
        <w:t>проявление религии. Активный (утверждаюий) секуляризм,</w:t>
        <w:br/>
        <w:t>наоборот, означает, что государство исключает религию из</w:t>
        <w:br/>
        <w:t>обіцественной сферы и играет ключевую роль в заключении</w:t>
        <w:br/>
        <w:t>религии в частную сферу |31. Таким образом, пассивный се-</w:t>
        <w:br/>
        <w:t>куляризм - это прагматический политический принцип, ко-</w:t>
        <w:br/>
        <w:t>218</w:t>
        <w:br/>
        <w:t>м одель государственно-конфе ссиональных отношений...</w:t>
        <w:br/>
        <w:t>критериями в методике подсчетов. Обобіцение американско-</w:t>
        <w:br/>
        <w:t>го опыта приводит к выводам о том, что детальная социоло-</w:t>
        <w:br/>
        <w:t>гическая исследованность и статистическая регистрация вы-</w:t>
      </w:r>
    </w:p>
    <w:p>
      <w:r>
        <w:t>ступают необходимыми условиями воссоздания конфессио-</w:t>
        <w:br/>
        <w:t>нальной қарты, и, следовательно, служат законодательному</w:t>
        <w:br/>
        <w:t>обеспечению и регулированию отношений.</w:t>
        <w:br/>
        <w:t>В постсоветских странах осушцествляется законодательное</w:t>
        <w:br/>
        <w:t>регламентирование деятельности религиозных организаций с</w:t>
        <w:br/>
        <w:t>учетом их культурно-исторического присутствия, а также в со-</w:t>
        <w:br/>
        <w:t>ответствии с новейшими тенденциями религиозности. Меж-</w:t>
        <w:br/>
        <w:t>дународный опыт показывает, что унифицированной модели</w:t>
        <w:br/>
        <w:t>светскости государства не сушцествует.</w:t>
        <w:br/>
        <w:t>На современном этапе в Казахстане особую актуальность</w:t>
        <w:br/>
        <w:t>обретает процесс развития обіценационального менталите-</w:t>
        <w:br/>
        <w:t>та, основанный на принципах воспроизводства человеческого</w:t>
        <w:br/>
        <w:t>духа (обіцегражданского сознания, воли, смысла жизнедея-</w:t>
        <w:br/>
        <w:t>тельности). В условиях, когда религиозная ментальность (со-</w:t>
        <w:br/>
        <w:t>знание, поведение и образ жизни) суіцественным образом на-</w:t>
        <w:br/>
        <w:t>чинают определять политические контексты социумной дина-</w:t>
        <w:br/>
        <w:t>мики в разных регионах мира, определяюшим воздействием</w:t>
        <w:br/>
        <w:t>влияют на гражданскую идентичность, становится очевидной</w:t>
        <w:br/>
        <w:t>потребность в знании особенностей генезиса и функциониро-</w:t>
        <w:br/>
        <w:t>вания обіцественного сознания, в выявлении и взаимосвязи</w:t>
        <w:br/>
        <w:t>его компонентов и уровней, определении функциональных</w:t>
        <w:br/>
        <w:t>воздействий различных институтов, в частности - религии.</w:t>
        <w:br/>
        <w:t>Требуется дальнейшее совершенствование законодатель-</w:t>
        <w:br/>
        <w:t>ной базы в отношении государственной конфессиональной</w:t>
        <w:br/>
        <w:t>политики. Но прежде необходима разработка эффективного</w:t>
        <w:br/>
        <w:t>в применении и непротиворечивого глоссария для законода-</w:t>
        <w:br/>
        <w:t>тельства о религии. Актуально (и не только для отечествен-</w:t>
        <w:br/>
        <w:t>ного законодательства, но и европейского права) терминоло-</w:t>
        <w:br/>
        <w:t>гически и контекстуально определить, что понимается под</w:t>
        <w:br/>
        <w:t>институтом религии, раскрыть его функции в современном</w:t>
        <w:br/>
        <w:t>обіцестве и прописать эти положения законодательно. Необ-</w:t>
        <w:br/>
        <w:t>ходимо разработать положения о псевдорелигиозной, квази-</w:t>
        <w:br/>
        <w:t>религиозной, деструктивной деятельности, выявить критерии</w:t>
        <w:br/>
        <w:t>дая распознавания религиозно камуфлированной деятельно-</w:t>
        <w:br/>
        <w:t>214</w:t>
        <w:br/>
        <w:t>Ажмет Т. Куру. Пассивный и активный секуляризм...</w:t>
        <w:br/>
        <w:t>является основной причиной для противоположных тенден-</w:t>
        <w:br/>
        <w:t>ций в религиозной политике государства в этих трех случаях.</w:t>
        <w:br/>
        <w:t>Доминирование пассивного или наступательного секу-</w:t>
        <w:br/>
        <w:t>аяризма - это результат культурно-исторических условий и</w:t>
        <w:br/>
        <w:t>взаимоотношений светской и религиозной властей в период</w:t>
        <w:br/>
        <w:t>формирования государственности. В целом, доминирование</w:t>
        <w:br/>
        <w:t>пассивного секуляризма основано на «достигнутом консен-</w:t>
        <w:br/>
        <w:t>сусе» (где акторы приходят к соглашению по разным причи-</w:t>
        <w:br/>
        <w:t>нам) между светскими и религиозными группами, тогда как</w:t>
        <w:br/>
        <w:t>наступательный секуляризм - это результат конфликта меж-</w:t>
        <w:br/>
        <w:t>ау ними. Консенсуальные и конфликтные взаимоотношения</w:t>
        <w:br/>
        <w:t>тесно связаны с идеологическими взглядами этих групп. Если</w:t>
        <w:br/>
        <w:t>секулярная группа антирелигиозна и религиозные группы</w:t>
        <w:br/>
        <w:t>стараются удержать свои официальные статусы, то это непре-</w:t>
        <w:br/>
        <w:t>менно ведет к конфликту. С другой стороны, если секулярная</w:t>
        <w:br/>
        <w:t>группа не антирелигиозна и религиозные группы не стара-</w:t>
        <w:br/>
        <w:t>ются официально утвердить свой статус, то тогда они могут</w:t>
        <w:br/>
        <w:t>прийти к соглашению. Решаютший фактор, влияюший на эти</w:t>
        <w:br/>
        <w:t>взгляды - это присутствие или наличие «древнего порядка»,</w:t>
      </w:r>
    </w:p>
    <w:p>
      <w:r>
        <w:t>который обьединяет монархию с гегемонистской религией.</w:t>
        <w:br/>
        <w:t>В случае наличия «древнего порядка» трудно убедить гегемо-</w:t>
        <w:br/>
        <w:t>нистские религиозные группы отказаться от их официального</w:t>
        <w:br/>
        <w:t>признания. Более того, «древний порядок» также ведет секу-</w:t>
        <w:br/>
        <w:t>аярную элиту, которая противостоит монархии в создании</w:t>
        <w:br/>
        <w:t>новой республики, к сражению с гегемонистской религией,</w:t>
        <w:br/>
        <w:t>которая оправдывает монархию. По словам А. Токвиля, «ре-</w:t>
        <w:br/>
        <w:t>лигия тесно связана с земными правительствами ... принося в</w:t>
        <w:br/>
        <w:t>жертву бүдушее ради настояшцего... Таким образом, религия</w:t>
        <w:br/>
        <w:t>не может делить материальные блага правителей, будучи не</w:t>
        <w:br/>
        <w:t>обремененной враждебностью по отношению к себе» (51.</w:t>
        <w:br/>
        <w:t>История государственно-религиозных отношений в неко-</w:t>
        <w:br/>
        <w:t>торых странах отражает қаузальное взаимоотношение между</w:t>
        <w:br/>
        <w:t>союзом религиозных институтов с монархиями и развитием</w:t>
        <w:br/>
        <w:t>антиредлигиозных настроений. В определенных европейских</w:t>
        <w:br/>
        <w:t>государствах, в таких, как Испания и Португалия, антикле-</w:t>
        <w:br/>
        <w:t>рикализм появился как реакция республиканцев на сотруд-</w:t>
        <w:br/>
        <w:t>ничество Католической церкви с монархией. Абсолютная по-</w:t>
        <w:br/>
        <w:t>221</w:t>
        <w:br/>
        <w:t>ПАССИВНЫЙ И АКТИВНЫЙ СЕКУЛЯРИЗМ:</w:t>
        <w:br/>
        <w:t>СОЕДИНЕННЫЕ ШТАТЫ АМЕРИКИ,</w:t>
        <w:br/>
        <w:t>ФРАНЦИЯ И ТУРЦИЯ</w:t>
        <w:br/>
        <w:t>Ахметп Т. Куруу (США)</w:t>
        <w:br/>
        <w:t>Абстракт</w:t>
        <w:br/>
        <w:t>Почему светские государства ведут различную политику</w:t>
        <w:br/>
        <w:t>по отношениюк религии? Современная американская полити-</w:t>
        <w:br/>
        <w:t>ка во многом толерантна к религии, тогда как Франция и Тур-</w:t>
        <w:br/>
        <w:t>ция в целом запреццают обіцественное проявление религии. Я</w:t>
        <w:br/>
        <w:t>считаю, что государственная политика по отношению к рели-</w:t>
        <w:br/>
        <w:t>гии -это результат идеологической борьбы межлу сторонника-</w:t>
        <w:br/>
        <w:t>ми двух типов секуляризма. В США доминируюццей идеологи-</w:t>
        <w:br/>
        <w:t>ей считается «пассивный секуляризм», который требует, чтобы</w:t>
        <w:br/>
        <w:t>государство играло пассивную роль, позволяя обіцественное</w:t>
        <w:br/>
        <w:t>проявление религии. Однако, во Франции и Турции домини-</w:t>
        <w:br/>
        <w:t>руюшей идеологией является «наступательный секуляризм»,</w:t>
        <w:br/>
        <w:t>который требует, чтобы государство стремилось к исключению</w:t>
        <w:br/>
        <w:t>религии из обіцественной сферы. Пассивный и наступатель-</w:t>
        <w:br/>
        <w:t>ный секуляризм стали доминируюими в этих трех случаях</w:t>
        <w:br/>
        <w:t>вследствие определенных исторических процессов, в частности,</w:t>
        <w:br/>
        <w:t>присутствия или отсутствия (апсіеп тесіте) древнего порядқка,</w:t>
        <w:br/>
        <w:t>основанного на союзе между монархией и гегемонистской ре-</w:t>
        <w:br/>
        <w:t>лигией в период государственного строительства.</w:t>
        <w:br/>
        <w:t>Сушцествует глубокое различие между политикой США,</w:t>
        <w:br/>
        <w:t>которая разрешает ученикам носить предметы религиозной</w:t>
        <w:br/>
        <w:t>одежды и религиозные символы; Францией, которая запре-</w:t>
        <w:br/>
        <w:t>шает такие символы в обіцественных школах, и Турцией, ко-</w:t>
        <w:br/>
        <w:t>торая запрецает их во всех образовательных учреждениях.</w:t>
        <w:br/>
        <w:t>Что интересно во всех этих случаях, это то, что, несмотря на</w:t>
        <w:br/>
        <w:t>различную политику этих стран по отношению к проявлению</w:t>
        <w:br/>
        <w:t>религиозной символики у учапцихся, все они являются «свет-</w:t>
        <w:br/>
        <w:t>скими государствами», которые, по крайней мере, определя-</w:t>
        <w:br/>
        <w:t>ются двумя критериями: 1) их законодательные и судебные</w:t>
        <w:br/>
        <w:t>216</w:t>
      </w:r>
    </w:p>
    <w:p>
      <w:r>
        <w:t>Е. Смагулов. Политика государства в сфере религий...</w:t>
        <w:br/>
        <w:t>торых по итогам перерегистрации составила 2228. Также за-</w:t>
        <w:br/>
        <w:t>регистрирована 271 организация православной церкви. В</w:t>
        <w:br/>
        <w:t>правовом поле действуют 79 субьектов католической церкви,</w:t>
        <w:br/>
        <w:t>4 иудейские обіцины и 2 буддистских обьединения. 462 орга-</w:t>
        <w:br/>
        <w:t>изации представляют различные протестантские течения и</w:t>
        <w:br/>
        <w:t>деноминации.</w:t>
        <w:br/>
        <w:t>Казахстан сохранил свой поликонфессиональный облик</w:t>
        <w:br/>
        <w:t>государства, в котором свободно действуют обьединения раз-</w:t>
        <w:br/>
        <w:t>дличной вероисповедной направленности, а все граждане, не-</w:t>
        <w:br/>
        <w:t>зависимо от их отношения к религии, обладают равными пра-</w:t>
        <w:br/>
        <w:t>вами и возможностями.</w:t>
        <w:br/>
        <w:t>Политика государства в отношении религии должна ор-</w:t>
        <w:br/>
        <w:t>ганически сочетать реализацию конституционных принципов</w:t>
        <w:br/>
        <w:t>свободы совести и равенства всех вероисповеданий перед за-</w:t>
        <w:br/>
        <w:t>коном с обеспечением интересов национальной безопасно-</w:t>
        <w:br/>
        <w:t>сти, приоритетным вниманием к сохранению, возрождению</w:t>
        <w:br/>
        <w:t>и развитию исторического культурного наследия народа Ка-</w:t>
        <w:br/>
        <w:t>захстана, традиционных духовных ценностей.</w:t>
        <w:br/>
        <w:t>В преамбуле Зақона «О религиозной деятельности и</w:t>
        <w:br/>
        <w:t>религиозных обьединениях» отмечается, что Республика</w:t>
        <w:br/>
        <w:t>Казахстан «...признает историческую роль ислама ханафит-</w:t>
        <w:br/>
        <w:t>ского направления и православного христианства в развитии</w:t>
        <w:br/>
        <w:t>культурыи духовной жизни народа, уважает другие религии,</w:t>
        <w:br/>
        <w:t>сочетаюшциеся с духовным наследием народа Казахстана».</w:t>
        <w:br/>
        <w:t>Таким образом, преамбула закона декларирует приори-</w:t>
        <w:br/>
        <w:t>теты государства в деле взаимоотношений с религиозными</w:t>
        <w:br/>
        <w:t>обьединениями с целью сохранения духовного наследия и</w:t>
        <w:br/>
        <w:t>поддержания нравственных ценностей в обіцестве.</w:t>
        <w:br/>
        <w:t>Положения преамбулы о признании исторической роли</w:t>
        <w:br/>
        <w:t>ислама и православия в развитии культуры и духовной жизни</w:t>
        <w:br/>
        <w:t>народа можно воспринимать қак определенный идеологиче-</w:t>
        <w:br/>
        <w:t>ский ориентир, содержание которого можно оценить вконтек-</w:t>
        <w:br/>
        <w:t>сте ухода от недавнего атеистического прошлого. Государство,</w:t>
        <w:br/>
        <w:t>проявляя особое отношение к исламу и православию, тақим</w:t>
        <w:br/>
        <w:t>образом демонстрирует солидарность с духовными устремле-</w:t>
        <w:br/>
        <w:t>ниями более 90 процентов своих граждан, заявивших о своей</w:t>
        <w:br/>
        <w:t>приверженности данным вероучениям.</w:t>
        <w:br/>
        <w:t>227</w:t>
        <w:br/>
        <w:t>ПОЛИТИКА ГОСУДАРСТВА В СФЕРЕ РЕЛИГИИ:</w:t>
        <w:br/>
        <w:t>СОВРЕМЕННОЕ СОСТОЯНИЕ, ПРОБЛЕМЫ</w:t>
        <w:br/>
        <w:t>И ПЕРСПЕКТИВЫ</w:t>
        <w:br/>
        <w:t>Есбосын Смагулов</w:t>
        <w:br/>
        <w:t>Принципы взаимоотношений тосударства и религиоз-</w:t>
        <w:br/>
        <w:t>ных обьединений являются наглядным индикатором степени</w:t>
        <w:br/>
        <w:t>свободы совести в обіцестве. Казахстан - уникальное светское</w:t>
        <w:br/>
        <w:t>государство, в котором накоплен богатый опыт мирного сосу-</w:t>
        <w:br/>
        <w:t>шествования разных культур и религий.</w:t>
      </w:r>
    </w:p>
    <w:p>
      <w:r>
        <w:t>Совершенствование действуюіцей модели взаимодей-</w:t>
        <w:br/>
        <w:t>ствия государства и религиозных обіцин является одной из</w:t>
        <w:br/>
        <w:t>актуальных задач современной повестки дня. Год назад, 25 ок-</w:t>
        <w:br/>
        <w:t>тября 2011 года вступил в силу Закон «О религиозной деятель-</w:t>
        <w:br/>
        <w:t>ности и религиозных обьединениях». Данный акт был принят</w:t>
        <w:br/>
        <w:t>с целью совершенствования государственно-конфессиональ-</w:t>
        <w:br/>
        <w:t>ных отношений и оздоровления религиозной ситуации.</w:t>
        <w:br/>
        <w:t>Одной из причин обновления законодательства стало то,</w:t>
        <w:br/>
        <w:t>что за два десятилетия независимости роль религии в обіце-</w:t>
        <w:br/>
        <w:t>стве значительно возросла. Действовавшие ранее правовые</w:t>
        <w:br/>
        <w:t>нормы не всегда соответствовали требованиям времени. В</w:t>
        <w:br/>
        <w:t>1990-2000-е гг. был отмечен бурный рост числа религиозных</w:t>
        <w:br/>
        <w:t>обьединений и появление течений, ранее не представленных</w:t>
        <w:br/>
        <w:t>в нашей стране. Заметно увеличилась численность религиоз-</w:t>
        <w:br/>
        <w:t>ных обьединений. К сожалению, наметились и тревожные</w:t>
        <w:br/>
        <w:t>тенденции, связанные с попытқами использовать религию в</w:t>
        <w:br/>
        <w:t>деструктивных, экстремистских целях.</w:t>
        <w:br/>
        <w:t>В такой ситуации перерегистрация религиозных обьһеди-</w:t>
        <w:br/>
        <w:t>нений в соответствии с требованиями нового закона стала свое-</w:t>
        <w:br/>
        <w:t>временным шагом.</w:t>
        <w:br/>
        <w:t>Как известно, до регистрации в стране действовало 4551</w:t>
        <w:br/>
        <w:t>религиозное обьединение. По предварительным данным, по-</w:t>
        <w:br/>
        <w:t>сле перерегистрации, завершившейся 25 октября 2012 г., их</w:t>
        <w:br/>
        <w:t>численность снизилась до 3088. Как и прежде, основную долю</w:t>
        <w:br/>
        <w:t>веруюших обьединяют исламские обіцины, численность ко-</w:t>
        <w:br/>
        <w:t>226</w:t>
        <w:br/>
        <w:t>Ажмет Т. Куру. Пассивный и активный секуляризм...</w:t>
        <w:br/>
        <w:t>многообразие конкурируютцих протестантских деноминаций</w:t>
        <w:br/>
        <w:t>было причиной того, что религиозные группы считали разде-</w:t>
        <w:br/>
        <w:t>дение государства и церкви как лучший выбор и гарантию их</w:t>
        <w:br/>
        <w:t>религиозной свободы.</w:t>
        <w:br/>
        <w:t>Во Франции «древний порядок» был основан на союзе</w:t>
        <w:br/>
        <w:t>между монархией и Католической церковью. Антиклери-</w:t>
        <w:br/>
        <w:t>кализм и республиканизм были как два близнеца в борьбе</w:t>
        <w:br/>
        <w:t>против духовенства и монархии. Многие французские фило-</w:t>
        <w:br/>
        <w:t>софы ХУШ века, такие, как Вольтер и Руссо, рассматривали</w:t>
        <w:br/>
        <w:t>Католическую церковь как препятствие к их республикан-</w:t>
        <w:br/>
        <w:t>сқому проекту. Франция несколько раз устанавливала Ка-</w:t>
        <w:br/>
        <w:t>толическую церковь как государственную и отменяла ее: от</w:t>
        <w:br/>
        <w:t>Революции 1789 года до принятия официального закона 1905</w:t>
        <w:br/>
        <w:t>года, который разделял государство и церковь. Католическая</w:t>
        <w:br/>
        <w:t>церковь, стремясь сохранить свою гегемонистскую позицию,</w:t>
        <w:br/>
        <w:t>сопротивлялась секуляризму вплоть до Второй мировой вой-</w:t>
        <w:br/>
        <w:t>ны. Несмотря на сопротивление консервативных католиков,</w:t>
        <w:br/>
        <w:t>секуляристы одержали верх и удержали свои позиции, в ре-</w:t>
        <w:br/>
        <w:t>зультате чего во Франции доминирует наступательный секу-</w:t>
        <w:br/>
        <w:t>ляризм</w:t>
        <w:br/>
        <w:t>Турция также имела свой древний порядок, который ос-</w:t>
        <w:br/>
        <w:t>новывался на Османской монархии и гегемонии ислама. Ис-</w:t>
        <w:br/>
        <w:t>ламский закон широко применялся в Османской империи, и</w:t>
        <w:br/>
        <w:t>улема была важным элементом государственной структуры.</w:t>
        <w:br/>
        <w:t>Более того, османские султаны утверждали, что они являют-</w:t>
      </w:r>
    </w:p>
    <w:p>
      <w:r>
        <w:t>ся халифами всех мусульман. Турецкая элита после осман-</w:t>
        <w:br/>
        <w:t>ского и раннего республиканского периода ошутила сильное</w:t>
        <w:br/>
        <w:t>западное влияние и рассматривала ислам как препятствие к</w:t>
        <w:br/>
        <w:t>их модернизационным реформам. Один из идеологов того</w:t>
        <w:br/>
        <w:t>времени, Абдулла Кевдет предложил отменить все исламские</w:t>
        <w:br/>
        <w:t>институты и внедрить европейскую цивилизацию «у/НІһ БоТһ</w:t>
        <w:br/>
        <w:t>із тозез апа Іһогпв». Кемаль Ататюрк и другие основатели ре-</w:t>
        <w:br/>
        <w:t>спублики в 1923 году были против влияния ислама и других</w:t>
        <w:br/>
        <w:t>религий на обіцественную сферу. Исламисты, наоборот, стре-</w:t>
        <w:br/>
        <w:t>мились удержать гегемонистский статус. Европейская школа</w:t>
        <w:br/>
        <w:t>мысли оқазала сильное влияние на кемалистов и конфликт</w:t>
        <w:br/>
        <w:t>межлу этими двумя группами был неизбежен. Кемалисты от-</w:t>
        <w:br/>
        <w:t>223</w:t>
        <w:br/>
        <w:t>м одель государственно-конфе ссиональных отношений...</w:t>
        <w:br/>
        <w:t>речат светскому принципу и совместимы с секуляризмом, по-</w:t>
        <w:br/>
        <w:t>тому қак это не означает закрепления за определенной рели-</w:t>
        <w:br/>
        <w:t>гией официального статуса. Сторонники сепарации считают,</w:t>
        <w:br/>
        <w:t>что любое тесное переплетение государства и религии проти-</w:t>
        <w:br/>
        <w:t>воречит Первой поправке к Конституции США, которая ут-</w:t>
        <w:br/>
        <w:t>верждает, что: «Конгресс не будет принимать закон, который</w:t>
        <w:br/>
        <w:t>будет устанавливать официальную религию или запрешать</w:t>
        <w:br/>
        <w:t>свободно исповедовать религию».</w:t>
        <w:br/>
        <w:t>Во Франции, несмотря на сопротивление пассивных секу-</w:t>
        <w:br/>
        <w:t>аяристов, преобладают наступательные секуляристы. Насту-</w:t>
        <w:br/>
        <w:t>пательные секуляристы стремятся заключить религию в част-</w:t>
        <w:br/>
        <w:t>ной сфере и индивидуальном сознании, тогда кақ пассивные</w:t>
        <w:br/>
        <w:t>секуляристы стремятся создать условия для обіцественных</w:t>
        <w:br/>
        <w:t>функций религии. В целом, пассивные секуляристы хотят ли-</w:t>
        <w:br/>
        <w:t>берализировать секуляризм во Франции с новым акцентом на</w:t>
        <w:br/>
        <w:t>индивидуализм и мультикультурализм</w:t>
        <w:br/>
        <w:t>Турция - это тоже тақой случай, где преобладает наступа-</w:t>
        <w:br/>
        <w:t>тельный секуляризм. Кемалисты, которые утверждают, что они</w:t>
        <w:br/>
        <w:t>пытаются сохранить наследие М. Кемаля Ататюрка, заццитпцают</w:t>
        <w:br/>
        <w:t>супцествуютций порядок наступательного секуляризма, тогда кақ</w:t>
        <w:br/>
        <w:t>происламские консерваторы хотят продвинуть пассивный секу-</w:t>
        <w:br/>
        <w:t>ляризм. Наступательные секуляристы, такие, как Республикан-</w:t>
        <w:br/>
        <w:t>ская Народная Партия и болыпинство военных генералов, судьи</w:t>
        <w:br/>
        <w:t>Верховного Суда хотят заключить религию, в частности, ислам, в</w:t>
        <w:br/>
        <w:t>частную сферу.</w:t>
        <w:br/>
        <w:t>Однако, пассивные секуляристы, включая консерватив-</w:t>
        <w:br/>
        <w:t>ные партии и группы, хотят или стремятся дать возможность</w:t>
        <w:br/>
        <w:t>религии проявлять свои обіцественные функции. Наступа-</w:t>
        <w:br/>
        <w:t>тельные секуляристы пытаются держать ислам под государ-</w:t>
        <w:br/>
        <w:t>ственным контролем. Поэтому они отменили частное ислам-</w:t>
        <w:br/>
        <w:t>ское образование и обучение Корану детям до 12 лет. Они</w:t>
        <w:br/>
        <w:t>пытались создать (продвинуть) индивидуализированную вер-</w:t>
        <w:br/>
        <w:t>сию ислама через религиозную инструкцию в школах. В об-</w:t>
        <w:br/>
        <w:t>шественных школах запрешцается читать намаз и другие про-</w:t>
        <w:br/>
        <w:t>явления религии.</w:t>
        <w:br/>
        <w:t>Таким образом, идеологическая борьба между сторонни-</w:t>
        <w:br/>
        <w:t>ками и оппонентами доминируюцей секулярной идеологии</w:t>
        <w:br/>
        <w:t>220</w:t>
      </w:r>
    </w:p>
    <w:p>
      <w:r>
        <w:t>Ажмет Т. Куру. Пассивный и активный секуляризм...</w:t>
        <w:br/>
        <w:t>торый старается поддерживать государственный нейтралитет</w:t>
        <w:br/>
        <w:t>по отношению к различным религиям, тогда как утверждаю-</w:t>
        <w:br/>
        <w:t>ший секуляризм - это «целая доктрина», которая направлена</w:t>
        <w:br/>
        <w:t>на исключение религии |41.</w:t>
        <w:br/>
        <w:t>Во Франции и Турции, несмотря на сопротивление сто-</w:t>
        <w:br/>
        <w:t>ронников пассивного секуляризма, преобладают сторонники</w:t>
        <w:br/>
        <w:t>утверждаюшего секуляризма. Однако, в США сторонники на-</w:t>
        <w:br/>
        <w:t>ступательного секуляризма настолько малочисленны, что не</w:t>
        <w:br/>
        <w:t>представляют особо сложной задачи для доминируютцих сто-</w:t>
        <w:br/>
        <w:t>ронников пассивного секуляризма: настояая борьба происхо-</w:t>
        <w:br/>
        <w:t>дит между двумя интерпретациями пассивного секуляризма.</w:t>
        <w:br/>
        <w:t>Пассивный и активный секуляризм стали доминируюшими</w:t>
        <w:br/>
        <w:t>в этих трех случаях в результате определенных исторических</w:t>
        <w:br/>
        <w:t>предпосылок в период формирования светского государствен-</w:t>
        <w:br/>
        <w:t>ного строительства.</w:t>
        <w:br/>
        <w:t>Во Франции и Турции присутствие древнего порядка</w:t>
        <w:br/>
        <w:t>(апсіепі герішпе), основанного на союзе монархии и гегемонист-</w:t>
        <w:br/>
        <w:t>сқой религии, стало решаюшим фактором для появления ан-</w:t>
        <w:br/>
        <w:t>тиклерикализма среди республикансқой элиты. Антагонист-</w:t>
        <w:br/>
        <w:t>ские отношения между республиканцами и религиозными</w:t>
        <w:br/>
        <w:t>институтами проложили путь к историческому доминирова-</w:t>
        <w:br/>
        <w:t>нию утверждаютцего секуляризма. В Америке, новой стране</w:t>
        <w:br/>
        <w:t>эмигрантов, отсутствовал «древний порядок», поэтому свет-</w:t>
        <w:br/>
        <w:t>ская и религиозная элита пришли к соглашению о разделении</w:t>
        <w:br/>
        <w:t>церкви и государства на федеральном уровне, в результате чего</w:t>
        <w:br/>
        <w:t>доминирует пассивный секуляризм.</w:t>
        <w:br/>
        <w:t>Идеологическая борьба и государственная политика</w:t>
        <w:br/>
        <w:t>В США доминируют сторонники пассивного секуляриз-</w:t>
        <w:br/>
        <w:t>ма, тогда как сторонники утверждаюего секуляризма состав-</w:t>
        <w:br/>
        <w:t>ляют незначительную часть. Тем не менее, идет обшцественный</w:t>
        <w:br/>
        <w:t>дискурс между двумя разными интерпретациями пассив-</w:t>
        <w:br/>
        <w:t>ного секуляризма - аккомодация и сепарация. Сторонники</w:t>
        <w:br/>
        <w:t>аккомодации - это, в основном, консерваторы, которые под-</w:t>
        <w:br/>
        <w:t>держивают Республиканскую партию, тогда как сторонники</w:t>
        <w:br/>
        <w:t>сепарации - это либералы, которые поддерживают Демокра-</w:t>
        <w:br/>
        <w:t>тическую партию. Сторонники аккомодации считают, что</w:t>
        <w:br/>
        <w:t>тесные взаимоотношения государства и религии не противо-</w:t>
        <w:br/>
        <w:t>219</w:t>
        <w:br/>
        <w:t>Е. Бурова. Контексты государственно-конфессиональных...</w:t>
        <w:br/>
        <w:t>сти, имеюшей политический характер и оказываютцей нега-</w:t>
        <w:br/>
        <w:t>тивное воздействие на личностное развитие, групповую иден-</w:t>
        <w:br/>
        <w:t>тичность и обіцественную безопасность.</w:t>
        <w:br/>
        <w:t>Ақтуализация вопросов государственно-конфессиональ-</w:t>
        <w:br/>
        <w:t>ных отношений предполагает выстраивание эффективных</w:t>
        <w:br/>
        <w:t>взаимодействий между светскими институтами и религиоз-</w:t>
        <w:br/>
        <w:t>ными организациями. В частности, такой обіцей задачей для</w:t>
        <w:br/>
        <w:t>учреждений образования, СМИ и религиозных институтов</w:t>
        <w:br/>
        <w:t>становится духовно-нравственное просветцение и воспитание.</w:t>
      </w:r>
    </w:p>
    <w:p>
      <w:r>
        <w:t>Представляется, что ученым и представителям духовенства,</w:t>
        <w:br/>
        <w:t>государственным служашим и уполномоченному органу,</w:t>
        <w:br/>
        <w:t>МКИ РК надо обоснованно и взвешенно принять решение о</w:t>
        <w:br/>
        <w:t>трансляции на телеканалах программ религиозного содержа-</w:t>
        <w:br/>
        <w:t>ния. Должны быть выработаны методология и философия та-</w:t>
        <w:br/>
        <w:t>кого вецания, выдержаны пропорциональность и форматы.</w:t>
        <w:br/>
        <w:t>Важно учесть и обіцественное мнение, как о необходимости,</w:t>
        <w:br/>
        <w:t>тақ и о содержании, жанрах и тематическом разнообразии</w:t>
        <w:br/>
        <w:t>телевизионных программ, посвятценных религии.</w:t>
        <w:br/>
        <w:t>Только транспарентность деятельности религиозных обһ-</w:t>
        <w:br/>
        <w:t>единений, ее социально позитивная направленность могут</w:t>
        <w:br/>
        <w:t>стать индикаторами востребованности в современном обіце-</w:t>
        <w:br/>
        <w:t>стве. Критериями выступают: соответствие системе обшеграж-</w:t>
        <w:br/>
        <w:t>данских ценностей, исторически сложившихся и принятых</w:t>
        <w:br/>
        <w:t>в нашем обіцестве; позитивное воздействие на личностную,</w:t>
        <w:br/>
        <w:t>групповую идентификацию; гуманистическое социальное</w:t>
        <w:br/>
        <w:t>служение. Государство стремится выработать эффективную</w:t>
        <w:br/>
        <w:t>концепцию сотрудничества с различными конфессиями, и, на</w:t>
        <w:br/>
        <w:t>наш взгляд, правила для всех должны быть одинаковы, в том</w:t>
        <w:br/>
        <w:t>числе - в сфере открытости деятельности религиозных обһ-</w:t>
        <w:br/>
        <w:t>единений, их обіцественной оценки и мониторинга.</w:t>
        <w:br/>
        <w:t>Выделенные другие проблемные контексты выходят за</w:t>
        <w:br/>
        <w:t>рамки научно-познавательных интересов, они диктуются са-</w:t>
        <w:br/>
        <w:t>мой жизнью, требуют принятия продуманных политических</w:t>
        <w:br/>
        <w:t>решений. И от способности государства проводить взвешен-</w:t>
        <w:br/>
        <w:t>ную политику в области государственно-конфессиональных</w:t>
        <w:br/>
        <w:t>отношений во многом зависит будуіцее Казахстана қак свет-</w:t>
        <w:br/>
        <w:t>ского государства.</w:t>
        <w:br/>
        <w:t>м одель государственно-конфе ссиональных отношений...</w:t>
        <w:br/>
        <w:t>Аналогичные положения об особой роли отдельных ре-</w:t>
        <w:br/>
        <w:t>длигий включены в конституции и законодательства многих</w:t>
        <w:br/>
        <w:t>зарубежных тосударств, декларируютих приверженность</w:t>
        <w:br/>
        <w:t>светскому строю. Привычной практикой для многих стран</w:t>
        <w:br/>
        <w:t>является предоставление привилегий отдельным конфессиям</w:t>
        <w:br/>
        <w:t>по вопросам налогообложения, права преподавать свое веро-</w:t>
        <w:br/>
        <w:t>учение в шқолах и т. д.</w:t>
        <w:br/>
        <w:t>Вместе с тем, данные положения никақ не следует рассма-</w:t>
        <w:br/>
        <w:t>тривать как проявление дискриминации в отношении других</w:t>
        <w:br/>
        <w:t>религиозных направлений, в том числе новых и нетрадицион-</w:t>
        <w:br/>
        <w:t>ных, получивших широкое распространение в нашей стране с</w:t>
        <w:br/>
        <w:t>1990-х годов.</w:t>
        <w:br/>
        <w:t>Новые религиозные течения стали заметным феноме-</w:t>
        <w:br/>
        <w:t>ном обіцественной жизни. Однако вокруг их деятельности</w:t>
        <w:br/>
        <w:t>нередко возникают споры и дискуссии. В экспертной среде</w:t>
        <w:br/>
        <w:t>сушествуют разногласия по вопросам оценки вероучения и</w:t>
        <w:br/>
        <w:t>их религиоведческой идентификации. Полемику вызыва-</w:t>
        <w:br/>
        <w:t>ют даже термины, даюшцие их обіцую характеристику («не-</w:t>
        <w:br/>
        <w:t>традиционные религии», «новые религиозные движения»,</w:t>
        <w:br/>
        <w:t>«культы», «секты» и т. 4.).</w:t>
        <w:br/>
        <w:t>В законодательстве Республики Казахстан не представ-</w:t>
        <w:br/>
        <w:t>длены термины «секта», «деструктивный культ», «тоталитар-</w:t>
        <w:br/>
        <w:t>ная секта» и т.п. В принципе, трактовка этих понятий имеет</w:t>
        <w:br/>
        <w:t>давнюю традицию в различных вариантах теологии, однако</w:t>
        <w:br/>
        <w:t>с точки зрения принципа свободы вероисповедания и равен-</w:t>
      </w:r>
    </w:p>
    <w:p>
      <w:r>
        <w:t>ства всех религиозных обьединений было бы неправомерным</w:t>
        <w:br/>
        <w:t>закреплять законодательно статус «сект» и «деструктивных</w:t>
        <w:br/>
        <w:t>культов».</w:t>
        <w:br/>
        <w:t>Вместе с тем, отметим, что деление на традиционные и</w:t>
        <w:br/>
        <w:t>нетрадиционные религии закрепилось в научной литературе</w:t>
        <w:br/>
        <w:t>и на уровне обыденного сознания. К первым, применительно</w:t>
        <w:br/>
        <w:t>к Казахстану, относят суннитский ислам ханифитского маз-</w:t>
        <w:br/>
        <w:t>хаба и православие. Для отдельных этнических групп тради-</w:t>
        <w:br/>
        <w:t>ционными исповеданиями являются католицизм, некоторые</w:t>
        <w:br/>
        <w:t>направления протестантизма и иудаизм. Основанием для это-</w:t>
        <w:br/>
        <w:t>го являются длительная история их распространения, соотне-</w:t>
        <w:br/>
        <w:t>сенность веры с этнической идентичностью, историей и куль-</w:t>
        <w:br/>
        <w:t>228</w:t>
        <w:br/>
        <w:t>Е. Смагулов. Политика государства в сфере религий...</w:t>
        <w:br/>
        <w:t>следователей ни одного религиозного обьединения, действу-</w:t>
        <w:br/>
        <w:t>юшего в соответствии с законом.</w:t>
        <w:br/>
        <w:t>Казахстан, выстраивая собственную модель государ-</w:t>
        <w:br/>
        <w:t>ственно-конфессиональных отношений, и впредь должен</w:t>
        <w:br/>
        <w:t>ориентироваться на свои национальные интересы, заклю-</w:t>
        <w:br/>
        <w:t>чаюшиеся в поддержании и сохранении нравственных цен-</w:t>
        <w:br/>
        <w:t>ностей, утверждении идеалов высокой духовности, патрио-</w:t>
        <w:br/>
        <w:t>изма и гуманизма, развитии многовековых традиций отече-</w:t>
        <w:br/>
        <w:t>ственной культуры.</w:t>
        <w:br/>
        <w:t>Е. Смагулов. Политика государства в сфере религий...</w:t>
        <w:br/>
        <w:t>турой, приверженность признанным духовным ориентирам и</w:t>
        <w:br/>
        <w:t>своего рода «ортодоксальность» учения.</w:t>
        <w:br/>
        <w:t>К нетрадиционным обычно относят религии, воэникшие</w:t>
        <w:br/>
        <w:t>сравнительно недавно (в ХІХ-ХХ вв.), не связанные четко с</w:t>
        <w:br/>
        <w:t>определенной этнической группой. Их вероучение не имеет</w:t>
        <w:br/>
        <w:t>глубоких связей с историей и культурой государства или от-</w:t>
        <w:br/>
        <w:t>дельных этносов. Главным способом распространения этих</w:t>
        <w:br/>
        <w:t>вероучений является активная миссионерская деятельность.</w:t>
        <w:br/>
        <w:t>Источники показывают противоречивое отношение насе-</w:t>
        <w:br/>
        <w:t>дения к новым религиозным движениям. Достаточно широко</w:t>
        <w:br/>
        <w:t>распространено мнение, что представители этих обіцин ведут</w:t>
        <w:br/>
        <w:t>деструктивную деятельность, уводят людей от истинной веры,</w:t>
        <w:br/>
        <w:t>поэтому государство должно ограничить их деятельность.</w:t>
        <w:br/>
        <w:t>Отношение представителей этих течений к суіцествую-</w:t>
        <w:br/>
        <w:t>ішему законодательству также неоднозначно и колеблется от</w:t>
        <w:br/>
        <w:t>признания и исполнения действуютцих норм до их полного</w:t>
        <w:br/>
        <w:t>отрицания.</w:t>
        <w:br/>
        <w:t>Основные проблемы во взаимоотношениях государства с</w:t>
        <w:br/>
        <w:t>нетрадиционными религиозными обіцинами связаны с их не-</w:t>
        <w:br/>
        <w:t>желанием проходитьустановленную процедуру регистрации,</w:t>
        <w:br/>
        <w:t>несоблюдением норм, касаютихся проведения богослужений</w:t>
        <w:br/>
        <w:t>и миссионерской деятельности. Тақ, со времен Советского Со-</w:t>
      </w:r>
    </w:p>
    <w:p>
      <w:r>
        <w:t>юза отказываются от государственной регистрации обіцины,</w:t>
        <w:br/>
        <w:t>входятцие в Совет церквей евангельских христиан-баптистов.</w:t>
        <w:br/>
        <w:t>Аналогичную позицию занимают адвентисты реформацион-</w:t>
        <w:br/>
        <w:t>ного движения.</w:t>
        <w:br/>
        <w:t>Следует обратить внимание на осутцествление культовой</w:t>
        <w:br/>
        <w:t>деятельности некоторыми организациями, не имеюими ста-</w:t>
        <w:br/>
        <w:t>туса религиозного обьединения (это могут быть обіцественные</w:t>
        <w:br/>
        <w:t>обһединения, фонды, либо незарегистрированные обіцины).</w:t>
        <w:br/>
        <w:t>По мнению ряда экспертов, определенные организации</w:t>
        <w:br/>
        <w:t>осушцествляют деятельность, направленную на подрыв духов-</w:t>
        <w:br/>
        <w:t>ных устоев, наносят ушцерб физическому и психическому эдо-</w:t>
        <w:br/>
        <w:t>ровью граждан. Число обрашений граждан, пострадавших от</w:t>
        <w:br/>
        <w:t>деятельности сомнительных культов, измеряется сотнями.</w:t>
        <w:br/>
        <w:t>Распространение нетрадиционных форм религиозности</w:t>
        <w:br/>
        <w:t>стало в настоятцее время одним из факторов, представляю-</w:t>
        <w:br/>
        <w:t>229</w:t>
        <w:br/>
        <w:t>Резолюция</w:t>
        <w:br/>
        <w:t>гия «Казахстан-2050»: новый политический курс состоявшего-</w:t>
        <w:br/>
        <w:t>ся государства».</w:t>
        <w:br/>
        <w:t>2. Поддержать усилия мирового сообіцества, прогрес-</w:t>
        <w:br/>
        <w:t>сивных политиков и религиозных лидеров, направленные на</w:t>
        <w:br/>
        <w:t>реализацию позитивного потенциала мировых религий, для</w:t>
        <w:br/>
        <w:t>чего следует углубить исследовательскую деятельность в этом</w:t>
        <w:br/>
        <w:t>направлении.</w:t>
        <w:br/>
        <w:t>3. Признать необходимым совершенствование научной</w:t>
        <w:br/>
        <w:t>и экспертной работы в области религиоведения, ориентируя</w:t>
        <w:br/>
        <w:t>экспертное сообцество на повышение эффективности иссле-</w:t>
        <w:br/>
        <w:t>дований в сфере развития государственно-конфессиональных</w:t>
        <w:br/>
        <w:t>отношений и противодействия проявлениям религиозно мо-</w:t>
        <w:br/>
        <w:t>тивированного экстремизма и терроризма.</w:t>
        <w:br/>
        <w:t>4. Расширять исследования в области исламоведения, рас-</w:t>
        <w:br/>
        <w:t>сматривая это направление религиоведения в качестве прио-</w:t>
        <w:br/>
        <w:t>ритетного для Республики Казахстан.</w:t>
        <w:br/>
        <w:t>5. Развивать партнерство научного сообіцества, религиоз-</w:t>
        <w:br/>
        <w:t>ных лидеров и представителей богословской мысли страны,</w:t>
        <w:br/>
        <w:t>с целью выработки концептуальных основ участия религии в</w:t>
        <w:br/>
        <w:t>культурной и обіцественной жизни Казахстана.</w:t>
        <w:br/>
        <w:t>6. Разработать конкретные предложения по религиозно-</w:t>
        <w:br/>
        <w:t>му просвеццению молодежи, как важному фактору ее социа-</w:t>
        <w:br/>
        <w:t>изации и повышения позитивной социальной активности.</w:t>
        <w:br/>
        <w:t>Н. Сейтахметова. К феноменологии межконфессионального...</w:t>
        <w:br/>
        <w:t>2. Проведение международных и республиканских фору-</w:t>
        <w:br/>
        <w:t>мов, конференций, открываюшцих перспективы и онтологиче-</w:t>
        <w:br/>
        <w:t>ские возможности евроислама в обеспечении диалогического</w:t>
      </w:r>
    </w:p>
    <w:p>
      <w:r>
        <w:t>и информационного пространства вокруг проблем исламско-</w:t>
        <w:br/>
        <w:t>гои либерального мироотношения и миропонимания Восто-</w:t>
        <w:br/>
        <w:t>ка и Запада в свете задач, поставленных Президентом Респуб-</w:t>
        <w:br/>
        <w:t>лики Казахстан Н.А. Назарбаевым.</w:t>
        <w:br/>
        <w:t>3. Вовлечение в обсуждение проблем евроисламской ин-</w:t>
        <w:br/>
        <w:t>теграции учатцейся молодежи - для формирования толерант-</w:t>
        <w:br/>
        <w:t>ного позитивного мировоззрения в установке на диалог му-</w:t>
        <w:br/>
        <w:t>сульманского и европейского культурно-религиозных миров.</w:t>
        <w:br/>
        <w:t>Евроисламская доктрина в условиях современности мо-</w:t>
        <w:br/>
        <w:t>жет способствовать развитию диалогического сценария эпо-</w:t>
        <w:br/>
        <w:t>хи «незавершенного модерна», в которой мы имеем счастье</w:t>
        <w:br/>
        <w:t>жить, Альхамдулиллах.</w:t>
        <w:br/>
        <w:t>м одель государственно-конфе ссиональных отношений...</w:t>
        <w:br/>
        <w:t>их угрозу духовной безопасности казахстанского обіцества.</w:t>
        <w:br/>
        <w:t>Агрессивный прозелитизм грозит обернуться формировани-</w:t>
        <w:br/>
        <w:t>ем потенциальных очагов дестабилизации. Некоторые при-</w:t>
        <w:br/>
        <w:t>шедшие извне течения распространяют идеологию, подры-</w:t>
        <w:br/>
        <w:t>ваюшую исторически сложившийся баланс в межконфессио-</w:t>
        <w:br/>
        <w:t>нальных отношениях.</w:t>
        <w:br/>
        <w:t>Как отметил глава государства Н.А. Назарбаев в своем</w:t>
        <w:br/>
        <w:t>Послании народу Казахстана «Стратегия «Казахстан-2050»:</w:t>
        <w:br/>
        <w:t>новый политический курс состоявшегося государства»: «Мы</w:t>
        <w:br/>
        <w:t>должны формировать новые надежные механизмы преодо-</w:t>
        <w:br/>
        <w:t>дения социальной, этнической и религиозной напряженно-</w:t>
        <w:br/>
        <w:t>сти и конфликтов. Необходимо жестко пресекать деятель-</w:t>
        <w:br/>
        <w:t>ность нетрадиционных сект и сомнительных псевдорелиги-</w:t>
        <w:br/>
        <w:t>озных течений».</w:t>
        <w:br/>
        <w:t>Надо заметить, что подавляюшцее болышинство религиоз-</w:t>
        <w:br/>
        <w:t>ных обьединений Казахстана действует в правовом поле. Тем</w:t>
        <w:br/>
        <w:t>не менее, развитие ситуации показало, что процессы в рели-</w:t>
        <w:br/>
        <w:t>гиозной сфере не могут оставаться вне соответствуюшего пра-</w:t>
        <w:br/>
        <w:t>вового регулирования.</w:t>
        <w:br/>
        <w:t>Некоторые усматривают в признании особой роли ис-</w:t>
        <w:br/>
        <w:t>лама и православия отступление от принципов светскости и</w:t>
        <w:br/>
        <w:t>равенства всех граждан и религиозных обьединений перед за-</w:t>
        <w:br/>
        <w:t>коном. Высказывалось мнение, что закон дает привилегии и</w:t>
        <w:br/>
        <w:t>преимушества традиционным конфессиям, соответственно,</w:t>
        <w:br/>
        <w:t>ограничивая права других религиозных течений. Однако дан-</w:t>
        <w:br/>
        <w:t>ная точка зрения не имеет никаких оснований.</w:t>
        <w:br/>
        <w:t>Сотрудничество государственных органов с крупными</w:t>
        <w:br/>
        <w:t>религиозными обьединениями не является проявлением не-</w:t>
        <w:br/>
        <w:t>равенства или дискриминации иных религиозных обьедине-</w:t>
        <w:br/>
        <w:t>ний. Закон, выделяя две крупнейшие религии, не делает для</w:t>
        <w:br/>
        <w:t>исламскихи православных обьһединений исключений в вопро-</w:t>
        <w:br/>
        <w:t>сах определения их правового статуса.</w:t>
        <w:br/>
        <w:t>Юридически равенство религиозных обһединений пе-</w:t>
        <w:br/>
        <w:t>редзаконом закрепленовп. 2 статьи 3 Закона: «Религиозные</w:t>
        <w:br/>
        <w:t>обьединения и граждане Республики Казахстан, иностранцы</w:t>
        <w:br/>
        <w:t>и лица без гражданства независимо от отношения к религии</w:t>
        <w:br/>
        <w:t>равны перед законом». В п. 3 данной статьи содержится еше</w:t>
        <w:br/>
        <w:t>230</w:t>
      </w:r>
    </w:p>
    <w:p>
      <w:r>
        <w:t>О МОДЕЛИ ГОСУДАРСТВЕННО-КОНФЕССИОНАЛЬНЫХ</w:t>
        <w:br/>
        <w:t>ОТНОШЕНИЙ В РЕСПУБЛИКЕ КАЗАХСТАН</w:t>
        <w:br/>
        <w:t>Владимир Иванов</w:t>
        <w:br/>
        <w:t>Позвольте, прежде всего, поблагодарить устроителей</w:t>
        <w:br/>
        <w:t>конференции за очень своевременное вынесение на наше об-</w:t>
        <w:br/>
        <w:t>суждение насуных проблем государственно-конфессиональ-</w:t>
        <w:br/>
        <w:t>ных отношений. Ақтуальность тематики конференции не вы-</w:t>
        <w:br/>
        <w:t>зырает сомнений.</w:t>
        <w:br/>
        <w:t>Как отметил в мае т. г. в Астане Президент страны</w:t>
        <w:br/>
        <w:t>Н.А. Назарбаев, в возэрожденном Казахстане «...дружно живут</w:t>
        <w:br/>
        <w:t>люди различных этносов и вероисповеданий ...благодаря до-</w:t>
        <w:br/>
        <w:t>верию и единству ...мы можем спокқойно строить нашу страну,</w:t>
        <w:br/>
        <w:t>обеспечивая благополучие наше и наших детей». Прошедший</w:t>
        <w:br/>
        <w:t>в апреле этого года сьезд Ассамблеи народа Казахстана под-</w:t>
        <w:br/>
        <w:t>твердил достижения политики государства в сфере «...межна-</w:t>
        <w:br/>
        <w:t>циональной политики в отношении всех этносов и религий в</w:t>
        <w:br/>
        <w:t>нашей стране», - сказал глава государства.</w:t>
        <w:br/>
        <w:t>В рамках конференции хотел бы предложить вашему</w:t>
        <w:br/>
        <w:t>вниманию тему «О модели государственно-конфессиональ-</w:t>
        <w:br/>
        <w:t>тных отношений в Республике Казахстан».</w:t>
        <w:br/>
        <w:t>Рассматривая данную проблему, мы, очевидно, долж-</w:t>
        <w:br/>
        <w:t>ны исходить из того, что исторически для Казахстана еб по-</w:t>
        <w:br/>
        <w:t>становка возможна только в современных временных рамках</w:t>
        <w:br/>
        <w:t>и только в современном типе политических отношений. Для</w:t>
        <w:br/>
        <w:t>дореволюционного периода наблюдалось тождество религи-</w:t>
        <w:br/>
        <w:t>озного и государственного, для советского - непримиримый</w:t>
        <w:br/>
        <w:t>антагонизм и административное противостояние. Этапность</w:t>
        <w:br/>
        <w:t>этих отношений выходит за рамки доклада. История станов-</w:t>
        <w:br/>
        <w:t>дения религий Казахстана и государственно-религиозных от-</w:t>
        <w:br/>
        <w:t>ношений, анализ их проявления в различные периоды дает</w:t>
        <w:br/>
        <w:t>основание говорить об обіцности социально-исторических</w:t>
        <w:br/>
        <w:t>процессов, единстве получаемых извне духовных импульсов</w:t>
        <w:br/>
        <w:t>при различиях в их усвоении и проявлении в пределах қон-</w:t>
        <w:br/>
        <w:t>кретных этносов.</w:t>
        <w:br/>
        <w:t>234</w:t>
        <w:br/>
        <w:t>К ФЕНОМЕНОЛОГИИ МЕЖКОНФЕССИОНАЛЬНОГО</w:t>
        <w:br/>
        <w:t>ДИАЛОГА</w:t>
        <w:br/>
        <w:t>Наталья Сейтахметова.</w:t>
        <w:br/>
        <w:t>Что означает концепт «исламская тема» в современной</w:t>
        <w:br/>
        <w:t>поликультурной лингвистической реальности? Не является ли</w:t>
        <w:br/>
        <w:t>он концептом от «исламской риторики» и насколько аутентич-</w:t>
        <w:br/>
        <w:t>но его смысловое значение традиции ислама и современным</w:t>
        <w:br/>
        <w:t>исламским направлениям? На самом деле, «исламская тема» -</w:t>
        <w:br/>
        <w:t>концепт, имеюіций цивилизационное контекстуальное содер-</w:t>
        <w:br/>
        <w:t>жание, которое раскрывает себя как феноменологический ис-</w:t>
        <w:br/>
        <w:t>дламский образ жизни и исламский образ мысли, вовлеченный</w:t>
        <w:br/>
        <w:t>в современную поликультурную и социальную реальность.</w:t>
        <w:br/>
        <w:t>Исламская тема - прежде всего, это тема, в которой подспуд-</w:t>
      </w:r>
    </w:p>
    <w:p>
      <w:r>
        <w:t>но открывается диалогическое поле различных религиозных и</w:t>
        <w:br/>
        <w:t>культурных дискурсов, воэникших в эпоху «Долгого Средне-</w:t>
        <w:br/>
        <w:t>вековья» (Ле-Гофф) и «Мусульманского Ренессанса» (Мең), и</w:t>
        <w:br/>
        <w:t>сегодня реконструируюцихся в нелинейный процесс диалога</w:t>
        <w:br/>
        <w:t>Запада и Востока. Но также исламская тема - это и тема, қо-</w:t>
        <w:br/>
        <w:t>торая определила дискуссионное поле, где сутцествует далеко</w:t>
        <w:br/>
        <w:t>не риторический проблемный вопрос о коннотативном стату-</w:t>
        <w:br/>
        <w:t>се исламских концептов, исламских направлениях, исламских</w:t>
        <w:br/>
        <w:t>реформах, исламских организациях и, наконец, об «исламист-</w:t>
        <w:br/>
        <w:t>сқой составляютцей» в этой теме. Сушествуютцие стереотипы</w:t>
        <w:br/>
        <w:t>об исламе, стереотипы - дезориентиры, антиконнотаты, спо-</w:t>
        <w:br/>
        <w:t>собные играть антиэвристическую роль в онтологической пре-</w:t>
        <w:br/>
        <w:t>зентации исламской ценностной парадигмы, очень опасны,</w:t>
        <w:br/>
        <w:t>поскольку они не только размывают ее содержание, но нагне-</w:t>
        <w:br/>
        <w:t>тают страсти в русле «исламсқой дуги нестабильности», «гибе-</w:t>
        <w:br/>
        <w:t>ли цивилизаций», необратимых культурно-цивилизационных</w:t>
        <w:br/>
        <w:t>разломов и т. д. И в этом и в другом онтологических случаях</w:t>
        <w:br/>
        <w:t>важными представляются дискуссии вокруг «исламской толе-</w:t>
        <w:br/>
        <w:t>рантности» и «конфликта интерпретаций».</w:t>
        <w:br/>
        <w:t>«Конфликт интерпретаций» - знаменитый концепт, вве-</w:t>
        <w:br/>
        <w:t>денный Полем Рикером, по сути дела, сегодня получает свое</w:t>
        <w:br/>
        <w:t>239</w:t>
        <w:br/>
        <w:t>РЕЗОЛЮЦИЯ</w:t>
        <w:br/>
        <w:t>международной научно-практической конференции</w:t>
        <w:br/>
        <w:t>«ВЛИЯНИЕ РЕЛИГИИ НА СОВРЕМЕННЫЙ МИР»</w:t>
        <w:br/>
        <w:t>(Алматы, 29 мая 2013 года)</w:t>
        <w:br/>
        <w:t>Участники международной научно-практической конфе-</w:t>
        <w:br/>
        <w:t>ренции «Влияние религии на современный мир», признавая:</w:t>
        <w:br/>
        <w:t>- все возрастаюшую роль религии в современном мире,</w:t>
        <w:br/>
        <w:t>- попытки религии оказать позитивное влияние на куль-</w:t>
        <w:br/>
        <w:t>туру; социальную сферу, отчасти - на политику и экономику,</w:t>
        <w:br/>
        <w:t>- «тремление мирового сообіцества к урегулированию</w:t>
        <w:br/>
        <w:t>конфликтов на религиозной почве,</w:t>
        <w:br/>
        <w:t>- положительный вклад глав ряда государств, способ-</w:t>
        <w:br/>
        <w:t>ствуюших созданию диалоговых плошадок для лидеров ми-</w:t>
        <w:br/>
        <w:t>ровых и традиционных религий и проводяших политику со-</w:t>
        <w:br/>
        <w:t>трудничества с религиозными организациями,</w:t>
        <w:br/>
        <w:t>- усилия религиозных лидеров по развитию межрелиги-</w:t>
        <w:br/>
        <w:t>озного диалога;</w:t>
        <w:br/>
        <w:t>вместе с тем, отмечая, что:</w:t>
        <w:br/>
        <w:t>- определенные политические силы пытаются полити-</w:t>
        <w:br/>
        <w:t>зировать религию, активизировать радикальные течения, пре-</w:t>
        <w:br/>
        <w:t>вратить религию в средство дестабилизации обіцеств и госу-</w:t>
        <w:br/>
        <w:t>дарств,</w:t>
        <w:br/>
        <w:t>- имеет место нарастание противостояния светских и ре-</w:t>
        <w:br/>
        <w:t>дигиозных ценностей, результатом чего являются резолюции</w:t>
        <w:br/>
        <w:t>и рекомендации международных структур, в которых религия</w:t>
        <w:br/>
        <w:t>сводится до частного дела личности, что приводит кутрате ре-</w:t>
        <w:br/>
        <w:t>лигией обіцественного статуса,</w:t>
      </w:r>
    </w:p>
    <w:p>
      <w:r>
        <w:t>приняли по итогам работы конференции следую-</w:t>
        <w:br/>
        <w:t>шую резолюцию:</w:t>
        <w:br/>
        <w:t>Мы, участники международной научно-практической</w:t>
        <w:br/>
        <w:t>конференции «Влияние религии на современный мир», счи-</w:t>
        <w:br/>
        <w:t>таем необходимым:</w:t>
        <w:br/>
        <w:t>1. Активизировать работу научного сообіцества страны по</w:t>
        <w:br/>
        <w:t>реализации идей и положений Послания Президента Респуб-</w:t>
        <w:br/>
        <w:t>лики Казахстан Н.А. Назарбаева народу Казахстана «Страте-</w:t>
        <w:br/>
        <w:t>248</w:t>
        <w:br/>
        <w:t>В. Иванов. О модели государственно-конфессиональнылх...</w:t>
        <w:br/>
        <w:t>фиксируютея различия от апологетических и радикальных те-</w:t>
        <w:br/>
        <w:t>чений. Это просматривается қак на законодательном уровне,</w:t>
        <w:br/>
        <w:t>тақ и на уровне соответствуюіцих религиозных установлений</w:t>
        <w:br/>
        <w:t>- фетв,указови проч.</w:t>
        <w:br/>
        <w:t>Эначение подобной схемы для қазахстанского обтцества</w:t>
        <w:br/>
        <w:t>было впервые сформулировано в Конституции (Основном за-</w:t>
        <w:br/>
        <w:t>коне) Республики Казахстан и получило дальнейшее разви-</w:t>
        <w:br/>
        <w:t>тие взаконодательной практике. В еб основе лежат принципы</w:t>
        <w:br/>
        <w:t>светского характера государства, свободы совести, религиозно-</w:t>
        <w:br/>
        <w:t>го плюрализма. Они заложили основы казахстанской модели</w:t>
        <w:br/>
        <w:t>государственно-конфессиональных отношений, обіцественно-</w:t>
        <w:br/>
        <w:t>го согласия представителей всех религий.</w:t>
        <w:br/>
        <w:t>Этот аспект рассматриваемой проблемы имеет и еше</w:t>
        <w:br/>
        <w:t>одну, весьма актуальную сторону. Многонациональное, поли-</w:t>
        <w:br/>
        <w:t>конфессиональное обіцество представлено, в основном, двумя</w:t>
        <w:br/>
        <w:t>традиционными религиями - Исламом суннитского направ-</w:t>
        <w:br/>
        <w:t>дения и Русской православной церковью. Иные традицион-</w:t>
        <w:br/>
        <w:t>ные течения, имеютциеся в Казахстане, ни по уровню предста-</w:t>
        <w:br/>
        <w:t>вительства, ни по степени обтцественного влияния сравниться</w:t>
        <w:br/>
        <w:t>суказанными религиями не могут.</w:t>
        <w:br/>
        <w:t>Заложенные, главным образом, в постсоветский период,</w:t>
        <w:br/>
        <w:t>основы модели государственно-конфессиональных отноше-</w:t>
        <w:br/>
        <w:t>ний получили необычайно широкие возможности для само-</w:t>
        <w:br/>
        <w:t>развития и саморегулирования. Об этом свидетельствует не</w:t>
        <w:br/>
        <w:t>только законодательная практика государства, но и настойчи-</w:t>
        <w:br/>
        <w:t>вое внедрение абсолютно новых и уникальных форм взаимо-</w:t>
        <w:br/>
        <w:t>отношений, нашедших выражение в проведении Сһездов ли-</w:t>
        <w:br/>
        <w:t>деров мировых и традиционных религий, широкого участия</w:t>
        <w:br/>
        <w:t>религиозных авторитетов в работе Ассамблеи народа Казах-</w:t>
        <w:br/>
        <w:t>стана.</w:t>
        <w:br/>
        <w:t>Перечисленное является важным фактором упрочения</w:t>
        <w:br/>
        <w:t>религиозной ситуации в стране, консолидации нашего обіце-</w:t>
        <w:br/>
        <w:t>ства на демократическо-гуманистической основе.</w:t>
        <w:br/>
        <w:t>Казахстанская модель государственно-конфессиональных</w:t>
        <w:br/>
        <w:t>отношений в состоянии безусловно доминировать не только в</w:t>
        <w:br/>
        <w:t>практике государственных органов - в силу светского характе-</w:t>
        <w:br/>
        <w:t>ра государства, но и в сознании подавляюшего болыпинства</w:t>
        <w:br/>
        <w:t>237</w:t>
      </w:r>
    </w:p>
    <w:p>
      <w:r>
        <w:t>м одель государственно-конфе ссиональных отношений...</w:t>
        <w:br/>
        <w:t>наших граждан - вследствие наличия продолжаюццейся се-</w:t>
        <w:br/>
        <w:t>кулярной тенденции, господствуюшей на постсоветском про-</w:t>
        <w:br/>
        <w:t>странстве. Как результат, данная модель становится немало-</w:t>
        <w:br/>
        <w:t>важной составляюшей национальной идеологии, определяю-</w:t>
        <w:br/>
        <w:t>шей в части сложной сферы положения религии в обіцестве.</w:t>
        <w:br/>
        <w:t>Следует также учитывать, что модель, безусловно, пока</w:t>
        <w:br/>
        <w:t>еше не реализовала всех заложенных в ней возможностей и</w:t>
        <w:br/>
        <w:t>в бүдушем потенциал еб будет раскрываться. Это будет про-</w:t>
        <w:br/>
        <w:t>исходить за счет как развития религиозных структур и духов-</w:t>
        <w:br/>
        <w:t>ного потенциала традиционных религий, так и накопления</w:t>
        <w:br/>
        <w:t>и суммирования положительного опыта социально-полити-</w:t>
        <w:br/>
        <w:t>ческого консенсуса с нетрадиционными верованиями и воз-</w:t>
        <w:br/>
        <w:t>можно максимальной ассимиляцией с господствуюшими</w:t>
        <w:br/>
        <w:t>тенденциями в культурно-исторических традициях. Данное</w:t>
        <w:br/>
        <w:t>явление не имеет ничего обіцего с моно- или дуалистичесқой</w:t>
        <w:br/>
        <w:t>конфессиональной идеологией, и вполне обһективно совпа-</w:t>
        <w:br/>
        <w:t>дает с социальной стабильностью, духовной свободой и ве-</w:t>
        <w:br/>
        <w:t>ротерпимостью. Модель, несомненно, формируется на базе</w:t>
        <w:br/>
        <w:t>конфессий, единых в выражении обіцественных интересов и</w:t>
        <w:br/>
        <w:t>религиозных ценностей. Она также представляется оптималь-</w:t>
        <w:br/>
        <w:t>ной вследствие наличия трех непротиворечивых обьективных</w:t>
        <w:br/>
        <w:t>составляюшцих: светского государства с его гарантиями свобо-</w:t>
        <w:br/>
        <w:t>ды совести, вытекаюшего из этого религиозного плюрализма</w:t>
        <w:br/>
        <w:t>и толерантности, не нарушаютцих прав личности и обіцества,</w:t>
        <w:br/>
        <w:t>а также глубокого казахстанского патриотизма</w:t>
        <w:br/>
        <w:t>Подобная модель является залогом веротерпимости меж-</w:t>
        <w:br/>
        <w:t>ду людьми, способствует исчезновению межрелигиозных тре-</w:t>
        <w:br/>
        <w:t>ний и укреплению внутренней стабильности и дальнейшему</w:t>
        <w:br/>
        <w:t>сплочению обіцества. Е8 реализация приобретает новые фор-</w:t>
        <w:br/>
        <w:t>мы и проявления - усиление нравственного воспитания, раз-</w:t>
        <w:br/>
        <w:t>витие обіцей культуры и чувства глубокой сопричастности и</w:t>
        <w:br/>
        <w:t>единства с духовными истоками наций и народов, упрочение</w:t>
        <w:br/>
        <w:t>идеалов гуманизма и упрочение социальной стабильности и</w:t>
        <w:br/>
        <w:t>солидарности. Они все увереннее заявляют о себе, как совре-</w:t>
        <w:br/>
        <w:t>менный нравственный ориентир казахстанского обіцества.</w:t>
        <w:br/>
        <w:t>м одель государственно-конфе ссиональных отношений...</w:t>
        <w:br/>
        <w:t>Подчеркнем, что ужесточившиеся требования к регистра-</w:t>
        <w:br/>
        <w:t>ции, функционированию и деятельности религиозных обіцин</w:t>
        <w:br/>
        <w:t>не означают отказа от принципа свободы вероисповедания.</w:t>
        <w:br/>
        <w:t>Законодательством предусмотрены лишь такие ограничения</w:t>
        <w:br/>
        <w:t>всфере религиозных свобод, которые диктуются необходимо-</w:t>
        <w:br/>
        <w:t>стью зашиты основ конституционного строя, нравственности,</w:t>
        <w:br/>
        <w:t>здоровья, прав и законных интересов человека и гражданина,</w:t>
        <w:br/>
        <w:t>обеспечения безопасности государства и обіцества.</w:t>
        <w:br/>
        <w:t>Перерегистрация религиозных обһединений стала пер-</w:t>
        <w:br/>
        <w:t>вым крупным шагом в деле совершенствования политики</w:t>
        <w:br/>
        <w:t>государства в сфере религии. В дальнейшем будут предпри-</w:t>
        <w:br/>
        <w:t>няты новые шаги, направленные на зашиту права граждан на</w:t>
        <w:br/>
        <w:t>свободу вероисповедания и поддержание баланса интересов</w:t>
        <w:br/>
        <w:t>государства, веруюших и обіцества в целом. Межконфессио-</w:t>
      </w:r>
    </w:p>
    <w:p>
      <w:r>
        <w:t>нальное согласие и конструктивные государственно-конфес-</w:t>
        <w:br/>
        <w:t>сиональные отношения должны и далыше оставаться одним</w:t>
        <w:br/>
        <w:t>из ключевых элементов стабильности в обтцестве.</w:t>
        <w:br/>
        <w:t>Государство обеспечивает равенство религиозных обһ-</w:t>
        <w:br/>
        <w:t>единений в осуццествлении ими своей деятельности, обе-</w:t>
        <w:br/>
        <w:t>спечении прав и свобод. Однако практика, принятая в де-</w:t>
        <w:br/>
        <w:t>мократических государствах, допускает различную степень</w:t>
        <w:br/>
        <w:t>сотрудничества государства с разными конфессиями. Это</w:t>
        <w:br/>
        <w:t>обусловлено историческими причинами, социальной пози-</w:t>
        <w:br/>
        <w:t>цией той или иной конфессии, количеством последовате-</w:t>
        <w:br/>
        <w:t>дей И 1. д.</w:t>
        <w:br/>
        <w:t>Действовавшая в прошлом практика базировалась на се-</w:t>
        <w:br/>
        <w:t>парационной модели государственно-религиозных отноше-</w:t>
        <w:br/>
        <w:t>ний, уходятцей корнями в политику атеизма. Но в наши дни,</w:t>
        <w:br/>
        <w:t>когда веруюшими называют себя более 90% граждан, выстра-</w:t>
        <w:br/>
        <w:t>ивать формат взаимоотношений по советскому образцу было</w:t>
        <w:br/>
        <w:t>бы неверным. С учетом эначимости фактора религии, можно</w:t>
        <w:br/>
        <w:t>ставить вопрос о постепенном переходе к модели коопера-</w:t>
        <w:br/>
        <w:t>ционной, в рамках которой государство закрепляет за собой</w:t>
        <w:br/>
        <w:t>право более активно сотрудничать с религиозными обһеди-</w:t>
        <w:br/>
        <w:t>нениями, представляютими значительную часть населения,</w:t>
        <w:br/>
        <w:t>формируюцими культурно-исторический и духовный облик</w:t>
        <w:br/>
        <w:t>страны. Подчеркнем, что это не означает ушемления прав по-</w:t>
        <w:br/>
        <w:t>232</w:t>
        <w:br/>
        <w:t>Е. Смагулов. Политика государства в сфере религий...</w:t>
        <w:br/>
        <w:t>одно важное положение: «Никакая религия не может уста-</w:t>
        <w:br/>
        <w:t>навливаться в қачестве государственной или обязательной».</w:t>
        <w:br/>
        <w:t>Вероисповедная принадлежность не может быть причи-</w:t>
        <w:br/>
        <w:t>ной дискриминации граждан и религиозных обһединений в</w:t>
        <w:br/>
        <w:t>судопроизводстве, в доступе к социальным благам или в реа-</w:t>
        <w:br/>
        <w:t>изации предоставленных им прав, в трудовых и служебных</w:t>
        <w:br/>
        <w:t>отношениях. Обладая равными правами, все религиозные</w:t>
        <w:br/>
        <w:t>обьединения имеют равные обязанности и несут равную от-</w:t>
        <w:br/>
        <w:t>ветственность за совершаемые ими правонарушения.</w:t>
        <w:br/>
        <w:t>В Казахстане не делается исключений ни для одного ре-</w:t>
        <w:br/>
        <w:t>длигиозного обьединения в вопросах государственной реги-</w:t>
        <w:br/>
        <w:t>страции, получения разрешений на строительство, рекон-</w:t>
        <w:br/>
        <w:t>струкцию зданий, выделения земельных участков, предо-</w:t>
        <w:br/>
        <w:t>ставления возможностей проведения благотворительной и</w:t>
        <w:br/>
        <w:t>культурно-просветительской деятельности.</w:t>
        <w:br/>
        <w:t>Государственные ортаны привлекают представителей ре-</w:t>
        <w:br/>
        <w:t>длигиозных обіцин для обсуждения актуальных вопросов. В</w:t>
        <w:br/>
        <w:t>целях развития межконфессионального диалога, создания ат-</w:t>
        <w:br/>
        <w:t>мосферы взаимопонимания и терпимости государство содей-</w:t>
        <w:br/>
        <w:t>ствует организации круглых столов, семинаров, конференций</w:t>
        <w:br/>
        <w:t>сучастием представителей различных конфессий.</w:t>
        <w:br/>
        <w:t>Положение преамбулы о том, что Республика Казахстан</w:t>
        <w:br/>
        <w:t>«..признает важность межконфессионального согласия, ре-</w:t>
        <w:br/>
        <w:t>длигиозной толерантности и уважения религиозных убежде-</w:t>
        <w:br/>
        <w:t>ний граждан», можно считать декларированием ключевых</w:t>
        <w:br/>
        <w:t>принципов государственной политики в сфере религии. На-</w:t>
      </w:r>
    </w:p>
    <w:p>
      <w:r>
        <w:t>званные принципы реализуются и во внешней политике ҚКа-</w:t>
        <w:br/>
        <w:t>захстана, примером чему служит проведение сьездов лидеров</w:t>
        <w:br/>
        <w:t>мировых и традиционных религий в г. Астане, мероприятий</w:t>
        <w:br/>
        <w:t>по проблемам толерантности и недискриминации в рамках</w:t>
        <w:br/>
        <w:t>председательства в ОБСЕ и ОИС.</w:t>
        <w:br/>
        <w:t>Государство, следуя принципу равенства религиозных</w:t>
        <w:br/>
        <w:t>обһединений перед законом, создает для них единое правовое</w:t>
        <w:br/>
        <w:t>поле, в рамках которого они имеют одинаковые возможности</w:t>
        <w:br/>
        <w:t>для своей деятельности. Правовой статус религиозных обьеди-</w:t>
        <w:br/>
        <w:t>нений (местных, региональных, республиканских) зависит от их</w:t>
        <w:br/>
        <w:t>численности и представленности на территории государства.</w:t>
        <w:br/>
        <w:t>231</w:t>
        <w:br/>
        <w:t>м одель государственно-конфе ссиональных отношений...</w:t>
        <w:br/>
        <w:t>стратегии бинарной оппозиции Я- Другой, а Я- как Другой</w:t>
        <w:br/>
        <w:t>и Я-в Другом при сохранении собственных культурных ко-</w:t>
        <w:br/>
        <w:t>дови культурных суверенитетов. Евроислам, как путь диалога,</w:t>
        <w:br/>
        <w:t>озможен как процесс «слияния горизонтов», поскольку пред-</w:t>
        <w:br/>
        <w:t>ставляется стратегией, храняшей уникальность и философию</w:t>
        <w:br/>
        <w:t>исламской и европейской суіцности.</w:t>
        <w:br/>
        <w:t>Евроисламские страсти сегодня определяют, с одной сто-</w:t>
        <w:br/>
        <w:t>роны, демаркацию чистой линии исламских и европейских</w:t>
        <w:br/>
        <w:t>ценностей, с другой, определяют нелинейность диалогиче-</w:t>
        <w:br/>
        <w:t>сқой парадигмы, которую важно обозначить қак евроислам-</w:t>
        <w:br/>
        <w:t>скую. Дискурсивность евроислама находится в русле фило-</w:t>
        <w:br/>
        <w:t>софской рефлексии над исламской и европейской темами.</w:t>
        <w:br/>
        <w:t>Что, собственно, может предложить евроислам? Самое важ-</w:t>
        <w:br/>
        <w:t>ное и насуіцно необходимое - диалог. Инсталлируя диалоги-</w:t>
        <w:br/>
        <w:t>ческую генеральную линию, евроислам становится не просто</w:t>
        <w:br/>
        <w:t>толерантной установкой, а способом позитивного экзистен-</w:t>
        <w:br/>
        <w:t>циального осмысления жизненных коммуникативных прак-</w:t>
        <w:br/>
        <w:t>тик современности.</w:t>
        <w:br/>
        <w:t>Позитивный экзистенциализм, проект, предложенный</w:t>
        <w:br/>
        <w:t>когда-то итальянским философом Никола Аббаньяно, сегод-</w:t>
        <w:br/>
        <w:t>ня востребован для выявления и обоснования возможности</w:t>
        <w:br/>
        <w:t>диалога в контексте европейского ислама. Концепт «европей-</w:t>
        <w:br/>
        <w:t>ский ислам» раскрывает свою онтологическую сушцность через</w:t>
        <w:br/>
        <w:t>ценностные аспекты диалога, смыслом которого всегда явля-</w:t>
        <w:br/>
        <w:t>ется экзистенция Я и Другой.</w:t>
        <w:br/>
        <w:t>Экзистироватьвкультуре Другого-сложнейший процесс,</w:t>
        <w:br/>
        <w:t>ноон сушцествует. Большое количество примеров экзистенции</w:t>
        <w:br/>
        <w:t>в Другой культуре показывает культурную реальность совре-</w:t>
        <w:br/>
        <w:t>менности, в которой сушцествуют, скорее, мульти-культурные</w:t>
        <w:br/>
        <w:t>коды, нежели моно-культурные.</w:t>
        <w:br/>
        <w:t>Советский период, в свою онтологическую бытность, был</w:t>
        <w:br/>
        <w:t>направлен на стирание многообразных культурных кодов, осо-</w:t>
        <w:br/>
        <w:t>бенно религиозного кода культуры, и привел в итоге не толь-</w:t>
        <w:br/>
        <w:t>кок частичной утрате собственной культурной идентичности,</w:t>
        <w:br/>
        <w:t>но, что самое печальное - утрате способности к религиозно-</w:t>
        <w:br/>
        <w:t>му мирочувствованию, в котором Бог был не воображаемым</w:t>
        <w:br/>
        <w:t>смыслом мира, а реальностью, которая и определяла мир.</w:t>
        <w:br/>
        <w:t>242</w:t>
      </w:r>
    </w:p>
    <w:p>
      <w:r>
        <w:t>В. Иванов. О модели государственно-конфессиональнылх...</w:t>
        <w:br/>
        <w:t>Это, как все традиционное, исключительно прочно зафик-</w:t>
        <w:br/>
        <w:t>сировано на уровне обыденного сознания и обьясняется как</w:t>
        <w:br/>
        <w:t>неосознанной, по большей части, принадлежностью двух ос-</w:t>
        <w:br/>
        <w:t>новных этносов страны к традиционным духовным потокам,</w:t>
        <w:br/>
        <w:t>так и стремлением упрочить национально-религиозную иден-</w:t>
        <w:br/>
        <w:t>тичность. При этом «...ислам и православие являются столпа-</w:t>
        <w:br/>
        <w:t>ми нашей духовности, через духовностьи взаимное понимание</w:t>
        <w:br/>
        <w:t>человечности мы будем продвигаться вперед...» - сказал лидер</w:t>
        <w:br/>
        <w:t>страны в Астане в Успенском кафедральном соборе в мае т.т.</w:t>
        <w:br/>
        <w:t>Данная особенность казахстанской модели не является</w:t>
        <w:br/>
        <w:t>противоречием. Глава государства неоднократно отмечал,</w:t>
        <w:br/>
        <w:t>что «на протяжении многих веков единый народ Казахстана,</w:t>
        <w:br/>
        <w:t>обогатценный духовным наследием различных этносов и ве-</w:t>
        <w:br/>
        <w:t>роисповеданий, впитал в себя такие качества, как толерант-</w:t>
        <w:br/>
        <w:t>ность, веротерпимость и открытость к восприятию нового. И</w:t>
        <w:br/>
        <w:t>мы чувствуем свою обязанность донести этот, вырабо-</w:t>
        <w:br/>
        <w:t>танный веками, нравственный императив до всего чело-</w:t>
        <w:br/>
        <w:t>вечества».</w:t>
        <w:br/>
        <w:t>Соответственно, мы можем отметить, что современная</w:t>
        <w:br/>
        <w:t>модель во многом базируется на идеях более раннего периода.</w:t>
        <w:br/>
        <w:t>В частности, наиболее поздние модели предусматривали за-</w:t>
        <w:br/>
        <w:t>конодательное оформление приоритета государства над кон-</w:t>
        <w:br/>
        <w:t>фессиональными организациями. Данная тенденция, с одной</w:t>
        <w:br/>
        <w:t>стороны,укреплялагосударственные институты, с другой, спо-</w:t>
        <w:br/>
        <w:t>собствовала созданию централизованных религиозных струк-</w:t>
        <w:br/>
        <w:t>тур, как, например, это произошло в ряде ближневосточных</w:t>
        <w:br/>
        <w:t>государств. В протестантизме, напротив, превалировал прин-</w:t>
        <w:br/>
        <w:t>цип главенства светской власти в религиозном управлении.</w:t>
        <w:br/>
        <w:t>В современном мире обіцепринятой является модель</w:t>
        <w:br/>
        <w:t>отделения церкви от государства при государственных га-</w:t>
        <w:br/>
        <w:t>рантиях свободы совести и вероисповедания, при одинаково</w:t>
        <w:br/>
        <w:t>толерантных отношениях к другим религиям. При этом Ре-</w:t>
        <w:br/>
        <w:t>спублика Казахстан является светским государством, в нем</w:t>
        <w:br/>
        <w:t>не сушествует официальной, государственной религии и ни</w:t>
        <w:br/>
        <w:t>одно из вероучений не признается предпочтительным, не</w:t>
        <w:br/>
        <w:t>оказывает влияния на государственный строй, на систему го-</w:t>
        <w:br/>
        <w:t>сударственного образования. Гражданам предоставлена воз-</w:t>
        <w:br/>
        <w:t>235</w:t>
        <w:br/>
        <w:t>м одель государственно-конфе ссиональных отношений...</w:t>
        <w:br/>
        <w:t>новое развитие в условиях религиозного и секулярного про-</w:t>
        <w:br/>
        <w:t>тивостояния мусульманского Востока и либерального Запада,</w:t>
        <w:br/>
        <w:t>в условиях жизни, где давно обесцениваются божественные</w:t>
        <w:br/>
        <w:t>заповеди. Слово Бога в западном мире, с эпохи Ренессанса по-</w:t>
        <w:br/>
        <w:t>степенно утрачивало свое онтологическое значение для евро-</w:t>
        <w:br/>
        <w:t>пейского человека, в то время кақ для мусульманина оно всег-</w:t>
        <w:br/>
        <w:t>да было словом, конституируютим всю его земную жизнь. В</w:t>
        <w:br/>
        <w:t>ХІХ-ХХ столетиях произошедшая в европейском самосозна-</w:t>
        <w:br/>
        <w:t>нии переоценка ценностей привела к новому прочтению фе-</w:t>
        <w:br/>
        <w:t>номена «исламский образ жизни» через парадигму уже эти-</w:t>
      </w:r>
    </w:p>
    <w:p>
      <w:r>
        <w:t>ко-эстетическую. В исламе особое значение имеет концепция</w:t>
        <w:br/>
        <w:t>искусства нравственной жизни, иначе трудно назвать повсед-</w:t>
        <w:br/>
        <w:t>невную жизнь мусульманина: обрашцение к Богу, пятикратная</w:t>
        <w:br/>
        <w:t>молитва, распредмечивание жизни в қоранических и хадис-</w:t>
        <w:br/>
        <w:t>ных контекстах. Сушцествуюіций в этой концепции эстетизм</w:t>
        <w:br/>
        <w:t>также имеет огромное значение в практике повседневности,</w:t>
        <w:br/>
        <w:t>которая показывает, насколько глубока традиция этическо-</w:t>
        <w:br/>
        <w:t>го и эстетического мирочувствования в исламском обіцестве.</w:t>
        <w:br/>
        <w:t>Именно она являет неповторимость собственной модели</w:t>
        <w:br/>
        <w:t>изни, но эта уникальность может восприниматься кақ пози-</w:t>
        <w:br/>
        <w:t>тивный экзистенциальный опыт для взаимодействия разных</w:t>
        <w:br/>
        <w:t>культур и способов жизни.</w:t>
        <w:br/>
        <w:t>Понимание того, что исламский образ жизни - это искус-</w:t>
        <w:br/>
        <w:t>ствонравственно жить, содной стороны, привелок пересмотру</w:t>
        <w:br/>
        <w:t>методологических подходов в европейском исламоведении, а,</w:t>
        <w:br/>
        <w:t>с другой, к новому конфликту интерпретаций, связанному с</w:t>
        <w:br/>
        <w:t>тем, что современные интерпретативные практики, такие, қак</w:t>
        <w:br/>
        <w:t>политическая, социальная, экономическая, поставили под</w:t>
        <w:br/>
        <w:t>угрозу процесс обһективной интерпретации коранических</w:t>
        <w:br/>
        <w:t>текстов и исламских моделей жизни. Например, политиче-</w:t>
        <w:br/>
        <w:t>сқая интерпретация сразу открывает неперспективность диа-</w:t>
        <w:br/>
        <w:t>догического подхода, так как в такой интерпретации уже при-</w:t>
        <w:br/>
        <w:t>сутствуют презумпция противопоставления и презумпция</w:t>
        <w:br/>
        <w:t>политической ангажированности ислама. Именно поэтому,</w:t>
        <w:br/>
        <w:t>интерпретация должна осуіцествляться в контексте «слияния</w:t>
        <w:br/>
        <w:t>горизонтов». Процедура понимания, введенная и разрабо-</w:t>
        <w:br/>
        <w:t>танная философской герменевтикой қак методологическая</w:t>
        <w:br/>
        <w:t>240</w:t>
        <w:br/>
        <w:t>м одель государственно-конфе ссиональных отношений...</w:t>
        <w:br/>
        <w:t>ские цели. Еврабия - весьма политизированная концепция и</w:t>
        <w:br/>
        <w:t>цели ее несколько иные.</w:t>
        <w:br/>
        <w:t>Евроислам - это тоже исламская тема, но уже с карди-</w:t>
        <w:br/>
        <w:t>нальной установкой на диалог. Тема, в русле которой возмож-</w:t>
        <w:br/>
        <w:t>но противостояние антиисламской теме, «исламофобийным»</w:t>
        <w:br/>
        <w:t>вызовам и религиозному экстремизму. Рецепты техники и</w:t>
        <w:br/>
        <w:t>практики противодействия религиозному экстремизму мо-</w:t>
        <w:br/>
        <w:t>гут быть различны, но несомненно, что наиболее действенная</w:t>
        <w:br/>
        <w:t>мера- это использование научно-образовательного потенциа-</w:t>
        <w:br/>
        <w:t>ла, который формирует идеологию противодействия религи-</w:t>
        <w:br/>
        <w:t>озному экстремизму и радикализму.</w:t>
        <w:br/>
        <w:t>Современные конструкты экстремизма, в целом, поли-</w:t>
        <w:br/>
        <w:t>тические доктрины религиозного экстремизма в постсеку-</w:t>
        <w:br/>
        <w:t>аярную эпоху необходимо раскрыть как главные проблемы с</w:t>
        <w:br/>
        <w:t>озиции обьһективных научных методов, которые определяют</w:t>
        <w:br/>
        <w:t>онтологическую суіцность религии в деконструкции идеоло-</w:t>
        <w:br/>
        <w:t>гии религиозного экстремизма.</w:t>
        <w:br/>
        <w:t>Современной тенденцией выработқи новых подходов в</w:t>
        <w:br/>
        <w:t>профилактике религиозного экстремизма является разработ-</w:t>
        <w:br/>
        <w:t>ка научно-образовательных диалогических стратегий.</w:t>
        <w:br/>
        <w:t>Однойиз такихстратегий и является евроисламская. Евро-</w:t>
        <w:br/>
        <w:t>исламская концепция открывает перспективу диалога ислам-</w:t>
      </w:r>
    </w:p>
    <w:p>
      <w:r>
        <w:t>скихи западноевропейских ценностей, раскрывает исламскую</w:t>
        <w:br/>
        <w:t>ценностную парадигму в ее значении для интеграционных</w:t>
        <w:br/>
        <w:t>процессов Востока и Запада; выявляет социально-экономи-</w:t>
        <w:br/>
        <w:t>ческие принципы возникновения современного концепта</w:t>
        <w:br/>
        <w:t>«языка вражды» между различными слоями социума; спо-</w:t>
        <w:br/>
        <w:t>собствует инсталляции информационной безопасности қак</w:t>
        <w:br/>
        <w:t>альтернативы современным информационным агрессивным</w:t>
        <w:br/>
        <w:t>технологиям, используюшимся религиозно-экстремистскими</w:t>
        <w:br/>
        <w:t>организациями.</w:t>
        <w:br/>
        <w:t>Информационное противодействие религиозному экс-</w:t>
        <w:br/>
        <w:t>тремизму - это научно-методологический комплекс, включа-</w:t>
        <w:br/>
        <w:t>юіций в себя:</w:t>
        <w:br/>
        <w:t>1. Публикации научных статей информационно-обра-</w:t>
        <w:br/>
        <w:t>зовательного характера, обосновываюших ценностную толе-</w:t>
        <w:br/>
        <w:t>рантную парадигму евроисламской стратегии.</w:t>
        <w:br/>
        <w:t>246</w:t>
        <w:br/>
        <w:t>Н. Сейтахметова. К феноменологии межконфессионального...</w:t>
        <w:br/>
        <w:t>Дам вообіце, реконструкция диалогического опыта прошлого</w:t>
        <w:br/>
        <w:t>всегда показывает интенции интерпретативного мышления,</w:t>
        <w:br/>
        <w:t>которое необходимо для инсталляции диалога. Надо сказать,</w:t>
        <w:br/>
        <w:t>что стремление и поиск диалогических стратегий также очень</w:t>
        <w:br/>
        <w:t>часто инициировали западные ученые, особенно с ХІХ века.</w:t>
        <w:br/>
        <w:t>Попытка представить исламское и христианское культурное</w:t>
        <w:br/>
        <w:t>наследие в виде двух отчужденных мировых систем, по сути</w:t>
        <w:br/>
        <w:t>дела, всегда однобоко, линейно и фрагментарно. Разумеется,</w:t>
        <w:br/>
        <w:t>чтобы показать исключительность, уникальность того или</w:t>
        <w:br/>
        <w:t>иного культурного мира, необходимо раскрыть его через его</w:t>
        <w:br/>
        <w:t>релитиозно-культурный код и обозначить его уникальным</w:t>
        <w:br/>
        <w:t>паттерном и вместе выявить его онтологическое различие. И</w:t>
        <w:br/>
        <w:t>это необходимо для того, чтобы понять его суіцность.</w:t>
        <w:br/>
        <w:t>Когда вышла известная, нашумевшая работа Э. Саида</w:t>
        <w:br/>
        <w:t>«Ориентализм. Западные концепции Востока», то болыпое</w:t>
        <w:br/>
        <w:t>количество востоковедов перестали даже называть себя ори-</w:t>
        <w:br/>
        <w:t>енталистами, поскольку тотальная критика ориентализма</w:t>
        <w:br/>
        <w:t>касательно недопустимости предметного изучения Востока в</w:t>
        <w:br/>
        <w:t>контексте апплицированных западных стандартов привела к</w:t>
        <w:br/>
        <w:t>противопоставлению западно-восточного ориентализма, что в</w:t>
        <w:br/>
        <w:t>целом привелок пониманию необходимости введения в восто-</w:t>
        <w:br/>
        <w:t>коведение методологии нерепрессивной герменевтики и ком-</w:t>
        <w:br/>
        <w:t>паративистики, применение которых, в конце концов, при-</w:t>
        <w:br/>
        <w:t>ведет к диалогическому мышлению и диалогу. Возможности</w:t>
        <w:br/>
        <w:t>диалогических стратегий - это онтологическая перспектива.</w:t>
        <w:br/>
        <w:t>Евроисламский посыл - уже заключался в работах тако-</w:t>
        <w:br/>
        <w:t>го плана, поскольку затрагивал проблему экзистенциальную,</w:t>
        <w:br/>
        <w:t>проблему сосушцествования исламского и западного культур-</w:t>
        <w:br/>
        <w:t>ных миров.</w:t>
        <w:br/>
        <w:t>Евроислам сегодня - это не «закат мультикультурных ме-</w:t>
        <w:br/>
        <w:t>танарраций», это стратегия, основываютцаяся на мультикуль-</w:t>
        <w:br/>
        <w:t>турном принципе - сосуествования культур в многообраз-</w:t>
        <w:br/>
        <w:t>ном мультикультурном пространстве. В отличие, например,</w:t>
        <w:br/>
        <w:t>от стратегии «еврабии», предполагаютцей диалог арабского и</w:t>
        <w:br/>
        <w:t>европейского культурных миров, евроислам не является по-</w:t>
        <w:br/>
        <w:t>длитизированным диалогическим сценарием, направленным</w:t>
      </w:r>
    </w:p>
    <w:p>
      <w:r>
        <w:t>на деконструкцию и преследуюіцим қакие-либо политиче-</w:t>
        <w:br/>
        <w:t>245</w:t>
        <w:br/>
        <w:t>СВЕДЕНИЯ ОБ АВТОРАХ</w:t>
        <w:br/>
        <w:t>Шаукенова Зарема Каукеновна - директор Института философии,</w:t>
        <w:br/>
        <w:t>политологии и религиоведения КН МОН РК, член-корреспондент</w:t>
        <w:br/>
        <w:t>НАН РК, доктор социологических наук, профессор</w:t>
        <w:br/>
        <w:t>(Лама Шариф Кайрат Кайырбекулы - председатель Агентства по</w:t>
        <w:br/>
        <w:t>делам религий РК</w:t>
        <w:br/>
        <w:t>Ыбырайым Нурлан Мухтарбекулы - председатель Комитета науки</w:t>
        <w:br/>
        <w:t>МОНРК</w:t>
        <w:br/>
        <w:t>Косиченко Анатолий Григорьевич - главный научный сотрудник</w:t>
        <w:br/>
        <w:t>Института философии, политологии и религиоведения КН МОН РК,</w:t>
        <w:br/>
        <w:t>доктор философских наук, профессор</w:t>
        <w:br/>
        <w:t>Бюлент Шенай - факультет религиоведения и философии</w:t>
        <w:br/>
        <w:t>Университета Улудат, профессор</w:t>
        <w:br/>
        <w:t>Геннадий, епископ Каскеленский, викарий Астанинской епархии</w:t>
        <w:br/>
        <w:t>Кенжетай Досай Турсынбайулы - директор научно-исследователь-</w:t>
        <w:br/>
        <w:t>ского института Тюркологии Туркестанского международного казахско-</w:t>
        <w:br/>
        <w:t>турецкого университета, доктор философских наук, профессор</w:t>
        <w:br/>
        <w:t>Нил Робинсон - заместитель директора Центра арабских и ислам-</w:t>
        <w:br/>
        <w:t>ских исследований при Австралийском национальном университете,</w:t>
        <w:br/>
        <w:t>профессор</w:t>
        <w:br/>
        <w:t>Сейтбеков Смайл Суйеркулулы - заведуюший учебно-просвети-</w:t>
        <w:br/>
        <w:t>тельским отделом ДУМК, кандидат философских наук</w:t>
        <w:br/>
        <w:t>Джалилов Заур Гафурович-- главный научный сотрудник Института</w:t>
        <w:br/>
        <w:t>востоковедения им. Р.Б. Сулейменова КН МОН РК, доктор иеториче-</w:t>
        <w:br/>
        <w:t>ских наук, доцент</w:t>
        <w:br/>
        <w:t>Бурова Елена Евгениевна - главный научный сотрудник Инетитута</w:t>
        <w:br/>
        <w:t>философии, политологии и религиоведения КН МОН РК, доктор фило-</w:t>
        <w:br/>
        <w:t>софских наук, профессор</w:t>
        <w:br/>
        <w:t>Ахмет Т. Куру - профессор факультета политических наук</w:t>
        <w:br/>
        <w:t>Государственного университета Сан-Дието</w:t>
        <w:br/>
        <w:t>Смагулов Есбосын Меркешевич - начальник отдела Научно-</w:t>
        <w:br/>
        <w:t>исследовательского и аналитического центра по вопросам религии</w:t>
        <w:br/>
        <w:t>АДР РК, кандидат философских наук</w:t>
        <w:br/>
        <w:t>Иванов Владимир Александрович - главный инспектор акима</w:t>
        <w:br/>
        <w:t>г. Алматы по вопросам работы с религиозными обьединениями, канди-</w:t>
        <w:br/>
        <w:t>дат философских наук</w:t>
        <w:br/>
        <w:t>Сейтахметова Наталья .Львовна - главный научный сотрудник</w:t>
        <w:br/>
        <w:t>Института философии, политологии и религиоведения КН МОН РК,</w:t>
        <w:br/>
        <w:t>член-корр. НАН РК, доктор философских наук, профессор</w:t>
      </w:r>
    </w:p>
    <w:p>
      <w:r>
        <w:t>Н. Сейтахметова. К феноменологии межконфессионального...</w:t>
        <w:br/>
        <w:t>Постепенно отдаляясь от божественного истока, совет-</w:t>
        <w:br/>
        <w:t>ский человек конституировался в эмпирика-прагматика, а</w:t>
        <w:br/>
        <w:t>его жизненный и окружаюший мир постепенно не столько</w:t>
        <w:br/>
        <w:t>«расколдовывался», сколько «обезбоживался», религиозная</w:t>
        <w:br/>
        <w:t>же идентичность становилась всего лишь навсего «этнической</w:t>
        <w:br/>
        <w:t>расцветовкой». Иудаизм, христианство, ислам с их ценност-</w:t>
        <w:br/>
        <w:t>ными парадигмальными установками не вписывались в со-</w:t>
        <w:br/>
        <w:t>ветскую культурную парадигму. Распад СССР представляется</w:t>
        <w:br/>
        <w:t>не только ведь политическим процессом, но и культурным.</w:t>
        <w:br/>
        <w:t>Культурный шок қак «испытание культурой» для этого вре-</w:t>
        <w:br/>
        <w:t>мени стал причиной «непозитивной» философской рефлек-</w:t>
        <w:br/>
        <w:t>сии опять же над проблемой Я и Другого, теперь уже в иных</w:t>
        <w:br/>
        <w:t>культурных реалиях, противопоставления.</w:t>
        <w:br/>
        <w:t>Культурная реальность становится в последние годы на</w:t>
        <w:br/>
        <w:t>постсоветсқом пространстве в условиях постметафизики или</w:t>
        <w:br/>
        <w:t>постсекулярности мирового пространства религиозной. Хотя</w:t>
        <w:br/>
        <w:t>достаточно сложно определиться с тақими проблемами, как</w:t>
        <w:br/>
        <w:t>пассивный-активный секуляризм, латентная - воинственная</w:t>
        <w:br/>
        <w:t>релитиозность. Однако именно религиозный контекст выявил</w:t>
        <w:br/>
        <w:t>современную онтологическую тоску по божественному. На-</w:t>
        <w:br/>
        <w:t>чался так называемый Религиозный Ренессанс, принесший</w:t>
        <w:br/>
        <w:t>раскрепотцение религиозного контента, который всегда опре-</w:t>
        <w:br/>
        <w:t>делял суіцность человека. На территории постсоветского Ка-</w:t>
        <w:br/>
        <w:t>захстана происходили те же самые культурные процессы, что</w:t>
        <w:br/>
        <w:t>и в. других бывших советских республиках.</w:t>
        <w:br/>
        <w:t>И каковы теперь главные ценностные установки в куль-</w:t>
        <w:br/>
        <w:t>турной парадигме: светские (либеральные), исламские (рели-</w:t>
        <w:br/>
        <w:t>гиозные)? Казахстан - уникальное культурное пространство, в</w:t>
        <w:br/>
        <w:t>котором диалогическое толерантное сосуцествование мусуль-</w:t>
        <w:br/>
        <w:t>мани христиан, различных этносов и религиозных конфессий</w:t>
        <w:br/>
        <w:t>создало беспрецедентную «возможность возможного» экзи-</w:t>
        <w:br/>
        <w:t>стенциального диалога Я и Другого.</w:t>
        <w:br/>
        <w:t>Казахстанская культурная парадигма создавалась века-</w:t>
        <w:br/>
        <w:t>ми, в которых шлифовалась эта традиция диалогической</w:t>
        <w:br/>
        <w:t>«возможности возможного». И в этом смысле евроисламская</w:t>
        <w:br/>
        <w:t>стратегия в казахстанской практике получает новый онтологи-</w:t>
        <w:br/>
        <w:t>ческий поворот. Новая ли это тема для Казахстана? Конечно,</w:t>
        <w:br/>
        <w:t>243</w:t>
        <w:br/>
        <w:t>м одель государственно-конфе ссиональных отношений...</w:t>
        <w:br/>
        <w:t>можность осознанно и свободно делать мировоззренческий</w:t>
        <w:br/>
        <w:t>или вероисповедный выбор. Все эти положения закреплены</w:t>
        <w:br/>
        <w:t>законодательно.</w:t>
        <w:br/>
        <w:t>Религиозные обьединения, проводя абсолютно свобод-</w:t>
        <w:br/>
        <w:t>ную каноническую деятельность, в т. ч. и кадровую, не оказы-</w:t>
        <w:br/>
        <w:t>вают воздействия на выборы в органы государственной власти,</w:t>
        <w:br/>
        <w:t>не участвуют в деятельности политических партий и движе-</w:t>
        <w:br/>
        <w:t>ний. При этом нет политических ограничений прав и обязан-</w:t>
        <w:br/>
        <w:t>ностей членов любых конфессий.</w:t>
        <w:br/>
        <w:t>Вместе с тем, светский характер государства не препятству-</w:t>
        <w:br/>
        <w:t>ет предоставлению с его стороны различных видов содействия</w:t>
      </w:r>
    </w:p>
    <w:p>
      <w:r>
        <w:t>развитию социально значимых проектов и инициатив религи-</w:t>
        <w:br/>
        <w:t>озных обһединений, оказывает поддержку в содержании и экс-</w:t>
        <w:br/>
        <w:t>плуатации историко-культурных памятников, используемых в</w:t>
        <w:br/>
        <w:t>культовых целях, благотворительных акциях и т.п.</w:t>
        <w:br/>
        <w:t>Это- еше одна суіцественная сторона казахстанской моде-</w:t>
        <w:br/>
        <w:t>ли государственно-конфессиональных отношений, подтверж-</w:t>
        <w:br/>
        <w:t>даемая постоянной практикой.</w:t>
        <w:br/>
        <w:t>Современная казахстанская модель исходит, прежде все-</w:t>
        <w:br/>
        <w:t>го, из обшцности социально-политическқой идеологии всех ве-</w:t>
        <w:br/>
        <w:t>руюших граждан, независимо от их вероисповедной принад-</w:t>
        <w:br/>
        <w:t>лежности. Она проистекает из обіцности социально-полити-</w:t>
        <w:br/>
        <w:t>ческого, экономического пространства суверенного унитарно-</w:t>
        <w:br/>
        <w:t>го государства, гражданами которого они все являются.</w:t>
        <w:br/>
        <w:t>Это определяет основополагаюішую особенность тақой</w:t>
        <w:br/>
        <w:t>модели, состояцей в единстве ценностных ориентиров в со-</w:t>
        <w:br/>
        <w:t>циокультурной сфере, в безусловной обіцности политических</w:t>
        <w:br/>
        <w:t>идеалов қказахстанского патриотизма. При этом достигается</w:t>
        <w:br/>
        <w:t>также и безусловное плюралистическое разнообразие кано-</w:t>
        <w:br/>
        <w:t>нических особенностей, культовой практики, религиозных</w:t>
        <w:br/>
        <w:t>структур и организационных форм деятельности.</w:t>
        <w:br/>
        <w:t>Таким образом, рассматривая модель, мы исходим из</w:t>
        <w:br/>
        <w:t>единой или сходной в основных моментах социально-полити-</w:t>
        <w:br/>
        <w:t>ческой направленности сушцествуюших в Казахстане религий,</w:t>
        <w:br/>
        <w:t>принадлежаших к различным традициям и школам. Она со-</w:t>
        <w:br/>
        <w:t>впадает с обшценациональными демократическими интереса-</w:t>
        <w:br/>
        <w:t>ми қазахстанского гражданского обіцества. При этом четко</w:t>
        <w:br/>
        <w:t>236</w:t>
        <w:br/>
        <w:t>Н. Сейтахметова. К феноменологии межконфессионального...</w:t>
        <w:br/>
        <w:t>установка на диалог, позволила подойти к этой проблеме с</w:t>
        <w:br/>
        <w:t>озиции феноменологии, которая раскрывала в кораниче-</w:t>
        <w:br/>
        <w:t>ских текстах и исламских моделях жизни интенцио-нальный</w:t>
        <w:br/>
        <w:t>диалогический контент. Возникновению конфликта при ин-</w:t>
        <w:br/>
        <w:t>терпретации чашце всего способствуют позиция предвзятого</w:t>
        <w:br/>
        <w:t>отношения (со стороны исследователя) к исламской культу-</w:t>
        <w:br/>
        <w:t>ре как к обһекту, который необходимо изучать то с позиции</w:t>
        <w:br/>
        <w:t>европоцентристских установок, то с позиции христианоцен-</w:t>
        <w:br/>
        <w:t>тристских, где не может осутцествляться диалогическая ин-</w:t>
        <w:br/>
        <w:t>терпретация, поскольку реконструиру ются вновь стереотипы</w:t>
        <w:br/>
        <w:t>и предрассудки позиции Я - Чужой. Конечно, конфликт ин-</w:t>
        <w:br/>
        <w:t>терпретаций является не только проблемой Запада и Востока,</w:t>
        <w:br/>
        <w:t>это проблема, которая возникает и внутри исламской герме-</w:t>
        <w:br/>
        <w:t>невтики между различными каламистскими, религиозно-фи-</w:t>
        <w:br/>
        <w:t>длософскими исламскими дискурсами, мазхабами и такими</w:t>
        <w:br/>
        <w:t>течениями, қак салафизм, ваххабизм и другими, ставяшцими</w:t>
        <w:br/>
        <w:t>вопросы об аутентичности тех или иных догматических тек-</w:t>
        <w:br/>
        <w:t>стов. Введенный достаточно давно концепт «қораническая то-</w:t>
        <w:br/>
        <w:t>дерантность», возможно, мог бы продуктивно использоваться</w:t>
        <w:br/>
        <w:t>для избежания этого герменевтического конфликта, он мог</w:t>
        <w:br/>
        <w:t>бы открыть и перспективу прочтения текстов қак понимания.</w:t>
        <w:br/>
        <w:t>Речь не идет о крайнем плюрализме, выливаютцимся в абсо-</w:t>
        <w:br/>
        <w:t>лютный релятивизм, речь идет о плюрализме «с берегами», в</w:t>
        <w:br/>
        <w:t>котором главная методологическая установка - в онтологиче-</w:t>
        <w:br/>
        <w:t>сқой опоре на коранические тексты, что позволяет хранить ис-</w:t>
      </w:r>
    </w:p>
    <w:p>
      <w:r>
        <w:t>дламскую духовность и проявлятьздравый смысл в восприятии</w:t>
        <w:br/>
        <w:t>культуры Другого. Кораническая или исламская толерант-</w:t>
        <w:br/>
        <w:t>ность устанавливает не просто духовные мосты между культу-</w:t>
        <w:br/>
        <w:t>рами Востока и Запада, она способствует разрешению трудно-</w:t>
        <w:br/>
        <w:t>стей диалога, которые можно назвать феноменологическими</w:t>
        <w:br/>
        <w:t>трудностями. ХХІ столетие - время кардинального изменения</w:t>
        <w:br/>
        <w:t>мышления, оно становится диалогическим и интерпретатив-</w:t>
        <w:br/>
        <w:t>ным, поэтому необходимы релевантные стратегии диалога,</w:t>
        <w:br/>
        <w:t>которые не просто «уладили» бы конфликты, но привели бы</w:t>
        <w:br/>
        <w:t>к диалогическому со-творчеству мусульманского Востока и</w:t>
        <w:br/>
        <w:t>длиберального Запада. Одной из таких диалогических страте-</w:t>
        <w:br/>
        <w:t>гий является евроислам, который представляется не в качестве</w:t>
        <w:br/>
        <w:t>241</w:t>
        <w:br/>
        <w:t>м одель государственно-конфе ссиональных отношений...</w:t>
        <w:br/>
        <w:t>если говорить об истоках, то нет. Сушцествовала и суіцествует</w:t>
        <w:br/>
        <w:t>еше «старая» версия евроисламского диалога - это евразий-</w:t>
        <w:br/>
        <w:t>ство.</w:t>
        <w:br/>
        <w:t>Предложенная русскими философами-европейцами</w:t>
        <w:br/>
        <w:t>идея о диалогическом культурном бытии, основанная на</w:t>
        <w:br/>
        <w:t>принципах доверия, толерантности и сохранения культурной</w:t>
        <w:br/>
        <w:t>традиции, вновь реконструируется в модели неоевразийства</w:t>
        <w:br/>
        <w:t>Президентом Республики Казахстан Н.А. Назарбаевым. Наи-</w:t>
        <w:br/>
        <w:t>более сложным в евразийской концепции ХІХ и ХХ столетия</w:t>
        <w:br/>
        <w:t>представляется вопрос о религиозной идентичности: қақ со-</w:t>
        <w:br/>
        <w:t>хранить православную (христианскую) идею и исламскую в</w:t>
        <w:br/>
        <w:t>органическқом синтезе евразийского мирочувствования и ми-</w:t>
        <w:br/>
        <w:t>ровоззрения?</w:t>
        <w:br/>
        <w:t>Евразийство как версия евроислама в интеграционном</w:t>
        <w:br/>
        <w:t>значении может дать социокультурный подьем евразийского</w:t>
        <w:br/>
        <w:t>самосознания. Что имеется в виду? Евразийский способ мыш-</w:t>
        <w:br/>
        <w:t>дения определяет, соответственно, евразийскую модель пове-</w:t>
        <w:br/>
        <w:t>дения қак модель диалога, поведения в диалоге.</w:t>
        <w:br/>
        <w:t>Евразийсқая идеология не может осупцествиться вне ин-</w:t>
        <w:br/>
        <w:t>теграционных процессов: экономических, политических, об-</w:t>
        <w:br/>
        <w:t>разовательных. Евразийство - по болыпому счету- это диалог</w:t>
        <w:br/>
        <w:t>Запада и Востока.</w:t>
        <w:br/>
        <w:t>В евразийсқой модели осушцествляется либеральный, сво-</w:t>
        <w:br/>
        <w:t>бодный диалог, в котором происходит вовлечение другв друга</w:t>
        <w:br/>
        <w:t>миров Европы и Азии. Евразийство в новых социокультурных</w:t>
        <w:br/>
        <w:t>и политических реалиях сохраняет культурно-религиозные</w:t>
        <w:br/>
        <w:t>коды Европы и Азии, в данном случае, коды либерализма и</w:t>
        <w:br/>
        <w:t>христианства и қоды ислама и либерализма.</w:t>
        <w:br/>
        <w:t>Если реконструировать опыт культурного, политического</w:t>
        <w:br/>
        <w:t>взаимодействия исламского и христианского миров на терри-</w:t>
        <w:br/>
        <w:t>тории Казахстана, то он- очень длительный и позитивный. В</w:t>
        <w:br/>
        <w:t>качестве примера - это диалог, осуцествленный мусульман-</w:t>
        <w:br/>
        <w:t>ским философом Абу Насром аль-Фараби, с античной (древ-</w:t>
        <w:br/>
        <w:t>негреческой философией), обозначивший целое направление</w:t>
        <w:br/>
        <w:t>в дискурсе мировой философской мысли - религиозной ком-</w:t>
        <w:br/>
        <w:t>паративистики, в рамках которой стало возможным осутцест-</w:t>
        <w:br/>
        <w:t>вление взаимодополнительности культур Востока и Запада.</w:t>
        <w:br/>
        <w:t>244</w:t>
      </w:r>
    </w:p>
    <w:p>
      <w:r>
        <w:t>ТНЕ ІМҒІ ЦЕМСЕ ОҒ КЕКПІСІОМ</w:t>
        <w:br/>
        <w:t>ОМ МОПЕКМ МОКІО</w:t>
        <w:br/>
        <w:t>Ріепағу Ргезелпіайопв оҒіһе іпіетайопа!</w:t>
        <w:br/>
        <w:t>всіепінс-рғасісаі сопТегепсе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</w:t>
        <w:br/>
        <w:t>Республики Казахстан</w:t>
        <w:br/>
        <w:t>Институт философии и политологии был образован в</w:t>
        <w:br/>
        <w:t>феврале 1999 г. на базе созданных в 1958 г. Института фило-</w:t>
        <w:br/>
        <w:t>софии и права и в 1991 г. Института философии. В мае 2012 г.</w:t>
        <w:br/>
        <w:t>постановлением Правительства он был переименован в Ин-</w:t>
        <w:br/>
        <w:t>ститут философии, политологии и религиоведения.</w:t>
        <w:br/>
        <w:t>Основной задачей Института қак государственного на-</w:t>
        <w:br/>
        <w:t>учно-исследовательского учреждения является проведение</w:t>
        <w:br/>
        <w:t>философско-мировоззренческих, философско-методологи-</w:t>
        <w:br/>
        <w:t>ческих, политологических, религиоведческих и социологиче-</w:t>
        <w:br/>
        <w:t>ских исследований, направленных на развитие интеллекту-</w:t>
        <w:br/>
        <w:t>ального и духовно-нравственного потенциала современного</w:t>
        <w:br/>
        <w:t>казахстанского обіцества.</w:t>
        <w:br/>
        <w:t>Сегодня Институт философии, политологии и религио-</w:t>
        <w:br/>
        <w:t>ведения является высокопрофессиональным научно-исследо-</w:t>
        <w:br/>
        <w:t>вательским центром. Институт работает по трем ключевым</w:t>
        <w:br/>
        <w:t>направлениям, определяютцим его структуру: философия, по-</w:t>
        <w:br/>
        <w:t>длитология и религиоведение. Эдесь проводят научные исследо-</w:t>
        <w:br/>
        <w:t>вания: 1 академик, 2члена-корреспондента НАН РК, 21 доктор и</w:t>
        <w:br/>
        <w:t>13 кандидатов науқ, 1 доктор РҺР, 8 докторантов РҺІ. В Инсти-</w:t>
        <w:br/>
        <w:t>туте выполняется 24 научно-исследовательских проекта в рам-</w:t>
        <w:br/>
        <w:t>ках грантового финансирования на 2012-2014 тг. по приоритету</w:t>
        <w:br/>
        <w:t>«Интеллектуальний потенциал страны», ведется работа в рамках</w:t>
        <w:br/>
        <w:t>междисциплинарной научной программы «Ғылоіми қазына».</w:t>
        <w:br/>
        <w:t>Сотрудниками издаются монографии и научные статьи</w:t>
        <w:br/>
        <w:t>по проблемам политики, науки, образования, культуры, ре-</w:t>
        <w:br/>
        <w:t>лигии, казахсқой и мировой философии. Научные публика-</w:t>
        <w:br/>
        <w:t>ции сотрудников Института востребованы в научных рейтин-</w:t>
        <w:br/>
        <w:t>говых изданиях ближнего и дальнего зарубежья.</w:t>
        <w:br/>
        <w:t>251</w:t>
        <w:br/>
        <w:t>В рамках программы «Кулотурное наследие» Институтом</w:t>
        <w:br/>
        <w:t>изданы собрание сочинений «Аристотеля Востока» - аль-</w:t>
        <w:br/>
        <w:t>Фараби (10 томов), «Мировое философское наследие» (20 томов),</w:t>
        <w:br/>
        <w:t>а также исследование «Философское наследие ҡазахского народа»</w:t>
        <w:br/>
        <w:t>(20 томов).</w:t>
        <w:br/>
        <w:t>Издаются два журнала: «Адам әлемі» (с 1999 года) и «Аль-</w:t>
        <w:br/>
        <w:t>Фараби» (с 2003 года). Институт располагает собственным сай-</w:t>
        <w:br/>
        <w:t>том на трех языках: казахском, русском и английском.</w:t>
      </w:r>
    </w:p>
    <w:p>
      <w:r>
        <w:t>Институт регулярно проводит международные науч-</w:t>
        <w:br/>
        <w:t>ные конференции, круглые столы, семинары, дискуссионные</w:t>
        <w:br/>
        <w:t>плошадки, в которых принимают участие казахстанские и</w:t>
        <w:br/>
        <w:t>зарубежные ученые. Институт тесно сотрудничает с научно-</w:t>
        <w:br/>
        <w:t>исследовательскими структурами России, Белоруссии, Азер-</w:t>
        <w:br/>
        <w:t>байджана, Кыргызстана, Китая, Германии, США, Турции,</w:t>
        <w:br/>
        <w:t>Ирана, Узбекистана, Таджикистана и других стран.</w:t>
        <w:br/>
        <w:t>На базе Института философии, политологии и религио-</w:t>
        <w:br/>
        <w:t>ведения проходят стажировку и преддипломную практику</w:t>
        <w:br/>
        <w:t>студенты, магистранты и РҺІ-докторанты ведуцих казахстан-</w:t>
        <w:br/>
        <w:t>ских высших учебных заведений, таких, как КазНУ им. аль-</w:t>
        <w:br/>
        <w:t>Фараби, КазНПУ им. Абая, КазУМОиМЯ им. Абылайхана,</w:t>
        <w:br/>
        <w:t>КазАТиСОи ар.</w:t>
        <w:br/>
        <w:t>В Институте созданы все необходимые условия для про-</w:t>
        <w:br/>
        <w:t>фессиональной работы и научного роста сотрудников.</w:t>
        <w:br/>
        <w:t>Более подробную информацию об Институте филосо-</w:t>
        <w:br/>
        <w:t>фии, политологии и религиоведения можно получить по</w:t>
        <w:br/>
        <w:t>адресу:</w:t>
        <w:br/>
        <w:t>Республика Казахстан, 050010</w:t>
        <w:br/>
        <w:t>Алматы, ул. Курмангазы, 29 (3 этаж)</w:t>
        <w:br/>
        <w:t>Тел. %7(727) 272-59-10</w:t>
        <w:br/>
        <w:t>Факс.: %7(727) 272-59-10</w:t>
        <w:br/>
        <w:t>Е-тай: ірһФірһ.К?</w:t>
        <w:br/>
        <w:t>Һир://мғиғә-ірһ.К&gt;2</w:t>
        <w:br/>
        <w:t>Іп сопФЖоһп5 м/һеп ато! апдгейіргіоп Міпсейіоп5 аге гейейпеа</w:t>
        <w:br/>
        <w:t>Бу Ка?аКһғап восіезу, 5 ітрогҒале % геуеа! 145 робелііа/ іп һе</w:t>
        <w:br/>
        <w:t>весшаг 54ағе апа о Япа еЕесііуе Ғогтав оҒЮаеуеіортет оҒ һе Ка-</w:t>
        <w:br/>
        <w:t>таКһв4ап тойеі оҒІһе ве апа сопҒеввіопа! ге1аНопв.</w:t>
        <w:br/>
        <w:t>босіейу ехресів геаП?айоп оҒһапапізііс робепНа! оҒтеПісіоп</w:t>
        <w:br/>
        <w:t>іпвіігше, ҒаКіпе іһіо ассоппе 145 восіосіішггі оррогтипііев. Іі</w:t>
        <w:br/>
        <w:t>гергеветей %о 15 (һас 1һе ө4ағе апа ге!гіоив авзосіайіоп соша</w:t>
        <w:br/>
        <w:t>іһгесгаге Іһе еЮНогів апа оррогтипіев іп 1һе Не18 оҒвосіа! асбіуіу.</w:t>
        <w:br/>
        <w:t>Пеаграғисірапі о/соп)егепсе!</w:t>
        <w:br/>
        <w:t>Оп Реһа1!Ғ оҒ һов% оҒа сопегепсе - Іпвіігше Ғог РһПоворһу,</w:t>
        <w:br/>
        <w:t>РоПнса! өсіепсе апа КеШбсіоп 54ийіев, СотітіНее оғ 5сіепсе, Міп-</w:t>
        <w:br/>
        <w:t>ізігу оҒ Едисабол апа 5сіепсе оҒЧһе Керлрііс оҒ Ка?аКҺһзбал |І ех-</w:t>
        <w:br/>
        <w:t>ргевв Үоч арргесізНоп ог сбепшіпе іп”егеві “о 145 ге!еуапсе апа 1</w:t>
        <w:br/>
        <w:t>іпуйе Үой %о (бізси55 һе товбіпарогбапЕ ргоМетпв бог ош восіегу.</w:t>
        <w:br/>
        <w:t>СОМТЕМТ</w:t>
        <w:br/>
        <w:t>ІпікойасШотыырсаниалогисосигиоогегияисигилеогонненыасыыаарылағаысығырыыы</w:t>
        <w:br/>
        <w:t>5һаикепода 7.К. Орепіпр Әреесі</w:t>
        <w:br/>
        <w:t>Іата білі) К. ҮГеісоте Өреесһ..</w:t>
      </w:r>
    </w:p>
    <w:p>
      <w:r>
        <w:t>Үвғауут М.М. Үгеісотпе Әреесі...</w:t>
        <w:br/>
        <w:t>РОБІТІУЕ ОРРОКТОМІТІЕ5 ОЕ КЕМСІОМ</w:t>
        <w:br/>
        <w:t>ІМ ТНЕ МОБЕКМ УОКІО</w:t>
        <w:br/>
        <w:t>Ковісһенко А.С. Тһе РоввіБШІНев оҒ КеПіріоп іп Кейксіпе Тігеаіө</w:t>
        <w:br/>
        <w:t>аназсҺаПенрев овОиғ ипесвесогопоогиоианынанызыысғындыраыррығынанына 265</w:t>
        <w:br/>
        <w:t>Вйіепі Зепау. Сеоро1Нс оҒ ЕтоНПопв апа КеПсіоп іп Ілгегсі ата!</w:t>
        <w:br/>
        <w:t>СінНгепвһір ЕдасаПоп...............1..1а0 ае ЫН 279</w:t>
        <w:br/>
        <w:t>Сеппаду, КавКеіеп Вівһор. Тһе Роһепһіг15 оҒ КеПігіоп іп боһміпе</w:t>
        <w:br/>
        <w:t>КЕЗ ӘЬЕНл5 ӘӨЕІНЕСМбАавЕн МОН зусизевивнланЕтаНЕНТРИ ТЫР ЕРЕН ЕРНІНЕ 299</w:t>
        <w:br/>
        <w:t>15І.АМІС 5ТГУГІЕ5 ІМ ХХІ СЕМТОГКВҮ: ПТАТОСІТСАІ. 5ТКАТЕСІЕ5</w:t>
        <w:br/>
        <w:t>Кепгһеіау Г.Т.Тһе Үаваугі Сшііге Етота Еһе Роіпі оҒ Уіеуг</w:t>
        <w:br/>
        <w:t>оҒНііютіса! Матхізі Піа1есісб...............2.2..Д12222əшыыыыыыыыыыыадеы Ды 306</w:t>
        <w:br/>
        <w:t>Мей! Коһіпвоп. Тһе Бупатпісв оҒ һе біуіле У/от1й оҒЧһе Тогаһ,</w:t>
        <w:br/>
        <w:t>несоврерияа е Қоғалы ссғысананаыларанылтанығынлынғынарыныығааараылыды 319</w:t>
        <w:br/>
        <w:t>беуіфекоо 5,5, Тһе Ко1е оҒІ6ізіл іп бо1Уіпр босізі РтоМепав.і....../2м2442. 325</w:t>
        <w:br/>
        <w:t>Раһаііоо 2.6. І61апп іп КазаКҺһап апа Іһе Ргіпсір!ев</w:t>
        <w:br/>
        <w:t>фло иелтед т а к т е 331</w:t>
        <w:br/>
        <w:t>5ТАТЕ-СОМЕЕ55ІОМАТ, МОГЕІ5 ІМ ССЕКЕМТ КА?АКН5ТАМ</w:t>
        <w:br/>
        <w:t>Викода Б.Е. Сопіехі5 ой біліе-Соп!езвіоп&lt; Ке!аГіоп5</w:t>
        <w:br/>
        <w:t>іп не КеріРііс оҒКа?аКҺвйап...</w:t>
        <w:br/>
        <w:t>336</w:t>
        <w:br/>
        <w:t>Айте1і Т, Киғи. Раввіуе апа Аввегіуе бесшізгізіт: Тһе (л/ей бізіев,</w:t>
        <w:br/>
        <w:t>Етапсе, апа ТатКеу</w:t>
        <w:br/>
        <w:t>5тадшіоо Е.М. бкаге РоПсу іп Іһе 5рһеге о” КеПібіо!</w:t>
        <w:br/>
        <w:t>Рр ен анды РЕбереобонсыссыудашаларындығатаныслысаырыушлаынағандыуатыша</w:t>
        <w:br/>
        <w:t>Юапоо У.А. Арол//іһе Мойеі оҒ Әбкаге-Соп:есбіопа! Ке!а(іоп5</w:t>
        <w:br/>
        <w:t>іп ІШеЖершРісоЕКадаКНвғағы. еген девоенкзвувереомеоиеккеекенгеенк бекер дыйнаыараеынеуға 358</w:t>
        <w:br/>
        <w:t>беуіаһтейооа М.1.. Оп Рһепотлепо/іову оҒІт/ет-Сопіеввіопа|</w:t>
        <w:br/>
        <w:t>Бізіорше..............21.11.аааНыыыыыыаыыы..НЗ БЫНЫ) бб Меееееі.3.3лбеыы»ыы;беНееə 362</w:t>
        <w:br/>
        <w:t>КевоімНоп..............2.42..2.2.0404.2011040400000ііііыыЫ де бе ееыə о ББШДДДЫəДəƏ ы 369</w:t>
        <w:br/>
        <w:t>Іпіогтаноп аһоші іһе ачіһов5...............2.2.2.22.2010000200 ІІІ өн 371</w:t>
        <w:br/>
        <w:t>піогтпаНоп оп һе ІпөгінШе ог РҺПозорҺһу, Ро!Нса! ӛсіепсе апа КеПісіоп</w:t>
        <w:br/>
        <w:t>біл ев о СоштпаіНее 5сіепсе оҒ!һе Міпісіту оғ ЕдасаНоп апа 5сіепсе</w:t>
        <w:br/>
        <w:t>өБһеКкерарнео Казакнағаннавввовиогиананылағынанығынаырадарынышааағын 822:</w:t>
        <w:br/>
        <w:t>Фһогоцеһіу апдегвіоой у/һо Нпапсей тові оҒІһебе ограпіайі015,</w:t>
        <w:br/>
        <w:t>у/һағ сопвсіоивпев ів ргосеввей ворһізіісағейі Тесһпо1ову оҒ Ка-</w:t>
        <w:br/>
        <w:t>таКҺһвҒап іп ап еЮНогі о Әйке ош сіуі! апа сіуіі?абопа! ідепіігу,</w:t>
        <w:br/>
        <w:t>ілдегтпіпе іһе Юоилдайопв оҒ ғар Шу апа весигізу.</w:t>
        <w:br/>
        <w:t>То ай4гев 1һесе апа тапу о”һег ргоМет уой у/апі 40 могК</w:t>
        <w:br/>
        <w:t>“һе Феогенса! вітағеру. ТһаҒі5 у/һу ауеаг аро, һе Іпеіііе оҒРВҺі-</w:t>
        <w:br/>
        <w:t>1о5орһу апа РоШаіса! 5сіепсе Ву 1һе боуегптепі оҒ4һе Керіһіс</w:t>
        <w:br/>
        <w:t>оҒ Ка?а(һв4ап у/ав гепатей іһе Іпеііе оҒ РА озорВһу, РоШаіса!</w:t>
        <w:br/>
        <w:t>5сіепсе апа КеПсіоив 54ибіев. Тһі5 ууав а 4еПһегаге десізіоп оҒһе</w:t>
      </w:r>
    </w:p>
    <w:p>
      <w:r>
        <w:t>боуегптелпі 4һағ һав “һе ригрове оҒдаеуеіоріпе һавіс апа аррһеа</w:t>
        <w:br/>
        <w:t>тебеагеһ оп іһе та)ог ргоМетпв оҒтеПісіои 54лй1е5.</w:t>
        <w:br/>
        <w:t>Тһе ІпзіШше із а һавіс гезеагеһ сепгег оҒЧһе Керіһііс оҒКа-</w:t>
        <w:br/>
        <w:t>?аКҺһағап, у/һісһ і5 аға Һіеһ һеогенса! Теуе!| аге сопбистей Һавіс</w:t>
        <w:br/>
        <w:t>апа аррПей гевеагеВ іп а у/іде гапсве о оріса! івөпев оҒАдеуеіор-</w:t>
        <w:br/>
        <w:t>тепе оҒошг зізге,</w:t>
        <w:br/>
        <w:t>Тһе сопегепсе, ү/һісһ ҒаКев рІасе іюдау - а сопуіпсіпе ргооі.</w:t>
        <w:br/>
        <w:t>Ігіпуо1Уев по% опіу Ка?аЮһзғап, Әш а15о гершаМЕе ігеірі өсіеп-</w:t>
        <w:br/>
        <w:t>8545, гергезетбаНуев оҒтейісіои 4аепотілаНоп5, Іау/ епіогсетелі</w:t>
        <w:br/>
        <w:t>авепсіев, ге!ігіои (еасһегв, апа өімделпб5. Іпе(іЧе оҒРҺ озорһу,</w:t>
        <w:br/>
        <w:t>РоШнса! 5сіепсе апа Кейіріои 5ібіез һав ғаКеп іһе гігһі сойгвеіп</w:t>
        <w:br/>
        <w:t>“һе соһесіоп оҒ һе восігі Когсев 4евіспей %о воКе асшге ргоМетп5</w:t>
        <w:br/>
        <w:t>оҒвосіебу апа “һе ө4аге,</w:t>
        <w:br/>
        <w:t>Імгізһ уой ІГаіНШІ ууогК (о аП рагНсірапіз оҒ4һе сол”егепсе,</w:t>
        <w:br/>
        <w:t>“һе гез оҒм/һісһ уү І ілдопейуу Ве а тайог сопігіршіоп %0</w:t>
        <w:br/>
        <w:t>һе ітргоуетепі оҒсһигеһ-Ғағе ге)аНЧоп5, Еһе 4еуеіортпелі оҒіп-</w:t>
        <w:br/>
        <w:t>Тег-геПріовв (ізіорие, “һе вігепсіһепіпе оҒврігіша! һагтолу апа</w:t>
        <w:br/>
        <w:t>жюіегапсе іп Ка?аКһ восіегу.</w:t>
        <w:br/>
        <w:t>А СОМОЕАТІЛ.АТОКҮ І.ЕТТЕК ЕКОМ СНАІКМАХ ОҒ ТНЕ</w:t>
        <w:br/>
        <w:t>АСЕКСҮ ҒОК КЕІЛСІЮУ5 АҒҒАІН5 КЕРІГВІІС ОҒ КА?АКН5ТАМ</w:t>
        <w:br/>
        <w:t>КАІКАТ І.АМА 5НАКІЕ ТО РАВТІСІРАҠТ5 ОҒ ІКТЕККАТІОКАІ.</w:t>
        <w:br/>
        <w:t>СОКЕЕБЕКСЕ «ТНЕ ІКЕШТЕКСЕ ОЕ КЕМСІОМ ІК ТНЕ</w:t>
        <w:br/>
        <w:t>МОПЕЕКМ МОК»</w:t>
        <w:br/>
        <w:t>Пеаграғисірапіе апа диевіз о/ һе сопуегепсе!</w:t>
        <w:br/>
        <w:t>Кеврестей апа геуегей һоцве оҒ 4отевбіс рһИовзорһу, у/һісһ</w:t>
        <w:br/>
        <w:t>һав һа!Ға сепіштгу Һізіогу іһе Іпеініе оҒ РһЙоворһу апа РоШіса!</w:t>
        <w:br/>
        <w:t>5сіепсеһеіпе ауеагарогепатедав «Іпе іне оҒРҺ оворһу, РоНЧса!</w:t>
        <w:br/>
        <w:t>5сіепсе апа Кейіріои 5ілбіев», сагтіев ош Яіпдатетіді гезеагеһ іп</w:t>
        <w:br/>
        <w:t>ІҺеНе!45 оҒрҺйовзорВу; роШаіса! өсіепсе, апа поуу/ оҒгеПіріов вікбіев.</w:t>
        <w:br/>
        <w:t>Апа ргевет сопіегепсе із 15 сІеаг еуідепсе. І сопсотайшағе уои оп</w:t>
        <w:br/>
        <w:t>“һе орепіпе оҒһе іһбегпайола! өсіепііНіс-ргасаіса! сопҒегепсе «Тһе</w:t>
        <w:br/>
        <w:t>іпбшепсе оҒтеШісіоп іп “һе тодйегп у/огіб»!</w:t>
        <w:br/>
        <w:t>Іп һе Ғасе оҒ іпсгеавіпе б1оһа! (һгеаіз апа агтпей сіазһев</w:t>
        <w:br/>
        <w:t>аКіпе ріасе аП оуег һе ріапеб, іодау өсіепі15і5 ағоппа іһе могіб</w:t>
        <w:br/>
        <w:t>аге рауіпе аНепбіоп %о Вгіпсіпе орейһег апа іпкестагіпе рогепһігі</w:t>
        <w:br/>
        <w:t>оҒтеШібіоп,</w:t>
        <w:br/>
        <w:t>Іп “із герагд, “һе Неай оҒ һе 54ағе Мигвибап Ма?агВһауеу</w:t>
        <w:br/>
        <w:t>һе һіеһ4е іһе (аіаіовие оҒте!ігіоп5 азап айдуалғабертоуійіпе реасе</w:t>
        <w:br/>
        <w:t>оҒдотевііс апа Кгеірп роПсу оҒ ош 54ағе, Тіи5, 1 солбіпиойв1у</w:t>
        <w:br/>
        <w:t>һе!й іп АвҒапа іг 10 уеагв, іпііагей һу 1һе Іеадег оҒЧһе Майоп</w:t>
        <w:br/>
        <w:t>Сопвгев5 оПеайегв оҒууогій апа ітайШіопа! ге1ігіоп5</w:t>
        <w:br/>
        <w:t>Пеагғ рагисірапі апа диеві өүІйе соп)егепсе!</w:t>
        <w:br/>
        <w:t>бішау оҒроввіМШНев оҒгеПгіоп і5 опе өРЕһе тові іпірогғапі</w:t>
        <w:br/>
        <w:t>іше оп (һе арепда %о рготоТе апа вітепсіһеп ітеет-геПісіой5</w:t>
        <w:br/>
        <w:t>һагтопу апа тшінгі гевресі, (һағ 15 Нгтпіу езбғаһ1вһей іп ой</w:t>
        <w:br/>
        <w:t>сошпігу; а уге! ав %о ргеуепе біоРа! (һгеаі5 висһ ав вгоугіпе геШ-</w:t>
        <w:br/>
        <w:t>біоив ехігетпізіп апа Теттогівтпі.</w:t>
        <w:br/>
        <w:t>ге РеПеуе һа огбапігей һу һе Іпеіініе оҒ РһПозорВһу,</w:t>
        <w:br/>
        <w:t>РоШіса! 5сіепсе апа КеПсіоив 54ішйіев, һеадей Һу Посфог оғ</w:t>
      </w:r>
    </w:p>
    <w:p>
      <w:r>
        <w:t>261</w:t>
        <w:br/>
        <w:t>босіоіосіса! 5сіепсеб ?7агета КайКепоупа, 4һе ішегпайопа!</w:t>
        <w:br/>
        <w:t>всіепіНс-ргасиса! соһҒегепсе у/ШПтпаКе а вірпійсапғ солігімшіоп</w:t>
        <w:br/>
        <w:t>іп (һів Фігесіоп, Опіу іп висһ теейіпе5 уге һауе ап оррогішііғу %о</w:t>
        <w:br/>
        <w:t>геНесі оп іһбегпабопа! ехретіепсе, гесіопа!, апа паНопа!1деле?у,</w:t>
        <w:br/>
        <w:t>ү/Нісһі таиве Ве сопвійегей іп һе в%йду оҒһе аһоуе ргоМЕетп.</w:t>
        <w:br/>
        <w:t>Сопдисі гезеагсһев аге а та)фог сһаПепге Ізсіпс һе өсіепііНс</w:t>
        <w:br/>
        <w:t>сотталу іп Ка?аКһ«Ғап %о дегеттпіпе “һе сапвев оҒЧһе вргеай</w:t>
        <w:br/>
        <w:t>оҒ теПісіойв ехігетпісіп апа Тегтогізіп оп а сіоһа! өса1е, “һе ие</w:t>
        <w:br/>
        <w:t>оҒтейісіоп (ог сгітіла! ригровев, % ехрове Іһе ігие Ғасе оҒеіг</w:t>
        <w:br/>
        <w:t>апй-һшпал ідеоіору, ав уге ав іп (һе д4ігесіоп оҒідепі уіне ІПеіг</w:t>
        <w:br/>
        <w:t>асбіопв іппрасі оп восіегу.</w:t>
        <w:br/>
        <w:t>Іпвеіішіе оҒРҺ оворВу; Ро!ШНіса! 8сіепсе апа Кейігіоив 5ііііев</w:t>
        <w:br/>
        <w:t>ав а рагіпег оҒ һе Асбепсу Жог КеШісіоив АНаігв сопдисі5 Бавіс</w:t>
        <w:br/>
        <w:t>гевеагеһ іп агеав висһ ав өо1Уіпе іһе Кеу ргоМетпв іп “һе өрһеге</w:t>
        <w:br/>
        <w:t>оҒ гейріоп, рготогіпе “һе өрігіша! апа тоға! уа!мев оҒ геПбгіоп,</w:t>
        <w:br/>
        <w:t>ргерагайоп оҒвсіепііНіс Вавіз оҒіпбогтпайоп теавигев о сошпег</w:t>
        <w:br/>
        <w:t>(һе регпісіойв асіуііев оҒ рвейао-ге!сіопв. М/е ехргевө ог</w:t>
        <w:br/>
        <w:t>сопӨделпсе іп 1һе Іпеігше апа ІооК (огугага “о һі рагтісіраНоп іп</w:t>
        <w:br/>
        <w:t>һе іггіпіпе оҒ Һігіу длаПНеяа вресіз!15і5 Юг “һе сойпігу апа 1һе</w:t>
        <w:br/>
        <w:t>Асепсеу Ког Кейгіо АНаігв.</w:t>
        <w:br/>
        <w:t>Ав Ве сотріейіоп оҒ4Һі раВПс Ғогшт Асепсу Юг Кейіріоив</w:t>
        <w:br/>
        <w:t>Айлігв і ріаппіпе %о сопдисі ап іпегпайола! сопҒегепсе «Тһе</w:t>
        <w:br/>
        <w:t>Ко1е оҒЕейігіопв іп “һе СІ5» оп |шпе һе 13% іп Авбапа, У/е іпуНе</w:t>
        <w:br/>
        <w:t>аП һе рагнісірап45 оҒҒодау” теегіпе %о аспіуеіу рагчісірағе іп (һе</w:t>
        <w:br/>
        <w:t>ууотК оҒЧһів сопіегепсе.</w:t>
        <w:br/>
        <w:t>Ме ууізһ уой а сопвігисіуе Фіаіосие апа ргодисйуе у/огк</w:t>
        <w:br/>
        <w:t>апа виссеве іг 1һе ІпеейнНе оҒ Рв овзорһу, Ро!біса! 5сіспсе апа</w:t>
        <w:br/>
        <w:t>КеПсіовив 5іез!</w:t>
        <w:br/>
        <w:t>біпсегеіу,</w:t>
        <w:br/>
        <w:t>Сһаігтап оҒІһе Арепсу</w:t>
        <w:br/>
        <w:t>оГІһе Керіһііс оҒКа?аКһвғап</w:t>
        <w:br/>
        <w:t>бог Ке!іріоив АНҒаіге Каігай І.АМА 5НАКІЕ</w:t>
        <w:br/>
        <w:t>пев. 5о һе диевтіоп Весотев оҒу/һас іпзііііоп апа погітв Когіт</w:t>
        <w:br/>
        <w:t>оҒуаШе айініде %о ІКе.</w:t>
        <w:br/>
        <w:t>Ісі оһміоив һас 1һе геПріоп іпШшепсев оп восіаП?абоп оҒрет-</w:t>
        <w:br/>
        <w:t>воп. Апй ав уге Веаг гевропвіҺШЕу ог вігагеріс ргіогіу а сотрен-</w:t>
        <w:br/>
        <w:t>ме ойг аге оп (һе Һаві оҒҒоғтанНоп оҒІһе іпгеЙесішнгі паноп, уге</w:t>
        <w:br/>
        <w:t>аге Ғасеа һу аргоМет оҒогтпабоп оҒа сегігіп 5у”етп оҒВеПет.</w:t>
        <w:br/>
        <w:t>Тодау 1 іе аИНіса ігапвбогтайоп оҒ Кпоч/ейбе іп сопуіс-</w:t>
        <w:br/>
        <w:t>8оп5; Іһеге аге а уагіейу оҒ геавопв апа сігсітізбапсев. Тодау</w:t>
        <w:br/>
        <w:t>ізі епоцеһ іо Япа дегесіз іп восіо-һштапізібіс ргерагайоп аб</w:t>
        <w:br/>
        <w:t>5сһооі, іп соПесев апа іп һібһег едисабоп іпеіінкев. ІР і песес-</w:t>
        <w:br/>
        <w:t>бағу о ілдегеіапа һоу/ ейисабоп, сіепсе апа геПбіоп сап ехе-</w:t>
        <w:br/>
        <w:t>сиге һе сиімге іогітіпе Ғіпсбіол іп соһбетарогагу восіефу.</w:t>
      </w:r>
    </w:p>
    <w:p>
      <w:r>
        <w:t>Оп Ве опе һапд), гейісіоп ав а ерігіш! виррогі оҒһе регвоһ</w:t>
        <w:br/>
        <w:t>апа апоіһег һап4, өсіепсе ав өузіетт оҒа габопа! ехріапайоп оҒ</w:t>
        <w:br/>
        <w:t>“һе мүогід, "Һеургас!са у іпӨшепсе іп восізі тепба!?у. Тһе вуіетт</w:t>
        <w:br/>
        <w:t>оҒ весшаг едасаНоп 6 гетаіпв %о опе оҒ4һе таіп сһаппе|5 оҒ</w:t>
        <w:br/>
        <w:t>восіаП?абйоп оҒсһҺИбгеп апа уош.</w:t>
        <w:br/>
        <w:t>Іі шөроталҒ іп “һеве сігеішпвіапсев:</w:t>
        <w:br/>
        <w:t>-іпйбегеғапдаіпе оҒгеШіріоп ав а восіосіішга!/ іпіііе;</w:t>
        <w:br/>
        <w:t>- бӘУеғайіпе оҒ 15 гоһе апа Ғіпсііоп5;</w:t>
        <w:br/>
        <w:t>-іӘетіНсайоп оҒітепд45 аһрочбЧһе могіб ойПоокргегегепсе</w:t>
        <w:br/>
        <w:t>оҒсиі2епв.</w:t>
        <w:br/>
        <w:t>Тһе іззие іб тоге игсепі ароше КеПсіоив КпоуЛедбе іп (һе</w:t>
        <w:br/>
        <w:t>ейисайоп 5у5?етпі.</w:t>
        <w:br/>
        <w:t>Ірі іпрогбапғ %о сізгііу у/һағ роввіРіШіев һауе һе ва8үесі</w:t>
        <w:br/>
        <w:t>«КеШігсіоп вій(іев» апа һоу/ (0 йе “һетп іп а весшаг ебисайопл, Іп</w:t>
        <w:br/>
        <w:t>ош оріпіоп, (һе өіВесе «Кейісіоп 5(иФев» іп ап ебисабоп уе</w:t>
        <w:br/>
        <w:t>оҒКа?аКҺһеғап:</w:t>
        <w:br/>
        <w:t>У/ ігесі оп іпіогітіпе оҒрирИ5 ана вішделів апа Ғогтпайоп</w:t>
        <w:br/>
        <w:t>ағіһет оҒідеав оҒуагіебу оҒтейіріоп5,</w:t>
        <w:br/>
        <w:t>У“терогів аһоша сиге Когтпіле го1е оҒууотій гейіріоп,</w:t>
        <w:br/>
        <w:t>У теуегіб апа сізгіНев “һе Ғіпсбоп оҒгеШйігіоп іп һівіогу апа</w:t>
        <w:br/>
        <w:t>іп сопбеттрогагу біте,</w:t>
        <w:br/>
        <w:t>У ехрізіпе оррогімпійев ана сопведиенсев оҒивіпе гейіріоп</w:t>
        <w:br/>
        <w:t>іп ро!іса! соа15.</w:t>
        <w:br/>
        <w:t>259</w:t>
        <w:br/>
        <w:t>РОВІТІУЕ ОРРОЕТІУМІТІЕ5 ОҒ БЕПСІОМ</w:t>
        <w:br/>
        <w:t>ІМ ТНЕ МОБрЕНМ УУОКІ,)</w:t>
        <w:br/>
        <w:t>ТНЕ РО5БСІВІМТІЕ5 ОЕ КЕПСІОМІМ КЕПГСІКМС</w:t>
        <w:br/>
        <w:t>ТНКЕАТ5 АМО СНАІЛЕМСЕ5 ОҒ ОПЮКТІМЕ</w:t>
        <w:br/>
        <w:t>Атау Ковісһенісо</w:t>
        <w:br/>
        <w:t>ГлаочйМес у, гейіріоп ехегіз вірпіНсапі іп пепсе оп тойегп</w:t>
        <w:br/>
        <w:t>мжғоғі4. Вағуһағаге ІһеіпНпепсе 14 һав апа 1ів сопзеддепсев? Ооев</w:t>
        <w:br/>
        <w:t>һе моғіА сһапге илдаег Іһіз ілГпепсе? Ноу/ опе вһоша д4еереп</w:t>
        <w:br/>
        <w:t>һе ровінуе іпНшпепсе оғ тейіріоп апа аі 1һе зате Ішпе іо те4исе</w:t>
        <w:br/>
        <w:t>Іһе перануе іпНпепсе оҒ ітшабіпагу геПіріов іу, ивіпе гейіріоив</w:t>
        <w:br/>
        <w:t>тһейтіс іп шодегп дезігисіуе ргосеввез? УГе Іһіпі Іһай Іһеве аге</w:t>
        <w:br/>
        <w:t>Іһе тіділ іззшев ге!аіейі ю іһе Ғипсіопіпр оҒгеіріопіп зосіеіу апа</w:t>
        <w:br/>
        <w:t>в іе.</w:t>
        <w:br/>
        <w:t>Іі песеззагу іо ілаетгіау ІһаҒБу сопвідегіпе Іһе іпНпепсе оҒ</w:t>
        <w:br/>
        <w:t>гейіріоп оп «ШҒетепі врһегев оҒҺһашпап Беіпе Іһе гезеагсһев шовПу</w:t>
        <w:br/>
        <w:t>Ғосив оп зосігі-роШНса!, есопотіс апа саішга! авресів оғ, 4о по</w:t>
        <w:br/>
        <w:t>рау айепНоп о 3 іппег, еззепНа! сопіепі ү?һісһ апабойМейіу</w:t>
        <w:br/>
        <w:t>аАНесі Іһе 4аеерпезз оҒтезеагсһ жогісі апа адедпиасу оҒ Ив гезШіз.</w:t>
        <w:br/>
        <w:t>І із аввшпей Іһағ іп віпШаг өвініуілпр ү?һеп Іһе ригрозе оҒ</w:t>
      </w:r>
    </w:p>
    <w:p>
      <w:r>
        <w:t>апа!1увіз із Еһе восіа!-роПНса! авресів оғ теПіріовііу, Еһе еззепсе</w:t>
        <w:br/>
        <w:t>оҒ теігіоп - Бу даеғаш- із Кпомлп; 1 із ргезептесі ав сопсеріла!</w:t>
        <w:br/>
        <w:t>ҒойпА4аНоп оҒ вілдуіпе, Ноугеуег, ІҒ із поҒ һе ватпе іп ргасисе,</w:t>
        <w:br/>
        <w:t>апа апа!1увіз оҒ 41 егелі Ғипсбопіпр; ізөпев оҒ тейіріоп із геа!ігейй</w:t>
        <w:br/>
        <w:t>уһойғайедиаге илдегвіалдіпе оҒ в еззепсе, ә/һісһ тізіпіегргей</w:t>
        <w:br/>
        <w:t>виеҺ Кіпа оғвішауіпр іп тшапу хау.</w:t>
        <w:br/>
        <w:t>иле іо Іһе Ійтіів оҒ һе өсоре оҒ һе агбсіе уге ү?П поғ Ғосив</w:t>
        <w:br/>
        <w:t>оп геуеа!іпе оҒ һе езвепсе оҒ геПіріоп іп 4еғай, уге |аві әлдегііпе</w:t>
        <w:br/>
        <w:t>һай Нв еззепсе із Іһе вауіпр Іһе воші оғ, һапап Беіпр; Ғот екегпа!</w:t>
        <w:br/>
        <w:t>Ше, врігіша!2іпе оҒҺшпап оп 1ів ууау оғарргоасһіпе о Іһе Соя,</w:t>
        <w:br/>
        <w:t>265</w:t>
        <w:br/>
        <w:t>ОРЕМІМС 5ӘРЕЕСН</w:t>
        <w:br/>
        <w:t>ПІКЕСТОК ОҒ ТНЕ ІКӘТІТУТЕ ҒОК РНІОЗОРНҮ, РОШЛТІСДЛІ.</w:t>
        <w:br/>
        <w:t>5СІЕХСЕ АМО КЕМСІОМХ 8ТІЛЛЕ58 ОЕ С5 МЕЗ ЕК,</w:t>
        <w:br/>
        <w:t>рОСТОК ОЕ 5ОСПІООСІСЛІ. 5СТЕКСЕ5, РЕОҒЕ55ОЕ,</w:t>
        <w:br/>
        <w:t>СОККЕЗРОМПЕКТ МЕМВЕК ОҒ ТНЕ АСАПЕМҮ ОҒ 5СІЕКСЕ5</w:t>
        <w:br/>
        <w:t>ОҒ ТНЕ КЕРУВІМС ОҒ КА?АКН8ТАМК,</w:t>
        <w:br/>
        <w:t>ТАКЕМА КАОКЕКОУХА 5НАОКЕХОУА</w:t>
        <w:br/>
        <w:t>Пеаграгаисірапбв о-соп)егепсе!</w:t>
        <w:br/>
        <w:t>Ме геа!?е сотіріегеіу “һа 4һе геПріоп і сигтеп!у сепіга! а5</w:t>
        <w:br/>
        <w:t>аҒасфог оҒтодетп Ше іп сіоРа!, алд іп гесіопа! тпеавчгететі.</w:t>
        <w:br/>
        <w:t>Тһегеіоге Іі ео іпрогһаһі (о ореп роввіҺШІНев оҒтеПбіоп, %о</w:t>
        <w:br/>
        <w:t>іпуезіірагғе 15 іл шепсев оп а уашаМе апа ветапбіс апа ргаспса!</w:t>
        <w:br/>
        <w:t>ғау оГ е.</w:t>
        <w:br/>
        <w:t>Рагяісірапів оҒсоһіегепсе поеіп Іһеіг агтісіев 1һе біспійсапе</w:t>
        <w:br/>
        <w:t>ігепб5 у/ісһ 4аетпапа 1һе сіозеві аЧетбіоп оҒтезеагсһегв, ехрегі</w:t>
        <w:br/>
        <w:t>апа ро!Есіап.</w:t>
        <w:br/>
        <w:t>Тодау, уге Ғасе таапу ізөчев (һас “аКе %о һе зеагеһ бог ргасй-</w:t>
        <w:br/>
        <w:t>са! аісогі тв оҒілтегаспоп Вейлееп гейіріоп ап4 “һе 54аге, Весіп-</w:t>
        <w:br/>
        <w:t>піпбе Ігот һоу/ өсіепііНс вішбіев е-огіз Ког геПісіоив 5сһо1аг, си1-</w:t>
        <w:br/>
        <w:t>ага! вресіа1153, восіоіоріві о висһ ав, у/һейһег а) роввіРШІЧев аге</w:t>
        <w:br/>
        <w:t>цзейіп һе өішду оҒ4һе вйшайоп іп іһе Не/б оҒһе ууогіа ойПоок</w:t>
        <w:br/>
        <w:t>апа соптетарогагу врігіиша!у? 16 16 сІсаг 4һе гезоцгсев оҒіпИа-</w:t>
        <w:br/>
        <w:t>епсе ог тпа55 сопвсіоивпеве оҒпеуу ідеоіоретпев? Номуг іп һі іп-</w:t>
        <w:br/>
        <w:t>НШшепсе ісу Ре чивей апд і ивей Іһе гейісіоив Ғасфог? У/һағ із 4һе</w:t>
        <w:br/>
        <w:t>вігісінге оҒ һе соһғетарогагу тпетға!1у оҒ Ка?аКһвҒап сИ126е157</w:t>
        <w:br/>
        <w:t>М/һағ аге іһе сһагасеегізіісв оҒтейіріои ВеПеҒ? ҮУ/һас (4іб рагі оҒ</w:t>
        <w:br/>
        <w:t>восіееу Ресіп %о 4(іуіде а ге!гіоив уғау оҒ Ке? Аге Іһеге а Басі-</w:t>
        <w:br/>
        <w:t>вгойпа оғ стоуліһҺ ОҒ ріегізііс (фанатично веруюший), ап4 һоу/</w:t>
        <w:br/>
        <w:t>гез! һе 4апбет өҒІРеіг іпуоіметепг іп ехігетізі аспуійев? У/һаб</w:t>
        <w:br/>
        <w:t>аге һе ігеп45 оҒтеПісіоив сопуегвіоп апа һоу/ (һеу аНесі (о Іһе</w:t>
        <w:br/>
        <w:t>ітайііопа! ей піс апа сопЕевзіопа! іделіііу?</w:t>
        <w:br/>
        <w:t>Ме һесоте у/4певзев (һаб 4дейпііопв оҒуаШшев огіепіайоп</w:t>
        <w:br/>
        <w:t>аге поб сиішга! ітарогбан, м роШНса! ітрогһап4 ргосевө Ғог</w:t>
        <w:br/>
        <w:t>257</w:t>
        <w:br/>
        <w:t>ІМТКООГСТТІОМ</w:t>
      </w:r>
    </w:p>
    <w:p>
      <w:r>
        <w:t>Тһе ргоМетпв Не!і оҒНһе гейіріоив іззшев гаізей апа (івсиввей</w:t>
        <w:br/>
        <w:t>іп іһе агНсіев оҒІһе соПесНоп, із Дае үлгіде, іі 83 сопсепігаей</w:t>
        <w:br/>
        <w:t>агоппа Іһе шозі іпірогіапі апа ехігетеіу ге!еуапі іорісе Жоғ</w:t>
        <w:br/>
        <w:t>гейіріол іп сепеті, апа Жог іһе солдіНоп апа розіНоп о” тейігіоп</w:t>
        <w:br/>
        <w:t>іп Ка?аКһвғап.</w:t>
        <w:br/>
        <w:t>Нігві, Ші ів а вй5есі оҒ ровіНуе Теаішгез оҒ теіріоп іп іһе</w:t>
        <w:br/>
        <w:t>тодйегп уогііа. Кеһеуапсе оҒ Іһіз гезеагсһ (оев поҒ тедшіге</w:t>
        <w:br/>
        <w:t>|əвЕНсабоп. Ву ипіуетва! гезресі Ког гейіріоп, от өотпе геазоп вһе</w:t>
        <w:br/>
        <w:t>сапповғ вһоуғ 4ше іо іһе ЕШ певв оҒ Іһеіг ровіНуе даа Нев іп іһе</w:t>
        <w:br/>
        <w:t>восіо-ро!Нса! апа есопотпіс ІҒе оҒ зосіеНев апай віаіев. Номгеуег,</w:t>
        <w:br/>
        <w:t>висҺ оррогйіпіНев тейіріопв, по аойЬ, аге ауаЙаБІе. бисһ а</w:t>
        <w:br/>
        <w:t>сопігайісіогу вішаһоп із роввіМе іп інго сазез: ейһег тейіріоп ав</w:t>
        <w:br/>
        <w:t>а ргіуаіе шаНет, 4 һав по ішірогіапсе Кот восіеіу “оҒ ошіршіз” оп</w:t>
        <w:br/>
        <w:t>Еһе восілі теа у, ог (іп Іһе отта! гевресі Ғог Іһе геііріоп) оҒ1һе</w:t>
        <w:br/>
        <w:t>тізіп асіотв іп могі4 роШНсв апа есопотпісв 4о пов сопвійег ІР</w:t>
        <w:br/>
        <w:t>песеззагу іо «адорі» а гейіріоп іп іһе ртіогіНев ІһаҒ аге іпірогіапі</w:t>
        <w:br/>
        <w:t>бог рІоБа! 4еуеіоріпелі. біпсе Іһе восізі бірпіНсапсе оҒ тейігіоп</w:t>
        <w:br/>
        <w:t>із «ІШНісаЕ о депу, ІҒ із гесорпігей Іһай гейіріоп сап ехрапда іі</w:t>
        <w:br/>
        <w:t>розіНуе Ғеаілгев 4ле о Іһе Ғасі Еһай Іһеу 4еПега!еіу ІшШей із</w:t>
        <w:br/>
        <w:t>сараҺШНев. Апа 1/5 поҒ1һе зесшіаг віаге вігисіпге оҒ1һе та(огііу</w:t>
        <w:br/>
        <w:t>оҒ1һе тодегп угот18, гейіріоп із «ілдег виврісіоп» Бесапве оҒ в</w:t>
        <w:br/>
        <w:t>ітапвсепдепсе апа Нте!еввпевв оҒз ідегіз апа уа!імез. Тһе шапу</w:t>
        <w:br/>
        <w:t>ргоМетпв азвосіліейі үу ІН Іһе Фезірпағей в ілаНоп геге Фізсивзей</w:t>
        <w:br/>
        <w:t>аі һе солҒегепсе сотіртеһепвіуеіу апа 4Аееріу.</w:t>
        <w:br/>
        <w:t>Тһе весопа ріс іһаҒанНтасіей Іһе аНепноп оҒ һе соп”егепсе</w:t>
        <w:br/>
        <w:t>рагнсірапів - ІБ1ата, Нв го1е апа ігірогіапсе іп Іһе шодетп әготіс,</w:t>
        <w:br/>
        <w:t>Іһе сшімге оҒ ІБізіп, һе Һізіютіса! авресіз оҒ Ив Ніпсіопіпе,</w:t>
        <w:br/>
        <w:t>восігі вірпіНсапсе, Яһе рагаПе|в уг Іһе сгеей оҒ |лдізізіп апа</w:t>
        <w:br/>
        <w:t>СагізНапі8у. із по ехаррегаНоп іо вауіһаі4һе ІБізтпіс із лев соше</w:t>
        <w:br/>
        <w:t>ію іе іоге оҒугот1й гейісіоп. Сотаріегеіу ап)ивННаМЕе ассизаНопв</w:t>
        <w:br/>
        <w:t>оҒ рапдегіпе іо ехігетізті апа Феттогізі, ІзІатпорһоБіа, Ғеаг</w:t>
        <w:br/>
        <w:t>оҒ һе іпсгезвіпе питРег оҒ Мив1ішіө аговлаі һе угогійі - Іні ів</w:t>
        <w:br/>
        <w:t>ап іпсотіріете ізі оҒ өіегеоіурез аБоші Ізізіш. МаінрПей Бу іһе</w:t>
        <w:br/>
        <w:t>сепега! весшагігаНоп оп ФесһгізНапігаНоп Ейгореап сіуіі?аноп,</w:t>
        <w:br/>
        <w:t>Еів в шабоп агойла ІБіат сап ехасетВаіе іһеіпһшпапе ро!ісіев оҒ</w:t>
        <w:br/>
        <w:t>һе шодетп жоға, ю!ера!і2е Іһе ргаснсе оғ4ойБ1е віапаагд5, апа</w:t>
        <w:br/>
        <w:t>ж вріііһе сіоБа!/ аппа, РгоМетпв ав уой сап зее, уегу а вегіоив.</w:t>
        <w:br/>
        <w:t>Тһе соп!егепсе вігеззейі Іһе пеед іо 4еереп Іһе арргоасһев апа</w:t>
        <w:br/>
        <w:t>255</w:t>
        <w:br/>
        <w:t>А. КовісһетКо, Тһе РоввіЬ1ІН ев оҒ КеПіріоп іп Кейшсіпо Тһгеаіб...</w:t>
        <w:br/>
        <w:t>ҒойпА4аНопв. Іп огдег іо зее іһе мо1е вресігшіп оҒ ровзіНуе</w:t>
        <w:br/>
        <w:t>ровзіҺШІНев оҒ теіріоп оп восіегу, віаіе апа жогІ4 роШісв, іһе</w:t>
        <w:br/>
        <w:t>вуөіетп оҒ іпіегпабола! ге!айопв 1 із песеззагу іо ипдегвіала іһе</w:t>
        <w:br/>
        <w:t>Яеер еззепсе о” гейіріоп.</w:t>
        <w:br/>
        <w:t>КеПіріоп сгеаіев вресіНс геаіНу (Бесайве, һе геПіріоп із а</w:t>
        <w:br/>
        <w:t>соппесноп оҒ һитап ү?Еһ Іһе Соя). Тһіз теа! іу һав а д4еер,</w:t>
        <w:br/>
        <w:t>іпзегпаі алпа Ғалаатпетііі сһагастет бог һе жоға. Пі Әегетітіпев аП</w:t>
        <w:br/>
        <w:t>ойһег тпеавигев оҒтеа іу; із а юипааноп оҒІһе Беіпе,. Арріуіпе</w:t>
        <w:br/>
        <w:t>ію ІНів геа!у таКез іһе һатпап Беіпе роугегНШ1. Тһе тейһойі оҒ</w:t>
        <w:br/>
        <w:t>висҺ гегегепсе із іпідде ав алідше гейісіоп, 1 Ғосивев оп мо</w:t>
        <w:br/>
        <w:t>сепігаі іог гейіріоп «пеіһой4в» оҒрепеігаНпе іо Іһе еззепсе оҒ1һе</w:t>
        <w:br/>
        <w:t>угот14: тейапсе оп Сой апа ргауіпе,. Ассогдіпе іо теіріоп у НІ</w:t>
        <w:br/>
        <w:t>Іһе еір оҒЧһе ргауіпр опе тірһііпіргоуе еуегуіһіпге, іо 4о тоге</w:t>
        <w:br/>
        <w:t>Һатапізнс. Іп ууотвһір БеНеуегв ргау ароші еуегуініпр: оп үгеП-</w:t>
        <w:br/>
        <w:t>Беіпе оҒ Іһе реоріе апа сойпігу, оп роугег, оп гезіюгаПоп о? Іозі</w:t>
      </w:r>
    </w:p>
    <w:p>
      <w:r>
        <w:t>лау м НҺ 1һе бой. ЕуегуіНіпр із өіуеп Бу БеПеҒ. Тһағ ів ШІ</w:t>
        <w:br/>
        <w:t>Іһе БеНеҒ опе тірһі сгеаге Іһе геа ғу. Тһезе аге Бавіс ігиіҺе бог</w:t>
        <w:br/>
        <w:t>БеПеуетв, Бі ип Кпоулп ог Іһе уаві та|огіғу.</w:t>
        <w:br/>
        <w:t>к моша Бе тідісшіоив іо Әетапа Жол роПсіапв іо гезогі</w:t>
        <w:br/>
        <w:t>ію рғауіпе іпзіеайі оҒ ивіпе оҒ Фіріотанс апа роугег тейіһод4в оҒ</w:t>
        <w:br/>
        <w:t>воіміпе һе ргоМетпв. Еуеп геһіріоив Іеад4егв у/һо өһоШа геа!іге</w:t>
        <w:br/>
        <w:t>«вігагеріс» роввіБШІНев оҒртауіпр аге «сопіатіпаіей» Һу сштепі</w:t>
        <w:br/>
        <w:t>таввіуе, 4отіпалЕ тейіһойв оҒ зоіуіпр Іһе ргоБ1етпів оҒ Ә1Негепі</w:t>
        <w:br/>
        <w:t>Кіпеі, іпсіпдіпр һе іпіет-геіріойв іззйев. КеШПіріоив Іеадбетө іп</w:t>
        <w:br/>
        <w:t>огдег оНег Іһе роНнісіапв %о өо1уе Ғһе ргоМетпв әлИІҺһ Іһе іюоів,</w:t>
        <w:br/>
        <w:t>сіозеіу те!аіей іо өрігішаШғу апа тогаПу - Іһезе Ісадегв айборғ</w:t>
        <w:br/>
        <w:t>ТһероШяса!|тпейһойв оҒро!ісіапв «Ж дел! үу аҒаітв». Сегігіпіу,</w:t>
        <w:br/>
        <w:t>із поҒ роввіМе о депу Іһе адедиаіе теіһодв апа Когтпав оҒ із</w:t>
        <w:br/>
        <w:t>деуеіортелі апа во1іуіпе іһе ргоРМіетів арртортіаіе Ғог роПНса!</w:t>
        <w:br/>
        <w:t>апа есопотпіс врһеге, Іһезе теіһой4в етегсей апа іогпей илдег</w:t>
        <w:br/>
        <w:t>һе сотғепі оҒ есопотпісв апа) роПнсв. Ва, юдау, ІЕ із песеззагу</w:t>
        <w:br/>
        <w:t>ію врігішаПу «іпіртоуе» һе ро!Нсв апа есопотпісв. І із сопатпоп</w:t>
        <w:br/>
        <w:t>поугадаув Ж вреак аһоші тоға! апа врігінлаі! тооіз оҒ һе сштепі</w:t>
        <w:br/>
        <w:t>сіоБа! сгізіз, іпсіпдіпр Еһе регтапепі Нпапсілі-есопотпіс стізіз.</w:t>
        <w:br/>
        <w:t>Тһе оп1у уғау о врігімаШу ішргоуе Іһе роШНісв апа есопотпісв</w:t>
        <w:br/>
        <w:t>тірһі Ре асһіеуей Яһтопрһ һе тейһод оҒ гейріоп, Весачве, оп!у</w:t>
        <w:br/>
        <w:t>геіріол із а войгсе оҒ тпогаПіу апа врігіша13у.</w:t>
        <w:br/>
        <w:t>269</w:t>
        <w:br/>
        <w:t>Ровінуе ОррогіппіНев оҒ КеПсіол іп Ғһе Мойегп Уоғіа</w:t>
        <w:br/>
        <w:t>Іп ойһег мог45, іп огдег іо геаі?е Іһе роввіҺШІНев оғ гейіріоп</w:t>
        <w:br/>
        <w:t>іп шайЙегв оҒ ішіргоуетепі оҒ ро!Нса! ап4 есопотпіс геа!іНев опе</w:t>
        <w:br/>
        <w:t>вһошА Таке іпіо сопвідегаНоп Іһе Іау/8 оҒ гейіріоив врһеге, ав 1Ғіо</w:t>
        <w:br/>
        <w:t>ҒаКе іпію ассоппі Іһе ауу оҒліуетва! отауЙаНоп апа ао пог |атар</w:t>
        <w:br/>
        <w:t>Шот іһе інгепіеіҺ Ноот, ілдегвіалдіпе ІһаЕ уге іірһі Бе БтоКеп,.</w:t>
        <w:br/>
        <w:t>М/Һу, іп Нгві саве үге ҒаКе іпіо ассоппі һе Іауув оҒрһувіса! теа ғу, іп</w:t>
        <w:br/>
        <w:t>ойһег уге періесі һе геа Ну оҒгейіріоп? Весайве, Іһе тойегп һатап</w:t>
        <w:br/>
        <w:t>Бесаппе 1езв ге(іріойв, һе із поҒ а РеПеует, 4оев поҒ ВеШеуе іп Іам8</w:t>
        <w:br/>
        <w:t>оҒІһе Веіле оҒСоа. Ала уге аге юоКіпр а! «іпеНісіепсу» оҒтеНріоп</w:t>
        <w:br/>
        <w:t>зау Іһағтейісіоп соша һе1р ІШЕе. Еуеп |езиө, ав ІҒіо14 іп Совре! 4б</w:t>
        <w:br/>
        <w:t>повсгеаіе һе тігасіеіп һіз апа Әпе о Іһе 4ізрейеҒоҒсоппігутпеп».</w:t>
        <w:br/>
        <w:t>Тһе!аск оҒБеНеҒ4оев поҒаШоуг теа ілер Іһе роввіҺШІНев оҒғтеПіріоп.</w:t>
        <w:br/>
        <w:t>Пі ішаротіапі, Әле іо ү?һісі тейігіоп 4оев поі 4ізріау Іһе ровіНуе</w:t>
        <w:br/>
        <w:t>розвіБШНев іп тодегп уғоғ!а. ІЕ тпеапв ІһаҒ опе вһошд БеНехе іп</w:t>
        <w:br/>
        <w:t>оудет Іһе гейіріоп тірһі 4ізріау Іһезе роввіҺіННев. Із поҒ «1Нса.</w:t>
        <w:br/>
        <w:t>Іп сегізіп авресі по о РеШеуе ів шоге аіНісші іһап іо БеНеуе. Тһе</w:t>
        <w:br/>
        <w:t>еНогів аге песеввагу Ког Боіһ оҒ һеш. Ви 1һе аіһеізіс жоға ивей</w:t>
        <w:br/>
        <w:t>ію таКе еЮогіз үуИ ош БеПеу, іі ів пайла! Ког 1.</w:t>
        <w:br/>
        <w:t>Опе оҒ іІһе вһопр агоципепів іо |ивНҒу іһе аһзепсе оҒ</w:t>
        <w:br/>
        <w:t>аЙетіріз ію врігішаПу ігіртоуе һе роШНсв, есопотпісв, сімге</w:t>
        <w:br/>
        <w:t>апа о!һег Ғогтав оҒ һшпап асНу у із Іһе геГегепсе іо оіһегпевө</w:t>
        <w:br/>
        <w:t>оғ тейіріойв теа! 1у іо Іһе жоға. Тһеге із а үгей-Кпомлт вауіпре;:</w:t>
        <w:br/>
        <w:t>«Му өіһег-әготі 1у Кіпеіош». Ваі, өіуеп Іһевіз 4оев поҒ саП бог</w:t>
        <w:br/>
        <w:t>раввіуіғу, пог гейіза! Ғкотп врігіішаШу ішіртоуетелі оҒһе роШНсв,</w:t>
        <w:br/>
        <w:t>есопотісв апа 1һе уғог!4. Оп Іһе сопігагу, ІҒІһе Кіпедотп із поҒ</w:t>
        <w:br/>
        <w:t>Жготп Іі мгоғіі, Іһеп Іһіз әгогісі вһош( Бе врігішаПу ішіргоуейі.</w:t>
        <w:br/>
        <w:t>Оп сізеп ізөие іһе ҒоПоуліпр; у/ав ваійі іп «Вавев о? вөсізі сопсері</w:t>
        <w:br/>
        <w:t>оҒ Кизвіап Оғгіһодох Сһчитсһ»: «Сһитсһ саП ІВеіг ігпе сҺ16геп Ғог</w:t>
        <w:br/>
        <w:t>рагісірабоп іп рас ІҒе, ә/һісһ вһоша Ре Бавейі оп ргіпсіріев</w:t>
        <w:br/>
        <w:t>оҒ СігізНап тога!у. Тһе рагНсіраНоп оҒ СһтізНіап іп 1 вһоша</w:t>
        <w:br/>
        <w:t>Бе Базей оп члдетзіалдіпе һай угог1й, восіегу; віағе 6һоша Һе</w:t>
        <w:br/>
        <w:t>һе оҢДесіз оҒ бой, Һесайве Іһеу аге аітей аі ітапвіогтаНоп апа</w:t>
      </w:r>
    </w:p>
    <w:p>
      <w:r>
        <w:t>сІеапіпе оп Бавез оҒ Со4/ Іохуе. СһгізНап вһоШа вее һе жоға</w:t>
        <w:br/>
        <w:t>апа восіейу іп Іһе ПоһЕ оғ із Нпа! ӘезіпаНоп, іп езсһаіосіса!</w:t>
        <w:br/>
        <w:t>Кіпраот оҒ Сой» П(. Ви тапу реоріе ҺеПеуе іһағ 1ғ іе |аві</w:t>
        <w:br/>
        <w:t>Ыевзіпе апа паіге, Іһаі тейіріоп 4оев поі зее һе сгиеРу оҒІһе</w:t>
        <w:br/>
        <w:t>уғот14. Ғасіла Шу, Іһе гейіріоп зеев іһе детесів оҒіһе мгоғг!іі БеНег</w:t>
        <w:br/>
        <w:t>270</w:t>
        <w:br/>
        <w:t>Тһе ІпҒіпепсе оҒ Ке!іріоп оп Мойетп У/огіа</w:t>
        <w:br/>
        <w:t>вігағеріев оҒ Фіаіорле ав Іһе опіу аШегпанхе іо һе «ІПІірріпе оҒ1һе</w:t>
        <w:br/>
        <w:t>мгог1а сіуіі?аНопа! сопітоліаНоп Фһтоцрһ Іі - Сһтізіар Шу.</w:t>
        <w:br/>
        <w:t>АП аге дівсизвейі іп Іһе ГатемготКк оҒ 1һе весопа Іһегпе оҒ 1һе</w:t>
        <w:br/>
        <w:t>ргоМетп ів ехігетеіу ге!еуалі Ғог Сепіга! Авіа ав іп Іһе сиіішга!</w:t>
        <w:br/>
        <w:t>апа вөсізі авресіз, апа іп георо са! Тегі.</w:t>
        <w:br/>
        <w:t>Апойһег іоріс міроговнвіу деРа:едй ағ 1һе сопегепсе - біліс-</w:t>
        <w:br/>
        <w:t>сопҒевзіола! те!аНопв: Іһе іпіегпайопа! ехрегіепсе оҒ Іһезе</w:t>
        <w:br/>
        <w:t>геіаНоп алда Іһеіг вресіНсііу іп Ка?аКһвҒап. Тһеге із по ДиезНоп</w:t>
        <w:br/>
        <w:t>оҒЧһе Ніпсбопіпе оҒтеПіріол іп восіеіу ап( 1һе вілге, ү/һісһ оша</w:t>
        <w:br/>
        <w:t>по4 һауе һай ехі: Іһе теіайопвһір оҒ Еһе віаіе апа геПіріоив</w:t>
        <w:br/>
        <w:t>азвосіаНопв. Тһа! із уүһу із зо ішротіапі өрһеге оғ сһиксһ-өзізге</w:t>
        <w:br/>
        <w:t>геіаПопв, во вірпіНсаплЕ ехізііпр Іерізіайоп іп Іһіз агеа апа іһе</w:t>
        <w:br/>
        <w:t>ігеп4 оННв ітіртоуетепіапа 4еуеіортепі. Апіввпетапріпо тот</w:t>
        <w:br/>
        <w:t>сотБайпе теіріоивіу тшоНуағей ехітетізіт апа Тетгогізіп апа</w:t>
        <w:br/>
        <w:t>епдіпе Іһе роввіБШШу оҒа ровіНуе ішрасі оғ гейіріоп оп сиге,</w:t>
        <w:br/>
        <w:t>тотаШу апа өрігіша Шу - аП 4ереп4в оп 1ау/ епіютсетелі іп</w:t>
        <w:br/>
        <w:t>БҺайдіпо ге!аНопв Бейугееп віліе апа гейіріоп, зосіегу апа гейіріоп.</w:t>
        <w:br/>
        <w:t>Тһе өсіепіізіз уғһо вроКе аі 1һе ріепагу веззіоп оп Іһіз гапее оҒ</w:t>
        <w:br/>
        <w:t>іззпев, поіейі Іһе (іуегвііу оҒ Ғогтав оҒ гераНопв Бейугееп өвіаіе апа</w:t>
        <w:br/>
        <w:t>гейіріоп, һауе а ріасе іп Іһе тшодегп уғогіа. РагНсшаг айепНоп</w:t>
        <w:br/>
        <w:t>Һав Бееп рлаійі о Іһе ехрегіепсе оҒ Іһе КераһМііс оҒ КазаКһвіап іп</w:t>
        <w:br/>
        <w:t>һе таіпіепапсе оғ гейіріоив һагпопу, уге апа!угейі Іһе 41Негепі</w:t>
        <w:br/>
        <w:t>авресів оҒа вресіНс тодйеі оҒ сһигсһ-өіаіе ге1аНопв іп Ка?аКһвіап</w:t>
        <w:br/>
        <w:t>- аге Кпоууп іо Ка?аКһвҒап/в ехрегіепсе іп Іһіз агеа із Һірһіу</w:t>
        <w:br/>
        <w:t>уаішей іп 1һе мотгіі.</w:t>
        <w:br/>
        <w:t>Ву аП ассойпіз, уге оБізіп ап ехргезвіоп іп а гезоіəНоп</w:t>
        <w:br/>
        <w:t>адортей ай һе соп!егепсе, Іһе гееуапсе оғ гейіріоив іззйев іп</w:t>
        <w:br/>
        <w:t>һе моғіА апа іп Ка?аКҺвғап іпсгеавев, 4еНпей іһе ргіогіНев Ғог</w:t>
        <w:br/>
        <w:t>гезеагеВ іп Іһіз агеа, Когтпейі Гһе тейһодоіоріса! ргіпсіріев оҒ 1һів</w:t>
        <w:br/>
        <w:t>тезеагсһ.</w:t>
        <w:br/>
        <w:t>Ка?аКҺһзіапі теПріоив вілФіев іп рагіпегвһір жНһ іНеіг</w:t>
        <w:br/>
        <w:t>богеірп сойпіеграгів апа гергезепғануев оҒ һе іпгіп тейріопв</w:t>
        <w:br/>
        <w:t>оҒ Ка?аКҺһзіап іптепсі іо деереп Іһе в іев Іһаі уғоШбі гезші іп</w:t>
        <w:br/>
        <w:t>сопсгеге Когтав оҒ іпіртоуетепі оҒ сһигсһ-өв4аіе геіайопв апа іо</w:t>
        <w:br/>
        <w:t>сгеате іһе һеві сопдіНопв іог Іһе Міпсіоліпр оҒ тейіріоп іп іһе</w:t>
        <w:br/>
        <w:t>КерчМіс оҒ Ка?аКһвҒап, апа тейріоп - іо сіге ЕП ріау ю іһе</w:t>
        <w:br/>
        <w:t>ровзіНхе ротепНа! іп һе һшппапізаНоп шодегп ро!1Нсв апа іһе</w:t>
        <w:br/>
        <w:t>есопоту, %о таізе іһе Іеуе! оҒ тогаіҒу апа врігішай іу оҒ 1һе</w:t>
        <w:br/>
        <w:t>Ка?аКҺвһап вөсіейу.</w:t>
        <w:br/>
        <w:t>А. КовісһетКо, Тһе РоввіЬ1ІН ев оҒ КеПіріоп іп Кейшсіпо Тһгеаіб...</w:t>
        <w:br/>
        <w:t>Ұһап ойһег мөгійуіеууз. «Ай 1һе вате Не СһгізНап роШПнсіап</w:t>
        <w:br/>
        <w:t>ог іле ог зіліевілап - вһоШшА «Іеагіу геа ге - һа! іп солФіНопв</w:t>
        <w:br/>
        <w:t>оҒ Һізіютіса! гез! 3у, апа шоге сіптепі «іуійдейі апа іпсопвізіепі</w:t>
      </w:r>
    </w:p>
    <w:p>
      <w:r>
        <w:t>восіейу, һе уаві тафогііу оҒ адортей Аесізіопв апа сопапсіпе</w:t>
        <w:br/>
        <w:t>ро!Ніса! асНуіНев аге РепеНсілі оп1у опе рагі оғ восіеіу, а 1һе</w:t>
        <w:br/>
        <w:t>вате біте Іітініпр іһе іпіегезів апа үгізһев оҒ ойһегв. Ману оҒ</w:t>
        <w:br/>
        <w:t>сіуеп «есізіопв апа асНуіНев аге іпеу!аҺу іпіегҒасейі Еһ Іһе віп</w:t>
        <w:br/>
        <w:t>ог соппіуансе о” віп. Гог Іһіз геазоп ехігете врігінаі апа шога!</w:t>
        <w:br/>
        <w:t>Кееппевв аге песезвагу от Огіһодох ро!Нсіап апа віабезтпап»</w:t>
        <w:br/>
        <w:t>угеге өгій4 іп Іһе вате Ааосатеплі (21.</w:t>
        <w:br/>
        <w:t>Тек в таКе сІеаг вотпе бепега! роввіҺШНев оҒ тейіріоп іп</w:t>
        <w:br/>
        <w:t>іззпев оҒ ішіргоуіпе Іһе шодйегп жога апа Нв апвугегв іо іһе</w:t>
        <w:br/>
        <w:t>сһаПепвев апа іһгейіз.</w:t>
        <w:br/>
        <w:t>СһаПепге1. Ехавреғаһоп оРтодйетп роПНсв, іпіетпайопа! теіаНопв,</w:t>
        <w:br/>
        <w:t>тіоіаНоп о/іпіегпайопа! Таш, роПсу о4ои е зіапаағав, «һбитапйағіап</w:t>
        <w:br/>
        <w:t>іпіегдепіопв», йівіюеНіне 1Йе үгінсіріев о” детостасу апа оіһегв.</w:t>
        <w:br/>
        <w:t>Сегігіліу, І із уегу зегіоив сһаПепре о һе М/от!14. Могеоуег,</w:t>
        <w:br/>
        <w:t>Еһів сһаПепге Ғлгпв іпіо сопвҒалЕ ргасНсе оҒ саттепі веороШНсв.</w:t>
        <w:br/>
        <w:t>МҺав сап гейіріоп вау апа яһай аге Іһе роввіБШІНев о? тейіріоп</w:t>
        <w:br/>
        <w:t>іп аНасһіпр ію сшттепі рос «Һшпап Ғасе»? 1Е із песезвагу іо</w:t>
        <w:br/>
        <w:t>лдегііпе Іһаі гейіріоп Һав ію 4Аетопвігатіе Нв ровіНуе рогепНа! іп</w:t>
        <w:br/>
        <w:t>ро!Ніса! врасе үгһеге іҒ уғав аігеаду гріуеп а ІННе тоотп апа поға</w:t>
        <w:br/>
        <w:t>розіНхе го!е. боте вілдуіпе; һоуғ Іһаі гейіріоп із сопвідегесі ав а</w:t>
        <w:br/>
        <w:t>ӘевтаҺ ?іпр іоо1 оҒіп візіе өгіп іһе геріоп. Ағіһезате ішеіһе</w:t>
        <w:br/>
        <w:t>ҒоШохгіпе; ртоседбигев аге іаКеп %оуғага тейіріоп: а) о ехсінде іһе</w:t>
        <w:br/>
        <w:t>гейіріоп іготп восіегу, ігуіпр о гейпсе іі врігіша!і3у апа тогаШу,</w:t>
        <w:br/>
        <w:t>үҮһісһ аПом/в ю еНесіуеіу тапіршаіе оуег реоріе: ІБіаіп ав а</w:t>
        <w:br/>
        <w:t>іӘдеаНопа! ҒоппааНоп Жог Тегтогізіп, Огіһодох ав іпегі, Әортпанс,</w:t>
        <w:br/>
        <w:t>БасКуғага вузіетп, илаҺ(Ее іо 4еуеіортепі, Са һо!ісізтп ав сізішіпе;</w:t>
        <w:br/>
        <w:t>іюжотіа ашіһог Еу, апа аПтеПіріоп іоре!һег ав ап орровесі ю Вега!</w:t>
        <w:br/>
        <w:t>уа!шез; в) вйрөНініе Іһе ісіегапі аНімде іоуғага тейіріоп үИһ</w:t>
        <w:br/>
        <w:t>іюіегапсе %о еуегу әготі4уіеуу - еуеп о апН-ге!іріоив. Везіде Іһіз,</w:t>
        <w:br/>
        <w:t>іп тойегп роШіісв Іһеге аге а Іі о Ға!іве гһеітіс, Ға!ве тпезвавев,</w:t>
        <w:br/>
        <w:t>тапіршанпр оҒ сопвсіоивпез (іп сепега! раМіс тапіршаноп).</w:t>
        <w:br/>
        <w:t>Кейіріоп іп вис сігсаппвҒапсез:</w:t>
        <w:br/>
        <w:t>-Ә/Лдеіу вреак оҒаПегпануе уғаув оғзһаріпе Іһе ройісу (тоге</w:t>
        <w:br/>
        <w:t>Ғаіг апа Һатпапівіс);</w:t>
        <w:br/>
        <w:t>271</w:t>
        <w:br/>
        <w:t>сопбетарогагу восіеНев іп а сопФітіоп оҒ гіораП?айоп, Ав ареп45</w:t>
        <w:br/>
        <w:t>оҒ1һе өсіепііЕіс соттпит ғу; уге аге іһбегесіей іп соорегайуе сІваг</w:t>
        <w:br/>
        <w:t>ійепійсабоп оҒ1һе &lt;Ұайа5 оҒтеПіріоп ав ап іпзіішіоп, ае а%уре оғ</w:t>
        <w:br/>
        <w:t>“һе могій ойПоокК, ав ап ідеоіору; геуеайіпе е ровзііШІНев Юг іһе</w:t>
        <w:br/>
        <w:t>деуеіортете оҒвосіеіу апа регвоп.</w:t>
        <w:br/>
        <w:t>Еог1ав44ууо даесайев іп Ка?аКһвбал һе аніийеФо геПбіол 5ір-</w:t>
        <w:br/>
        <w:t>піНсапВу сһапсей ав (о іпзіше, Іһеге геге бетапдейгесеагсһев</w:t>
        <w:br/>
        <w:t>оҒ 5 іпрогтапсе, Еһеге у/аз а пееа ог сотіргеһепвіуе өішду оҒа</w:t>
        <w:br/>
        <w:t>рһепотепоп оҒгеПсіоивпе55.</w:t>
        <w:br/>
        <w:t>Ка?аКһвбап аге гесеіуей а гевеагеһ іпеіНшНіопаПтайоп іп (һе</w:t>
        <w:br/>
        <w:t>Неій оҒрһШоворһу оҒтеШісіоп, восіоіосу оҒтеПісіоп, асіпаПу іп ге-</w:t>
        <w:br/>
        <w:t>Ісіоп 6іі%ев. Кезеагеһегв апа ехрегіз агеті аһмаув ппапітои5</w:t>
        <w:br/>
        <w:t>іп һе сһагастегігабоп оҒа ріасе, а гоһ апа һе іпрогтапсе оҒтеШ-</w:t>
        <w:br/>
        <w:t>біоп ог Ге оҒсотеетароғагу восіеНев, м4һа? і5 пайша!.</w:t>
        <w:br/>
        <w:t>Ісітиве һе айткей 1һағ ивіпе ге|ріоп ав а роШбіса! %юоо! һа</w:t>
        <w:br/>
        <w:t>ҺоҒҺ ровініуе, апа песануе сопвециепсев. Ғог “іс геазоп ргов-</w:t>
      </w:r>
    </w:p>
    <w:p>
      <w:r>
        <w:t>етпе һесотпе асіпа! мү ЕЗ сізгіНсайоп оҒІһе сопғепе оҒврігіғда гу,</w:t>
        <w:br/>
        <w:t>гезеагеһ оҒуаШе оҒа гейісіоив уау оҒ Ше, іпбегасбоп оҒтгеПсіои5</w:t>
        <w:br/>
        <w:t>апа весшіаг сиішгев, вресіНсв оҒасЧуігу оҒтеП1ріоив аввосіайі015.</w:t>
        <w:br/>
        <w:t>Ехрегіепсе вһоу/5 оҒ ойһег сошігіев, “һе верагаПоп оҒтгеШ-</w:t>
        <w:br/>
        <w:t>біоп Ітоп (һе ө4аге іп весшаг тойе!5 оҒғтесшайоп оҒ һе ө%4ағе апа</w:t>
        <w:br/>
        <w:t>сопЕеввіопа! геіаіоп5 доевіі гетоуе “һе іпеегасіоп ргоМетв оғ</w:t>
        <w:br/>
        <w:t>геПісіоп ү/ Еһ восіеіу. Тһегеіге іс оМірев о Іһеіг сопіргеһепвіуе</w:t>
        <w:br/>
        <w:t>вресійсаЧйоп. КеПйріоив асбуйу Весотев а ө1һесе оҒ Іесісізіуе</w:t>
        <w:br/>
        <w:t>гершіайоп.</w:t>
        <w:br/>
        <w:t>Іп Ка?аКһеҒап 1һе регіой о тапвіогтайоп апа іғапв ей (0</w:t>
        <w:br/>
        <w:t>іпдегвіалдіпе оҒпеей ю зігепгіһепіпб іп тела 1у оҒ һісһ өрігі-</w:t>
        <w:br/>
        <w:t>ша!1у оҒКа?аКҺвбалі сИ12еп5 у/һісһ бепегағев тога!гезропвіҺШ-</w:t>
        <w:br/>
        <w:t>іу апа сопдисев орровібоп %ю сһаПепсе оҒһе сопбетарогагу біте.</w:t>
        <w:br/>
        <w:t>Сіоһайгабоп ігеп45 угеге 4апбеговив оп 4аеһштпапігайоп оҒ</w:t>
        <w:br/>
        <w:t>“һе восігі ге!а8оп5, перануе ітрасі оп ргосев5 оҒ зосіаіғайоп оҒ</w:t>
        <w:br/>
        <w:t>уойпе сепегабоп5, іпаһ Шу (о гевізі о а са оҒуіюіепсе апа 18455</w:t>
        <w:br/>
        <w:t>ехсінвіолп,</w:t>
        <w:br/>
        <w:t>Тһе іпсідепсев оҒ4Аеуіапі реһауіог Іеай %о ге іпК (һе оһес-</w:t>
        <w:br/>
        <w:t>Чуев оҒейисабоп апа ігаіпіпе, “һе го!е апа ріасе о Теагпіпе уа!-</w:t>
        <w:br/>
        <w:t>258</w:t>
        <w:br/>
        <w:t>Ровінуе ОррогіппіНев оҒ КеПсіол іп Ғһе Мойегп Уоғіа</w:t>
        <w:br/>
        <w:t>Еһағ үу Ш аПоуғ һіш ію БеШеуе іог асһіеуіпе Іһе Неахел. ІҒв сІеагіу,</w:t>
        <w:br/>
        <w:t>һай һе уаві та)огИу оҒ гейіріоп өішіев апа роШПНса! өсіспіібіз</w:t>
        <w:br/>
        <w:t>ай4гезвіпр іо Іһе апа!увіз оҒізвлев оҒ һе го1е алд Іһе ішротіапсе,</w:t>
        <w:br/>
        <w:t>до по ҒаКе висһ арргоасһ апа дезстіһе Іһе іпПпепсе оғ тейігіоп</w:t>
        <w:br/>
        <w:t>арріуіле |иві ол1у із вөсіо-роніса! тпеавигев. Ү/е ігу о ауоій іһе</w:t>
        <w:br/>
        <w:t>вһогғабев оҒ вас арргоасВ іп Нітіһег вішіуіпр, сопвҒап Шу Кееріп</w:t>
        <w:br/>
        <w:t>тілді 1һе еззепсе оғ тейіріоп, апа ію ехрізіп іһе сегізіп авресіз оҒ</w:t>
        <w:br/>
        <w:t>іпПшепсе оҒгейіріоп оп шодегп жота.</w:t>
        <w:br/>
        <w:t>бо, теіріоп ехегів ап іпНшепсе оп шойегп жоға іғ із</w:t>
        <w:br/>
        <w:t>етірһавігей Бу тапу гезеагсһетв. Ви, һу іһе ехрегів шовПу</w:t>
        <w:br/>
        <w:t>рау аНепіоп іо Іһе пебғаНуе іпПпепсе о?” гейіріоп, әһейһег іғіп</w:t>
        <w:br/>
        <w:t>Еһе бот оҒ пагтоуліпе, әготі4уіеуу һогізоп оҒ1һе іпдігісілгі, ог іп</w:t>
        <w:br/>
        <w:t>Әевігисіе іпГлепсе оҒ пеуг гейіріойв шоуешепіз, ог іп Іһе Ғогтп</w:t>
        <w:br/>
        <w:t>оҒ теіріоивіу тонуа(ей ехігетівіш апа Тегтогізіп. Опе тірһі</w:t>
        <w:br/>
        <w:t>вау Іһаі ехрегіз а44гевө о Іһе апа!увіз оҒ пераНуе іп шпепсе оҒ</w:t>
        <w:br/>
        <w:t>гейіріоп ав а гез оғраһМіс огдег оғ, ехріісін ог іпіріісін, аНег аП</w:t>
        <w:br/>
        <w:t>һе зеситгйу Інгеліз іо зосіеіу алса Іһе өіаге із а ргевзіпе ізвпе оҒІһе</w:t>
        <w:br/>
        <w:t>вішіуіпе. У/е сап артее уИҺһ 1, әш іосивіпр оп!1у оп в пераНуе</w:t>
        <w:br/>
        <w:t>авресів оғіпНиепсе оҒгеШіріоп, уге ЮотреРаһопі1һе ровінНуе (4ізріау</w:t>
        <w:br/>
        <w:t>апа роепНіаі5 оҒтеШіріоп, үһісһ із тоге ішрогіапі Гог Юютесазбіпр</w:t>
        <w:br/>
        <w:t>Іһе һшпап деуеіөртелі регвресіхе. У/е Әеуоте ой агНсіе ю іһе</w:t>
        <w:br/>
        <w:t>ровзіНхе роввіҺШІНев оҒ тейіріоп.</w:t>
        <w:br/>
        <w:t>КеПіріоп іп в деереві еззепсе із ехсерНопаПу ровіНуе</w:t>
        <w:br/>
        <w:t>бог Һһшпап, зосіеіу, апа 4һе роуегпшепі. Веіпе іһе ргосезв оҒ</w:t>
        <w:br/>
        <w:t>гезіоганоп оПовҒилйу оҒһшпап апа Іһе Сой, ноМірез іһеһитап</w:t>
        <w:br/>
        <w:t>ію даеуеіор врігімаПу апа тогаПу, ю Бе геһеуапі іо Сой/5 стай оп</w:t>
        <w:br/>
        <w:t>Һштпап, іо Бе ігее ала гевропвіМЕе, ію Іоуе Іһе реоріе агойпа, іо</w:t>
        <w:br/>
        <w:t>һахе а гевресіі аНіімде Жо 1һе оЯНсізі роугег, іо Ве Іһе сіНгеп</w:t>
        <w:br/>
        <w:t>апа раікіоі, Ба ів 4АопЫҒа | ог поп-БеНеуетв апсі ргегепаіпе; ав</w:t>
        <w:br/>
        <w:t>БҺеШеуете.</w:t>
      </w:r>
    </w:p>
    <w:p>
      <w:r>
        <w:t>Модетгп һшпап шовНу 4оев поҒҺеПеуеіп Сой, аНһопеҺ ІһіпКе</w:t>
        <w:br/>
        <w:t>ІһаҒ һе БеПеуев іп вотеіНіпе, Ва” Іһе уарпепевв апа ипсегізіпіу</w:t>
        <w:br/>
        <w:t>оҒ1һе БеНеғ; Бе е? іп вотейНіпе Һірһ; БеЛеР іп аһвігасі АБво!шее;</w:t>
        <w:br/>
        <w:t>іп гайопа|у оҒ 1һе угог14; іп епеггенс іпіоттпаНоп Не, үуһісһ</w:t>
        <w:br/>
        <w:t>Кеерз Іһе іпіогіпаНоп аВоці еуегуопе апа еуетуіНіпре; тувісв апа</w:t>
        <w:br/>
        <w:t>езоеетіс; «соо4певв» оҒ Һшппап іп ізе!Ғ- аП Іһезе із поға гейіріоив</w:t>
        <w:br/>
        <w:t>БеШег, Баб. АПЧҺһе вол аропЕ у?һейһег Іһе гейіріоп із ровіНуе ог</w:t>
        <w:br/>
        <w:t>266</w:t>
        <w:br/>
        <w:t>Ровінуе ОррогіппіНев оҒ КеПсіол іп Ғһе Мойегп Уоғіа</w:t>
        <w:br/>
        <w:t>- теіріопв ашіһогійев тершіагіу тшаке а сопсгеіе</w:t>
        <w:br/>
        <w:t>гесопппепаанопв оп һшпалігаНоп оҒмотісі ро св асібгеззіпе іо</w:t>
        <w:br/>
        <w:t>ро!нса!Пеадетв (Ісадегв оҒ С-8, С-20, Пауов Еогіип, Іһе Ттірагі Ше</w:t>
        <w:br/>
        <w:t>соттіззіоп);</w:t>
        <w:br/>
        <w:t>- ТігопфҺ іһе сопппізвіопв, сойпсИв, ехреті етопрв, ү?һісіһ</w:t>
        <w:br/>
        <w:t>іпсілдев Іһе гергезепіаНхев, геПіріоив уізіоп оҒөо1уіпе оҒроШНса!</w:t>
        <w:br/>
        <w:t>ізшев аге сопвпсіеа. Ва һеге, Іһеге аге өотпе Ғай5: Іһе Огіһодох</w:t>
        <w:br/>
        <w:t>СіһгізНап саппоб 4еГепа Іһеіг роПНса! тірһів Шот іһе біле</w:t>
        <w:br/>
        <w:t>(айһочеВ, Стеесе ав 1Ғ із Кпоуп оНісійПу Огіһодох білі). Іп</w:t>
        <w:br/>
        <w:t>бегБіа Огіһодох Сһатсһ детапаеяа Жотп 1һе зізіс айіһогИу по</w:t>
        <w:br/>
        <w:t>ію ҒоПоуг Іһе Ғав?ев оҒ Епгореап ІЛпіоп іп Іһе ізөмез оҒгесовпігіпе</w:t>
        <w:br/>
        <w:t>Іһеіпдерепдепсе оҒ Ковоуо апа МеюКіҺуа іпвіеайі оҒБеріппіпе</w:t>
        <w:br/>
        <w:t>Іһе артеетпепів оп епіегілр ю ЕТ, Әлі һе білге Ал4һог іу оҒбегііа</w:t>
        <w:br/>
        <w:t>ій по! Пізіел іо ІНів сай. Ва 1һеге аге воте виссезвев: Іһе Киввіап</w:t>
        <w:br/>
        <w:t>апа Стеек Огіһодох Сһитсһев іпіепвіуеіу іпіНағе Еһе ргосезвев</w:t>
        <w:br/>
        <w:t>аітейі іпіргоуіпе; Іһе ге!аНопв оҒ Сеогеіа әЕһ Кивзіа. Епгореап</w:t>
        <w:br/>
        <w:t>Птіоп АйтіпізітаНоп А4есізгей аһошЕ Іһеіг геадіпезз іо сіозеіу</w:t>
        <w:br/>
        <w:t>соорегағе м/НҺ гейіріоив ограпігаНопв, іпсіпдіпр іһе өвоіуіпр оҒ</w:t>
        <w:br/>
        <w:t>восілгі ізвйез. Ав гевропвіМе өНісізів оҒ Епгореап ІЛпіоп пожеа,</w:t>
        <w:br/>
        <w:t>17 Агнсіе оғ І4өБоп Соп!іғасі тесорпігез «вресіНс сопігтірайоп»</w:t>
        <w:br/>
        <w:t>оҒ теіріоп іп восіебу, Іһив тершіаг дізіорие Еһ Сһигсһев</w:t>
        <w:br/>
        <w:t>Бесоте «ІесізіаНуе оМірабоп Юг ЕП)». «Сһагсһев апа тейіріоив</w:t>
        <w:br/>
        <w:t>ограпі?аНопв сопамсі асНуе раВіс вегуісе ЕС тешБег-віаіев,</w:t>
        <w:br/>
        <w:t>апа 1ҒЕшгореап ІЛтіоп уғапів о еНесіуеіу Неһі үл Нһ роуегіу апа</w:t>
        <w:br/>
        <w:t>восігі үшіпегаҺ Шу, Іһеп 1 із ішротғапі о Багтоуу Ітотп Іһеіг Іопо-</w:t>
        <w:br/>
        <w:t>Тегі апа сотіргеһепвіуе ехрегіепсе»,- ваій 1һе Ртевіделі оҒ Епго</w:t>
        <w:br/>
        <w:t>сотппіззіопп Нове Мапие! Ваттота. Тһе Ртезідепі оҒ Епгореап</w:t>
        <w:br/>
        <w:t>Птіоп Негтпал Уап Котреу іготп һів віде роітесі іо Еһе песеввііу</w:t>
        <w:br/>
        <w:t>оҒ ЧаКіпе іпію сөпвідегаНоп Іһе іпійаНуев оҒ СҺитсһев іп зосізгі</w:t>
        <w:br/>
        <w:t>врһеге. Ассог4іпе ю Пі, Іһе ргоМет оҒ Не һііпе мЕһ роуетіу із</w:t>
        <w:br/>
        <w:t>« (һе ртоМетш о” гесоуегіпе оҒ Фіртпігу оҒ һаппап Беіпе, һи іһе</w:t>
        <w:br/>
        <w:t>сайға! апсі е!іса! ізөпев өһоШ(4 ігегі уегу сагенШу» ІЗ);</w:t>
        <w:br/>
        <w:t>- гейіріопв іпіепвіуеіу Ғаке рагНсіраНоп іп вігаіеріс ріаппіпе</w:t>
        <w:br/>
        <w:t>оҒНһе тінге мгот!а. Кейіріонв Ғасіюг із опе оҒІһеішірогіапііп васһ</w:t>
        <w:br/>
        <w:t>ріаппіпе, бігағеріс ріаппіпр оҒ пеу әгоғ1а огдет ів ітіріетпепіей</w:t>
        <w:br/>
        <w:t>Бу дгеаероугетгв. Ва, АП мгогійа гейіріопв а!зо 4о ріаппіпе. Іп Іһіз</w:t>
        <w:br/>
        <w:t>соппесноп опе тпірһі поке ІБізтпіс, СайһоПс, Оғіһодох рго(есіз оҒ</w:t>
        <w:br/>
        <w:t>272</w:t>
        <w:br/>
        <w:t>Ровінуе ОррогіппіНев оҒ КеПсіол іп Ғһе Мойегп Уоғіа</w:t>
        <w:br/>
        <w:t>Аввосіййбов «МуоПа (тгопеһ іһе саиНмге-Епгоре», РіаНотітп</w:t>
        <w:br/>
        <w:t>«Піаіоршие Ейгавіа» апа тапве оҒ теавигез оҒ (ЛЧ апа ІЛЧЕ5СО</w:t>
      </w:r>
    </w:p>
    <w:p>
      <w:r>
        <w:t>Бесаппе іһе рготпіпепі іпіНаНуев іп Іһе өрһеге о” іпіет-сіуіі?аНоп</w:t>
        <w:br/>
        <w:t>апа іптег-тейіріоив 4ізіорие айпей аігеа!і?аНоп оҒровіНче рогепНіа!</w:t>
        <w:br/>
        <w:t>оҒ теіріоп. Меуегіһе!евз, Іһе роввіҺШНев оҒ тейріоп аге шоге</w:t>
        <w:br/>
        <w:t>еКесіуе апа тоге еззепіа! 1һап Іһеве вітисіпгев 4етопвіга!іе.</w:t>
        <w:br/>
        <w:t>Гезврйе Іһеіг віпсеге аврігаНопв һе айіһотв апа 4еГелдетв</w:t>
        <w:br/>
        <w:t>оҒроіпіейі іпіНаНуев теппаіп іп сарНу Ну оҒ 4опіпапі уғаув апа</w:t>
        <w:br/>
        <w:t>тейһо4в оҒ зоКтіпе Іһе сһаПепрез апа ргоМетпв. ІпіНаіютв Таке</w:t>
        <w:br/>
        <w:t>Еһе ровіНоп оҒ сопптповп регсерНоп оҒ һе ртоМетав, аі һе ваше</w:t>
        <w:br/>
        <w:t>ішпе ігу о зо1ғе Іһелп һай жоша Нғ аП ровіНопв. АсшаПу, іһе</w:t>
        <w:br/>
        <w:t>вресіНс роввіҺШНев аге Ізі. Ноуу тірһі Іһеу Ве тап евтей ІҒНһе</w:t>
        <w:br/>
        <w:t>аіһеібіз, Ғог ехатіріе, 4еталда іһағ ровіНуе роввіБШНев 6һошда Һе</w:t>
        <w:br/>
        <w:t>уезтейі іп поп-ге!ісіойв Ғогпі5 (ассогдіпе Іһетп Іі Іһе о|есіуе</w:t>
        <w:br/>
        <w:t>арртгоасҺ %іо өоіуе Іһе сһаПепрез). Тһіз теапв іһаі һе аНііде</w:t>
        <w:br/>
        <w:t>іоуғага теПіріоп в ШІ тепаіпв ехгетпа!| апа 1 варрозедй о Һе изей</w:t>
        <w:br/>
        <w:t>іп Нв ехеегпа! отіп. ІР ів ішіроввіМе іо иве Ив ехіетпа! ог, Іһай</w:t>
        <w:br/>
        <w:t>із әу іһе аНетірів оҒаНтасЫпе іһе ровіНіуе роеепНа!5 оҒтейіріоп</w:t>
        <w:br/>
        <w:t>аге ГаЙей.</w:t>
        <w:br/>
        <w:t>Ме уғоШаі ІКе іо вігезз араіп, һа ууһеп геПіріоп із сопвідегей</w:t>
        <w:br/>
        <w:t>іп Ив ехтегпа! Коттп ав өосізі-роШЕса! рһепотепол іһе апідиепевв</w:t>
        <w:br/>
        <w:t>оғ тейіріоп ав вресіНіс Ғоттп оҒ Реіпо із езсаред Ғотп Іһе апа!уіз.</w:t>
        <w:br/>
        <w:t>Ву васһ илдетвіалдіпе һе іаіп апа ішрогіапі сопіепі оҒ</w:t>
        <w:br/>
        <w:t>гейіріоп-ууһісһ із Іһе Ііпіс Бейугееп Сосі апві Һшпап із а юо1 оҒ</w:t>
        <w:br/>
        <w:t>вауіпе һе һштпап зош Жог екегпа! Ғе - із тізвей. Хоп-гейіріоив</w:t>
        <w:br/>
        <w:t>сопвсіойвпевв 4оев поҒассері васВһ еззепсе оҒтеіріоп апа Нх |і</w:t>
        <w:br/>
        <w:t>іі ехіетпа! 4еНпіноп, ехіетпаі 4ізріау. РоННса! апа зосій! өсіепсев</w:t>
        <w:br/>
        <w:t>аіво арріу ге!іріоп Жо Ив ехіетпіі, восізі-роПНса! 4івріаув. Тһлйа8,</w:t>
        <w:br/>
        <w:t>егу гагеіу, опе шірһі Нпа ап а4едиаге апа!увіз оҒ геіріоив</w:t>
        <w:br/>
        <w:t>рһепотепов. 5іл4уіпе оҒ гейіріоп аз а рһепотепоп восілі Беіпе</w:t>
        <w:br/>
        <w:t>ехрігіп іһе Ғипсіопіпе оғ тейіріоп іп восіеіу апа һе віліе, Бі</w:t>
        <w:br/>
        <w:t>Яоев поғ аПоуг ію илдетзіанаі 14 «іеерезі, еззепНа! ҒойпааНов.</w:t>
        <w:br/>
        <w:t>Арріуіпг іо Аеереві ЮочлАаноп із песеззагу Юг илдетвізлдіпр оҒ</w:t>
        <w:br/>
        <w:t>Іһе го1е оғ геПіріоп іп вөсіеіу апа в14ліе, ог ехатріе, Гог апа1увіз</w:t>
        <w:br/>
        <w:t>оҒ һе соппесбоп оғ гейіріоп апа Һапап тір һів - ү/Үһісһ Бесотпе а</w:t>
        <w:br/>
        <w:t>ргезвіпе ізепе юдау, уүһеп весшаг уготіа вһаре Іһе ү?һо1е өуелі</w:t>
        <w:br/>
        <w:t>оҒ теіаНопв уһ һатпап Базей оһ1у оп весшіаг апа еуеп аіһеівіс</w:t>
        <w:br/>
        <w:t>268</w:t>
        <w:br/>
        <w:t>УУЕ,КСОМЕ 8РЕЕСН</w:t>
        <w:br/>
        <w:t>СНАІКМАМ ОҒ ТНЕ СОММІТТЕЕ 8СТЕКСЕ</w:t>
        <w:br/>
        <w:t>МІКІ8ТКҮ ОҒ ЕПУСАТІОМ</w:t>
        <w:br/>
        <w:t>АМ 8СІЕХСЕ ОЕ ТНЕ КЕРУВИС ОЕ КА?АКН5ТАМ</w:t>
        <w:br/>
        <w:t>КУКІ.АМ ҮВКАҮҮМ</w:t>
        <w:br/>
        <w:t>Пеаграғгисірапбв о/Ійе соп)егепсе!</w:t>
        <w:br/>
        <w:t>Імгеісоте уой %о һе іпегпабопа! соһҒегепсе «Тһе іпӨшепсе</w:t>
        <w:br/>
        <w:t>оҒте1біоп іп “һе тодйегп у/ог10», огсапігей Бу 1һе Іпеііше оҒРВҺі-</w:t>
        <w:br/>
        <w:t>105орһу, РоПяіса! 5сіепсе апа Кейіріои 5сіепсе СоттіГее оҒЕК,</w:t>
        <w:br/>
        <w:t>КеШбіоп іп “һе шодйегп ега һав ріауейап асйіе го1е іп зосіейу</w:t>
        <w:br/>
        <w:t>апа 1һе вҒағе, ве!-дегегтпіпайоп апа “һе Ғағге оҒтаіШоп5 оҒреоріе.</w:t>
        <w:br/>
        <w:t>Іп геШіріоп, ав Ізій іһбесгайуе робепйігі, 4Һіе Вгіпев іорейһег “һе</w:t>
        <w:br/>
        <w:t>реоріе, Іһеіг сімге апа Ше-ууог145 апа 1һе рогелбіг! 4һағ сап һе</w:t>
        <w:br/>
        <w:t>цвей ав а “оо! Жог іһе сопзігисбоп оҒ «һо511е вреесһ» апа рорча-</w:t>
        <w:br/>
        <w:t>агі?айоп «геПсіоп рһоһіав» тетба!Ну іп восіебу.</w:t>
        <w:br/>
        <w:t>Тһағ із у/Үһу уге м/18һ (һас “іе сопҒегепсе һав һесотпе а һірһ-</w:t>
        <w:br/>
        <w:t>Пеһе өсіепііЕіс іһеогу апа а ргасиса! вірпіНсапсе, іп у/һісһ (һе</w:t>
      </w:r>
    </w:p>
    <w:p>
      <w:r>
        <w:t>гесоптепдагіотпв үу П һе адортей %о ҒасПтағе “һе Ғогтпайоп оҒа</w:t>
        <w:br/>
        <w:t>Баіапседй 64аге ро!ісу іп “һе өрһеге оҒтейігіоп, ге!еуат4 %0 оГ 50-</w:t>
        <w:br/>
        <w:t>сіо-есопотпіс, сапта! апа роПНса! геа!1іев апа һе КЮгтпайоп оҒ</w:t>
        <w:br/>
        <w:t>іпег-геШіріоив о!егапсе вейіпб5 іп восіебу.</w:t>
        <w:br/>
        <w:t>Ка?аКҺһвғап - а чпіюше роугег, һе сетет оғ өрігішіі епегеу,</w:t>
        <w:br/>
        <w:t>сепішгіев гесгеагіпе “һе шу оҒЕавҒ апа У/еві, 4һе ө4аге іп ү/һісһ</w:t>
        <w:br/>
        <w:t>(һе ріШозорһу оҒ тала! члдегвбалдіпе апа гейсіоив о!егапсе</w:t>
        <w:br/>
        <w:t>аге Іһе ргіпсіріев оҒ 4отевііс апа Когеірті роПсу. ТАһгоцеһ 1һе еҒ</w:t>
        <w:br/>
        <w:t>богів оҒЧһе пайот/5 Іеадет, Ргевідепі М.А. Ма?агВауеу һав 4ехе!-</w:t>
        <w:br/>
        <w:t>орей апа виссевөАШу ітріететгей Бу 1һе Ка?аКһ тоде! оҒ іп-</w:t>
        <w:br/>
        <w:t>Теге піс апа іпгег-геПіріоив һагтопу; гесовпігей Ву Чһе ішетпа-</w:t>
        <w:br/>
        <w:t>8іопа! сопттштайу ав а тойе!.</w:t>
        <w:br/>
        <w:t>Ноугеует, ав һа һееп поТей һу Ргевідеті оҒЧһе Керіріс оғ</w:t>
        <w:br/>
        <w:t>Ка?аКһвғап М.А. Ма?агВауеу һа %одау гаізей һе диевЧоп оҒпоп-</w:t>
        <w:br/>
        <w:t>ітайііопа! Ғог ош” реоріе апа рвепдо-гейіріоив тоуетепіз. Ве</w:t>
        <w:br/>
        <w:t>263</w:t>
        <w:br/>
        <w:t>А. КовісһетКо, Тһе РоввіЬ1ІН ев оҒ КеПіріоп іп Кейшсіпо Тһгеаіб...</w:t>
        <w:br/>
        <w:t>перайхе Жог Іһе восіеіу, 4оев 1: розе апу Іһгеаі о Іһе ууот1д, 4оев</w:t>
        <w:br/>
        <w:t>ШЕ Әтіпр һе «(ізогдег апа вуғауіпе» ю Һшпап сопвсіоивпевз, із 1Ғ</w:t>
        <w:br/>
        <w:t>һе іогтп оҒорровіНоп апа о!һетв өіелп Ғотп Іні врігіша! де1авіоп.</w:t>
        <w:br/>
        <w:t>Номгеухет, гейіріоив епіріһептпелі із поб епоцеһ іо «(іззетпіпаіе</w:t>
        <w:br/>
        <w:t>АП Іһезе іпізипдетвіалдіпез, Ғатіһет геіріоив ейисаНоп ейшпілаіе</w:t>
        <w:br/>
        <w:t>АП диезіопв аһоші іһе еззепсе, го1е апа іпГпепсе оғ тейріоп. Тиві,</w:t>
        <w:br/>
        <w:t>Іһегеіоге геіріоив епірімептелі апа ебасаноп ів сгисійі Гог Іһе</w:t>
        <w:br/>
        <w:t>віағев Ке Ка?аКҺвТап іп 1в ситтепі вҒаре.</w:t>
        <w:br/>
        <w:t>ПГасегізіпіу оҒ Іһе мНо!е өйшаНоп агойла 1һе геіріоп іп</w:t>
        <w:br/>
        <w:t>тодегп жога із аротауаіеіі Бу Іһе роПсу оғ Іеадіпе жоға</w:t>
        <w:br/>
        <w:t>роугетв. Тһезе віаіев адорғ а Памғ апаі ратвцие іһе ройісу Фоуғагав</w:t>
        <w:br/>
        <w:t>Іһе геіріоп оп роуегптелігі апа іптегпаНопа! Теуе! үуһісһ уге</w:t>
        <w:br/>
        <w:t>ҺеПеуе із поі вБвіапНагей апа |йвННейі. Тһів роһісу репегаіев Іһе</w:t>
        <w:br/>
        <w:t>сопігайісіопв ууИһіп Іһе восіеіу оҒ шапу віаіез (сопігайісіопв</w:t>
        <w:br/>
        <w:t>Һейкееп РеПеуегз апа поп-БеНеуегв), оррове Іһе СһтізНапв уҮНһ</w:t>
        <w:br/>
        <w:t>МивШтів іп «ІНегепі рагі оҒ һе уғот1а, Іеасі о «уғавһіпо өлі» Іһе</w:t>
        <w:br/>
        <w:t>ҺеШе4, іо Нв тагеіпаП?аНоп, ою ехсіпсіпе іЕ о һе регірһегу оҒ</w:t>
        <w:br/>
        <w:t>рас сопвсіоивпезз, таКез апу тепіопв оп СВгізі, Маһапипай,</w:t>
        <w:br/>
        <w:t>оп еззепсе гейіріоив һоПдаув, 4ізсгейі Іһе гейіріоив уаіпев. Еуеп,</w:t>
        <w:br/>
        <w:t>васһ 4ізіалі еуелів Шот Епгоре апа Г/5 ав риввціпе СігізНапв іп</w:t>
        <w:br/>
        <w:t>Іһе Мі4 е Еаві апа ХогіҺ АНіса ог іпіепвіуе епсопгаретепі оҒ</w:t>
        <w:br/>
        <w:t>сІавһев Беймгееп биппі апа 5һіШе сотптиліНев іп Іһе геріоп - еуеп</w:t>
        <w:br/>
        <w:t>Шһезе ргосевзев іовНу, Іһе сопбппаНоп апа тезшін оҒ Іһе вате</w:t>
        <w:br/>
        <w:t>ройсуіп іһезрһеге оҒге!іріоп. АПЧһеве 1Ніпрв уогК Когстеанпе Іһе</w:t>
        <w:br/>
        <w:t>ітшабе оҒ геіріоп аз арртгеззіуе роугег оҒ шодегп жот18, ав та1Н-</w:t>
        <w:br/>
        <w:t>Іеуе! Інгелі оғ ав а гидітпепі, тот үуһісһ опе вһоШ(4 %о бег тісі оғ.</w:t>
        <w:br/>
        <w:t>Ноу/ сап теіріоп теасі іо висһ іп)йвісе, Баб сопіпшіпе</w:t>
        <w:br/>
        <w:t>&lt;Һагрев, у?һаҒ сап іі оНег о Іһе мгот1д, һом сап ровіНуе роввірШНев</w:t>
        <w:br/>
        <w:t>оғ теіріоп сап Һе ітіріетеліей, Ғог ехатіріе, йв роввіБіШШНев іп</w:t>
        <w:br/>
        <w:t>гейисіпе; (һе сһаПепгев апа Іһгеліз оҒІһе шодегпа ууот!4? Ме уғоша</w:t>
        <w:br/>
        <w:t>ІКкеію алдаегііпе Нһе ровіНуе го1е оҒ һе гейіріоп із поі 4епіесі Бу аШ.</w:t>
        <w:br/>
        <w:t>Оп іһе сопігагу, һе пшпВег оҒ зесшізг, һа!Ғ-весшаг апсі гейіріойв</w:t>
        <w:br/>
        <w:t>ограпі?аШопв ІһаҒ айтп аҒмготКіпр өші Іһе уғаув апа Ғогппв оҒрозіНуе</w:t>
        <w:br/>
        <w:t>іпНшепсе оҒ гейріоп оп тшодйегп уог18. Іп Ініз ІпКс опе іірһі поте</w:t>
        <w:br/>
        <w:t>васҺ іптегпаНопа! ограпі?айопв ПКке «ГОізіорпе оҒ сіуіі?аНопв»</w:t>
        <w:br/>
        <w:t>апа «АШапсе оҒ Сіуі1?аШбопв». «Ваһтаіп Оіаіорие оҒСіуіІ аНопв»,</w:t>
        <w:br/>
        <w:t>ІлегпаНола!| Ограпі?аНоп «МесаШеттапеап Нойве», ІліетпаНопа!</w:t>
      </w:r>
    </w:p>
    <w:p>
      <w:r>
        <w:t>267</w:t>
        <w:br/>
        <w:t>Ровінуе ОррогіппіНев оҒ КеПсіол іп Ғһе Мойегп Уоғіа</w:t>
        <w:br/>
        <w:t>сопсілсіейі үй һоші1аКіпо іпіо сопвісйеганНоп Іһе вөсізі |йвіісе |4).</w:t>
        <w:br/>
        <w:t>Іп гесепі Нігпев, Кивзілп Огіһодох СһагсҺ візгіей вреаКіпе</w:t>
        <w:br/>
        <w:t>а іоҒ аһоші іһе песевө іу оҒ шога! іпіргоуетепі оҒ есопотпісв.</w:t>
        <w:br/>
        <w:t>бо, іп 2004 уеат, оп жогісйі Киввіап МаНопа! Сойпс! үүһеге іһе</w:t>
        <w:br/>
        <w:t>Киззіап Огіһовйох СһитсҺ ҒаКев ап іпірогіапі рІасе уегу вресіНс</w:t>
        <w:br/>
        <w:t>апа іпіегезіне 4осатпепі Ғог ош: Іһегпе мав ассертесі - «Сойе</w:t>
        <w:br/>
        <w:t>оҒ тоға! ргіпсіріев апа гшев іп тапаріпр», іп ү/һісһі тоға! гшев</w:t>
        <w:br/>
        <w:t>оҒдехуеіоріпелі о есопотау угеге тершііей. Тһеве ргіпсіріез апа</w:t>
        <w:br/>
        <w:t>гШев Іеап оп геПіріоив ргесерів, іп Іһеіг аррПапсе есопотіс</w:t>
        <w:br/>
        <w:t>врһеге іп Һшпап Беіпе,. Ви, Іһезе іпіНаНуев угеге поҒ 4івігіршей</w:t>
        <w:br/>
        <w:t>апа теаПгеа. Мовсоуғ Ра!тіагеһ апа аП Киввіа КігіП һай Һееп</w:t>
        <w:br/>
        <w:t>рауіпе аНепНоп бог тапу Ш8тев іо һе ігпе геавопв оҒ сшттепі</w:t>
        <w:br/>
        <w:t>Нпапсілі сгізіз «лгіпр Іһе 2009-2010 уеагв. Не егірһавігесі Іһай1һе</w:t>
        <w:br/>
        <w:t>теавоп о? 1һе сгізіз із а 4аепігі оҒ тота! уаішпез. Есопотпісв віагіей</w:t>
        <w:br/>
        <w:t>ію деуеіор іп верагаНоп Ітоп Һатпап сопепі, Еһе орегаНопв іп</w:t>
        <w:br/>
        <w:t>һе врһеге оғ вресШанхе сарИа! іпсгеазей АтатаНса Шу, іпуевіз</w:t>
        <w:br/>
        <w:t>іпіо гелі весіог оҒ есопоту аесгеазейі АғазНсаШу. бо, юаау, Іһе</w:t>
        <w:br/>
        <w:t>есопотпісв із а врһеге оғ сІазһев оҒ «ІНегепі рагадіртів оҒ іів</w:t>
        <w:br/>
        <w:t>Ншгіһет 4аеуеіортепі.</w:t>
        <w:br/>
        <w:t>Тһе ваше зау Іһе Іоса! Огіһодох Сһитксһев. «АҺув5 Беімгееп</w:t>
        <w:br/>
        <w:t>тісһ апа роог іпсгеавев АгатаНсаШу ав а гевшіі о” есопотпіс стізіз,</w:t>
        <w:br/>
        <w:t>үҮһісһ ө”елпе іготп «Фізіоттейі есопотпіс асНу у, дергіуей оҒһҺатап</w:t>
        <w:br/>
        <w:t>теавигіпр апа поі зегуіпе іо ігпе пеев оҒ һатпаліу, апа а!во,</w:t>
        <w:br/>
        <w:t>ритваі оҒ Нпапсіетв Ғог ргоНів, оНеп ҒаКіпо тапіаса! сһагасіет.</w:t>
        <w:br/>
        <w:t>Опіу висВ есопоттпісв ү?һісһ сотБіпез ап еҒесіуепеве мЕВ |ивісе</w:t>
        <w:br/>
        <w:t>апа вөсізі воНдагіу» (51.</w:t>
        <w:br/>
        <w:t>Пліуегва! ІзІатіс ОесіагаНоп оҒ Нштап Кірһіз іп Іһе рагі:</w:t>
        <w:br/>
        <w:t>«Есопотіс Огдег апа Кірһіз, апа 14в ргосеесів» еппрһазіев:</w:t>
        <w:br/>
        <w:t>а) Іп есопотпіс рогепНа! аП һе реоріе һав едла! тірһіз іо</w:t>
        <w:br/>
        <w:t>вһаге Іһе пайага! гезопгсез. Тһеу аге Меввіпр біуеп Бу Соя іогіһе</w:t>
        <w:br/>
        <w:t>уге -Беіле оҒІһе һшпап...</w:t>
        <w:br/>
        <w:t>4) Роог реоріе һав а гірһі авзірлейі вһаге іп Іһе сара! оҒ</w:t>
        <w:br/>
        <w:t>гісһі реоріе ав 1 өіаіейі Бу ?аКаһ ассогдіпр о Іһе Гау.</w:t>
        <w:br/>
        <w:t>е) АП рговископ воосвів вһоша Һе изей ог іһе соттипйу</w:t>
        <w:br/>
        <w:t>іпіегезіз ((лтатаһ). ТһеувһоШша поФҺелпесіесіейі огітрторегіу ивей.</w:t>
        <w:br/>
        <w:t>р) ІБіатіс Пауғ ргоһҺіҺ1ів һешпопороШПев, апгеаволаР е ІіпліНпе</w:t>
        <w:br/>
        <w:t>ітайе теіһо4в, ивагу, сотіраібіоп іп сопсіпвіоп оҒ сопітасів</w:t>
        <w:br/>
        <w:t>274</w:t>
        <w:br/>
        <w:t>СЕОРОШПТІС5 ОҒ ЕМОТІОК5 АМО КЕПСІОМ</w:t>
        <w:br/>
        <w:t>ІМІМТЕКСІЛІЛІ/ЕДІ. СІТІГЕМӘНІР ЕОГСАТТОМ</w:t>
        <w:br/>
        <w:t>Вііепі бепау (ТитКеу)</w:t>
        <w:br/>
        <w:t>Тһе НИе оҒ Іһіз ргезеп”аНол із Інтаге1у геіаіейі ю іһе ріасе</w:t>
      </w:r>
    </w:p>
    <w:p>
      <w:r>
        <w:t>оҒтейріол іп раһ1іс врасе. Тһеге аге веуега! дДалезНопв. Еог ехатп-</w:t>
        <w:br/>
        <w:t>рІе, ууһаі һаррепв 1 гейіріойв реоріе вреаКк раһісіу іп іһеіг оуғп</w:t>
        <w:br/>
        <w:t>ехсімвіуе, зесізгіап 1аполаре аһоші раһМіс тпаНетв? боте уготту</w:t>
        <w:br/>
        <w:t>һай Әоіпр; во үҰШ ехсіпде о1һегв от риБііс дізсиввіопв. бесіаг-</w:t>
        <w:br/>
        <w:t>іап Іаприарев 8һошаі поҰВе изесіп раһііс віпсе Іһеу аге опіу вро-</w:t>
        <w:br/>
        <w:t>Кеп Бу азвертепі оҒіһе роршаноп. Ма і пеейей, вотпе ІІҺета!в</w:t>
        <w:br/>
        <w:t>агре, із араБІісіапрпаре 1һа!ів ассезвіМе о АШ, опе Іһа! із Базей</w:t>
        <w:br/>
        <w:t>оп геавоп іпвіеай оҒ паггоуғ весізгіап Іаприаревз. Гаприаре із а</w:t>
        <w:br/>
        <w:t>іюсі Ғог таКіпр егпоНопв рар1іс.</w:t>
        <w:br/>
        <w:t>1. Соттоп Рифіс Гапдиаге апа Пндйетвійндіпе Іле ОШек</w:t>
        <w:br/>
        <w:t>І-із аібо илсіеаг ү?һейһег гейіріоп із а іаіп сайве (ог так-</w:t>
        <w:br/>
        <w:t>іпр раһіс агошппепів іпсотіргеһепвіМе ію ойһегв. І із ішротіапі</w:t>
        <w:br/>
        <w:t>іш езіаҺ1һі а сопшпоп фгоппа Вейһмееп риҺіс іпетіоспіотв, Бі</w:t>
        <w:br/>
        <w:t>уүһу БеШеуе іһай агешпепів Базей олу оп зесшіаг геазопв сап Бе</w:t>
        <w:br/>
        <w:t>вһагеа Бу аП? боше зесшіаг геавопв үу Бе таіһет ВеугіЙегіпр; іо</w:t>
        <w:br/>
        <w:t>вотпе БеНеуетв. Ұ/ошАа ап агецппелі Бавейі оп ту илдетвізлдіпр оҒ</w:t>
        <w:br/>
        <w:t>Кап сагерогіса! ішреганхе, ог НереһВап 4іліесісв, ог Коивзеайв</w:t>
        <w:br/>
        <w:t>сепега! үй теаПу Ре ап агешпелі Іһай талу соша алдетвіапа? А</w:t>
        <w:br/>
        <w:t>сопуегваНоп Беймгееп а ВигКеап сопзегуайуе апа а Магхізі хошШа</w:t>
        <w:br/>
        <w:t>ргораҺу Беріп, апві епд, үу уегу Ғеуу 5һагей геазопв. Тһе ргоВ-</w:t>
        <w:br/>
        <w:t>еті оҒ сопуетваНопв Іһаі гип раві опе апоіһег іп риһМіс саппоі һе</w:t>
        <w:br/>
        <w:t>вітріу ріппесі оп гейіріоп. Іп а восісіу Іһаів Дайе гейіріоив, ү?һеге</w:t>
        <w:br/>
        <w:t>һе Ошғап ів геа4 тоге Іһап Капі, Негеі, ог Койззеай, ІҒ із ой4й</w:t>
        <w:br/>
        <w:t>ю сізіпп Іһай гейігіоивіу іпПпепсей агешпепів аге 1ез ассезвіМе</w:t>
        <w:br/>
        <w:t>Шап опев іпПпепсей Бу весшаг рһПоворһетв. ІР 16 тоге ІКе!у бог</w:t>
        <w:br/>
        <w:t>попһеНеуегв о ипдегвҒап4 геПріоивіу Бавей агритепі Яһап 4</w:t>
        <w:br/>
        <w:t>16 Гог поп-НереПапв о илдегвбапа Нере!. Ү/һеп БеПеуегв роіпі</w:t>
        <w:br/>
        <w:t>о маб 4һеу БеПеуе 16 а геПріоив іп)апспоп араіпві һотовзеха-</w:t>
        <w:br/>
        <w:t>ау, попРВеПеуегө иөйаЙу ипдегвҒапа ехасНу ууһай Ғһеве БеНеу-</w:t>
        <w:br/>
        <w:t>еге тпеап. УҮ/һеп НереПапв роілі о Неге! Ғог а роПЕса! ровіноп,</w:t>
        <w:br/>
        <w:t>товЕ оҒ Беһеуетв аге сотріе(еіу сопҒивей.</w:t>
        <w:br/>
        <w:t>279</w:t>
        <w:br/>
        <w:t>А. КовісһетКо, Тһе РоввіЬ1ІН ев оҒ КеПіріоп іп Кейшсіпо Тһгеаіб...</w:t>
        <w:br/>
        <w:t>апа раМісанНоп оҒ айуетНветепіб, Іелдіпе Фо 4іззоі оп Ког іһе</w:t>
        <w:br/>
        <w:t>даеуеіөртелі оҒРа!апсей есопоту апа 4еГепзе Жот ехріо-аноп,</w:t>
        <w:br/>
        <w:t>е) АП1һе есопотпіс асіуіНев аге аПоугей ІҒІһеу до поғ уіоізіе</w:t>
        <w:br/>
        <w:t>һе соптпитпу іпіегезіз ((Лтпаһ) апа ІБіатіс Іау/5 апа уа!пев» (б).</w:t>
        <w:br/>
        <w:t>Іпсгеазіпо Нпапсійі стізів ртоуідеді һе гейіріоп %о «івріау Ив</w:t>
        <w:br/>
        <w:t>тоға! ровіНоп. Ғог ехатпріе, «іп 1ів ехігаогФіпагу тееніпе оп 2</w:t>
        <w:br/>
        <w:t>Артй, 2013 уеаг 5асгей бупой оҒСургив СһитеВ асіорғей десізіоп</w:t>
        <w:br/>
        <w:t>оп ехрапдіпе іһе шеавигез оп виррогипе оҒ сіН2епв, өй Негей</w:t>
        <w:br/>
        <w:t>Шот есопотпіс сгііз. РагНсшагіу, Іһе Бесгіпр оҒ һе рто(есі оҒ</w:t>
        <w:br/>
        <w:t>Ғгее тедіса! аввізіапсе уғаз 4есізгей. Оп сотіріеНоп оҒ теенпе</w:t>
        <w:br/>
        <w:t>іп сопуегваНоп үНҺ |оптпа!івів теігоро!ШНап Рарһовісу Сеогре</w:t>
        <w:br/>
        <w:t>аппоипсеяй Іһе десізіоп оҒбупояа, ассогаіпе; ю ү?һісһ еасһ (Фіосезе</w:t>
        <w:br/>
        <w:t>вһоша ріуе Һів ргоретгіу іп огдег іо соп!іпие һе|ріпе Іһе реоріе.</w:t>
        <w:br/>
        <w:t>басгед бупод а!|во десійейі іо арроіпі Сотппіззіопп Шот віх</w:t>
        <w:br/>
        <w:t>вресіліізіз, ү?һісіһі үу өішсіу Іһе іззпез оҒ роввіБШіНез оҒ ивіпр оҒ</w:t>
        <w:br/>
        <w:t>СһигеВ ргоретіу Ғог Іһе БепеНі оҒреоріе» 1.</w:t>
        <w:br/>
        <w:t>Ав мге сап вев Нот ап ехатріе гейіріопв вігіуе іо шаКке</w:t>
        <w:br/>
        <w:t>есопотісврһеге тоге тота, агешппепів оғтеіріоп агесопуіпсіпе</w:t>
        <w:br/>
        <w:t>апа роугетНШ, Бі һе поПсеаҺЕе вһіНв Һав поҒ оссит. АҒ 1һе ватпе</w:t>
        <w:br/>
        <w:t>Ешпе, Іһе аНетірів оҒ гейіріопв аге поҒ іп үйіп - ітіпотаШу оғ</w:t>
      </w:r>
    </w:p>
    <w:p>
      <w:r>
        <w:t>саггепі есопотіс вуөіеті із Бесотіпе тоге аррагепі апа 1езө</w:t>
        <w:br/>
        <w:t>іюіегапі Бу сотатпиаліНев.</w:t>
        <w:br/>
        <w:t>СһаЙепде 3. Іпсгеввіпе о) іпәрігПиаГіну, 1овө оР теппіпе о</w:t>
        <w:br/>
        <w:t>Ше, дотіпаНоп о гізе оа!мев, Пе десгепвей Теге! о) сиПшғе, үгішпіе</w:t>
        <w:br/>
        <w:t>ипйегвіпнііпе о ?итап тісі, девіғисНоп о) іғайінопа! әпімев</w:t>
        <w:br/>
        <w:t>Ме уғойаі ПКеіо алдегілпеіҺаігеПіріопів асіуеіп Іһіз врһеге</w:t>
        <w:br/>
        <w:t>апа Нв гезшів аге ргодисихе. Іп рагісшаг, Іһе үгоғг1д4 сопа ғу</w:t>
        <w:br/>
        <w:t>гегег іо іһе геПбгіоп/8 вігіуезв Еһ плдетвіапдіпе іо гезіюге іһе</w:t>
        <w:br/>
        <w:t>ігпе теапіпе оҒ һшппап гірһіз. Кейіріоп гетіпд Іһай 1һеве гірһів</w:t>
        <w:br/>
        <w:t>аге поҒ іделпіса! уІҺ өшітаре уғаПоугей іп віпв оҒ һшппап, Бі із</w:t>
        <w:br/>
        <w:t>Іһе гір іі іо өрігінггі 4еуеіортепі, Ғог Фіртігу, Гог геаПі2аПоп іһе</w:t>
        <w:br/>
        <w:t>гейіріоив уа!Імев іп еуегудау Ше.</w:t>
        <w:br/>
        <w:t>Іп ІҺіз вепзе Іһе ровіНоп оҒ Ііаш із Еурісаі. «Тһе тірһів апа</w:t>
        <w:br/>
        <w:t>Шеедотп оҒ пап іп ІБІатп із езҒаМ1івһесі Бу дігесі уүШІ оҒСтезіюг,</w:t>
        <w:br/>
        <w:t>Бие поҒ Бу ва5есіуе угізһев апа вепзев а һшпап сотаровіНопв. ІЕ</w:t>
        <w:br/>
        <w:t>Һав ргіпсіріе іпіротгіапсе, ав гірһів 4есізгей Бу һшпап аге ге!анхе,</w:t>
        <w:br/>
        <w:t>ав тірһі һе сһапеей ог 4епіесі Бу Һіпп - Кот ехатріе, Бу Іһе үу</w:t>
        <w:br/>
        <w:t>275</w:t>
        <w:br/>
        <w:t>А. КовісһетКо, Тһе РоввіЬ1ІН ев оҒ КеПіріоп іп Кейшсіпо Тһгеаіб...</w:t>
        <w:br/>
        <w:t>һе уготід оғдет. Ро!іНісіапв адорі олу ехіетпа! сопіошів оҒ Іһезе</w:t>
        <w:br/>
        <w:t>ргоцесіз, Һш, еуеп іп Іһаб у/һа: адорі 1һе роШЯсілпв Іһеге аге</w:t>
        <w:br/>
        <w:t>іпегадісаМЕе е!етепіз оҒ врігішаШ3у, Іһе 1аві тірһі Бе (івріауей</w:t>
        <w:br/>
        <w:t>чпехресіе у %о ро1нс.</w:t>
        <w:br/>
        <w:t>КеПіріоп/в аЙетіріз ю һшпапігаНоп Іһе шодегп ро!Нісв һауе</w:t>
        <w:br/>
        <w:t>із гезшіз. ІТлаіетвіалдіпе оҒ һе робепНійі5 оҒ тейіріоп іп ріуеп</w:t>
        <w:br/>
        <w:t>врһеге із Весотіпр үгідезргеай. бо, Іһіз илдегвіалаіле; сІеагіу</w:t>
        <w:br/>
        <w:t>тап евзтей іп Арреа! оҒратісірапів оҒ һе ШІ Сопотезв оҒ Іеадетв</w:t>
        <w:br/>
        <w:t>оҒ мөогіі апа ігайіНола!і тейісіопв. (АвҒапа, 2009 уеаг): «У/е</w:t>
        <w:br/>
        <w:t>аррелі %о тейіріопв апа роПНса! Іеадетв, раҺ1іс Нечгез, өсһо1атв,</w:t>
        <w:br/>
        <w:t>Мавв Мейіа апа мөгіі сопштип Ну о сопвбап у варрогі апа</w:t>
        <w:br/>
        <w:t>сопігімне і Іһе аНетірів оҒ геіріойв Іеадегв ап4 ограпі?аНопв</w:t>
        <w:br/>
        <w:t>бог езіаМҺ1івһіпр ігие іпіег-ге!іріойв (Філіорпе, аіво, о сопвідег іһе</w:t>
        <w:br/>
        <w:t>сопіеттрогагу івзйез оҒҺһшпал у үгЕһ іһе ригрове оҒуготКіпе олі</w:t>
        <w:br/>
        <w:t>аррторгіліе хуаув оҒ Іһеіг өоіуіпо, Еһив гесорпігіпе Іһе ровіНуе</w:t>
        <w:br/>
        <w:t>то!е ү?һісһі гейіріоп сап апа вһоша ріау іп восіегу; сопітопі іо</w:t>
        <w:br/>
        <w:t>Әевігисіуе ивіпе тейріоп ог геіріоив «ІНегепсез іп роПНса!</w:t>
        <w:br/>
        <w:t>рчгровез ог Кееріпр алу оҒ зосіеіу оп іһе Базе о? гезресі оҒ</w:t>
        <w:br/>
        <w:t>ерініпағе «іНегепсез; іо ехргевв Бір тоға! апа вөрігінаі роугег</w:t>
        <w:br/>
        <w:t>апа ігпе воП4агйу іп веагсВ ог Ғаіг зо1уіпе оҒесопотіс, Нпапсілі,</w:t>
        <w:br/>
        <w:t>вөсізі апа есоіобіса! ізөиев ехізіпе іп рІоһа! әготіі».</w:t>
        <w:br/>
        <w:t>СһаПепде 2. ВтеаК-о(Г ситкепі есопотіс апа Йпапсіп! вуөіет |ғот</w:t>
        <w:br/>
        <w:t>Іһе воиғсе тісһпевв о/ һитан, оБішіоп о) 1 есопотіс іпіегезіз апа</w:t>
        <w:br/>
        <w:t>тісһів. Готіпайоп о/ вресшіаніте сара! обег тепі есопоту. АВвоІше</w:t>
        <w:br/>
        <w:t>іттоғайіну о/тооғ!й есопотіс вувіет.</w:t>
        <w:br/>
        <w:t>Кейіріопв БеПеуе Іһе ІасК оҒ вөсізі рагіпегвһір, |йвісе апа</w:t>
        <w:br/>
        <w:t>тоға! іу іп эғогі4 есопотпіс вувіеті оҒ шойегп жоға із опе оҒ</w:t>
        <w:br/>
        <w:t>ойһег іпйіп геавопв оҒ регтпапелі е/оРа! Нпапсілі-есопоттпіс сгізіз.</w:t>
        <w:br/>
        <w:t>Котап-Саіһоіс Сһитсһ һав Бееп іпвізіпе оп деуеіюртелі оҒ</w:t>
        <w:br/>
        <w:t>восізі рагіпетвһір оҒІһе оупетв апа һігей уготКетв ог Іһе 4аесадев.</w:t>
        <w:br/>
        <w:t>Тһе ідеав оғ босізі огіепіаНоп оҒ 1һе Ьивіпезв аге оЙеп ргезептей</w:t>
        <w:br/>
        <w:t>іп епсусіісв оғ ропННсв. Меуг Роре сопНпиев Іһів сөшве. Роре</w:t>
        <w:br/>
        <w:t>Еғапсіз һав гесепНу візтесі Іһай «Нела оҒаШ өіағез 6һоша рау сіозе</w:t>
      </w:r>
    </w:p>
    <w:p>
      <w:r>
        <w:t>аЙепнол о НоһНпр араіпві ипетіріоутпеті. «ГІ саП роПНсіап ю «о</w:t>
        <w:br/>
        <w:t>еуегуініпе; роввіМЕе сгеаіе пеуг |оһ ріасев. Іп Һів арреа! 4агей іо</w:t>
        <w:br/>
        <w:t>сеіерганпе һе Пау оҒ Іліегпанола! войдааг Еу оҒ хуотКете, ропННс</w:t>
        <w:br/>
        <w:t>ваіі іһай ипетріоушелі арреагв үуһеп візіе/8 есопотпіс роһісу ів</w:t>
        <w:br/>
        <w:t>273</w:t>
        <w:br/>
        <w:t>Ровінуе ОррогіппіНев оҒ КеПсіол іп Ғһе Мойегп Уоғіа</w:t>
        <w:br/>
        <w:t>оғ еагіһ роуегпог. Тһе үу І оҒ АПаһ із егегпа! апа ипсһапгеаР!е</w:t>
        <w:br/>
        <w:t>апа по һшпап Һав Іһе тірһі хіоізге 14. ІҒІһе гірһіз оҒ һшпап</w:t>
        <w:br/>
        <w:t>аге сопвідегейі опі оҒ һе регсерНоп о” етегпа! е, ріуеп Бу АПаһ,</w:t>
        <w:br/>
        <w:t>рагнсшгіу, аз а о! оҒ асһіеуіпр оҒ Багіһ роовіз, іп Іһаі сазе,</w:t>
        <w:br/>
        <w:t>Іһеге ів по оМесіуе се етіл оп әҮһісһ Іһе Пт оҒ шпал ігеедоітп</w:t>
        <w:br/>
        <w:t>соша һе 4гауғп, уүһеге һе атогаШу, 1ам1еввпевв апа апагсһу,</w:t>
        <w:br/>
        <w:t>іугтаппу Бесіп. Ав ваій Рторһеі (САС): «ІҒЧһе реоріе геге өіуеп</w:t>
        <w:br/>
        <w:t>еуегуіРіпе Іһай іреу уғапі, Іһеп һе ргорегіу оҒіһе пайоп жоша</w:t>
        <w:br/>
        <w:t>Бе іові» (8). Киввіап Огіһодох СһигеҺ 1 а|во іп вутіраіһу үИһ</w:t>
        <w:br/>
        <w:t>висһ илдетвізлдіпр: «Хо Һашпап езіаБ1зһтпепі, іпсіпдіпр һе</w:t>
        <w:br/>
        <w:t>Ғогтпв апа тесһапізтпв оҒ восізі-роННса! вувіет, сап поғ таКке</w:t>
        <w:br/>
        <w:t>Іһе һштап І.е шоге тоға! апа ретесі, іо еішілаге Іһе еуі! апа</w:t>
        <w:br/>
        <w:t>өш Нег, Іів ішарогғалпЕ ю гететег ігі, віағе апа раВ1іс роугетв</w:t>
        <w:br/>
        <w:t>Һав а роға геа! аб Шу апа саШіпр о ртгеуелі Іһе еуі! іп Ив риһіс</w:t>
        <w:br/>
        <w:t>Фізріаув, іі іһеу сап побмліп Іһеіг геазоп- Іһе віп. ЕззепНіа! Неһі</w:t>
        <w:br/>
        <w:t>уг ЕН еуі іп 4еер һшпап өрігіі апа тірһіРевиссеззіШ опіу оп іһе</w:t>
        <w:br/>
        <w:t>уғау оҒтейіріоив ІҒе оҒрегвоп» |9).</w:t>
        <w:br/>
        <w:t>Тһеге аге веуега! «ігесіопв м/һеге теШПріопв виссеедей</w:t>
        <w:br/>
        <w:t>вірпіНсаһ Шу. Киввіап Огіһодох СһигеҺ (КОС) ехеттейі ап іпПшепсе</w:t>
        <w:br/>
        <w:t>оп &lt;һапвіпе һе ровіНоп оҒ біаіе сопсетпіпе іһе Ллдісізі вузіетті</w:t>
        <w:br/>
        <w:t>апа іһе го1е оҒ Ғапа Шу уаШшев іп восіегу. СопапилісаНоп бегуісе</w:t>
        <w:br/>
        <w:t>іпіогтея іһаҒ «Оп теенпе оҒ Ехрегі Сойпве! Бу іһе һеайі оҒ бігіе</w:t>
        <w:br/>
        <w:t>бата деуоеа ю Іһе Іһетпе оҒ еріз!аНуе ртоуідіпр, оҒ іптегезіз оҒ</w:t>
        <w:br/>
        <w:t>Іһе СҺНАгеп іп Кивзіап Гейегаһоп іһе 4осшпепів ргезепіпр, Іһе</w:t>
        <w:br/>
        <w:t>розіНоп оҒ КОС, дейісатеді о Іһе 1һетпе о! ТерізіаНуе ргоуідіпе оҒ</w:t>
        <w:br/>
        <w:t>іпіегезіз оҒҒһе СҺШАгеп іп Киввіап ГедегаНоп. «Атсһіегеу Сойпве!</w:t>
        <w:br/>
        <w:t>ехргевзеді Нв виррогі ю Іһе аНетіріз, аітейі аі 4еГепзе у?һеге Іһе</w:t>
        <w:br/>
        <w:t>рагепів сап поҒБу Іһетеігев ю дееп ог 4о поі вігіуе о сіо Іді»,</w:t>
        <w:br/>
        <w:t>-есізгей Іһе Неай Герагітепі оҒ Ехетпа! те)аНопв оҒІһе Сһигсһ</w:t>
        <w:br/>
        <w:t>теігороШап. Ағ Іһе вате Ніпе, ассогбФіпре іо із уғогбв «Сһитсһ</w:t>
        <w:br/>
        <w:t>ҺеПеуев Іһді візіе 4оез поҒ һауе а гір һі ію іпіетеге іпіо Ғапу Ше,</w:t>
        <w:br/>
        <w:t>ехсері ргохей сазе оҒ Іһгеаі Ғог Ше, һеаНһ ап4 тоға! візіе оҒ Іһе</w:t>
        <w:br/>
        <w:t>с&lt;ҺЦа апа еп Іһіз Інһгелі із поҒ розвіМе о еШпіпате үу іһе һеір</w:t>
        <w:br/>
        <w:t>оҒВерагепіз ог Іһгоцрһ һе тейһойав оҒретвчавіоп» |10).</w:t>
        <w:br/>
        <w:t>Тһе зосіоіобіса! гезеагсһ шатегігі5 5һоу/ ЯһаҒ “һе ровіНоп оҒ</w:t>
        <w:br/>
        <w:t>гейіріоп іоуғага іһе һшппап гірһів, песезвіғу оҒ геуіуа! оҒ шога!</w:t>
        <w:br/>
        <w:t>апа врігіла Шу, іп варрогНпо оҒітаФіНола! уаімев соіпсійев ә Нһ</w:t>
        <w:br/>
        <w:t>276</w:t>
        <w:br/>
        <w:t>Ровінуе ОррогіппіНев оҒ КеПсіол іп Ғһе Мойегп Уоғіа</w:t>
        <w:br/>
        <w:t>ІҒ реоріе аге ж! поғ ю ие Іһеіг гейіріоив хіеме іп равіс,</w:t>
        <w:br/>
        <w:t>һе ро!іНу уүШ поі зотеһом/ Бе илей ог па а соттоп раВіс</w:t>
        <w:br/>
        <w:t>Папрааре. Мапу реоріе уғШІ виге!у Бе іггіғағесі ілдег 1Һ15 (тоға!)</w:t>
        <w:br/>
        <w:t>іп шпсіоп); ойһегв үу Пеауе Іһе раһіс өдиаге. ІҒ восіа! ил1%у 15 4о</w:t>
        <w:br/>
        <w:t>Бе вігепріһепей, Іһеге пее(5 о Ре Ғеугег гевігіспоп оп Та1К іп</w:t>
      </w:r>
    </w:p>
    <w:p>
      <w:r>
        <w:t>ІШҺе раһМіс вдиаге, поғ тоге. І ехрізіп ууһу 415 16 о Беіоуу.</w:t>
        <w:br/>
        <w:t>А геіггейі о|есбоп %о гейріоп іп һе раһіс ө4лаге із Іһа! віпсе</w:t>
        <w:br/>
        <w:t>гейіріоив уіеууө аге «сотіргеһепвіуе уіеууз», Іһеіг риМііс го1е пеейв</w:t>
        <w:br/>
        <w:t>о Бе гезігісіеді іп а Әіуегве восіегу м «ІНегепі сопіртеһепвіуе</w:t>
        <w:br/>
        <w:t>уіеуз. Сотіргеһепвіуе уіеу/в епсопіравв опев үзеу/ оҒ һом/ ію Ііуе</w:t>
        <w:br/>
        <w:t>а теапіпеіші ог соой Ше; Іһів песеззагШу юисһев проп тоға! апа</w:t>
        <w:br/>
        <w:t>геіріоив диевНопв, поғ |иві роПНса! опев. Узеуув ІһаҒ ге?ег іо раг-</w:t>
        <w:br/>
        <w:t>8сшаг сопсерНопв оҒ һе роой һауе по риһііс гоіе, віпсе по опе</w:t>
        <w:br/>
        <w:t>вһоша БеаМейфю ітірове Іһеіг тоға Ну оп зотеопе еізе. ІҒуге уғапі</w:t>
        <w:br/>
        <w:t>реоріе һауе «4ІНегепі тоға! уа!мев, үге тізі аггие реасенШу</w:t>
        <w:br/>
        <w:t>уг Еһепу; уге ӛһоша по гу ге іһе өіағе тсе ол уа!мев оп ойһ-</w:t>
        <w:br/>
        <w:t>егв. Ү/һеп уге епгаге іп агвиіпе үу Еһ ойһетв оуег гепіріоив іззшев,</w:t>
        <w:br/>
        <w:t>уүһай уге Ғасе із “етоНопв”. Тһегеіоге, Іі іппрогіал Іһай уге бо</w:t>
        <w:br/>
        <w:t>по1дівтізз Іһе гоһе оҒетоШопв іп раВІіс врасе. (пдегвбалділб (һе</w:t>
        <w:br/>
        <w:t>“ОШег” өбагів уу Еһ “апдегвҒаліпр; “епойопв”. ІК һав Бееп а Іопр</w:t>
        <w:br/>
        <w:t>Не віпсе уге Іеагпі бһаҒ Еһе 19% сепіпгу ровіНуі5і іпКіпр һа</w:t>
        <w:br/>
        <w:t>поғсһапбрей геа Пу. КеПріоп 15 а вігопр, 6 еуег ап4 еуеп вігопрег</w:t>
        <w:br/>
        <w:t>іп (һе 214 сепішгу. Ав восіоіор1ві Ребег Вегрег вау5, һе "весшіагі-</w:t>
        <w:br/>
        <w:t>вайоп Фһеогу” һав Ғайе4. (лдегвғал4іпо (һе реороПНсв оҒ етпо-</w:t>
        <w:br/>
        <w:t>Нопв һе1рв и илдегвбал4 (һе ріасе ап4 ітрогіапсе оҒ теПоіоп іп</w:t>
        <w:br/>
        <w:t>тодегп апа (іуегве ріс врасе. Ретег І.. Вегрег арргоасһесі һе</w:t>
        <w:br/>
        <w:t>гейіріоив өсепе об)есіуеіу апа «1а һіз Без ріуе а гіоБа! оуегуіему.</w:t>
        <w:br/>
        <w:t>Не сопсіндев у/ЙІҺ Іһе візістелі, «Тһове уғһо періесі геіріоп іп</w:t>
        <w:br/>
        <w:t>Іһеіг апа!увез оҒсопетарогагу аНаів 4о ео ағ ртеа-регі!». Ассога-</w:t>
        <w:br/>
        <w:t>іпр о һів оуғп уүогав, із «ІНісші о епсі м Еһ воте вогіоҒаріНіле</w:t>
        <w:br/>
        <w:t>вегтоп, Бі һе сізіппв ІһаҒ Үһе Ғасіла! еуісепсе сегізіліу ргоуе Іһай</w:t>
        <w:br/>
        <w:t>геіріоп ріаув ап ішірогіапі гө1е іп Іһів уғот14/6 АНаігв |).</w:t>
        <w:br/>
        <w:t>2. Иисетійініу, Ківіс апа Мойетп Сіз)</w:t>
        <w:br/>
        <w:t>Ағ1һе іш оҒ һе 2154 сепішгу, Іһеге аге а Теу/ вірпіНсапі</w:t>
        <w:br/>
        <w:t>етоНопв Іһаі 4еНпе ой сіоБа! игБап Іе. Тһезе етоНопв аге ап-</w:t>
        <w:br/>
        <w:t>сегігіліу, Ғеат, ехігетівіп, Ғипаателіа!івтп, сопНісі апа тізі. Тһе</w:t>
        <w:br/>
        <w:t>імгепіу-Нгві сепіпту һав Беріп Бу рімпгіпе ив іпію а шисһ тоге</w:t>
        <w:br/>
        <w:t>шпсетгіліп мог1а, опе 1һай рготізев ію Бе мН ив ог воте Іпе |21.</w:t>
        <w:br/>
        <w:t>280</w:t>
        <w:br/>
        <w:t>Ровінуе ОррогіппіНев оҒ КеПсіол іп Ғһе Мойегп Уоғіа</w:t>
        <w:br/>
        <w:t>аМе ю һеаг апа илдетвіапа? Тһеу аге |иві вішШагНу оҒ апішіаів,</w:t>
        <w:br/>
        <w:t>Ба Іһеу һауе іові Іһеіг уғаув» (Тһе Оогап, 25:43-44) |121.</w:t>
        <w:br/>
        <w:t>Гезвріе Іһе аоотланс «ІНегепсез, һе алу оҒ іпіп геПіріопв</w:t>
        <w:br/>
        <w:t>оҒ тодегп уготід оп висҺ ішіротіапі іззпев аПоу/ ію ҺеПеуе іһай</w:t>
        <w:br/>
        <w:t>Іһе го1е апа іпірогіапсе оғ тейріоп іп віміуіпе ргосевзез хоша</w:t>
        <w:br/>
        <w:t>іпсгеаве, іһе тоға! віаіе оҒһашпал ғу жоша ва5өіапНаШу ішртоуе</w:t>
        <w:br/>
        <w:t>апа врігіла Шу яжоша Һесотпе ав ігие апсі еп«інгіпе уа!ме.</w:t>
        <w:br/>
        <w:t>КеҒегепсев</w:t>
        <w:br/>
        <w:t>1Овпоууисһет а КиввКко| Ртауоваупо)|Сетікуіо4овіоіпзіуе, вуороде</w:t>
        <w:br/>
        <w:t>іргауаһ сһе!оуеКа // ҺӘр//уеуеуғ.раітіагеһіа.га/(Һ/һехі/428616.Һітпі</w:t>
        <w:br/>
        <w:t>2 Тап 2 һе.</w:t>
        <w:br/>
        <w:t>3 У таКоуодвіге Е5 патегепу ро1ее акіупо у?айподеізімоуаҒ 8</w:t>
        <w:br/>
        <w:t>геіріо?лугпі огвалі?ас(атпі // Ілбетіа Кө-Ке!еңа. 20.07.2010.</w:t>
        <w:br/>
        <w:t>АУртагдлік1 Майа ріауа УаНКала ргігуа! тпігоууһ Паетоу ВогоҒ за</w:t>
      </w:r>
    </w:p>
    <w:p>
      <w:r>
        <w:t>в Веггаронсед // ҺЕр://мғағуілбегҒах-теПіріоп гц/?асі-пеууөбебіу-51063</w:t>
        <w:br/>
        <w:t>5 РовІапіе Ртебзіоіае!еі Ртауов1аулуһ СегКкуе)|. Ғалат. 12 окфарга</w:t>
        <w:br/>
        <w:t>2008 сода Һир;//муехуе ртауовзіауіе,ги/пеу/8/27880.Һ4ті</w:t>
        <w:br/>
        <w:t>6 Увеорвһһа)а ІБіагавКа)а ПеЮІатас)а Ртау Сһе/очеКа // ҺНр//</w:t>
        <w:br/>
        <w:t>меугуг ісітейіла.ға/рооКөв/һізіогу са Мшге/тілагеі/16/десіагасіа-01.І4і</w:t>
        <w:br/>
        <w:t>7 КіртвКафа СегКоу” уувйірИа в ?афау!еліетп, рову|авһҺ|оллут</w:t>
        <w:br/>
        <w:t>вИмасі па Кірге. РтауовІауіе і ппіг. 02.04.13 // Һирв//елпайти/сеі-Біп/</w:t>
        <w:br/>
        <w:t>геадтпвр?7і4-1236548937900000001946-іо1дег-ОФтеадітөр?ій-13655372520</w:t>
        <w:br/>
        <w:t>0000004954-о1дет-0</w:t>
        <w:br/>
        <w:t>8 Озпоупуероіо2һелфа восіа по)ртовтапатау тов |өКкіһтпиям пап</w:t>
        <w:br/>
        <w:t>/еру/хемгиглтав1ті.га/га?де.се1?і4-2196гі40-1566сгі41-2196гісі2</w:t>
        <w:br/>
        <w:t>9 Озпоуу исһел(а Кивөко| Ртауозіаупо) Сегісуі о 4овіоілвізе, вуороде</w:t>
        <w:br/>
        <w:t>іргамаһ сһейоуеКа // ҺӨру/мғағуу.раһгіатеһіа.га/ар/4ех1/428616.Һітпі</w:t>
        <w:br/>
        <w:t>10 РоғісЦа Сеткуі ро геіогпе вете)лово ргауа рге4вбау!ела У</w:t>
        <w:br/>
        <w:t>Совдбште // һир://мгаги,ртауовіауіе,ги/пеу/8/59500.Һішті, 15 ҒеутаЦа 2013</w:t>
        <w:br/>
        <w:t>сода.</w:t>
        <w:br/>
        <w:t>11 Гсһавілікіароіорегіспевко| копТетепсііу ?арого2һ”е оро?ласһШі</w:t>
        <w:br/>
        <w:t>гай ?айасһ, ігеблішһініһ тевһела у ЫІі2һа)өһее утетпда // “арото?һяКайа</w:t>
        <w:br/>
        <w:t>ератһца ПРС. һарв://елпайти/срі-Біл/төрізіЖтеадіппве?ісі-13632682840</w:t>
        <w:br/>
        <w:t>0000000734-іо14ет-0. 03.03.13</w:t>
        <w:br/>
        <w:t>12 бойыаиапісһевімо у ргонуовюаліі аЖсізіти ітпога/ по) дертадасіі</w:t>
        <w:br/>
        <w:t>// ива а/-Кагдауі. 5Ш1і2һепліе теі). У?рЦай бһатіаба // «боугетлеппуе</w:t>
        <w:br/>
        <w:t>Теггу» // Атеіріоп.сот/ілдех.рҺр/20080802103/2008-08-03-00-01-20.Іішіі</w:t>
        <w:br/>
        <w:t>Віені бепау. беороПНсв оҒ ЕтоНопв апа КеШісіоп...</w:t>
        <w:br/>
        <w:t>ів а мғау ошЙіпе ігепб іп Іһе Беһауіоиг оҒпаНоп. Ііпсіндев</w:t>
        <w:br/>
        <w:t>еіетепів висһ ав вигуеув оҒіһе раһііс оріпіоп (уғһа? із Іһе рео-</w:t>
        <w:br/>
        <w:t>рІе5 аНіішде Фоуғага Іһегеіуев, Іһеіг ргезвепі апа Іһеіг Ніішге),</w:t>
        <w:br/>
        <w:t>Іһе віаіетелів апай рготізез таде Бу Іһе ро!Нса! Іеадіетз, ав уге</w:t>
        <w:br/>
        <w:t>ав сата! еуеліз - Нітпв, ріаув апа ВооКв, агсһИесіпге».</w:t>
        <w:br/>
        <w:t>ЕтоНопв аге іпрогіалі Ғог һе деуеіортепі ала Іһе Ғағе оҒа</w:t>
        <w:br/>
        <w:t>біуеп восіегу, Бесапзе «Іһеу геНесі Іһе дергее оҒ сопһдепсе Іһай</w:t>
        <w:br/>
        <w:t>8 восіебу Һав іп 1іве1Ғ. Тіһіз сопдепсе іп Ив іштп «егегіпіпез Іһе</w:t>
        <w:br/>
        <w:t>аһ Шу оҒ һе ваід4і восіейу гесоуег аНет сгізез, ю тееііһе сһаПепр-</w:t>
        <w:br/>
        <w:t>ез апа іо сһапве Иве|Ғапа адарі іо һе сһапріпе сігсішізіапсез».</w:t>
        <w:br/>
        <w:t>НштіНаһоп, оп Іһе ойһег һала, сһагасіегігез апу сойтігіев</w:t>
        <w:br/>
        <w:t>іп іҺе Мивішп угот1д. Моізі агеев һа! 161 сап по тоге Бе сҺһаг-</w:t>
        <w:br/>
        <w:t>асеегігейі ав а віпгіе, һоторепеоив рһепотепоп, апа апаойь-</w:t>
        <w:br/>
        <w:t>ейіу, «роПНсаПу апсві егпойопаПу уһай віотпіпағев Гһе Мизішт</w:t>
        <w:br/>
        <w:t>уготіаі іодау із азепве оҒроШПЕса! апа сайта! һата аНоп апа ап</w:t>
        <w:br/>
        <w:t>іптепвіуе диеві ог войгсев оҒ һопошг».</w:t>
        <w:br/>
        <w:t>Іл іһеіг Ғата, Беіле сіппо іо ІНеіг Ғеатв оҒеуегуБоау еіве, Бо4Һ</w:t>
        <w:br/>
        <w:t>рагів оҒ һе Меві - Атегіса апа Епгоре - а!Һей %о уагуіпр 4е-</w:t>
        <w:br/>
        <w:t>вгеев, аге віпШагіу саріпгей іп Іһе Іһігі Кеу етпоНоп- Ғеаг. “Ғеаг</w:t>
        <w:br/>
        <w:t>оҒішпіртапів ү/һо аге Боіһ пеейеді вивігіп Іһеіг есопотіс 4е-</w:t>
        <w:br/>
        <w:t>уеіортелі апа Іһеіг уау оҒ Ше, уе: епіегіле “олг ретвопа! врасе”,</w:t>
        <w:br/>
        <w:t>баКіпе олт |оВв апа Піуіле аіопрвіде ав, ргезепів уғһаб тапу оҒив</w:t>
        <w:br/>
        <w:t>зее аз аіһгеаіЖю олт езіаМ1ізһей сивіопів апа хуауоҒІНіпКіпе,.” Тһе</w:t>
        <w:br/>
        <w:t>десізіоп оҒ һе ЕС тепег візіев оп һе даезіоп ү?һейһег Іһеу</w:t>
        <w:br/>
        <w:t>вһоша ассері ТатКеу іпіо іһе ипіоп із ргораҺ1у Іһе Кеу апа тов</w:t>
        <w:br/>
        <w:t>вутріотаНс шотепі һай моша «еНпе һе Ніішге оҒіһе М/еві іо</w:t>
      </w:r>
    </w:p>
    <w:p>
      <w:r>
        <w:t>а хегу Іагбе ехіепі. Ә/Ш іі ореп Ив 4оотв іо ап есопотісаПу апа</w:t>
        <w:br/>
        <w:t>ро!ЯсаПу віаҺе, весшізгігейі сойлігу гот һе Мив ша мгот1д, апа</w:t>
        <w:br/>
        <w:t>Еһив аПоуг 1Е-іо Бесоппе а Әгійге Беіугееп Іһе Мі4с йе Еазі ап4 1һе</w:t>
        <w:br/>
        <w:t>Меві... ог ШІ теесі іі “Неге” пеірһЬһовг (БиіітіротғаһЕрагі-</w:t>
        <w:br/>
        <w:t>пег) апа Іһив іпеу !НаҺ1у ривһ 1 іоууага гейіріоив “ғабісаП?аНоп?”</w:t>
        <w:br/>
        <w:t>Тһе Һоок епаз уғНІ імо іпіегезіпе өсепагіов ог іһе ішішге</w:t>
        <w:br/>
        <w:t>-а «ізавіет всепагіо ап4 ап оріпівіс опе. Ә/һісһі ууау уге уғоша</w:t>
        <w:br/>
        <w:t>60 4аереп4в оп мӘейһег оре” ог “еаг” УШ ргеуай оуег Іһе ойһ-</w:t>
        <w:br/>
        <w:t>ег “5һадев оҒ отау”. Ассогдіпе іо Моізі, «зе /-ргезетуайоп теапв</w:t>
        <w:br/>
        <w:t>сһапбе- Іһе візіне дио із шіепаһ(е». Апа сһапре 1 опіу ровві-</w:t>
        <w:br/>
        <w:t>ЫМе1Ғ уге Ешгп (һ16 Ғеаг ап4 іпо!егапсе іпіо ассербапсе ап4 ип-</w:t>
        <w:br/>
        <w:t>дегвбал дір.</w:t>
        <w:br/>
        <w:t>285</w:t>
        <w:br/>
        <w:t>Ровінуе ОррогіппіНев оҒ КеПсіол іп Ғһе Мойегп Уоғіа</w:t>
        <w:br/>
        <w:t>лев апа вуітЬоі15 Бесотпе іагрей Ғог “апНівіатпівіз.” Тһе геа! сопве-</w:t>
        <w:br/>
        <w:t>диепсе оҒІһі а4еҒатаНоп ів ап ошігірһі сатіраірп оҒ һа?е вреесВ,</w:t>
        <w:br/>
        <w:t>апа песанхе віегеогуріпе, Ғагренпо аП һе Тепеіз апа а4һегепів</w:t>
        <w:br/>
        <w:t>оҒ ІБіатп, іпФіуі4паПу апа соПесітеіу. ІР дерісіз Іһетп ав уісіоив,</w:t>
        <w:br/>
        <w:t>чпсіуіНгей апа Тетготгівіз. Тһе іюо1 изей о геасһ ІҺіз сол! із соп-</w:t>
        <w:br/>
        <w:t>сеаіейі ілдетг Іһе Баппег оҒ һе ігеейюіп о? ехргезвіол. Іп геа! е,</w:t>
        <w:br/>
        <w:t>Іһе ізгрей оҒ ІҺіз сапараірп оҒ деҒатаНол із еуегу Мив1іпі ідеп-</w:t>
        <w:br/>
        <w:t>Ну, һопош, ве Емогін, апа зе -сопНдепсе. ІБіатпорһоВБіа ігіргетв</w:t>
        <w:br/>
        <w:t>а сайға! айіінде іп үүһісһ апН-Мивіті Һов НУ із зееп ав паһіта!|</w:t>
        <w:br/>
        <w:t>апа поттла!. Тһів айіінде еуепішаПЙу ішпе іпіо а Кот оҒ саінп-</w:t>
        <w:br/>
        <w:t>а! (еттогізт Бу тесйа апа воте роШЕсіапв. Тііз соттевроп48 %о</w:t>
        <w:br/>
        <w:t>уғһаі біауо) 2712ек саПв “вушБоПс уіюіепсе”. Іп опт сопіетарогагу</w:t>
        <w:br/>
        <w:t>Ешпев, поҒ олу іп Епгоре ог ПП5, Бағ аізо іп Муаптпаг, Ііаша із</w:t>
        <w:br/>
        <w:t>Іһе Ісадіпо гейіріоив саіпге илает “зутРойіс уіоепсе” илдег іһе</w:t>
        <w:br/>
        <w:t>Таһе! оҒ “уғаг ардіпві Ееттогізті”. Ғог саһшга! Тетгогівіз -іп ро1інсв,</w:t>
        <w:br/>
        <w:t>тейдіа апд асадетпіа - по в есі із Ғаһоо, аП тиві Бе ехровей.</w:t>
        <w:br/>
        <w:t>Хо опеів васгей. ЕуегуБояау ав үгеП ав еуегуіНіпе вһош(сі Геві іһе</w:t>
        <w:br/>
        <w:t>уүтаіһ оҒ1һе салға! Теттогізі. Тһе оБДесі оҒ саһига! Теттогівіп і о</w:t>
        <w:br/>
        <w:t>ехріоі вішабопв апа реоріе іп огдег сайве а геасПоп, ргеет-</w:t>
        <w:br/>
        <w:t>аҺу перанхе. Тһеіг аі із іо ргеуелі Һішпаліу ігот еуег асіпр</w:t>
        <w:br/>
        <w:t>УҮШН а соғптпоп үШ апа гоойа.</w:t>
        <w:br/>
        <w:t>біауо) 2 ?ек, а сопғетпрогагу біоуеліап рҺШозорһег апа са!-</w:t>
        <w:br/>
        <w:t>ішгаі сгінс, Ғгот Іһе Іпеііше Ғог босіоіору апа РһПозорҺһу ағ Ілі-</w:t>
        <w:br/>
        <w:t>Ыфапа ІЛпіуегв іу, (вогпе саП һіш “а сеһергііу рһШоворһег”) вреаК</w:t>
        <w:br/>
        <w:t>аһош а діуівіоп оҒ үіюіепсе. АПһопеһ І ао поҒ іоПоуу із оуега</w:t>
        <w:br/>
        <w:t>агешпепі оп уагіоив өй5есіз, уге шірһі Іеағп от біауо) 742еКкө</w:t>
        <w:br/>
        <w:t>Әімізіоп оҒ уіюіепсе іпію Іһгее Кіп(і: виӘ)үесіхе, вутфоПс, ап4</w:t>
        <w:br/>
        <w:t>вузіетпіс. У/е аП илдегвіала Іһе вй5есНуе уіоіепсе, үуһісһ із һе</w:t>
        <w:br/>
        <w:t>хіо!епсе араіпві Іһе өш бесі. Тһі із Теттогівіп. Ви тпоге ваБвіап-</w:t>
        <w:br/>
        <w:t>На! із әһай 212еК сайв вутРойіс уішепсе «етһойС:ед іп 1апрпаре</w:t>
        <w:br/>
        <w:t>апа Нв Когтпв, у?һаб Неідерсег яғоша саП ош Әойве оҒРеіпр/» |7,</w:t>
        <w:br/>
        <w:t>р-11.Ву ІНніз һе тпеапв Іһе шопосшішгев ішровіНоп оҒ «а сегізіп</w:t>
        <w:br/>
        <w:t>ппіуегве оғтеапіпе)»: Іп опт весшаг, сһоісе-Бавейі восіеНез, реор!е</w:t>
        <w:br/>
        <w:t>м һо тлділігіп а ва5өіалНа! тейіріоив Веіопеіпе агеіп а ваһогдіпаіе</w:t>
        <w:br/>
        <w:t>розіНоп. Еуел ІҒ Іһеу аге аШоугей іо іпділійіп Іһеіг БеШег, Інів Бе-</w:t>
        <w:br/>
        <w:t>Не ів «іо!егаіей» ав Іһеіг іӘФіовупстанс ретвопа! сһоісе ог оріпіоп,.</w:t>
        <w:br/>
        <w:t>Тһе шөтепі іһеу ргевепі іг раМ!1ісіу ав мҺағ ігіз іог іһеш,</w:t>
        <w:br/>
        <w:t>вау а таНег оҒвавіалНа! Беіопвіпре, Іһеу аге ассивей оҒ Ғап-</w:t>
        <w:br/>
        <w:t>288</w:t>
      </w:r>
    </w:p>
    <w:p>
      <w:r>
        <w:t>Ровінуе ОррогіппіНев оҒ КеПсіол іп Ғһе Мойегп Уоғіа</w:t>
        <w:br/>
        <w:t>тіог едисанола! іпвіішНоп іп Епгореап аНаігв, Потілідше Моізі</w:t>
        <w:br/>
        <w:t>раһівһедй а БооК. Тһіз “мге -теай” апа сепега Пу “угеП тесеіуесі”</w:t>
        <w:br/>
        <w:t>БооК із Тһе СеороПНсв о ЕтпоКоп: Ною Си игев о/ Ғеат, НитШаноп,</w:t>
        <w:br/>
        <w:t>апА Норе ағе Кезһаріпе ІПе УҮоғі8 (бойМеййау, 2009). Іі агриев Іһай</w:t>
        <w:br/>
        <w:t>етпоНопв сап апа до «гіуе жогісі ро!Нсв іп а тиасһ віпШаг уғау</w:t>
        <w:br/>
        <w:t>һа саіішге, геіріоп, паНопайізіп апа «сіуіі?аНопв» до. Іі өзі ав</w:t>
        <w:br/>
        <w:t>а сһАПепге іо батие! Напнпріоп5 БедиепНу тайрпей «сіавҺ оҒ</w:t>
        <w:br/>
        <w:t>сіуіі?аНопв» Іһеогу. ІЕів а БооК мгогій теадіпе, репегаПу; 1Ғ асса-</w:t>
        <w:br/>
        <w:t>гағеіу 4евсгіһев апу ігеп4в іп жога роПНсв Іһгоцеһ а Іепв іһай</w:t>
        <w:br/>
        <w:t>із вотеууһлі отіріпаі - езресіа Пу Іһе ітетіБіпе һай Авіа%5 (гел:</w:t>
        <w:br/>
        <w:t>Сһзіпа) тізе іпврігез іп тапу угевіетпегв. І1Ке тапу БооКв оғ Ив</w:t>
        <w:br/>
        <w:t>Кіпеі, Іһіз із жһаҒ 1 із воод Жоғ: ап іпіегезігр; ІооК аҒ Іһе мог</w:t>
        <w:br/>
        <w:t>іп Мтоаа, бепега! іегіпз. Пөшіпідде Моібі іп Іһіз сопправзіолаіе</w:t>
        <w:br/>
        <w:t>Боок виосезіз һай «(һе тарріпр оҒ етобопв уу ШІ Весотпе аз Іе-</w:t>
        <w:br/>
        <w:t>бініпаіе апа сопаршвогу ап ехегсізе ав Іһетарріпе оҒсеовгарһі-</w:t>
        <w:br/>
        <w:t>са! геа!1Нез». Моізі аНетірів ю тар Іһе жот14 ассогаіпр ю Еһгее</w:t>
        <w:br/>
        <w:t>Кеу етоНопв: һоре, Ғеаг ап4 һитиПабоп». Іп репегіаі Тегі», һе</w:t>
        <w:br/>
        <w:t>уг ев, «Нһе Азіап үгот1а юдау із сһагасіетізесі езресіл Пу Бу һоре,</w:t>
        <w:br/>
        <w:t>Іһе АғаһҺ-ІБіатпіс әогіі Бу һипаШайоп апа 1һе угезіегп жогісі Бу</w:t>
        <w:br/>
        <w:t>Геаг». Тһе Мезі, һе агрлев, із віотіпатейі апа 4іуідегі Бу Ғеаг. Еог</w:t>
        <w:br/>
        <w:t>Мивіітпв апа АгаБв, а сиге оҒ һал Шаһоп 1 даісКіу 4еуоіуіле</w:t>
        <w:br/>
        <w:t>іпіо а сшімге оҒ һлігейі, бог үуһісҺ Ізі атп і Іһе өігопреві апН4оғе</w:t>
        <w:br/>
        <w:t>асаіпві Іһе оуетаП өіегеобуріпе оҒ Іізіп. Авіа, оп 1һе ойһег һала,</w:t>
        <w:br/>
        <w:t>Һав Бееп аМе і сопсепіга:ғе оп Байдіпо а БеНет інге, во Іі сге-</w:t>
        <w:br/>
        <w:t>айпе а пеу/ сіілге оҒ һоре. Ап4 1һе сНсісе оҒ Іһезе ЕМОТТОК5</w:t>
        <w:br/>
        <w:t>із побіпсіделіа /поҒ ассіделігі. Тһеу аП һауе опе сопптпоп сһагас-</w:t>
        <w:br/>
        <w:t>Еегізіс - Іһеу аге Нейі угЙІҺ Іһе Ғевііпр оҒ солНдепсе, апа Іһе і4еа</w:t>
        <w:br/>
        <w:t>оҒ солЕдепсе ів а сгисігі Ғасіог іп һоуу пабопв апа реоріе өо1е</w:t>
        <w:br/>
        <w:t>Еһе сһаПепрев Іһай Іһеу Ғасе апа һоуғ Іһеу ге!ағе іо еасһ ойһет.</w:t>
        <w:br/>
        <w:t>«Ғеаг 15 Іһе ІасК оҒ солИдепсе; һоре 16 ап ехргеввіоп оҒ сопЯ-</w:t>
        <w:br/>
        <w:t>депсе; апа ҺаптПайопл 18 өпдегітпіпейі солйдепсе». СолИйдепсе</w:t>
        <w:br/>
        <w:t>15 во ітрогғапЕ о аП панНопв, сіуіП?аНоп ап4 реор!е Бесаиве</w:t>
        <w:br/>
        <w:t>1 аПоуув Іһетп о өһаре Іһеіг Ғийнге, іо геа!1ге (һеіг ар11ІНев апа</w:t>
        <w:br/>
        <w:t>еуеп вигравө Еһеп. Ном/ до уге теавиге Іһе епоШопв оҒ епіге</w:t>
        <w:br/>
        <w:t>паНопв? Ноуғ 4о Іһеу сһапге һе сеоетарһіса! сопсеріз ІһаҒ уге</w:t>
        <w:br/>
        <w:t>һахе Бееп изей іо жотКіпе ү/НҺ? Ноуу до уге ой іпе Беһахуіошг</w:t>
        <w:br/>
        <w:t>раВегпв апа ехрізіп уғһай із еоіпе оп іп әгогіі роШНсв? Оп Іһів</w:t>
        <w:br/>
        <w:t>ізөйе, Моіві ів поҒ зо сопуіпсіпе... Не ІніпКе «етоһопа! тарріпе</w:t>
        <w:br/>
        <w:t>284</w:t>
        <w:br/>
        <w:t>Ровінуе ОррогіппіНев оҒ КеПсіол іп Ғһе Мойегп Уоғіа</w:t>
        <w:br/>
        <w:t>Тіһ18 16 (һе КЕГЕУАМСЕ роіле оҒ реороПНсв оҒ етоНоп</w:t>
        <w:br/>
        <w:t>үу Еһ (һе го1е оҒ геПріоп іпіегсі ішгаі сін?епвһір ебасаһоп,. Іп</w:t>
        <w:br/>
        <w:t>Іһе Ізві аесаде, Іһеге һав Бееп ап іпсгеавіпе; іпіегезі іп асадетпіа</w:t>
        <w:br/>
        <w:t>оп сіН?епвһір еФисаНоп (61.</w:t>
        <w:br/>
        <w:t>2. Кенеіоп апа СіНгепвһір Едисаноп ағаіпві СиНиға! Үйю!епсе”</w:t>
        <w:br/>
        <w:t>СінНгепвһір ейасаНоп 18 теізіесі у?ИҺ Чіуіпр юрейһег үЙ</w:t>
        <w:br/>
        <w:t>ойһегв іп раһііс врасе” апа “илдетвізлдіпе Іһе ойһег”. Ұ/һаҒ тау</w:t>
        <w:br/>
        <w:t>арреаг іпіНаШу ю Һе атейисИхе апа зіегеогурісіі мізіоп іг ойі</w:t>
        <w:br/>
        <w:t>іоРеа сІеаг-вір есі рІеа ог ипдегебал фіпр «(һе Ойет» іп Іһе аре</w:t>
        <w:br/>
        <w:t>оҒ о&gt;ШоҺаПваНоп. Моізі өііФіез һоуг егпоНопв іпіегасі (е.р,, Ғеаг ів</w:t>
        <w:br/>
        <w:t>Іһе аһвепсе оҒ солНаепсе; һоре із Іһе ехргеввіоп оҒ солНдепсе;</w:t>
        <w:br/>
        <w:t>ҺапіШаНоп із һе 1055 оҒ һоре Іһағ гезшів Шот эойлдесі сопН-</w:t>
        <w:br/>
        <w:t>депсе) апа рІптЬө Іһе гооів оҒ Авіа5 са1інге оҒһоре, Іһе Һізіюгі-</w:t>
      </w:r>
    </w:p>
    <w:p>
      <w:r>
        <w:t>са! һал ШаНол Ғеейіпр ІБіатпіс ехігетпізіп апа Іһе Іопр-дотпіпапі</w:t>
        <w:br/>
        <w:t>етоНопв іп Іһе М/еві: а Ғеағ оҒ һе ойһет, сопіивіоп аролі паНопа!</w:t>
        <w:br/>
        <w:t>ідепНіу апа ап апхіейу іо таілігіп р1оБа! ге!еуапсе. Норе із СІ</w:t>
        <w:br/>
        <w:t>уғапі ю свіо ің Гсап 4о іі; ІууШсіо ІҒ, Геагів “Оһ ту Соя, Іһе мога</w:t>
        <w:br/>
        <w:t>Һав Бесотпе васһ а аапгегоив ріасе, һоуу сап ІҺе рготесіей Ғготп</w:t>
        <w:br/>
        <w:t>ИЕ?) ү?ҺЙе һата ШанНоп із Т сап пеуег до іі; апа тпау Іеасі іо Гішірһі</w:t>
        <w:br/>
        <w:t>ігу ав әгей девігоу уой віпсе І саппоі |оіп уоп.” Тһезе еппоНопв</w:t>
        <w:br/>
        <w:t>сап Бе һе! Бу |еугізһ, СһтізНап, Ніп4й, Вай һҺіі ог Мив1шп ех-</w:t>
        <w:br/>
        <w:t>ігеппівіз. НатіШаНоп а!во Іеасів і уісіпізаНоп. Тһе деерет Тееі-</w:t>
        <w:br/>
        <w:t>іпе оҒ уісішіігаНоп іп Гһе Мивііті угот1д із геНесіей іп воПдаг ғу</w:t>
        <w:br/>
        <w:t>үу Мивіітпв іп ФізіалЕ соппітіез. Тһів із поҒ а геіріоив уізіоп</w:t>
        <w:br/>
        <w:t>Б ехізгелігі апа ро!іса! 4ізіосаНоп. ЕтоНолв аге іп рІау апа</w:t>
        <w:br/>
        <w:t>Фізріау. Тһеге із по геа! еуідепсе іог Іһе аввитірНоп Іһаі ге(іріоп</w:t>
        <w:br/>
        <w:t>із (іпсгеазіпеіу) сапвіпе іпіегпанопа! сопНісі Әлі воте іегтію-</w:t>
        <w:br/>
        <w:t>тігі солПісіз. АҒ ап іпіегпабола! өса!е, Іһе “ехігетівіп” ргоМет</w:t>
        <w:br/>
        <w:t>із “"ІорБаШу ТетгіютгіаГ. Ағ пабопа! Пеуеі, іі із гейіріоив ехігешізші.</w:t>
        <w:br/>
        <w:t>Ала гейіріоив ехігетізіш іп 1ів Әсер соге із поі гейіріойив Баға рву-</w:t>
        <w:br/>
        <w:t>сһоіогіса! аНіішде ү?һісһ вигеіу Іеавів о ап ідесіобіса! шіпдӛеі.</w:t>
        <w:br/>
        <w:t>Тһе ргоБетп үуІІ Ғапдателіа ізі із поҒіһаҒуге сопвійет ІНелп іп-</w:t>
        <w:br/>
        <w:t>Гегіог ію ив, Бш гаіһег Іһа/ еу Шетзе!девз весгеНу сопвідег Іһегп-</w:t>
        <w:br/>
        <w:t>веГгев іп”егіот. Тһе Ғипаатпеліа ізі аге Ғгизігагейі апа дергеззей</w:t>
        <w:br/>
        <w:t>реоріе. Апу Но1у Воок уой ріуе іо іһетп, Іһеу ү?ШІ теайі һе вате</w:t>
        <w:br/>
        <w:t>уғау. Тһағ із ү?һу БавісаПу һе СһтізНап 2іопізі Еуапрейіса! ех-</w:t>
        <w:br/>
        <w:t>ігетівіз һауе Іһе ваше тепіа Шу ог айіішаіе іоууагав теа Еу НЕ</w:t>
        <w:br/>
        <w:t>һе МивШшп ехігетізіз ү?һоеуег Іһеу аге. ВоіҺ ІасК һе вепве оҒ</w:t>
        <w:br/>
        <w:t>286</w:t>
        <w:br/>
        <w:t>Віені бепау. беороПНсв оҒ ЕтоНопв апа КеШісіоп...</w:t>
        <w:br/>
        <w:t>роугетв Беһілпаі пайкге ог іһе һшшпап епуігоптпепі, Сеоріебу тау</w:t>
        <w:br/>
        <w:t>іпріу асПопв ІһаҒ ро Беуопа ргауег апа васгіНсе, ІКе ргогесіпе</w:t>
        <w:br/>
        <w:t>һе епуіголіпепі ог Байдіпр оп вресіНс ріасев. Не роіпів іо іһе</w:t>
        <w:br/>
        <w:t>“вһогі вер |Нот аНасһіпепі о а ріасе) іо ргійе оҒ етіріге ог па-</w:t>
        <w:br/>
        <w:t>Нола! віағе”. Тһеге із аіво Іһе длезНоп оҒ Іһе Бойпдагу Бекееп</w:t>
        <w:br/>
        <w:t>(сооа) георіеіу апа (Бай-ехігетпе) пайопаПівіп, Іп Тегтпв оҒ георі-</w:t>
        <w:br/>
        <w:t>есу Іһеге із по вһагр 4ізіпсіол Бейһмееп уғһай һаз Бееп саПейі һе</w:t>
        <w:br/>
        <w:t>“васгей Әйпепвіоп оҒ пайопайівт” апа һе аНасһтпелі ю а ріасе</w:t>
        <w:br/>
        <w:t>һай ргідев іне! оп Әресізі! Ргоуідепсе |4, р. 194).</w:t>
        <w:br/>
        <w:t>Іп гейіріоивіу апа еійһпісаШу діуетве восіеНев, Іһе васгесі (1-</w:t>
        <w:br/>
        <w:t>тепвіоп оҒпаНопаПівіт шап езіз еуеп вікопеег іп ішіпіртапі сш-</w:t>
        <w:br/>
        <w:t>ішге. Тһе ішіпіртапів апа Іһеіг сҺйагеп пеесі о Іеагп аһоші іһе</w:t>
        <w:br/>
        <w:t>ртасисев, Іауу8, апа іпвішНопв оҒ Іһеіг пеуу сойпігу. У/ҺШе леу</w:t>
        <w:br/>
        <w:t>тау по4 ШКке %, тапу оҒ Іһе реоріе аігелду Пуіпб іп Іһіз сойлігу</w:t>
        <w:br/>
        <w:t>һахе іо Іеагп аһочҒ Іһе ргасисев оҒ іһе пеуг ішіпіртапів. ІҒ Іһів</w:t>
        <w:br/>
        <w:t>Ааоезвп а һарреп, Ға1Негепі реоріе ао по ипдетвҒана опе апоіһег</w:t>
        <w:br/>
        <w:t>ағаШ, Гепвіопв апа вотеНтев Моодвһея агізев. Тгиві һеімееп 41ғ-</w:t>
        <w:br/>
        <w:t>Гегепі реоріе 4есііпез; Іһе һоре бог едиа1у Іһағіпіпіртапів һауе</w:t>
        <w:br/>
        <w:t>із Іовііп ууһа! зееіліз Ке регреніа! іпіс!егапсе апа ваВогдіпаноп,.</w:t>
        <w:br/>
        <w:t>Іп ПРега| Фетпосгасіев һе реоріе һауе роугет, апві Іһеу пеейі іо</w:t>
        <w:br/>
        <w:t>Носиге олі уғаув о иве іһаҒроугег соПесНеіу апа |лдісіошвіу. Сеі-</w:t>
        <w:br/>
        <w:t>Гіпе реоріе іо гезресі опе апоіһет епоцрр із поі еаву. Ме сегізіпіу</w:t>
        <w:br/>
        <w:t>вһошап” аввшпе Іһаі гезресі үу Бе Когіһсотіпе үНЕһоші еНогі</w:t>
        <w:br/>
        <w:t>І5, р. 88-89).</w:t>
        <w:br/>
        <w:t>Ошг Нгвзі еНогі іп асадетпіс апа саіішга! әтіНіпез өһошісі һе</w:t>
        <w:br/>
        <w:t>“о алдетвіалаі һе го!е оҒ ешоНопв іп Іһе риаВііс врасе”. биге1у</w:t>
        <w:br/>
        <w:t>гейіріоп із һе вітопреві ртоппаі ог Іһе етегрепсе апа вргеад оҒ</w:t>
        <w:br/>
        <w:t>етоНопв. І 4о пеуегіһе!евв поі пеап Іһа:тейіріоп ів еппоНоп оп1у.</w:t>
        <w:br/>
        <w:t>Ке!іріоп (тапу геіріопв) із вигеіу геіаіесі ю һе изе оҒ ганопа!</w:t>
        <w:br/>
        <w:t>агритпепе ав үгеП. Ноугеует, Іһе Ғосив оҒ із рарег із оп “веороШ-</w:t>
      </w:r>
    </w:p>
    <w:p>
      <w:r>
        <w:t>Нсв оҒетоноп” апа теһіріоп, Еһегеіоге Іі 4еа!і5 уһ Іһіз авресі/</w:t>
        <w:br/>
        <w:t>Әітепвіол оғ гейіріоп ап іпіегсііілга! сінгепвһір. Ү/ІНіп іһе Ііш-</w:t>
        <w:br/>
        <w:t>із оҒ іле апсі врасе оҒЧһіз ргезеліаНоп, ІеР-иө поу/ шоуеіпію іһе</w:t>
        <w:br/>
        <w:t>Әізсиввіоп оҒ “геороПіНсв оҒетоНопв іһеп.</w:t>
        <w:br/>
        <w:t>Іп 2009, а со-ойлдег апд а вепіог айуізог оҒ 1һе Рагів -</w:t>
        <w:br/>
        <w:t>Бавей Ізін Ғгапсаів 4аев Ке!аНопв ІлгегпаПопа!ев (ІЕКІ), Ріетге</w:t>
        <w:br/>
        <w:t>КеПегУівіНпе Ргогеззог аі Нагуага ІТпіуегвіРу, апа інһесһаігһо!дег</w:t>
        <w:br/>
        <w:t>бог СеороШПНсв аі һе СоПере оҒ Епгоре, Іһе о1деві ап4 тові варе-</w:t>
        <w:br/>
        <w:t>283</w:t>
        <w:br/>
        <w:t>Ровінуе ОррогіппіНев оҒ КеПсіол іп Ғһе Мойегп Уоғіа</w:t>
        <w:br/>
        <w:t>ЕК5. Ап4 диевНопв о” тейіріойв БеЙеР апа аН1індев аге үгідеіу</w:t>
        <w:br/>
        <w:t>вееп ав оНЧПІітііів Гог раһ1іс ебисаһоп іп шапу тодйегп 4етостанс</w:t>
        <w:br/>
        <w:t>віаіев. У/һҺаі 4оев ейасанНоп һауе і «іо уүНІ апу өҒІніз?: а ГОТ.</w:t>
        <w:br/>
        <w:t>Тһе вірпіНсапсе оҒ ейисаноп іп васһ сопехіз віеппв Ғготп 15</w:t>
        <w:br/>
        <w:t>ЫНипсноп апа Іосаһоп іп восіеіу. А1опр ү/1Еһ ҒапШев апа гейіріоив</w:t>
        <w:br/>
        <w:t>іпеіііНопв, Іһе өсһооі і ап іпәНішНоп сһагрей ү/ІҺ 1һе восіа ?а-</w:t>
        <w:br/>
        <w:t>Поп оҒ1һе уочпв іп Іһе Ше оҒіһе Іагеег соптип у апа вөсіейу.</w:t>
        <w:br/>
        <w:t>ЕОЦГСАТІОХ вйв ағ іһе пехив Бейугееп һе ртіуағе әгогіа оҒ1һе</w:t>
        <w:br/>
        <w:t>Ғапу ап( іһе раһііс жота оҒіһе віағе апа һо1(і5 ә/Шһіп Нв уға 5</w:t>
        <w:br/>
        <w:t>һай ә/ісВ із шовзЕртесіоив о 5 -ошт сҺйагеп. Тһив ейисаНоп із</w:t>
        <w:br/>
        <w:t>іпеуйаЫу а сопезіесі Теггаіп. ЕФасаНоп оНетв а ипідше үуіпдоуу/</w:t>
        <w:br/>
        <w:t>һе Ғеагв апа аврігаНопв оҒ а восіебу. Пі оНегв іпзірһі іпіо у/һай</w:t>
        <w:br/>
        <w:t>а сопатата у уғапіз іо сһапре іп Иве!, уғһай ІР аврігез о Ре, апа</w:t>
        <w:br/>
        <w:t>һе пайшге оҒ Іһе (ізартеетпепів оуег |иві ұғһай Іһезе роіпіз аге.</w:t>
        <w:br/>
        <w:t>Ав ап іпзішНоп оҒ 1һе віаіе, рас едисабоп 15 ап іпзігшпепе</w:t>
        <w:br/>
        <w:t>Ғог “һе ехргеввіоп оҒ өҒабе ашбһогіу, (һе ітріапЫпр оҒ пабопа!</w:t>
        <w:br/>
        <w:t>ідепііеу ап4( Іоуа!у, ап4 іһе ітріІетепаНоп оҒ өҒағе роПісіев 4е-</w:t>
        <w:br/>
        <w:t>вірпей %о еЖесі восілі сопіко! апа сһапре.</w:t>
        <w:br/>
        <w:t>Ншпап іпіеШрепсе із А!Ме о Нпа Нв һарріпевв іп Іһе һар-</w:t>
        <w:br/>
        <w:t>ріпевв оҒ ойһетв апа аі 1һе ехрепзе оҒ Нв оу/п ваНвҒасПопв; іп Іһе</w:t>
        <w:br/>
        <w:t>вате уау 1 із сараМе оҒ Нпдіпе іі һарріпезө арохе Ие! іп Ив</w:t>
        <w:br/>
        <w:t>се!езНіа! регволаШ Шу, ү/һісВ із поҒуеісотіріетеу Ив ом. Етош Іһіз</w:t>
        <w:br/>
        <w:t>вресіНс паіпге, тадйе оҒіюіа у ала оМесіуіу, соте Іһе уосаНоп,</w:t>
        <w:br/>
        <w:t>гірһів, апа ӘлНев оҒтпап, (Гг оғ бсһаоп) Іі іп Іні сопіехі һай</w:t>
        <w:br/>
        <w:t>һе диезіоп өҒ Ұ/НАТ Кіпа оғ ЕОГСАТІОЦ Бесотпев ішротіапі,</w:t>
        <w:br/>
        <w:t>апа 1Ғ1 ехасНу һеге һа ІМТЕККЕНСІОГ5 ЕОГСАТІОЦХ сотев</w:t>
        <w:br/>
        <w:t>іпіо Іһе рісіпге. Тһе диезіоп із Іһіз: “уғһа? із іпетге!іріоив Іеагп-</w:t>
        <w:br/>
        <w:t>іпе/? Сап уге геа Пу вреак оҒзотпе Кіпа оҒіпіеттеіріоив Іеагпіпр?</w:t>
        <w:br/>
        <w:t>Ву ІМТЕККЕМСІОС5 І.ЕБАКМІКС, аге мге аішіпр ай сгеанпе</w:t>
        <w:br/>
        <w:t>вотпе Кіпа оҒ “теіріоив һуРгійз” іп (һе пате оҒ рішга!%у? Іліег-</w:t>
        <w:br/>
        <w:t>геіріоив Геагпіпр із «4ІНегепі Яһап топо-геіріоив рейарору</w:t>
        <w:br/>
        <w:t>Еһгоцеһ асКпоут!есіріпр рілга Шу атопе іһе вілдепів. ІЕ орепіу</w:t>
        <w:br/>
        <w:t>арргоасһев іһе ріпга!у оғ гейіріопв апа әгогійуіеуу/ ав а Іеагп-</w:t>
        <w:br/>
        <w:t>іпе оррогіитізу. Іп Іһе іпіетте!іріоив шойЕеі, өілделів аге поі оп!у</w:t>
        <w:br/>
        <w:t>іпіогтесі, Әлі аге іпігобисей о 1һе сорпінуе апа уаше соттпі-</w:t>
        <w:br/>
        <w:t>тепіз ипдегіуіпре; Іһе «4ІНегепі гейіріопв, өіуіпр Іһеп Іһе оррог-</w:t>
        <w:br/>
        <w:t>ішу епгісһ апа д4еуеіор Іһеіг ом регвола! гейіріоив ідепііу.</w:t>
        <w:br/>
        <w:t>Тһе Жсасһег/рго”евзот сап ТаКе ап ехріісі апа рагНсшіаг гейігіоив</w:t>
        <w:br/>
        <w:t>292</w:t>
        <w:br/>
        <w:t>Віені бепау. беороПНсв оҒ ЕтоНопв апа КеШісіоп...</w:t>
      </w:r>
    </w:p>
    <w:p>
      <w:r>
        <w:t>босіеНев ео Іһгоцрһ сһапрев. Мапу зосіеНев һауе Бесотпе тоге</w:t>
        <w:br/>
        <w:t>тасаға! охет Іһе Іазі десадев. Моугадаув уге На а (іуегвіну</w:t>
        <w:br/>
        <w:t>оҒ ідепіННев апа сопНісіпр; іпіегезів оҒ ртопрв оғ са1імгев. Тһе</w:t>
        <w:br/>
        <w:t>ргезепсе оғ сіі?епв мЕһ «1Нетепі гейіріоив аНШаНопв апа «1 ет-</w:t>
        <w:br/>
        <w:t>епі алдетвіалаіпрз оҒ1һе го1е гейіріопв аге іо ріау іп восіегу, розе</w:t>
        <w:br/>
        <w:t>пеу/ диез Шол Кот восіеНез апа Інеіг сіНгепв іо гезропа іо. ӘЛІһіп</w:t>
        <w:br/>
        <w:t>Іһе асайетпіс сопптаитіғу, іввлез ІІКе Іһезе аге тоге апа тоге ге-</w:t>
        <w:br/>
        <w:t>веагсһедй апа 4івсизвей.</w:t>
        <w:br/>
        <w:t>Іп һе іійві оҒ Әіуетзе ідепііНез апа сопНісіпр; іпіегезіз оҒ</w:t>
        <w:br/>
        <w:t>вточрв ог саіігев ог гейріопв, 214 сепіпгу сііепв аге ігуіпр, іо</w:t>
        <w:br/>
        <w:t>а!зо дегі ә Іһеіг епоһопв 4еНпесі Бу ипсегійілеу апа Іһезепзе</w:t>
        <w:br/>
        <w:t>оҒтізК ІЗІ. Тһіз вепзе оҒ ипсегіліліу ігірсегв Гһе етоНоп оҒ ҒЕАК</w:t>
        <w:br/>
        <w:t>ію іһе сепіге оҒ геасіопв іп 4аШу Ше вИлаНоп. Ғеаг апд ойһег</w:t>
        <w:br/>
        <w:t>етоНопв ріау ап ішрогЕбалЕ го!е іп (һе вһаріпр оҒ гіоРа! ап4</w:t>
        <w:br/>
        <w:t>оса! беороПЕсв. Тһоцеһ 1һе (егіп «реороПНсв» із репегаПу ФИН-</w:t>
        <w:br/>
        <w:t>са о деНпе, ГүуШІ вресіҒу 1Ғ ав Іһе ргассе Бу ууһісһ іпіеПесілгі5</w:t>
        <w:br/>
        <w:t>оҒвіағестаН апа роПнса! саілгев ріуе пеапіпе іо «уғогі4 роШНісв»</w:t>
        <w:br/>
        <w:t>апа іһе рійсе оҒ Іһеіг візіе іп Іһе іпіегвіаіе өузіет. СеороШнсв,</w:t>
        <w:br/>
        <w:t>Еһив, гедшігев ав іо ехашіпе өізіе саііпгев апа һе тесһапівтпв</w:t>
        <w:br/>
        <w:t>Бу міс Іһезе сопвігисі һе жот!4. Тһів асНуе восілі тергезепіа-</w:t>
        <w:br/>
        <w:t>Поп өГ1һе жотісйі һав Бееп Тегтпейі «жөтідіпр)» Бу сегізіп Іһеогівіз</w:t>
        <w:br/>
        <w:t>ог «део-ртарһіпр» Бу о1!һетз, ІНега Шу 4һе әтіНіпе оҒ Еһе ріоРа!</w:t>
        <w:br/>
        <w:t>роПаса! врасе. То ехатіпе Іһіз үуШІ тедшіге авКіпр рһПозорһі-</w:t>
        <w:br/>
        <w:t>са! диевНопв ароиЕ һоуу сиһінгев сопвігасі теапіпрв, һоуу Гһезе</w:t>
        <w:br/>
        <w:t>теапіпрв аге сепіга! о (һе Феуеіортепе оҒ өбағе іп анов,</w:t>
        <w:br/>
        <w:t>һоуу 5ЕаҒев Ф4еуеіор реороПЕса! са!ішгев, ууһай 4еРБаіев ап 4га-</w:t>
        <w:br/>
        <w:t>Фінопв сһагасіегіге (һезе реороПИса! са!імгев апа һоуу (һеве</w:t>
        <w:br/>
        <w:t>саіШшгев орегаее оп а 4а |у Баві, ай «һірһ» ог ҒогтаПтей 54е,</w:t>
        <w:br/>
        <w:t>Ке иліуегвіНев апа ІһіпК ҒапКө, ап4 «Іоу/» 6і:ез, Ке еуувра-</w:t>
        <w:br/>
        <w:t>рег, НІ, тара?іпев апа роршаг санге. Іі а!зо гедшігев ІһіпК-</w:t>
        <w:br/>
        <w:t>іпе Іһгоцрһ Іһе геіаНопвһір Беймееп сеороПНса! 4ізсоштвев апа</w:t>
        <w:br/>
        <w:t>огеіеп ро!ісу іпвНішіопв апа ргасисез. Апа 1 тедшігез ІНіпКіпе</w:t>
        <w:br/>
        <w:t>аһочҒ Іһе геіайопвһір оҒ Іһезе (Фізсоптвев апа іпзіішШопа! ргас-</w:t>
        <w:br/>
        <w:t>ісе іо һе ргосевв оҒ өІоБаПгаһоп апсі ігапв-паНопаП?аНоп,. Ке-</w:t>
        <w:br/>
        <w:t>Іріоп ргоуійе а жоті4уіеуу Ғог реороШЕса! (ізсошгзев. Опе та)ог</w:t>
        <w:br/>
        <w:t>ізвпе (һа! 1һеогізіз оҒ 4Аіуегв іу Ғасе із Іһай оҒ сінгепвһір апд гей-</w:t>
        <w:br/>
        <w:t>біоп іп 1һів ргосевө с)оБаПваНоп апа ігапз-паНопа1?аНоп. Ном/</w:t>
        <w:br/>
        <w:t>сап а”соттоп сіНнгепвһір” Бе епсопгаресі іп а сіоБа!ігейі с1іуегве</w:t>
        <w:br/>
        <w:t>281</w:t>
        <w:br/>
        <w:t>А. КовісһетКо, Тһе РоввіЬ1ІН ев оҒ КеПіріоп іп Кейшсіпо Тһгеаіб...</w:t>
        <w:br/>
        <w:t>Іһе оріпіол оҒуаві та(ог Еу оҒ реор!ев оҒ СІб. Ехрегі соптитіу</w:t>
        <w:br/>
        <w:t>оҒ1һе сойпігіев оҒ Сопштопуеа һ шаКкев апаіобгіса! візіетпепів.</w:t>
        <w:br/>
        <w:t>Тіһів ів 1һе «Һағасіегізіісе Шот іпіогтпайоп аппойпсетелі:</w:t>
        <w:br/>
        <w:t>«Ілгетпанола! өсіепііНс-ртасИса! соп”егепсе «СһтізНап уаімез іп</w:t>
        <w:br/>
        <w:t>һе Ше оғ восіеіу апа сһаПепеев оҒ шодйетп Ше, іззиев оғ зосігі</w:t>
        <w:br/>
        <w:t>Аебогттпайоп” уғав һе!4 іп ?арото?һуе». Тһе ригрове оҒЧһе еуелі</w:t>
        <w:br/>
        <w:t>уғаз ю сопво!ід аге Іһе вресійіііз іп Іһе Не14 оҒІһеоіору апа зосізгі</w:t>
        <w:br/>
        <w:t>всіепсев іог Іһе 4еҒепве оҒ іга4ііола! врігінда! уаіпев іп тодйегп</w:t>
        <w:br/>
        <w:t>мот!іа. Ағ1һе елд оҒ1һе уготК 1һе гевоіəПоп уг вотпе сопсгеге</w:t>
        <w:br/>
        <w:t>ғавКв гедшігіпе Іһе с«іесізіоп іп пеаг Ғілге, іп ү?һісһ Іһе ҒоПоугіпе</w:t>
        <w:br/>
        <w:t>уғав ваі4: «Тһе рагісірапів оҒ “һе сопҒегепсе Бейеуе Іһай опе оҒ</w:t>
        <w:br/>
        <w:t>һе сопзедцепсев оҒ һе весшіагі?аНоп ів а Әезігистоп оҒ тотға!,</w:t>
        <w:br/>
        <w:t>гейіріоив апа сшішга! уаіпев. Өпсһ рһепотепол Іеуе! апсі 4аезітоу</w:t>
        <w:br/>
        <w:t>Еһе уаіме регсерНопв, пайопа! сопвсіоивпеззв, апа Һазев оҒ</w:t>
        <w:br/>
        <w:t>віаіеһоодбі апа Һшпап уаІшев. Ойг зосіеіу Бесотевз Іһе һозіаре</w:t>
        <w:br/>
        <w:t>оҒ әтівуойв сопзведдепсев оғ васһ рһепотепоп ү/Нһоші СһгізНап</w:t>
        <w:br/>
        <w:t>уа!Ішмев: аезігисНоп оҒ Ғата Шу іпвіінНев, роршагі?аНоп оҒ зехпа1</w:t>
      </w:r>
    </w:p>
    <w:p>
      <w:r>
        <w:t>регуетвіоп апа «іззіраНоп, вргеадіпр оҒ поп-ітабіНола! тейіріопв,</w:t>
        <w:br/>
        <w:t>рвендо-врігінігі ехрегіепсев апсі 4аезігісіуе са18, аютпі?аНоп оҒ</w:t>
        <w:br/>
        <w:t>восіеіу ап4 Іһе гізе о: сопөшпе аНіінде іоуғага іһе жоғ! апа</w:t>
        <w:br/>
        <w:t>геіаНуев, үуһісһ Івад48 іо дез-отіепіаНоп апа шеапв - Іһеу аге</w:t>
        <w:br/>
        <w:t>Ааапрегонв ав Ког зосісіу апа ог ретвоп апа візіс іп үүһо1е» |11).</w:t>
        <w:br/>
        <w:t>бөлтшіпе ар Іһе гез оҒ апа1увіз оҒроввіБ Нев о тейігіоп</w:t>
        <w:br/>
        <w:t>іп тейисіпр һе Іеуе! оҒсһаПепрез апа Іһгелзів оҒ шодегп жота,</w:t>
        <w:br/>
        <w:t>уге роіпі Іһа!, һе розіНопв оҒ ігайбінола! тейріопв іп ріуеп іввле</w:t>
        <w:br/>
        <w:t>із іепіса!, 1Ғ із геаігей Бу Іһе гейіріойв Іеадегв апа із а рооа</w:t>
        <w:br/>
        <w:t>ҒойпАаНоп іог |оіпі асНуіНев оҒІһезе гейіріопв. ЕууоШа Бе ивеіші</w:t>
        <w:br/>
        <w:t>ію арріу ап еЮогів іо оррозе Іһе орропепів оғ тейіріопв БеНег,</w:t>
        <w:br/>
        <w:t>адерів оҒ аіһеізті апа іштога! іу: 4еГепдегв оҒ таіегіа ізі,</w:t>
        <w:br/>
        <w:t>деГепдетв оғ пидівіт апа вехла! 4івео1шіепевз, аһогів апа зехпа!</w:t>
        <w:br/>
        <w:t>апотаПев, тагтіарев оҒтеп үу пеп, әготпеп үуЕһ отпен.</w:t>
        <w:br/>
        <w:t>Бог ав Іһеге із по!Ніпе гергеһепвіМе іо Нр ҺЕ )оіп |у уНІ</w:t>
        <w:br/>
        <w:t>Іһе омгпегв оҒ КеуеіаНоп абаіпві Еһозе уғһо ігу іо д4езікоу іһе</w:t>
        <w:br/>
        <w:t>һатапіу уһ іһеіг дезігисіуе в1обапв апа ішипога| Беһауіог,</w:t>
        <w:br/>
        <w:t>оуегіһгоуғ ІР үу Еһ Іһе Беапіу оҒ һаппапізіш іо Іһе апіта!: «Науе</w:t>
        <w:br/>
        <w:t>уол зееп Іһе тап уғһо ісіо!іге һів үүһіп? Агепт/ ғ уой із ігизіее</w:t>
        <w:br/>
        <w:t>от Кеерег? Оғг ао уоч Ініпіс һай 1һаҒіһе уаві таогіғу оҒІһеш аге</w:t>
        <w:br/>
        <w:t>277</w:t>
        <w:br/>
        <w:t>Віені бепау. беороПНсв оҒ ЕтоНопв апа КеШісіоп...</w:t>
        <w:br/>
        <w:t>Ғасіюгв іп 215і-сепішгу ро1Нсв. Тһів із, һоугеует, ош вішаНоп,. То-</w:t>
        <w:br/>
        <w:t>дау, Но1у БооКв, ап4 (һе тоой оҒВеіг іпегргеете, аге ройла ар</w:t>
        <w:br/>
        <w:t>үу1Еһ һе ууог1276 сиггепі роһагіНев. Тһезе ро!агіНев сап Ве “еазей”</w:t>
        <w:br/>
        <w:t>оліу Бу а ргорег імегсіішта! сінгепвһір еФасабоп ү/һісһ гесос-</w:t>
        <w:br/>
        <w:t>пізез Іһе ровіНе го!е оҒгеПіріол іп тиіНсаішта! раһііс врасе.</w:t>
        <w:br/>
        <w:t>МһаҒі6 4һеп іптегсі ша! сін?епвһір ебисаноп ап4 ууһай 15</w:t>
        <w:br/>
        <w:t>іпгетгеііріоив Іеагпіпр?</w:t>
        <w:br/>
        <w:t>5. Ішетсиіішға | СіНдепвіір Едисайоп апа ІпігеттеГігіои</w:t>
        <w:br/>
        <w:t>Геатпіпе</w:t>
        <w:br/>
        <w:t>Тһе Іаві аесаде оҒ1һе ізгепіейһ сепінгу апа Іһе Пгві аесад4е</w:t>
        <w:br/>
        <w:t>оҒ һе ізгепіу-Нгві һауе Богпе үә/іпезө ю а гепеугей егарһавіз оп</w:t>
        <w:br/>
        <w:t>ехртеввіопв о” ехігетівіпв ӘеНпеді іп Тегі оҒ гейіріойв апа ейһпіс</w:t>
        <w:br/>
        <w:t>ідепНіу. Басһ оҒ Іһеве сопНісіз із, оҒ солтзе, Ә1Негепі. Еасһ опе</w:t>
        <w:br/>
        <w:t>етегрев Кот апа гезропав ію Ив оуғп сопаріех Һізіютіса!, роШН-</w:t>
        <w:br/>
        <w:t>са!, сапта!, апа теіріопв сөпіехі. Ноугеуег, Іһеге аге ішірогіапі</w:t>
        <w:br/>
        <w:t>віпіШагіНев. Мапу оҒІһетп, ог іпвҒапсе, һауе етегеей іп еіһпіса!-</w:t>
        <w:br/>
        <w:t>1у (іегзе віаіев Ғһа аге ІһешвеГгев ағНҒасів оҒ соіопіаПізіп, ейһег</w:t>
        <w:br/>
        <w:t>оҒ1һе Мевіог һе Когтег бөуіеі ГТпіоп. ТһаҒіпіровіНол оҒсоіопігі</w:t>
        <w:br/>
        <w:t>роугег евғаМівһей Һіегагсһіев оҒ 1һе соіопігег апа һе соіопігейі,</w:t>
        <w:br/>
        <w:t>Іһе роугегШШ апа іһе роугегіевв, Іһе орргеззог апа һе орргеззей</w:t>
        <w:br/>
        <w:t>Іһаі іперігед, 4іліесіса Шу, паНола!іві аврігаНопв іп в 5|есі рео-</w:t>
        <w:br/>
        <w:t>рІев Іһговеһолчі1һе іугепНейй сепілггу. Ү/ҺШе ғ уғоШша поғ Ве асса-</w:t>
        <w:br/>
        <w:t>гағе ю зау Іһағапу оҒһезе сопНісів аге риге1у гейріоив іп пайкге,</w:t>
        <w:br/>
        <w:t>ігів Ғаіг іо вау ІһаҒіп еасһ оҒІһепп ге іріоив ӘШҒегепсез аге парреа</w:t>
        <w:br/>
        <w:t>опіо ейһпіс, ро!Ніса!, Піпелізіс, апсі сІазө «1Негепсез іп уғаув Ұһай</w:t>
        <w:br/>
        <w:t>зееіп іо таКе Іһетп шоге уігшепі апа регһарв іпігасіа Ее. У/е сап</w:t>
        <w:br/>
        <w:t>вауіһа!Ч4һе ргоМетп оҒІһе імгепНетһ сепішгу уғаз іһе «соіот-Ппе»,</w:t>
        <w:br/>
        <w:t>(КАСЕ) а ргоМеті іпішпаіеіу іпіегіміпейі үу со)опій!івіп. Опе</w:t>
        <w:br/>
        <w:t>сепішту оп, ояаау, веепів геазолаМ1е іо ав үуһе!һег іһе ргоМет</w:t>
        <w:br/>
        <w:t>оҒ һе ікепіу-Нтгві сепіпгу үу ІІ Ве һе гейгіоп-Ііпе. Іп ойһег әгогаі5,</w:t>
        <w:br/>
        <w:t>Еһе 20ІҺ сепішгу уғав һе сепінгу оҒідеоіобіев үүһШе Іһе 2163 сеп-</w:t>
      </w:r>
    </w:p>
    <w:p>
      <w:r>
        <w:t>ішу із Іһе сепілгу оҒ ІПЕКТІТІЕ5. Ал4 Іі із уүһу "тейіріоп-Ііпе”</w:t>
        <w:br/>
        <w:t>із апа үу П Бесотпе тоге ітпрогіалі іп Теге оҒ раМПіс ро!ісіев апа</w:t>
        <w:br/>
        <w:t>ейасаНол, Ул”, уге тісһі авК, Іһеп һав ЕОСГСАТІОЦ %ю ао уғНІЕ</w:t>
        <w:br/>
        <w:t>висҺ тпаНетв? блге!у агтея тереШопв апа Жеттогізіт аге пі Шагу</w:t>
        <w:br/>
        <w:t>апа Тауғ епіогсетепі ргоМетпв, поҒ һе гезропвіБШЕу оҒ өсһооіз.</w:t>
        <w:br/>
        <w:t>ӛпгеіу роПНса! диевНопв оҒ іпдерелдепсе, АаетосгаНт?аноп, ог</w:t>
        <w:br/>
        <w:t>Һшпап гірһів аге һе ригхіемг оҒ ро!ніса! Іеадегв, МОТ ТЕАСН-</w:t>
        <w:br/>
        <w:t>291</w:t>
        <w:br/>
        <w:t>Віені бепау. беороПНсв оҒ ЕтоНопв апа КеШісіоп...</w:t>
        <w:br/>
        <w:t>һатап Фіуегвіғу” әһісһ із дезірлей Бу Соа/АПаһ. Ке!іріоив 41-</w:t>
        <w:br/>
        <w:t>уегв у із ІБіатіс. Мапу Онгапіс уегвев апа а!во (һе ваһіһ На-</w:t>
        <w:br/>
        <w:t>Ф18һ6 варроге геПоіоив апа ітиіНісаішга! восіейу. Тһе во Шол</w:t>
        <w:br/>
        <w:t>асаіпві геПіріоцв ехігетізіп із поҒ орргезвіоп ог ртоһіБіНоп, Бі</w:t>
        <w:br/>
        <w:t>ейасаНолп апа Кпом1есісе, шп1еө5 4 Весоппев а весигізу ізвие іп іһе</w:t>
        <w:br/>
        <w:t>сотехі оҒ міюіелі сопШісі. Тіһів і а вегіоив ізөше Іһа! іпбегпабопа!</w:t>
        <w:br/>
        <w:t>ограпіваНопв һауе Бееп деа!іпе уу Нһ. Ав а тетРег о: О5СЕ Аа-</w:t>
        <w:br/>
        <w:t>уізогу СойпсИ оп Ншпап Кірһів апа Етеедотп оҒ Кейіріоп, І сап</w:t>
        <w:br/>
        <w:t>Нгтпіу вау Іһа опе ог ошг біоБа! ртіогіНев вһош4 һе о Яп а Ба!-</w:t>
        <w:br/>
        <w:t>апсе Вейееп Ғеесіоіп оҒге1ріоп апа Ғеесіотп оҒехргеввіол іп һе</w:t>
        <w:br/>
        <w:t>угійезі роввіМЕе уғау. АҒ1һе еп өҒІһе дау, Іһеге із шоге апа тоге</w:t>
        <w:br/>
        <w:t>авгеетпепі оп Іһе вірпіНсапсе о іптетсі шта! сіНгепвһір” іп ойг</w:t>
        <w:br/>
        <w:t>зосіенНев.</w:t>
        <w:br/>
        <w:t>біліуіпре реоро!Нса! со4ев апа хізіопв іп геПіріойв Техіз ог</w:t>
        <w:br/>
        <w:t>теззарез із ап оррогіитіу Бағ по гей! пеуг сһаПепре іо сгіНса!</w:t>
        <w:br/>
        <w:t>сеоро!інсв. Тһе сһаПепге із гаіһег іо апдетвҒала һоуғ ге!іріовіғу</w:t>
        <w:br/>
        <w:t>ав висһ іпПшепсев Бавіс аНііідев іоуғаға Ғһе мот14. Кейісіоп із Іһе</w:t>
        <w:br/>
        <w:t>вирвННе мөгійуіеуг Ғог Іһове әһо һауе по Не іо а пайоп-віаіе.</w:t>
        <w:br/>
        <w:t>М/һегеав Іеадегв тау изе гепеіороПИіса! сойев ав іпсепіуез Ког</w:t>
        <w:br/>
        <w:t>тоРҺШваНоп, Ког іһе тпавзев геіріоп теапв ап езсаре Жгот іһе</w:t>
        <w:br/>
        <w:t>Һагвһ геа! ғу оҒаа у Ше, һе рготпізе оҒреасе га|һет Іһап уғаг. Ү/е</w:t>
        <w:br/>
        <w:t>вһоша поғтеуетзе Іһе сапваНоп іп ой апа!увіз.</w:t>
        <w:br/>
        <w:t>Іп огдег о илдегвғапа БеНег (һе го!е оҒ тейсіоп іп ілбег-</w:t>
        <w:br/>
        <w:t>саішшгіі сіптепвһір ед4асаһоп, уге пеесі іо апаегвіала 1һе ге!а-</w:t>
        <w:br/>
        <w:t>Попвһір Беіугееп епоНопв апа саһига! үюіепсе а уге. ҮҮһШе</w:t>
        <w:br/>
        <w:t>уге тшоуе іпіо (һе 215% сепішгу, 4еврИе ош 20% сепіпгу ехрегіепсе</w:t>
        <w:br/>
        <w:t>оҒ һаппап тірһів апа Неесіоіп о? тейіріоп, уге ӨН угііпезз шоге</w:t>
        <w:br/>
        <w:t>апа тоге әд! опе сап саП “сабаға! Тетгогівіт”. У/Һай іе сайага!</w:t>
        <w:br/>
        <w:t>Теггогізті? У/е аге оі Бу апіһгороіорізіз ІһаҒ Іһеге аге сімге</w:t>
        <w:br/>
        <w:t>оҒ Ше, сайшгев оҒ4еліһ, саііпгев оҒ пізорупу, саішгев оҒ іпію!ет-</w:t>
        <w:br/>
        <w:t>апсе, апа НпаШ Шу, салта! Теттөгізіз. Іп һе аре оҒ һе уғаг оп іег-</w:t>
        <w:br/>
        <w:t>тог, сиіімге із сапвануе. Сиішга! Теттогівті ів ап аНіііде, а віаҒе</w:t>
        <w:br/>
        <w:t>оғтіпа-поға зей оғуа!мев іо Бе ӘортпайсаПу іоПохгей. Саага!</w:t>
        <w:br/>
        <w:t>Тегтогізтп із а сеіергабоп оҒ Іһе роугег оҒ һе іпсіуідніі. Тһе айтп</w:t>
        <w:br/>
        <w:t>оҒВе сана! Еетготізі із о роПшге Іһе шіпсіб оҒЕһе раһііс, ію өоуғ</w:t>
        <w:br/>
        <w:t>Іһе звеедв оҒіпвапіу іпіо восіегу. ІБІашорһоВа із а Фуріса! ехатп-</w:t>
        <w:br/>
        <w:t>рІе оҒ сайта! Тетгогізіт бодау. Ізізіп арреагв ю Ре аі 1һе сепіге оҒ</w:t>
        <w:br/>
        <w:t>гейігіоив аеҒатаноп, илдег а сайптаПу уіюіелі айасК. ІБІатпіс уа!-</w:t>
        <w:br/>
        <w:t>287</w:t>
        <w:br/>
        <w:t>Ровінуе ОррогіппіНев оҒ КеПсіол іп Ғһе Мойегп Уоғіа</w:t>
      </w:r>
    </w:p>
    <w:p>
      <w:r>
        <w:t>восіейу? Тһе апвугег тиві віагі әу ап апа!узіз оҒ реороПНсв оҒ</w:t>
        <w:br/>
        <w:t>етоНопв аз епобопв аге сіовеіу ге!абе4 о геПріоив вепіітелів</w:t>
        <w:br/>
        <w:t>ав үгеП.</w:t>
        <w:br/>
        <w:t>3. ЕтоНонв, Сеоро!1ісв ана Сіндепвһір</w:t>
        <w:br/>
        <w:t>СеороПНсв 15 а уғау іо тапабе ог ехрізіп роугег Бу таКіпе</w:t>
        <w:br/>
        <w:t>Кеггіюгігі (реоргарһіса!) 4ізііпсіоп. КеПеіоп ргоуійев Іһе шіН-</w:t>
        <w:br/>
        <w:t>тате отопла іог Чһеогенса!|/ІһеоіогісаГ депігі оҒ1һе вірліНсапсе</w:t>
        <w:br/>
        <w:t>о еагіҺіу 4ізііпсііоп. ІБіатп із поп-Тетгіютігі іп 1ів сһагастет. Үеі</w:t>
        <w:br/>
        <w:t>Іі поҒ ардіпві Теггіюгігі ісйепіНев ав Іопр; аз Іһезе іӘдепНіНев аге</w:t>
        <w:br/>
        <w:t>побіп Іһе ехігетпе. Сопуетве1у, үоісез Бот һе уготі4 оҒ СеороШ-</w:t>
        <w:br/>
        <w:t>Нісв һаг1у еуег 4еуотей а вреесВ ог сһартег іо гейіріоп. У/һаііһеп</w:t>
        <w:br/>
        <w:t>|əвіНев олт ехресіаНоп Іһа гейіріоп апа георо1іНсв тірһі Ғазе?</w:t>
        <w:br/>
        <w:t>Тһе оБуіоив апвугег із Іһе осситгепсе оҒ роПНса! ртасисев іп Іһе</w:t>
        <w:br/>
        <w:t>пате о” тейісіоп ІІКе һе Сгивадев ог Ізіатіс (һай. Опе тірһі Ре</w:t>
        <w:br/>
        <w:t>ар-іо ІНіпісіһаі ппеагіНіпе һе Іһетпе о” Кеіріоп апа СеороПНсв</w:t>
        <w:br/>
        <w:t>Шот іһе ртахе оҒ һізіюгу із рагісшагіу іперігейі Бу гесепі мот!ба</w:t>
        <w:br/>
        <w:t>деуеіортпелів (регсеіуейі сіавһ оҒ сіуізаПбопв, "ІвІашіс Жеттогізітп,”!</w:t>
        <w:br/>
        <w:t>еіс.). Тһів шау Бе ігие Блпі Іһе гезштестоп оҒ СеороШНсв іп іһе</w:t>
        <w:br/>
        <w:t>вһаре оҒ СгінНса! СеороШПНсв а!во БточрҺЕ ап іпігіпвіс іпіегезі іп</w:t>
        <w:br/>
        <w:t>һе уготід оҒ 1һе іпіпа. Іп 4ейпіпр СеороПясв ав ап іӘеоіоріса!</w:t>
        <w:br/>
        <w:t>уғау оғсопвігисЫпр ог өстіріпе Іһе угог1 Һа! із оНеп )оіпейі ЕП</w:t>
        <w:br/>
        <w:t>роршаг зепішпепіб, сгіНса! веоро11Нсв вһоША Ве гезропвіуе іо ге-</w:t>
        <w:br/>
        <w:t>Пріоив уізіопв оҒ угог1б огдет. А таіп іззше іп сгіНса! реоро!іісв</w:t>
        <w:br/>
        <w:t>і Іһе сопвігисШоп оҒ “зе Ғ уегейв һе ойһег”. Тһе Ойтап апа БіМе</w:t>
        <w:br/>
        <w:t>аге НШей Еһ өіюгіев арочЕ “роосі араіпві еуі агппіев ог Когсез,</w:t>
        <w:br/>
        <w:t>Бой іп ап еагіҺіу апа совтпіс сопехі. Тһеге аге а!іво теззарез</w:t>
        <w:br/>
        <w:t>оҒреасе апа іюіетапсе Рі һе ргоМетп із по уғһаҒ зисһ іехіз бау</w:t>
        <w:br/>
        <w:t>Бай һоуу БеПеуеге изе (һеве геПріои5/всгірішга! Техів. СгіНса!</w:t>
        <w:br/>
        <w:t>сеоронсв аіво а4д4геззез ейһпосепігізіп Бі регһарв по соіп-</w:t>
        <w:br/>
        <w:t>сіделіа Шу «4ізсивзев Еһе вй5есі оҒ теііріоп аНег СһгізНап Ғалда-</w:t>
        <w:br/>
        <w:t>тепіаізі беоріейу - езресіа Шу іп Нв СһгізНап 2 іопізі Кот - һав</w:t>
        <w:br/>
        <w:t>Бееп геуеа!есі ав а ровзіМе іпПпепсе оп Атетісап Когеіет роһісу</w:t>
        <w:br/>
        <w:t>ІМ, р. 192-193). Тһіз ехатіріе гетіпдв 18 Іһай асіпаПу іһе Ғаівіоп</w:t>
        <w:br/>
        <w:t>оҒ беоөтарһіса! апа гейіріопв поНопв аһошҒ Іһе уготій із поғ пему.</w:t>
        <w:br/>
        <w:t>І уғав аігеаду ехріогей а Іопо іле аро іп Іһе зешіпа! әтііпев оҒ</w:t>
        <w:br/>
        <w:t>а реоогарһег мҮһо іпітодиседі 1һе Тегі “реоріебу”. |оһп КігНапа</w:t>
        <w:br/>
        <w:t>М/тірһі (1891-1969), һозе ууотК һав Бееп вшіттагігей илдег һе</w:t>
        <w:br/>
        <w:t>"Не “реозорһу”, алаетвіоод реоріейу ав Іһе Бе йеҒапа уготвһір оҒ</w:t>
        <w:br/>
        <w:t>282</w:t>
        <w:br/>
        <w:t>Віені бепау. беороПНсв оҒ ЕтоНопв апа КеШісіоп...</w:t>
        <w:br/>
        <w:t>Яаатетліайівті/. У/һай ЕҺіз шеапв із ІһаҒ1һе ө5есі оҒ «Кгее сһоісе»</w:t>
        <w:br/>
        <w:t>іп һе Мезіегп «іо!егапі» та1Нсиішга! вепзе сап етегре оһ!у ав</w:t>
        <w:br/>
        <w:t>һе гезііЕ оҒап ехігетеіу уіюіепі ргосевө оҒ Веіпр іогп ойі оға</w:t>
        <w:br/>
        <w:t>рагісшаг Ше-згог1а, оҒБеіпе сиі оН Тот опе тооі |7, р. 1461.</w:t>
        <w:br/>
        <w:t>?ігек вреаКв оҒ пеуу 7уғаПв” Бейуееп са!інгев аНег Іһе со!-</w:t>
        <w:br/>
        <w:t>арве оҒ һе Вегііп УАП. Тһезе уға 5 аге сгеаіейі Һу сар!аПвііс ө1о-</w:t>
        <w:br/>
        <w:t>БаПвт. АНһойеһ Магхізтп, 5іаіілізіп, от оіһег ідеоіор)ев аге оует,</w:t>
        <w:br/>
        <w:t>мге аге 8 іп пеед оҒа пемг уғау Ғогуғага ав 4һе 20% сепішгу у/ав</w:t>
        <w:br/>
        <w:t>һе сепішгу оҒ1деоіоріев үу Пе 4һе 21% сепішгу 15 іһе сепішгу оҒ</w:t>
        <w:br/>
        <w:t>і4епННев. Опе оҒ һе геазопв үүһу ІБіашт гевізіз во зігопр/у араіпві</w:t>
        <w:br/>
        <w:t>һе саріға!вііс еІоБаПваНоп із Бесапзе ІБІатп ргіогіНзев Іһе ідеп-</w:t>
        <w:br/>
        <w:t>Шу оуег ідеоіору, уаішев оуег РепеНів. І4епННев аге вірпіНсапПу</w:t>
        <w:br/>
        <w:t>вһарей Бу Іһе іпіетпеі саіге, ҒасеһооК апа імгіНет. Пізіапсе 4ів-</w:t>
        <w:br/>
        <w:t>арреагеа. Са1пгев ігахе!. Оп іһе вшасе, бІоБаПзаһНоп із ехсі-</w:t>
        <w:br/>
        <w:t>іпе апа Ға оғ врееді уег і сагтіев а об оҒ тізКе әл 14. Тһе Ғасі</w:t>
        <w:br/>
        <w:t>Пас сайшгев ігауе! теапв Іһай сайшгев аізо сопітопЕ уһ ойһег</w:t>
        <w:br/>
        <w:t>саіішгев үуһісһ Іеасі Жо сетіліп Іеуеіз о сопһісі, апа вуітРойіс уіо-</w:t>
      </w:r>
    </w:p>
    <w:p>
      <w:r>
        <w:t>Тепсе. Санта! апа вуішРойіс уіюіепсе һеге із ге!атесі о Іһе ішіро-</w:t>
        <w:br/>
        <w:t>віНоп оҒ топосиінге, Іһе угевіегп ог Атетісап са1шге. СіоһаП-</w:t>
        <w:br/>
        <w:t>зайоп уғапіз аП саігев о Бе “мгезтегпізей” апа “тподегпізей” іп</w:t>
        <w:br/>
        <w:t>Мевіетп віуіе. Тһіз шеапв іһағ аП поп-угезіегп КЕПСІОМ5 аге</w:t>
        <w:br/>
        <w:t>богсейі о ҺаКе а сегізіп вһаре іп Іһе угезіегп весшаг Когітшанов.</w:t>
        <w:br/>
        <w:t>Тіһів і һа мге сап саП “попо-сшінгізайоп”. Бог 2і2ек, Шеп, ге-</w:t>
        <w:br/>
        <w:t>Пріоп із аІуғаув орргеззей Бу топосшіііге. Ап ехатріе жоша һе</w:t>
        <w:br/>
        <w:t>Іһе1аНег% іпвізіепсе Іһай ҒІгеедотп оҒехргеззіоп, аНһоцеВ іп ргас-</w:t>
        <w:br/>
        <w:t>Нсе Ғауошцгіпр; һозе ү? Еһ ассезз о шейіа апа тпопеу, із аһмауз а</w:t>
        <w:br/>
        <w:t>ргесопаіНоп ог һатпап діртіну. ІҒтетпапів оҒ поп-топосиіга!</w:t>
        <w:br/>
        <w:t>мготібв сотпрізіп, аз Іһеу до, Іһай Іһеу ргеғег ію өш ег рһувіса!</w:t>
        <w:br/>
        <w:t>оуег вутһоһс уіюіепсе, Іһе шопосшімге арреагв о һауе по ге-</w:t>
        <w:br/>
        <w:t>ріу. Тһе МивіІшп мо ваув өһе яғоша га!һег Бе рһувісаШу іог-</w:t>
        <w:br/>
        <w:t>ішгей Іһап һеаг һег Ргорһеғ іпвшіЕейі ог вес Іһе Опғап «аһивей»</w:t>
        <w:br/>
        <w:t>із, Тот Іһе регвресіуе оҒ һе топосаімге, вітріу Іхіпб іп іһе</w:t>
        <w:br/>
        <w:t>мтопе жота. Еуеп Іһе «гезресі Ғог ІБіаш» сізіпів іп Іһе У/езі аге</w:t>
        <w:br/>
        <w:t>поғопіу һуросгіНса!, Бағ Іһеу а!во соуег ар ап ипдегіуіпр гасізтпі</w:t>
        <w:br/>
        <w:t>апа Ептосепігізі сашга! ітрегіліівті бс еззепНаНвіші |7, р. 115).</w:t>
        <w:br/>
        <w:t>Тһе роз%- 9/11 жога, оҒа раввіопа!е вивптаНоп оҒ апН-Мивійт</w:t>
        <w:br/>
        <w:t>вепішпелі, із Іһе олу әгот1( іа! ехізіз. Тһове һо ехрегіепсе Іі ав</w:t>
        <w:br/>
        <w:t>уіюіелі шив? Іеагп іо ехрегіепсе «ІШҒегепНу (8, р. 408).</w:t>
        <w:br/>
        <w:t>289</w:t>
        <w:br/>
        <w:t>Ровінуе ОррогіппіНев оҒ КеПсіол іп Ғһе Мойегп Уоғіа</w:t>
        <w:br/>
        <w:t>2 2екб1ніга са!ерогу; зувіетіс уіоіепсе, ҒаКев ив РасК о Івһ-</w:t>
        <w:br/>
        <w:t>таеі апа Һіз савНіпр-оші іпіо іһе дезегі Бу іһе ргіуПерей Ғогппв</w:t>
        <w:br/>
        <w:t>оҒ тодйетп ВіҺісізіп. 22ек, оҒ сөшіве, ргеҒетв ю ініні іп Тегпів ой</w:t>
        <w:br/>
        <w:t>Мағх. Бог Һіш, іатһо-саріғаШвтп, ол ігілі віпсе 2008, із вігаірҺһЖог-</w:t>
        <w:br/>
        <w:t>уғат іу ай ҒашЕ ог Іһе іпҒапЕ тотіаІ3у гағе іп Ман. із аіво һе</w:t>
        <w:br/>
        <w:t>аупато о! Теггогізт. Не үггИев оҒ «Не Іпуростіву о/ ове жһо,</w:t>
        <w:br/>
        <w:t>Ше сотан виӘүесіте тіоіенсе, соттіі өвуөіетіс әіоіепсе</w:t>
        <w:br/>
        <w:t>Ші депегаіев Ше гегу рһепотепа Іһеу аВһот»; (7, р.206| а уіеу</w:t>
        <w:br/>
        <w:t>ІКе!у жо гезолағе уһ шисһ Мивішп сгінсізті |8, р. 408). ВоҒҺ 15-</w:t>
        <w:br/>
        <w:t>ат апа СһтізНаліу сізіпп іо Бе теуегііпе ію Іһешзеіуев (Гог ІБ1ашп-</w:t>
        <w:br/>
        <w:t>ізіз, ні ів Гһе гҺеіюгіс оҒ авй1а). Үсі һізіогіапв аге Шке1у іо 4ептш:</w:t>
        <w:br/>
        <w:t>Еһе ргосеззев оҒ ідепНіу-геігіеуаі іп Ғасі Тепсі о уіеій а стоугіпе</w:t>
        <w:br/>
        <w:t>Әізіапсе Его Һізіюгіс таіпвігейіпв. Іп Іһе Когтег мог, Ка!йіп,</w:t>
        <w:br/>
        <w:t>бліЕвіт, апа сІаввіса! Іера! апа роПНса! ІһоарһҺҒ аге гіуіпе жау іо</w:t>
        <w:br/>
        <w:t>ап іпвізіепсе оп Баідіпо а өсгіріпта! сопипопугеа В үуһісһ сһапа-</w:t>
        <w:br/>
        <w:t>ріопв Іһе гір һів оҒіһе гір һҒеойв, ап( іп уү/һісһ іне сІаввіса! ІБІатпіс</w:t>
        <w:br/>
        <w:t>депігі оПевіз!аНуе роугегв іо Іһе өіліе із геріасей Бу а юға Шагіап</w:t>
        <w:br/>
        <w:t>еғанвт. Іп Сігізіелаіотп, волпе Когіу регсепі оҒ Атпегісапв поуу Ве-</w:t>
        <w:br/>
        <w:t>ПНеуе!һе АпИсВгізі із аігелду оп еагіН; апа піпе регсепі хош ІКе</w:t>
        <w:br/>
        <w:t>іювзееіһе ВіМе Бесотпе Іһе «олу» воптсе оНесіз!аНоп. Епгореапв</w:t>
        <w:br/>
        <w:t>тау вһгиар, Әлі еуел іп іһе ГК, іһе пшпРег оҒуготвһірретв аб опе</w:t>
        <w:br/>
        <w:t>Репесовіа! сһитсҺ іп УУаНһатпвіоуу опе Еазіег билдау уғав тоге</w:t>
        <w:br/>
        <w:t>Аһап 4ойЬіе1іһе сопртеранопв аҰ5і1 Раш% апа У/езішіпзіет АһҺеу</w:t>
        <w:br/>
        <w:t>сотБіпей, апа іһе ргевідіпе равіог, ап айуосағе оҒ 1һе рговрег-</w:t>
        <w:br/>
        <w:t>Шу ровреі, із уегу сІеаг іп Іһаі Івгае! із ІБаас, ү?һПе Іһе Агаһө аге</w:t>
        <w:br/>
        <w:t>«Івһтлаеі», Іһе ошсаві. Іп Һоіһ мгог146, ІБіатіс апа СһгізПап, Іһеге</w:t>
        <w:br/>
        <w:t>Һав Бееп а віеайу өтоугіһ іп ідесіоріса!, Фісһоіютпівіпо) гейіріоп,</w:t>
        <w:br/>
        <w:t>уһове ргоуосанхе сопвріспойвпезв Теп(ів іо Геед Іһе өтоуліН оҒ</w:t>
        <w:br/>
        <w:t>іі тіуаіз, ртодисіпе а хісіоив сігсіе |8, р. 409).</w:t>
        <w:br/>
        <w:t>ІІ із Весанве оҒ ІРів Кіпа оҒ “уісіоив сігсіе” һа” Іеа4ө іо тоге</w:t>
        <w:br/>
        <w:t>апа тоге сопһісі һа: уге пееді тоге апа тоге ап іпетсіішгаі сіі-</w:t>
        <w:br/>
        <w:t>тепвһір ейасаНоп үгИІһ а Әейісаіе Ғосив оп іптетгейіріойв Іеагпіпбо,.</w:t>
        <w:br/>
        <w:t>Сопігагу ію һе соптоп пераНуе регсернопв, Іһе хісіоив сігсіе оҒ</w:t>
        <w:br/>
        <w:t>ехігетпівіп із Базей оп ІасК оҒ сопіргеһепвіуе б: ровіНуе геПіріоив</w:t>
        <w:br/>
        <w:t>Кпом/ейбе бс алаетвіалдіпе, поғ оп һе гейіріоив Кпомтесісе Ие!</w:t>
      </w:r>
    </w:p>
    <w:p>
      <w:r>
        <w:t>М/Һа! із аНег весшаг розітодегпізтп Іһай уге аге һеадіпе іоугагав?</w:t>
        <w:br/>
        <w:t>А бепеганоп ог імо аро, үт ет оп іпіегпаНола! аНаітгв яуошШа</w:t>
        <w:br/>
        <w:t>һахе гідісшей Іһе ійеа ІһаҒ апсіепі езсһаіоіоріев соша Һесоте</w:t>
        <w:br/>
        <w:t>290</w:t>
        <w:br/>
        <w:t>Віені бепау. беороПНсв оҒ ЕтоНопв апа КеШісіоп...</w:t>
        <w:br/>
        <w:t>віал«іроілі, Бл а!во ігіев іо Бтіпе іп ойһет сотпіліНеді гейіріоив апа</w:t>
        <w:br/>
        <w:t>рһшозорВһіса! үоісез. Тһе іпіетге!іріоив Іеагпіпе тшоде! аіші іо</w:t>
        <w:br/>
        <w:t>Ғеасһ өішделів һай һо1діпо а ргорег геіріоив іӘделпііғу із поҒ пес-</w:t>
        <w:br/>
        <w:t>езвагШу араіпві ап ореппевв Іһе гегіріоив ойһет.</w:t>
        <w:br/>
        <w:t>Ілгет-гейіріопв Іеагпіпр еппрһавзі?ев іһе Іһіпев іп сопатпоп</w:t>
        <w:br/>
        <w:t>апа сІагіНез яһай із «ІНегелі іп Іһе гейіріопв. Тһів із һоз ме</w:t>
        <w:br/>
        <w:t>сап Втіпр; зіісіелів іпію іһе Кіпа оҒ ю!егапсе апа ипдегвғап 4іле</w:t>
        <w:br/>
        <w:t>ү/һісһ 15 һе һа П-тагК оҒ 4һе ореп восіебу. Іпіег-ге!іріоив Іеагп-</w:t>
        <w:br/>
        <w:t>іпе із Базей оп геіріоив-өсіспіЕс Кпом/!ейсе апа ағ Іһезате іше</w:t>
        <w:br/>
        <w:t>егірһавігев Іһе ө15Цесі-Іед, регвола! Іеагпіпр іп іһе сөпіехі оҒа</w:t>
        <w:br/>
        <w:t>Фідасіас оҒ арргоргіаНоп. Ав Навіюп бл, іп һіз ргеаҒ ?отК еп-</w:t>
        <w:br/>
        <w:t>"Не Тһе М/от!а КеШіріопв-Опйг Сгеай Ү/івдот ТтадіНопв, роіпів</w:t>
        <w:br/>
        <w:t>оші, Ғеасһіпо аһоші геіріопв вһоШі ҒаКе гейріопв зегіоивіу. Тһе</w:t>
        <w:br/>
        <w:t>вішіу оҒтеібгіопв із поҒа іюлгізі асіуепіпге. Тһегеіоге ІЧТЕККЕ-</w:t>
        <w:br/>
        <w:t>ПОПШОСӘТЕАКМІКСі8 апарргоасВ ІһаітаКев гейіріопв зегіоиві1у.</w:t>
        <w:br/>
        <w:t>Ке!іріоив ебаисаНол із рагі апа рагссе! оҒ сіНгепвһір ейасанол, Іп-</w:t>
        <w:br/>
        <w:t>Тегге(іріоив ейисаНоп сотРЬіпев “еФдисайпр аһош теіріопя” үүЙІ</w:t>
        <w:br/>
        <w:t>“едисайпр Ғготп гейіріопе”.</w:t>
        <w:br/>
        <w:t>БЕдайасатв оҒ тейіріоп апа іпіеттегіріойв сімге тиві Бе Нп-</w:t>
        <w:br/>
        <w:t>епі тейодоіоріса Шу іп ап іпЕетгейіріойв ебпсаНопа! Іапршаре іо</w:t>
        <w:br/>
        <w:t>епраре еасһ о!һег гезресін Шу апа теуегепНаПу асгозв уагіоив</w:t>
        <w:br/>
        <w:t>ітайіНопв; Паепііп араМіс геіріоив еспсаНопа! Папрпаре ог па-</w:t>
        <w:br/>
        <w:t>Нуе апа іпіетгейіріоив сопуегваНопв іп Іһериаһііс өдиаге аһочі1һе</w:t>
        <w:br/>
        <w:t>есопотіс, роПнса! апа восіа! Ғогсев аНесііпе реор1е% Ііуез; иелі</w:t>
        <w:br/>
        <w:t>іп Һе1апрларев оҒа “рові-геіігіоп” тейіріоив ейисаноп іп огбет іо</w:t>
        <w:br/>
        <w:t>епраре іп сопуегваНоп Іһове уғһо 4івтпізз, сгіНдие, ог 4еврізе ге-</w:t>
        <w:br/>
        <w:t>Пріойв регвресііуез апа ргасісев, іга4ііопв апсі іпзНішНопв. Ке-</w:t>
        <w:br/>
        <w:t>Іріопв еФисаіютв тиві Бе ӘШіпрпаі! іп һе вепзе Іһай Іһеу өһоша</w:t>
        <w:br/>
        <w:t>Кпоуу апа Бе аМе іо сотараге а! Іеаві імо гейіріопв. Тһе Опгапіс</w:t>
        <w:br/>
        <w:t>Папраре ИвеШ, Жог ехатріе, із іаіНІіпола! уүһеп вреаКіпе оҒ</w:t>
        <w:br/>
        <w:t>“теіріопв”, вреаКв оҒ поғ оліу Мив1штв Әлгі аіво оҒ АҺ! а!-КИааһ</w:t>
        <w:br/>
        <w:t>(еугв, Сһтізіапв, /оговіагіапв, еіс.) Іп Ғасі, геПіріопв ефисаНноп</w:t>
        <w:br/>
        <w:t>тивЕ Бе тоге (лап Бііпоа!; 4 ітиві Бе таІНПпойа!і. Натап</w:t>
        <w:br/>
        <w:t>тоһҺ Шу, рІоБа! есопотіс апа роШЕса! іпіетдерелдепсе, пеу іп-</w:t>
        <w:br/>
        <w:t>Ғогтаноп апа сопатпипісаНоп Тесһпоіоріев, етеггіпр айегпаНуе</w:t>
        <w:br/>
        <w:t>әготісйі үіеууз, апсі іһе өһіНіпе тейіріоив Іапсаізсаре сгеате а тайі-</w:t>
        <w:br/>
        <w:t>саШу пеуг сһаПепре іог гейіріоив ейисаһоп іп Іһеогу апа ргасісе.</w:t>
        <w:br/>
        <w:t>Опе пеейв о Бе аЙепііге епоцрһ іо Іһе үшіпегаҺ Шу оғ теіріоив</w:t>
        <w:br/>
        <w:t>293</w:t>
        <w:br/>
        <w:t>Сеппаду, КавКгіен Вівһор. Тһе РоеепНа1!8 оҒ Ке!ігіоп іп 5о1уіпо...</w:t>
        <w:br/>
        <w:t>То!егапсе іп опт гергезепіаНоп 4оезт теап іо!егапсе Ж а віп,</w:t>
        <w:br/>
        <w:t>геНіва! оҒ тесорпіНоп оҒ абөо1ліе уаішез. Тһе ойһег хау іо4ау іһе</w:t>
        <w:br/>
        <w:t>Огіһодох Сһигсһ іорейһег уНһ ойһег ігаФіНопа! Ғайһв зееКе іо</w:t>
        <w:br/>
        <w:t>гезізі іо а тоға! те1аНуізіп апа дезігисПоп оҒігааіНола! сопсерів</w:t>
        <w:br/>
        <w:t>аһоші төгді: аһоп роод апа еуі, зіп апа уігіпе. У/е пеуег артее</w:t>
      </w:r>
    </w:p>
    <w:p>
      <w:r>
        <w:t>уг һе віорап оҒ ап ега оҒа ровітодегп: «еасһ ретзоп сап Ре-</w:t>
        <w:br/>
        <w:t>соте а зойксе оҒ оууп уаіпев сһесКіпр Іһезе уаіпев оу?п Нге ас-</w:t>
        <w:br/>
        <w:t>согдіпе о Міей?зсһе».</w:t>
        <w:br/>
        <w:t>Тодау ІҺіз зесшіаг, апа асіпаПу, росПезз вІорап Әгіпев Епто-</w:t>
        <w:br/>
        <w:t>реап сіуіН?аНоп іпіо а сопаіНоп оҒ рһувіса! 4ерепегаНоп. Оеріһ</w:t>
        <w:br/>
        <w:t>еуі! тевіз ағ 1һе Бавіз оҒапу зесШаг апа росПезз еіһісв: 1 ізт? са-</w:t>
        <w:br/>
        <w:t>раМе ж ехрізіп Іһе ипізетва! ішірегануев оҒ Һапап Реһауіог, іо</w:t>
        <w:br/>
        <w:t>ехрігіп әҮҺу Іһе регвоп Һав іо 4о угеШ, іпвіеайі оҒ еуі, ю ехрізіп</w:t>
        <w:br/>
        <w:t>Еһағ роой апа еуі віртіҒу. Тһе арреа! іо роод іп роФевв е!Нісв</w:t>
        <w:br/>
        <w:t>Һав по Бавіз іп оМесіуе геа!3у, іп ехізгепсе оҒ регвоп); ІР із оп!у</w:t>
        <w:br/>
        <w:t>Іһе сепегаі үгізһ МН һочі апу ехріапаНоп. Үои аге пеуег аҺ1е іо</w:t>
        <w:br/>
        <w:t>ехрійіп іп Іі өуөіет оҒ әотісі ой ооК, у?һу ойеһі ію хе поғ бог</w:t>
        <w:br/>
        <w:t>уошізе!, апа Ког о14һетө: о Әтіпе ар а ҒатШу, іо 4етопвігағе ра-</w:t>
        <w:br/>
        <w:t>ІтіоНвіт, іо (Әігесі еНогі %о восійі вегуісе.</w:t>
        <w:br/>
        <w:t>Мота! ітретгаНуев оҒ СһгізНапИу аге соптапдаейі Бу Соя.</w:t>
        <w:br/>
        <w:t>Ретвол адітііз Ғгее апа гевропвіҺ1іе іп СВгізНапіғу ош іһе Беріп-</w:t>
        <w:br/>
        <w:t>піпр, Тот һе потепі оҒЕһе сгеаНоп, Еготп Іі роіпі Сой аге 4е-</w:t>
        <w:br/>
        <w:t>Нпей ідеав оҒ һе өоой апа еуі, Іһеге аге регпапепі апа ілдегПе</w:t>
        <w:br/>
        <w:t>іп іғайінола! гейіріонв досігіпев.</w:t>
        <w:br/>
        <w:t>Тһе уғау іо епһапсетпепі о” восілі сІшпаіе апа іо сгеаНоп оҒ</w:t>
        <w:br/>
        <w:t>Еһе рговрегіпг вігопр; өіа?е Нев оп уғаув оҒ гейіріойв ейисаноп апа</w:t>
        <w:br/>
        <w:t>врігішаі Ше.</w:t>
        <w:br/>
        <w:t>ІЗІАМІС 5ТИШЛІЕ8 ІМ ХХІ СЕМТУКҮ:</w:t>
        <w:br/>
        <w:t>ПТАГОСІСДЛІ. 8ТЕАТЕСІЕ5</w:t>
        <w:br/>
        <w:t>ТНЕ ҮА55АҮЛ СІЛТГГКЕ ЕКОМТНЕ РРОТПМТ ОР МЕУ</w:t>
        <w:br/>
        <w:t>ОЕ НІ5ТОКІСАІ. МАКХІЗТ ПІАТЕСТІС5</w:t>
        <w:br/>
        <w:t>Поваі Кепдһеіалу</w:t>
        <w:br/>
        <w:t>Іпігобасбоп</w:t>
        <w:br/>
        <w:t>ПәаойМес |у опе өҒ һе товЕ ішротғапЕ еІеппеліз ІһаҒ соп-</w:t>
        <w:br/>
        <w:t>ігімнед %о Іһе вргеаді оҒ ІБіат атопр 1һе ТагКв Бесате Іһе бай</w:t>
        <w:br/>
        <w:t>огдет. Аһтеғ Үавзаугі, иһо сгеаейі Іһе Ғойпаайоп оҒ 1Іһе Нгві</w:t>
        <w:br/>
        <w:t>ТатКівһ өгдет, ІеҢ а 4еер шагК ол іһе өрігіндг! Ее оҒ1һе ТагКв, а</w:t>
        <w:br/>
        <w:t>тап 4евзетуіпе оғ вресізі айепНоп ПП. А врігішаі асіуіу оҒ Аһ-</w:t>
        <w:br/>
        <w:t>тек Үавваугі із ішірогғап!і, аз Еһе Үавваугі сиіішге уғав іһе Нгві ех-</w:t>
        <w:br/>
        <w:t>атіріе оҒ Іһе сгеайоп оҒ ТатКізһ бин ігайбіНоп. бо Ғаад Коргиіп</w:t>
        <w:br/>
        <w:t>сһагасіетігед Аһтеі Үаввамгі ав Іһе Пгві бий.</w:t>
        <w:br/>
        <w:t>ПіНегепі уіеугв оҒ һе баН ігайіНоп аге рогігауеді іп ТагКе-</w:t>
        <w:br/>
        <w:t>в4ап. Еот ехатріе, Іһеге ів а вҒағетпелі һа «апу огдег аНег іһе</w:t>
        <w:br/>
        <w:t>биі ідеа НпаПу тайіпгей» (2), )иві ав Іһеге із а віліетелі Ғһа</w:t>
        <w:br/>
        <w:t>«Тһе Нтві Ғіше, іп Іһе 121Һ сепішгу, ізі1ат Һерап %о гаізе зегіоив</w:t>
        <w:br/>
        <w:t>сопсегпв оҒпоп-Мивійт іпуайетв (іп Іһе еаві - КагаКіійі. іп Іһе</w:t>
        <w:br/>
        <w:t>угезі- Стизадегв), 5біНвіп һав ріауед һе го1е оҒ деГелдег оҒ1һе</w:t>
        <w:br/>
        <w:t>Ғайһ, апа уғав сһагасіетігей ав а тоуетелі оҒ Іһе таввев, апа</w:t>
        <w:br/>
        <w:t>уүһеп Іһе айасКв Һебап оп Іһе ҒаЙҺ о? ехгетпа! апа іпіегпа! еп-</w:t>
        <w:br/>
        <w:t>ешіев, Іһе питРег оғ үуһісһ Һав іпсгеазей ағатанНсаПу, восіегу,</w:t>
        <w:br/>
        <w:t>са!һегей агойла іһе вһеіКһв, ваһогдіпайпр һів е апа тірогоив</w:t>
        <w:br/>
        <w:t>вувіеті оҒ тапдаіогу гшев, арреагей оп һе өсепе ав а 5иН ог-</w:t>
        <w:br/>
        <w:t>Әегз» |31.</w:t>
        <w:br/>
        <w:t>Неге, ілдег Іһе теапіпе оҒ1һе сопғепі оҒ Іһе «Үаззаугі са-</w:t>
        <w:br/>
        <w:t>ішге» теапв «ТатКівһ ӘлНівіт», «ӘиНі огаетв оҒТигКевіап», «Мив1йт</w:t>
        <w:br/>
        <w:t>ҒайҺ оҒТатКіс реоріе» ог шоге БгоаФіу- «ТатКізҺ ІБіат». білплПаг</w:t>
      </w:r>
    </w:p>
    <w:p>
      <w:r>
        <w:t>306</w:t>
        <w:br/>
        <w:t>ТНЕ РОТЕМТІАЛІ5 ОЕКЕПСІОМІМ ӘОІМІМС</w:t>
        <w:br/>
        <w:t>ТНЕ РКОВІЕМ5 ОЕТНЕ МОПЕКМ ЖОКІО</w:t>
        <w:br/>
        <w:t>Сеппайду, Кавісе!еп Вівһор</w:t>
        <w:br/>
        <w:t>ТтааіНолаШу, уге іпд4етвіала Іһе сопсері «геіріоп» ав а ге!а-</w:t>
        <w:br/>
        <w:t>Нопвһір м іһе ігапвселдепі уғог14. АсілаПу Іһе Г.аНп хет «те-</w:t>
        <w:br/>
        <w:t>Іраге» теапв «БасК іп ФопсВһ». ГасбапНив 4геуг аНепНоп %о Іһіз.</w:t>
        <w:br/>
        <w:t>Раіһов гейіріоп ів ап аррея! іо а тетарһусіса! ішіпатегілі Беіле</w:t>
        <w:br/>
        <w:t>іпсогрогеа! алд Іһе Ше о сотпе, рові-тотіеіп ехізіепсе оҒіһе һа-</w:t>
        <w:br/>
        <w:t>тап «І». Тһе АрозНе Раш! әт .ев: «ІҒ уге аге оп1у іп Іні Ше уге</w:t>
        <w:br/>
        <w:t>һахе һоре іп Сіһтгізі, уге аге оҒаШ шеп шозі іізегаҺІе» (1 Сот.</w:t>
        <w:br/>
        <w:t>12:19). Тһа/5 тірһі іо вау ІҒ іп тейіріоп Іһе тпаіп Ғосив із по оп</w:t>
        <w:br/>
        <w:t>Іһе өрігішаі ртгаснсе, апа оп Іһе во іоп оҒ роШНса! ртоМепав,</w:t>
        <w:br/>
        <w:t>восігі ргоМетав, ІҒ тейіріоп із гесілсейі іо Іһе атошпі оҒ гесгеайоп</w:t>
        <w:br/>
        <w:t>ргасисев ог ідепіНейі үгИһ тпогаП2у, геіріоп егтпавсшІа!ей, 4ереп-</w:t>
        <w:br/>
        <w:t>егаіез, ог вірпіНсапНу 4(ізіотіейі.</w:t>
        <w:br/>
        <w:t>КететбБег СВгіз”5 «іліорле үу Нһ РопНив РИағе Һеіоге ехеси-</w:t>
        <w:br/>
        <w:t>Поп? СВгізі ргезеліей Беіоге Іһе Котап аліһогіНев аз а роШНса!</w:t>
        <w:br/>
        <w:t>гере! хүһо ітіесі о авигр роугет. Еуеп оп іһе сговв һай Рееп паПйей</w:t>
        <w:br/>
        <w:t>авірп «Кіпр оҒ1һе Теууө». Апа Іһе бауіог 4оев поі 4епу Ғһаі Не ів</w:t>
        <w:br/>
        <w:t>Іһе Кіпг, Әлгі Агау/ө айепШоп: «Му Кіпсдіотп і поі оҒ Іі жота:</w:t>
        <w:br/>
        <w:t>Ғ.Му Кіпрсіоіп угеге оҒІҺіз жоға, Іһеп мошд тау зегуалів Неһі</w:t>
        <w:br/>
        <w:t>.-» (Іоһл 18:36). Апо!һет, еагПег апа а сгеа! ерізоде оҒ һе Сов-</w:t>
        <w:br/>
        <w:t>ре! сопізіпв һе рһгазе Іһе бахуіот, үҮһісһ Бесатпе саісһ рһгазе:</w:t>
        <w:br/>
        <w:t>«Келдег ипію Саеваг Іһе Іһіпез іһаҒ аге Саеваг5, апа лі Сой</w:t>
        <w:br/>
        <w:t>Іһе Ініпрз Іһағаге Со45». Арреа! іо Сой апа і етегі іу іпуоКуев</w:t>
        <w:br/>
        <w:t>Яееріу ретзола! епсоцттег үгИһ Соя, ехрегіепсіпе Сосі іп а васгей</w:t>
        <w:br/>
        <w:t>ехретгіепсе. Ке!іріойв ретвоп із поғваНвНеді ә? Іһе Кпоулесіре оҒ</w:t>
        <w:br/>
        <w:t>гейіріоив ігііһе тот досігіпа! БооКв апа аыаапсе Бу гіша! віде</w:t>
        <w:br/>
        <w:t>оҒтейігіоп, Баі һе 1ооКв іг а ретвопа! теейіпо,. КесепПу аесеазей</w:t>
        <w:br/>
        <w:t>гейігіоив рҺШозорһег Мі. С. Ротегапі2 ваі4 аһопі «імо геііріоп»</w:t>
        <w:br/>
        <w:t>уҮһісһ рег уг В іп һе вате гейіріоив ігайіНоп, 1:5 «гейіріоп оҒ|оһ»</w:t>
        <w:br/>
        <w:t>апа «геПіріоп оҒ |оҺ5 Ніепаз».</w:t>
        <w:br/>
        <w:t>ТоҺ 4аоев поі Кпоуғ апуіНіпе,. Не саппогчилдетвіалпа һе жоғ1(.</w:t>
        <w:br/>
        <w:t>Не саппоғ ассері Іһів жоға һой Сой -іһе уогіа оҒвй егінге,</w:t>
        <w:br/>
        <w:t>299</w:t>
        <w:br/>
        <w:t>Ровінуе ОррогіппіНев оҒ КеПсіол іп Ғһе Мойегп Уоғіа</w:t>
        <w:br/>
        <w:t>2 7уетипі Ваитап (2007) Тідшіа Чілпев: Ііуіпр іп ап Аре оҒ ІЛлсег-</w:t>
        <w:br/>
        <w:t>айлеу. Сатпргісіре: Ро</w:t>
        <w:br/>
        <w:t>3 Еогап ала!уНса</w:t>
        <w:br/>
        <w:t>Регвресіме” іп Сеоро</w:t>
        <w:br/>
        <w:t>5 ТЕР ӛріппег-На!</w:t>
        <w:br/>
        <w:t>Сінігепвһір, 2000. Тһе</w:t>
        <w:br/>
        <w:t>Кі босіебу іоуғагав а</w:t>
        <w:br/>
        <w:t>4 СеғЦап ӘйКіпі.”</w:t>
      </w:r>
    </w:p>
    <w:p>
      <w:r>
        <w:t>6 Соғап, Г.). апА Геттісой, К. (еа</w:t>
        <w:br/>
        <w:t>і</w:t>
        <w:br/>
        <w:t>1</w:t>
        <w:br/>
        <w:t>у Ргевв, 26.</w:t>
        <w:br/>
        <w:t>(ізсиввіоп оп "гівКк восіеру”, вес ІЛгісі</w:t>
        <w:br/>
        <w:t>еу Модетлігу. опдоп: баре.</w:t>
        <w:br/>
        <w:t>і1Нсв. 11:192-208, 2006.</w:t>
        <w:br/>
        <w:t>ео. битуіуілр; Әіуегвіу КеПеіоп ала</w:t>
        <w:br/>
        <w:t>Іоһпв НорКіпв ІЛліуегв іу Ргеөө.</w:t>
        <w:br/>
        <w:t>УҮһеп СеороШНісв ала Кейіріоп Ейве:</w:t>
        <w:br/>
        <w:t>һ Весік (1992)</w:t>
        <w:br/>
        <w:t>А Нізігіса!</w:t>
        <w:br/>
        <w:t>Бегппостгайіс</w:t>
        <w:br/>
        <w:t>ту: Ап Іліегпайола1 Ретвресііуе</w:t>
        <w:br/>
        <w:t>РҺПоворҺһу, Тһеогу апа Редарову</w:t>
        <w:br/>
        <w:t>івһегв, Койегаатпа; ВапКе, ). (2007)</w:t>
        <w:br/>
        <w:t>Сіора! Ретврес!уев, |оввеу-Ваөө, ба:</w:t>
        <w:br/>
        <w:t>7 біпәо| Тек. Үюіепсе. - Попа</w:t>
        <w:br/>
        <w:t>8 Тіт ҮУініет. «Атегіса ава ЛІ,</w:t>
        <w:br/>
        <w:t>оҒ Модетп Атпетісал ТһеороШНісв»</w:t>
        <w:br/>
        <w:t>пагу, (ліуегв!у оҒ Сатітійсе, уо1</w:t>
        <w:br/>
        <w:t>9 Оп геНехіу у ала теНехізе тподетпіу іп 1һе сігу, вее (7</w:t>
        <w:br/>
        <w:t>Агіһопу Сійдепв алпа бсой Т.авһ (</w:t>
        <w:br/>
        <w:t>Рейегв, М., Ве оп, А. апа Віег, Н. (2007) Сіора! Сінгепвһі</w:t>
        <w:br/>
        <w:t>8) (2000) Сінігепвһір ог (һе 2185 Сеп-</w:t>
        <w:br/>
        <w:t>оп Ейдисабоп. Коғап Раре, Гопдоп;</w:t>
        <w:br/>
        <w:t>Еапсайоп:</w:t>
        <w:br/>
        <w:t>, Зепве Рцаһ-</w:t>
        <w:br/>
        <w:t>Едисайов:</w:t>
        <w:br/>
        <w:t>р</w:t>
        <w:br/>
        <w:t>(Сотехів оҒ Едасайоп)</w:t>
        <w:br/>
        <w:t>Біуетвйу апа Сігі?епвіі</w:t>
        <w:br/>
        <w:t>п Егапсізсо.</w:t>
        <w:br/>
        <w:t>оп: РтоНІе ВооКв, 2009.</w:t>
        <w:br/>
        <w:t>ай бізге: Мі4 е Базегпл Регсеріопв</w:t>
        <w:br/>
        <w:t>, Тһе МивІшт УҮ/огіа, Наг“ога белпі-</w:t>
        <w:br/>
        <w:t>01, |м1у, 2011.</w:t>
        <w:br/>
        <w:t>р</w:t>
        <w:br/>
        <w:t>тісһ ВесК,</w:t>
        <w:br/>
        <w:t>994), Кейехіуе Модегпі?айоп: РоП-</w:t>
        <w:br/>
        <w:t>бісв, ТтайФііоп апа Аев(һенсв іп “һе Модетп босіа! Огдет. Сатргійбе:</w:t>
      </w:r>
    </w:p>
    <w:p>
      <w:r>
        <w:t>Роіну Ргевв.</w:t>
        <w:br/>
        <w:t>10 бее Ғагаһ178 сІавбіс Әізсиввіоп оп (һе геіаіопвһір Веймееп ртгас-</w:t>
        <w:br/>
        <w:t>біса! әгізіотп апа пграп сіігепвһір іп Ари Мавт а!-Ғагарі. Оп іһе Рет-</w:t>
        <w:br/>
        <w:t>есі 5іаге оҒ АІ-Ғагарі. Тгапв. Кісһага УҮгігет, ОхіогФ: Охіога ІЛліуетіу</w:t>
        <w:br/>
        <w:t>Ртевв, 1985.</w:t>
        <w:br/>
        <w:t>11 Ари Мавт а!-Ғағарі. Кар</w:t>
        <w:br/>
        <w:t>а!-біуазаһ а!-Мадаліууаһ, Паг мге</w:t>
        <w:br/>
        <w:t>Маюарағ а!-Нйаа!, Һару/мхучулпив тарҺПоворҺһу.сопп/Ғатаһі/уғотКв/</w:t>
        <w:br/>
        <w:t>візуа-тайілуа,рағ</w:t>
        <w:br/>
        <w:t>Ровінуе ОррогіппіНев оҒ КеПсіол іп Ғһе Мойегп Уоғіа</w:t>
        <w:br/>
        <w:t>віпі Ше ітоМІісһе НіНегійсепа, Әйт Бгапсһеп Кеіпе сһгіз Пісһе Та-</w:t>
        <w:br/>
        <w:t>сепа. Ха?із, ав үгеП ав сопппипібіз, гезо1ліе1у вргеайі Іһе пеуг ейн-</w:t>
        <w:br/>
        <w:t>ісе, Іһе пеу «уігішез», Іһе пеуғ восізі огдег, апа һе СһгівНапу</w:t>
        <w:br/>
        <w:t>вотентпев гевізтесі гезо1ш”е, вотейіпев гевегуейі, апа вотейтев</w:t>
        <w:br/>
        <w:t>вПелШу.</w:t>
        <w:br/>
        <w:t>Тодау Іһеге аге іпсопвізіелі ргосеввев іп Іһе жгогі4. Оп опе</w:t>
        <w:br/>
        <w:t>ро!е регтіввіуепезв оҒа пі Шапі зесшгізіп, тоға! 4іввоІіепез5,</w:t>
        <w:br/>
        <w:t>оп ойһег-сагдіпаПу орровШе ргосеввев оҒ 4ізітімшіоп оҒгеіріоив</w:t>
        <w:br/>
        <w:t>ехігетпізтт апсі Тегтогізіп ігіштрһв. Тһе гадіса! ІБіагпіс Фігесіопв</w:t>
        <w:br/>
        <w:t>ехгепа.</w:t>
        <w:br/>
        <w:t>Бо1В іп опе апд іп о!һег саве іо СВгізНапв, Іі һаға о соп-</w:t>
        <w:br/>
        <w:t>білі іп Іһе бстіріпге врігі. Тһеге аге сазев Іп бугейеп ууһеп Ргоі-</w:t>
        <w:br/>
        <w:t>езіапЕ разіютв солдетп оп ішіргізоптпелі віпіріу Ког а өстірімгаі</w:t>
        <w:br/>
        <w:t>віаіетпепі уіеуг оҒ һотовехпа Шу іһа! із «по іюіетапі». СһтізНапв</w:t>
        <w:br/>
        <w:t>соғ о Іһе Һагдеві в ішаНоп іп 5угіл. Тһе шові апсіепі СһгізНап</w:t>
        <w:br/>
        <w:t>Сһагсһ, АпбосҺ Раітіагсһу із оп Іһе уегее оҒрһувіса! ӘаАевігасНоп,</w:t>
        <w:br/>
        <w:t>СіһгізНап іп 5угіа регізһев іп һе ХХІ сепімгу, аі іһе Не оҒ1һе</w:t>
        <w:br/>
        <w:t>Ппетпег апсі врасе ехріогаһоп, ү/һісһі әготтіейі Тевів оҒҒһе Мі4 е</w:t>
        <w:br/>
        <w:t>Асев!Тһеге аге Ғеатв Іһаі аНет агтіхуа! оҒ «Мив1іт Втобһегһоой» іо</w:t>
        <w:br/>
        <w:t>Іһеромгег іп Есурі, Іһе тпавв ошісотпе үу П Беріп СһгівНапв Сорів</w:t>
        <w:br/>
        <w:t>Ітоп Іһеге. Тһе Нгві вірпз һауе а!ігеайу арреагей.</w:t>
        <w:br/>
        <w:t>АП 1һеве 4івавіетв апа ртоМепів о һе ргезепі Бесоте роз-</w:t>
        <w:br/>
        <w:t>віМе Бесапве оғоБ1уіоп оҒ Ғилдатпелігі ргоуізіоп оҒ гейіріоп Бу</w:t>
        <w:br/>
        <w:t>діуілеіу геуеаіей. Апа гей іо Іһезе Бавев сап вірпіНсап у пог-</w:t>
        <w:br/>
        <w:t>та!іге апа сотгесі а вішайоп.</w:t>
        <w:br/>
        <w:t>Тодау іһе “івршіе даеуеіорз аролі 4һе таог в15)есі оғ «Һи-</w:t>
        <w:br/>
        <w:t>тап гірһів», іпсіпдіпре оп ріа оттпв оГ іптетіа һ Әііорде.</w:t>
        <w:br/>
        <w:t>Тһе вй(есі оҒ Һшпап тірһів апа вч5есі оҒ Кеейотп оҒ Іһе</w:t>
        <w:br/>
        <w:t>Һһатап ретвоп іаКе іо Нілаатпелійі, егегпаі ДаезНопв әЕһ геЙес-</w:t>
        <w:br/>
        <w:t>Нопв оуег әісһ Іһе тапКіпд із оссиріей тапу іл Шеппіа. Басһ</w:t>
        <w:br/>
        <w:t>гейіріоив ігайііоп, апу ідеоіогіса! вузіет вееКв о өһіпе алда те-</w:t>
        <w:br/>
        <w:t>во1уе о Іні ргоМетп.</w:t>
        <w:br/>
        <w:t>Тһе свіосігіпе оҒ СһгізНап Сһитсһ аһолі Ігеедотп апа діртігу</w:t>
        <w:br/>
        <w:t>оҒ1һе регвоп ігасев 1іһе гооіз Басіс ю ВіМе Кеуе!аПоп. Ассогбіпе</w:t>
        <w:br/>
        <w:t>іі, Іһе һшпап пайлге із поғ опіу сгеагей Бу Соя, Би? а!ізо аПо-</w:t>
        <w:br/>
        <w:t>саса мН 1 вресізі сҺагасіегізісв: «Апа Содй ваійі, Гей 5 шаКе</w:t>
        <w:br/>
        <w:t>тап іп ой ітаре, аНег ош: ІКепевө...» (Сепевіз 1:26).</w:t>
      </w:r>
    </w:p>
    <w:p>
      <w:r>
        <w:t>302</w:t>
        <w:br/>
        <w:t>Ровінуе ОррогіппіНев оҒ КеПсіол іп Ғһе Мойегп Уоғіа</w:t>
        <w:br/>
        <w:t>һе жога оҒютпелі, Іһе ухот14 о: Фізогдет. Не өсгеапа ав Іопо ав</w:t>
        <w:br/>
        <w:t>іт! һе һеатз Іһе усісе оҒ Сой іп Һітве!. ТІів опе сап девсгіре</w:t>
        <w:br/>
        <w:t>іп ойһег іетіпө. ІР реіз ап іпвірһі іпіо һе һоттог оҒ іне жоға,</w:t>
        <w:br/>
        <w:t>һе могіа у/ШһолЕ ететпі?у, һе мог үу! оі врігіншаі3у - апН1</w:t>
        <w:br/>
        <w:t>уоч вигуіге һе геа!у оҒ еегпігу, Іһе геа у оҒ һе Ноі1у ӛрігіі.</w:t>
        <w:br/>
        <w:t>Еготп ІҺіз роілі оҒ хіем/, теіріоп һав Іһе ехретіепсе оҒ Еіетпіғу</w:t>
        <w:br/>
        <w:t>асаіп. ҒаЙһ оҒ |өҺ5 Ніеплав із поі Базей оп Іһе дігесі ехрегіепсе.</w:t>
        <w:br/>
        <w:t>ЕЕ із Бавед оп Іһе ехрегіепсе оҒ ойһегв уһо ІеН із тагК іп іһе</w:t>
        <w:br/>
        <w:t>5сгірімге, апа Іһағ ріолв1у Іеагпей. ІЕ гипв іп а Пітіпр ҒаНһ апа</w:t>
        <w:br/>
        <w:t>саіесһізтп іһеге, ав а випатпа Іһаі ассеріз о Ініпк аһоші һе 1аві</w:t>
        <w:br/>
        <w:t>дмезіопв оҒехізіепсе».</w:t>
        <w:br/>
        <w:t>ОҒ сошізе, ағ аП Іһе Біте іп Огіһодвох СһгізНапу Іһеге уеге</w:t>
        <w:br/>
        <w:t>авсенсв, ваіпіз, ге(іріоив ріНесі регвопв. Тһеіг «ТоҺ» Ағ іһе ватпе</w:t>
        <w:br/>
        <w:t>Ншпе, Іһеге угеге «ТоһҺ5 Ннеп48», мһо әгеге солгелі НТ а вей оҒ</w:t>
        <w:br/>
        <w:t>ааға Іготп 1һе са!есһізіп, апа «414 по зеек регвола! те!аНопв ір</w:t>
        <w:br/>
        <w:t>угШЕһ Сода. Регһарв Іһезе жеге іһе та(огіу. Ва уғһай і гетпагк-</w:t>
        <w:br/>
        <w:t>аМЕе Іһеге. Іп Іһе ігаріс уеагв уүһеп Іһе роугег іп һе сойпігу м/а</w:t>
        <w:br/>
        <w:t>ргоуідей ү/ Еһ тергезепіаНуев оҒ аіһеізіс іоҒа Ғагіап ідеоіору оҒ</w:t>
        <w:br/>
        <w:t>Һаігесі Аһағ ргітаг Шу аНасКв Іһе «(оһев». Меаг Айпа-Айіа іп іһе</w:t>
        <w:br/>
        <w:t>АЮвгі рогее іп 1921 ін уғаз КШей іко шопКө - авсенсе шагіуіз</w:t>
        <w:br/>
        <w:t>бегарһіт апа Ғеорпові. Тһеу угеге өһоҒіп Іһеіг ісер. Ітеай а Іоі</w:t>
        <w:br/>
        <w:t>оҒ Мортарһіев оҒіһе тагіугв оҒ іне Іаві сепішгу, Мі ог іһе Нгві</w:t>
        <w:br/>
        <w:t>Әле ІҒасей висһ ппртесейелгей Ғасі. Аррагеп"у, Іһе КШегв соша</w:t>
        <w:br/>
        <w:t>поғ саггу олі Іһеіг аігосіғу іп іһе Ірһі оҒ һе дау апа Ғасе-іо-Ғасе</w:t>
        <w:br/>
        <w:t>ю деді угИҺ Іһе ауғаКе авсейсв.</w:t>
        <w:br/>
        <w:t>А рағгадох. Кейіріопв ріНесі реоріе м һо һахе ргосізітей Іһе</w:t>
        <w:br/>
        <w:t>теапіпо оҒ һів Ше вегуіпе; Іһе врігішаі уаіпев іһаҒ ПеН һе жғоғ!б4</w:t>
        <w:br/>
        <w:t>апа 4ійп% үлізһ о һауе угИҺһ 1һе уготіб апуіНіпр Іһе репегаі, іһе</w:t>
        <w:br/>
        <w:t>Ніві авөшпесі Моуг оҒІһе роевз, іо4а Шагіап іеоіору 4епуіпе һе</w:t>
        <w:br/>
        <w:t>врігінда! хаіпев ав висһ. боуіеі роуегптелі асіейі ардіпві Іһе өрігін</w:t>
        <w:br/>
        <w:t>оҒазсенсв поҒол1у іп а Біоод4у 20-Іһ апа 30-Іһ уелгв, Әшііп Іһе геіа-</w:t>
        <w:br/>
        <w:t>Нгеіу саһп, «уесеіагіап» Вге?һпеу% Нітпев. І із епоирһ ію гетешп-</w:t>
        <w:br/>
        <w:t>Һег супісаі таібіз апа тгергіза!ів Тот роПсе өдшиасв у/1Іһ Һагтп1ев5</w:t>
        <w:br/>
        <w:t>апа хегу оЙеп арейі угіӘегпезз-4угеПег топКв зеНед іп Іһе шошпп-</w:t>
        <w:br/>
        <w:t>гіп апа Іһе иғоо46 оҒ1һе БіасК беа соавт оғ АҺКһаліа. Ұ/УһаҒ5 һе</w:t>
        <w:br/>
        <w:t>таНег? Ұ/һу «1а Еагін ідео/осу Әа1дегв оҒсотиіпитпізіп һарреп во</w:t>
        <w:br/>
        <w:t>іпіюіегапі оҒтеісіоив дДиеві азсенсв оҒІһе ҒаЙ 1 апа ріеіу? А?һағ ій</w:t>
        <w:br/>
        <w:t>300</w:t>
        <w:br/>
        <w:t>Віені бепау. беороПНсв оҒ ЕтоНопв апа КеШісіоп...</w:t>
        <w:br/>
        <w:t>%ю сговв Іһгезһо148. 5лтгеіу іһе ехрегіепсе оғ сговзіпр Еһгезһо148,</w:t>
        <w:br/>
        <w:t>езресіаПу у/һеп уге аге поб дДайе виге ай мһай роіпі уге һауе</w:t>
        <w:br/>
        <w:t>сговвей, із Іһе ехретіепсе о? 4ізсоуегу, вчгртізе, апа еуеп Іһеге-</w:t>
        <w:br/>
        <w:t>боге гізК. Веілр оп 1һе Богаетв із сһаПепріпр апа) «ғапвҒогтпа-</w:t>
        <w:br/>
        <w:t>"хе. Ма! із Іле сһаПепре һеге? Тһе сһаПепре із Іле тшіНріісігу</w:t>
        <w:br/>
        <w:t>оҒ "КеПіріоив Ойһегпевз” іп Іһе тісізі оҒ ріоБа!і?аНоп. Тһе ідеа</w:t>
        <w:br/>
        <w:t>15 һа ФІҒегепсев өһош14 по шгп іп сопИісі. Тһе апріІеазапі</w:t>
        <w:br/>
        <w:t>|о» оҒстінсізті ізі Бе 4опе, уей уһ теЙехіуіғу апа ргасиса!</w:t>
        <w:br/>
        <w:t>мгіздотп (р/топевіз гот АгізіюНе, ог “а1-ШКтай а! атайууаһ” тот</w:t>
      </w:r>
    </w:p>
    <w:p>
      <w:r>
        <w:t>Ғагарі 10)). Тһіз саппоФВе о!һетугуізе. Іһ Іһе могіа оҒІһе опсотп-</w:t>
        <w:br/>
        <w:t>іпр Ниішге, ү/һісһ із ойг жогісі, по! Віпо, сиіішга! ог геПсіои5 18</w:t>
        <w:br/>
        <w:t>ргіуабе апу тоге, еуегуіһіпр 15 раБ Пс. Тһе Тепог оҒ Іһіз пеуу</w:t>
        <w:br/>
        <w:t>мог апай һе төтепілті НЕ үуһісһ 1іГіз соліпе Іеауе по гоотп</w:t>
        <w:br/>
        <w:t>бог ртопр ІКев апа 4ів Кез іп һе шаНет. Хо сһапсе оҒ (Лоріа</w:t>
        <w:br/>
        <w:t>һеге. Вог4детв аге ШІ 1һеге. Іп огдег іо Кеер Іһе імо ог тапу</w:t>
        <w:br/>
        <w:t>відев оҒЧһе Богдет сеіһег, һа! үге пеей ю до із “о Пізіеп іо іһе</w:t>
        <w:br/>
        <w:t>ойһег”. Ви Іегнив аізо гететРет Іһаі 1һе Богдетв аге по: регһарв</w:t>
        <w:br/>
        <w:t>сгеагейі Бу геіріопв Іһешвеігев Әлі ойһег Ғасіотв васһ ав һатап</w:t>
        <w:br/>
        <w:t>ероізііс тағетіа!із сөпігіршге іп Іһе ехсімвіуізііс сіу ШзаНола!</w:t>
        <w:br/>
        <w:t>ретвресиуев.</w:t>
        <w:br/>
        <w:t>М/Һай із пеейед із ап іптеттеіріоив Іеагпіпо апа Іһів із роз-</w:t>
        <w:br/>
        <w:t>в1Ме опіу Бу гесортпігіпр; Іһе вірпіНсапсе оҒ “врігімлаі! Әйпепзіоп</w:t>
        <w:br/>
        <w:t>оҒҺшпал Беіле?. Іп ІБіашпіс тегті, Гһе 4іуіле гооів оҒІһе врігінлгі</w:t>
        <w:br/>
        <w:t>Әітепвіопв оғтап аге іһе һуровіавев оҒ «Роугет» (Опагаһ), «У/1з-</w:t>
        <w:br/>
        <w:t>аот» (НіЮпаһҺ), апа «Сотправвіоп» (Каһтпаһ), Іһе 1азі оҒугһісй із</w:t>
        <w:br/>
        <w:t>роізгігеді іпіо Іһе ізго Піуіле Маппев: «Іһе іпГп”еіу Соод іп Ніш-</w:t>
        <w:br/>
        <w:t>ве!» (Каһптпап) ала 1һе «іпблігеіу Гоуіпр апа Мегсіні» (Каһпт).</w:t>
        <w:br/>
        <w:t>Ме сап іпіегргеР Іһезе Хатев Бу вауіпе Іһағ «Веалғу/)аталйі»,</w:t>
        <w:br/>
        <w:t>үгһісһ і5 іпігіпвіс, апа «Соой4певв», м/һісВ 1 ехігіпвіс, сопвііінШе</w:t>
        <w:br/>
        <w:t>«Веанімде» (Баһтпаһ, Іһе едшіуа!елі о (һе Уедалбіс Апалда).</w:t>
        <w:br/>
        <w:t>Тһе опіу уғау Ғогугага ог 1һе гесорпіноп гейіріоив апа са!-</w:t>
        <w:br/>
        <w:t>ішгаі “о!һегпевв” апа діуегв іу іп раҺіс врасе із ап іпеегеі ига!</w:t>
        <w:br/>
        <w:t>сіНнгепвһір ебасаһоп іп а гейіріоивіу «іуегве зосіегу.</w:t>
        <w:br/>
        <w:t>6. Сопсінвіоп: Тһе Уітішонв Сау / а!-Майтай а!-ҒайШ!а.</w:t>
        <w:br/>
        <w:t>Тһе деБағе аһоийҒ (һе ріасе ап4 го1е оҒ геПоіоив Ғайһ іп</w:t>
        <w:br/>
        <w:t>Зетосгайс восіеНев 16 ап іпрогҒапі опе Ғог Ғһовзе восіенНев апа,</w:t>
        <w:br/>
        <w:t>іп рагпсш!аг, Ғог едасаНопа! роПсу таКегв ап4 ргас!іопегв.</w:t>
        <w:br/>
        <w:t>Сінгепвһір едисаНоп апа деуеіортепе Еог сінгепвһір 15 ап іт-</w:t>
        <w:br/>
        <w:t>295</w:t>
        <w:br/>
        <w:t>Ровінуе ОррогіппіНев оҒ КеПсіол іп Ғһе Мойегп Уоғіа</w:t>
        <w:br/>
        <w:t>сотпапіНнев іп Іһе рІоБа! сапта! тагКейріасе, Іһе тагбіпаПва-</w:t>
        <w:br/>
        <w:t>Поп о: гейіріоив Кпом/ейре іп өсіспііНс «івсочгве, Іһе ргіуаНПва-</w:t>
        <w:br/>
        <w:t>Поп оғ теіріоив ехрегіепсе іп раРіс Ше, апа Іһе ігіуізізаНоп оҒ</w:t>
        <w:br/>
        <w:t>гейіріоп репегаПу іп Іһе пейіл. Тһеве аге поғ аБвігасі ог Әізіапі</w:t>
        <w:br/>
        <w:t>іззпев. Ү/Нһоці а роо4 Кпом/ейре оғ гейіріоп апа сасһіпе оғ ге-</w:t>
        <w:br/>
        <w:t>Пріоп, Іһеге үШІ Ве по во оп ію "теіріоив ехігетізіт”! Іпіег-</w:t>
        <w:br/>
        <w:t>гейіріоив Іеагпіпе тедшігез геПехіуііу апа сап Ре Базей оп уһай</w:t>
        <w:br/>
        <w:t>уге Іаре! “рһепотепоіоріса! Іһеоіору” Іһгойеһ “теРһодоіогіса!</w:t>
        <w:br/>
        <w:t>авповісізіт”. Рһепотепоіобріса! Іһеоіору із «4ІНегепі Іһап рһе-</w:t>
        <w:br/>
        <w:t>потепоіову ав зисһ. Іпееттеіріоив Іеагпіпр һав а һегпепейііса!</w:t>
        <w:br/>
        <w:t>Фітпепвіоп у/һісі ҒаКез Іһе “засгеа” вегіоивіу. Певстірнуе іпіег-</w:t>
        <w:br/>
        <w:t>гейіріонв Іеагпіпе сап Ре іоПоугей Бу Іһе һегтпепейіса! Әітеп-</w:t>
        <w:br/>
        <w:t>віоп оғ рһепотепоіоріса! Іһеоіору, 4ерепдіпе оп һе Іеуе! оҒ1һе</w:t>
        <w:br/>
        <w:t>рчріГв апа еуеп Іһе іеасһег8 регсерНуепезз. Іп ош: ойНсілі го!е</w:t>
        <w:br/>
        <w:t>ав Геасһетв, Іһеге( Ііпе гал Бейееп Теасһіпр апа ргеасһіпе, рго-</w:t>
        <w:br/>
        <w:t>Ееззіпр гейіріоп апа гейріоив сопҒеввіоп. У/Һа: із гедшігейі һеге із</w:t>
        <w:br/>
        <w:t>"теНехіуібу” |9| Іп а/15 Ресотпіпо ауғаге оҒоцг аугагепевз, гейЙесііпр</w:t>
        <w:br/>
        <w:t>оп ог тейесіопв. КеЙехіуіЕу теапв (һаҒ ”Кпоугіпр; АШ” 15 виВ)ес-</w:t>
        <w:br/>
        <w:t>Нхе, ап4 “һе “оБүесіе угог14” 15 уҰһаЕ Кпоугегв сізіпі о Кпоуу</w:t>
        <w:br/>
        <w:t>аһош. Кпом/ейісе (һитапіНев апа восійі өсіепсез), ІКе апу ойһег</w:t>
        <w:br/>
        <w:t>восіаі іюді, әҮһШе 1 сап Бе сгінса!і, ів пеуег пешітгі.</w:t>
      </w:r>
    </w:p>
    <w:p>
      <w:r>
        <w:t>Ілгет-геіріойв Іеагпіпе огіріпаіев іп гезресі апа геуегепНіа!</w:t>
        <w:br/>
        <w:t>тиілаШу. ІЕ ҒаКез рІасе у/һеге уге ее еасһ ойһег. ШЕ саПв ог</w:t>
        <w:br/>
        <w:t>пем ұғаув оҒ ІніпКіпр аһопЕ үғһо Теасһев апа у/һо Іеагпв, у/һай</w:t>
        <w:br/>
        <w:t>із ғайе ғ апа һоуу, ү?һеге іеасһіпе ала Іеагпіпе оссиг апа уүһеп.</w:t>
        <w:br/>
        <w:t>Нв сопітірибоп о Іһе ілге оҒгеПіріоив ейисаНоп із вірпіНсап!;</w:t>
        <w:br/>
        <w:t>ІК сһаПепрев Іһе Тепдепсу іп ошг илдегвіапдіпрз оҒ гейіріоив іп-</w:t>
        <w:br/>
        <w:t>іюіетапсе апа орргеззіоп апа пигіпгез егпраіһу іп ив іоуғаг4в</w:t>
        <w:br/>
        <w:t>гейіріойв вепвіБШІНев. То 4о во гедлігев ігапвселдіпе Іһеоіобсіса!</w:t>
        <w:br/>
        <w:t>сакеротіев оҒ зе1Ғ апа ө!һет Іһай угеге вһаред іп апа іпелдаей</w:t>
        <w:br/>
        <w:t>бог апо1һег ега апа солғехі. Тһе ЧІНтаіе диевНоп һеге із һоу/</w:t>
        <w:br/>
        <w:t>уге дегі уу ойг "АаіНегепіпевзев”. РаВПс врасе ів ү?һеге мге ев-</w:t>
        <w:br/>
        <w:t>вепНаПу дел! Ніві апа Ғогетові уүИһ Іһе Бог4егв оҒ Ә1Негепі-</w:t>
        <w:br/>
        <w:t>певвев. ІҒ уге вепегаПу артее Ғһағ 1 ів БеНег ію уепімге Беуола</w:t>
        <w:br/>
        <w:t>(һе Іһгевһо145 оҒошг оуғп іпіеПесінаі Бог4етв Іһеп уге тірҺ? ас-</w:t>
        <w:br/>
        <w:t>Кпомлейре ІһаҒ уге а|во пеей іо уепінге Реуопда іһе іһгевһо14в</w:t>
        <w:br/>
        <w:t>оҒошг врігіігі Богаегв. То Іһа! епа, уге пееаі ?ргасса! ууіз4от”</w:t>
        <w:br/>
        <w:t>воте!Ніпр тоге Іһап танопа! роПНсв. Іп раһҺ1іс дотліп, уге пееа</w:t>
        <w:br/>
        <w:t>294</w:t>
        <w:br/>
        <w:t>Ровінуе ОррогіппіНев оҒ КеПсіол іп Ғһе Мойегп Уоғіа</w:t>
        <w:br/>
        <w:t>Тһе Ніві Ітеедоті ів «еІем егіз», Геейот оҒ Ше із іп сооа</w:t>
        <w:br/>
        <w:t>үҮһісһ рес Іһе васгеб апа |шві регвоп уүһо Беіпр ехетіріей тот</w:t>
        <w:br/>
        <w:t>һе еуі апа віп роугег. Тһіз Ігеейотп аппойпсев |езив СВгізі: «ІҒ</w:t>
        <w:br/>
        <w:t>һе бол іһегеіоге өһаП таКе уой ігее, уе вһаП Ве Жее іпсіеей».</w:t>
        <w:br/>
        <w:t>Соһп. 8:36). басһ Ігеейот із Ігеейот Жотп а віп, апа Іі іпіров-</w:t>
        <w:br/>
        <w:t>віМе о ресі опе Һшпап ехегсізез апа еЮогіз, Бие оһіу Бу теапв</w:t>
        <w:br/>
        <w:t>оҒ Сой4%, соппесіпе соой Шшсісіп сһагсВ васгатпелів.</w:t>
        <w:br/>
        <w:t>Тһе весопа Ігеедййотп іе а Ігеедотп оҒ сһоісе, «ам”Техивіоп», 1</w:t>
        <w:br/>
        <w:t>сопвізізіп а һшпап гірһі іо сһоове іһе Ііпе оғсопдисі, апа ЯлаПу,</w:t>
        <w:br/>
        <w:t>ію такКе а Ғаға! сһоісе Рейлееп Іһе соойі апа еуі.</w:t>
        <w:br/>
        <w:t>Тһів Кеейотп оҒ сһоісе із рготесіей Бу іпөіініе оҒ һатпап</w:t>
        <w:br/>
        <w:t>гірһів. Апа һай сігсипівіапсе сайвев а!агіп іп Сһтізіапв оҒ 1һе</w:t>
        <w:br/>
        <w:t>уҮһо1е жот1а іһай ай ргогеспоп оҒа Неедотп оғ сһоісе еуегуініпе</w:t>
        <w:br/>
        <w:t>із езе сопвідегейі тоға! теавигетепі оҒ Ғе апа 4ірпіу оҒ 1һе</w:t>
        <w:br/>
        <w:t>Һатап ретзоп. Тһе шодегп пеоПрега! сопсері оҒ һаппап тірһів</w:t>
        <w:br/>
        <w:t>аһво!ішев ІҺів тірһі, ҒогреНіпе ароші шога! гевропвіҺ Еу м?ісһ</w:t>
        <w:br/>
        <w:t>Ені тір Һі із сіозеіу соппесіса. У/е оНеп вреак аһоші Беесіоіп іп</w:t>
        <w:br/>
        <w:t>«ам ехивіоп» егіп, Әлі уге геес аһоші Нееййотп іп «е!емтетіа»</w:t>
        <w:br/>
        <w:t>Тегіп, мге арртоуе Іһе Неедотп оғ сһоісе, Әлі уге періесі Неедотп</w:t>
        <w:br/>
        <w:t>Ғотп а віп.</w:t>
        <w:br/>
        <w:t>«Тһе зосілі вузіеті һав іо Бе ешійей Бу Бо1һ Ғгеесіоіпів Һаг-</w:t>
        <w:br/>
        <w:t>топі?іпо, Іһеіг геа!і?аНоп іп һе раһ1іс өрһеге. Іі ів іпіроввіМе іо</w:t>
        <w:br/>
        <w:t>ргоғесі опе Неедотп іогееНіпр; аһоші апойһес. Іі іпіроввіМе Ғгее</w:t>
        <w:br/>
        <w:t>візпділе іп роо4 апа ігшіһ үу һолЕ іһе Беедотп оҒ сһоісе. Тһе</w:t>
        <w:br/>
        <w:t>Ғгее сВоісе уг 1озе ИвеіІһе уаіше апа вепзеіҒ ІН ай4геввез ю Іһе</w:t>
        <w:br/>
        <w:t>еуі»,-іҒів вроКеп іп Іле ПейпіНоп оҒЧһе Ніегагсһа! Са!һейга! оҒ</w:t>
        <w:br/>
        <w:t>Киввіап Оғіһодох Сһигсһ іп 2008.</w:t>
        <w:br/>
        <w:t>Тоо Педлепі опе-відесі апдетвіалдіпе оҒ ретвола! Ғеесіоіп</w:t>
        <w:br/>
        <w:t>апа ідеаПгей Һшпап тірһіз Іеай іо 1һе бар ууИҺһ раһ1іс шоғга!ів.</w:t>
        <w:br/>
        <w:t>Ме вее іі оп Іһе ехатріе оҒТеса!і2аНоп оҒ вате-вех тагтіарев, іо</w:t>
        <w:br/>
        <w:t>аШПоуғ іһеш іо адорісҺШЯгеп, аввшшарНопв оҒехрегіепсез оуег һа-</w:t>
        <w:br/>
        <w:t>тап етіВгуов ес. Іп Іһаі саве, оп ап арі ехргеззіоп оҒіһе ЕпеТізһ</w:t>
        <w:br/>
        <w:t>раЬһісізі Івазаһ Вегіп: «Етеедотп бог 1һе угоіев һав ойеп теапі</w:t>
        <w:br/>
        <w:t>дела1Һ % Іһе вһеер».</w:t>
        <w:br/>
        <w:t>Опіу Іһе һагтопіоив сотБіпаШоп оҒ Кеейоіп апа гезроп-</w:t>
      </w:r>
    </w:p>
    <w:p>
      <w:r>
        <w:t>віБШу аПоу/ 5 о сотіргеһепда соттесНу іп вузіеті оҒ СһтгізНап</w:t>
        <w:br/>
        <w:t>уаШпев апа висһ та)ог сопсері оғтойетп риМіс Ше ав ю!егапсе.</w:t>
        <w:br/>
        <w:t>304</w:t>
        <w:br/>
        <w:t>Ровінуе ОррогіппіНев оҒ КеПсіол іп Ғһе Мойегп Уоғіа</w:t>
        <w:br/>
        <w:t>рогғапЕ іввие іп Ғһе роПНса! апа раБіс деБаге іп 4һе НгвЕ рагі</w:t>
        <w:br/>
        <w:t>оҒ һе 2164 сепішгу. Тһе ровіНоп ҒаКеп оп Іһе ріасе оғ ге!іріоив</w:t>
        <w:br/>
        <w:t>Ғай В іп детосганс Ше апа сіуіс епраретелпі үу П һауе вірпіНсапі</w:t>
        <w:br/>
        <w:t>іпрасі оп Іһе ог апа ргаснсе оҒсіНгепвһір едисаНоп. Тһе раг-</w:t>
        <w:br/>
        <w:t>НсіраНоп оҒғтеПіріойв айһегепів ав реор!е оҒҒайВ іп сізіс ІҒе із поҒ</w:t>
        <w:br/>
        <w:t>а Інгегі іо ӘЗетосгасу М а тайНет о вітіріе |ввісе. Тһегеіоге мге</w:t>
        <w:br/>
        <w:t>вһоша саген Шу а44гевв Іһе диевНоп оҒ һоу/ сііепвһір ейиса-</w:t>
        <w:br/>
        <w:t>Поп апа тейріоиз/геіріоп е4дисаНол соша һе адедилагеіу теіаіей</w:t>
        <w:br/>
        <w:t>ію еасҺһ ойһег. Іпіетсііішга! сіНгепвһір із сіозеіу ІіпКкей о іптег-</w:t>
        <w:br/>
        <w:t>гейіріонв Іеагпіпр. Ав а петРет о:О5СЕ Нштап Кірһіз Айуізогу</w:t>
        <w:br/>
        <w:t>Сонпсй, апа а тетРег оҒ Соуетпіпе Вод4у оҒ ЕМІ5СО (Ештгоре-</w:t>
        <w:br/>
        <w:t>ап Мивзішп ІпіШанНуе ог босізі Соһезіоп-а Епгореап СО гері-</w:t>
        <w:br/>
        <w:t>егей ағ Іһе Соппай оҒ Епгоре), І аНепсі уагіоив соп!егепсев апа</w:t>
        <w:br/>
        <w:t>тееніпрв ағ һе Епгореап РагПатепі апа 4һе Сойпсй оҒ Епгоре</w:t>
        <w:br/>
        <w:t>оп ІБіаторһоБіа апай І4уіпе Торейһег іп іпіет-саіига! зосіеНев.</w:t>
        <w:br/>
        <w:t>І Бесотев шоге апа тоге сІеаг о те еуегу ішпе Ғһай уге аге іп</w:t>
        <w:br/>
        <w:t>Әеврегате пееді оҒіптетсі шта! апа іптеттеііріонв Іеагпіпр іп раһ-</w:t>
        <w:br/>
        <w:t>Іс ейисаНоп. Тһеге із шоге апа тоге артеетпепі оп Іһіз. Тһіз ів</w:t>
        <w:br/>
        <w:t>песеззагу іог а сіН2епвһір ейисаНол іп таіНсаіга! зосіеНев. Іів</w:t>
        <w:br/>
        <w:t>угійеіу гесорпігейі Іһаі сИігепвһір есйпсаНоп із Іһе гезропвіҺШІу</w:t>
        <w:br/>
        <w:t>оғ еасһ сойпігуз фоуегптелі іп ІРета!-Аетостанс восіеНев. Апа</w:t>
        <w:br/>
        <w:t>Ға воуегптепі өһоша Таке іһе гевропвіҺШЕу ог ап іпсілвіуе</w:t>
        <w:br/>
        <w:t>сопсері оҒ ейисаНол Жог сіНігепвһір вегіоивіу, 4 тпеапв (һа үуіН-</w:t>
        <w:br/>
        <w:t>ошҒалпу ргеғегепсе рет ве аі 1һе війе оҒІһе соуегптелі Иве!Ғ ог а</w:t>
        <w:br/>
        <w:t>рагнсшаг угот1а уіемуг ог гейіріоп, еасһ еоуегппелі сош( таке 1һе</w:t>
        <w:br/>
        <w:t>ро!іса!-рейароріса! тезропвіҺ Шу іо ө8іштшге іһе ройісу оҒапа</w:t>
        <w:br/>
        <w:t>ртасисе іп өсһооів о Ковтег геіріоив ог жогісіуіеуг ейпсаНоп ав</w:t>
        <w:br/>
        <w:t>рагі оҒап іпгертгі сіптепвһір ейдисабоп.</w:t>
        <w:br/>
        <w:t>Ілғегсі інга! сіі2епвһір ейисаНоп үү1Һ ап ешрһавіз оп іп-</w:t>
        <w:br/>
        <w:t>Тетгейіріойв Іеагпіпе сап ргоуійе а вікопе) регвресіуе араіпві 1һе</w:t>
        <w:br/>
        <w:t>Ғеаг оҒ ипсетігіліу апа гізКке апа Іһегеіоге гесілсе іһе ҒгивітаНоп</w:t>
        <w:br/>
        <w:t>оҒіпдіуійла!з ү/ПісҺ Іеасі іо ехігетпівттпв іп уагіоив уғауө. Араіпві</w:t>
        <w:br/>
        <w:t>чпсегійіліу апа гізКв іп “һе агРап Ше, ууһа! із пеейбесі із апа е Ш1-</w:t>
        <w:br/>
        <w:t>са! регвопа! фодекпапсе ію зіагі ууИІһ. Регһарв Іһе Безі апвугег (ог</w:t>
        <w:br/>
        <w:t>регволаі фоуегпапсе араіпві "тівК іп һе сіу” апа Чһе Ғеаг оҒип-</w:t>
        <w:br/>
        <w:t>сегігіліу” із іо һо14 оп Іһе “ро!ідеп гше” оҒ һшшпапіғу. Тһе Со!деп</w:t>
        <w:br/>
        <w:t>Кше із һатпапіу8 тові Ғап Шаг е!Ніса! 4ісішт. Іп сопуепНопа!</w:t>
        <w:br/>
        <w:t>чвабе, Іһе Жетіп геГетв іо «Іһе ргесері Іһай опе в8һошаі ао ав опе</w:t>
        <w:br/>
        <w:t>296</w:t>
        <w:br/>
        <w:t>Сеппаду, КавКгіен Вівһор. Тһе РоеепНа1!8 оҒ Ке!ігіоп іп 5о1уіпо...</w:t>
        <w:br/>
        <w:t>БасҺ регвол Әгіпрв ҺішевеіҒ а сегізіп іпдеНйМе вҒатар оҒ 1һе</w:t>
        <w:br/>
        <w:t>Піуіпе, Іһе Со45 ішаре ү?һісһ сап Бе ргоғапей, ра ою 4езесга-</w:t>
        <w:br/>
        <w:t>Поп, о «ізіогі, Бі ін із іпіроввіМе о дезігтоу оші. Тһіз Іһеоіорі-</w:t>
        <w:br/>
        <w:t>са! віағетелі 4еНпев іһе аНінде оҒ СһигсҺ іоугаг45 апу, еуеп іо</w:t>
        <w:br/>
        <w:t>Тһе өліНевірегвоп. Апуһоду сап? геҒаве ровзіҺШу оҒтерепіапсе</w:t>
        <w:br/>
        <w:t>апа сотгесіоп оҒ Ғе оп уүһаі ю деріһ оҒа віп, ірпогапсев апа</w:t>
        <w:br/>
        <w:t>мгіі4левв әойісіп 4 Һе Ізі ретзоп.</w:t>
      </w:r>
    </w:p>
    <w:p>
      <w:r>
        <w:t>Тһе СһгізНаліғу Іеагпв Іһай Сой уғаз епһо еді іп Ғһе СВгізі.</w:t>
        <w:br/>
        <w:t>Аров!е Раш ТевііНев % ІНіз ҒасіоҒошт БеЙеЕ: «Бог іп Һіш 4угеПей</w:t>
        <w:br/>
        <w:t>аП һе ҒПпезз оҒІһе Сойһелд Бой Шу». (Со1овзіапв 2:8,2). Тһе рег-</w:t>
        <w:br/>
        <w:t>серНоп Гога Тевив СВгізі оҒаП сотіріеГепевв оҒа Һшпап паілге</w:t>
        <w:br/>
        <w:t>орепв Іһе іпНіһЙе һогі2опв оҒ ішіртоуетелі Ре(оге Іһе регвоп. АП</w:t>
        <w:br/>
        <w:t>езвепсе оҒ СһтізНаліғу сап һе гесісей іо вітріе апа сарасіоив</w:t>
        <w:br/>
        <w:t>АаеНпіноп: Сой Бесате а ретвоп іп огдег о Іһай һе регвоп Ве-</w:t>
        <w:br/>
        <w:t>сате а рой. Тһіз сопНЫгтаНоп шееіз іп Іһів ог Іһағ ехргеззіоп</w:t>
        <w:br/>
        <w:t>ағ аП ргас!саПу рготілелпі Сһигсһ Ғаһһег апа Сһгізіап үт Нет</w:t>
        <w:br/>
        <w:t>Еһгопеһолчі СагізНаліғу ехізепсе.</w:t>
        <w:br/>
        <w:t>Пеа оҒ1һе дірпіу оҒ1һе Һшпап ретвоп із сіове1у іпегҒасей</w:t>
        <w:br/>
        <w:t>іоіһеідеа оҒаппіҺШаге оҒІһе Со45 ітаре апа врігіша! апа шога!</w:t>
        <w:br/>
        <w:t>регеснол,. Іп СһгізНап ігаФіНол һе сопсері оҒ айуаліаре таКев</w:t>
        <w:br/>
        <w:t>Ніві оҒаП тоға! вепзе. Натпап ІҒе һа ію соттезропа а ріап оҒ</w:t>
        <w:br/>
        <w:t>Сод аһолмі 1һе ретвоп, апа Іһе рагровзе оҒ һаппап Ше сопвііз ав</w:t>
        <w:br/>
        <w:t>бгілпі Тоһп Паплавсепе понсев: «Іп ШКкепіпр іо Сой іп уігіме ав Ғаг</w:t>
        <w:br/>
        <w:t>ав із роввіМЕе Ғог Еһе ретзоп».</w:t>
        <w:br/>
        <w:t>Егеедйота із Еһе опе о” ехеетпаів оҒ һе Со48 ітаге іп іһе рег-</w:t>
        <w:br/>
        <w:t>воп. Сой ІооКв ү/ИІҺһ ІһгіНу Іһе іпугага тап апа һіз Геедотп оҒ</w:t>
        <w:br/>
        <w:t>сһсісе, Сой пеуег өһоу/8 сопсетпіпе Іһе регвоп апу уіоіепсе. ІҒ</w:t>
        <w:br/>
        <w:t>Іһегеіз по Геедотп, Іһеге із по 4іртігу аіво. ІНІһе ретвоп »ав іогсей</w:t>
        <w:br/>
        <w:t>Бу ехеетпаі Когсе іо а сһсісе оҒа уігіпойв апа ваіп Шу Ше соштве, іі</w:t>
        <w:br/>
        <w:t>әойібіп 4 һахе апу тегііз апа мошйідіп Бе ауғагаейі Бу Соя.</w:t>
        <w:br/>
        <w:t>А(1һе вате Ете, аһво1ш?е апа Япа! уа!ме із? іһе Ітеейоіт</w:t>
        <w:br/>
        <w:t>оғ сһсісе іп алдегвіалдіпр оҒ Сһтізіап СһигеһҺ, ІЕів різсесйі Бу</w:t>
        <w:br/>
        <w:t>бой аі вегуісе іо һе һашпап роой4певв. Тһе регвоп сап ге(есі</w:t>
        <w:br/>
        <w:t>Сояа, һахіпр рой илдает һе роугег оҒ аезігісіуе еуі апа деаіһ</w:t>
        <w:br/>
        <w:t>богсев, Әлі һе сап сіуе һів Ітеедотп оп зегуісе іо рооаі.</w:t>
        <w:br/>
        <w:t>І-ів гетпагКаҺ1Іе Іһағіп СһгізНап Іһеоіору іһеге аге зо соп-</w:t>
        <w:br/>
        <w:t>серів оҒЖгеейютп ү/ісһ аге ігапвіа еді іп Киззіап іп опе жоға, Би</w:t>
        <w:br/>
        <w:t>іп Сгеек Іһеге аге ехргеззесі Бу мо оға.</w:t>
        <w:br/>
        <w:t>303</w:t>
        <w:br/>
        <w:t>ІБіатіс 5іш ев іп ХХІ сепіпгу: Әізіосіса! 54гаіеріев</w:t>
        <w:br/>
        <w:t>а сотіріете гезігісішгіпр; оҒ 1һе ехізНпо восізі, есөпотпіс, ро1іН-</w:t>
        <w:br/>
        <w:t>са! апа салта! Ше, ав Гепіп риғ 1, «ивіпр һе ауайаҺЕе тпа!егігі</w:t>
        <w:br/>
        <w:t>богіһе сопвігисНоп оҒвосіа зіп», Філіесіса! тағетіліізіп һай олу</w:t>
        <w:br/>
        <w:t>опе жеароп оҒ Матхізі досігіпе |11, р. 128). Г.ает, Інозе уһо өгій</w:t>
        <w:br/>
        <w:t>іімошаі Не Ніктег (роеігу ә Еһ рҺПоворһіса!) оғ Аһтев Үавваугі</w:t>
        <w:br/>
        <w:t>уг ЕН 1һе досігіпе оҒ Каті Магх угете шізіаКеп (8, р. 391, Іһеу рег-</w:t>
        <w:br/>
        <w:t>владед 1һе теіһойв оҒ һівіотіса! Магхізі «Наіесісв. ІЕ өһошіба Бе</w:t>
        <w:br/>
        <w:t>тесаПей 1һаг 1һе «(іа іесіса! тат?егіа іт і Іһе татегіа івіс соп-</w:t>
        <w:br/>
        <w:t>сері, Ез Бейеуей ІһаҒ Іһе мог! сап Ве ограпігесі іп а пемг уғау,</w:t>
        <w:br/>
        <w:t>побтписВ іо сотраге ін үүІҺ Іһе Іуіпе ограпі?аНоп ав а өувіеті</w:t>
        <w:br/>
        <w:t>оҒійеав Іһа! еуоіге іп сопвсіоивпезв, апа 4езсгіһев Іһів еуоіі оп</w:t>
        <w:br/>
        <w:t>Еһгопеһ іһезев, ап 1һезев апа өупіһезіз» |О,р.257|, із һе өсіепііві</w:t>
        <w:br/>
        <w:t>геуеліз а та!етійіізі іпегргеіаНоп оҒ һізіюгу апа іһе Бавіс ргоВ-</w:t>
        <w:br/>
        <w:t>еп оҒрһШоворҺу, ехріогев һе Ғогпів оҒ Һізіютіса! еуо1аНоп апа</w:t>
        <w:br/>
        <w:t>Һһатап асНу Ну Шот іһе роіпі оҒ уіеуу оҒ восіоіору, апа із еззеп-</w:t>
        <w:br/>
        <w:t>НаПу а рһПоворһіса! досігіпе.</w:t>
        <w:br/>
        <w:t>Іп һе теасһіпов оҒ Магх, Іһеге аге восілі егав, Базейі оп іһе</w:t>
        <w:br/>
        <w:t>есопотіс вузіеш, вһоугіпр; Гһе Һізіюгіса! еуоішіоп. Ассогдіпр іо</w:t>
        <w:br/>
        <w:t>Ені Чеасһіпр ІБ1аш іп опе оҒ Іһезе һізіютіса! регіо4в із Ғһе регіой</w:t>
        <w:br/>
        <w:t>оҒ ГепааПвтп, Іһағ із Гепаайізіт Бгоцеһі геіріоп. Тһе ехріоіНпе</w:t>
      </w:r>
    </w:p>
    <w:p>
      <w:r>
        <w:t>сІаввев һа4 іо һе а теапв о сгеае а «Баһапсе» һеймееп 1һе ех-</w:t>
        <w:br/>
        <w:t>ріоЙетв апа һе ехріоЙейі ог һе БелеНЕ оҒ 1һе Еоттпег. Тһіз оо!</w:t>
        <w:br/>
        <w:t>Һав Бесотпе а геШіріоп. Іп Іһе тійЕе Арев, үуһеп гейісіоп у/ав Іһе</w:t>
        <w:br/>
        <w:t>товіроршаг, Іһе вігиееіе араіпвзі һе роуегптелі (Іһе ехріо!етв)</w:t>
        <w:br/>
        <w:t>пайштаПу жоК іһе бог оҒ орровіНоп Іһе оНісізі гейісіоп аіһе-</w:t>
        <w:br/>
        <w:t>із ог һегеву ПІЗ, р.511.</w:t>
        <w:br/>
        <w:t>Матгхізіз һауе ігіей ю ргезепі Іһе арреагапсе о” аіһеізіп апа</w:t>
        <w:br/>
        <w:t>һегеву ав Іһе Нгві ргегедшіз е оҒ зігперіе араіпві һе сотітпиліві</w:t>
        <w:br/>
        <w:t>геуоіпНоп оҒтейіріоп апа роуегпіпелі.</w:t>
        <w:br/>
        <w:t>Бог ехатріе иіргізіпр іп Іһе АБРавій СаПрһаге іооК ріасе іп</w:t>
        <w:br/>
        <w:t>Ігап, іп Іһе вошіһ оҒ Сепіга! Авіа апа Кат?аКһвбап илдег Іһе Бап-</w:t>
        <w:br/>
        <w:t>пет оҒНге-муотвһір, шағдаізтп, Мапісһаеівтп, Кагтпі2іп апа 5чНвтп,</w:t>
        <w:br/>
        <w:t>апа іне Ғасі із Іһағ АП оҒ 1һеве геуо Ив үгеге гейіріоив бог, м/ав соп-</w:t>
        <w:br/>
        <w:t>війегейі пайшга! апа ргототесі Іһе ідеа ІһаЕ теуоілНоп соша олу</w:t>
        <w:br/>
        <w:t>оссиг ав а сопітопіаНоп о? аіһеізіп апа һегеву оіНсілі тейісіоп, іі</w:t>
        <w:br/>
        <w:t>Һав бепега!ейі орровзіНоп Ғготп уагіонв гейіріоив шоуетепів аптап</w:t>
        <w:br/>
        <w:t>восізі шіоріапв еарег рІоРБа! һппапізіс уа!пез. Ассогдіпр; іо Іһів</w:t>
        <w:br/>
        <w:t>іпіегрге:абоп, Нһе «апвіетіну оҒ һе Нгві регіо4в оҒ ӨіНівті етегдей</w:t>
        <w:br/>
        <w:t>312</w:t>
        <w:br/>
        <w:t>Сеппаду, КавКгіен Вівһор. Тһе РоеепНа1!8 оҒ Ке!ігіоп іп 5о1уіпо...</w:t>
        <w:br/>
        <w:t>о14 апа ҒееМе һегтіі (ізілгЬ уойпр апа һеа һу Би4егв оҒа пеуу</w:t>
        <w:br/>
        <w:t>восіету? із дайе оруіоив іһаі1һе уготіб оп ШооК оҒІһе топКв мғав</w:t>
        <w:br/>
        <w:t>аро!іНісгі. У/Һу (ій 1һеу НеҺі мін Іһе шопКв?</w:t>
        <w:br/>
        <w:t>Ііз ІһопеҺіЧһаР һе апвугег о Іһіз дДаевіоп сопвізіз іп Іһе Коі-</w:t>
        <w:br/>
        <w:t>Іоугіпе;; 1һе гейіріоп сап? Бе гейисей опіу опе оҒ шап езҒаНопв</w:t>
        <w:br/>
        <w:t>оҒасіуігу оҒ һшпап өрігі; Іһе гейіріоп ізт/ тесіпседйі о 1һе өшіп оғ</w:t>
        <w:br/>
        <w:t>Іһе досігілаі ігпі1 Іеагпей Бу тіпа. Тһе гейіріоп ізі 4 бейей Бу іһе</w:t>
        <w:br/>
        <w:t>ейНіса! гез һауіпе тоға! Геейіпез. Тһе гейіріоп ів іпайедиағе ю а</w:t>
        <w:br/>
        <w:t>век оҒ сегетопіев апсі іһе васгатепіз 4еталдіпе тап ЖевҒаНоп оҒ</w:t>
        <w:br/>
        <w:t>Һатап үгі . Тһе гейріоп Ғавсіпаіев регвоп епнігеіу, ваһогдіпатев І-</w:t>
        <w:br/>
        <w:t>веіҒ Һіт іһопеһі, Гесііпев апа үуіП. Тһе Ке іріоив мготі4 опНоокК ів</w:t>
        <w:br/>
        <w:t>епіге Бу Іһе паһлге. ВейеҒ сап? Һе іогп оН ош уігі ргасисе, ІН із</w:t>
        <w:br/>
        <w:t>ехргевзед іп сөпсгеіе асів: «А тап тау зау, Тһол Һазі ҒаЙһ, апа І</w:t>
        <w:br/>
        <w:t>һауе мготКөв: 6һоуғ пе Іһу ҒаЙһ уүй олі һу жотКв, апа Г үу өһоуу</w:t>
        <w:br/>
        <w:t>Іһее ту ҒайҺ Бу тау ууогКв. Тһоп БеЛеуе Іһа!һеге із опе Сой) Іһой</w:t>
        <w:br/>
        <w:t>Әо мгеП: Іһе деуі аіво ҺеШеуе, апа ігетМе. Ва әу Іһой Кпом, О</w:t>
        <w:br/>
        <w:t>үгіп тап, ІһаҒ Ғайһ үу һо ууогКв із Аеа4?» (Татев 2: 18-20).</w:t>
        <w:br/>
        <w:t>І-із өБуіойв Іһай Іһе іптертаі гейіріопв ууогі4 ойШооК үһісі</w:t>
        <w:br/>
        <w:t>ресаШаг іо Іһеретвоп веіз а сегізіп е!Ніса! ровіНоп апа Когтпв өре-</w:t>
        <w:br/>
        <w:t>сіНс сҺагастеті?аНоп осситтіпе гоппа ргосеввез іп восізі апа ро-</w:t>
        <w:br/>
        <w:t>Ініса! геа ғу.</w:t>
        <w:br/>
        <w:t>Во1вһеуіКв үгеге ртосіайпейі һе вІорап «рІілдег Іһе віо-</w:t>
        <w:br/>
        <w:t>Теп!» (Гепіп пгеесі іо 4о уу!һочі ГаНп мог4 апа епрһетпівіте),</w:t>
        <w:br/>
        <w:t>іі сошап% Бе ассеріей Бу сопвсіоивпезв оҒ Іһе БеНеуег регвоп.</w:t>
        <w:br/>
        <w:t>Тта!тісіддгі сіуі! мғаг, саппіБа!і?айоп, уіоІелі айасһтпелі оҒпотай</w:t>
        <w:br/>
        <w:t>ігіһев о Еһе гтоппа, сгеаНоп оҒ һе айповрһеге оҒ репега! іпіотіп-</w:t>
        <w:br/>
        <w:t>іпе, саіНуаНоп оҒсіавө һаігей, - АП ІҺзіз сайвейі ехігетпе ге)есіоп оҒ</w:t>
        <w:br/>
        <w:t>Іһе іпертді гейіріонв врігі: саіНуа:едйі іп іделіз оҒ САтізНап тота!.</w:t>
        <w:br/>
        <w:t>Апа1ғізі іі ішірогіалі, у?һе!һег іі врревіз аһопі1һе Һіегагсһ уүһо</w:t>
        <w:br/>
        <w:t>іпуоіГеді іп раМііс еуепів ог аһоші Іһе топ - һегіті үғһо езсар-</w:t>
        <w:br/>
        <w:t>іпеіп Іһе тойпізіпе һіс һу. Тһе Біоуғ оҒЕһове һо сапсеПейі оһа</w:t>
        <w:br/>
        <w:t>тоға! уғав едлаПу «ігесіесі араіпві Іһе Нгві апа Іһе зесопа. ВоіҺ</w:t>
        <w:br/>
        <w:t>Іһе Нгві апа һе весопа еда у НШед іп үл Іһ һе Ыоой багуатКав</w:t>
        <w:br/>
        <w:t>іштепзе гейі врасев.</w:t>
      </w:r>
    </w:p>
    <w:p>
      <w:r>
        <w:t>бітіШаг ргосеззев һаррепед іп Ғавсізі Сегтапу Іазі сепішгу.</w:t>
        <w:br/>
        <w:t>Тһе роршаг аліһет оҒ1һе сҺ1д4геп5 тіШагігей НіШетүцрелсі ог-</w:t>
        <w:br/>
        <w:t>сапігаНол Бебсап Іһе мог4 4Аепуіпе пеесі оғ СВгізНап уігіпев: ӘЛіг</w:t>
        <w:br/>
        <w:t>301</w:t>
        <w:br/>
        <w:t>Віені бепау. беороПНсв оҒ ЕтоНопв апа КеШісіоп...</w:t>
        <w:br/>
        <w:t>угоШсі Бе віопе Бу». Іп Мив1іті саііге, Іһе Ғатойв НайШҺ роіпів</w:t>
        <w:br/>
        <w:t>ію Ініз әуейі Кпоуғп ро!деп ге: “Хопе о/ уои Әбейедев ипН1 һе Іодев</w:t>
        <w:br/>
        <w:t>оғ һів ӛкоіһег төһаі е Іооев (оғ һітвеР” МӘЛІҺ із өо!деп гше, Бе!-</w:t>
        <w:br/>
        <w:t>тег шаларетелі о” гізіс іп Іһе су, апа олг сіНев Іһеп сап Ве сіНев</w:t>
        <w:br/>
        <w:t>оҒ ҒаФПа “гот а!-Майіпа а!-ҒааШа/Тһе Уігіпойв Сіғу Бу Ғагаһі.</w:t>
        <w:br/>
        <w:t>Тһеп 1 4оев поі таНетг мә?еілег уге саП 1 Еиааітотіа ог баадай</w:t>
        <w:br/>
        <w:t>һа із Нарріпевв. Ү/һеп хге Іібіеп %о а!-БагаһҺі тот пеагіу 1000</w:t>
        <w:br/>
        <w:t>уеагв аро, уге һеаг Һіш вауіпр Іһаі Іһе сіНез ҒаП іп аапрег оҒ гізк</w:t>
        <w:br/>
        <w:t>апа апсегігіпіу Бесаиве оҒ ірпогапсе”. Не вроКе оҒ ірпогапі һе</w:t>
        <w:br/>
        <w:t>сіНев (аі-тадіпаһ а!:аһіШууаһ, аі-тадіпа а!|-ҒарһаШаһ-4езроніс</w:t>
        <w:br/>
        <w:t>с!у) апа ірпогапі сіНі2епв. Ғагарі ргорозев Іһай уге һауе іо ігу</w:t>
        <w:br/>
        <w:t>ію сһапре ош шап сопаіНопв һтопеһ ейисанпе Еһе сіі?епв</w:t>
        <w:br/>
        <w:t>асаіпві Іһейдеа оҒ "аі-тайіпа а!-ҒарһаПаБа” апа тшоуе іоуғагбв</w:t>
        <w:br/>
        <w:t>“аі -тасйіпа а!-іатпа іууаһ” іһе 4етпостанс су ә/һеге ігеейотав аге</w:t>
        <w:br/>
        <w:t>арртесізіса. Ұ/Һағ уге айт аі һеге із ап іптегсііішгіі алда іпіеттей-</w:t>
        <w:br/>
        <w:t>сіоив ауғагепевв үуһісһі үу ПІ Іеайі іо “а һарру апа хігілов сіу”. То</w:t>
        <w:br/>
        <w:t>Ені епд, а!-Ғагаһ18 Іһоцрһі оҒіһе Уігішойв СІРУ ав уге ав һі а!-</w:t>
        <w:br/>
        <w:t>біуазаһ а!-Мадапіууаһ ((Л1Һап Ро1інсв) |111 сап Бе ивейі о деуеі-</w:t>
        <w:br/>
        <w:t>ор а соһегепі ідеа оҒіптетсі иа! сіН2епвһір, аз әгеП ав Жо Пілісін</w:t>
        <w:br/>
        <w:t>іюіһе сопғетарогагу роуетпапсе іп Іһе сйу іп а пемг уғау, Іһгопеһ</w:t>
        <w:br/>
        <w:t>геНехіуігу.</w:t>
        <w:br/>
        <w:t>Іпгегса!Шшга! сін?епвһір еФасаНоп гедиігев ап іп!етте!іріойив</w:t>
        <w:br/>
        <w:t>Іеагпіпе апа Іһів рпиів огугага а редаробіса(/ситтісіаг тоде!</w:t>
        <w:br/>
        <w:t>Еһай епрарев өішделів іп Кпозугіпр, зе1Ғ апа) ойһегв: ехріогіпе; Ве-</w:t>
        <w:br/>
        <w:t>Пеі5, уаіІмев апа ешойШопв оҒ “веІҒ апа “ойһете”. Іліетгейіріоив</w:t>
        <w:br/>
        <w:t>Іеагпіпе сап Ре сопвідегесі аз а аеПсағе рейдароріса! тейһой поғ</w:t>
        <w:br/>
        <w:t>а рагадістл. Іп Іһів тейһой тисһ Фаерепа ароп Іһе Жесасһет% іп-</w:t>
        <w:br/>
        <w:t>теПесіп а! һопевіу апа іһе сиНуаНоп оҒ Іһе вішпдепі5 сарас у Ког</w:t>
        <w:br/>
        <w:t>іпіогтесі Фізартеетпелі апа ейНісв оғ Фізартеететі. Пі 15 а ҒавК 1һай</w:t>
        <w:br/>
        <w:t>даетапав аП оҒ һе гезочтсев поҒоліу оҒочг асайетпіс іпгіпіпр,, Би</w:t>
        <w:br/>
        <w:t>оҒ ойғ ә?һо1е ӘЕГУЕ5.</w:t>
        <w:br/>
        <w:t>КеҒегепсев</w:t>
        <w:br/>
        <w:t>1 Еог ІНіз Фівсиввіоп Бу Ре(ег Вегеет, вее Вегбег, Резеғ 1. «бесшіаг-</w:t>
        <w:br/>
        <w:t>ізі іп гейгеаі». Тһе Майола! Іліегеві, 46 (1996): 3; ала Реег 1.. Вегеег (ед4.):</w:t>
        <w:br/>
        <w:t>Тһе безесшагігайоп оҒ һе жог1(: Кевигбелі КеПіріоп апа УҰоГа РоШісв.</w:t>
        <w:br/>
        <w:t>УУавһілеоп еп Місһірап, У/тп. В. Еегеіталв РаФ1івһіпр Сопарапу, 1999.</w:t>
        <w:br/>
        <w:t>297</w:t>
        <w:br/>
        <w:t>Р. Кепгһеіпу. Тһе Үавваугі СаНшге Ғготп Іһе Роіп оҒ У1еуу...</w:t>
        <w:br/>
        <w:t>ідеав аге йл іп Іһе уогКв о Іһе отіепіаПізіз апа іатКо1овізіз оҒ</w:t>
        <w:br/>
        <w:t>івагізі Киввіа. гіз Кпомлп Іһа! ехіепвіуе віш(іев оҒТигКівһ саіінге,</w:t>
        <w:br/>
        <w:t>-оіЮіоге, БеПеіб, Іаприаре, Шетаілге, пәуіно1іору) гініа!5 апа ігадйі-</w:t>
        <w:br/>
        <w:t>Нолпв угеге сопдистей іп івагізі Киввіа. Тһеве «соПесіейі та!етізі!5»</w:t>
        <w:br/>
        <w:t>угеге ивейі Бу Іһе боуіеі роуегптелі апа Іһе Сотапипізі геріше</w:t>
      </w:r>
    </w:p>
    <w:p>
      <w:r>
        <w:t>асаіпві Гһе ТитКв іп Іһеіг еЮогів ію авзішШате, Ф4езігоу АП Ғайһ апа</w:t>
        <w:br/>
        <w:t>самға! уаіпев о” оса! реоріе.</w:t>
        <w:br/>
        <w:t>Тһе Ғатойв сопсіпвіоп һа 5аНвтпі із а роугегіі 4еГелдег</w:t>
        <w:br/>
        <w:t>оҒ һе Ғайһ Іһап ВаНпа, Іһе Когап апа Іһе рҺШозорҺһу Һе!опов іо</w:t>
        <w:br/>
        <w:t>МаһҺапшпай Са?аН. Тһіз сопсімвіоп, Іһе ідеоіосівів оҒ іһе Сошп-</w:t>
        <w:br/>
        <w:t>тіипіві геріпе ігіей по %о Іозе вірһі оҒ. Тһеу ивейі Іһе зиН 14еав,</w:t>
        <w:br/>
        <w:t>ргіпсіріев, апві теіһо4в ог Іһеіг БепеНЕ апа БтоцеһЕ «Гһе Магх-</w:t>
        <w:br/>
        <w:t>ізі Ча1есіса! іпегргеіаНоп оҒ Нівіотіса! татетіаіівт». АҒ1һе ваше</w:t>
        <w:br/>
        <w:t>Ешпе іһе Ғатойв жога оҒ Гепіп уға Бавейі оп: «Хо1Ніпр сап агізе</w:t>
        <w:br/>
        <w:t>ой оҒ пойһіпе ... во уге Бай а зосіайіві өуелі оҒ үуүһай уге һауе».</w:t>
        <w:br/>
        <w:t>Апа а!Неізіп Һав Бесотпе ап іп?ерта! рагі оҒ 1һе Магхізі-Гепіпізі</w:t>
        <w:br/>
        <w:t>іӘеоіору апа уғав сАПей «өсіепіЕс аіһеізіш» |4, р. 13).</w:t>
        <w:br/>
        <w:t>«Егот а іһеогенса! апа ргасНса! роіпі оҒ уіеуу оҒ өсіспіЕс</w:t>
        <w:br/>
        <w:t>аіһеізті Һав Весотпе іһе тейһод оғ ргорарайоп оҒ аіһеізі апа</w:t>
        <w:br/>
        <w:t>Ізі һе юапааһоп ОҒ а!һеібі есіасаНоп вувіет» |4, р. 158).</w:t>
        <w:br/>
        <w:t>ОБ есітеіу вреаКіпе, іпуелііпр; а вуөеті оҒ аіһеізіс соптай-</w:t>
        <w:br/>
        <w:t>піві теріппе іп ейисаНоп Іһеогу апа ргасисе оҒ авіпр; Іһе Үазваугі</w:t>
        <w:br/>
        <w:t>сшіішге «та:егігі». Ноуу, Бу ууһа: шейһой5, Іһіз вузіеш оҒ ейпса-</w:t>
        <w:br/>
        <w:t>Ноп уғав аме ою иве Іһе ТигКіс сиініга! уа!пев, ІПһа! іө, Іһе Үавзаугі</w:t>
        <w:br/>
        <w:t>сиге іп сгеанпр а Юоап4аНоп? Тһе апвугег іо ІНів дДиезіоп поу/</w:t>
        <w:br/>
        <w:t>апа іп іһе Еаілге ә Ве оҒрагатовшті іпірогіапсе Жота іһе роіпі</w:t>
        <w:br/>
        <w:t>оҒ міемг оҒ ІБіап, апсі тот Іһе роіпі оҒ міеуг оҒ һшпап Пе. Опт</w:t>
        <w:br/>
        <w:t>мготК із айтпей аі Нпдіпе ап апвугег о Іһіз дДиевноп.</w:t>
        <w:br/>
        <w:t>Тһеогенса! апа ргас«са! «ҒЮилаайоп» оҒ өсіспіі Ес аіһеісіт</w:t>
        <w:br/>
        <w:t>ОБесітеіу вреаКіпо, уге сап зау Іһаі Іһе рһШовзорһіса! впр-</w:t>
        <w:br/>
        <w:t>роті Ғог Іһе Һізіютгіса! 4еуеіортпелі о а!һеізіт Бесате тшопізтп |Б,</w:t>
        <w:br/>
        <w:t>р- 387|. Мөпізіп із Іһе рһПозорһіса! досігіпе Іһай зевгтпіпеу 41ғ-</w:t>
        <w:br/>
        <w:t>Еегепі Кіп(в оҒРеіпр ог 5иө4апсе (ІНтагеіу Бой аохууп а віпріе</w:t>
        <w:br/>
        <w:t>іор, Іһе сепегаі! 1ауу вігисілге оҒіһе ппіуетзе. Оп іһе ойһег һала,</w:t>
        <w:br/>
        <w:t>ав іп Іһе шопізіп, іп һе рапһіһеізіп сгеаіог апа Һів сгеайопв аге</w:t>
        <w:br/>
        <w:t>сотБЬіпей апа гейпсесі Юю а віпеіе ргіпсіріе. Етотп Іһіз роіпі оҒ</w:t>
        <w:br/>
        <w:t>уіему, патетілШізті 15 іп а вогі оғ телаНопвһір үу НІ Еһе шопізт апа</w:t>
        <w:br/>
        <w:t>рапіһеізті. Ғот ехатіріе, а тагетілі ву теті һа! ехізіз сотев 4аоуп</w:t>
        <w:br/>
        <w:t>307</w:t>
        <w:br/>
        <w:t>Р. Кепгһеіпу. Тһе Үавваугі СаНшге Ғготп Іһе Роіп оҒ У1еуу...</w:t>
        <w:br/>
        <w:t>іп Чегітів оҒ Когіт апа сопғеті, іп Ғасі ішгпв ош Іһан «всіепііНіс</w:t>
        <w:br/>
        <w:t>аіһеізіп» із поҒ а өсіепсе, апа а всіепсе апа рһШоворһу һійдеп</w:t>
        <w:br/>
        <w:t>Әевіге бог іӘесіоріса! апа роПЕса! рагровев |4,р.14).</w:t>
        <w:br/>
        <w:t>Іп геа Шу, Іһе іӘдеоіору оҒ Матхівіт Жо өсіепсе із поя ге!еуапі,</w:t>
        <w:br/>
        <w:t>Бесайве Іһе Магхізі Іһеогу оҒ сотпіпипізіп і поҒ һе іпіегргебаНоп</w:t>
        <w:br/>
        <w:t>оҒЧһе хуізіоп апа рҺШозорҺу, ав а пеапв оҒсһапвіпе іһе жотісі, һші</w:t>
        <w:br/>
        <w:t>бой сахе іһе ідеоіобіса! апа ргасіса! сһагасіегізіісе. Аіһеізіт іп</w:t>
        <w:br/>
        <w:t>1һе Магхізі і4еоіору із поғ а өсіепсе ав тисҺ ав ес!есіс, по рІй-</w:t>
        <w:br/>
        <w:t>озорһісаі, апа по Іһео1іосіса! (уге аге поғ іа1Кіпр арошҒ Іһе Іһео-</w:t>
        <w:br/>
        <w:t>генса! а!һеізіт), апсі сагтіев Іһе о!Есігі, ро!Нса!, іӘеоіовіса! апа</w:t>
        <w:br/>
        <w:t>ргасиса! Ғеаімгев 10, р. 113). Тһегеіоге, аіһеізіп, Реіпр ап іпіеота!</w:t>
        <w:br/>
        <w:t>рагі оғ Магхізті-Гепіпізт Весатпе а ргорасапда юсі іп Іһе Нрһі</w:t>
        <w:br/>
        <w:t>асаіпві һе сотітипізі теріте тейіріоп. Әптіпер һе геірп оҒ біліп</w:t>
        <w:br/>
        <w:t>аіһеізіі уғаз һе оНісізі ідеоіогіса! са, Іаіег апН-гейіріойв вігиеріе</w:t>
        <w:br/>
        <w:t>Һав адоргей а «всіепЕНс аіһеізш» |11, р. 306|. Тһе іліп сіосігіпе оҒ</w:t>
        <w:br/>
        <w:t>Матгх апа Һів ҒоПоугегв із: «Ке!іріоп із а пеапв оҒргевзиге апа Іһе</w:t>
        <w:br/>
        <w:t>тапаретепі оҒ реоріе іп Іһе сопатиліғу. Тһегеіоге І із песеззагу</w:t>
      </w:r>
    </w:p>
    <w:p>
      <w:r>
        <w:t>і ейіілаге геПіріоп, Весайве гейіріоп із Іһе орішп ог Іһе реоріе.</w:t>
        <w:br/>
        <w:t>Айег Іһе ейішілпаноп о: тейіріоп, а регвоп тиві вһоу/ ІһаҒһе</w:t>
        <w:br/>
        <w:t>із Іһе һірһезі уа!іше һішвеіҒ апа Іһив 1һе регвоп үШІ тесеіуе а Ігее</w:t>
        <w:br/>
        <w:t>һала» |, р.1401.</w:t>
        <w:br/>
        <w:t>Моуіпе іп Ініз 4ігесіоп, Магх агрпеа Іһағ аіһеізіп із Іһе</w:t>
        <w:br/>
        <w:t>ҒойпА4аНоп оғ восіеіу апа 1һе есопотау, Іһіз віабетелі уғав Іаіег</w:t>
        <w:br/>
        <w:t>сіуеп а ро! са! сҺагастет, апа ав а гез Іі һаз Бесотпе Іһе ідеоі-</w:t>
        <w:br/>
        <w:t>ору өне уготКіпе сІазө 11, р. 129). ІЕуғав Ғатіһег агрцей ілі ге-</w:t>
        <w:br/>
        <w:t>Пріоп із гесеіуейі БасК ію Іһе сотппипі?у. Тһа! із геіріоп арреагей</w:t>
        <w:br/>
        <w:t>оп іһе пееб оҒ Бой Іһе гісһ апа роог сіІаззев оҒ восіейу. ӘЛІП іһе</w:t>
        <w:br/>
        <w:t>ейтіпайоп оҒ 1һе сіаөө пайшге сап сгеате восіа!івіт. Ғоғг һе Әшйба-</w:t>
        <w:br/>
        <w:t>іпе оҒ вөсізіізіп апа Әтіпріпе ар боуіег (іпіегпаНопа!) һатпап Ве-</w:t>
        <w:br/>
        <w:t>іпе, із песеввагу % реггій оҒте!іріоп,. А1во гейіріоп уғаз зееп аз а</w:t>
        <w:br/>
        <w:t>вошгсе оғпаНопа!віт. Оп Іһів ізөие, Сегһаға уоп Мепде ва14: «Іп</w:t>
        <w:br/>
        <w:t>һе боуіей ІЛтіоп араіпві ІБізші із а іюпрһ Нрһі. Тһе геавоп Ког Іһів</w:t>
        <w:br/>
        <w:t>уғав Іһе Ғасі һа” Біз із арагіоҒраігіоНвіт оҒТатКө. Тһе вігірріе</w:t>
        <w:br/>
        <w:t>асаіпві геіріоп сап Ре сопвійетгей ав а вігіреіе араіпві һе ТатКіс</w:t>
        <w:br/>
        <w:t>ідепНіу апа саішге» П2,р. 1281.</w:t>
        <w:br/>
        <w:t>Мейһоа оғ Һізіютіса! Фіаіесіса! тпағетіл іп веез еуегуіһіпе</w:t>
        <w:br/>
        <w:t>ҺһаҒ һаррепв іп іһе жоға Яһгоцеһ Іһеіг оуғп с1азев апа іпіегргеі-</w:t>
        <w:br/>
        <w:t>ей ІһгопеһҺ 1һе Іепв оҒ тағетілііп |М, р. 159), іаКіпе гейіріоп аз а</w:t>
        <w:br/>
        <w:t>309</w:t>
        <w:br/>
        <w:t>Р. Кепгһеіпу. Тһе Үавваугі СаНшге Ғготп Іһе Роіп оҒ У1еуу...</w:t>
        <w:br/>
        <w:t>гейіріоив ргорарапда апа вауе 1һе мотКіпе реор!е Кот геіріоив</w:t>
        <w:br/>
        <w:t>рге)лдісе. Тһе рагіу тив? ограпіге Іһе Бгоадеві апН-геіріоив ей-</w:t>
        <w:br/>
        <w:t>асаНоп ала айуосасу» П1,р.1931. Та, «...!һе Сотштилізі Рагіу,</w:t>
        <w:br/>
        <w:t>үҮһісһ һав Бесотпе Іһе Іеадет оҒ һе теуоіп іопагу эготКіпр шаззев</w:t>
        <w:br/>
        <w:t>апа сопвсіойв ретвоппеі, уғав Кюогсей іо десіаге ге!іріоив БеПеів</w:t>
        <w:br/>
        <w:t>һов Не іогсе Іһай ргеуепів Іһе хісіюгу о сотпилівіп, Мі Бесайве</w:t>
        <w:br/>
        <w:t>Еһгопеһ айуосасу, айтілізігануе апа роПсе теіһов оҒ ігуіпе іо</w:t>
        <w:br/>
        <w:t>Әевігоу Іһеш» |Ә, р.551.</w:t>
        <w:br/>
        <w:t>Глдаег һе сопитипіві геріте всіепіНіс а!һеізті іп іһе іпіег-</w:t>
        <w:br/>
        <w:t>ргеғаНоп оҒ Матгхізі-Гепіпівіз ууеге Ғайрһі ав а сопіршівогу ваВ-</w:t>
        <w:br/>
        <w:t>есі. АҒ1һе вате Не, орропепів оҒ геісіоп іп Іһеіг ргорарапда</w:t>
        <w:br/>
        <w:t>чвей аП ровзіМе тейій: гайіо, апН-теіріоив Ніпі апа Іһелігіса!</w:t>
        <w:br/>
        <w:t>регогтапсев, віаНопагу апа ігауеШпр ехһіБіНопв апа іп огдег</w:t>
        <w:br/>
        <w:t>іо рготоіе апН-ге!іріомв іӘеав ашопр Іһе потай апа һегдетз оп</w:t>
        <w:br/>
        <w:t>Іһе зіеррез опе Не а мгеек уғаз һе14 «апнгеПіріойв сІарв, пизе-</w:t>
        <w:br/>
        <w:t>штпв апа Тесіпге һа в», васһ сіз угеге евіаҺПізһейі Ғот весопаагу</w:t>
        <w:br/>
        <w:t>всһооі, Везійев оҒіЕ ҺооКв, рапірһҺіІеів, пеугврарег агНсіев үүеге</w:t>
        <w:br/>
        <w:t>раһйіһед, сопҒегепсев, гоппа іаМев апа ойһег еуелі жеге һе/а.</w:t>
        <w:br/>
        <w:t>Тһаііһе реоріе һауе Іеагпей а пеуг «ігшіН» алд 1һе вчрегіогііу оҒ</w:t>
        <w:br/>
        <w:t>«Філіесіса! татетіаізіп», ав а шеапв оҒ ідеоіоріса! ргорарсапда</w:t>
        <w:br/>
        <w:t>чвей Бу Іһе вресійіііз оҒ «Ав ртор» (Ар ШаНоп апа Ргорасапда</w:t>
        <w:br/>
        <w:t>Герагһтепі), у/һо сатпе Іһе ріасе оҒзвеШетепі оҒ Мив1іші апа</w:t>
        <w:br/>
        <w:t>диевіолілпе іпдіуійлі5.</w:t>
        <w:br/>
        <w:t>Тһе Сотипипіві теріте іп Һіз апН-геіріоив Іеагпіпер, ү?һеге</w:t>
        <w:br/>
        <w:t>Іһе тіп ргіпсіріе уғав Іһе абвепсе оҒСояй, соріейі оп Іһе Бавіз оға</w:t>
        <w:br/>
        <w:t>вуліһенс Іһеогу оҒ һе Бавіс еіетепі оҒ һе Үаззамгі сімге із 21Кт.</w:t>
        <w:br/>
        <w:t>Номгехег, іп һе уғогав оҒ А1ехалдег Веппірвоп «Һізіюгіс вігіреіе</w:t>
        <w:br/>
        <w:t>Беймееп ҒайҺ апа аіһеізтпі (һе сопттипізі геріте) 4оев по4 һауе</w:t>
        <w:br/>
        <w:t>Іһе Яла! хісіогу, Бесапве по4 еуегуоле үШІ ассері іі». Тһіз дДиев-</w:t>
        <w:br/>
        <w:t>Поп үШІ һе сопвідегейі м?һеп іһе Ғосаив оп һе Үавваугі сиге.</w:t>
      </w:r>
    </w:p>
    <w:p>
      <w:r>
        <w:t>ПпегргебаПоп оҒ Үаваугі сііішге гот 4һе тейһо45 оҒ һі5-</w:t>
        <w:br/>
        <w:t>гіса! Ша!есіса! та:етіа!15іп ровіПоп</w:t>
        <w:br/>
        <w:t>баН ігайіНоп оҒ Аһтпев Үазваугі һав 4Аеер гооів іп ТагКезіап</w:t>
        <w:br/>
        <w:t>апд іп врИе оҒЧһе Негсе аНасКв апа тапарей о вигуіге ілдег һе</w:t>
        <w:br/>
        <w:t>сотіпшпібі тесіле |Ә, р. 13|. Тһе ідеоіовівіз оҒЕһе сотпацпібі ге-</w:t>
        <w:br/>
        <w:t>сіте аппойпсей Іһаі сиіімге апа ітадііоп Әаапгегойв о айһеізіш,</w:t>
        <w:br/>
        <w:t>апа Іһегеіоге сауе 1 а пеуг «всіепі Ес» іпіегргеіаНов, айтіпе ію</w:t>
        <w:br/>
        <w:t>мве іГіп Ғауог оҒа пеуг іӘеоіору апа ргорасапда о? аіһеізт. Бог</w:t>
        <w:br/>
        <w:t>3П</w:t>
        <w:br/>
        <w:t>ІБіатіс 5іш ев іп ХХІ сепіпгу: Әізіосіса! 54гаіеріев</w:t>
        <w:br/>
        <w:t>вошксе оғ восілі апа есопотпіс вігисінге о” восіезу, үү Ше теіріоп ів</w:t>
        <w:br/>
        <w:t>тапКей ав опе оҒ һе іогтпв о” восігі сопвсіоивпевв, висһ ав сиге.</w:t>
        <w:br/>
        <w:t>Моғав, ам, ро!Нісв апа аезіһейісв. Ассогдіпр іо Іһіз теіһоа, Іһе</w:t>
        <w:br/>
        <w:t>сопвігасНоп о зосіаПізіп, во Ғһаб үүШІ ргоуіде зосіз! апа ро!Ніса!</w:t>
        <w:br/>
        <w:t>Неедотп оҒіһе іпдіуідлаі апа дезітоу Іһе войссе оҒ һе сгеаноп оҒ</w:t>
        <w:br/>
        <w:t>геіріоп. «Ассогдіпр ію Матхізі 4осігіпе, Гһе паНоп із поғ регтпа-</w:t>
        <w:br/>
        <w:t>пепі апа деуеіоресі а Һізіюгу оҒІһе вч8Десі, 1Е із олу а Ғипспоп оҒ</w:t>
        <w:br/>
        <w:t>а рагНсшаг есопотпіс регіоа, апа Інів аррПев ію Вошгееоіз сарійі-</w:t>
        <w:br/>
        <w:t>ізі, үгһеге Іһе пайоп ів а рһапіюіп, ә/Нісһ роев а/опр, әл 1. І Коі-</w:t>
        <w:br/>
        <w:t>Іоу/в Іһаі пайола! соппитипіНев аге аПеп ію сотппаилівіт. Могеоует,</w:t>
        <w:br/>
        <w:t>һе сгЙетіоп оҒ сотпітшпізіп із по һе сопсері оҒ «паНоп» апа Іһе</w:t>
        <w:br/>
        <w:t>поНоп оғ «сіазө» (12, р. 97|. Гепіп уугЙев оп Іһіз өіесі ав ҒоПому8:</w:t>
        <w:br/>
        <w:t>«... ҰУотКіпр агойпа Іһе угогі4 розев а рагісшат пайопа! саімге,</w:t>
        <w:br/>
        <w:t>ргосізішіпр Неейот апа варрогнпр іһе девігасНоп оҒ епеппіев,</w:t>
        <w:br/>
        <w:t>ехріойетв. Тһеіг вресіНс паНопа! саіімге арреагей оп Іһе һізіюгіса!</w:t>
        <w:br/>
        <w:t>всепе ав «ехріо “еді сіазө» апа ргерагіпе; Іһе геуо1аНолату врігі,</w:t>
        <w:br/>
        <w:t>Һав Һесотпе Іһе уапелага оҒ сопатпитізті. Пп Іһіз вепве, Іһе сошп-</w:t>
        <w:br/>
        <w:t>типізігеріте- Ві із Іһе віаіе оҒ1һе дісіаіютһір оҒЧһе рго!еіагізі</w:t>
        <w:br/>
        <w:t>(Іһе ехріо-ейі сіазө апа һе роот). « Тһе Ғасі Іһаі һе сотитиліві</w:t>
        <w:br/>
        <w:t>геріте ивей Іһе ідеа оҒ роуегіу аз а меароп, 5шейтпап Н.Воһау</w:t>
        <w:br/>
        <w:t>үггііев: «Ағ һе реак оҒ із оуғп авзегіоп, Магхізіп із поҒ а өсіепсе,</w:t>
        <w:br/>
        <w:t>Һш;, іп еззепсе, із а теһоя оҒзосіа! асПопв (тпоуетелів), үҮһеге іп</w:t>
        <w:br/>
        <w:t>Пһеіотеотовла -іһе жотКіпе сіав апсі Ив іпіегезіз, риіНпе Ив тіп</w:t>
        <w:br/>
        <w:t>оМесіНуе 1һе мотКетв” роугег |5, р. 270). «Магхізіз аггие1һаі1һееа-</w:t>
        <w:br/>
        <w:t>ішге оҒ із өуө?еші із ю Әеіеттпіпе Іһе есопотпіс Нипаатпепігів апа</w:t>
        <w:br/>
        <w:t>Һізіюгіса! вегуісе оҒІһе уготКіпе сІав ав Гһе сгеаіог оҒа сіа581е55 50-</w:t>
        <w:br/>
        <w:t>сіебу апсі зосіа!івіп. Тіһі5 із Іһе Іһеогенса! Бавіз оҒзсіепіЕс аіһеізпт.</w:t>
        <w:br/>
        <w:t>АНет всіепіЕс аіһеівіп Тед 1һе Үавваугі саіішге илдег Ив оуғп</w:t>
        <w:br/>
        <w:t>«всіепііЕс апа Іһеогенса! оппаайоп», «Іеагпіпр Іһе ргасса! Ба-</w:t>
        <w:br/>
        <w:t>вісв» Берап. Іп геа Шу, Іһе «өсіспііНс а!һеівіп» із а пеіһода оҒргор-</w:t>
        <w:br/>
        <w:t>аранНоп о” аіһеізіп; аіһеізіп із а ілідше вузіеіп оҒ Іеатпіпр |4, р.</w:t>
        <w:br/>
        <w:t>1581. Гепіп: «Тһе айтп оҒ1Іһе Сотатпиаліві Рагіу із сотіріеіеГу еПіі-</w:t>
        <w:br/>
        <w:t>паіе апу геіаНопвһір Беймгееп іһе ехріо Кесі сІаввев апа огралігей</w:t>
        <w:br/>
        <w:t>х Аіһеізті 1 «1уійейі іліо уагіом Ғотпав: аБөо1ше айнеібіп із Еһе ас оҒа сопсері</w:t>
        <w:br/>
        <w:t>оҒ Сой іп сопвсіочвпев; һе Іһеогенса! а1һеібіл і5 һе депігі оҒ Сой, Кпоуліпе</w:t>
        <w:br/>
        <w:t>оҒ 45 ехізепсе; Іһе ртасніса! а!һеізті 1 о Інад а Ше ав 1Ғ Сой д4оев пог ехізі;</w:t>
        <w:br/>
        <w:t>іпдіНегепі аІнеібіл 15 Іһе ІасК оҒіпетеві іп Іһе 41ісріше оуег һе ехізепсе оҒСой;</w:t>
        <w:br/>
        <w:t>сіепсе а1һеізтп і5 Гһе айор Поп о а!һеізіп оп ап ідеоіогіса! Баві.</w:t>
        <w:br/>
        <w:t>310</w:t>
      </w:r>
    </w:p>
    <w:p>
      <w:r>
        <w:t>ІБіатіс 5іш ев іп ХХІ сепіпгу: Әізіосіса! 54гаіеріев</w:t>
        <w:br/>
        <w:t>ію іһе аю оҒтаНет. 5шейтпап Н. Вогау геуелів аіһеівіп ав іоі-</w:t>
        <w:br/>
        <w:t>оуу8: «іп һе ехріапаНоп о” сегізіп еуелів пайиге аБһотв сар (6,</w:t>
        <w:br/>
        <w:t>р- ЗІ, ҒаКіпо ехізіпе іп Іһе моғг1б ав воте!Ніпе илідде апа ип-</w:t>
        <w:br/>
        <w:t>&lt;Һапріпр, Нв Ініпов -іпишапеплі. Еготп Іһів роіпі оҒ үіеуу, рапіһе-</w:t>
        <w:br/>
        <w:t>ізт сап Бе саПей опе оҒІһе сопсерів оҒ аіһеівіп» |Б, р. 3871.</w:t>
        <w:br/>
        <w:t>Тһив. бөуіеі ійео!оріз?в рҺПоворһіса! опіюіоріса! варрогі оғ</w:t>
        <w:br/>
        <w:t>аіһеізіп апа тағетіл!ізтп із сАПейі ав авошгсе оҒта:егіа івіт -рап-</w:t>
        <w:br/>
        <w:t>Еһеізтп |7, р. 2601. Іп 1һе тісі е Арев, татетіл!ізт етегрейі аз іһе</w:t>
        <w:br/>
        <w:t>досігіпев оҒ рапіВһеізіп апа аіһеізіш, Бавейі оп Іһе сопсері оғ «іп-</w:t>
        <w:br/>
        <w:t>Нау оҒ паікге апа оҒ Соя». Іліһе Епір іептеті, һе сопіппей</w:t>
        <w:br/>
        <w:t>ж екхізііп Іһе Гог оҒНуіо?оізіт -іһе поһоп іһаҒ аП тпаНег із апі-</w:t>
        <w:br/>
        <w:t>татей, ог оп 1ів оууп, ог Іһгойеһ рагНсіраНоп іп іһе Ғипсіопіпе</w:t>
        <w:br/>
        <w:t>оҒ1һе жоға оҒіһе ош, огіп апу вішШаг ғау. Іп Еегіп оҒ Іһе ге!а-</w:t>
        <w:br/>
        <w:t>Попвһір оҒСояй апа Іһе ппігетзе Низатесідіп Егаетп геуеаіз Іһіз</w:t>
        <w:br/>
        <w:t>диезіоп: «рапіһеізіс регсерНоп Һав імо Жогшів: іһе Нгзі - олу</w:t>
        <w:br/>
        <w:t>бой із Іһе ігпіҺ, Іһе весопа - оліу іһе ппігетзе із һе ігшіһ. Іп іһе</w:t>
        <w:br/>
        <w:t>геіаНопвһір Беікгееп Сосі апа һе иліуегве оҒ іһе імо Когтпег із</w:t>
        <w:br/>
        <w:t>һе рапіһеізіс сопсеріз оҒ Іһеізі, Іһе зесопа - аіһеізіш. Тһе Нгві</w:t>
        <w:br/>
        <w:t>(асовтпізіп) - шоге теғарһувісв, Іһе весопа (рапсовтпішп) - рһув-</w:t>
        <w:br/>
        <w:t>іса! апа татегійі. Іп совтізт аге һійдеп геПсіоп апа рһШоворҺу,</w:t>
        <w:br/>
        <w:t>ореп тағегіайізтп аге һі4деп іп рапсозвтіштп» |6, р. 101. Тһіз із іһе</w:t>
        <w:br/>
        <w:t>вате «Іпатетілі» үүһісһ уғав изей Бу боуіеі ідеоіосізіз.</w:t>
        <w:br/>
        <w:t>Тһе Іеогенса! ҒоппааШНоп Бавей оп «всіепіЕс аіһеізта» оҒ1һе</w:t>
        <w:br/>
        <w:t>Үавваугі сийімге із рапіһеізш. Тһа! із Іһе Бавіз оҒ Үаззамгі - ӘзіН іга-</w:t>
        <w:br/>
        <w:t>Фіноп уғав рагровеҺШу Бу ідепііуіпе үл һ рапіһеізтп. Ва” 1һе Ғасі</w:t>
        <w:br/>
        <w:t>һа! ІНіз іоппааноп ів іпгеһаМе, боуіеі іӘеоіовізі геа гейі 1 Іағет.</w:t>
        <w:br/>
        <w:t>болпе ехрегі оғ всіепііЕс аіһеізіп Юойлпа оші һа висҺ (ізіог-</w:t>
        <w:br/>
        <w:t>Нопв аге поғ аШоугедй іо тоуе оп, зо іа1ІКіпе аһоші Іһе Ғасі 1һаҒ ін</w:t>
        <w:br/>
        <w:t>із ішіроввіМе о Нпа а сотіртотаіве Бейугееп һе досігіпе оҒ Кагі</w:t>
        <w:br/>
        <w:t>Магх апа жогійіуіеууө о: Аһтпен Үаввамғі |8, р. 39). Ноугеуег, Іһеге</w:t>
        <w:br/>
        <w:t>аге вөлпе реоріе уҮһо 8 ШІ Еее! илей рапіһеізіп апа шопоһеізіп,</w:t>
        <w:br/>
        <w:t>тувіісізт апа Әлі. Неге аге опе ехатіріев: рапіһеізіс Ғегппв</w:t>
        <w:br/>
        <w:t>іогеғег іо тувіса! сопсеріз изей іп Іһе ІБіалпіс біНвтп. Тһе һізіог-</w:t>
        <w:br/>
        <w:t>іса! Ғасі із һай Бесапве оҒІһе регсерНоп оҒрапіһеізі ав аіһеізіш,</w:t>
        <w:br/>
        <w:t>тапу рші Іһепп оп опе өса!е апа ІооКедй ай Іһетп мЕҺ виерісіоп.</w:t>
        <w:br/>
        <w:t>Номгехег, по таНет ууһай рапіВеізіз саппоб Бе гесагдей ав аіһе-</w:t>
        <w:br/>
        <w:t>ізіз, Весапве Іһеу в«іо поҒғделу һе ехізіепсе оҒСояй |9,р.36|. ІҒуой</w:t>
        <w:br/>
        <w:t>іту ю илдетеғалд Іһе вішШагіНев апа рапіһеізіс баН рһПозорһу</w:t>
        <w:br/>
        <w:t>308</w:t>
        <w:br/>
        <w:t>ІБіатіс 5іш ев іп ХХІ сепіпгу: Әізіосіса! 54гаіеріев</w:t>
        <w:br/>
        <w:t>уғотК8” сопсегпіпр Іһе се!езііаі! рагаепв іһаҒ ауға! Іһетп (2.25).</w:t>
        <w:br/>
        <w:t>Тһе ртіуПерейі а4дгеззее із Ғоге-гтоплаед іп іһе Ргоіорие</w:t>
        <w:br/>
        <w:t>оліу опе тоге Іше. Тһіз осситө үүһеп Іһе віогу оҒ Айлап із іпіко-</w:t>
        <w:br/>
        <w:t>ЯӘасей м1 1һе моғ45.</w:t>
        <w:br/>
        <w:t>«Ала мПеп іһу Гога (таБи-Ка) ваійі іо 1һе апееі...» (2.30)</w:t>
        <w:br/>
        <w:t>Тһив іһе Кеуел!ег іб НпаШу ехріісіНу ідепіНедй ав Іһе Сгеа-</w:t>
        <w:br/>
        <w:t>іюг. Іп Іһе віюгу іе!?, Не етіріоув Іһе Нгві-регзоп рішга! “е” Бі</w:t>
        <w:br/>
        <w:t>вүгіісһев іо Т аб тшотепів оҒ іпШшпасу. Не аіво а44гезвез Адат</w:t>
        <w:br/>
        <w:t>ав “Һош”, ә/һісһ геіпіогсев іһе вресілі віаіив оҒ һе ртіуПерей ай-</w:t>
        <w:br/>
        <w:t>Ягеззее іп Іһе Ііғатпе-4івсошве.</w:t>
      </w:r>
    </w:p>
    <w:p>
      <w:r>
        <w:t>Р. Кепгһеіпу. Тһе Үавваугі СаНшге Ғготп Іһе Роіп оҒ У1еуу...</w:t>
        <w:br/>
        <w:t>аз а солпіеттгеірі іо һе гшіпр сІаввез оҒіһе Етеуісіоу сайрһаве,</w:t>
        <w:br/>
        <w:t>Іһеіг Іихагу апа ухеа НВ, Іһеіг тоға! дертадаНоп, Тіһів тере Шоп ів</w:t>
        <w:br/>
        <w:t>һе Нізі, Блііһе раввіге бог оҒ һе сотпппипіві геуо1аНіопагу. Айв-</w:t>
        <w:br/>
        <w:t>Еегіну ів а гевропве %о восілі іпедиаі1у іп Іһе Мив1т сотталу»</w:t>
        <w:br/>
        <w:t>ПӘ,р.711.Тһағівіп ҒасіЧһе бліі поуетепі һав Іеіісеоіору раввіуе,</w:t>
        <w:br/>
        <w:t>Әлііһе шоуешелів бог восізі едлаіу апа |ивісе. бауіпе Іһағ «һе</w:t>
        <w:br/>
        <w:t>тізіп уаіше іп ӘлНівіп, ав іп рапіһеізтп із Іле Бе ШеҒіп Іһе опепевв оҒ</w:t>
        <w:br/>
        <w:t>Сода, уғһо сгеагейі апа сгеаіев, ү?һісһі із апідде апа «іуетзе», |13,</w:t>
        <w:br/>
        <w:t>р. 771 Та42Һікоуа Ігіев іп һег «Іһезіз» ію таКе іһе «ішроввзіМе».</w:t>
        <w:br/>
        <w:t>Сопйпліпо һег Іһеогу, һе ачіһог ивев а уагіегу оҒійеав, ү?һеге Сой</w:t>
        <w:br/>
        <w:t>епіетв іпіо Гһе таНег, іһе Пері іп іһе «агКпезз, Іһе іпбпіе іп Іһе</w:t>
        <w:br/>
        <w:t>Нпйе апа Іһе ойһег гепега!іев а сопігадісіол. Іп Ғасі опсе іһе уготібі</w:t>
        <w:br/>
        <w:t>ІооКесі ар ітот іһе Базететі, ішпес іпіо Ірһі апа 4лгКпевв, Іһай</w:t>
        <w:br/>
        <w:t>із,іп һе шау оГ һе Іһезез ап4 апНіһезез, Іһе епа роіпі оҒ үуһісіһ</w:t>
        <w:br/>
        <w:t>із һе вуліһевіз. Тһе та!іегійі мгот14 һав етегеесі ав а сгеаілге оҒ АІ-</w:t>
        <w:br/>
        <w:t>аһ апа 1һе дігіпе врігі із стайпаПу соуегей Бу Іһе па тетігі. «Тһіз</w:t>
        <w:br/>
        <w:t>віагетепі оҒтатетіліізі «іа!есісв аз а саре еав Пу риғоп биНвіп апа</w:t>
        <w:br/>
        <w:t>арргоуа! өГІһе ипідиепезз оҒ АПаһ.</w:t>
        <w:br/>
        <w:t>Мові бохіей ідеоіорізів езШтпа:е ІБілгі Нот а СВгізНап</w:t>
        <w:br/>
        <w:t>роіпі оҒ хіему. Та!Кіпр аБош4 Ізізіп Нгві ргіотігу із гріуеп іо Сһгів-</w:t>
        <w:br/>
        <w:t>Напіу. АНег һе ҒоПоугіпе; іпітосасШоп: «Еавіегп рапіһеізіп іп</w:t>
        <w:br/>
        <w:t>Һһе Мі4 е Аревз, ав үгеП ав іп іһе У/езі 4еуеіореді іп Іһе Ғоттп оҒ</w:t>
        <w:br/>
        <w:t>пашптайізті апа тувісізт» іһе Үаззауғі саііште теавигей апа</w:t>
        <w:br/>
        <w:t>&lt;Һагастетігейі оҒ Іһе «боуіей СһтізНап уагазНск». Ағ 1һе һеагі оҒ</w:t>
        <w:br/>
        <w:t>Іһе сопһопіаНоп оғ тейігіоп Іһағ етегсейі Әпгіпр һе Епіір еп-</w:t>
        <w:br/>
        <w:t>тепі апа ү/ісһ деуеіоред іп Іһе ретіові оҒ тодегпівіп, ріауей</w:t>
        <w:br/>
        <w:t>ап ітірогіалі то1е іпіто4исНоп оғ «ехіта-һатап», сіуеп Бу Соя,</w:t>
        <w:br/>
        <w:t>Іһе тейіеуа! сһигсһ. Іп а4сіНоп, Іһе оппааНоп апа варрогі ог</w:t>
        <w:br/>
        <w:t>АП 1һе сгіНсізіп апа Іһеогу оҒ Матх Бесатпе Іһе М/езіетп са1іпге</w:t>
        <w:br/>
        <w:t>апа СһгізНапіу. А!опе үу НҺ Іһіз ай һе шотепі, тапу арртгесі-</w:t>
        <w:br/>
        <w:t>ағе Іһе мотК оҒ Магх ровінхеіу, ӘевстіБіпо 1Е ав «ап ехігаогдіпагу</w:t>
        <w:br/>
        <w:t>ЕіпКет, 4егелдіпе; гірһів іп Тегіпв оҒ восіо-есопотпіс, тейіріоив,</w:t>
        <w:br/>
        <w:t>апа роШіса! Әеуеіортеле оҒ Іһе восіеіу» |14, р. 182). Нохгеуег,</w:t>
        <w:br/>
        <w:t>1Іһе сиіілге апа ігайійопв оҒ Іле еаві АШҒет. Тіів сайшге бһоша Бе</w:t>
        <w:br/>
        <w:t>іпуезНратейі Бу оҒһег теіһод4в апай еуашатесі Бу ойһег уаг4з св.</w:t>
        <w:br/>
        <w:t>боутіей ідеоіорізів аге пеуег оссшптей та:етіл!івііс і4еав оҒ воте</w:t>
        <w:br/>
        <w:t>сгеаі ІніпКетв васһ ав Ауісеппа (980-1037), АІ-ҒагаҺі (870-950) ав</w:t>
        <w:br/>
        <w:t>епетпіев о тейіріоп апа «Кеедотп-іоуіпе; ІһіпКетв оҒ іне Мій е</w:t>
        <w:br/>
        <w:t>313</w:t>
        <w:br/>
        <w:t>ІБіатіс 5іш ев іп ХХІ сепіпгу: Әізіосіса! 54гаіеріев</w:t>
        <w:br/>
        <w:t>КеҒегепсев</w:t>
        <w:br/>
        <w:t>1 Кета! Еғавіап. «Аһтпей Үгзеуі», Егдегп, Носа Аһте Оғе! бауізі,</w:t>
        <w:br/>
        <w:t>с.7, 6.21, 1995,</w:t>
        <w:br/>
        <w:t>2 Мивіпфй Каға. «ТагікаПаг Ойпуавта Сепе! ВаКіөһ», ізіагліуді, с.2,</w:t>
        <w:br/>
        <w:t>8.3, Тегпіпы?-ЕуіШі1 1999.</w:t>
        <w:br/>
        <w:t>3 Айехапдге Веппізвеп. Сһалба! Тгетпегсіет-Опце!дмие)ау, бліуе Коппі-</w:t>
        <w:br/>
        <w:t>вег (Кивуада МивіІштпап ТагіКаПаті), іғапя!абейі Ітоп Егепеһ Бу Овтап</w:t>
        <w:br/>
        <w:t>Тагег.- АпКата 1988.</w:t>
      </w:r>
    </w:p>
    <w:p>
      <w:r>
        <w:t>4 Ауйіт Төрпіо и. АЖсізт уе ЕІевһіНігізі. - АлКага 1999.</w:t>
        <w:br/>
        <w:t>5 5шіеутап Наугі Воіау. ЕсівеН ПоКігіліег уе Тегіпіег боғішеи, Ап-</w:t>
        <w:br/>
        <w:t>Кага 1996.</w:t>
        <w:br/>
        <w:t>6 Нйватейдіп Етйет. Рапісізті уе Уаһдеі-і Уисиа МаКауевеві, Ап-</w:t>
        <w:br/>
        <w:t>Қага 1990.</w:t>
        <w:br/>
        <w:t>7 Миғеайіуео К. «Маегіаіі?га» РһПозорһіуа!ук во?дік (Ка?аКҺ еп-</w:t>
        <w:br/>
        <w:t>вікіореіаві Бая гедаКвуіаву). - АІта?у, 1996.</w:t>
        <w:br/>
        <w:t>8 МатВеіаШуео 5. «Реге&gt;Һ Кі пекофюртуКЕ тивміглалвКіКҺ Тесһетші</w:t>
        <w:br/>
        <w:t>У Кігеігіі Гіһ ізіогі». - Егшп?е, 1969.</w:t>
        <w:br/>
        <w:t>9 АЯН А. Маһійдіп зем 1 АтаБітіп ТазауушҒ Ес!вегеві, тапвізіесі</w:t>
        <w:br/>
        <w:t>ру Меһтпе: Пав. - АлКага, 1975.</w:t>
        <w:br/>
        <w:t>0 Месір Тауап. Әйейпсе Тагіһілде Тапгі боғита. - ісізгізші, 1998,</w:t>
        <w:br/>
        <w:t>1 беуейіп Еғвһаһіп. ТатКізатда ІБіапа уе Мивішпал!аг (боуіуей</w:t>
        <w:br/>
        <w:t>Ббпетпі) -АлКага, 1999.</w:t>
        <w:br/>
        <w:t>2 Сеғһаға Үоп Менде. Котиліві ВіоКа МІШуей МеНсигеві / ігапө-</w:t>
        <w:br/>
        <w:t>лей ру Ее! Теуеіобім, Аі? АІрарш. - АпКага, 1966.</w:t>
        <w:br/>
        <w:t>3 ТайаШікоға К. Івһапа: тігоуозгеліуе, іӘеоіору, роШНісв. - Айтпазу,</w:t>
        <w:br/>
        <w:t>1989.</w:t>
        <w:br/>
        <w:t>4 Ете Ғғотт. Матхап іІпвал Аліауізін, ітапя!аіеаі Бу Каап Обал.</w:t>
        <w:br/>
        <w:t>-Іваліші, 1907,</w:t>
        <w:br/>
        <w:t>5 МУ. Вағіо. босһіпеліуа, т.2,4-В.1.</w:t>
        <w:br/>
        <w:t>6 Ейет СеРесіосім. «ҒаК: Майдеві», Таваууш? Тегіппіегі ме еріпп-</w:t>
        <w:br/>
        <w:t>Тегі бопса. - АпКага, 1997.</w:t>
        <w:br/>
        <w:t>7 5шіеутап Шімдав. «ГіКіт Майдеві», ТазауушаҒ Тегіпіегі боз ары.</w:t>
        <w:br/>
        <w:t>- ІБғаліш, 1996.</w:t>
        <w:br/>
        <w:t>8 ?һакам Гаигепһекоо, Ейіде Тигвупоо. «Ка?аКһ раКкву-ра!сетіеті».</w:t>
        <w:br/>
        <w:t>-АПпазу, 1999.</w:t>
        <w:br/>
        <w:t>ТНЕ ПҮМАМІС5 ОЕТНЕ ПІУІМЕ МОКІО</w:t>
        <w:br/>
        <w:t>ОЕТНЕ ТОКАН, ТНЕ СОӘРЕІ, АХЧОТНЕ КОКАМ</w:t>
        <w:br/>
        <w:t>Хеа!1 ПоБіпвоп (АнвіғаНа)</w:t>
        <w:br/>
        <w:t>Іпігобдасбоп</w:t>
        <w:br/>
        <w:t>Тһгее оҒ1һе Ғопт сапопіса! өовре!в (МаНһемг, ІліКе апа |оһҺп)</w:t>
        <w:br/>
        <w:t>тепһол іһе Тогаһ (бтеек һопотов Яһе Гам”). Тһе Ойлап іп ішіп</w:t>
        <w:br/>
        <w:t>тепнопв БоЯһ Іһе Тогаһ (ғауутай) апа Іһе бовре| (Іп). Тһів гаізев</w:t>
        <w:br/>
        <w:t>а пштһег о дДаезНопв сопсегпіпо, һівіогу, Іһеоіору апд іпіет-кех-</w:t>
        <w:br/>
        <w:t>ша!3у. Тһеу үу поҒ Ре а44гезвейі ӘігесЕу іп ІҺһіз рарег Баі Іһеу</w:t>
        <w:br/>
        <w:t>тивіре тепбопеяа.</w:t>
        <w:br/>
        <w:t>Опевіопв оҒ һізіюгу:</w:t>
        <w:br/>
        <w:t>-М/Үһаг мегвіоп ог уегзіопв о? 1һе Тоғаһ әгеге Кпоулп іо һе</w:t>
        <w:br/>
        <w:t>еуапреПівів? - А Сгеек ігапв!аНоп, Іһе рге-тазогенс Неһтемг техі,</w:t>
        <w:br/>
        <w:t>ап Ататаіс рагарһгавзе?</w:t>
      </w:r>
    </w:p>
    <w:p>
      <w:r>
        <w:t>- Ә/һа! уегвіоп ог уегвіопв оҒ һе Тоғаһ әгеге Кпомп іп веу-</w:t>
        <w:br/>
        <w:t>епіһ-селпілгу АтаРіа? - А бутліас ігапв!аНоп ивзесі Бу СігізНапв, а</w:t>
        <w:br/>
        <w:t>Невгеуг техі, ог ап Ататаіс Рагарһгаве?</w:t>
        <w:br/>
        <w:t>- Мһай 4оев Іһе Ошгап теап Бу “һе Совре/? - АП Ғошг са-</w:t>
        <w:br/>
        <w:t>попіса! вовре!в,МаНһем/, ТаНап/8 Піаіевзегоп, ап аросгурһа! р08-</w:t>
        <w:br/>
        <w:t>ре!, ог 1һе теуе!аНоп уоисһзаейі о |еви8?</w:t>
        <w:br/>
        <w:t>- Ноч апа мПеп меге Іһе Тогаһ, Іһе сапопіса! совре|в апа</w:t>
        <w:br/>
        <w:t>Іһе Ойг”ап еайеа?</w:t>
        <w:br/>
        <w:t>Тһезе аге ехігетеіу ішіротгіапі ДиезНопв ог һізіотілгівоі тей-</w:t>
        <w:br/>
        <w:t>сіоп Ба 1 вһаП поҒ аНетірі о апвугег Іһеш һеге.</w:t>
        <w:br/>
        <w:t>Опевбопв оҒІһеоіору:</w:t>
        <w:br/>
        <w:t>- ӘҮһа! вігінв 4о МаНһеуу, ІлКе апа |оһп авсгіһе іо Іһе То-</w:t>
        <w:br/>
        <w:t>таһ?-Пій ІһеуінілііЕхуғав ШІ Білдіпр, Бі? тізіліегргегейі Бу іһе</w:t>
        <w:br/>
        <w:t>всгіРез апа Рһагізеев, ог ІһаҒ 1: һай Бееп виретвзейед Бу Іһе теасһ-</w:t>
        <w:br/>
        <w:t>іпе оҒТевив? Ала уүһай уғав |еви” ом аНіімде %о 14?</w:t>
        <w:br/>
        <w:t>- Ү/Һа” віайив 4оев Іһе Ошғап австіре іо Іһе Тогаһ апа Сов-</w:t>
        <w:br/>
        <w:t>ре1!? -Мееге Іһеу соттиріей Бу 1һе Теуув апа СһгізНанв, оғ вікіріу</w:t>
        <w:br/>
        <w:t>тізіпіегрге:ейі Бу Іһегп?</w:t>
        <w:br/>
        <w:t>Тһезе аге дДиевНопв Ғһаі сопііпие іо сопсегп іһеоіоріапв Баб</w:t>
        <w:br/>
        <w:t>Ені із поҒЧһе ріасе іо ҒасК1е Іһеші.</w:t>
        <w:br/>
        <w:t>319</w:t>
        <w:br/>
        <w:t>ІБІІАМІМ КА?АКНӘТАМ АМОТНЕ РКІКСІРІ.Е5</w:t>
        <w:br/>
        <w:t>ОҒ 5ВТАТЕРОПСҮ</w:t>
        <w:br/>
        <w:t>Тан” Паһа оо</w:t>
        <w:br/>
        <w:t>Тһе іпдерепдепсе 4оев поҒ теап іһе епд оҒ 1һе вігиреіе</w:t>
        <w:br/>
        <w:t>бог пайола! геРігіһ апа восілі гепеуга! оҒ һе соппігу, Бі ітаіпіу</w:t>
        <w:br/>
        <w:t>во1уез һе ртоМетп оҒ сһоовіпе Іһе гірһі раіһ іо асһіетіпр Іһезе</w:t>
        <w:br/>
        <w:t>соа!в. Тһіз апа тапу оіһег тесепНу ваій іп Пі іпіегасііге Іесілге</w:t>
        <w:br/>
        <w:t>Ртезідепі оҒ КазаКһзіап Мигваһап Ма?атБауеу. Апа опе оҒ1һе</w:t>
        <w:br/>
        <w:t>тові ішрогіапі сопФіНопв Ғог Іһіз - һе Фдеуеіортпепі оҒ һе ІпеН-</w:t>
        <w:br/>
        <w:t>іше о епвшгіпр өҒаБ Шу апа һагтполу іп ол зосіегу, езресіз Пу</w:t>
        <w:br/>
        <w:t>ав Іһе Неадй оі біліе, Іһе пемг угогіаі огает із а сһаПепре Ғог іһе</w:t>
        <w:br/>
        <w:t>іһптегпа! весигіғу оҒіһе соппігу.</w:t>
        <w:br/>
        <w:t>Тһе го!е оҒтеПіріоп шисһ тшоге Іһап уге Ііпіс аһоші И, віпсе</w:t>
        <w:br/>
        <w:t>Іһедеуеіортелі оҒІһе ге іріоп Иве!Ғіз іпсіпіеді іп һе оуега рго-</w:t>
        <w:br/>
        <w:t>сезз оҒігапвіНоп іготп іһе ігайбініопа! роПЕса! өуөелпв ю шодетп,</w:t>
        <w:br/>
        <w:t>Шот һе геБігін оҒ саішге ргіот іо 1һе Юогтаһоп оҒпаНола! ідеп-</w:t>
        <w:br/>
        <w:t>Егу.</w:t>
        <w:br/>
        <w:t>Тһе өтозлгіпр; ішпрасі оҒ геПіріоив Ғасіотв оп Іһе Ғогтпаһоп оҒ</w:t>
        <w:br/>
        <w:t>ро!іса! өуөіеппв апа восіеНев іп Ә1Негепі соптпігіев із ап обуіоив</w:t>
        <w:br/>
        <w:t>Ғасі. Іп һе ХХІ сепілгу оп Тһе геіайопвһір оғ «гейіріоп-өіа:е», «те-</w:t>
        <w:br/>
        <w:t>Пріоп-ро Нсв» үҮШІ4дерелг оп тпалу зосігі апа роННса|ргосеввев,</w:t>
        <w:br/>
        <w:t>іпсіпдіпе іп Ка?аКһзҒап. Неге, вітепеіһеліпе Іһе го!е оҒ һе зійіе,</w:t>
        <w:br/>
        <w:t>араіпві Іһе іпаМ1Ну оҒ ІБіата іо сіге Іһеіг вирревНопв репегаПу</w:t>
        <w:br/>
        <w:t>уаШа зесшіаг о гезоіуе ехізНпо зосіа! апа роПНса! сопігайісіопв,</w:t>
        <w:br/>
        <w:t>ав |һезпМесі оҒзғаһ 2аНоп апа сопзоПааНолп оҒа хегу Іагре апа</w:t>
        <w:br/>
        <w:t>іпделіаР Ее.</w:t>
      </w:r>
    </w:p>
    <w:p>
      <w:r>
        <w:t>Ма аге “һе Сол! ап4 ОБ)есіуев сап Бе Пізіпршізһей</w:t>
        <w:br/>
        <w:t>үу (һ Керсаг4 о Ібіатіс РоПНсв?</w:t>
        <w:br/>
        <w:t>Нігві оҒаП, уой пеей а Ба!апсей апа Ғлігіу сопвізгепі арргоасһ</w:t>
        <w:br/>
        <w:t>іюіһенве ойіһерохгегіШ рогелИіаі ОҒ Біліп іп һе сопзоПааНоп оҒ</w:t>
        <w:br/>
        <w:t>һе Ка?аЕКВ восіегу, Іһе зітепріһепіпе оҒ1һе віағеһоой апа дето-</w:t>
        <w:br/>
        <w:t>сганс ргіпсіріев. Тһів уғав гереаіе іу тепНолей іп Іһе вреесһев оҒ</w:t>
        <w:br/>
        <w:t>ІһеРгезідепі. Іп ІНіз сазе, Іһе візіе ппивісотіріу уг ЕН а геаволаБ е</w:t>
        <w:br/>
        <w:t>331</w:t>
        <w:br/>
        <w:t>ІБіатіс 5іш ев іп ХХІ сепіпгу: Әізіосіса! 54гаіеріев</w:t>
        <w:br/>
        <w:t>дізіапсе Жо іпіететіпр іп Іһове сазев ү?һісһ 4о поі соте ә Нһіп</w:t>
        <w:br/>
        <w:t>Іһе өсоре оғ геПіріоив 4івриіев. Ав Гог һе сгеабоп оҒ аррторгіліе</w:t>
        <w:br/>
        <w:t>сопд4інопв ог а вассеззіШі ріртітабе, регіогітіпр геПіріойв піғев,</w:t>
        <w:br/>
        <w:t>вігепріһеліпе іпіет-те!іріойв соорегаНоп, іп Гһезе апа ойһег шаі-</w:t>
        <w:br/>
        <w:t>теге оҒ һе віаге сап өһоу/ ІНеіг асу у ала сопвізіепі асНуіғу. Тһів</w:t>
        <w:br/>
        <w:t>уШ алаопЬей1у рготпове сіовег илдетвіалдіпе Бейееп Іһе віаіе</w:t>
        <w:br/>
        <w:t>апа гейіріоп, Іһе гешоуа! Ғготп Іһе арепда оҒтпапу іззпев.</w:t>
        <w:br/>
        <w:t>Ағ1Һе вате Ншпе Іһе роуегпіпепі вһоШа таКе шоге еНесіуе</w:t>
        <w:br/>
        <w:t>теавпгев ю сотһагғ асів оҒ ехігетізіт. То 4а:е, ве ар ап аррго-</w:t>
        <w:br/>
        <w:t>ргізіе Іеса! ҒатеуготК ог Іһе Ноеһі асаіпві гейіріойв ехігетівіт</w:t>
        <w:br/>
        <w:t>апа Жетгогізтп. Үсі Іһіз ів по: епоиеһ. Ав роітесі ошіп Ві Іесіпге,</w:t>
        <w:br/>
        <w:t>Іһе Ргевіделі оҒ һе сойпігу, «уге шизі вігепеіһеп Тера! репа!|Нев</w:t>
        <w:br/>
        <w:t>апа вөосійі ге)есПоп о геПіріоив апа ейһпіс (ізсгітіпайоп». Хеей</w:t>
        <w:br/>
        <w:t>і вегіойвіу рау аНеһШоп і Іһе ідесіогіса! віде оҒІһе іззше. ІЕ із</w:t>
        <w:br/>
        <w:t>Іһе ідеоіогіса! апа Іһеогенса! Баві өвігепеіһепв ІІаші іп вөсіейу.</w:t>
        <w:br/>
        <w:t>Іп өгдег о еаве Іһе ідеоіоріса! ҒоппааНопл о: гейіріоив ехігетівтт</w:t>
        <w:br/>
        <w:t>пеесі іо тоһҺіН?е Іһе епііге Мивішп сІегеу үу Ив ровіНуе врігі-</w:t>
        <w:br/>
        <w:t>ша! апа іпіеШесілгі роеепНіа!1. Апа ЕҺіз Һһав о Бе опе оҒіһе іліп</w:t>
        <w:br/>
        <w:t>теапв оҒ сотРаНпе ІБізгпізіт. МЛЕҺ Іһе рагНсіраНоп о” Іһе віліе</w:t>
        <w:br/>
        <w:t>вһоша Бесіеагіу аеуеіорей ап ідео1овіса! аНегпануе о Іһе ідеоі-</w:t>
        <w:br/>
        <w:t>ору оҒехігетівіп апа Тетгогізті.</w:t>
        <w:br/>
        <w:t>Ка?аКҺһзіап/ Іеадетвһір ізеіҒ адітііз Іһай 1һе сиггепі өш а-</w:t>
        <w:br/>
        <w:t>Поп оп 1һе «гейіріойв Не!4» і уегу, уегу сотріех апа чпзіаМ1е.</w:t>
        <w:br/>
        <w:t>Ала ІһолйөҺ 1 тедішігев іаКіпе 4есізіге тпеавчгев о ітіргоуе Іһе</w:t>
        <w:br/>
        <w:t>вішаноп па 11 із 4опе үу ІП стеаі (1Ніса ғу. АссизаНопв Іһлі еоу-</w:t>
        <w:br/>
        <w:t>егпіпелі ро!ісіев іо Нә Жеп сопіго! оуег геііріойив асііуіЕу сопігір-</w:t>
        <w:br/>
        <w:t>шеіо апіпсгеаве оҒТепвіоп іп Іһе геһіріойв врһеге, апа Іһе Бейеу-</w:t>
        <w:br/>
        <w:t>егв Іһетвзеіуев согпегей, Әо погсһапге алН11һероіпі. ХоҒехасПу</w:t>
        <w:br/>
        <w:t>артготізіпр ІооКв Іһе рагі оҒвоште ехрегів «ю НІр» Ка?аКһзіап</w:t>
        <w:br/>
        <w:t>оса! тейіріопв Шетаімге іп огдег о ойві іш Жота іһе іогеірп ІН-</w:t>
        <w:br/>
        <w:t>егайһпге оғ тадіса! тейіріоив пайлге, апаі Іһегеһу АШеуіліе іһе сш-</w:t>
        <w:br/>
        <w:t>гепі тейіріоив в!шаНоп іп Ка?аКһвҒап вөсіейу. Тһіз ідеа, аіопе</w:t>
        <w:br/>
        <w:t>ү/іЕһ аП вогів оҒ соогдіпаНоп, һагтопігаШоп, апа тисһ тоге іо</w:t>
        <w:br/>
        <w:t>оНег асаіп ап4 араіп, роуегпіпепі арепсіев, ү?ШІ Бе опіу үгізһіШі</w:t>
        <w:br/>
        <w:t>ЕніпіСіпе; үгЕһоші сіове соорегаНоп м ЕН гейіріопв алпа соптаитіу</w:t>
        <w:br/>
        <w:t>ограпігаНопв. Ү/НһошЕ Іһіз вҒаҺШгіпе һе гейіріопв в1ішаШоп іп</w:t>
        <w:br/>
        <w:t>Ка?аКһв1тап «оев поі мотК.</w:t>
        <w:br/>
        <w:t>392</w:t>
        <w:br/>
        <w:t>Р. Кепгһеіпу. Тһе Үавваугі СаНшге Ғготп Іһе Роіп оҒ У1еуу...</w:t>
        <w:br/>
        <w:t>ію мак іһе врігішаі райҺ илдег іһе Іеадетвһір оҒ соасһ %о геасһ</w:t>
      </w:r>
    </w:p>
    <w:p>
      <w:r>
        <w:t>бояй. білдіепіз егРатКіпе оп Інів райһ геасВ сегізіп һеірһіз ол!у</w:t>
        <w:br/>
        <w:t>ІҒіһеу геРіве оҒеуетуіһіпр перайуе Іһаі сап аНесі а уігіше. АҒ1һе</w:t>
        <w:br/>
        <w:t>епа оҒ1һе ра!Һ, Іһеу сап асһіеуе өтей! Іоуе оҒ АПаһ. Атопр іһе</w:t>
        <w:br/>
        <w:t>потайб, Іһе сопсері Һав вргеад ав «ва!-вегііК», ІһаҒів вотеіһіпе</w:t>
        <w:br/>
        <w:t>Іһаі сгеайуе реоріе Тепа ю 4іуегвіу. ҒоПоугетв апа өиррогіетв оҒ</w:t>
        <w:br/>
        <w:t>һе Үавзамгі огает үуеге шовНу потайв, зо Іһіз сопсері із өопе-</w:t>
        <w:br/>
        <w:t>уҰһаҒ тос1Несі. Ноугеуег, һе сопіепіз оҒ 1һе валпе, опіу Іһе по-</w:t>
        <w:br/>
        <w:t>тайа5 іп һе ргорараНоп оҒ һе Іоуе оҒСой апа іһе Прһі оҒ Ғайһ</w:t>
        <w:br/>
        <w:t>уҒШҺ һе дегуізһез угеге ігауеПіле һегоев, асіюіз, птивісіппв апа</w:t>
        <w:br/>
        <w:t>Яапсетз. Тһеу угеге саПесі вігау уғапдегетв. Тһе потпа4в һахе а!-</w:t>
        <w:br/>
        <w:t>уғаув Бееп ауғаге оҒ үүһеге, ү?һеп апа Ғог мҮһағрегіод оҒріөтіппв</w:t>
        <w:br/>
        <w:t>соте Жо ІНіз оғ Іһағ ріасе |18, р. 101-102). ба! зегіік ріІауей ап</w:t>
        <w:br/>
        <w:t>іпротізпі го1е іп (іззегліпанНпе іне Үавваугі сиішге апа Іі іп</w:t>
        <w:br/>
        <w:t>Іһе Ка?аКВ віеррез.</w:t>
        <w:br/>
        <w:t>Ав тепШопей аһохе, Іһе вресіз!ізів оҒ өсігпіЕс аіһеізіп іп</w:t>
        <w:br/>
        <w:t>апН-геіріопв ргорасапда ивей аП роввіМе теді. АпН-геіріоцв</w:t>
        <w:br/>
        <w:t>сІаЬ асНуіу іп 1һе ог оҒ ітауейіпр ехһіБіНопв, ігауейіпе ейиса-</w:t>
        <w:br/>
        <w:t>іюгв апа ғеасһетв һегдіпе һав Бесоте засВ а «іоо1&gt; іп Іһе һап4в оҒ</w:t>
        <w:br/>
        <w:t>һе сотітшпібі геріппе, ивіпо Іһе ігғаФіНоп оғ «ва!-вегШІК» о Іһеіг</w:t>
        <w:br/>
        <w:t>айуапғасе.</w:t>
        <w:br/>
        <w:t>Сопсінвіоп</w:t>
        <w:br/>
        <w:t>Тһе Үавзаугі саішге ів а Әсер өрігінлгі рагі оҒ һе ехізіпр ге-</w:t>
        <w:br/>
        <w:t>Пріойв ргасисе. Бог Іһове уүһо һауе іі, Іһе Үавваугі са1імге рауе</w:t>
        <w:br/>
        <w:t>Ғоа, һоре ала вігепеіһ Әйтіпо һе веуеліу-уеаг геірп о һе сошп-</w:t>
        <w:br/>
        <w:t>тіпіві геріпе; Іі Әоев поғ соте іо а сопірготіве апа доев поғ</w:t>
        <w:br/>
        <w:t>соте іп өуһіһевіз ү?ИІҺ ап аіһеізііс ідеоіору. ІЕ. һав по Іозі ве!”</w:t>
        <w:br/>
        <w:t>клдег Іһе угеірһі оғ ргорарапда апа ргеввиге, апа сопНпцев іо</w:t>
        <w:br/>
        <w:t>ге о Іні дау. Іі епртауей іп Іһе һеагів оҒ Мив іші оҒ Сепігаі</w:t>
        <w:br/>
        <w:t>Авіа, Іһе Іоуе іо АПаһ.</w:t>
        <w:br/>
        <w:t>Еуеп аНег м?һеп іһе роугег іп ТатКезғап шоуей %о Іһе ге-</w:t>
        <w:br/>
        <w:t>сіше, үҮһісһі агрпей Іһаі д4евігоуей іһе еіегпа! Ғіойпд4аНопв оҒіһе</w:t>
        <w:br/>
        <w:t>есопоту апа зөосійі Ше, Ға һ апа ігайФіНопв оҒ 1ІБ1ат сопНпшейі іо</w:t>
        <w:br/>
        <w:t>ехізі, апа 4 һаррепей Ресамве оҒЧһе ртезепсе оҒЧһе Үавваугі сш-</w:t>
        <w:br/>
        <w:t>ішге. Тһе сопатпитізі герітпе ргоГевзіолаШу сопігавтей ігайіНопа!</w:t>
        <w:br/>
        <w:t>биіҢ ҒайҺһ. Тһезе сопігадісіопв апа сөШвіопв һауе Бееп ивейі «Һу-</w:t>
        <w:br/>
        <w:t>віапдегв» Іһеіг айуапіаре.</w:t>
        <w:br/>
        <w:t>317</w:t>
        <w:br/>
        <w:t>ІБіатіс 5іш ев іп ХХІ сепіпгу: Әізіосіса! 54гаіеріев</w:t>
        <w:br/>
        <w:t>ОпевНопв оҒіпіеттехіша ғу:</w:t>
        <w:br/>
        <w:t>- Ноуг апа іо һа! ехіепі із Іһе тпеапіпе оҒ Майһему, Іліке</w:t>
        <w:br/>
        <w:t>апа |оһпвһарей Һу аШивіопв, даобаНопв, ігапв!аНопв, разНсһев</w:t>
        <w:br/>
        <w:t>апа ішіЧайопв о” 1һе Тоғаһ?</w:t>
        <w:br/>
        <w:t>- Номг апа іо ма! ехтелі і Іһе шеапіпр оҒШһе Ойг”апвһарей</w:t>
        <w:br/>
        <w:t>Бу аШивіопв іо апа рагойіев оҒ “һе Тогаһ апа Совре1?</w:t>
        <w:br/>
        <w:t>Тһезе аге үзі ДиевНопв Ког ехереіев апа ветіоіісізпв, апа</w:t>
        <w:br/>
        <w:t>Іһеу аге шоге сіовеіу ге!ағей ію ту в15есі. ІЛ1Ке іһе Һізіютіса!</w:t>
        <w:br/>
        <w:t>апа Іһесіогіса! диевНоп, ІҮ пой Шһегеіоге Ве роввіМе іо ірпоге</w:t>
        <w:br/>
        <w:t>Іһетп сотаріетеіу. Ноугехет, Із һаП поғ асідгевв Еһетп Әігесіу.</w:t>
        <w:br/>
        <w:t>Ілвғеаа, І вһаП Жосив оп Іһе аупатісв оҒВіҺіса! апа Опгапіс</w:t>
        <w:br/>
        <w:t>Әізсошвзе. І вһаП дізсивв Еһе уғаув іп үүһісһ Іһе Тогаһ, МаНһемт,</w:t>
      </w:r>
    </w:p>
    <w:p>
      <w:r>
        <w:t>апа баган а!-Бадагаіп іһеіг ехіапі Когтпіө, езіаБ1өһ Іһе ашіһогНу</w:t>
        <w:br/>
        <w:t>оҒ Сод, Һів теззепретв апа із геуе!аНопв. Му гетагКв үҮШ Һе</w:t>
        <w:br/>
        <w:t>Бавей оп Іһе вапдаға сгінса! ейіНопв оҒ 1һе Неһтгеуг БіМе апа</w:t>
        <w:br/>
        <w:t>Стеек Меуг Тевіатепі, апа 1һе вҒғапдаға ЕрурНап ейіНоп оҒ 1һе</w:t>
        <w:br/>
        <w:t>АтаҺс Ойғғап,</w:t>
        <w:br/>
        <w:t>Тһе Тоғаһ</w:t>
        <w:br/>
        <w:t>Тһе Нгві Нуе БооКв оҒ һе БіМіе, Кпоу/п соПесіуеіу ав Іһе</w:t>
        <w:br/>
        <w:t>Тоғаһ, сопійіп Іамв айтімШейі о Сой 1а вес әй ніп а пагтайуе</w:t>
        <w:br/>
        <w:t>ҒатеуготК. Тһе пагтануе Беріп мН іһе сгеаНоп апа сопсімдев</w:t>
        <w:br/>
        <w:t>ағ һе роілпі ә?һеге (һе СҺПАгеп оҒ Івгаеі аге роівейі о епіег іһе</w:t>
        <w:br/>
        <w:t>Ртотпівей Тапа.</w:t>
        <w:br/>
        <w:t>Тһе шаппег оҒ пагтайоп ів апопутоив апа оБМесіуе. Тһе</w:t>
        <w:br/>
        <w:t>паттаіог4оев пов іпітодисе ҺішквеіҒ ог іпіегровзе Һів чіеууө. Тһе</w:t>
        <w:br/>
        <w:t>еуелів вітіріу апіій. Тһе іпрНейі пагтаіог із поҒ Мовев, Бесайве</w:t>
        <w:br/>
        <w:t>һе Кпомчв мҺа: һаррепейа “іп Іһе Беріппіпе, мһеп Сояй сгеаей</w:t>
        <w:br/>
        <w:t>һеахеп апа еагіҺ” (бепевіз 1.1) апа һе геҒегв іо Мовез” Аеа1Һ іо-</w:t>
        <w:br/>
        <w:t>уғагбв іһе елі оҒІһе ННІ БооК (бептетопотау 34.5). Іп һів ассочпі</w:t>
        <w:br/>
        <w:t>оҒЧһе сгеаноп, һе герогів Сос1/8 ууог4в “Те іһеге Бе Ірі! (Сепезіз</w:t>
        <w:br/>
        <w:t>1.3) апа во ісгіһ, ү/һісһі үгеге Перес іу вроКеп Беіоге һапап Ве-</w:t>
        <w:br/>
        <w:t>іпев ехізіей.</w:t>
        <w:br/>
        <w:t>АйегіТһе сгеабоп оҒ Айаш апа Ехе, Соя Һесотпев а сһагасіег</w:t>
        <w:br/>
        <w:t>іһпіһе һшпап віюгу. Не асідгеззев Іһел апа Іһеіг 4аевсепаапіз. Тһе</w:t>
        <w:br/>
        <w:t>іпрПейі паггают Кпоуу/з Со4%5 тпіпа. Не герогів Ғог іпвіапсе іһай</w:t>
        <w:br/>
        <w:t>4..4һе Пога угав вотту іһаҒ һе һай таде ппап оп 1һе езгі,</w:t>
        <w:br/>
        <w:t>апа 1 өтіеуесі Һіш іо һіз һеагҒ (Сепевіз 6.6).</w:t>
        <w:br/>
        <w:t>320</w:t>
        <w:br/>
        <w:t>ІБіатіс 5іш ев іп ХХІ сепіпгу: Әізіосіса! 54гаіеріев</w:t>
        <w:br/>
        <w:t>Тһів із 4пе о Іһе ҒасЕ һай оһ1у гейіріоп сап Жсасһ а пиппВег оғ</w:t>
        <w:br/>
        <w:t>Бавіс гШев песеззагу Ког васһ а Ше. Тһіз геНесіз Ив ішірогіапі во-</w:t>
        <w:br/>
        <w:t>сігі вірпіНсапсе, аз Іһе Пр һі оуігіме, сошіпр тот ап іпдіуійша15</w:t>
        <w:br/>
        <w:t>врігінаі алд іпішаге уғау, іпГпепсев оҒ һів сіозе ге!аНуез.</w:t>
        <w:br/>
        <w:t>КеПіріоп іп уіеуг оҒ 1һе Ғасі ЯһаҒ1Е сопвізів оҒ ртейдезвблаНоп</w:t>
        <w:br/>
        <w:t>апа ртоһіМНопв оҒ АПаһ Бгойеһіію һе реоріе ІһгоцеҺһ ІнһерторҺ-</w:t>
        <w:br/>
        <w:t>еіз, варротғей опіу Бу геуе!абоп. Тһе іаіп Ғеайкге о? геПіріоп із</w:t>
        <w:br/>
        <w:t>|лві ав НЕ арреагв Іһтоцрһ теуе!аНоп, ІҒ һе ваше Іһіпе һаррепв</w:t>
        <w:br/>
        <w:t>ФіНегепНУу, ог тейіріоп 4оев поі вһоуу ар Бу геуе!аНоп, 1 сап по</w:t>
        <w:br/>
        <w:t>Бесопвійеегедй а гейіріоп гот Сой.</w:t>
        <w:br/>
        <w:t>КеПіріоп Һав а вресілйі різсе іп восіейу, ав 1 рІаувз а вірпіНсапі</w:t>
        <w:br/>
        <w:t>то1е іп Іһе ҒогтпаНоп оҒ гез оҒ Беһауіог, өузіетпів оҒ ейисаноп,</w:t>
        <w:br/>
        <w:t>апа вөсізі соһезіоп апа |ивНсе. Хо опе ассеріз Іһе Ғайһ, геігаіпей</w:t>
        <w:br/>
        <w:t>Жота уіюіепсе абаіпві апоЧһег ретзоп, Іһе тап! езіабопв оҒ ІасК</w:t>
        <w:br/>
        <w:t>оҒдізсірііпе, висһ Бай һаһҺ115 аз 1һе ие оҒ аісоһо1! апа 4гаев. Іів</w:t>
        <w:br/>
        <w:t>Кпоууп Іһеге аге сопптпоп (ізогдег апа сгіте іп а поп-гейіріоив</w:t>
        <w:br/>
        <w:t>восіейу.</w:t>
        <w:br/>
        <w:t>РһПозорһетв, зосіоіорівіз апа гейіріоив өсһо1агв ү/һо соп-</w:t>
        <w:br/>
        <w:t>Ялсғеей гезеагсВ оп һе ІҒе оҒвосіейу апсаі із врігіша! Ше, ехргеззей</w:t>
        <w:br/>
        <w:t>Ф1Еегепі сопсімвіопв аһочі1һе Нтві те!іріоив өузіетіз. Еуегу өсіеп-</w:t>
        <w:br/>
        <w:t>Нзііп Іһе ҒатеугогК оҒ іів гезеагсһ агеа сіуез һіз ипаетвіалдіпе</w:t>
        <w:br/>
        <w:t>оғ теігіоп. Тһпав, өсһо1агв һауе ідепіНейі апітізтт, іоіетівт, па-</w:t>
        <w:br/>
        <w:t>імгізт, тасіс, (Нв івт, расапівт ав 1һе Нгві геПіріоив вузіетв. Тһе</w:t>
      </w:r>
    </w:p>
    <w:p>
      <w:r>
        <w:t>аһоуе із Базей оп ро!1уіһеізтп ге!іріоп (ро1уіһеізіп). Ассогдіпр іо</w:t>
        <w:br/>
        <w:t>всіепіівів, һе Нгві рас вігисілгев, еоіпр Бот Іһе біте оҒ Ив іп-</w:t>
        <w:br/>
        <w:t>ітойасіол іо Еһе саінкге оҒ һе уғау, һауе Бесоте сіуіПігей паНопв.</w:t>
        <w:br/>
        <w:t>Аіво гейбіоп, уүһісһ огабиа Шу сате Ғотп ро!уілеізіп о шопоһһе-</w:t>
        <w:br/>
        <w:t>ізт. ІБ1ат, іп із ішгп, Әоев поҒ артее үс Іні епігу.</w:t>
        <w:br/>
        <w:t>Ассотдіпе ІБізтп, іһе Нігві геіріоп оҒ һішпапйу - Тауғһій</w:t>
        <w:br/>
        <w:t>(алу) ав 1һе Нгві тап, 54, Адат, уғав Іһе Нгві ргорһеі. Не</w:t>
        <w:br/>
        <w:t>ргеасһед а те!іріоп (ісіаіев оҒ АПаһ Таууһі. АПаһ зелі Һіш а зей</w:t>
        <w:br/>
        <w:t>оҒтеісіоив Іам8, сопвізіпе оҒ 10 вһееіз. Но1у Адат Әтоцеһі һів</w:t>
        <w:br/>
        <w:t>ргорһесу о Іһе сҺИЯгеп апа отапасҺ1ШЯгеп, ІЕ 1һав Бесате іһе</w:t>
        <w:br/>
        <w:t>Нгві гейіріоп оп еагіһ - «Таууһій». АНет тенгіпр Шот Іһе Ше оғҒ</w:t>
        <w:br/>
        <w:t>5% Айага іо Һіз 4езсепаапів ош ІШіеегасу, ілдег Іһе іпбпепсе оҒ</w:t>
        <w:br/>
        <w:t>АесерНоп апа сагеззев оҒ бағап, Вегап іо дерагі Ітоп іһе Ғайһ</w:t>
        <w:br/>
        <w:t>Тауһееа. ТҺһіз Һав еді іо Іһе ешегрепсе оғ уагіоив гейіріойв Бе-</w:t>
        <w:br/>
        <w:t>Пеів апа гейіріопв. Опсе реоріе шоуіпе ауғау Кот іһе Тауһійі,</w:t>
        <w:br/>
        <w:t>326</w:t>
        <w:br/>
        <w:t>5, беуіфекоо. Тһе тоіе оҒ І61атп іп бо1уіпо босігі РгоМетв</w:t>
        <w:br/>
        <w:t>Ва!КҺап а вһорріпе ігір үгізһейі һіш роой Ішсісіп Іһеігаде. Ваге1у</w:t>
        <w:br/>
        <w:t>а Геуг 4ааув ав ІҺтаһіт Біп Адат уғав вигртізейі іо теег а Ніелда ай</w:t>
        <w:br/>
        <w:t>Іһе товдие апа авКейі іш уғһу һе сате ҺасК во вооп. 5һаКіКі һе</w:t>
        <w:br/>
        <w:t>ваіі, «Әлгіпр, һе ігір, І вам ап ата?іпе Іһіпе. М/е віауей іп опе</w:t>
        <w:br/>
        <w:t>ріасе іо геві. АЙег а үу ҺШе І понсед а Біг4%5 пезі оп іор оҒІһе ігее.</w:t>
        <w:br/>
        <w:t>Тһеге звағ а Мілпа4 Ыіга мНһ а ӘоКеп міпе. І іһопеһі аһоші һоу/</w:t>
        <w:br/>
        <w:t>вһе Іев. Ви 1аіет Весатпе өуійеіеіт һом ойһег Һігі веуета! 1іштев</w:t>
        <w:br/>
        <w:t>сауе һег зотеіһіпо о елі. Тһеп І ваійі іо тузе!, “бой, у/һо Гее4в</w:t>
        <w:br/>
        <w:t>ІһеЫга, апа Ісап ріге визіепапсе «апа сате БасК.» Тһеп ІВтаһіт</w:t>
        <w:br/>
        <w:t>Біл Адат заійі ю Һіш, «һаКіК, Гтп вшгргізей уой. У/Һу мжошАа уоч</w:t>
        <w:br/>
        <w:t>рчғуошвеі оп а1еуе! әгИІһ Іһе Міплі Ыіга ІҺа! Ііуев угИІҺ Еһе оіһег?</w:t>
        <w:br/>
        <w:t>МҒҺу уой үу поҒ Ре Іһе вагпе ав Әтіпсіпр а Біга ог Іһе пееду?».</w:t>
        <w:br/>
        <w:t>Тһе Рторһеі, аггіпе һіз (Лтппаһ іо мог, ваій4: «ІҒа Бігі, һи-</w:t>
        <w:br/>
        <w:t>тап ог апіта! үу П Ре ей о іһе ағаМе|ала, үуһісһ һап&lt;Пез а Мив-</w:t>
        <w:br/>
        <w:t>Іп, ІЕіз сойпіедй ав а сһаг іу.»</w:t>
        <w:br/>
        <w:t>По пов авөшпе һитіПНаНпр ууогіс: Ізіат сопФетлпв Іһе аг-</w:t>
        <w:br/>
        <w:t>торапсе апа саПв бог вітіріісііу. Мапу реоріе геҒиве іо уготіс Һе-</w:t>
        <w:br/>
        <w:t>сапве оҒ Іһе Ғасі ІһаҒ 1 сап врой Іһеіг герибаНоп, Іш Іағет ге-</w:t>
        <w:br/>
        <w:t>1гасіей Ғготп 11.</w:t>
        <w:br/>
        <w:t>Іл іһе һайИһ оҒ ойг Ргорһей ваув: «ботпе о) уои, Шитіпанпе</w:t>
        <w:br/>
        <w:t>Ре все о АПаһ/8 р/епвите, ігГіпе һе торе іп із һап4в апа іуіпе Іһет</w:t>
        <w:br/>
        <w:t>іоа іе, зей 11, авКіме реор!е, 4оіпе соой рауіпе оғ тейитпіпе», апа іп</w:t>
        <w:br/>
        <w:t>апо1һег һайИй геайв: «Тһе ргорһеівелі Бу АПаһ вһеер.» Тһеп Іһе</w:t>
        <w:br/>
        <w:t>сотрапіоп оҒ 1һе Ргорһе: Маһапппай ууаз азКей: «Апа уопй, О</w:t>
        <w:br/>
        <w:t>Мевзелрег оҒАПаһ?”. Апа 1һеп һе вай, «Үез, ап Іһеп уүһеп Іуғав</w:t>
        <w:br/>
        <w:t>Теп іпе вһеер іп МаККаһ Ғог Іһеіг өпаШ шопеу.»</w:t>
        <w:br/>
        <w:t>КеҒива! оҒ регсепе: ІБізіт - Іһе геПіріоп ә/һісһ ргеасһейі |и5-</w:t>
        <w:br/>
        <w:t>Нсе апа сагев аһолчі еасВ опе. Еог Іһіз геазоп, 1 із Бу ргеуепіпе</w:t>
        <w:br/>
        <w:t>Іһе асстгпа! оҒілеегезі, вігіреіез үуЕһ Іһове Но Пуе ой Іһе іпіет-</w:t>
        <w:br/>
        <w:t>езі. ІГІһе 2751һ уегве оҒ багаһ Вадагаһ ваув: «...АПаһ һав регтпі-</w:t>
        <w:br/>
        <w:t>Ее4 ғғаде апа КогЬі4деп авигу...», Іһеп іп Іһе пехі геге: «...АПаһ</w:t>
        <w:br/>
        <w:t>девігоув авагу апа тиіНірПев Іһе ігайе...».</w:t>
        <w:br/>
        <w:t>ІЕ5 по весгеР Іһағопе оҒһе восізі ргоМетпв із ҒаШіпе іпію іш-</w:t>
        <w:br/>
        <w:t>піріе рвусһоіосіса! сгізев Әне іо Іһе Ғасііһаереоріе Боттоу/ шолеу</w:t>
        <w:br/>
        <w:t>ағ іпіегеві апа Іһеп сап поғрау іғҺасК.</w:t>
      </w:r>
    </w:p>
    <w:p>
      <w:r>
        <w:t>бауіпе, Кіпвһір: АПаһ вауз іп Гһе Ойгап: «Уегііу, АПаһ сош-</w:t>
        <w:br/>
        <w:t>тапа |ивГісе о оһвегуе, ю 4о роо4 ап4 %о Бевіоуу ге!аНуев»</w:t>
        <w:br/>
        <w:t>(багаһ ХаһҺ!і, 904Һһ уегзе). Ассогдіпо ІБіат, еуегу Мив1і вһоша</w:t>
        <w:br/>
        <w:t>329</w:t>
        <w:br/>
        <w:t>Мега! КоБіпвоп, Тһе Пупатісв оҒ1һе Піуіле М/от18...</w:t>
        <w:br/>
        <w:t>Ог аргіп</w:t>
        <w:br/>
        <w:t>.Аһе Пога ваійі іп Һів һеагі, «ГІ үу пеуег ағаіп ситве іһе</w:t>
        <w:br/>
        <w:t>втоппа Бесайве оҒтап...» (Сепевіз 8. 20-21).</w:t>
        <w:br/>
        <w:t>Ву іһе ішпе оҒ АРтаһат, аНһопйоһ Сой вотентев ШІ ай-</w:t>
        <w:br/>
        <w:t>Ягевзез һапап Беіпорз ав ІҒНе үгеге тегеіу а сһагасіет іп Іһе зіюгу,</w:t>
        <w:br/>
        <w:t>Һів тоге рговтатпанс віліетелів аге авлаПу ргесейей Бу аме-</w:t>
        <w:br/>
        <w:t>іпврігіпр рһепотпепа Іһаі зей 1һе всепе ог а Іһеорһапу. Тіһів із</w:t>
        <w:br/>
        <w:t>рге-ешіпел у Іһе сазе у?һеп Соя а44гезвез Мовев, Іһе тов? іш-</w:t>
        <w:br/>
        <w:t>ротғаһі Һшпал сһагастет іп Іһе оуегаП паттануе. Тһе Іһеорһапіев</w:t>
        <w:br/>
        <w:t>ағ іһе Митпіпр Бивһ апа оп Іһе віюгіпу шойпійіп-іор зег Мовев</w:t>
        <w:br/>
        <w:t>арагі гот ойһег Һшпап Беіпев әш Іһеу аізо епірһавіге һіз өшр-</w:t>
        <w:br/>
        <w:t>огдіпа:е ровіШоп іп геіаНоп ою Сояа. Тһіз і аһ5о тайе сІелі Һуіһе</w:t>
        <w:br/>
        <w:t>чве оҒвіегеоіурей Ғогтішае о «ізіпешівһ Һіз иғог4в Ітоп Со4%:</w:t>
        <w:br/>
        <w:t>“Тһеп Соя вроКе АП Іһезе уог45... (е.с. Ехо4ив 20.1)</w:t>
        <w:br/>
        <w:t>“Тһе Гога ваій ію Мовев, “Тһив уоп вһаП вау ю Іһе СҺсігеп</w:t>
        <w:br/>
        <w:t>оҒ гаеі....! (е.о. ЕхоФив 20.22)</w:t>
        <w:br/>
        <w:t>“Тһезе аге Іһе огаіпапсев Іһаі уой вһаП зей Беіоге Іһепп...!</w:t>
        <w:br/>
        <w:t>(е.р. Ехо4ав 211)</w:t>
        <w:br/>
        <w:t>Мовев” вйӘогділа!е го1е із Нітіһег ипдетвсогей Бу Со45 рип-</w:t>
        <w:br/>
        <w:t>ізһілеіні іог 4аагіпе іо ітіріу Іһағ1Е уғав һе апа Һіз Бтойһег уҮһо</w:t>
        <w:br/>
        <w:t>сапвей уға”ет о аһ гот а госк, га!һег Алап Соя Нітве!Ғ (Машп-</w:t>
        <w:br/>
        <w:t>Бегв 20.2-13), апа ҺуМовез” ваВведиелиу весіпр Іһе Ртотівей</w:t>
        <w:br/>
        <w:t>апа Кот аҒаг Биі Әуіпе ууМнолі епіетіпр 1.</w:t>
        <w:br/>
        <w:t>Манһем/</w:t>
        <w:br/>
        <w:t>ІПКе Іһе Тогаһ, Іһе Нгві өовре! із апопутоив. (СһигсҺ іга-</w:t>
        <w:br/>
        <w:t>Әіноп іһай аНтімев ІҒіо Іһе арозПе МаЙһеуг із Базесі оп а Іові</w:t>
        <w:br/>
        <w:t>жготк Бу Раріаз,мтіНеп агоппа 130 СЕ а сооя Һа! сепішту аНег</w:t>
        <w:br/>
        <w:t>Іһе Ааағе авлаШу австірей іо Еһе совре! ве!) Ав үуіҺіһе Тогаһ</w:t>
        <w:br/>
        <w:t>іюо, Іһе таппег оҒ паггаНоп із оМесНуе: Іһе еуепів оҒ |евиө” Ше</w:t>
        <w:br/>
        <w:t>Ғготп Һіз ілігасаіочв сопсерНоп о Һіз гезіптесіоп арреагапсе іо</w:t>
        <w:br/>
        <w:t>Іһе дізсіріез іп СаШее вітіріу аліо14 ав Іһе віогу рговгеззез. Тһе</w:t>
        <w:br/>
        <w:t>іпрПей паггаіют Әоев поі сИе апу вошксев. Не Кпом/ө Іһе іпішпаіе</w:t>
        <w:br/>
        <w:t>уготКіпев оҒ із сһагасіетв” тіп(в іпсіпдіпе Іһе 4геатпв оҒ |оверҺ,</w:t>
        <w:br/>
        <w:t>һе тагі апа РопНив Риаіе5 әіҒеҙһе герогів Іһе 4еғайв оҒ һе тігі</w:t>
        <w:br/>
        <w:t>ағ ҮНісһ попе оҒ евив” ЮоПоугетв үгете ргезепі.</w:t>
        <w:br/>
        <w:t>ГаШКе іһе Тогаһ, үгһеге Сод із а та|ог ріауег іп іһе віогу, іп</w:t>
        <w:br/>
        <w:t>Майһеуғг Ві үоісе із һеага оп1у ізгісе. Ав |ез5 етегрев Но һе</w:t>
        <w:br/>
        <w:t>321</w:t>
        <w:br/>
        <w:t>ІБіатіс 5іш ев іп ХХІ сепіпгу: Әізіосіса! 54гаіеріев</w:t>
      </w:r>
    </w:p>
    <w:p>
      <w:r>
        <w:t>Абев, пашшга!йізів Рапіһеізіз, вувіетпаНсаШу вішей һе һатап</w:t>
        <w:br/>
        <w:t>апа паша! рһепотепа» ПЗ, р. 78|. Ехрегіз оп өсіспііНс аіһеізіт</w:t>
        <w:br/>
        <w:t>угеге Юоилдей ароп 1һе і4еа оҒ баНвтп висһ ав Іоуе оғ Сой ала</w:t>
        <w:br/>
        <w:t>регуетей 1,іп АеНапсе оҒ Тһе гейі гот1( уіеуу оҒІБіатп, Фесізгейі ІР</w:t>
        <w:br/>
        <w:t>із поғаге!іріоп оҒохе, геіріоп апа Ғеаг 13, р. 801. Тһеу сопсішде:</w:t>
        <w:br/>
        <w:t>«Тһе рапіһеізііс арргоасВ Іһе Іоуе оҒ Сой ей о Іһе ід4еав оҒ1һе</w:t>
        <w:br/>
        <w:t>АеіНсаНоп оҒ пап, во ІБізіп Бесате Іһе геіріоп оҒ Іһе ехріоНете,</w:t>
        <w:br/>
        <w:t>уҮһісһ агове ав атеваііоҒорровіНоп о ипдегтіле Іһе айіһогіу оҒ</w:t>
        <w:br/>
        <w:t>ШБіат». Діһеізіз аге іа1Кіпе аһочі1һе ӘліНе: «бин аі Нгзі егу ууеак</w:t>
        <w:br/>
        <w:t>восіо-ро!іНса! віде. Тһеіг Не!ді оҒ теуо1аНолагу ійеав соуетв оп!у</w:t>
        <w:br/>
        <w:t>сгіНсізті оҒ һе зосійі оғает, ІшіТейі о Іһе гедшігетелі оҒ а «віаіе</w:t>
        <w:br/>
        <w:t>оҒ уігіпе» ілдет іһе Ғгіг в Ғап «поі теа ?іпр Іһай Іһе баНв үеге</w:t>
        <w:br/>
        <w:t>поҒ асНпв іп ро!іНсв апа яғеаропв, апа врігішаі 4еуеіоріпеті ...</w:t>
        <w:br/>
        <w:t>Могеохег, Іһеу (Іһе аіһеізіз) ассивейі Іһе гейіріоп апа Іһе Үаввахгі</w:t>
        <w:br/>
        <w:t>сиге «а зе оҒідеав Іһағ аге побореліу вһохліпе уғаув ю сһапре</w:t>
        <w:br/>
        <w:t>һе мгог18, поҒ аврігіпр іо апу АеуеІортепі» |13, р. 86).</w:t>
        <w:br/>
        <w:t>Сіавзісв оҒ Магхізт-Гепіпізт һауе адоріейі Іһе іоПоугіле</w:t>
        <w:br/>
        <w:t>оріпіоп: «Іп Іһе Мі4 е Арев гейіріоп апа Іһеоіору угеге ілдег-</w:t>
        <w:br/>
        <w:t>віюові өпіу Бу ідесіову, во реоріев НөһЕ угоге тейіріоив рагЬ ог</w:t>
        <w:br/>
        <w:t>тоге дізбіпсі Ғогтів оҒ5иН огаетв. Мив1іт ідеоіору ючеһі араіпві</w:t>
        <w:br/>
        <w:t>Еһеіг оууп ргіпсіріев апа Тепеів оҒ ІБі1аш» |13, р. 89). Апо!һет ех-</w:t>
        <w:br/>
        <w:t>регі оп аіһеізіп «Әееттіпесйі КагаКһапійв уһо сопуеттейі ю 1ІБ1атп</w:t>
        <w:br/>
        <w:t>ав һе оНісілі теПісіоп, ав оррозіНоп іо 5аНвп». Іп сопзедиепсе о”</w:t>
        <w:br/>
        <w:t>Іһеғасі һа Іһе ід4еав апа Іһопрһіз оҒАһтпе Үавваугі епіоу һопог</w:t>
        <w:br/>
        <w:t>апа гевресі атопр іһе ТагКв оҒ Сепіга! Авіа апа КазаКһвіап, Іһеу</w:t>
        <w:br/>
        <w:t>һауе Весотпе а Кіпд оҒ орровіНоп %о ігаФІНола! 161ат. Мөтайв</w:t>
        <w:br/>
        <w:t>Һай 1Һі5 пеей апа Ніктеів о? Үавзамгі вайвПейі Іһет Ресаизе Аһ-</w:t>
        <w:br/>
        <w:t>тек Үаввамгі уғав авирроттет оҒЕһе роог апа сгінсігесі Іһе ачіһоті-</w:t>
        <w:br/>
        <w:t>Нев апа ауайаМе вөсілі! вувіетп. «Ассогдіпр іо Іһетп, іп Іһеіг уісу/в</w:t>
        <w:br/>
        <w:t>оп Іһеромгег оҒ һе ҒелдА! Іогаіз апа Аһтев Үазаугі мғав вігіКіпе</w:t>
        <w:br/>
        <w:t>Тһе орровіНоп, ү?һісВ із еуідепі поғоп1у іп Іһе Техіз оҒІһе Піугап-</w:t>
        <w:br/>
        <w:t>і Ніктеі, ші а!зо іп оіһег мгогКв. Опе васһ азвегНоп віаіев Іһай</w:t>
        <w:br/>
        <w:t>Үаввамгі уғау сопігагу Ж іһе Бавіс іепеів оҒ Біз. АҒІһе вате ішпе</w:t>
        <w:br/>
        <w:t>ав Іһе еуідепсе ргезеп”ейі о Іһе Ғасі Іһаб Аһтеяа Үйвваугі гезідев</w:t>
        <w:br/>
        <w:t>іп ехЙе ог іп весіпвіоп. Апа аййейі ехсегрів бот 4һе угогіКв оғ</w:t>
        <w:br/>
        <w:t>Вагіһо18, уҮһо агепей Іһаі «4лгіпе; Іһе геірп оҒ 5һеікһ Аһ баеей</w:t>
        <w:br/>
        <w:t>соуегпіпепі уғаптейі іо сотіріегеіу 4езігоу АП оҒ һе бай Мангуа,</w:t>
        <w:br/>
        <w:t>ворагіоҒ һе вһеіКһв весгейу шоуей іо Мегу» П5,р. 2351. Іп соп-</w:t>
        <w:br/>
        <w:t>314</w:t>
        <w:br/>
        <w:t>ІБіатіс 5іш ев іп ХХІ сепіпгу: Әізіосіса! 54гаіеріев</w:t>
        <w:br/>
        <w:t>тііпіліп Нев оҒ Кіпвһір. Тһе тап һавз БтоКеп ҒатШу Нев, із сопвій-</w:t>
        <w:br/>
        <w:t>егей а віппег. Іп Іні саве, Іһе реоріе, Іһгопеһ Іһеіг Ғапа |у Нев іо</w:t>
        <w:br/>
        <w:t>|оіп |у шапагсе 1һе восізі АННса!Нев. (Ллюгіила!еіу, іп геа ғу, Іһів</w:t>
        <w:br/>
        <w:t>тшеів поі ехесшед іп ІШІ.</w:t>
        <w:br/>
        <w:t>ТеКеб, іо різе аһтв: Білгі а «іл4у ішю АПаһ вһоугейі опе уғау</w:t>
        <w:br/>
        <w:t>ію өо1е восізі ртоМЕешіө. Тһіз - ?екей апа айтвріуіпр. Тһив, һе</w:t>
        <w:br/>
        <w:t>вігезбей һе Ііпк Беймгееп Іһе гісһ апа 1һе роот. Іп Іһе һізіогу оҒ</w:t>
        <w:br/>
        <w:t>ІБ1ата сІеатіу дізсетп Еһе гП геКеға Бе вігепеіһепед іп Іһе зосізгі</w:t>
        <w:br/>
        <w:t>віде оҒ1Іһе Мивійт (Ллтитпаһ,</w:t>
        <w:br/>
        <w:t>Іп Іні гераға, Іһе Опгап өіа?ев: «АПаһ үу аевітоу авагу апа</w:t>
        <w:br/>
        <w:t>тІНрПев һе АопаНоп» (5агаһ Вадагаһ уетзе 272л4).</w:t>
        <w:br/>
        <w:t>Білді ассойпе: Тһе Ргорһег аһочі НЕ вгійі Іһе ГоПоугіле: «АТ!</w:t>
        <w:br/>
        <w:t>оҒуои ағе вһерһегіз. Ап4 есегуопе із кевропвіМе (оғ һ1 ПосК. Тһе һепд</w:t>
        <w:br/>
        <w:t>о Ві вифоғйінаіев, а тап )оғ ІРе (атіу, Іһе шотап ФеЙіпа 1һе сот)огі</w:t>
      </w:r>
    </w:p>
    <w:p>
      <w:r>
        <w:t>ор һоте. Сійа % Ве тевропвіМе )оғ іе ргорегіу ор М1 тавіег». ТІ,</w:t>
        <w:br/>
        <w:t>еасһ тапарег із епігивіесйі ү? НЕ Іһе гезропвіМШЕу оҒ рговесіпе</w:t>
        <w:br/>
        <w:t>Іһе врігішіі апа восілі війе оҒ ШЕе, сгеае сопФіНопв ог Іһеіг</w:t>
        <w:br/>
        <w:t>етріоуеев.</w:t>
        <w:br/>
        <w:t>Птаугіпе іпҒегепсев, уге НоН потед іһағ һе гейіріоп оҒ ІБізіп</w:t>
        <w:br/>
        <w:t>із іпсогарагаМЕе іо апу ойһег гейріоп ог а весшіаг өуөіетп, АШ у</w:t>
        <w:br/>
        <w:t>раййеа, а реттесі уғау. ІБІата із по оліу а ргауег Нхе Ншпев а дау,</w:t>
        <w:br/>
        <w:t>Еһігіу ааув огага ог сопвізпі ветуісе. І із а поМе гейісіоп, ү?һісі</w:t>
        <w:br/>
        <w:t>іпдісаіев а Фігесі раіҺ іо һитпаліу, саШавр іог һе 4аеуеіортелі</w:t>
        <w:br/>
        <w:t>оҒіпіе еепсе апа геазоп о саге аһоші зосійі! едиа! ғу апа апу.</w:t>
        <w:br/>
        <w:t>Ву Жсасһіпер іо еагп ап һопеві хау апа вһаге Іһел уһ )ивНсе,</w:t>
        <w:br/>
        <w:t>гейіріоп саПв Ғог зосігі еда Шу, |әөісе, сопіепітелі апа вапіғу.</w:t>
        <w:br/>
        <w:t>Геігіпе 4ееріу іпіо Іһе еззепсе оҒврігіша! едисаһоп апа Іһе</w:t>
        <w:br/>
        <w:t>геіаНопвһір Беізгееп Іһе уғеа һу апа Іһе роог, теп апа мотеп,</w:t>
        <w:br/>
        <w:t>рагепів апа сҺШатеп, Бір апа втаП, ртопріпе вузіет оҒ зосізгі</w:t>
        <w:br/>
        <w:t>ргоМетпвв, арріуіпе а вегіп оп Іһеш «Іеагег іі Бесотев Іһе 1аві</w:t>
        <w:br/>
        <w:t>іпзігісіоп оҒ АПаһ, Іһе епегеепсе оҒа хау оші өҒһе ігіравве.</w:t>
        <w:br/>
        <w:t>КеҒегапсе</w:t>
        <w:br/>
        <w:t>1 Құғап Кәгіп. НаШҒа Аһа|.</w:t>
        <w:br/>
        <w:t>2 Көрееоа О. Әілбала песігдегі. АІтпа?у: Қа2Аақрага(, 1999. 74-рет.</w:t>
        <w:br/>
        <w:t>3 Кіпоиг 5.А., Көп А., Сейп О.,, АөеШІ Н. 2Һ.К.е., 34-реі; Натйі</w:t>
        <w:br/>
        <w:t>Гобпайтен. Ібіат ШшаіһаП, Ісбалірші: АінпобШАК тпабрааві, 1998. 18-рег.</w:t>
        <w:br/>
        <w:t>Мега! КоБіпвоп, Тһе Пупатісв оҒ1һе Піуіле М/от18...</w:t>
        <w:br/>
        <w:t>у?һеге іһеітрШед (іуіпе вреаКет епіріоув Іһе Нгві-ретзоп регзоп-</w:t>
        <w:br/>
        <w:t>тагКетв- Ме” іп 40, Тіп14 апа Боіһ “Ме”ала4 Тіп іһе гелпділіпе</w:t>
        <w:br/>
        <w:t>іхго. Могеохет, Іһеге аге оп1у 40 хегвез мН ап іпірПейі ргіуПерей</w:t>
        <w:br/>
        <w:t>а44гезвее, Аһоч/”, апа опіу 6 ІһаҒсопіліп “М/е-Ғһоч” Әізсойтве.</w:t>
        <w:br/>
        <w:t>Пезріе Іһезе вҒаНвіісв, Іһе сотпріісі: геадег өзіпз Іһе іпіргез-</w:t>
        <w:br/>
        <w:t>віоп Ұһай Іһе ү/һо1е зға ів геуе!аНоп ігапвіті есі іо Іһе Ргорһей</w:t>
        <w:br/>
        <w:t>апа теіауейі Бу Һіші о уагіоив етопрв оҒ реоріе. Тһів і іп Іагее</w:t>
        <w:br/>
        <w:t>теавпге Ресапве оҒ Чһе Рго/орие (2.1-39). І Һеріпв ү/ НІ іуз?егі-</w:t>
        <w:br/>
        <w:t>ойв аеіасһей ІеНеге һай ілі ай в варегпайшта! огіріпв, СоПоугей</w:t>
        <w:br/>
        <w:t>Бу авіаіетеплі Іһай таКев ІҺів ехріісін.</w:t>
        <w:br/>
        <w:t>«АШНҒ Тат Мил. Тһағ із Іһе 5стірілге іп ә/һісһ Іһеге із по</w:t>
        <w:br/>
        <w:t>аолы;, ршійапсе Ког Іһе срой-Ғеагіпр» (2.1-2).</w:t>
        <w:br/>
        <w:t>Тһе Іайег аге Іһеп дАеНпей ав Іһове «уҮһо РҺеШеуе іп Іһе ип-</w:t>
        <w:br/>
        <w:t>вееп апа езіаМ1івһ ргаует» (2.3а).</w:t>
        <w:br/>
        <w:t>На!Ғ уау ІһгойеҺ Іһіз уегзе Іһеге із а ви4деп 8Һ1Н гот іһе</w:t>
        <w:br/>
        <w:t>ітретвопа!і шоде іс іһе М/е-Іһой тойе «апа оҒуғһа: УҮе һауе рго-</w:t>
        <w:br/>
        <w:t>уідей Іһетп ехрепа. Апа ууһо БеЙеуе іп у/һа!і м/ав зелі 4омтп</w:t>
        <w:br/>
        <w:t>іш 1Нее алпа мді уғав вепі Әоууп Реіоге Іһее...» (2.З3Ь-4а).</w:t>
        <w:br/>
        <w:t>Тһнів ргопотпіпа! 8 ПІН іпітодбисев Боіһ Іһеітір ей вреаКет апа</w:t>
        <w:br/>
        <w:t>ІҺеітіріед ргіуіесей а44геззее, даа Нуіпр; Іһепп гезресіуейу ав</w:t>
        <w:br/>
        <w:t>һе Стезіюг алд Іһе гесіріепі оҒ теуе!аНоп. Тһе іпіретвопа! шоде</w:t>
        <w:br/>
        <w:t>із Іһеп гезшпей апНІ 1һе іоріс сһапрев о Іһағ оҒ1һе ппһеПеуетв,</w:t>
        <w:br/>
        <w:t>ағ м/ісһі роілі һе ргіуПегесі ай4геззее із Парсесі ир асаіп.</w:t>
        <w:br/>
        <w:t>«Ав Фогіһе ипреПеуетв гіз Іһе вате ә?һейһег Іһой уғагп Іһегі</w:t>
      </w:r>
    </w:p>
    <w:p>
      <w:r>
        <w:t>ог хғагп іһеш поі, Іһеу үШІ поҒ ҺеШеуе» (2.6).</w:t>
        <w:br/>
        <w:t>Тһе пехі Бштві оҒ М/е-(ізсошве оссигв зеуеліееп уетвев Тафег</w:t>
        <w:br/>
        <w:t>іштейіліеіу аНег а вяштшпопв іо Һшпап Реіпрв іо мотвһір Іһеіг</w:t>
        <w:br/>
        <w:t>Сгезіог уүһо һав вепі 4оууп ууагет іо ргоуіде іооді Ког Іһеш.</w:t>
        <w:br/>
        <w:t>«Алд4А1Ғ уоп аге іп Аольі аһоші май У/е һахе вепі «іоуғп іо</w:t>
        <w:br/>
        <w:t>Ол вегуап!, Әтіпе а ваға Ке апа саП уочг мііпеззев....» (2.23).</w:t>
        <w:br/>
        <w:t>Ву ітарісанНоп, Ғһе ітірПегі вреаКет, уүһо епсіз 4оулп геуе!а-</w:t>
        <w:br/>
        <w:t>Ноп, із попе ойһег Іһап һе Стгеліот, ууһо “беп «оуғт ІҒе-сіуіпе</w:t>
        <w:br/>
        <w:t>уғағет. Не хагпв Іһе 4ойЬ%етв ІһаіІһеу ШІ іпеуіғаБ1у Ғай ію шеес</w:t>
        <w:br/>
        <w:t>Іһе сһаПепве апа Іһай 1һеу ү/Ш сопзедиетпНу Битп іп НеП. Тһеп,</w:t>
        <w:br/>
        <w:t>лвіпр Іһе АтаРіс ітрегануе віпршаг Бавһвһіг, һе 4іуіпе вреаКег</w:t>
        <w:br/>
        <w:t>оудетв Іһе ргіуПересі а44геззее, еагПНег оБ(есіНей ав “Олг вегу-</w:t>
        <w:br/>
        <w:t>апҒ, іо “аппоцпсе вооа Н4іпев о Іовзе уғһо РеНеуе апа 4о гоод</w:t>
        <w:br/>
        <w:t>323</w:t>
        <w:br/>
        <w:t>5, беуіфекоо. Тһе тоіе оҒ І61атп іп бо1уіпо босігі РгоМетв</w:t>
        <w:br/>
        <w:t>віагіейі ю сошпе %о о”һет Ға Һз, АПаһ елі весопа Рторһеі, саПіпе</w:t>
        <w:br/>
        <w:t>Һів вІ1ауез ой оҒ4еішвіоп апа сейоп Іһе гірһіраіһ.</w:t>
        <w:br/>
        <w:t>Нівіотіапв о” гейіріоп, ге!іріопв өіш(1ев, восіоіору оҒ тейігіоп</w:t>
        <w:br/>
        <w:t>іп ассогаапсе м/ІҺ 1һе Һізіогу оҒІһе арреагапсе апа Ғеаіпгев оҒ</w:t>
        <w:br/>
        <w:t>Іһегейіріопв һауе ідепііНей а пипРег оҒ отоцрв.</w:t>
        <w:br/>
        <w:t>1. Тгіра! тейіріоп (БеПе:в епсоптптетеді іп Іһе Нгві ігірез).</w:t>
        <w:br/>
        <w:t>2.Тһе паНола! геПіріоп (геһіріоп ргогеззейі Бу Іһе гергезепіа-</w:t>
        <w:br/>
        <w:t>Нуез оҒа паһоп, ог ехатіріе, олпіу Ніпан аге Іпділпв, віһі т -</w:t>
        <w:br/>
        <w:t>Тарапезе).</w:t>
        <w:br/>
        <w:t>3. Моті4 Кейіріопв (гейріоп ргоҒезвей Бу тапу реоріев апа</w:t>
        <w:br/>
        <w:t>паНопв: ІБізіп, САтізНапіғу, Висідһізті) |21.</w:t>
        <w:br/>
        <w:t>КеПіріоив өсһо!агв іӘдепНҒу «поп-ігаФіНола! са18» һа! віо поғ</w:t>
        <w:br/>
        <w:t>Беіопе апу гейіріопв, поп-ігіБа!|, паНола! ог мотісі тейіріопв, апа</w:t>
        <w:br/>
        <w:t>Еһегеіоге сап по4 Бе саПесі гейісіопв. Тһеве іпсіпде са васһ ав</w:t>
        <w:br/>
        <w:t>«зағапі?іп» «Ктізһпауғп».</w:t>
        <w:br/>
        <w:t>ІБіатліс өсһо1атв өһаге Іһе гейіріоп іпіо ізго топар:</w:t>
        <w:br/>
        <w:t>1. Кеіріоп звелі Бу АШаҺ, ІБіатт, СһтізНаһ Еу апа Лиаізізті.</w:t>
        <w:br/>
        <w:t>2. Моғ вепі Бу АШаһ, агНЕсізі тейіріопв: ВиааҺізші,</w:t>
        <w:br/>
        <w:t>СопШісізпівіт, Ніпдшівта, бһіпісізіт апа о!һеге |3).</w:t>
        <w:br/>
        <w:t>Тһе тлаіп ФІҒегепсев оғ Івіаш тот ойһет гейіріопв:</w:t>
        <w:br/>
        <w:t>- Кеіріоп, вепі Аоуул Бу АПаһҺ. Пезріе Іһе Ғасі һай, віпсе іһе</w:t>
        <w:br/>
        <w:t>теззаре оҒ Соя Һав Бееп тоге Іһап 14 сепіштіев, Іһе Бавіс соліепі</w:t>
        <w:br/>
        <w:t>оҒІһе Ошгап Һав өшуіуедй іо Іһе ргезепі аау. Іп Іһе Һізіогу оҒ</w:t>
        <w:br/>
        <w:t>ойһег геПіріопв 4оев поі.</w:t>
        <w:br/>
        <w:t>- СаШв %о уготвһір опе Соа. ІҒаП тейіріопв саП Ғог аНогааБІе</w:t>
        <w:br/>
        <w:t>Һшпап рзусһоіоеу Іһіпев ІКе реасеііпевв, Кіп4пезз, гезресі</w:t>
        <w:br/>
        <w:t>бог е!детв апа гевресі Іһе уочпрег опез. Апа ІБіаш, ҒаКіпо іһе</w:t>
        <w:br/>
        <w:t>еадегвһір оҒ1һеве уігінев, ів а1Негепі Ғгот АП оҒ Ив шопоіһеівіс</w:t>
        <w:br/>
        <w:t>сһагасіетізіс.</w:t>
      </w:r>
    </w:p>
    <w:p>
      <w:r>
        <w:t>- М/отідугіде теіріоп, Іһай ів поҒ ехсіпвіуе ю опе пайоп ог</w:t>
        <w:br/>
        <w:t>реоріе. Тһе Ғасі 1һаҒ һе 1аві Ргорһеб Маһапапад (.а.л.) уғаз вепі</w:t>
        <w:br/>
        <w:t>іоіһе мог, Кі ваід іп Іһе Опгап,</w:t>
        <w:br/>
        <w:t>- Тһе иліуетва! тейіріоп іһаб соуетв АП авресів оҒ Ше. ІР</w:t>
        <w:br/>
        <w:t>соуете Іһе өсіепсе апд едисайоп, са1ілге апа 1һе агі, есопотпісв,</w:t>
        <w:br/>
        <w:t>тейісіпе апа оіһег агеав оҒ Ше.</w:t>
        <w:br/>
        <w:t>- Маісһев апу іше. Ү/ҺИе тапу гейіріопв ә/Еһ Іһе сөшіве</w:t>
        <w:br/>
        <w:t>оҒ Һізіогу апа Іһе 4еуеіортеплі о? Тесһпоіору віюіКіуауав үуіІһ а</w:t>
        <w:br/>
        <w:t>тізтілісһ оҒ 14 Бавіс ртесерів оҒ Не, Іове Іһеіг ҒоПомгетв, ІБІатп із</w:t>
        <w:br/>
        <w:t>327</w:t>
        <w:br/>
        <w:t>ІБіатіс 5іш ев іп ХХІ сепіпгу: Әізіосіса! 54гаіеріев</w:t>
        <w:br/>
        <w:t>тепізі. «Аһтек Үавваугі авейі іпіеТегтелігіп араіпві Әне Мизішт</w:t>
        <w:br/>
        <w:t>Ғағайізтп, поҒ олу ай Іһе Іеуе! оҒ Іһеогу, Бі іп ргасиса! Ее» |13).</w:t>
        <w:br/>
        <w:t>Тһе һівіогу оғтеФеуа! Ка?аКһзҒап ҒШ о вігперіе асаіпві Гейсігі-</w:t>
        <w:br/>
        <w:t>іт илдег Іһе Баппег оҒ тузісізт». Мувісізіп із геуо!аНолагу</w:t>
        <w:br/>
        <w:t>орровіШоп іо Ғеадаһівтп. Ноукеует, 4езріе Іһе Ғасі һа тпувіісізтп</w:t>
        <w:br/>
        <w:t>уғав а Әівелівей Гог оҒ а «геуоіаНопагу орровіНоп» ап( Тед іо</w:t>
        <w:br/>
        <w:t>Гейд а ізі опіу ійеоіовіса! вігаееіе, һе пеуег гесеігей іһе асНуе</w:t>
        <w:br/>
        <w:t>бог. Тһе пайішге оҒ Іһе геуоішіолагу тшоуетпепі оҒ тувісізті із</w:t>
        <w:br/>
        <w:t>авсенсізтп, Іһе геГегепсе ю Сояй апа ге)есПоп оҒЧһе жотійі іп Ғауог</w:t>
        <w:br/>
        <w:t>оҒ1һе епсі оҒІһе жог!4» |13, р. 119). «Ал іпдісабоп іһа Үавваугі</w:t>
        <w:br/>
        <w:t>угав поҒа Іһеізі апа поғап айһегелі оҒбилплі ІБіатп, Іһе ігғай4і1ола!</w:t>
        <w:br/>
        <w:t>всһоо1 оҒ һоцеһҺі, уғав һів сгіНсізіт оҒ 1һе восілі вігісілге оҒіһе</w:t>
        <w:br/>
        <w:t>регіоа, іп ү/һісһ һе Ііуей» ПІЗ, р.1201.</w:t>
        <w:br/>
        <w:t>Іп һе сопіехі оҒ һе аһохе, Іһе ріасе оҒ ід4еаз апа са1ішге оҒ</w:t>
        <w:br/>
        <w:t>Аһтпек Үаззамгі әге аге ргевеліейі уһ һе ровіНоп віаіетпелів оҒ</w:t>
        <w:br/>
        <w:t>Іһе Матхізі арргоасҺһ оҒ 1һе Һізіюгіса! «іліесіс іп һе Һізіютіса!</w:t>
        <w:br/>
        <w:t>деуеіортепі о” восізі Ше. бсіслііЕс аіһеізт ивей іһе гезшів оҒ</w:t>
        <w:br/>
        <w:t>іпбегргебаНоп оҒ 1һе Үавзамлі сімге Магхізі Фіаіесіса! теіһой</w:t>
        <w:br/>
        <w:t>іп ргасса! Ше, іо рготове аіһеівт. Опе сап ітабіпе Іһе ҒоПоуғ-</w:t>
        <w:br/>
        <w:t>іпе ехатріев. «Ғад АтаРБіс теапв роуетіу, һаг4вһір. Еготп а ге!і-</w:t>
        <w:br/>
        <w:t>сіоив роілі оҒ міеуе, із а врігіша! пееа. Апуопе у/һо гейизесі іо</w:t>
        <w:br/>
        <w:t>Еһіпрв БеНеуез Іһе ргорегіу із воөтеіНіпе Басі, аНаіпейі Іһе ігпе</w:t>
        <w:br/>
        <w:t>Ғадт. Мо шпаНег һоуғ тисһ Іһе ргорегіу уғав поі висВ а регзоп, һе</w:t>
        <w:br/>
        <w:t>Әоев поі сіуе ін уаіше. Нів ргоретіу іп Һіз росКеі, поҒіп Іһе һеагі.</w:t>
        <w:br/>
        <w:t>Тһозе уһо һауе асһіеуейі Ғадт поғ а жотК оҒЕніпрв. Могеоуег, Еһе</w:t>
        <w:br/>
        <w:t>Еніпр із һе іп Бопааре» П6, р. 262 |. Ав-ргорарапа аіВһеізі ас!у-</w:t>
        <w:br/>
        <w:t>іі авзегіей: «... мге аге оо роот, бог и ойғ роуегіу із ой ргійе.</w:t>
        <w:br/>
        <w:t>Весайве ойг сойпігу із а роог сойпігу. Тһе боуіес реоріе аге роот.</w:t>
        <w:br/>
        <w:t>Ав Гепіп ваісі, ойг паНоп із роог. Тһіз із Іһе роугег оҒ іһе роог</w:t>
        <w:br/>
        <w:t>(һе рго!енагіа), у/һісһ уға Іһе в«геаш оҒ Үаввамғі ПӘ, р. 112). «Оп</w:t>
        <w:br/>
        <w:t>һе ойһег һапа, Іһе АгаРіс ?ікг із һе орров-е оҒКогреНіпр, Іһа! із</w:t>
        <w:br/>
        <w:t>а тешіпдег. Теліһ ?іКг із іо грей аһоші еуегуіһіпе ехсері АПаһ.</w:t>
        <w:br/>
        <w:t>«Апуопе у?һо ІКез іо гететһег іі». «2АКт із х?һаі ІніпКкв 4егуізһ»</w:t>
        <w:br/>
        <w:t>П7,р.588). 7ІКг із а сопвіапі гетіпдег оҒ АПаһ. Тһеогів”65 аіһеізі</w:t>
        <w:br/>
        <w:t>«арИргорарапа» іштпейі 1һеве сопсерів првіде аоуғп апа ітіейі о</w:t>
        <w:br/>
        <w:t>богсе сопвҒаһ Еу іо Бейеуе Іһай Соя Әоев поі ехізі.</w:t>
        <w:br/>
        <w:t>Апойһег Гезімгеів баігеевшіК (уготвһір). Ехргевзіоп оҒӨлігее</w:t>
        <w:br/>
        <w:t>вшімк ШетаШПу ігапв1аіев ав ро паКейі ігахеі. Іп біНізіп 1 теапв</w:t>
        <w:br/>
        <w:t>316</w:t>
      </w:r>
    </w:p>
    <w:p>
      <w:r>
        <w:t>ІБіатіс 5іш ев іп ХХІ сепіпгу: Әізіосіса! 54гаіеріев</w:t>
        <w:br/>
        <w:t>уғаһетв оҒ 1һе |огАаап аНег Һіз БарНвтп, «а үоісе гот һеауеп» ваув</w:t>
        <w:br/>
        <w:t>«Тіһнів ів пу болп іп әуһотп І ат әгей ріеазей» (МаНһеу 3.17). Тһе</w:t>
        <w:br/>
        <w:t>віаіетпелі із вифведиепИу гереагей Бу «а уоісе тот іһе сіопі»</w:t>
        <w:br/>
        <w:t>оп іһе топпіліп оҒ ігапвНоагаНоп, Әлі үііһ Іһе а4діНопа! ууогав</w:t>
        <w:br/>
        <w:t>«Пізіеп о һіт» (МаНһеуу 17.5). Тһеве діуіпе иНегапсев зегуе % ез-</w:t>
        <w:br/>
        <w:t>ғаҺ1і8Һ |езив, га!һег Іһап Сой, ав Іһе апіһогНануе вреаКег іп Ма!-</w:t>
        <w:br/>
        <w:t>Пһеуг8 паггаНуе. Нів вай із геіпіотсесі Бу Іһгее Нітіһег 4деуісез.</w:t>
        <w:br/>
        <w:t>Нігві, Кеу еуепів іп Һів Ғе Бот Іһе уігеіпа! сопсерноп (Май һеуғ</w:t>
        <w:br/>
        <w:t>1.22-23) ю іһе рагсһаве оҒа Неісгі үүНІһ һе шопеу іог әҮісһ /а4ав</w:t>
        <w:br/>
        <w:t>Беігауей Һіш (МаНһеуг 27.8-10), аге Парсейі пр ав оссштіпе іп ҒШ-</w:t>
        <w:br/>
        <w:t>Нітепі оҒвресіНс раввавевз Ітоп һе НеВтемг Ргорһеіз. бесола, е!е-</w:t>
        <w:br/>
        <w:t>тепів оҒІһе паттануе аге саіддейі оп Іһе Тогаһ іп а уғау Іһаі Пеауев</w:t>
        <w:br/>
        <w:t>Іһе іпіогтей теадег іп по 4аолЬ Іһаі |езив із а пеу/ апа ртеліег</w:t>
        <w:br/>
        <w:t>Мовев. ІАКе Мовез іп Егурі, Іһе іпҒапЕ Тезив езсарез деаіһ меп</w:t>
        <w:br/>
        <w:t>Негойі сігез огдегв ог аП Боув алаег імо уелі о14 іо Бе КШей</w:t>
        <w:br/>
        <w:t>(МайНһеу 2.16-18 сотараге Ехой4ив 1.15-22). І11ке Мовев Беіоге Һіш,</w:t>
        <w:br/>
        <w:t>Тезие” Ғасе өһіпев іп сопзедиепсе оҒ Со4/% вреаКіпр о Һіт оп Іһе</w:t>
        <w:br/>
        <w:t>тошпігіп (МайНһемғ 17.1-5 сотраге Еходив 34.29-35). ІКке 1һе То-</w:t>
        <w:br/>
        <w:t>таһ үгһісһ із Әіуідесі іліо Нуе ВооКв, |ев5/5 егасһіпр із сопсепігаей</w:t>
        <w:br/>
        <w:t>іпю Нуе таог (4івсошвев (МаНһеуу 5-2, 10, 13, 18 апа 24). Іліһе</w:t>
        <w:br/>
        <w:t>Нгві оҒ Іһезе, Һіз шевваге із гереаіе у сопігавтей үу 1һе теасһ-</w:t>
        <w:br/>
        <w:t>іпр оҒ1һе Тогаһ (МаНһеуу 5.21-22, 31-32, 33-34, апа 38-39). ТҺіга,</w:t>
        <w:br/>
        <w:t>Тезив” һшпап орропепів аге аерісіейі ав а4аһо1іс. АНег һіз БарНвшп,</w:t>
        <w:br/>
        <w:t>һеів Тезей Бу Іле беу, у/Һо гереаіе у балпі Һіт угИһ һе ууогаів</w:t>
        <w:br/>
        <w:t>«ІШ уол аге Іһе боп оҒ Соа...» (Майһеуғ 41-11). Тһеп, үһеп іһе</w:t>
        <w:br/>
        <w:t>Геуіі Іеауев һіт, һе соппев іпію сопНісі үуИһ һе дӘетоп-ровзезвей</w:t>
        <w:br/>
        <w:t>уүһо ІКеугізе гесортізе Һіз 4іуіпе вҒағив (МаНһеуу 8.29). Ноугеуег,</w:t>
        <w:br/>
        <w:t>ав Іһе пагтайуе ргортеввез, Іһеу аге виретзейей Бу Іһе всгірез апа</w:t>
        <w:br/>
        <w:t>Рһагізеев, еІӘетгв апа сҺіеҒ ртіезіз ү?һо аге едиаПу апіаропівіс іо-</w:t>
        <w:br/>
        <w:t>уғагав Һіш. Не ассивез іһе 5сгірев оҒ ІНіпКіпе; еуі! іп Іһеіг һеагів</w:t>
        <w:br/>
        <w:t>(Майһеуу 9.9) апа ІКе Іһе беу! Һішвеіғ һе Рһагізеев “ев” һіш</w:t>
        <w:br/>
        <w:t>(Майһечм 19.3).</w:t>
        <w:br/>
        <w:t>бшгаҒа!-Вадага</w:t>
        <w:br/>
        <w:t>Іп баға 2, ә/һісһ із Іһе Іопреві іп Іһе Ойг”ап ап4 сопвНі ев</w:t>
        <w:br/>
        <w:t>аһошіопе ікге!НІ оҒ һе үуһо1е согрив, Сос із пвлаШу гегеттеді % ав</w:t>
        <w:br/>
        <w:t>“Не” оғ “АПАН, ог Әевірпа:ей Бу опе ог шоге оҒ һе діуіпе патпез.</w:t>
        <w:br/>
        <w:t>Тһеге аге олу 56 уегвев оші оҒ 286 (Геугег Алап а НВ оҒ 1һе іоіа!)</w:t>
        <w:br/>
        <w:t>322</w:t>
        <w:br/>
        <w:t>ІБіатіс 5іш ев іп ХХІ сепіпгу: Әізіосіса! 54гаіеріев</w:t>
        <w:br/>
        <w:t>вігепріһепейі дау Бу аау. РгооҒ оҒ Іі аге Іһе Ғасів ю ІБ1ат ішапу</w:t>
        <w:br/>
        <w:t>всһо1агв оҒ Еагореап сойп1гіев.</w:t>
        <w:br/>
        <w:t>А тейріол іһаі Әоев поҒ һауе Іһеве сҺагастетівісв, ів үготтіей</w:t>
        <w:br/>
        <w:t>аһоші һе зосіз! ртоМетпв іо Бо!һег соттесіпе; іпіегпіі егготв.</w:t>
        <w:br/>
        <w:t>Бізіп һо148 а вресізі ріасе іп Іһе һізіогу оҒ шапКіпа. Тһе</w:t>
        <w:br/>
        <w:t>угот14 Һав Іопр; гесорпігейі Іһе Ғасі ІһаҒ ІБІ аш із ап іпехһаивНЬ1е</w:t>
        <w:br/>
        <w:t>вошсеоШе-біуіпе өсіепсе апсі есасаНоп, саішге апа сіуіі?аНоп,.</w:t>
        <w:br/>
        <w:t>Іп ІБіатпіс восіегу, апа а|во Ғочр ҺЕ араіпві роуегіу, Бесалве</w:t>
        <w:br/>
        <w:t>роуетіу аҒесів Ға, һатпап Беһауіог, апа еуеп оп іһе Ғата Пу апа</w:t>
        <w:br/>
        <w:t>восіейу. АІво Бір іі ішарасі оп іпділійіпіпр віа Ме геһаНопвһірв</w:t>
        <w:br/>
        <w:t>Бейғееп реоріе. Бог Іһів геазоп, Ізі оМПірев еуегу Мивішп Іуіле;</w:t>
      </w:r>
    </w:p>
    <w:p>
      <w:r>
        <w:t>іп һе соттитліғу, іо таКе тшопеу. Бог Іһе ехесиһоп оҒ 4иНев Бу</w:t>
        <w:br/>
        <w:t>АПаһ велі іпрогіап із Нв восізі веспгііу. Ойһетууізе, һоуу/ соша</w:t>
        <w:br/>
        <w:t>ІБ1ала %о өо1е восізі ртоМетів?</w:t>
        <w:br/>
        <w:t>Ме сіуе а вһогі апвугет іо Іі із:</w:t>
        <w:br/>
        <w:t>бсһооПпо Жо хуогК: ІБіаі іпдіса!ев Іһе песезз іу ог еуегу</w:t>
        <w:br/>
        <w:t>Мивііті іо епвилге өуеро роой Ғог Іһе ваке оҒ АПаһе ехізгепсе. Оп</w:t>
        <w:br/>
        <w:t>ІШНіз оссазіоп, |һе Опгап ваув:- «Не 1в (һе Опе у/һо тайе бог уои</w:t>
        <w:br/>
        <w:t>һе еагЕһ өиізтізвіуе. Со Жог а Пір, ап4 езі оҒ Ні іпһегіҒапсе»</w:t>
        <w:br/>
        <w:t>(бағаһ МаІК, 15Іһ хегве). Весапве һе аһ Шу іо еагп Іһеіг Ііуіпр</w:t>
        <w:br/>
        <w:t>Ке опе оҒ1һе уғаув Ж өо1Уе восізі ргоМетпв.</w:t>
        <w:br/>
        <w:t>АПаҺ Һав орепед Нв Әаоогв ю сҺИЯгеп ог Іаһог апа епігерге-</w:t>
        <w:br/>
        <w:t>пептвһір. А тап, іп ішгп, ассогдіпр іо Іһеіг аБШІНев апа ехреті-</w:t>
        <w:br/>
        <w:t>епсе, сһоове һоуг ю еп?ег Іһезе 4оотв. Іп ІБіат ргоһіҺ1в сопд4асі</w:t>
        <w:br/>
        <w:t>уготК Іһаі Әгіпрв шога! апа та!іегігі һагт Іһе іпдіуідпаі ала өо-</w:t>
        <w:br/>
        <w:t>сісіу. Ап4 АП һе (ІНісшіНев епсоппеегесі оп Іһе уғау Мив!шп һага</w:t>
        <w:br/>
        <w:t>уготК үһісһ Әтіпез Іһе БепеНі оҒ із һойве, соппі Ғог тессу.</w:t>
        <w:br/>
        <w:t>ТаКіпе вивізіепсе Бу Іаһог: боте (о поҒ могК Ког Іһе геа-</w:t>
        <w:br/>
        <w:t>воп ІһаҒІһе гізк оҒАШаһ, Бі ехсері іһаҒ һе БепеНі арреатв оші оғ</w:t>
        <w:br/>
        <w:t>пом еге. Тһів ів а итопр ипдетвіалдіпе, АПаһ һав сопштапаеа</w:t>
        <w:br/>
        <w:t>ағ әУШ іо регіотіп ап аспоп. СаПйрһ Отаг іо Юһове уғһо заб аНег</w:t>
        <w:br/>
        <w:t>ргауетв іп Іһе поздие у/Мһош асПоп, за: «АЙег сотріеніпр һе</w:t>
        <w:br/>
        <w:t>ргауег, 4іврегзе Аһгочрһ (һе Іапа, 4еГелдіпр Еһеіг іпіегевіз ап4</w:t>
        <w:br/>
        <w:t>вееКіпр АПаһ/5 огасе, ап4 гететРег АПаһ оЙеп Іһеіг һеагі</w:t>
        <w:br/>
        <w:t>апа ууогбв. Мауһе уой үу ПІ виссеей іп 4һ16 апа (һе пехе Ғе!»</w:t>
        <w:br/>
        <w:t>(багаһ Латпа, 104һ хегве).</w:t>
        <w:br/>
        <w:t>Бог ехатіріе, уге ргезепі Іһе іоПочуліпо еуепі. ІБтаһіт Біп</w:t>
        <w:br/>
        <w:t>Ааат, Беіпр ате1ріоив тап, зесіпр һіз стола, тегсһаһі5һаКік а!-</w:t>
        <w:br/>
        <w:t>328</w:t>
        <w:br/>
        <w:t>Р. Кепгһеіпу. Тһе Үавваугі СаНшге Ғготп Іһе Роіп оҒ У1еуу...</w:t>
        <w:br/>
        <w:t>ЫпиаНоп оҒІһе сотіпелі: «Іһе ехріо”анғе елда! роугег апа іһе</w:t>
        <w:br/>
        <w:t>оБДесіз іп һег өНісізі Іһеоіоріапв о? ехгепвіоп оҒ ІБіат атопе іһе</w:t>
        <w:br/>
        <w:t>сепега! раһіс ө1һе таввев сгеагей а тейгеве, ү/һеге Іһе реоріе</w:t>
        <w:br/>
        <w:t>віш еді ІБізіп апа гейіріоив уғогКв. Ноугеует, іп Іһе те”еуаі! Ка-</w:t>
        <w:br/>
        <w:t>таКҺһвғап аіопр; ү/ ЕП Еһетп угеге вресізі тесігеззез, Іһе шопазіегу</w:t>
        <w:br/>
        <w:t>оҒ дегуізһев, ТекКе. Могеоует, һе мотКв оғ Аһтев Үавваугі әуеге</w:t>
        <w:br/>
        <w:t>поҒ үугіНеп үуИҺһ Іһе варрогі оҒа гшег. Непсе, Іһе бий Теасһіпев</w:t>
        <w:br/>
        <w:t>сап Бе уіеугейі аз а (4ізартеетелі үуііһ іһе өНісізі ІБІатіс ідеоі-</w:t>
        <w:br/>
        <w:t>ору» П3, р. 102). Ассог4іпр о ІНів уіеуу, «һе Етіг Тіптш; ігу-</w:t>
        <w:br/>
        <w:t>іпе іо БепеНі Ғготп Іһе епогтпонв роршагіу апсі гезресі оғ Аһтпей</w:t>
        <w:br/>
        <w:t>Үавваугі ашопр іһе сотитпоп реоріе, сгеагей а тафевіс шовдие</w:t>
        <w:br/>
        <w:t>оп Һів өтахе. Уізіопагу, сиппіпе гШег һав сгеагесі а гогК оғ аг-</w:t>
        <w:br/>
        <w:t>сҺіесілга! агі уғав поҒ ог Гһе рторараНоп оҒ ІБіаш, апа о оБіліп</w:t>
        <w:br/>
        <w:t>һе Ғауот оҒ һе сопшпоп реоріе. «Іп Ғһе Магхізі іпбегргебаНоп оҒ</w:t>
        <w:br/>
        <w:t>Іһе «іһеге аге аП вірпе оҒорровіНоп о іһе айіһогіНев апа 5аНвт</w:t>
        <w:br/>
        <w:t>оп Іһе Һаві оҒІһе Үаввамгі са1імге. Ассогдіпе іо Үавваугі Гһе шові</w:t>
        <w:br/>
        <w:t>іпротгіалі еда Еһ оҒа тап із роуетіу. Роуетіу, Беіпе һе орровШе</w:t>
        <w:br/>
        <w:t>оҒ уэғеаНВ, юоК іһе отіп оҒ орровіНоп %о һе айіһотіНев. Тһай ів</w:t>
        <w:br/>
        <w:t>Үавваугі віоод үгИІһ Іһе орргезвейі сІаөө оҒ1һе роог асаіпзі Іһе ех-</w:t>
        <w:br/>
        <w:t>ізіпе боуегтпепі. Ніз гейіріойв апсі тузНса! Ніктес ргеасһей</w:t>
        <w:br/>
        <w:t>тоға! мігіне, едиаШғу, іәлвісе апа Һһшшпаліу, Іһив асіпе үу ЕН сгін-</w:t>
        <w:br/>
        <w:t>сізті араіпві Іһе Іау/1езвпезө оҒ КагаКһапій апа 1һе һірһеві есһ-</w:t>
        <w:br/>
        <w:t>еіопв оҒроугег. Певр е іһе Ғасі һай Ііз тоуетелі һаз а тузіса!</w:t>
        <w:br/>
        <w:t>бог, ЕртортеззіуеТу іп Ғасі, Весайве ІгеЙесіз Іһе үуізһев, 4евігев</w:t>
        <w:br/>
        <w:t>апа аврігабопв оҒ тоз оҒ іне реоріе» |13, р. 1121. Іп айсіНоп,</w:t>
      </w:r>
    </w:p>
    <w:p>
      <w:r>
        <w:t>«Ассогдаіпе о һе Оптап апа Іһе биппаһ оҒіһе уготпап і іпТетіог</w:t>
        <w:br/>
        <w:t>ію тап. Моге ртгесізеу, Іһе яғотап ішгпей іпіо а «отевіс віахе,</w:t>
        <w:br/>
        <w:t>уу һочі һауіпе Іһе тірһі іо епіег іпіо а восійі іпеНішіоп үу Нһоці</w:t>
        <w:br/>
        <w:t>ассотрапітепі, апа ІҒошізідетв 4о поі һахе іһе гірһіі ореп іһе</w:t>
        <w:br/>
        <w:t>Ғасе. Ағ іһе реак оҒ һе Үаззаугі сиішге мотеп ҒаКе рагі іп іһе</w:t>
        <w:br/>
        <w:t>?іКг. Тһезе Аосиппепів апа еуідепсе вирбевіз Іһаб аһоші мүотепе</w:t>
        <w:br/>
        <w:t>іззпев іп Іһе Үавваугі сиіішге поі вһаге Іһе ІБіатіс ідеоіору» (ІЗ,</w:t>
        <w:br/>
        <w:t>р-1141. Іні сіеаг ІһаҒіп Іһе Үавваугі саінге із Бавейі оп Ітеедотп оҒ</w:t>
        <w:br/>
        <w:t>уі апа Геейот оҒһеһауіот! Тһе Коғап ів сІеаг 1һаҒ тап һав Ітее</w:t>
        <w:br/>
        <w:t>уг, һе Диві Әгіпев Ше ію іһе үу ПІ оҒ АПаһ (попе оҒ4һаН). Үавваугі</w:t>
        <w:br/>
        <w:t>епсочтарей Һів вііделів о ейисаіе апа деуеіор уочтзе1Ғ апа віау</w:t>
        <w:br/>
        <w:t>ауғау Гош 1Ве ійеав, сізітейі һай «Һшпап уігіле» сотев Но А1-</w:t>
        <w:br/>
        <w:t>Паһ. Тһіз, іп ішгп, із поҒ епоцрһ о гергезелі Үавваугі ав іпдетег-</w:t>
        <w:br/>
        <w:t>315</w:t>
        <w:br/>
        <w:t>ТНЕ КОГЕ ОҒІБІАМ ІМ ӨОІУІКС</w:t>
        <w:br/>
        <w:t>СОСІАІ. РКОВІЕМ5</w:t>
        <w:br/>
        <w:t>5тай беуіРеКот</w:t>
        <w:br/>
        <w:t>ІҒуоч Іоок ағ 1һе раревз оҒ һізіюгу, 4 Весотпев сіеаг Іһай Іһеге</w:t>
        <w:br/>
        <w:t>уғав по восіеРу, үүһеге үуоШ/Ісі Бе по гейіріоп. Весайве оҒ4һе ауай-</w:t>
        <w:br/>
        <w:t>аҺШШЕу оҒа регвоп іп еуегу восіеіу Стеаіюг вепі ргорһеів саШпр</w:t>
        <w:br/>
        <w:t>ог рооа, вауе оштве1уез тот еуі апа Іеадіпо іо |ивНсе, һатпапіу,</w:t>
        <w:br/>
        <w:t>ію ЕШ Іһеіг іппег өрігішшаі врасе Іһгопвеһ соптпилісаНоп үсііІн іһе</w:t>
        <w:br/>
        <w:t>Стезіок.</w:t>
        <w:br/>
        <w:t>Іі а!во дс сіІеаг Іһаі 1Һе зосіегу Іһлаі ехізіейі гот іһе ішпе</w:t>
        <w:br/>
        <w:t>оҒ1һе Нгві раВіс вігисілгев үгеге Когтпейі оп Тһе Бавіз оҒ геіріоив</w:t>
        <w:br/>
        <w:t>БеНеғ. КеНіріоп іе Ке а Ғогсе ехегіпе Іһе ргітагу іпНпепсе оп Іһе</w:t>
        <w:br/>
        <w:t>асіуіНев оҒ реоріе. Ке!іріоп із Еһе шові іпірогіалі Ғасіог іп апу</w:t>
        <w:br/>
        <w:t>регзоп%, зөсіеіу, паНол ІҒе. Ә/Е һо? гейіріонв ҒайҺ 11 іпіроввіМІе</w:t>
        <w:br/>
        <w:t>ію Ша а тподе! самге. Нізіогу өһоуув ІһаҒ һе ҒоппааНоп оҒ1һе</w:t>
        <w:br/>
        <w:t>ізге і ігеаі үу іпііНегепсе Ж геПіріоп, Ғасесі уг Еһ оБвіасіез.</w:t>
        <w:br/>
        <w:t>Хоғ аП тейіріопв сап өһоуу Іһе уғау оші оҒ һе ішправзе апа о</w:t>
        <w:br/>
        <w:t>ртоуіде аП Іһе БепеНів оҒ һал Ше. Оп1у ігие геіеіоп ріуеп Бу</w:t>
        <w:br/>
        <w:t>Сод, ууаз АМе ію рағап елді оБвТасіез.</w:t>
        <w:br/>
        <w:t>КеПіріоп із вепі опіу Бу іһе сгезіюг оҒ Іһе әогід - АПаһ.</w:t>
        <w:br/>
        <w:t>Весаиве геПіріоп із а вувіетп оҒ васгесі еасһіпев Іһай сотпе іо и</w:t>
        <w:br/>
        <w:t>Шот 1һе Стезіюг, Іһе аПеп Когсе із поі епі Пед о іпуелі а өувіетп</w:t>
        <w:br/>
        <w:t>ІКе гейріоп апа іо таКе сһапрез іо Іһе сапопв оғ гейіріоп. Еуеп</w:t>
        <w:br/>
        <w:t>Шһерторһеі (14 по һахе висВ атірһі. Тһе 4шу оҒ һе Рторһеів оҒ</w:t>
        <w:br/>
        <w:t>АПаһ- %ю Әтіпе іо һе ІЛтппаһ сопипапдтелів апа ргоһҺіБіНопв</w:t>
        <w:br/>
        <w:t>сіуеп Бу Іһе Сгейіог.</w:t>
        <w:br/>
        <w:t>КеПіріоп 4еНпев Іһе оБ(есіуев апа 4пНев оҒ Іһе ретзоп</w:t>
        <w:br/>
        <w:t>іп Жопі оҒ һе еззепсе оҒ Іһе ртеағ мгіздот оҒ АПаһ. Реоріе аге</w:t>
        <w:br/>
        <w:t>сгеатейі поғол1у іо егі, 4гіпК, р!ау, һалі апа КШ еасһ ойһет. Ол іһе</w:t>
        <w:br/>
        <w:t>сопігагу, Іһе ҒасіоҒ һе сгеабоп оҒтап Ж Ре Іһе в1ауе оҒЧһе Сгеағ</w:t>
        <w:br/>
        <w:t>Сгеаіюг сопНігтпесі Бу Іһе іоПоугіпе; ете: «І сгеаейі 4һе )ілп апа</w:t>
        <w:br/>
        <w:t>тапіКсіп( Еог о ууогвһір Ме һеш» (5агаһ “агіуа!, 564һ уегве) |11.</w:t>
        <w:br/>
        <w:t>КеПіріоп вһоу/в тап іһе тірһі уғаув оҒ асһіеуіпр, һарріпевв</w:t>
        <w:br/>
        <w:t>іп мо Ііуев. І Әігесів АП асіуіНев оп һе роо4певв апа Кіпдпезө.</w:t>
        <w:br/>
        <w:t>Аз атева, о Бе уғавғей Ғе апа 4еуоте Не уігіме із поғгірһі уғау.</w:t>
        <w:br/>
        <w:t>325</w:t>
      </w:r>
    </w:p>
    <w:p>
      <w:r>
        <w:t>ІБіатіс 5іш ев іп ХХІ сепіпгу: Әізіосіса! 54гаіеріев</w:t>
        <w:br/>
        <w:t>Тһіга, һе гоуегптелі вһоша поғ |аві ҒаКе іпіо ассоппі Іһай</w:t>
        <w:br/>
        <w:t>Ка?аКҺвіап із а та!ІНейпіс ө4ате, Бл а!во гергезепів а ро1у- соп-</w:t>
        <w:br/>
        <w:t>Теззіопа! өіаіе. Тіһів гедшігев Іһе пеейі іо рау аНепНоп %о Іһе Ғасі</w:t>
        <w:br/>
        <w:t>Іһаі һе МивІшп роршаноп із 4іуідеді іп «ІНегепі «ігесіопв апа</w:t>
        <w:br/>
        <w:t>Іһе Біашіс Тегі өсһооів. Апа дш-е виссевөАШу тершіііе іһе</w:t>
        <w:br/>
        <w:t>ртосеввев іаКіпе рІасе іп “һе МивІіт сотитпиаліғу, Іһе өіаіе тиві</w:t>
        <w:br/>
        <w:t>сопзіал у Кеер ап еуе оп Іһіз авресі, ҒаКіпе іпію ассолпі Еһе оБ-</w:t>
        <w:br/>
        <w:t>|есіуе геа ғу апа Іһе ргіпсіріе оҒ «алу іп ӘітегвіЕу». ОНһегугісе,</w:t>
        <w:br/>
        <w:t>Тһе роугег сап Іове сгесік Еу мН волпе рагів оҒНһе Мив!іші рор-</w:t>
        <w:br/>
        <w:t>шаноп апа веагсҺһ бог 1һе һеві орНопв Жог а сопвігисіуе «ізіоөле</w:t>
        <w:br/>
        <w:t>Беймееп Іһе весшіг віағе апа тейіріоп, һе вігепеіһеліпе оҒ іптет-</w:t>
        <w:br/>
        <w:t>ейһліс геһаНопв уі П по Пеад %о Іһе девігейі гез 18.</w:t>
        <w:br/>
        <w:t>Ву рауіпе айепНоп о Іһіз Геаімге, Іһе вҒағе үүШІ Бе еавіег іо</w:t>
        <w:br/>
        <w:t>Бгіпе ю Іһе сопзоПааНоп оҒ МивШшп восіегу, о арртоасВ Іһе іптет-</w:t>
        <w:br/>
        <w:t>еіһпіс апа іпет-ге!іріоив геһайопв, вігепеіһеп Іһе соһНдепсе оҒ</w:t>
        <w:br/>
        <w:t>Еһе іоПоугетв оҒ ІБізіп апа ойві Іһе «геіріоив Не!» ехігетпізі і4е-</w:t>
        <w:br/>
        <w:t>оіову, іо соорегағе м/НІҺ Іһе ІБізшіс жота, іпіегпаНопа! тейіріоив</w:t>
        <w:br/>
        <w:t>сепіетв.</w:t>
        <w:br/>
        <w:t>Тһе віліе тиі ҒаКе а 4ігесі рагі іп өо/ікіпе ргоМетпв ге!аіей</w:t>
        <w:br/>
        <w:t>ію геігріоив ебисаноп, Іһе сопзігасбоп оҒ шоздиев, Іһеіг ІосаНоп</w:t>
        <w:br/>
        <w:t>апа еуеп гіла! асбопв. Кераг(1езө оҒ үгһісһ Әігесіоп һе Іһео1ов-</w:t>
        <w:br/>
        <w:t>са! всһоо1 іп диевНоп, Ву іһе уғау, һеге уге «іі поҒ зіор іо ехріоге</w:t>
        <w:br/>
        <w:t>Іһе ехрегіепсе оҒТаЙКізіап.</w:t>
        <w:br/>
        <w:t>БошгіҺ, Іһе роуегптеті; іп ош уіем, 6һоша рау аНепНоп іо</w:t>
        <w:br/>
        <w:t>Іһе Ғасі Яһаі ІБіатпіс іззйев аге сіозеіу ІіпКейі о іпіегпаһопа! ге!а-</w:t>
        <w:br/>
        <w:t>Поп. УігіпаШу по ізвме авзосіаіей үүІҺ ІБізіп, үуһісһ мжоша поғ</w:t>
        <w:br/>
        <w:t>аНесі соорегаНоп м/НІҺ ІБіатпіс візіев. Тһів Ғасі, аз ге Кпом/, м/а</w:t>
        <w:br/>
        <w:t>«Іеагіу татКей оп Іһе 38ІҺһ безбіоп оҒіһе ОІС, үуһісһ уғаз һе1б4</w:t>
        <w:br/>
        <w:t>іп 2011 іп Авіапа. берепдіпе оп һоуг уой ШІ ҒаКе Іһе ге!аНоп-</w:t>
        <w:br/>
        <w:t>вһір Һейһееп віліе апа геПіріоп, іо һа” ехгелі Іһеу үШігиві еасһ</w:t>
        <w:br/>
        <w:t>ойһег, уғошШа Іагееіу өо1ге Іһе іввпез оҒсоореганНоп оҒ Ка?аКҺвіап</w:t>
        <w:br/>
        <w:t>уҮШЕІҺ Ми сойпігіев. Тһіз үу «еіеттпіпе Іһе апіһогіу оҒ һе</w:t>
        <w:br/>
        <w:t>біліс алд іп Іһе іпіегпаНола| агепа, мш6іпе ІіпКе өгИІһ Еһе ІБіатіс</w:t>
        <w:br/>
        <w:t>сепіетв апсі ограпіаНоп.</w:t>
        <w:br/>
        <w:t>Ала, оҒсошвве, саппобірпоге һе аспуіғу оҒге!іріоив апа ро-</w:t>
        <w:br/>
        <w:t>Піса! шоуетепів, Би 1 із тисһ шоге ішротіғалі ію рау аНепНоп</w:t>
        <w:br/>
        <w:t>о іһе девігисіе ғо1е о? Іһеіг айһегепіз. Мехі, ІҒ вігісі теавигев</w:t>
        <w:br/>
        <w:t>334</w:t>
        <w:br/>
        <w:t>2. РеһаП1оо. 11атп іп КагаКһвғап апа іһе Ргіпсіріев оҒ 5Ғағе РоПсу</w:t>
        <w:br/>
        <w:t>Егеп Іһе Һірһеві оіНсіліз оҒте!іріойв аНаігв аге поі, іп Ғасі, Іһе</w:t>
        <w:br/>
        <w:t>ҺШ ашіһот Еу о таКе ішротгіапі (бесізіопв үу! ош 1һе сопвепі оҒ</w:t>
        <w:br/>
        <w:t>Іһе ашіһогіНев. Іів уегу вутРоПіс оҒ1һе Ғасі 1а апу ехрегів зау</w:t>
        <w:br/>
        <w:t>ІШһе айФіройісу оп гейріоп іп ош сойпігу. біпсе бодау, Нів ішіровзі-</w:t>
        <w:br/>
        <w:t>ЫМею сату опітеісіойв ройһісу, апа ав сап Бе? Тһа/5 Іһе апа1узіз</w:t>
        <w:br/>
        <w:t>дӘізартее оп Іһе ро!ісу, апа рШІв Іһетп іпсгеавіпеіу іп Іһе Фігесіоп</w:t>
        <w:br/>
        <w:t>оҒ Ге Мепіпр оҒ һе ройісу Иве!Ғ. Тһе тозі геуегей юо1- а «вігісі</w:t>
        <w:br/>
        <w:t>тапаретепі» Ғе оҒ (һе ҒанҺҒШ апа Нге!езв сопіго! өҒІһе вілзіе.</w:t>
        <w:br/>
        <w:t>Тһеге ів ШІ а ша)ог орв?ас!іе ю Іһе өҒғаБШі?абоп оҒ 1һе теПй-</w:t>
      </w:r>
    </w:p>
    <w:p>
      <w:r>
        <w:t>сіойв в/шаНоп саПей іһе іпНпепсе оҒехіетпа! Когсев, шіззіопагіев</w:t>
        <w:br/>
        <w:t>апа пеуғ гейіріойв тоуешепліз апа ігепдів, рІапіег 5 тасіса! ідеаз.</w:t>
        <w:br/>
        <w:t>Апд1ғів ішрогіалі іо илдетвҒала Іһай саісһ реоріе іп Іһе «ҒаЙһ-</w:t>
        <w:br/>
        <w:t>Бавей пеімотКв» сап Ве де Ғазі. Вай рей Іһепп, апа Іһеп ріуе</w:t>
        <w:br/>
        <w:t>ар Іһе а!геаду үгеП-езіаМ1івһеді ідеав оҒ һе геіріоив уғау оҒ Ше,</w:t>
        <w:br/>
        <w:t>гшез апа тершайопв - іі егу, уегу 4ІіНіса 1. Апа по таЙет һоу/</w:t>
        <w:br/>
        <w:t>тапу Іау/в үу Бе тайе, һоу/ тшапу Ншпев үҮШ райһег ехрегіз оп</w:t>
        <w:br/>
        <w:t>Іһеіг «гойпа ғаМез» апа у/Үһаі теавигез Іһеу үүШІ оНет.</w:t>
        <w:br/>
        <w:t>Ма 5һош14 Бе һе Вавіс Ргіпсіріев оҒ4һе 54ағе РоПсу іп</w:t>
        <w:br/>
        <w:t>Керага %о 1в1ат?</w:t>
        <w:br/>
        <w:t>Пігві, о вее іп Іһе уа!пев оҒ ІБіаіт апа Мивішт саіінге, Ші</w:t>
        <w:br/>
        <w:t>іпротгіалі іо Па, уіа үүһісһ із роввіМЕе о вігепріһеп Іһе Ка?аКҺ</w:t>
        <w:br/>
        <w:t>восіегу апа һе віа?е аз а ү/һо1е. ІБ1а апа Ив уаіпез вһоша поғһе</w:t>
        <w:br/>
        <w:t>вееп ав а Ғасіог Іһгі саттіез Іһе Іһгелі о һе пабопа! весигігу оҒіһе</w:t>
        <w:br/>
        <w:t>сойпігу, ав угеП ав ап ішрогіалі апа іпд4ізрепзаМЕе аПу.</w:t>
        <w:br/>
        <w:t>бесопа, сопвідег ІБіаі поі оп1у ав ап огбапіс рагі оҒ іһе сш-</w:t>
        <w:br/>
        <w:t>ішге, Һівіогу апа ігаФіНопв оҒ һе Мивіштп реоріев, БЕ а|во ав а</w:t>
        <w:br/>
        <w:t>вресізі! Кіп оҒсіуіНгаНоп охег а һаве роПНса! апа Терді, врігінлгі</w:t>
        <w:br/>
        <w:t>апа саішга! сһагре</w:t>
        <w:br/>
        <w:t>Хағлга Шу, уге пеей а «1Еегепі арргоасВ, ҒаКіпр іпіо ассоппі</w:t>
        <w:br/>
        <w:t>һе іпіегевів оҒ1һе віаіе апа Іһе пеуг тодетгп геа!1Нев. ОҒ соптве,</w:t>
        <w:br/>
        <w:t>һе всоре оҒа риге1у Іһеоіобіса! іззйев Іһе өіаге 6һоШсі поғ іпет-</w:t>
        <w:br/>
        <w:t>Теге ә ехсерШола! пешіта |у. АҒЧһе валпе Нпе, Іһе віағе 6һоша</w:t>
        <w:br/>
        <w:t>поҒ Бе іп(ІНегелпі у/һеп 1 сотпев іо һе роПНса! апа 1ера! ргоВ-</w:t>
        <w:br/>
        <w:t>егіз. Тһе өіаіе іпиві өһоуу в сІеаг ровіШоп оп Іһіз ог апу о”һег</w:t>
        <w:br/>
        <w:t>ІБіашіс ограпі?анНопв, Іһеіг сопсерНопв оҒТһе віліе апа роШнісв, о</w:t>
        <w:br/>
        <w:t>өшійе Іһеш іп Іһе Фігесіоп оҒ сопвоВ4ааНоп о? зосіегу.</w:t>
        <w:br/>
        <w:t>333</w:t>
        <w:br/>
        <w:t>2. РеһаП1оо. 11атп іп КагаКһвғап апа іһе Ргіпсіріев оҒ 5Ғағе РоПсу</w:t>
        <w:br/>
        <w:t>үгіП Бе аррПей о герау апу асНуе әгогК оғ тейіріоив сотітилі-</w:t>
        <w:br/>
        <w:t>Нев, ав үгей ав Мив1ішав, 1: соша сай іо а аапрегонв сопНісі. Іп</w:t>
        <w:br/>
        <w:t>Ені терага, І оша ІКе гетілд іһе еуепів Іһай ооК різсе іп</w:t>
        <w:br/>
        <w:t>Пасевғап, іп Іһе Геггапа УаПеу оҒ Г?һеКізіап, НІһе Кавһі УаПеу оғ</w:t>
        <w:br/>
        <w:t>ТаүіКівғап, іп Іһе войіһ оҒ Кугоу?вҒап, ЗетопвігаНоп Бу Мціаһе-</w:t>
        <w:br/>
        <w:t>дееп іп Іпривһейі, еіс.</w:t>
        <w:br/>
        <w:t>Ртаснсе вһомч5 ІһаҒіп өре оҒ һе һатөһ шеавигез оҒгеіріоив</w:t>
        <w:br/>
        <w:t>апа тгадйіса! тоуетепів іп (һе Сапсавив апа Селпіга! Авіа сопбіп-</w:t>
        <w:br/>
        <w:t>ле із асуіғу. Тһе тейһо45 о? вігиееіе, ү/һісһ іюдау аге ігуіпе іо</w:t>
        <w:br/>
        <w:t>еішпілаіе Іһеіг і4ео1овіса! Һаве із поҒ ағ АП еНесіуе ала өчісіепі.</w:t>
        <w:br/>
        <w:t>Могеоует, 4 вһошіа Бе Богпеіл іілд іп іһе Ғасе о” айуегве восіо-</w:t>
        <w:br/>
        <w:t>есопотіс апа ро!Нса! епуіговтелі, Іһе етоуғіһ оҒ гейіріоив соп-</w:t>
        <w:br/>
        <w:t>всіопвпез апа геігіозчв ІШЕетасу тадіса! ійеав үҮШ а!уғаув Нпа іів</w:t>
        <w:br/>
        <w:t>айһегепів.</w:t>
        <w:br/>
        <w:t>МЛЕҺ тергезепіаНнуев оҒ һе шодегағе міпе оҒ һе ІБізіліс</w:t>
        <w:br/>
        <w:t>тоуетелів теіаіейі Іоуа! іо 1һе роуегппепі, 1Е із песеззагу поғ</w:t>
        <w:br/>
        <w:t>оп1у езғаҺ 18 а 4іліорце, Бі а!іво о өо1ге Еһе ртоМеш іогеіһег</w:t>
        <w:br/>
        <w:t>іо ргеуепі Іһе вргеайі оҒехігетізі ідеоіору. Тһіз үу Із іо өоіпе ех-</w:t>
        <w:br/>
        <w:t>тепі поге еНесіуе Неһі араіпві гадіса! апа 1Шга-тадіса! огбапі?а-</w:t>
        <w:br/>
        <w:t>Нопв, іо віаБ112е Іһе үүһо1е геПігіоив в ішаНоп іп Іһе сойпігу.</w:t>
      </w:r>
    </w:p>
    <w:p>
      <w:r>
        <w:t>5ТАТЕ-СОМЕЕ86ІОМАІ|, МОРЕІ,5</w:t>
        <w:br/>
        <w:t>ІМ СОККЕКТ КА?АКН8ТАМ</w:t>
        <w:br/>
        <w:t>СОМТЕХТ5 ОЕ 5ТАТЕ-СОМЕЕ5ББІОМАІ. КЕГАТІОМ5</w:t>
        <w:br/>
        <w:t>ІМТНЕ КЕРГВІІС ОЕ КА?АКН5ТАМ</w:t>
        <w:br/>
        <w:t>Непа Витооа</w:t>
        <w:br/>
        <w:t>Глдаег іһеіпНпепсе оҒБойВ ехіетпаі (рІоБаП?аНоп) апа іпіег-</w:t>
        <w:br/>
        <w:t>па! ігепав іп Ка?аКВ восіезу іп гесепі 4есаяаев із сІеагіу обвегуей</w:t>
        <w:br/>
        <w:t>а Кіпд оғ гейіріоив гепаіззапсе іһа! із сотшпоп іо Іһе рові-боутей</w:t>
        <w:br/>
        <w:t>віаіев уүһо һауе 18? Іһеіг Коттпег ідеоіору апа Һав іаКеп оп ойһег</w:t>
        <w:br/>
        <w:t>Аһап Іһе Нгві, рһПоворВһіса! апа ахіоіоріса! уесіюіз. Ка?аКһвіап</w:t>
        <w:br/>
        <w:t>арргоуей іһе сопзі ііНопа! віаіив оҒ а весшіаг өіае, Феуеіоріпр</w:t>
        <w:br/>
        <w:t>а пеуг арргоасВ іп іһе іпшріетепіанНоп оғ өіаіе-геііріойв ро!ісу,</w:t>
        <w:br/>
        <w:t>веекіпр ап еНесіуе тодйеі оҒ зесшізгізіп. Іп ігапвіҒіп Ка?аКВ восі-</w:t>
        <w:br/>
        <w:t>егу уғаз а сһапре оҒ ідеоіобгіса! рагадіртів, үуот14уіеууө ехрапаей</w:t>
        <w:br/>
        <w:t>вса1е, уғаз сопв ііНопа! уғаттапі рІпгаПівіп, Іһе пеейі Ғог Әшйіле</w:t>
        <w:br/>
        <w:t>пем сопсері оғ сһатсһ-өіаіе теһаНопв. Тһе асһіеуетелів оҒ іһе</w:t>
        <w:br/>
        <w:t>весшіаг аетостанс 4еуеіюртепі оҒ Ка?аКһвҒап өһошАа іпсінде</w:t>
        <w:br/>
        <w:t>Іһе!ераі 4еНпіНол апа ргасисе іо епвиге едиді тірһіз апа оррог-</w:t>
        <w:br/>
        <w:t>ішпіНев ог сіі2епв іо сһоове әгогідуіеуу, по шопоро1у оп үзіле</w:t>
        <w:br/>
        <w:t>ргегегепсез, еіуіпе аП сіН2еп һе солдіНопв бог Іһе геаП?аНоп оҒ</w:t>
        <w:br/>
        <w:t>Іһеіг аврігайопв іп Іһе зеагсҺһ іог врігінаіЗу іп Біпев оҒ сопв іій-</w:t>
        <w:br/>
        <w:t>Пол! тірі оҒ ітеедотп оҒ сопвсіепсе. Гау/ «Оп Егеедот оҒ Соп-</w:t>
        <w:br/>
        <w:t>всіепсе апа Ке!іріоив АвзосіаНопв» (15 Таплагу 1992), Іһе Газ оғ</w:t>
        <w:br/>
        <w:t>ЕК «Оп Кейріоив АсНуйНу апа Кеігіоив АвзосіаНопв» (11 Осію-</w:t>
        <w:br/>
        <w:t>Бег 2011) апа а пштРег оғ ойһет асів геаНпо іһе Не18, Іеді в4аіе-</w:t>
        <w:br/>
        <w:t>сопевзіопа! геһаНопв іп Ка?аКһзіап іп сотрШПапсе уИҺ сегізіп</w:t>
        <w:br/>
        <w:t>тодетп Іауу, іп соппестоп ү/Еһ үуһісһ Іһе Ка?аКҺһвТалі Тесіз!аНоп</w:t>
        <w:br/>
        <w:t>оп сһитсһ-візіе весіог, гесорпігейі Бу іпегпаНола! ехрегів ав опе</w:t>
        <w:br/>
        <w:t>ое ПһегаГіп Іһе мот!іа.</w:t>
        <w:br/>
        <w:t>336</w:t>
        <w:br/>
        <w:t>АйтеЕ Т. Киғи. Раввіуе апа АввегНуе Зесшагізті...</w:t>
        <w:br/>
        <w:t>КеҒегепсев</w:t>
        <w:br/>
        <w:t>1 Г.Е. бтііһ. «ІлФіа ав а бесшіаг бігіе», іп Ка|есеу Вһаграуа, ей.,</w:t>
        <w:br/>
        <w:t>бесшізгізгі апа Пі Сгігісе (бе!Һі: Охіога 1Ллімегв іу Ргевв, 1999). - Рр.</w:t>
        <w:br/>
        <w:t>178-83.</w:t>
        <w:br/>
        <w:t>2 бгерһеп У. Мопвта апа ). Сігівіюрһеғ борет. Тһе СһаПепре оҒ Ріпга!-</w:t>
        <w:br/>
        <w:t>івтт: Сһигсеһ ала 54аіе іл Гіуе Детостасіев. Һапһат, Ма.: Вомлтпап апа</w:t>
        <w:br/>
        <w:t>ІішеНе1а Рар1вһегв, 1997,</w:t>
        <w:br/>
        <w:t>3 Сһагіев Тауіоғ. «Модйев оҒ бесшагізіт», іл Вһагвауа (Яп. 2); УҮШҒей</w:t>
        <w:br/>
        <w:t>М. МеСіау. «Тио Сопсерів оҒ бесшгізіт», іл Нирһ Несіо апа УҮШгеа</w:t>
        <w:br/>
        <w:t>М. МесСіау, едв., КеПіріоп Кейлгіө іо “не РаһМіс бамаге: Ға ала РоПсу</w:t>
        <w:br/>
        <w:t>іп Атпегіса. ВаНітпоге: (оһпв НорКіля (/ліуетв Ну Ргевө, 2002.</w:t>
        <w:br/>
        <w:t>4 Тойп Кашів. Ро1Ніса! ІПірегаПівті. - Меуг Үогіс: Сойштіріа ІЛліуегвіну</w:t>
        <w:br/>
        <w:t>Ртевв, 1996.</w:t>
        <w:br/>
        <w:t>5 Аіехів де Тосдиео Ше, бегпосгасу іп Атпегіса, ігапв. Сеогре Пау/-</w:t>
        <w:br/>
        <w:t>тепсе Апсһог ВооКв, 1969.</w:t>
        <w:br/>
        <w:t>6 Рам! Сйгівіюрһеғ Мапие!. «Кейбіоп апа РоШісв іп Іретіа: Сіетіса!-</w:t>
        <w:br/>
        <w:t>ізі, АлЧісіетіса!івтп, апа бегтпосгаН?аНоп іп Рогіпейі апа браіп», іп Тед</w:t>
      </w:r>
    </w:p>
    <w:p>
      <w:r>
        <w:t>Сегага |!еп апа Сіуде У/Псох, ей., Кейіріоп апа Ро1Нісө іп Соппрага-</w:t>
        <w:br/>
        <w:t>біуе Регвресбіуе: Тһе Опе, (һе Гем, апа Юһе Малу Сатіфгійбе ІЛліуетвігу</w:t>
        <w:br/>
        <w:t>Ргевв, 2002. -Р. 74.</w:t>
        <w:br/>
        <w:t>7 Нағоіа |. Веғтап. «КеПіріоив Кірһі іп Киввіа аға Тіппе оҒ Типпш!-</w:t>
        <w:br/>
        <w:t>ішомв ТтапвИНіоп: А Нізіюгіса! Тһеотгу», іл |оһап ГО. уап дег Уууег апа</w:t>
        <w:br/>
        <w:t>Тоһл У/іне, /., е4ө., Кейіріоив Нішпап Кіріп Сіора! Регвресіуе: .еса!</w:t>
        <w:br/>
        <w:t>Регвресііуев. МагНІлив МһоН РаһҺ1вһетв, 1996). -Р. 287.</w:t>
        <w:br/>
        <w:t>Е. Виғооа. Сопбехіз оҒ 5бағе-СопҒевзіопв Ке!абоп8...</w:t>
        <w:br/>
        <w:t>ігів арртортіа!е Ж іа1К аһоші1һе сопсері оҒ весшгізтп іп Іһе геаі</w:t>
        <w:br/>
        <w:t>ти1Н-сопГеввіопа!, ү/Үһісһ тиві вітіКе а РаГапсе Реімгееп Тһе іпіет-</w:t>
        <w:br/>
        <w:t>езіз оҒ поі оліу БеШеуетв, Бі ао Бейгееп РеПеуетв апа поп-һе-</w:t>
        <w:br/>
        <w:t>Неуегв сіН2епв геа!іге Іһе вауе ҒапсНоп іпіет-геііріопв реасе апа</w:t>
        <w:br/>
        <w:t>һаппопу іп зосіегу. Ви 1һеве сігсііів - өпіу һатапіагіап ойШіпе</w:t>
        <w:br/>
        <w:t>тойеі, аеғайеді із 4еуеіортелі 4ереп4 оп Ғһе вузіетанс вімііу</w:t>
        <w:br/>
        <w:t>оҒ һе 4ІЕегелі соп?ехіз оҒ тейгіоп іп шойегп Ка?аКһзғап. Той4ау</w:t>
        <w:br/>
        <w:t>ргоМетан?еа, Бағаге погртоуідейі әШІҺ 1һе іпзііНопа! өварроті</w:t>
        <w:br/>
        <w:t>оі тезеагсһ агеав васһ ав:</w:t>
        <w:br/>
        <w:t>- ӘепНЕсаШоп оҒ Іһе віайив ӘейпіНоп оҒ 1һе езвепсе, Іһе гоіе</w:t>
        <w:br/>
        <w:t>апа ригрозе оҒгеШіріоп ав а восіо-сата! іпөНіаНоп іп Іһе Ше оҒ</w:t>
        <w:br/>
        <w:t>сопіетарогагу восіегу;</w:t>
        <w:br/>
        <w:t>- біпіу оҒ іһе сопевзіопа! Неіаі іп КазаКһвіап іп Тегіпв оҒ</w:t>
        <w:br/>
        <w:t>Фізсіовиге өса1е оҒ орегаНоп ог еасһ оҒ ӘепотліпаНопв апа поп-</w:t>
        <w:br/>
        <w:t>Аепотпіпанопа! огбапі?аНопв;</w:t>
        <w:br/>
        <w:t>- Тһе вілду оҒІһе раНегпв апа ігепдв оҒге(іріовіғу (рторесіей</w:t>
        <w:br/>
        <w:t>оп «ІНегепі восілі өтопрв апа теріопе);</w:t>
        <w:br/>
        <w:t>- МепНЯсаНоп оҒ Еһе геіаНопвһір Беіугееп геһіріоив ідепііу</w:t>
        <w:br/>
        <w:t>апа сігіс восіаПі?аНоп ртгосевзез;</w:t>
        <w:br/>
        <w:t>- Ала!узіз оҒ еіпіс апсі гейіріоив сопуетвіоп;</w:t>
        <w:br/>
        <w:t>- Тһе вресіНсіу оғ гейіріойв зосілі вегуісе огдапі?аНопз;</w:t>
        <w:br/>
        <w:t>- Тһе го1е оғ гейіріоив ограпі?аНопв іп сопбетарогагу зосізі</w:t>
        <w:br/>
        <w:t>ргосеввез;</w:t>
        <w:br/>
        <w:t>- Меавигіпе восізі регҒогпапсе оі пеуу геіріоив ртоцрз, еіс.</w:t>
        <w:br/>
        <w:t>СіһигсҺ-віағе роһісу іп тагКеіотіепіесі восіеНев регіогтіө а</w:t>
        <w:br/>
        <w:t>уатіейу оҒ ҒапсШопв іп Іһе ге!айопв Беймееп гейіріоив ртопрв ав</w:t>
        <w:br/>
        <w:t>сіуі! вөсігіу апа Іһе віліе. Кеуіеуе оп «ІНегепі гесіопв оҒ 1һе</w:t>
        <w:br/>
        <w:t>мог вһоуғу ІһаҒ іп шові Әетосганс сойпітіев, Іһе віаіе апа ге-</w:t>
        <w:br/>
        <w:t>Пріоив ограпі?аНопв едшір іһеіг геайопвһір іп 4етай, віпсе Іһе</w:t>
        <w:br/>
        <w:t>віаіе із поҒіп(іІНегелі Пері іпаНоп оҒ уагіоив 4епотпіпаНопв, 4е-</w:t>
        <w:br/>
        <w:t>репдіпе оп Іһеіг Һізіотіса! (са атаШу вірпіНсаһ4) го1е іп іһе восі-</w:t>
        <w:br/>
        <w:t>егу, һе вса!е (пшпРег оҒвпрротетв), Іһе пағаге оғрагНсіраНоп іп</w:t>
        <w:br/>
        <w:t>Іһе уагіопв Еурев о” восізі асіуігу. бопе сойпігіев аге епвһгіпей</w:t>
        <w:br/>
        <w:t>іп “һе Сопв|ілНоп біліе (оНісізі) в4аҒив оҒа рагісшіаг гейіріоп,</w:t>
        <w:br/>
        <w:t>Һав Іһе гірһі о өіліе виррогі. Іп тшапу сойпігіев, ойеп оНісій Пу</w:t>
        <w:br/>
        <w:t>тесовпі2ез Іһе вресізі то1е оҒа геіріоп Бавейі оп із аспа! (са1ілге-</w:t>
        <w:br/>
        <w:t>ҺізіогісаШу, вөсіа Шу ітаротғал4) ріасе іп 1һе геа! ІҒе оҒ восіеіу апа</w:t>
        <w:br/>
        <w:t>Іһе віліе. Іп воше віаіев а в4айив оҒ а Іеадіпр (Ба по 1һе іле</w:t>
        <w:br/>
        <w:t>339</w:t>
      </w:r>
    </w:p>
    <w:p>
      <w:r>
        <w:t>5ТАТЕРОПСҮІМТНЕ ӨРНЕКЕ ОҒ КЕЛСІОМ:</w:t>
        <w:br/>
        <w:t>СГККЕҺТ 5ТАСЕ, РКОБВІЕМ5 АМО РКО5РЕСТ5</w:t>
        <w:br/>
        <w:t>Езһовуп Әтафшот</w:t>
        <w:br/>
        <w:t>Тһе ргіпсіріев оҒ ге1аПопв Беймееп Іһе візіе апа гейіріоив от-</w:t>
        <w:br/>
        <w:t>сапігаНолпв аге а сІеаг іпдісаіотг оҒ һе дертее оҒ Ғгеесіоіп оҒ соп-</w:t>
        <w:br/>
        <w:t>всіепсе іп зосіегу. Ка?аКһвҒап - а ипідле весшіг віағе, үүһісһ һав</w:t>
        <w:br/>
        <w:t>ехіепвіуе ехрегіепсе оҒ реасеШі соехізіепсе оҒ а1Негепі са1ілгев</w:t>
        <w:br/>
        <w:t>апа теПіріопв.</w:t>
        <w:br/>
        <w:t>Паргоуетелі оҒ 1һе ехізіпр шодеі оҒ іпіегастоп Бейееп</w:t>
        <w:br/>
        <w:t>віаіе апа гейріоив соттпипіНев із опе оҒ Іһе ішротіапЕ ҒавКв оҒ</w:t>
        <w:br/>
        <w:t>Іһе тойетп абепда. А уеаг асо, ОсіюРег 25, 2011, Іһе Гау «Оп</w:t>
        <w:br/>
        <w:t>гейіріоив асНуіНез апа ге!іріочв азвзосіаНоп». Тһів асі уав равзей</w:t>
        <w:br/>
        <w:t>угШЕҺ һе айп оҒітіргоуіпе; Іһе өіае-соп”еввіола! геІаНопв апа іш-</w:t>
        <w:br/>
        <w:t>ргоуетепі оҒ1һе гейіріойв вймаНоп,</w:t>
        <w:br/>
        <w:t>Опе геазоп іог іһе ард4айНпо о? ТегізіаНоп уғав Іһе Ғасі Іһай</w:t>
        <w:br/>
        <w:t>бог о ӘАесадев оҒіпдерелдаепсе Іһе го1е оҒ тейігіоп іп зосіегу һав</w:t>
        <w:br/>
        <w:t>іпсгеазесі вірліНсапШу. Асіе4 еагПег ау 4оев поб аймауз теей</w:t>
        <w:br/>
        <w:t>һе гедшігетеплів оҒ1һе Біте. Іп Ғһе 1990-2000-іев уғав тагКей Бу</w:t>
        <w:br/>
        <w:t>а гарій іпсгеаве іп һе пшпРег оғ гейіріоив оггапігаНнопв апа іһе</w:t>
        <w:br/>
        <w:t>етегрепсе оҒ ігеп4 Іһағ геге поҒ ргеуіоивіу гергезепіейі іп ош</w:t>
        <w:br/>
        <w:t>сойпігу. ЧоНсеаМе іпсгеаве іп Іһе пштһег оғтейіріоив аввосіаНоп8.</w:t>
        <w:br/>
        <w:t>Пліогіплагеду, Іһеге һахе Бееп а!агітіпе апа ігеп4в аззосіліейі уһ</w:t>
        <w:br/>
        <w:t>аНетіріз ю ве геіріоп бог дезігисіуе апа ехігетпізі рагрозев.</w:t>
        <w:br/>
        <w:t>Іп васҺ а вшанов, Іһе ге-гесізітаНоп оғ ге!іріоив ограпіта-</w:t>
        <w:br/>
        <w:t>Нопв іп ассогдаапсе мН Іһе тедшігетелів оҒ Іһе пеу” 1ам/ ав а</w:t>
        <w:br/>
        <w:t>Гітету өтер.</w:t>
        <w:br/>
        <w:t>Ав уоп Кпомғу, ргіог іо герізігаНоп іп іһе соппігу Іһеге меге</w:t>
        <w:br/>
        <w:t>4,551 тейіріойв аззосіаНопв. Ассогбіпр о рге!іпіпагу даа аНег</w:t>
        <w:br/>
        <w:t>ге-терізігайоп, ү?һісһ елдей ОсіоРег 25, 2012, Іһеіг піпРетв һай</w:t>
        <w:br/>
        <w:t>Ягорред %о 3088. Ав Һеіоге, Іһе рексепіаре оҒ һеПеуег 8 ил ”ед 15-</w:t>
        <w:br/>
        <w:t>Іатіс сотпталіғу, һо пшлРег пр іо һе ге-гесізігаНоп, уғаз 2228.</w:t>
        <w:br/>
        <w:t>Аіво тегізіегей 271 ограпі?аНоп оҒ 1һе Огіһодох СһигсҺ. Іп һе</w:t>
        <w:br/>
        <w:t>Тера! Не14, Іһеге аге 79 ві5есіз оҒІһе Сабһо1іс Сһагсһ, һе |еугізһ</w:t>
        <w:br/>
        <w:t>сотталу оҒ 4 апа 2 оҒіһе Вайаһізі АвзосіаНоп. 462 ограпіта-</w:t>
        <w:br/>
        <w:t>352</w:t>
        <w:br/>
        <w:t>РА55ІҮЕ АМО А55БЕКТІУЕ БЕСІЛ.АКІ5М:</w:t>
        <w:br/>
        <w:t>ТНЕ ГМІТЕП 5ТАТЕ5, ЕКАМСЕ, АМО ТГККЕҮ</w:t>
        <w:br/>
        <w:t>АПвпе: Т. Кити (И5А)</w:t>
        <w:br/>
        <w:t>Тһеге із а вһагр ро!ісу (ізіпсШол Бейһееп іһе 17.5., ү?һісһ</w:t>
        <w:br/>
        <w:t>аПоуув вішделів іо угеаг гейіріоив рагтпепіз апа вуіРоі5; Егапсе,</w:t>
        <w:br/>
        <w:t>үҮһісһ Бапв висһ вутіроі1в іп раБ1ісвсһооіз; апа ТигКеу, үуһісһі рго-</w:t>
        <w:br/>
        <w:t>Һ1іҺн һеш іп АП ейисанопа! іпвНішіопв. У/һай із ри? іле аБопі</w:t>
        <w:br/>
        <w:t>Еһезе савев із ІһаҒ аПһовцрВ еасһ һаз а «ІНегепі ро!ісу оп вілдепі</w:t>
        <w:br/>
        <w:t>Фівріаув оғ тейігіоив вутРо1в іп өсһооів, аП Еһгее аге «зесшаг</w:t>
        <w:br/>
        <w:t>віаіев», ав Әейпей Бу ізо ішіп сг етіл: 1) Іһеіг ерді апа |пдісізі</w:t>
        <w:br/>
        <w:t>ргосеввев аге оші оҒ іп іаНопла! гейіріойв сопігоі, апа 2) Іһеу ев-</w:t>
        <w:br/>
        <w:t>ға 1івһ пейһег ап оНісійі тейіріоп пог аіһеізтп.2 ОНһег өіаіез һауе</w:t>
      </w:r>
    </w:p>
    <w:p>
      <w:r>
        <w:t>езғаҺ1івһесі геіріонив Іау/5 апа солгів ав Іһе Бавіз оҒІһеіг Іеба! апа</w:t>
        <w:br/>
        <w:t>іпдісізі вузіетів (ге!іріойв өізіез), һауе гесовпігейі опе оҒНсілі те-</w:t>
        <w:br/>
        <w:t>Пріоп (вҒабев ү/ Һ ап езіаРҺ1ізһейі тейріоп), ог һауе ӛһоуғп оНісізі</w:t>
        <w:br/>
        <w:t>һов НІЗу %оуғага тейіріопв, репегаПу Бу езіаҺ1івһіпе аіһеізтп (апНі-</w:t>
        <w:br/>
        <w:t>гейіріоив віағев) |11.</w:t>
        <w:br/>
        <w:t>Гезріе Іһеіг зесшіг віайй, Іһе (7.5., Ғғапсе, апа ТигКеу һауе,</w:t>
        <w:br/>
        <w:t>іп Ғасі, Бееп Ә4ееріу сопсегпей мЕһ теіріоп апа һауе епрарей іғ</w:t>
        <w:br/>
        <w:t>оп шапу Жопів. Тһе Ә1Негепі арргоасһев оҒ Іһезе Іһгее віа1ев ге-</w:t>
        <w:br/>
        <w:t>сагдіпр Іһе угелгіпр оҒ һеасівсагуев геНесі а Бгоад аттау оҒ роһісу</w:t>
        <w:br/>
        <w:t>ФІНегепсев атшолпр Іһелп. Нізіюгіса! апа сопетарогагу 4ераіев оп</w:t>
        <w:br/>
        <w:t>весшігізі іп аП Іһгее сазез һахе роіпіедйі о ейисаноп ав Іһе іліп</w:t>
        <w:br/>
        <w:t>БаШеНеій іп віліе-ге!іріоп сопітоуетгвіев |2).</w:t>
        <w:br/>
        <w:t>Тһе А4еРагев оп зесшігізіп іп Іһезе сойпігіез һауе репегаШу</w:t>
        <w:br/>
        <w:t>босивей оп өсһооі5, віпсе вігісеіпе етопрв 4езіге іо 5һаре іһе</w:t>
        <w:br/>
        <w:t>уочле гепегайоп жөгісіуіеуг апа Іезіуіе. І Іһегеіоге апа!уге</w:t>
        <w:br/>
        <w:t>віх оҒіһе тові раһМІісіу д4еһрагей в4аіе ро!ісіев іоугага теПіріоп іп</w:t>
        <w:br/>
        <w:t>всһоо18 Жо теуелі бепега! роһісу іепдепсіев. Тһезе аге ро!һісіев оп</w:t>
        <w:br/>
        <w:t>1) вішделі ге!ріоив 4гезз апа 1һе «івріау ог угелгіпр; о геіріоив</w:t>
        <w:br/>
        <w:t>вутһоів іп раһ1іс өсһооіз; 2) ріе4рез гесһей4 іп раРіс өсһооів,</w:t>
        <w:br/>
        <w:t>3) ргіуаіе гейіріоив еФаисаНоп; 4) тейіріойив іпзігисіоп іп риһіс</w:t>
        <w:br/>
        <w:t>всһооі5; 5) рас Ғалаіпр оҒ ргіуаіе геіріоив всһооіз; апа ЯпаПу</w:t>
        <w:br/>
        <w:t>6) ргауегіп риМіс өсһооів.</w:t>
        <w:br/>
        <w:t>343</w:t>
        <w:br/>
        <w:t>бғағе-СопҒеввіопа! Мойе15 іп Сштепі Ка?аКкһвғап</w:t>
        <w:br/>
        <w:t>гейіріоп), аПосағей 4отпіпаіе а рагісшаг ҒаЙһ, Іһе віаіе рпагап-</w:t>
        <w:br/>
        <w:t>кеев вресілі виррогі оҒ1һе сһигсһ, Іп іодау5 әот1д Іһеге аге ғо</w:t>
        <w:br/>
        <w:t>таіп тодеі оҒтейріойв Тау: а верагаНв4 (авөшпіпе верагаНоп оҒ</w:t>
        <w:br/>
        <w:t>гейіріоив соттпипіНев апа іһе віаіе іп Іһе аһзепсе о” вресіНс Тера!</w:t>
        <w:br/>
        <w:t>ртгоуізіопв о 1һе Іеріз!аНоп оҒ апу геіріоп ог 4епотіпаНоп) апа</w:t>
        <w:br/>
        <w:t>Еһе еіесіога! тодеі (і із Базейі оп іһе ргіпсіріе Іһай аі һе сопН-</w:t>
        <w:br/>
        <w:t>ішіопла! Теуеі, һе гейіріоив ргеҒегепсев біаев, іп ассогаапсе үғЕ</w:t>
        <w:br/>
        <w:t>һеіг рагбісшаг уа!ше іо вөсіеіу). Тһе е!есіога! шойеі (сопапол іп</w:t>
        <w:br/>
        <w:t>Ейгоре, меге іһе гоотей- Әетпостанс ргіпсіріев оҒ роуегпіпелі)</w:t>
        <w:br/>
        <w:t>гедпігев “һе АеНпіноп оҒ а вресізі ө4айи8: һе вҒаҒав оғ візіе-апа</w:t>
        <w:br/>
        <w:t>саіішге-теіріоп, Іһе віаімв оҒ ігадіопа! ог Һізіютіса! теПіріоп, Н-</w:t>
        <w:br/>
        <w:t>паШу, Іһе віаййв оҒ1һе тафоті ғу гейіріоп. Іп айдіНоп авсгіРейі өіаҒив</w:t>
        <w:br/>
        <w:t>іп тапу сошппігіев гейіріойв огеапігайопв аге сІаввіНесі іп а сег-</w:t>
        <w:br/>
        <w:t>ігіп уғау. ІЛ отта сІавзіНсайоп апа, ассогдіпеіу, апу Епгореап</w:t>
        <w:br/>
        <w:t>ог іпіегпаНопа! өіапдаға 4оев поі ехізі. ОіНегепі ехрегіепсев оҒ</w:t>
        <w:br/>
        <w:t>Ейгореап сойпігіев ап4 іһе (/л”ей 5іаез. Іп Епгореап сойп14гіев,</w:t>
        <w:br/>
        <w:t>гейіріоив ограпігайопв апа өтопчрв аге діуідейі іпіо веуегаі са!-</w:t>
        <w:br/>
        <w:t>еротіев ассогдіпе іо уагіоив сгИетіа: тесорпіНоп, ехріісі: тоонпр,</w:t>
        <w:br/>
        <w:t>һахе вірпейі / поҒсопсіпдейі артеетепів млЕһ һе візге, герізіегей</w:t>
        <w:br/>
        <w:t>/ поп-гесізіетейі өтопрз; апгесовпігесі аззосіаНопв уготКіпе үуЙһ</w:t>
        <w:br/>
        <w:t>гШев апа Іеадіпе тпіззіолагу асНу Шу; АввосіаНоп тесорпігейі іо</w:t>
        <w:br/>
        <w:t>Бе авірпіНсапЕ раһМІіс өсгийіпу; отопрв уү ІН Тері ө4а іи, һауе Іһе</w:t>
        <w:br/>
        <w:t>тірһі іо асдшіге ргорегіу, гесорпігейі гейіріопв Іһаі һауе рге”ег-</w:t>
        <w:br/>
        <w:t>епсез іог соорегаНоп Еһ раһ1іс ашһогіНез іп Іһе Не|4в оҒ ейп-</w:t>
        <w:br/>
        <w:t>саНоп, рҺШаліһгору, ейисаНоп. ӘЛЕН тезресі ю гейіріоив сопттаа-</w:t>
        <w:br/>
        <w:t>піНев ав раМіс огеапі?аНопв, Еһеге аге сІаззіНсаПоп сгНетіа Ғог</w:t>
        <w:br/>
        <w:t>Іһе питВег оҒ ҒоПомгегв, Іһе айгаНоп оҒ 1һе ехізтепсе оҒ ә? ісһ</w:t>
        <w:br/>
        <w:t>Һав а десізіуе еҒесі оп Іһе Тера! віаіав. Ргасбсе ргоуізіопв илдег</w:t>
        <w:br/>
        <w:t>үҮһісһ пеугіу герізіегесі геПіріоив азвосіаНопв сап Ву вресізі 1ау</w:t>
        <w:br/>
        <w:t>(һе Ғеасһіпо оҒ гейріоп іп всһоо15, Гһе сгеабоп оҒ Іһеіг өсһоо15,</w:t>
        <w:br/>
        <w:t>равіота! саге іп ргізопв апа таПШНагу иі, гесеірі оҒ өоуегптепі</w:t>
        <w:br/>
        <w:t>вшрвійіев) опіу аНег 10 іо 12 уелі ош 1һе 4а:е о гегізітаноп,</w:t>
      </w:r>
    </w:p>
    <w:p>
      <w:r>
        <w:t>Іле питВег оҒ тешһРетв геасһ 0.1% оҒІһе ігі роршаһоп, апа</w:t>
        <w:br/>
        <w:t>аіво ІҒ.Шһеу раһ1івһ аппа! герогіз, аге іп һе Могіа Сонпсй оғ</w:t>
        <w:br/>
        <w:t>Сһигсһевз, еіс. Іп Епгоре, Іһеге із по едиа!1Ну Бейгееп ігайіНопа!</w:t>
        <w:br/>
        <w:t>апа пеуг гейіріоив отоцйрв, апа Іһе ргіпсіріе оҒ зесшіагізі із Нгтл1у</w:t>
        <w:br/>
        <w:t>віде һу віде мН сегізіп Ғогтіө оҒртотесНолівіп 5іліе әгі Еһ гезресі</w:t>
        <w:br/>
        <w:t>ію опе ог тоге оҒ һе гейіріопв ог сһигсһев. Тһе Ептореап герша-</w:t>
        <w:br/>
        <w:t>340</w:t>
        <w:br/>
        <w:t>бғағе-СопҒеввіопа! Мойе15 іп Сштепі Ка?аКкһвғап</w:t>
        <w:br/>
        <w:t>тепіа іу оҒ 1һе ҒашШв оп іһе Ііпе «еуапреігаһоп-ІБіаті?айоп»</w:t>
        <w:br/>
        <w:t>іпіепвіуе «іпштпегвіоп» о? сіігепв іп һе ө1а”е іп соппесіоп уһ</w:t>
        <w:br/>
        <w:t>һе асашізіНоп апа Іһе айдорШоп оҒ а пеуг «длаві-геіріоив» ваВ-</w:t>
        <w:br/>
        <w:t>саіішге Іһағрготовев тагеіпа!і2аНоп, Іп іегіпв оҒідеоіобіса! ріп-</w:t>
        <w:br/>
        <w:t>гайізтп оссатгей иппесеззаг у Іагре го1е іп Іһе һоҺБу рагавсіепіі-</w:t>
        <w:br/>
        <w:t>іс, рвелао-тейіріоив апа осса1 ргасисев һауе да іе 41Негепі зосізі</w:t>
        <w:br/>
        <w:t>ғтопрв. Тһезе Тепдепсіев аге ассопрапіей поі оліу ап абипаапсе</w:t>
        <w:br/>
        <w:t>оҒҺооКвіюгез, Әлгі аізо Бтоайсаві Ге!еуізіоп пейотК, үуһеге ағ апу</w:t>
        <w:br/>
        <w:t>Ешпе оҒ 4аау ргортат д4етшопвігаіев диезНолаМЕе соп!епі те!аіей</w:t>
        <w:br/>
        <w:t>ію һе ргейісіоп о? Ғағе, ігеаітепі іп Іһе 4ізіапсе, Еһе воішНоп оҒ</w:t>
        <w:br/>
        <w:t>регвопаі ртоМетпв апа Іһе Ке, Іһе Іасіс оҒте!іріоив өілй1ев ейиса-</w:t>
        <w:br/>
        <w:t>Поп. Оуег Іһе раві Аесайе Һав гереліей1у сһапгей 1һе арртоасһ</w:t>
        <w:br/>
        <w:t>ію восізі апа һшпап өсіепсев, уғав озі 4ізітелізһіпр Теліпге оҒ</w:t>
        <w:br/>
        <w:t>ргеуіоив ейасаһоп, Һів сіове ге)аНопвһір үу ейисаНоп, ә Еһ іһе</w:t>
        <w:br/>
        <w:t>ҒогтанНоп оҒуа!ле сопвсіопвпевв. Кезеагсһ 5һоу/в Іһаі Кпом/есре</w:t>
        <w:br/>
        <w:t>апа ргорег аНінідев іп Іһе іӘдесіоріса! врһеге оҒІһе сіНгепв оҒіһе</w:t>
        <w:br/>
        <w:t>сойпігу із поғепоцеһ. Тһе дДиевНопв агізе: Һай әоті4уіеуу Ғогпів</w:t>
        <w:br/>
        <w:t>Іһе тойетгп вувіетп оҒ ейисабоп? Ұ/Һа! із һе ішрасі оп һе шеп-</w:t>
        <w:br/>
        <w:t>бану оҒ 1һе тесі апа іһе уаіше ргеГегепсез оҒ ҒеПоуу сіі2епв?</w:t>
        <w:br/>
        <w:t>БЕогтпед а ЮоппааНоп о? Һізісгіса! тпешогу іп тодегп сепеганопв</w:t>
        <w:br/>
        <w:t>оҒуоппе реоріе оп іһе Бавіз оҒа сегізіп ідеоіовіса! са1ілге? Оғ ів</w:t>
        <w:br/>
        <w:t>Ені сегізіліу ів Иса о геасһ? У/Һа: «вірпаів» оҒтеПіріопв іп іһе</w:t>
        <w:br/>
        <w:t>сойпігу? Тгепд геіріовііу Ка?аКһвбап апа апа!увіз Бу ехрегіз</w:t>
        <w:br/>
        <w:t>вһоуғ Іһаіһеу аге тіза!ірпед іп Іһе огіріпа! 4еНпіНопв, ү?һеп һе</w:t>
        <w:br/>
        <w:t>питһег о ейһпіс ртоарв мтопеҒҺШу ідепННесі уг Іһе гейіріоив</w:t>
        <w:br/>
        <w:t>а Шайоп Іһа” Әоев поі сопігімше і 1һе іӘдеп-Есайоп о? 1һе геаі</w:t>
        <w:br/>
        <w:t>тойяе! оҒтейіріовіу. Меалпуғ Ие, Іһе тоде! оҒтейіріові ғу апа іі оБ-</w:t>
        <w:br/>
        <w:t>|есіНеді іп Іһе сопеззіопа! тпар вһош( ехгелд Іһе іпінігі Тетріағе</w:t>
        <w:br/>
        <w:t>бог іһе Ғогтпаноп оҒ ап еНесіуе раһіс-ге!іріойв роһісу. Апа1увіз</w:t>
        <w:br/>
        <w:t>оҒ һе Іегізіануе ҒатеуотК іп іһе тейһодіс гесоппепаанопв,</w:t>
        <w:br/>
        <w:t>а4д4гезвей ю іһозе уүһо рагсіратесі іп Іһе ртосейнпгев ргесейіпр</w:t>
        <w:br/>
        <w:t>Іһе ге-герізігабоп оғ гейігіоив огбапі?аНопв (Гера! апа тейіріоив</w:t>
        <w:br/>
        <w:t>ехрегіве віаішев, ехрегі апа!увіз оҒ һе аттау оҒ Шетаімге, еіс.) о</w:t>
        <w:br/>
        <w:t>ідепіу іһе Ға!Шшпге аррПед іп Іһезе в1оззагіев, һе ІасК оҒ сгіетіа</w:t>
        <w:br/>
        <w:t>бог 1һе сІавзіНсаНоп, Ғуроіору, үу һошЕ ү?һісһ Іһеге сап Бе ап оБ-</w:t>
        <w:br/>
        <w:t>|есіуе ргезепіаНоп оҒ һе ге!іріойв іпвІіНопв іп восіезу, 1 із «ШҒ-</w:t>
        <w:br/>
        <w:t>Нсш іо Бай візіс-соп:евзіопа! роһісу іпіегасНоп. Ав Іопе ав Ив</w:t>
        <w:br/>
        <w:t>ом тодеі оғ сһигсһ-віағе геІаНопв іп КағаКһвҒап ів поҒ Гогтпеа,</w:t>
        <w:br/>
        <w:t>338</w:t>
        <w:br/>
        <w:t>бғағе-СопҒеввіопа! Мойе15 іп Сштепі Ка?аКкһвғап</w:t>
        <w:br/>
        <w:t>деуеіор ап еНесіуе апа сопвізіелі іп Гһе аррПсаНоп оҒ 1һе в1о8-</w:t>
        <w:br/>
        <w:t>вагу Ког ІегізіаНовп оп гейіріоп. Асіпа! (поғ олу ог Іһе 4отпевііс</w:t>
        <w:br/>
        <w:t>Тезіз!аНоп, Әлі а!іво оҒ Епгореап 1ам/) Тегшілпоіору апа сопіехін-</w:t>
        <w:br/>
        <w:t>аПу даеНпе м/һағ із теапі Бу Іһе іпзіішНоп оҒ геіріоп, ію геуелі</w:t>
        <w:br/>
        <w:t>із Ғипсбоп іп юдау% восіеіу апа ргевсгіһе Іһезе віаішіогу ргоуі-</w:t>
        <w:br/>
        <w:t>віопв. Хеедй іо 4Аеуеіор а ровіНоп оп Іһе рвепао-, длаві-ге!іріойив,</w:t>
      </w:r>
    </w:p>
    <w:p>
      <w:r>
        <w:t>Әевігисіуе асНуіНев, іӘепіНҒу Іһе сгИетіа Ғог Еһе гесорпіНоп о” ге-</w:t>
        <w:br/>
        <w:t>Пріоив сатопШаре асіуіНев ІһаҒ аге роШЕса! іп паіпге апа һауе</w:t>
        <w:br/>
        <w:t>а перанхе ішрасі оп регвопа! 4еуеіортепі, ртопр ідепііу апа</w:t>
        <w:br/>
        <w:t>восізі весигііу. Маіпвігеатпіпр; івөпев оҒ сһигсһ-өіағе те)аНоп5 ав-</w:t>
        <w:br/>
        <w:t>вшпев Когтіпо еНесіуе іпТегасіопв Бейугееп весшаг іпвіШНопв</w:t>
        <w:br/>
        <w:t>апа теіріоив ограпі?аНопв. Іп рагНсшаг, васһ а сотшпоп іа8К</w:t>
        <w:br/>
        <w:t>бог ейаисаНола! іпөНімНопв, һе тейіп апа гейіріоив іпвНішНопв</w:t>
        <w:br/>
        <w:t>Һесотпев вөрігінаі апа тоға! ейасаНоп апа арВтіпсіпр,. І зееіпв</w:t>
        <w:br/>
        <w:t>һай өсіепіізіз апа тпегіРетв оҒ іһе сІегеу, роуегппелі о!Есілів,</w:t>
        <w:br/>
        <w:t>апа Іһе поННей Боду тиві МСІ ЕК геазолаМЕе апа іпігтей 4е-</w:t>
        <w:br/>
        <w:t>сізіоп аһошҒ а Бгоайссаві оп ТУ рговтатпв НІ гейіріоив сопіепі.</w:t>
        <w:br/>
        <w:t>5һошд һе деуеіоред теіһосіоіору апа рҺШПоворҺһу оғ васҺ рго-</w:t>
        <w:br/>
        <w:t>стапав, вивізіпей ргорогНола|у апа іогтпаів. ІР із іпірогіапі іо</w:t>
        <w:br/>
        <w:t>ғаКе іпіо ассойпЕ раһііс оріпіоп, аз арртгоргіліе, апа Еһе сопіеті,</w:t>
        <w:br/>
        <w:t>сепгез апа іһетпанс хагіегу оҒ (е!еуізіоп ргоргатпв 4еуотейі тге-</w:t>
        <w:br/>
        <w:t>Пріоп. Ол1у ігапврагепсу оҒіһе асНуіНев оҒгеПіріоив аввосіаНопв,</w:t>
        <w:br/>
        <w:t>Іі восіо ровіНхе ігепа сап Ре іпдісаіютв оҒ те!еуапсе іп ю4ау% өо-</w:t>
        <w:br/>
        <w:t>сіеіу. Тһе сгНетіа аге васһ ав Іһе сотарПапсе оҒ һе вуз?етп оҒ сіуі!</w:t>
        <w:br/>
        <w:t>уаШпев, һізіютіса! апа ассертіед іп ош зөсіегу, а ровіНуе ішрасі оп</w:t>
        <w:br/>
        <w:t>һе регвопла!, ртопр ідепНЕсаНоп, Һапапізіс восілі вегуісе. Тһе</w:t>
        <w:br/>
        <w:t>бігіе вһАаП епдеауог іо 4аеуеіор ап еНесіуе сопсері оҒсоорегаНоп</w:t>
        <w:br/>
        <w:t>уРШЕҺ «1Негепі Ға! һв, апа, іп ог оріпіоп, Іһе гшев Ғог аП 6һоша</w:t>
        <w:br/>
        <w:t>Бе Іһе вае, іпсіпдіпр - іп Іһе агеа оҒ ітапврагепсу о” тейігіоив</w:t>
        <w:br/>
        <w:t>сотапапінев, Іһеіг өосіз! еуашайоп апа топіюгіпр,. Оейісағей</w:t>
        <w:br/>
        <w:t>ойһег ргоМетпанс сопіехіз Веуопа Іһе өсіспііЕс апа ейпсанНопа!</w:t>
        <w:br/>
        <w:t>іпіегезіз, Іһеу аге дісілгейі Бу ІҒе Нет, гедпігев а 4еНһега:е роПсу</w:t>
        <w:br/>
        <w:t>десізіопв. Ап4 Іһе аБ Шу оҒІһе өіліе о сопбисі а Баһапсейі роһПсу</w:t>
        <w:br/>
        <w:t>іп һе Неісі оҒ сһигсһ-вҒағе ге!аНопв із Іагееіу 4ерепдепі оп іһе</w:t>
        <w:br/>
        <w:t>Ғилге оҒ Ка?аКһвҒап ав а весшіг віағе.</w:t>
        <w:br/>
        <w:t>Е. Виғооа. Сопбехіз оҒ 5бағе-СопҒевзіопв Ке!абоп8...</w:t>
        <w:br/>
        <w:t>іюгу ехрегіепсе оҒ Іһе ге!іріоив өрһеге геуеліз Іһе оПоугіпр; віа-</w:t>
        <w:br/>
        <w:t>Іивев, тесһапізітп5, погтпв апа іпеіішіопв оҒ ішіетасПоп һеймлееп</w:t>
        <w:br/>
        <w:t>роуегпіпепі апа геһіріоив ограпі?аНопв:</w:t>
        <w:br/>
        <w:t>- Тһе іа оҒгеіріоив ограпігайопв апа тесһапізтпв артее-</w:t>
        <w:br/>
        <w:t>тепів мН Іһе Әгаге;</w:t>
        <w:br/>
        <w:t>- Тһе роввіҺШЕу оҒвҒағе Нпапсійі аввізіапсе апа Ғах сһагастет-</w:t>
        <w:br/>
        <w:t>ізНісв оҒтейіріоив оггапі?аНоп;</w:t>
        <w:br/>
        <w:t>-Тһе іпзіішНоп оҒіһе агтпу, ргізоп апа һоврИяі сіетеу;</w:t>
        <w:br/>
        <w:t>-Тһе роввіҺШНев оҒ геіріоив еФисаһоп, һе асНуіНев о” геПі-</w:t>
        <w:br/>
        <w:t>сіоив өсһоо1 апа Іһе өіайі8 оҒ ӘАіріотпав геіріоив өсһооі85;</w:t>
        <w:br/>
        <w:t>- Тһе іпіегасіоп о” гейіріоив огбапігаНопв ош 1һе теді.</w:t>
        <w:br/>
        <w:t>Гоайей бізіев аБапсіопейі Іһе сопсері оҒ а віліе гейігіоп, ог</w:t>
        <w:br/>
        <w:t>гейіріоп, апа ргіотіғу виррогі Ғготп Іһе вҒағе Бесайве оҒ һе гаіһег</w:t>
        <w:br/>
        <w:t>сотріех рісіпге оҒ һе геіріоив а ШаНоп оҒ һе рорШаноп. Ое-</w:t>
        <w:br/>
        <w:t>врИйе Іһе вувТетанс іпбертаНоп оҒ сһатсһ стопрв оҒ Іһеіг шеп</w:t>
        <w:br/>
        <w:t>Бегв, Іһе дейпіНоп оҒ Іһе геіріоив сотровіНоп оҒ Іһе (7.5. рор-</w:t>
        <w:br/>
        <w:t>шайоп ів «ІНісшін Әне о 1һе «ІНегепі сгИетіа іп Іһе тейһойа оҒ</w:t>
        <w:br/>
        <w:t>саісшаНоп. Сепега!һі2аНоп оҒ1һе Атпегісап ехретіепсе Іеа4 ію іһе</w:t>
        <w:br/>
        <w:t>сопсіпіоп іһаҒ 1һе деіайЙейі сазе өвіі(іез апа в4аНз са! гесог4іпе</w:t>
        <w:br/>
        <w:t>оҒа песезвагу соп(ФіНоп Жог гесгеаноп тейіріоив саг4в, апаі һи</w:t>
        <w:br/>
        <w:t>вегуе ав іһе ІегізіІаНуе впррогі ап4 тесшізіюгу ге!аНопв. Іп іһе</w:t>
        <w:br/>
        <w:t>розі-боуіег сойпігіев із а ІерізІаНуе гершаноп оҒІһе асНуіНев оҒ</w:t>
        <w:br/>
        <w:t>гейіріоив ограпіаНопв іп ассогаапсе үИһ Іһеіг саішга! апа Ніз-</w:t>
      </w:r>
    </w:p>
    <w:p>
      <w:r>
        <w:t>іюгіса! ргезепсе, ап4 іп ассогдапсе үИһ іһе Іаіеві ігеп4в іп ге!-</w:t>
        <w:br/>
        <w:t>сіовіу. ІліегпаНопа! ехрегіепсе өһоуу5 ІһаР һе апіНей- тодеі оҒ</w:t>
        <w:br/>
        <w:t>һе весшіг війіе 4оев поҒехізі. АҒЧһе ргевелі өіаре іп Ка?аКһзіап</w:t>
        <w:br/>
        <w:t>асашігев вресізі те!еуапсе 4еуеіортелі оҒ һе пайола! тепіа 3у,</w:t>
        <w:br/>
        <w:t>Бавей оп 1һе ргіпсіріев оҒтертодастоп оҒ һе һшпап врігіі (реп-</w:t>
        <w:br/>
        <w:t>ега! сіуі! сопвсіоивпевв, Іһе үүШІ, Іһе теапіпе оҒ Ше). Аға ішпе</w:t>
        <w:br/>
        <w:t>уҮһеп ге!іріоив теп?а Шу (сопвсіоивпевв, Беһауіог апа уғау оҒ Ше)</w:t>
        <w:br/>
        <w:t>езвепНаШЙу соте о 4еНГпе роШЯса! сопехіз восіеіу 4упатісв іп</w:t>
        <w:br/>
        <w:t>ФІНетепі геріопв оҒ Іһе угот1д, Іһе Феіеттпіліпе іпНпепсе оҒ аНесі</w:t>
        <w:br/>
        <w:t>сіуіс і4епіу, 1 Һесоппев еуіделі һе пеесі ог Кпом1ейре оҒ1һе</w:t>
        <w:br/>
        <w:t>бепезіз апа Ғаипсіопіпе оҒІһе раМіс сопвсіоивпезз іп һе ідепі-</w:t>
        <w:br/>
        <w:t>НсаНоп апд іпетсоппестоп в сотролепів апа Іеуеіз, Әететіліп-</w:t>
        <w:br/>
        <w:t>іпе Іһе ҒапсНола! еЖесів оҒ һе уагіоив іпеімНопв, іп рагНсшаг</w:t>
        <w:br/>
        <w:t>- һе гейріоп. Меей Жоғ Ешгіһег іпіртоуетелі оҒ Іһе Іеріз!ІаНуе</w:t>
        <w:br/>
        <w:t>НатеуготК іп ге!аНоп о Іһе өіағе геНіріоив ро!ісу. Виі Нгві пеейі іо</w:t>
        <w:br/>
        <w:t>341</w:t>
        <w:br/>
        <w:t>Е. Виғооа. Сопбехіз оҒ 5бағе-СопҒевзіопв Ке!абоп8...</w:t>
        <w:br/>
        <w:t>Геріз1аН пе: һе еди! вай оҒ геіріоив ограпі?аНоп уғав о</w:t>
        <w:br/>
        <w:t>теавиге сһапрев іп аНІіідев оҒ шодегп Ка?аКҺ зізіе о һе іп-</w:t>
        <w:br/>
        <w:t>в нол оғ тейіріоп. Іп Іһе уеагв оҒіпйерелделі деуеіортепі іп</w:t>
        <w:br/>
        <w:t>Ка?аКҺвіап %о сатту оі сотіріех арргоуа! ргосеззев оҒ тодегп</w:t>
        <w:br/>
        <w:t>гепіріовіРу із еззепНаШу ігапвіогтей 1һе гейіріоив сага, арреагей</w:t>
        <w:br/>
        <w:t>ехіепвіуеу «(ізігімнеді пеуг Гог о теГіріовіғу, Нгві оҒаП - поп-</w:t>
        <w:br/>
        <w:t>Аепотпіпанолаі, апсі веагсһ Кот врігіша Шу із ойеп аввосілтесі үу</w:t>
        <w:br/>
        <w:t>Іһе песһапів оҒ1һе 1088 оҒ ейһпіс алда гейіріойв ідепНу, Іһе рге-</w:t>
        <w:br/>
        <w:t>өсгірей сайға! апа Мізістіса! ігғайіПоп апа Іһе тесһапівіт оҒ ас-</w:t>
        <w:br/>
        <w:t>Поп оғ гейіріойв сопуегвіоп. Тһе тшодеі оҒ сһагсһ-өіаіе геһаНопв,</w:t>
        <w:br/>
        <w:t>уҮһісһ соша іаКе іпіо ассоппі Іһе (Фіуетв іу оҒ асіпа! ргассе оҒ</w:t>
        <w:br/>
        <w:t>Нипснопіпе оҒ тейіріойв ограпі?аНопв апа Іһеіг іпЙпепсе оп іһе</w:t>
        <w:br/>
        <w:t>ІҒе оҒ Ка?аКҺһвізпі восіегу, із по4 гесгеаіей. Тһів сопігімшев поғ</w:t>
        <w:br/>
        <w:t>олпіу ю іһе сотпріехіу оҒтершаноп іп Іһів агеа, Бі поҒ һе вітіріе</w:t>
        <w:br/>
        <w:t>ртасисе оғеуашшаНпр Іһе регҒогпапсе оҒтеПіріоив авзосіаНопв. То</w:t>
        <w:br/>
        <w:t>сотраге Іһе аспа! ігеп4в оҒ1һе Фдеріоутелі оҒ һе гейіріойв віні-</w:t>
        <w:br/>
        <w:t>айоп уһ іне тшесһапізтп оҒПеба! тершаНоп оҒ сһаитгсһ-өвізіе ге!а-</w:t>
        <w:br/>
        <w:t>Нопв аге дезірледйі ю віаду рҺПоворһу апа восісіору о? тейіріоп,</w:t>
        <w:br/>
        <w:t>апа топіюгіпр Іһе асНуіНев оҒге!іріойв авзосіайопв. Опал НаНуе</w:t>
        <w:br/>
        <w:t>апа!увіз вһоу/ө ІлаҒЬу Іһе Бегіппіпе оҒ2011, Іһеге үгеге 4500 геріз-</w:t>
        <w:br/>
        <w:t>іегейі геіріоив огеапі?аНопв. АНег Іһе ге-герізітаНоп о” геПіріоив</w:t>
        <w:br/>
        <w:t>аввосіайопв іп 2011 1һе ісігі пштРег маз гесіксей о 3088, үу Пе</w:t>
        <w:br/>
        <w:t>Іһе пиВет оҒ 4епотпіпаНопв огдегесі гот 46 17. безврйе 1һе</w:t>
        <w:br/>
        <w:t>ге-герізігайоп ргоседйлге оғ теіріоив азвосіаНопв, ү?һісһ із һе14</w:t>
        <w:br/>
        <w:t>іп һе регіод Ітоп ОсіоРет 2011, оп 25 ОсіоРег 2012, Іһе вйааНоп</w:t>
        <w:br/>
        <w:t>уг 1һе гел! віліе оҒ тейіріозіғу іп Ка?аКһвҒап һав Бесогпе шоге</w:t>
        <w:br/>
        <w:t>сегігіп апа ргейісіа е. ІЕ із «ІННсаЕ іо езНтпаіе һоуу апу Іһеге</w:t>
        <w:br/>
        <w:t>угеге апа сопііпие іо Бе Іліелі ограпізаНопв іп Іһе Ғогтпай оғ сей.</w:t>
        <w:br/>
        <w:t>Евресіа Шу поғ оп Іһе өш4асе алд із поғ Әігесіу оһвегуедй 1һе ас-</w:t>
        <w:br/>
        <w:t>НуіНев оҒІһове гейіріоив ограпігаНоп Іһай һіде 1һе гейі гіш апа</w:t>
        <w:br/>
        <w:t>іптепіопв оҒ в ргезепсе іп Ка?аКҺһвТап, аге арртеввіге ртозе1уіі2-</w:t>
        <w:br/>
        <w:t>іпе уғогК, оЙеп оліу ілдег Іһе сапочШаре оҒгеіріоп. Ка?аКһвіап</w:t>
        <w:br/>
        <w:t>сштеп Шу Ғасев а питВег оҒ зегіоив сһаПепрев ге!аіесі по4 опіу іо</w:t>
        <w:br/>
        <w:t>һе ргоуізіоп оҒ е-есіуе Іеса! тершаНоп оҒ іпіегас!оп Бейхееп</w:t>
        <w:br/>
        <w:t>һе біліс апа гейіріоив ограпі?аНопв, Әлгі а|во іо Іһе вирргеввіоп оҒ</w:t>
        <w:br/>
        <w:t>рвендо-геіріоив огбапі?аНопв Ғипстопіпе апа Бітеу гесобпіНоп</w:t>
        <w:br/>
        <w:t>оҒ длаві-геіріоив асНуіНев. бер 4еідеоіорі?аНоп ргототей іһе</w:t>
        <w:br/>
        <w:t>тарій оссараШолп оҒ 1һе паз сопвсіоивпевв, ейіпіс апа геіріоив</w:t>
        <w:br/>
        <w:t>337</w:t>
      </w:r>
    </w:p>
    <w:p>
      <w:r>
        <w:t>бғағе-СопҒеввіопа! Мойе15 іп Сштепі Ка?аКкһвғап</w:t>
        <w:br/>
        <w:t>Гезвріе Іһе аупатівіп оҒіһе роһісу-(огтанов ргосевв, вҒаіев</w:t>
        <w:br/>
        <w:t>8 ҒоПоуғ «йізііпсі апа ге!аНуеіу ө4а е ігафесіотіев іп Іһеіг өепега!</w:t>
        <w:br/>
        <w:t>роһісіев іоуғага ге!іріоп. Тһеге із а вһагр диа ШанНуе «івНпсНол Ве-</w:t>
        <w:br/>
        <w:t>імееп віліе ро!ісіев іоуғага геПіріоп іп Іһе (7.5. апа Іһозе іп Ғтапсе</w:t>
        <w:br/>
        <w:t>апа ТагКеу. Іл Атпетіса, өішделів аге аПоугесі ю 4ізріау гейіріоив</w:t>
        <w:br/>
        <w:t>вутһоів апа тесһе Ғһе ріедре оҒ АПеріапсе, үуһісһ іпсілдез іһе</w:t>
        <w:br/>
        <w:t>віаіетпелі «опе пайоп, іпдег Соя». Іп Ғгапсе апа ТатКеу, һоугеу-</w:t>
        <w:br/>
        <w:t>ег, һе віаіе ритвиев іоҒғаПу орров Ше ро!ісіев оп Іһезе імо роіпів.</w:t>
        <w:br/>
        <w:t>Егеп оп о1һег ро!ісу іввиев, Іһеге із а тпоге ровіНуе Ююпе Фоуғага</w:t>
        <w:br/>
        <w:t>гейіріол іп іһе (7.6., іп сопігаві іо Іһе імо ойһег сазез. Кейіріоив</w:t>
        <w:br/>
        <w:t>іпзігиснол іп ТигКівһ Һірһ өсһооі5 із Фігесіу ге!ағейі о Іһе өіаіе 5</w:t>
        <w:br/>
        <w:t>Әевіге о сопіго! тейіріоп апа Іһе Ғасі 1һағ ртіуа:е гейріоив ейп-</w:t>
        <w:br/>
        <w:t>саНоп із ргоһіБ”ей. біллШПат1у іп Еғапсе Іһе віліе Ніп48 гейіріоив</w:t>
        <w:br/>
        <w:t>ргіуаіе өсһоо!8 ав Іопе аз Іһеве всһоо1в вірп а сопігасі іо ассері</w:t>
        <w:br/>
        <w:t>сегідіп в4аҒе сопітді оуег Іһет. Оп Іһе виг”асе, Іһе Бап оп өсһоо1</w:t>
        <w:br/>
        <w:t>ртаует зеелпе віпіШаг іп Іһе Іһгее савев. Үсі ап іп-Әеріһ апа!увіз ге-</w:t>
        <w:br/>
        <w:t>зегі а ФівНіпсіоп, Іп Егапсе апа ТатКеу һе Бап 15 |ивННед тпаіпіу</w:t>
        <w:br/>
        <w:t>оп һе ртомп4в іһағртауег сопігадісіз һе ргіпсіріе оҒ весшізгізтт</w:t>
        <w:br/>
        <w:t>апа Іһезесшаг сһагастег оҒіһе раһ1іс өсһооі. Іп іһе (7.6., һоугеуег,</w:t>
        <w:br/>
        <w:t>ап іпірогіапі габопа1е із |һағөсһоо1 ртауег іюріев а «рвусһо1ов)і-</w:t>
        <w:br/>
        <w:t>са! соегсіоп» оует вішделів әгЕһ тпіпогу геһіріочв БеПеіз.</w:t>
        <w:br/>
        <w:t>Веуопа 1Іһеве вресіНс ро!ісіев іп өсһооі5, Еһе Еһгее савев аізо</w:t>
        <w:br/>
        <w:t>вһом ізғо орровШе аН1ін4ев іоуғага гейіріоп іп һе раһ!іс врһеге.</w:t>
        <w:br/>
        <w:t>Іп Іһе (7.5. опе Нп4в өНісізі раМіс хізіМІНу оғ тейіріоп, ү/һісһ із</w:t>
        <w:br/>
        <w:t>по һе сазе іп Егапсе ог ТагКеу. “Іл Сояі У/е Тгиві%” арреагв оп аП</w:t>
        <w:br/>
        <w:t>Атегісап ситтепсу.</w:t>
        <w:br/>
        <w:t>Мапу онНісізі оа”Һв, іпсіпдіпе; Іһе вугеагіпе іп оҒ Іһе ргеві-</w:t>
        <w:br/>
        <w:t>делі, сивіютаг у сопійіп Іһе өіаіетпелі «зо һеІр те Соя» апа аге</w:t>
        <w:br/>
        <w:t>оНеп тайеВБурізсіпе; Іһе ІеН һапа оп а ВБіМе. беззіоп оҒ һе 17.5.</w:t>
        <w:br/>
        <w:t>Сопфгевв Беріп ууИһ а ргауег Бу а «һарізіп, апай Іһе веззіопв оҒ</w:t>
        <w:br/>
        <w:t>Іһе5иргете Сошті зізгі Еһ Іһе іпуосаНоп: «Сода вауеіһе (лл ”ей</w:t>
        <w:br/>
        <w:t>біазев апа Іһів НопогаМе Сойті».</w:t>
        <w:br/>
        <w:t>басҺ раһііс ге!іріолв ӘФівсойтве 4оев пов ехізі іп Етапсе апа</w:t>
        <w:br/>
        <w:t>ТатКеу. Тһеве «ІНегепсев роіпі ію ту сепігаі диезіоп: уғһу аге</w:t>
        <w:br/>
        <w:t>Атегісап өіае ро!ісіев іпсіпвіопагу іоуғага раһііс уізіҺШНу оғ ге-</w:t>
        <w:br/>
        <w:t>Пріоп у/һегеав ро!ісіев іп Ғгапсе апа ТигКеу аге Іагееіу ехсіпвіоп-</w:t>
        <w:br/>
        <w:t>агу? 5баей «ІНегепЕу, һе 4ерелдаепі уагіаР1е оҒ Іһів мготК із Іһе</w:t>
        <w:br/>
        <w:t>344</w:t>
        <w:br/>
        <w:t>бғағе-СопҒеввіопа! Мойе15 іп Сштепі Ка?аКкһвғап</w:t>
        <w:br/>
        <w:t>ФһодохсһигсВ іп Кизвіа, Ғог ехатіріе, ехрегіепсейі вішШаг ап!Ғаро-</w:t>
        <w:br/>
        <w:t>півіт Ғгота Іһе ВоівһеуіКв Әпе о Ив ідепнЕЯсайолп уг 1һе Киввіап</w:t>
        <w:br/>
        <w:t>топагсһу. Іп Іһе Киввіап апсіеп гесітпе, «Гһе Кивзіап Огіһосіох</w:t>
        <w:br/>
        <w:t>Сһагеһ уғаз Еһе езіаБ1зһей сһигсһ оҒ 1һе Киззілп Епіріге, апа</w:t>
        <w:br/>
        <w:t>һе Твағ уғав 145 һеай» Г7|. Тһай мғав опе о? 1һе іпаіп теавопв Іһай</w:t>
        <w:br/>
        <w:t>Тепіп апа о1һег Ісайегв оҒ1һе 1917 КеуоішШоп угеге һов е іюо іле</w:t>
        <w:br/>
        <w:t>сһагсВ, іп рагбісшаг, апа геПіріоп, іп сепета!. Тһеіг аіһеівіп у/ав</w:t>
        <w:br/>
        <w:t>тоисһ тоге апғавопівііс оуғага тейіріоп Яһап Магх8 рҺШозорһі-</w:t>
        <w:br/>
        <w:t>са! аіһеізіт.</w:t>
        <w:br/>
        <w:t>Тһе ехізтепсе ог абвепсе оҒ ап апсіеп гесітпе із а|во а сгисізі</w:t>
      </w:r>
    </w:p>
    <w:p>
      <w:r>
        <w:t>Ғасіюг іп ту Іһгее сазез. Раввіуе апа авзегіуе весшіагізіп Ресатпе</w:t>
        <w:br/>
        <w:t>Яотілалі ідеоіоріез 4лгіпе іһе ретгіовів оҒ весшаг візіс-Әі іле</w:t>
        <w:br/>
        <w:t>іп Атпетгіса (1776-91, Ғтот Іһе ОесіагаНоп оҒ Іпдерепдепсе іо һе</w:t>
        <w:br/>
        <w:t>Бігві Атепсвйтелі); іп Егапсе (1875-1905, тот Іһе Сопвішіопа!</w:t>
        <w:br/>
        <w:t>Тау оҒЧһе Тһіга КеріМііс іо һе 1905 Гау вераганпр сһитсһ апа</w:t>
        <w:br/>
        <w:t>віа”е); апа іп ТагКеу (1923-37, Ітот 1һе іоппааНол оҒіһе КеріМіс</w:t>
        <w:br/>
        <w:t>ію іһе сопвН нола! атпепдіпепі епвһгіпіпе зесшіагізіп ав а соп-</w:t>
        <w:br/>
        <w:t>вішіопла! ргіпсіріе).</w:t>
        <w:br/>
        <w:t>АПфһоцрһ развіуе апа авзегНуе зесшагізі іӘеоіоріев һай а!-</w:t>
        <w:br/>
        <w:t>геаду Бееп Когтшізіей іп іһе шілпав апа мтіНпев оғ зеуетга! іп-</w:t>
        <w:br/>
        <w:t>теПесіі 15 Аесайев Һеіоге Іһезе регіодв, 1 ғаз сілгіпе һе візіе-</w:t>
        <w:br/>
        <w:t>Байдіпо, регіосів Ғог Іһеве Іһгее сазев ІһаҒ һе інго ійеоіовіев Бе-</w:t>
        <w:br/>
        <w:t>сате «отіпапі.</w:t>
        <w:br/>
        <w:t>Атпегіса хғаз а пемг сойпігу оҒ ішіліртапіз, әҮһеге Іһе зеси-</w:t>
        <w:br/>
        <w:t>аг еШе (іпсіпсіпе Тһотпав |еНетвоп, Гатев Мадізоп, апві Сеогре</w:t>
        <w:br/>
        <w:t>Мавһіпеіоп) пейһег Ғосивзейі оп Іһе ейшпіпанНоп оҒа шопагсһу пог</w:t>
        <w:br/>
        <w:t>регсеігеді гейіріоп ав в АШу. Тһе АШапсе Беімгееп Іһе ВтіНвһ тпоп-</w:t>
        <w:br/>
        <w:t>агсһу апа Іһе Апа ісап сһигсһ «1а поі сопвНіше ап апсіеп герітпе</w:t>
        <w:br/>
        <w:t>бог а еаві іно геавоп. Рігві, һе АпеПсап сһигсһ уғав езіаМівһей</w:t>
        <w:br/>
        <w:t>іп опіу віх соіопіев, ү?һШе веуеп оіһетв һай ейһег езіаҺ 1ізһейі Соп-</w:t>
        <w:br/>
        <w:t>втераһопа! сһигсһев ог һай по езіаМ1ізһейі сһигсҺ аР АП. бесола,</w:t>
        <w:br/>
        <w:t>еуеп іп Іһове віх соіопіев «Іле Апр сап езіаҺПізітпелі уав (ілгіпе</w:t>
        <w:br/>
        <w:t>тові ішпе потіпла! ап4 һе сһигсһ/8 сопігоі оуег тейіріойв соп-</w:t>
        <w:br/>
        <w:t>сегптеліз Іагееіу іпеНесіуе».</w:t>
        <w:br/>
        <w:t>Тһезе сопдФіНопв аҒесіесі поҒ олу весшіаг е! Шез” ію!егаНоп оҒ</w:t>
        <w:br/>
        <w:t>гейіріоп/в раһііс го! Бл а!зо гейіріойв ртопрз” ореппевв ю сһитсһ-</w:t>
        <w:br/>
        <w:t>віаҒе вераганНоп ағ һе Гедега! 1еге!. Весалве Іһеге уғаз по паНоп-</w:t>
        <w:br/>
        <w:t>348</w:t>
        <w:br/>
        <w:t>бғағе-СопҒеввіопа! Мойе15 іп Сштепі Ка?аКкһвғап</w:t>
        <w:br/>
        <w:t>імо (ІіНегепі іпіегргеРаНопв-ассопиподаНопівіп апа зерага-</w:t>
        <w:br/>
        <w:t>Нолівіп. Тһе ассопипойаһолівів бепегаПу іпсіпде сопзегуаНуев</w:t>
        <w:br/>
        <w:t>виррогнае Іһе КериМісап Рагіу, уҮҺЙе тапу верагаНопівіз аге</w:t>
        <w:br/>
        <w:t>Пһега!ів үҮһо виррогі Іһе Петостганс Рагіу. Тһе ассопиподбаНоп-</w:t>
        <w:br/>
        <w:t>ізі герагсі сіозе віліс-гейіріоп іптегасНопв ав соппраНЬ1е уһ вес-</w:t>
        <w:br/>
        <w:t>шагізіп, віпсе Іһаі Әоез поҒ теап ап езіаҺПізітпелі оҒа рагНсшаг</w:t>
        <w:br/>
        <w:t>гейіріоп. Тһе зерагаһопізів, һоугеуег, вее апу сіозе епіапеіетепі</w:t>
        <w:br/>
        <w:t>ав сопігагу о Іһе Бігві Атепдйпелі апсі вевК ап ітрепеігаһ!е</w:t>
        <w:br/>
        <w:t>«уға оҒ зерагаПоп» Бейлееп Іһе віае апсі гейіріоп.</w:t>
        <w:br/>
        <w:t>Іп Ғғапсе, аввегіуе зесшізгізіз аге 4отпіпалі 4еврйе іһе ге-</w:t>
        <w:br/>
        <w:t>візіапсе оҒ раввіуе весшігізіз. Іп огіріпа! Теттпіпоіору, Іһе іогтег</w:t>
        <w:br/>
        <w:t>дегела Ійіспе 4е сотта: (сопРаНхе весшагізт), үүҮһШе 1һе ІаНег</w:t>
        <w:br/>
        <w:t>варроті Ізісіе ріпгіеШе (рІлга!вііс весшіагізіп). Тһе авзегНуе веси-</w:t>
        <w:br/>
        <w:t>Іагізів аш ію сопНпе гейіріоп іо Іһе һотпе апа Іһе іпдіуісіна/5</w:t>
        <w:br/>
        <w:t>сопвсіепсе, үүһШе 1һе раввіуе зесшігівіз ігу ію аПомг а раһііс го1е ог</w:t>
        <w:br/>
        <w:t>гейіріоп,. Іп вһогі, раввіуе весшгізів уғапі іо ІРега!?е зесшігізі іп</w:t>
        <w:br/>
        <w:t>Ггғапсе м/!Һ а пеуғг епірһавів оп іпсіуійшлайівіп апа таіНісаіпгаНті.</w:t>
        <w:br/>
        <w:t>ТигКеу із апо!һег сазе үуһеге аввегНуе зесшігізіз аге «оші-</w:t>
        <w:br/>
        <w:t>папі. Тһе Кетпайізів, у?һо сізіші іо ргеветуе Іһе!есғасу оҒМ. Келі</w:t>
        <w:br/>
        <w:t>Ават, дегела 1һе ехізіпе «отпіпапсе оҒ авзегіуе весшагізіп,</w:t>
        <w:br/>
        <w:t>уҮһегеав іһе рто-ІБіатпіс сопзегуаНуев жғапі ію ргототе раввіуе</w:t>
        <w:br/>
        <w:t>весшіагізіт. Тһе аввегНуе весшізгізі, висһ ав Еһе КеріРісап Рео-</w:t>
        <w:br/>
        <w:t>рІе5 Рагіу апа іһе тафогііу оҒ пі Шагу сепегаіз апа Һірһ сопті</w:t>
        <w:br/>
        <w:t>іліге, уғапі о сопНпе гейіріоп, іп бепетіі, апа ІБіатп, іп рагНса-</w:t>
      </w:r>
    </w:p>
    <w:p>
      <w:r>
        <w:t>аг, іо һе ргіуа:е өрһеге. Үсі һе раввіуе весшӛгізіз, іпсіпдіпр соп-</w:t>
        <w:br/>
        <w:t>вегуануе рагНев (Кот ехатпріе, Іһе гшіпер /ивНсе апа беуеіортепі</w:t>
        <w:br/>
        <w:t>Рагіу) апа өточрв (ог ехатаріе, Іһе Сшеп шоуетепі), уғапі іо</w:t>
        <w:br/>
        <w:t>аШоуғ раһііс хізіҺШу оғ гейіріоп. Тһе авзегіуе зесшіагізіз айт ію</w:t>
        <w:br/>
        <w:t>Кеер ІБіатп илдег бізге сопіго!. Тһегеіоге, Іһеу һауе опПаугейі ргі-</w:t>
        <w:br/>
        <w:t>уате ІБІ1атіс еФисаНоп апа ісасһіпе Іһе Когап о сҺШатеп алдег</w:t>
        <w:br/>
        <w:t>һе аре оҒ ікнгеіге. Тһеу һауе Ігіесі іо рготпоте ап іпдіуісілайгей</w:t>
        <w:br/>
        <w:t>уегвіоп оҒ ІБізіп Іһгойеһ геіріоив іпзігисіоп іп өсһоо1в. Ойһег</w:t>
        <w:br/>
        <w:t>АһҺап Іһай, раһ1іс өсһооі18 аге юҒаШу весшг, іп Іһе вепзе Іһаі Іһеу</w:t>
        <w:br/>
        <w:t>до поҒ аПомг ргауег ог ойһег геіріоив ехргеззіоп.</w:t>
        <w:br/>
        <w:t>Тһе дотпіпапсе оҒ ейһег равзіуе ог авзегіуе весшізгізіп ге-</w:t>
        <w:br/>
        <w:t>8Ш1в Жот іһе Һізіогіса! сопаіНопв апа теіаНопв «лгіпр а сойп-</w:t>
        <w:br/>
        <w:t>ігуз вігіе-Бадіпо, регіод. Іп сепега!, Іһе 4отілапсе оҒ раввіуе</w:t>
        <w:br/>
        <w:t>346</w:t>
        <w:br/>
        <w:t>АйтеЕ Т. Киғи. Раввіуе апа АввегНуе Зесшагізті...</w:t>
        <w:br/>
        <w:t>угійе һеретопіс тейіріоп, гейіріоив өточрв угеге ореп іо васһ а</w:t>
        <w:br/>
        <w:t>верагайоп «у/Шһоці повіаіріа Ғог ап апсіеп герітше». Могеоует,</w:t>
        <w:br/>
        <w:t>һе дісетвігу оҒ сотренпе Ргогезіалі 4епотпіпаНопв 1ей ішапу</w:t>
        <w:br/>
        <w:t>гейіріоив отопрв о сопвідег вераганоп оҒ сһатсһ апа віліе ав а</w:t>
        <w:br/>
        <w:t>весопа-Һеві сһоісе ав а опагаліее оҒІһеіг оуғп геіріоив Ітеедотп.</w:t>
        <w:br/>
        <w:t>Іл Гтапсе Іһе апсіеп геріте уғаз Разей оп Іһе тагтізре Ре-</w:t>
        <w:br/>
        <w:t>імееп іһе топагсһу апа Іһе Саіһо!іс сһигсһ. АпсіегісаНвт апа</w:t>
        <w:br/>
        <w:t>гераһісапізтп, Іһегеіоге, үгеге Шксе іміпв іп һе Фпа! Нөһі ардаіпві</w:t>
        <w:br/>
        <w:t>Іһе с!егеу апа Іһе шопагсһу. Мапу еірһіеепін-сепіпгу Егепсһ рһі-</w:t>
        <w:br/>
        <w:t>Іозорһетв, васһ ав Уо1ігіге апа (еап-)асаиев Коивзеаи, сопвісіегесй</w:t>
        <w:br/>
        <w:t>һе Саіһойіс сһигеҺ о Бе ап ішрейітелі іо Іһеіг гераБ сап ргоесі.</w:t>
        <w:br/>
        <w:t>Іп іһе Іле піпеіселіһ сепілгу Геоп СаштшРеНа Когтішігей аһісіеті-</w:t>
        <w:br/>
        <w:t>саПвтп іп Ггапсе: 1е сІегісаПвтпе, уоЙа Геппетті! (с«Іегіса!івіт - һеге</w:t>
        <w:br/>
        <w:t>із Еһе епетпуі). Егапсе ехрегіеепсейі веуега! БасК апа Ғог!һ Беймееп</w:t>
        <w:br/>
        <w:t>Әівезіаһ івіһтелі апа теезіа М 1і8ітпелі о? 1һе Са оШіс сһитсһ гот</w:t>
        <w:br/>
        <w:t>һе 1789 КеуоішНоп %о Еһе 1905 Гау Іһаі зерагатесі Іһе сһигеһ апа</w:t>
        <w:br/>
        <w:t>Іһе візіе. Тһе Саіһо!с сһигсВ, зееКіпо іо іпаілігіп Нв һеретопіс</w:t>
        <w:br/>
        <w:t>ровіНоп, оррозед весшгізіт шаі 1һе епа өҒІһе Могіа аг П.</w:t>
        <w:br/>
        <w:t>ТитКеу, юо, һай в ом апсіеп теріппе, ү?һісһ берепдей оп</w:t>
        <w:br/>
        <w:t>Іһе Ойотап шолпагсһу апа іһе һеретопу оҒ ІБ1атп. Ізіатпіс 1ау/</w:t>
        <w:br/>
        <w:t>уға іп зе іп һе ОНотап Етіріге апа Іһе Шеппа үгеге ап іпірот-</w:t>
        <w:br/>
        <w:t>Ғапі еіетелі оҒ һе віаге вігісіпге. Могеоует, Іһе ОНотап өй ғап</w:t>
        <w:br/>
        <w:t>сізіппеді іо Бе Іһе са!ірһв оҒғаП Мивішпв. Тһе М/езіетпізі еШе іп Іһе</w:t>
        <w:br/>
        <w:t>аге ОНотап ала еагіу КерпЬісап ега, Іһегеіоге, герагдейі ІБІат</w:t>
        <w:br/>
        <w:t>ав а Бәгтіег араіпві Іһеіг шодегпі?іпе; геіогтів. Опе оҒ Іһеіг ідео-</w:t>
        <w:br/>
        <w:t>Іориев, АваШаһ Сеудеі, ргоровейі аһо!һвһіпе аП ІБіатпіс іпзііш-</w:t>
        <w:br/>
        <w:t>Нопв апа іпірогНпе Епгореап сіуіі2аНоп «уһ БоТҺ 5 гозев апа</w:t>
        <w:br/>
        <w:t>1 Іһогпв». М. Кета! АЧағитК апа оіһег Ғғатпегв уүһо юйлдей 1Іһе</w:t>
        <w:br/>
        <w:t>КерлчМіс іп 1923 орровей іһе іпӨпепсе оҒ ІзіІат апа оіһег геШ!-</w:t>
        <w:br/>
        <w:t>сіопв оп һе раһМіс врһеге. Тһе ІБіашісів, Бу сопігаві, зопр ҺЕ іо</w:t>
        <w:br/>
        <w:t>тііпіліп ІБ1ат/8 һерешопіс ғаға. Тһе Кетаһізів етРгасесі Епй-</w:t>
        <w:br/>
        <w:t>гореап всһоо1в оҒІһопцеһі, езресіа Шу розіНуізіп, апа 4ій поҒ һауе</w:t>
        <w:br/>
        <w:t>ап ідеайопа! соппесіол угНІ 1һе ІБі1атпівіз. СопШісі Беімгееп Іһеве</w:t>
        <w:br/>
        <w:t>імо етоцрв уғав аітпозі іпеуіғаМЕе.</w:t>
        <w:br/>
        <w:t>Тһе Кета!іів аһоһвһед Іһе саПрһа:е, ехргортілей Іһе ргор-</w:t>
        <w:br/>
        <w:t>егНев оҒ ріоив ЮоппааНопв, апа Әтоврһі іһе Шета илдег іле</w:t>
        <w:br/>
        <w:t>сопікоі Бу іойлдіпо һе Пігесіогағе оҒ Кейігіоив АНғаігв (Піуапеі).</w:t>
        <w:br/>
        <w:t>349</w:t>
      </w:r>
    </w:p>
    <w:p>
      <w:r>
        <w:t>АйтеЕ Т. Киғи. Раввіуе апа АввегНуе Зесшагізті...</w:t>
        <w:br/>
        <w:t>весшігізіп із Бавей оп ап «оуегіарріпе сопзепзив» (үуһеге асіотв</w:t>
        <w:br/>
        <w:t>геасһей ап абгеетепі Ког «1Негепі геазопв) Бейугееп весшаг апа</w:t>
        <w:br/>
        <w:t>гейіріоив етопрв, ә/һегеав Іһай оҒ аззегіуе весшігізіп ів а ргоа-</w:t>
        <w:br/>
        <w:t>псі оҒ сопЙісі Реймееп Іһегі. Тһе сопвепвпа! апа сопШісіла! те-</w:t>
        <w:br/>
        <w:t>Пайопвһірв аге ІіпКейі о Іһеве етопрв” іӘеоіогіса! регвресіхев. ІҒ</w:t>
        <w:br/>
        <w:t>весшіаг ртопрз аге апнгейіріоив (іп Гегпів оҒғорровіпе а раһ1істо1е</w:t>
        <w:br/>
        <w:t>бог гейіріоп) апа геһіріоив өтопрв ігу Юю ішділійіп Іһеіг езіаМівһей</w:t>
        <w:br/>
        <w:t>віайз, пеп Іһеу ү/Ш Нпа 1һетвеігев іп сопһісі. Оп 1һе сопітагу,</w:t>
        <w:br/>
        <w:t>зесШаг отопарв аге поғ апнгейіріоив апа тейіріоив отопрв аге поб</w:t>
        <w:br/>
        <w:t>ітуіпе о Кеер ап езіаР1ізһедйі гейіріоп, Іһеп сопвепвив тау агізе.</w:t>
        <w:br/>
        <w:t>Тһе сгііса! сопа1Ноп 1һа: аЕесів Іһеве уіемев із Іһе аһвепсе ог ех-</w:t>
        <w:br/>
        <w:t>ізіепсе оҒ ап апсіеп геріше іһаі сотБіпев шопагсһу міһ һере-</w:t>
        <w:br/>
        <w:t>топіс гейіріоп, ІҒзасһ ап апсіеп теріппе ехізіз, Іһеп, 1 із һага іо</w:t>
        <w:br/>
        <w:t>сопуіпсе һеретопіс ге!іріоив өтоарв о аргее іо Іһе дівезіаҺ із һ-</w:t>
        <w:br/>
        <w:t>телі оҒІһеіг гейіріоп. Могеоует, Іһе апсіеп герітпе а!во Іеа45 іһе</w:t>
        <w:br/>
        <w:t>весшаг ее, һо оррове іне шопагсһу іп Юючлдіпр а пеуг гераВ-</w:t>
        <w:br/>
        <w:t>Іс, іо сотРа! Іһе һерешопіс гейіріоп Іһаі |иө 1 Нев шопагсһу. Іп</w:t>
        <w:br/>
        <w:t>һе угогбв оҒ А1ехіз де ТосдлеуШе, «гейіріопв іпіштаге1у ІіпКейі о</w:t>
        <w:br/>
        <w:t>еагіҺіу гоуегтипепів васгіНсе Іһе Ғлілге ог Іһе ргевепі» |51.</w:t>
        <w:br/>
        <w:t>Непсе ге!іріоп саппой өһаге Іһе тағетілі! вітепеіһ оҒ һе гш-</w:t>
        <w:br/>
        <w:t>егв үү!һоші Беіпе Бшгдепей м3ЕҺ волпе оҒ Іһе апішов у тойвей</w:t>
        <w:br/>
        <w:t>асаіпві һеш. Тһе Һізіогу оғ тейіріоп-өігіе те!аПопв іп веуега!</w:t>
        <w:br/>
        <w:t>сочпігіев геНесіз Іһе сайва! геіаНопвһір Беймееп Іһе геһіріоив іп-</w:t>
        <w:br/>
        <w:t>вот” АШапсе мЕҺ тпопагсһіев апа 1һе тізе оҒ апНгеПіріоив</w:t>
        <w:br/>
        <w:t>уіеуув. Іп сегізіп Епгореап сойп1ігіев, өисһ ав Әрліп апа Рогіса!,</w:t>
        <w:br/>
        <w:t>апНс1егіса вт етегеей аз Іһе геріһісапз” геаспоп іо Іһе Сайһо-</w:t>
        <w:br/>
        <w:t>Ііс Сһигсһ% соорегаНоп м һе тпопагсһу. Іп Іһе мог4в оҒ Раш!</w:t>
        <w:br/>
        <w:t>Мапиеі, «АБво1ме ро!Нса! роугег апа ІеріНттасу іп Рогічра! апа</w:t>
        <w:br/>
        <w:t>ӛргіп апН1 Іһе тодегп ега үгеге іп Іһе һап4в оҒІһе топагсһ.</w:t>
        <w:br/>
        <w:t>Тһе Котап Саіһо1іс СһигеВ ТесіНітігейі һе шопагсһ95 сігіп</w:t>
        <w:br/>
        <w:t>діуіпе айіһогіғу, апа, іп іпгп, іурісаШу гесеіуейі гоуа! ртапіз оҒ</w:t>
        <w:br/>
        <w:t>Папа, атопр оіһег роо4в». Іп Іһе піпеіееліһ сепіпту Іһе геріһШі-</w:t>
        <w:br/>
        <w:t>сап е!Ше сһаПепргейі Іі «ІҺегіап апсіеп геріше». Ав агезі 4 оҒіһе</w:t>
        <w:br/>
        <w:t>Саіһойіс сҺатсҺ/5 сопЫіпшіпо варрогі іо іһе сгоугп апа іһе агізіюс-</w:t>
        <w:br/>
        <w:t>гасу, «Не КерпЬісапв Ресагпе віайпсҺ1у апНсіетіса!» |61.</w:t>
        <w:br/>
        <w:t>Тһів салва! ргосевв із поҒ илідмеіу теізіей іо іһе СаіһоПс</w:t>
        <w:br/>
        <w:t>сһагсВ алса із а!о ге!еуапі ог оһег гейіріоив іпвііішіопв. Тһе Ог-</w:t>
        <w:br/>
        <w:t>347</w:t>
        <w:br/>
        <w:t>АйтеЕ Т. Киғи. Раввіуе апа АввегНуе Зесшагізті...</w:t>
        <w:br/>
        <w:t>уатіаНоп іп ро!ісіев оп геіріоп, рагНсшагіу іхуо орровШе роһісу</w:t>
        <w:br/>
        <w:t>Тепдепсіев, ав Іойпд іп Іһгее весшаг віа!ев.</w:t>
        <w:br/>
        <w:t>І агеце Іһай віліе роПісіев оуғага тейіріоп аге Іһе гевшін оғ</w:t>
        <w:br/>
        <w:t>ідеоіовіса! вігірейев. Іп Іһе Іһгее сазев Іі із Іһе вігісеіе Бейееп</w:t>
        <w:br/>
        <w:t>«раввіуе весшізгізів» апві «авзегНуе весшігізіз» Ғһаі һав вһарей</w:t>
        <w:br/>
        <w:t>раһіс ройісіев. Раввіуе зесшагізіп, ү/һісһ тедшігев Іһаі һе зесшаг</w:t>
        <w:br/>
        <w:t>віаіе ріау а «раввіуе» го1е іп ауоідіпе Іһе езіаБ івінпепі оҒ апу</w:t>
        <w:br/>
        <w:t>гейігіопв, аПоуув ог һе риМіс уізіМІу оғгеіеіоп. АввегНуе зеси-</w:t>
        <w:br/>
        <w:t>Іагізіп, Бу сопігаві, теапв Іһаі һе віаіе ехсіпдев гейіріоп Ғсот1һе</w:t>
      </w:r>
    </w:p>
    <w:p>
      <w:r>
        <w:t>рчһіс врһеге апа ріауз ап «авзегНуе» то1е аз Іһе арепі оҒа зосізгі</w:t>
        <w:br/>
        <w:t>епгіпеетіпр рго(есі Еһай сопНпев тейіріоп о іһе ртіуағе 4отпаіп</w:t>
        <w:br/>
        <w:t>ІЗІ. Тһав, раззіуе зесшіагізші із а ртартпаНс роПИса! ртіпсіріе Іһай</w:t>
        <w:br/>
        <w:t>ітіев іо іпаілійіп вҒағе пешіга! Ну іоуғага уагіоив гейіріопв, уүҮһегеав</w:t>
        <w:br/>
        <w:t>аввегНуе весшіагізтп із а «сотіргеһепвіуе «іосігіпе» Іһай аішів о</w:t>
        <w:br/>
        <w:t>еішпілаіе гейріоп ігот іһе раВііс врһеге |4).</w:t>
        <w:br/>
        <w:t>Іл Ғгапсе апа ТитКеу іһе аззегНуе весшігізіз аге Әотіпапі</w:t>
        <w:br/>
        <w:t>Әевріе іІһе сһаПепее розейі Бу һе раввіуе зесшігізіз. Іп іһе (75.,</w:t>
        <w:br/>
        <w:t>һоугеует, Іһе авзегНуе зесшіагізіз аге во шагбіпа! Іһаі іһеу саппов</w:t>
        <w:br/>
        <w:t>тойпҒ а вегіоив сһаПепге іо һе 4отпіпапі раввіуе зесшіагізіз; Іһе</w:t>
        <w:br/>
        <w:t>гегі зігперіе осситв Бейугееп Іһе імо «ІНегепі ипдетвіалдіпрв оҒ</w:t>
        <w:br/>
        <w:t>раввіге весшігізіп ав е!аһогатесі Бе!оуу.</w:t>
        <w:br/>
        <w:t>Раввіуе апа аввегНуе зесшагізіт Весате «отіпалі іп Іһезе</w:t>
        <w:br/>
        <w:t>сазев ав а гезііі оғ рагісшаг Пізіюгіса! сопФіНопв «ілгіпе ІНеіг</w:t>
        <w:br/>
        <w:t>весшіаг өіаіе-БаІдіпо) регіодв. Іп Етапсе апа ТитКеу Іһе ргезепсе</w:t>
        <w:br/>
        <w:t>оҒап апсіеп гесіше Базейі оп Іһе тагтіаге оҒтопагсһу апа һере-</w:t>
        <w:br/>
        <w:t>топіс геіріоп ууав а сгисізі геавоп ог һе етегеепсе оҒапісіеті-</w:t>
        <w:br/>
        <w:t>саПівіп атопо Іһе геріһісап ее. Тһе апіаропізіс ге!абопв Ре-</w:t>
        <w:br/>
        <w:t>імееп Іһе геріВісапв алда 1һе гейіріоив іпәНішНопв ілдегіау іһе</w:t>
        <w:br/>
        <w:t>Һісіюгіса! Әотпіпапсе оҒ авзегііуе весшагівіт, Атегіса, һомгеует,</w:t>
        <w:br/>
        <w:t>уғав а пеуг соппігу оҒ іпіпіртапів Іһай ТасКей ап апсіеп геріше.</w:t>
        <w:br/>
        <w:t>Тһегеіоге весшаг апа тейіріоив е!Нев войеһЕ апа асһіеуей ап</w:t>
        <w:br/>
        <w:t>оуегіарріпе сопзепвив оп Іһе верагаНоп оҒ сһитеһ алса віағе аі1һе</w:t>
        <w:br/>
        <w:t>Гедега!Пеуеі. Тһе гез уға Яһе 4отіпапсе оҒравзвіуе весшгізті.</w:t>
        <w:br/>
        <w:t>ПМеоіосіса! бітиедіев апа 5іаіе Ро!ісіев Іп Іһе (7.5. варрогіетв</w:t>
        <w:br/>
        <w:t>оҒ раввіуе весшізгізіп аге 4отпіпапі үуҺИе өарротіегв оҒ аввегНуе</w:t>
        <w:br/>
        <w:t>весшігізі (Ғог ехатіріе, Атпетісап аіһеізіз) сопв іше а тагеіпа!</w:t>
        <w:br/>
        <w:t>стошр. Үсі іһеге һав Бееп а д4еРате РБейееп раввіуе зесшігівіт 8</w:t>
        <w:br/>
        <w:t>345</w:t>
        <w:br/>
        <w:t>Е. бтавиіоо. б4ағе роШһісу іп Іһе брһеге оҒ КеПісіоп....</w:t>
        <w:br/>
        <w:t>Нопв гергевепі Іһе уагіоив Ргогезіалпі 4епотіпаНопв апа Әепотпі-</w:t>
        <w:br/>
        <w:t>паНоп5.</w:t>
        <w:br/>
        <w:t>Ка?аКһвғап Һав геійіпесі Ив 5һаре сопҒевзіопа! өіа!е, үу һісһі ор-</w:t>
        <w:br/>
        <w:t>егағез Ігееіу сотЬіпіпе; уагіов гейріоив огіепіаНопв, апа АП сін?епе,</w:t>
        <w:br/>
        <w:t>герагШезв оҒ Іһеіг геіріоп, һауе едпаі тірһіз апа оррогішпіНез.</w:t>
        <w:br/>
        <w:t>бғағе ро!ісу оп геіріоп вһошАа ограпісаШу сотЬіпе һе іпіріе-</w:t>
        <w:br/>
        <w:t>тепіаноп оҒІһе сопвНішіопаіргіпсіріев оҒҒгеесіот оҒсопвсіепсе</w:t>
        <w:br/>
        <w:t>апа едла |у оҒ аП гейіріопв Беіоге Іһе Тау үуИІҺ Іһе іпіегезіз о”</w:t>
        <w:br/>
        <w:t>паНола! весигіРу, Іһе ргіотігу аНепНоп іо һе ргезегуаНоп, геуііг1-</w:t>
        <w:br/>
        <w:t>і?аНоп апа 4Аеуеіортеплі оҒ һе Һізіютіса! һегіҒаре оҒ һе реоріе оҒ</w:t>
        <w:br/>
        <w:t>Ка?аКҺвіап, Іһе ігайінолаі өрігінігі уа!пев.</w:t>
        <w:br/>
        <w:t>Тһе ргеатМЕе і іһе Гау «Оп Кейіріоив Ас!у Ру апа Кей-</w:t>
        <w:br/>
        <w:t>сіойв АввосіаНопв» потед Іһаі1һе Керіһііс оҒКа?аКҺһзТап «гесов-</w:t>
        <w:br/>
        <w:t>пігев Һізіюгіс гө!е оҒ һе НапанН ІБіатп апа Огіһодох СһгівНаліғу</w:t>
        <w:br/>
        <w:t>іп іһе 4ігесіоп оҒ Іһе 4еуеіортепі оҒ сайіпге апа врігіні! Ше оҒ</w:t>
        <w:br/>
        <w:t>һе реоріе, гезресіз о1һег теіріопвз, сотЫіпей ЙІ 1һе өрігінлгі</w:t>
        <w:br/>
        <w:t>һегіғаре оҒ һе реоріе оҒ Ка?аКҺвғап».</w:t>
        <w:br/>
        <w:t>Тһив, Іһе ргеатМЕе оҒіһе Асі десізгев Іһе віаіе5 ртіогіНев іп</w:t>
        <w:br/>
        <w:t>геіаНопв уһ гейіріоив сотипиліНев іо ргезетуе апа тпаілійіп іһе</w:t>
        <w:br/>
        <w:t>врігінігі һегіҒаре оҒ тоға! уапев іп восіегу.</w:t>
      </w:r>
    </w:p>
    <w:p>
      <w:r>
        <w:t>Тһе ргохізіопв оҒіһе ргеатЫ1е оп іһе гесовтпіНоп оҒ1һе Һіз-</w:t>
        <w:br/>
        <w:t>іюгісаі го1е оҒ Івіатп апа Огіһосіох СВгізНаліғу іп Іһе 4еуеіортепі</w:t>
        <w:br/>
        <w:t>оҒ сайға! апа врігіша! Ше оҒІһе реоріе сап Бе зееп ав а сегіліп</w:t>
        <w:br/>
        <w:t>ійеоіовіса! теТегепсе роіпі, Іһе сопіепів оҒ ү/һісһі сап Ве еуа!п-</w:t>
        <w:br/>
        <w:t>агей іп һе сопіехі оҒдерагілге от 1һе гесепі раві аіһеібі. білте,</w:t>
        <w:br/>
        <w:t>вһоуліпо, а вресізі теіайопвһір о ІБ1аш апа Огіһодоху, Іһегеһу</w:t>
        <w:br/>
        <w:t>д4етолпвіганпр войдагіу угИҺһ 1һе врігіншгі аврігаНопв оҒ тоге</w:t>
        <w:br/>
        <w:t>Аһап 90 ретгсепі оҒ 1ів сіі2епв у/һо десіазгей Іһеіг соптпінпепі іо</w:t>
        <w:br/>
        <w:t>һе Ғайһ.</w:t>
        <w:br/>
        <w:t>білшШаг ргоуізіопв оҒ һе зресілзі тойе оғрагНісшаг гейріопв аге</w:t>
        <w:br/>
        <w:t>іпсіндеді іп Іһе сопз ііНоп апа іһе 1ау/в оҒ тапу іогеірті сойп-</w:t>
        <w:br/>
        <w:t>ітев, Әесіагіпе Іһе сөтіпійтелі ію зесшагізіп. Сотшоп ргасісе</w:t>
        <w:br/>
        <w:t>іп шапу сошпініев і іо ртоуіде а верага:е депотіпаНоп ргіуЙев-</w:t>
        <w:br/>
        <w:t>ев оп ҒахаНоп, Іһе гірһі Ғеасһ Іһеіг ҒаЙ В іп өсһооіБ, еіс.</w:t>
        <w:br/>
        <w:t>Ноугеуег, Іһезе ргоуізіопв саппов Ре терагдедй ав 4ізсгішіпа-</w:t>
        <w:br/>
        <w:t>Пол арліпві ойһег гейіріоив депотіпаНопв, іпсіпдіпр пеу/ апа іп-</w:t>
        <w:br/>
        <w:t>поуанхе, һахе Бееп үуідеіу изей іп олт сойпіғу віпсе Іһе 19906.</w:t>
        <w:br/>
        <w:t>353</w:t>
        <w:br/>
        <w:t>бғағе-СопҒеввіопа! Мойе15 іп Сштепі Ка?аКкһвғап</w:t>
        <w:br/>
        <w:t>Меуу гейіріойв шоуешепіз аге а гепагКаМе рһепотепоп оҒ</w:t>
        <w:br/>
        <w:t>восігі! Ғе. Ноугеуег, агочпаі Іһеіг асіуіНез оНеп һауе 4івршіев</w:t>
        <w:br/>
        <w:t>апа «ізсизввіопв. Іп ехреті сігсіев, Іһеге із Әізартеетпепі оп Іһе ав-</w:t>
        <w:br/>
        <w:t>везөтепі оҒ віосігіпе апа Іһеоіобіса! іӘепіЕу. Сапве сопітоуетву</w:t>
        <w:br/>
        <w:t>еуеп Тегппіз, біуіпр һеш а репега! 4евсгірНоп («поп-ігайіНопа!</w:t>
        <w:br/>
        <w:t>гейіріопв», «пеуг теіріойв шоуешепів», «сШів», «есі», еіс.).</w:t>
        <w:br/>
        <w:t>Тһе Іеріз!аНоп оҒ һе КераМПіс оғ КазаКһвіап аге поб ргоуій-</w:t>
        <w:br/>
        <w:t>ей, Іһе Еегттв «весі», «Аезігісіме са», «ЮюҒа Шагіап весі», еіс. Іп</w:t>
        <w:br/>
        <w:t>ргіпсіріе, Іһе іптегргеһаНоп о” Іһезе сопсеріз һав а 1опр ігаФіІНоп</w:t>
        <w:br/>
        <w:t>іп а уагіеіу оҒіһеоіобу, Ра тот іһе роіпі оҒуіеуу оҒ һе ргіпсіріе</w:t>
        <w:br/>
        <w:t>оҒ Геедотп о” тейіріоп ап4 едлаШғу оҒ АШ тейіріоив аззосіаНопв</w:t>
        <w:br/>
        <w:t>іі моша Бе мтопр іо Ях Тера! ө4аҢив оҒ «весіз» апа «(безігісіуе</w:t>
        <w:br/>
        <w:t>са».</w:t>
        <w:br/>
        <w:t>Номгеуег, уге по”е Іһа! һе діуізіоп іпіо ігғай опа! апда поп-</w:t>
        <w:br/>
        <w:t>ітайФінола! тейіріоп вімсК іп 1һе өсіспіЕс Шетгайпге апа оп Іһе!еуе!</w:t>
        <w:br/>
        <w:t>оҒ еуегудау сопвсіоивпевв. Гог һе Нгві геГегепсе о Ка?аКһвіап</w:t>
        <w:br/>
        <w:t>іпсіл4е 5аппі НапанН өсһоо1 о һочрҺҒ І61а апа Огіһосіох САгіз-</w:t>
        <w:br/>
        <w:t>Паһіу. Еог вошпе еіһпіс фгоцрв, ігайіНола! депотіпанНопв аге</w:t>
        <w:br/>
        <w:t>Са!һойіс, вотпе Ргогеззалпі АепотіпаШНопв апа Лідігізта. Тһе геазоп</w:t>
        <w:br/>
        <w:t>бог Іні із Іһе Іопр Һівіогу оҒ Іһеіг (ізігіһиНоп, Еһе сотге!аНоп оҒ</w:t>
        <w:br/>
        <w:t>ҒайҺ Еһ ейһпіс іделііу, Һівіогу апа саіішге, а сотшійпепі гес-</w:t>
        <w:br/>
        <w:t>ортігей өрігінг! ПапдтагКз, апд а Кіпд оҒ «отіһодйоху» досігіпе.</w:t>
        <w:br/>
        <w:t>ГвпаНу геіағей ію іһе поп-ігайіНола! гейіріопв ІһаҒ агозе ге1а-</w:t>
        <w:br/>
        <w:t>Нуе!у гесепіу (іп Ғһе ХІХ-ХХ сепішгіев). Аге поғ сіеатіу авзосіліей</w:t>
        <w:br/>
        <w:t>үҮШҺ арагісшіаг ейпіс отопр. Тһеіг ҒаЙһ һав Әсер Нев іо Іһе һіз-</w:t>
        <w:br/>
        <w:t>іогу апа саімге оҒ һе віае ог Іһе іпдіуійпіі ейһпіс отойрв. Тһе</w:t>
        <w:br/>
        <w:t>тізіп уғау ю вргеай Іһезе ҺеПеі із ап асНуе тпіззіолагу могК.</w:t>
        <w:br/>
        <w:t>бопссев теуеа! іһе сопігадісіогу аНііде оҒ һе роршаНоп</w:t>
        <w:br/>
        <w:t>ію пеуг гейіріоив шоуетепіз. 18 а сопттпоп БеПеР һай тетіРетв оҒ</w:t>
        <w:br/>
        <w:t>Іһезе сотипитіНев аге 4аезітисіуе асНуігу, ҒаКе реоріе ауғау Ітоп</w:t>
        <w:br/>
        <w:t>Іһе ігпе Ғайһ, во Іһе віағе вһоШа Ішті Іһеіг аспуіНев.</w:t>
        <w:br/>
        <w:t>Анішде оҒ іһезе сілтепів %о 1һе ехізіпе Іауғ із аізо атРір-</w:t>
      </w:r>
    </w:p>
    <w:p>
      <w:r>
        <w:t>пош, тапріпе ітот Іһе гесорпіноп апа епіогсетелі оҒ ехізіпе</w:t>
        <w:br/>
        <w:t>гШев о Еһеіг сотріеге Фелійі.</w:t>
        <w:br/>
        <w:t>Тһе іліп ргоМетвв іп іһе геіаНопв Беіугееп віаіе апа поп-іга-</w:t>
        <w:br/>
        <w:t>Фііола! тейіріоив сотитиліНев геіатесі ію Іһеіг апуліШпрпезв о Таке</w:t>
        <w:br/>
        <w:t>һе езғаМ1ізһейі ргосеймге оҒтесізігаНоп, ҒаШаге іо сөтріу уһ һе</w:t>
        <w:br/>
        <w:t>354</w:t>
        <w:br/>
        <w:t>бғағе-СопҒеввіопа! Мойе15 іп Сштепі Ка?аКкһвғап</w:t>
        <w:br/>
        <w:t>Тһеу аіво аһо!һівһеді ІБіатпіс Іауғ апа айортеа Епгореап Іам8, іп-</w:t>
        <w:br/>
        <w:t>сіпдіпе; Іһе 5үлізз Сіуі! Сойе, Іһе НаШПап Стііпа! Сойе, апа 1һе</w:t>
        <w:br/>
        <w:t>Сегтап Соттетгсігі Сойе. Тһе Кетайі515 сіовей аоуғп аП тесйге-</w:t>
        <w:br/>
        <w:t>вез апа сгеаіей а ппіНесі весшіаг өсһоо1 вузіет. ТАтопрһоші іһе</w:t>
        <w:br/>
        <w:t>1930 Іһеге гепліпей атовзі по іпвНілНоп іп ТагКеу Іһаі соша</w:t>
        <w:br/>
        <w:t>Тера Шу ргохуійе ейисаноп оҒ ІБ1ап. Тһе Кета!ізіз Ғагрегеді ІБІатпіс</w:t>
        <w:br/>
        <w:t>ограпі?аНопв ай 1һе вөосіеігі Іеуе! ав гей, Бу ойПамгіпе ізгідав,</w:t>
        <w:br/>
        <w:t>сіозіпе баН Іо4рев, апа віііНіпе Әоулп Іһе іютів оҒ Мин өгіпіз.</w:t>
        <w:br/>
        <w:t>БНіпаШу; іп 1937 Іһе Кетаһіів а4дед Іһе ргіпсіріе оҒ весшіаг-</w:t>
        <w:br/>
        <w:t>із о һе Сопв анов %о велі Іһе весшігігіпр теіогппв. Тһе Ке-</w:t>
        <w:br/>
        <w:t>тайізів ритвциеді Іһезе геіоттпв 4еврИе іһе ІБізіпізіз” орровіНоп.</w:t>
        <w:br/>
        <w:t>Іп Іһіз герага, Іһе 4отпіпаНоп оҒ аззегііуе зесшагізт іп ТигКеу</w:t>
        <w:br/>
        <w:t>етегесейі аз а гез оҒІһе сопПісі Бейугееп Іһеве імо ртопрв апа</w:t>
        <w:br/>
        <w:t>һе Когег% хісіогу оуег Іһе ІаНет,</w:t>
        <w:br/>
        <w:t>біпсе Іһе весшг візіе-Әііділе регіой - 4езрі-е Іһе ргезепсе</w:t>
        <w:br/>
        <w:t>оҒсегізіп сһаПепріпе уіеу/в апа сопсеріла! сһапрев -развзіуе апа</w:t>
        <w:br/>
        <w:t>азвегНуе весшізгізіп һауе ргевегуейі Іһеіг ботілапсе іп Іһезе Іһгее</w:t>
        <w:br/>
        <w:t>сойпігіев Іһгоцоһ ідеоіогіса! іпсіосігіпаНоп, іпв1іі Шола! восізі-</w:t>
        <w:br/>
        <w:t>і?айоп, апа рпЬіс ейасаноп,. Іп Іһе (7.5. равзіуе зесшагізіп һав</w:t>
        <w:br/>
        <w:t>гетлілесі 4отпіпалі апа аПоугейі һе раһііс уізі Шу оҒтейіріоп,.</w:t>
        <w:br/>
        <w:t>Іп һе Атлегісап Тера! вуөіегп, пейһег Іһе ейега! өоуегптелі</w:t>
        <w:br/>
        <w:t>пог іпсітісілі іаіев сап ргоһҺ1ҺЕ гейіріоив зуіһоі1 іп гепега! ог</w:t>
        <w:br/>
        <w:t>вутһоів оҒа рагісшаг гейіріоп Бу віпеііпе) Іһеп оші. Іп Егапсе</w:t>
        <w:br/>
        <w:t>апа ТатКеу, һоугеуег, Іһе віаіе һав віпріейі ойі һе угеагіпе о гей-</w:t>
        <w:br/>
        <w:t>сіоив аНіге ав гтоппаі бог ехсілдіпе вішдепіз Ітоп раһ1іс өсһооі5,</w:t>
        <w:br/>
        <w:t>уу һочі өиБвшпілр Е ілдег вотпе тоге бепега! тершаһоп уә НП а</w:t>
        <w:br/>
        <w:t>ртасиса! таНола!е (Ғог ехатаріе, һеа В ог зесигііу).</w:t>
        <w:br/>
        <w:t>Іп Ғгапсе Іһе авзегіуе весшігізів, у/һо айшп іо ехсінде ге!-</w:t>
        <w:br/>
        <w:t>сіоп Шот іһе рас врһеге, һауе виссеейед іп езіаБ 1 һіпе Інеіг</w:t>
        <w:br/>
        <w:t>Яотілапсе 4еврШе Іһе гезізіапсе оҒ 1һе раввіуе зесшагізіз. білі-</w:t>
        <w:br/>
        <w:t>Пагіу; іп ТагКеуіһе Кетайізів һауе роэгетҺ Шу дегелдаедйі Іһе Әотпі-</w:t>
        <w:br/>
        <w:t>папі авзегНуе весшіагізіп 4еврШе Ғһе сһаПепре оҒ1һе рго-ІБіатіс</w:t>
        <w:br/>
        <w:t>сопзегуанхев, ұ/һо һауе рготогей раввіуе весшігізіп. Іп вһогі, І</w:t>
        <w:br/>
        <w:t>до поі 1аКе віаіев ав топо! һісаШу раввіуе ог авзегіуе весшегізі.</w:t>
        <w:br/>
        <w:t>Хог до І сізіп ап ідеоіосгіса! Әететтпілізтп. Іпвіеай, І аНасһ іш-</w:t>
        <w:br/>
        <w:t>ротғапсе о Һапап асіотв ү/һо етгасе ідеоіоріев апа вігареіе іо</w:t>
        <w:br/>
        <w:t>татетіаі12е Іһеіг ро!іНса! арепаа.</w:t>
        <w:br/>
        <w:t>350</w:t>
        <w:br/>
        <w:t>Е. бтавиіоо. б4ағе роШһісу іп Іһе брһеге оҒ КеПісіоп....</w:t>
        <w:br/>
        <w:t>гшев геіаНпо іо Іһе сопдисЕоҒхотвһір апсі тізвіопагу мог. Ті,</w:t>
      </w:r>
    </w:p>
    <w:p>
      <w:r>
        <w:t>віпсе Еһе боуіей (Лліоп геҒизе віаіе гесізітайоп оҒ Іһе сотипиайу,</w:t>
        <w:br/>
        <w:t>тештһРетв оҒіһе Сойпс! оҒСҺигсһев оҒ ЕуапреНса! СһтізНапв-Вар-</w:t>
        <w:br/>
        <w:t>Нізіз. Тініз із Іһе ровіНоп АйуепНві геог тшоуетпепі.</w:t>
        <w:br/>
        <w:t>бһошіа рау аНепһоп ію іһе ішіріетпепіаНоп оҒ һе сан оҒ зотпе</w:t>
        <w:br/>
        <w:t>огвапігаНопв Іһай 4о по һауе іһе візімв оҒ а тейіріоив аввосіаНоп</w:t>
        <w:br/>
        <w:t>(із тау Бе авзосіаНопв, юипаанопв ог поп-гесізістегі сопаталу).</w:t>
        <w:br/>
        <w:t>Ассотдіпо іо өотпе ехрегіз, сегізіп огеапі?аНопв саттуіпе олі</w:t>
        <w:br/>
        <w:t>ас!уіНев айтесі аб ипдегтпілілер Іһе врігіша! іоппааНопв, Әат-</w:t>
        <w:br/>
        <w:t>аре о рһувіса! апай телі! һеа В оҒ ілдіуідпаіз. Тһе питРег о”</w:t>
        <w:br/>
        <w:t>сіН?епв аНесеесі Бу Іһе асіуіНев оҒ ӘпБіоив сшів іп һе һипдгедӛ.</w:t>
        <w:br/>
        <w:t>Тһе вргеайі оҒпоп-ігайіНопа! Ғогппв оҒтейіріовзіу һав поуу Бе-</w:t>
        <w:br/>
        <w:t>соте опе о? Іһе Ғасіотв Іһай Іһгеатеп Іһе өрігінла! веспгііу оҒ1һе</w:t>
        <w:br/>
        <w:t>Ка?аКҺв4ап зосіейу. Арртеввіуе ргозеіуН?іпе; Іһгеаіеп о ішп іһе</w:t>
        <w:br/>
        <w:t>ҒогтанНоп оҒ ротепНіа! волгсев оҒ 4евтаҺ ?аНоп. боте һауе соте</w:t>
        <w:br/>
        <w:t>Шот опізіде Іһе сіптепі вргеай ап ідеоіору Іһағ алдегтіпев іһе</w:t>
        <w:br/>
        <w:t>ҺівіогісаПу Ба!апсе іп іпіетҒаЙһ геіаНоп.</w:t>
        <w:br/>
        <w:t>Ав 1һе Неай оҒ бізге М.А. Ха?атһауеу ваій іп Һів абі4гезз іо</w:t>
        <w:br/>
        <w:t>Еһе паНоп «бітағеру» Ка?аКһвҒап-2050 «Мемг ро!ісіев езіаМівһей</w:t>
        <w:br/>
        <w:t>віаіе»: «Ме пееді іо 4 пеуг тейаМе тесһапівтпв іо оуегсоте</w:t>
        <w:br/>
        <w:t>Еһе восійі, ейһпіс апа геһіріойв Еепзіопв апсі сөпНісіз. Миві Бе гір-</w:t>
        <w:br/>
        <w:t>ішу варргевө Іһе асНуіНез оҒ поп-ігайіНола! весіз апві рзейао-</w:t>
        <w:br/>
        <w:t>гейіріоив ситтепів оғ аолЬі».</w:t>
        <w:br/>
        <w:t>Нвһоша Бе потей ІһаҒ1һе уавітпа|огіу оҒгеПіріоив ограпі?а-</w:t>
        <w:br/>
        <w:t>Поп іп Ка?аКһвҒап орегаіев үл ніп Іһе Іеса! татемготКк. Ноуу-</w:t>
        <w:br/>
        <w:t>еуег, Іһе деуеіортпелі оҒ һе в ішаНоп өһоугесі Іһаі һе ргосеззев</w:t>
        <w:br/>
        <w:t>іп Іһе врһеге оғ тейіріоп саппов Бе ІеН олі оҒ 1һе ге!еуапі Тера!</w:t>
        <w:br/>
        <w:t>тершіаНопв.</w:t>
        <w:br/>
        <w:t>болпе вее іп Іһе гесорпіНоп оҒ Іһе вресізі го1е оҒ ІБізіп апа</w:t>
        <w:br/>
        <w:t>Огіһодоху геігелі Ғготп Іһе ртіпсіріев оҒ зесшагізіп апа едиаіғу</w:t>
        <w:br/>
        <w:t>оҒАШ сінгепв апа гейріоив сотпипіНев Ребоге һе ауу. Е.һаз Бееп</w:t>
        <w:br/>
        <w:t>вшррезіейі Іһай 1һе Асі рігез ргіуПерев апа айуап!іарез %о ігаді-</w:t>
        <w:br/>
        <w:t>Пола! те!іріопв, гевресіуеіу, гезігісіпр; Іһе тірһі оҒ озһет Ға һө.</w:t>
        <w:br/>
        <w:t>Номгеуег, ІҺів уіеуг һа по Равіз.</w:t>
        <w:br/>
        <w:t>Тһе соорегаһоп оғ віағе Бойіев мН тафог гейіріоив рточрв</w:t>
        <w:br/>
        <w:t>із по: атап ЖезіаНоп оҒіпедпа Шу ог Фізсгітіпайоп асаіпві ойһег</w:t>
        <w:br/>
        <w:t>гейіріоив аззосіаНопв. Тһе 1ам, һірһіеһНпе ікхо тафог гейіріопв,</w:t>
        <w:br/>
        <w:t>355</w:t>
        <w:br/>
        <w:t>Буіһе депала Еог өсіепіНіс агНсіев іп |оптпа!з оҒ тайпр оҒ пеаг</w:t>
        <w:br/>
        <w:t>апа Ғаг аһтоаа.</w:t>
        <w:br/>
        <w:t>Плдаег Іле «СиПиға! Некііасе» іле ргортат Теп-уоінте</w:t>
        <w:br/>
        <w:t>соПесНоп оҒ уүогКв саПей «АғізіоНе о) һе Баві»-а1-Ғағаі, імгепіу</w:t>
        <w:br/>
        <w:t>уоіште «И/оғій рһіоворһіса! һекйаҙе», імепіу уоіште «Тһе</w:t>
        <w:br/>
        <w:t>рІіоворһіса! екіге о 1Ме КатаКһ реоріе», апа ойһег БооКө хүеге</w:t>
        <w:br/>
        <w:t>раһізһедй Бу Іһе Іле.</w:t>
        <w:br/>
        <w:t>ІлзНініе риМізһев імо тара?іпез: «Адат а!еті» апа «А|-</w:t>
        <w:br/>
        <w:t>ҒағаРі» (іп Киввіап апа Ка?аКһ). Тһе Іпвііішше һав 1 оууп үгерв е</w:t>
        <w:br/>
        <w:t>іп Іһтес!апрпарев: КагаКһ, Кивзіап апа Епеізһ.</w:t>
        <w:br/>
        <w:t>Ілвііішіе Ғог РАПозорҺһу, РоШЕіса! 5сіепсе апай Кейігіоп білФіев</w:t>
        <w:br/>
        <w:t>всіепсе тершагіу ограпігез іпіегпаНола! өсігпіНс сопҒегепсев,</w:t>
      </w:r>
    </w:p>
    <w:p>
      <w:r>
        <w:t>ветіпатв, «гоппа і4аМЕев», у/һеге пов опіу Іеадіпе Ка?аКһвіапі</w:t>
        <w:br/>
        <w:t>ро!іса! өсіепіісів апа рҺШозорһетв, Әлі аізо Бу өсіепізіз Ғготп</w:t>
        <w:br/>
        <w:t>богеіеп сойпігіев ТаКе ріасе. ІпөНініе Һав сіозе соорегаНоп үу НІ</w:t>
        <w:br/>
        <w:t>всіепііНс-гезеагсһ езіаҺізһтепів оҒ Киввіаз, Сһіпа, Сегтапу,</w:t>
        <w:br/>
        <w:t>Іһе /5А, ТагКеу, Егапсе, Вгіігіп, Гап, АгетВаЦйап, (72реКізіап,</w:t>
        <w:br/>
        <w:t>ТаЙКізіап, Кутөу?зіап, Ве!агив апа ойһетө.</w:t>
        <w:br/>
        <w:t>Глдаеготайлаіе вілдепів, Мавіегв 4ергее апа Госіогаіе</w:t>
        <w:br/>
        <w:t>вішйепів тот !еадіпр Ка?аЮһ ипіуегвіНез, висһ АІ-Бағаһі</w:t>
        <w:br/>
        <w:t>Ка?М/У, АБаі Ка&gt;МРІУ, АҺуігікһап Ка?1ЛК6 Ұ/Т, Ка?АТІ5О аге</w:t>
        <w:br/>
        <w:t>сопапсіпо ІНеіг гезеагсһ мготК апа аге іггіпейі аі Еһе Іле іле бог</w:t>
        <w:br/>
        <w:t>РһШовзорҺһу, Ро!іНса! бсіепсе апа Кейіріоп 5ілбіев.</w:t>
        <w:br/>
        <w:t>Тһе Іпвіінше Һав сгеағед аП песеззагу сопФіНопв Жог</w:t>
        <w:br/>
        <w:t>ртгоҒезвіопа! апа өсіепііНіс деуеіортпепі оҒ етіріоуеев.</w:t>
        <w:br/>
        <w:t>Моге д4еіайейі іпіогтпаНоп оп іһе ІпөНініе іог РҺПоворһу,</w:t>
        <w:br/>
        <w:t>РоНнса! ӛсіепсе апа Кеһіріоп біл ез сап Бе оппа аі:</w:t>
        <w:br/>
        <w:t>Тһе КерпЬіс өҒ Ка?аКҺвғап, 050010</w:t>
        <w:br/>
        <w:t>АПпағу, віт. Кагтапра?у, 29 (Эгегі Ноог)</w:t>
        <w:br/>
        <w:t>Те!.: “7 (727) 272-59-10</w:t>
        <w:br/>
        <w:t>Бах.: “7 (727) 272-59-10</w:t>
        <w:br/>
        <w:t>Е-тай: ірһФірһ.К?</w:t>
        <w:br/>
        <w:t>Һир//мғиғиірһ.К&gt;2</w:t>
        <w:br/>
        <w:t>Научное издание</w:t>
        <w:br/>
        <w:t>ДІННІҢ ҚАЗІРГІ ӘЛЕМГЕ ЫҚПАЛЫ</w:t>
        <w:br/>
        <w:t>Халықаралық ғылыми-тәжірибелік конференцияның</w:t>
        <w:br/>
        <w:t>пленарлық баяндамалары</w:t>
        <w:br/>
        <w:t>ВЛИЯНИЕ РЕЛИГИИ НА СОВРЕМЕННЫЙ МИР</w:t>
        <w:br/>
        <w:t>пленарные доклады международной</w:t>
        <w:br/>
        <w:t>научно-практической конференции</w:t>
        <w:br/>
        <w:t>ТНЕ ІМЕІЛТЕХСЕ ОЕ КЕШСПОМ ОМ МОБЕКМ УУОКІО</w:t>
        <w:br/>
        <w:t>Ріепағу Ргезвепіайопв өГіһе Іпіегпайола!</w:t>
        <w:br/>
        <w:t>всіепійіс-рғасіса! сопТегепсе</w:t>
        <w:br/>
        <w:t>Перевод докладов на казахский, русский и английский язык:</w:t>
        <w:br/>
        <w:t>Н.И. Айтымбетов, Н.Ж. Биекенова, Д.М. Жанабаева,</w:t>
        <w:br/>
        <w:t>Ш.М. Жандосова, А.А. Кокушева, Е.Ж, Масанов,</w:t>
        <w:br/>
        <w:t>Б.Е. Молдагалиев, Д.А. Сихимбаева, Е.Б. Токтаров,</w:t>
        <w:br/>
        <w:t>А.Д. Шагирбагв (научные сотрудники Института);</w:t>
        <w:br/>
        <w:t>Б. Молдахмет (докторант РҺР КазНУ им. аль-Фараби).</w:t>
        <w:br/>
        <w:t>Редакторы Е.Н. Дремкова, Ж.Б. Ошақбаева</w:t>
        <w:br/>
        <w:t>Компьютерный дизайн и верстка Л. Н. Токтарбекова</w:t>
        <w:br/>
        <w:t>Подписано в печать 24.06.2013. Формат 60/84/,</w:t>
        <w:br/>
        <w:t>Усл. п.л. 23,3. Тираж 500. Печать офсетная.</w:t>
        <w:br/>
        <w:t>Отпечатано в типографии «ИП Волкова Н.А.»</w:t>
        <w:br/>
        <w:t>г. Алматы, пр. Райымбека, 212/1</w:t>
      </w:r>
    </w:p>
    <w:p>
      <w:r>
        <w:t>ІпҒогтаНоп оп 4һе ІпөГіше Ғог РҺПоворһу, РоПЕса! 5сіепсе</w:t>
        <w:br/>
        <w:t>апа КеПріоп біп ев оҒ СотітіНее оҒ Өсіепсе оҒ (һе Міпізігу</w:t>
        <w:br/>
        <w:t>оҒЕдасабоп апа 5сіепсе оҒ(һе КерпБііс оҒ Ка?аКһвҒап</w:t>
        <w:br/>
        <w:t>пейілге Гог РҺПоворһу апа Ро!іНса! 5сіепсе уғаз езіаМівһей</w:t>
        <w:br/>
        <w:t>іп ҒеБгпагу 1999 оп Іһе Баве о езіаҺ1ізһесі іп 1958 Іһе ІлөНіне іог</w:t>
        <w:br/>
        <w:t>РҺһШозорҺу апа Гауғ, апа іһе Іпөіііе Ғог РһПоворҺу іп 1991. Бу</w:t>
        <w:br/>
        <w:t>һе бесгее оҒ Ка?аКһвҒап Соуегптелі іп 31 Мау, 2012, Іпвііііе</w:t>
        <w:br/>
        <w:t>уғаз те-патеа о ІпвНііе іог РҺПоворҺһу, Ро!Нса! 5сіспсе апа</w:t>
        <w:br/>
        <w:t>Ке!ісіоп 5 діез.</w:t>
        <w:br/>
        <w:t>Тһе штаіп оМесіуев оҒ Іһе ІпеНінНе оҒ РһШоворһу апа</w:t>
        <w:br/>
        <w:t>РоШяса! 5сіепсе ав а риһіс гезеагсһ іпзНішНоп аге сопабпсіпе</w:t>
        <w:br/>
        <w:t>оҒ рҺШоворһіса!-могіі ой ШооКк, рҺШозорһіса!-теіһодоіогісіаі,</w:t>
        <w:br/>
        <w:t>ро!Ніса! віліс ев, гейіріоп віісіез апа восіоіосіса! өлсе айтпесі ай</w:t>
        <w:br/>
        <w:t>восігі-саішга! апа восізі-ро1Ніс/! деуеіоріпелі ала зігепріһепіпе</w:t>
        <w:br/>
        <w:t>һе іпдерелдепсе оҒ КераБ1іс оҒ Ка?аКһвғап, 4аеуеіортелі Ив</w:t>
        <w:br/>
        <w:t>іпіеПесіліі апа врігінаі-тога! роепНійі.</w:t>
        <w:br/>
        <w:t>Іле ог РАПозорҺу, РоШіса! 5сіепсе апаі Кейіріоп білід1ев</w:t>
        <w:br/>
        <w:t>із а һір Му в Шесі өсіспіЕіс гезеагеһ сепгет. Іпөіін е һа а Ілгее Кеу</w:t>
        <w:br/>
        <w:t>Әігесіопв Іһай 4еНпе Ив вігісіпге: рҺПозорҺу, ро!1Нса! өсіепсе</w:t>
        <w:br/>
        <w:t>апа гейіріоп вілев. СиттепНу, 1 асад4етісіап, 2 соггевропдепі</w:t>
        <w:br/>
        <w:t>тетһег оҒ МаНола! Асадету оғ ӛсіеспсе оҒ КК, 21 д4осіогв оҒ</w:t>
        <w:br/>
        <w:t>бсіепсе, 13 сап4ійагев іп өсіепсе, 1 РАО, 8 РҺО досіогаге сап(ійа-</w:t>
        <w:br/>
        <w:t>Тез аге сопамсіпр; гезеагсһ мгогКв. 24 өсіепііНіс-гезеагсһ рго(есів</w:t>
        <w:br/>
        <w:t>үгіп һе Ғатеугогіс оҒ ртапі Нпапсіпе Ғог 2012-2014 уелі оп</w:t>
        <w:br/>
        <w:t>ргіогйу оҒ«ІпіеЙесінді рогепііа! о/Іһе сонпігу» ате Беіпр сопсіпсіей,</w:t>
        <w:br/>
        <w:t>аіво Іһе мгогКв үу ніп Іһе Ғатемготк оҒіпіегдізсіріпагу өсіспііНіс</w:t>
        <w:br/>
        <w:t>рговтат «С іту Касупа» аге Беіпо сагтіейі ош.</w:t>
        <w:br/>
        <w:t>Іп ішіеетріоуеев ріЬівҺ Іһе 4огепв оҒБооКв апа һилагейв</w:t>
        <w:br/>
        <w:t>оҒ всһо!агіу агНсіев оп ішрогіапі іззйев оҒ роШПнсв, өсіепсе,</w:t>
        <w:br/>
        <w:t>ейасаноп, тейіріоп, сімге, Ка?аКҺ апа жоті4 рҺШозорһу, еіс.</w:t>
        <w:br/>
        <w:t>Тһе диа Шу оғ өсіспіНіс раБ1саНопв оҒ1һе Іпв іше ів Аегеттілей</w:t>
        <w:br/>
        <w:t>372</w:t>
        <w:br/>
        <w:t>бғағе-СопҒеввіопа! Мойе15 іп Сштепі Ка?аКкһвғап</w:t>
        <w:br/>
        <w:t>Модйетгп Ка?аКһвіап тшодйе! сотев ртітагШу ігот һе сопп-</w:t>
        <w:br/>
        <w:t>топаШу оғ восіо-роШНса! ідеоіору оҒ гейігіоив сИі?епв, гегага-</w:t>
        <w:br/>
        <w:t>Іев5 оҒ Іһеіг гейіріопв а ШаНоп, І өіепіе Ітоп һе сопипола!ғу</w:t>
        <w:br/>
        <w:t>оғ восіо-ро Еса!, есопотпіс врасе оҒ а воуегеірпі апШагу візіе, оҒ</w:t>
        <w:br/>
        <w:t>үҮһісһ Іһеу аШ аге.</w:t>
        <w:br/>
        <w:t>Тһів 4ейпез а Ғилаатеплійі Ғеаілге оҒ Еһіз шойеі, сопвізіпе</w:t>
        <w:br/>
        <w:t>іп һе пп у оҒ уапев іп һе восіо-саішта! врһеге, іп аһзо1шіе сотп-</w:t>
        <w:br/>
        <w:t>топ роШЕса! ідеаів оҒ Ка?аКһвҒап раітіоНвта. Іп Іһіз сазе а|во</w:t>
        <w:br/>
        <w:t>асһіеуейі апсовдФіНола! ріпта!ізНс Фіуегвігу оҒ саполіса! віпр-</w:t>
        <w:br/>
        <w:t>ІагіНев, геіріоив ргаснсев, геіріоив вігісіпгев апа огеапі?аНопа!</w:t>
        <w:br/>
        <w:t>Ғоттав о? мііпезз.</w:t>
        <w:br/>
        <w:t>Тһив, сопвідетіпр; “һе тодеі, уге ргосеесі Нота соттпоп ог</w:t>
        <w:br/>
        <w:t>віпіШагіп Іһе һірҺІірһіз восігі апа роПНса! отіепіаНоп оҒ һе ехізі-</w:t>
        <w:br/>
        <w:t>іпе гейігіопв іп Ка?аКһзҒап Беіолріпе о «ІНегепі ігайіНопв апа</w:t>
        <w:br/>
        <w:t>всһооів. Ш соіпсідев ә”НҺ Іһе паһбопа! ітіегезів оҒ Ка?аКһв1ап 8</w:t>
        <w:br/>
        <w:t>Яаетостанс сіуі! вөсіеіу. Іп Еһіз сазе, Іһе 4ІНегепсев аге гесогаеа</w:t>
      </w:r>
    </w:p>
    <w:p>
      <w:r>
        <w:t>ассигаіеіу Бу Іһе ароіоренс апсі тадіса! іоуетелівз. Тһіз сап Бе</w:t>
        <w:br/>
        <w:t>вееп Бо1һ ағ Іһе Іерізіайхе Іеуе! апа ағ Іһе Іеуеі! оҒ Іһе гейіріоив</w:t>
        <w:br/>
        <w:t>ргесеріз - айма, ог4етв апа 0 оп.</w:t>
        <w:br/>
        <w:t>Тһе уаіпе оғ висһ а өсһете Ғог Іһе Ка?аКҺ восіейу уғаз Нгві</w:t>
        <w:br/>
        <w:t>богтшіаейі іп Іһе Сопв іаНоп (Ғапаателігі Гау) оҒһе КеріМіс</w:t>
        <w:br/>
        <w:t>оҒКа?аКҺвғап апа уғав Нігіһег аеуеіорей іп Іһе!есаіртасісе. ІЕів</w:t>
        <w:br/>
        <w:t>Бавей оп Іһе ргіпсіріез оҒ весшігізтп, Ігеедотп оҒ сопвсіепсе апа</w:t>
        <w:br/>
        <w:t>гейіріоив ріпга!вті. Тһеу Ізій Іһе іоппааНопв оҒКа?аКһ тодйеі оғ</w:t>
        <w:br/>
        <w:t>віаіе-сопеввіопа!ігеІаНопв, раБ1іс сопвепі оҒ Іһе гергезепіаНуев</w:t>
        <w:br/>
        <w:t>оҒаП тейіріоп.</w:t>
        <w:br/>
        <w:t>Тһів авресі оҒ һе ртоМет Һав апоіһег, уегу геһеуапі уғау.</w:t>
        <w:br/>
        <w:t>Мшн-ейһпіс, пта-сопіеввіопа! восіегу із гергезепіей, БавісаПу,</w:t>
        <w:br/>
        <w:t>імо ігаФіНола! тейіріопв - билпі ІБізгі апа Киввіпп Огіһосіох</w:t>
        <w:br/>
        <w:t>Сһигсһ, Оһһег ігайіопа! Ном/ ауаЙаМе іп КатаКһвҒап, пог Іһе</w:t>
        <w:br/>
        <w:t>еуе! оҒ гергезепіаНоп, пог Іһе д4едтее оғ восіз! іпГпепсе сошп-</w:t>
        <w:br/>
        <w:t>рагей уг Іһеве ге!іріопв сап поі.</w:t>
        <w:br/>
        <w:t>зійі іпгіліу іп Еһе рові-боуіег регіода, Іһе Ғойпд4аНопв оҒ1һе</w:t>
        <w:br/>
        <w:t>тойеі оғ зіаіе-сопіеввіопа!геіаНоп үгеге апивлаПу атріе оррот-</w:t>
        <w:br/>
        <w:t>ішпіНез Ког ве! -деуеіортеле апа зе Ғ-гершаНоп. Тһів із Аетоп-</w:t>
        <w:br/>
        <w:t>вігағейі поі олу Іһе ІерізіаНуе ргасНсе оҒ Іһе зіліе, Бі? аіво іпзіз-</w:t>
        <w:br/>
        <w:t>ТепііпітобисНол оҒ сотпріеіеіу пеуу апа илідде Ғогтав оҒ теіаНоп-</w:t>
        <w:br/>
        <w:t>вһірв Іһаі һауе Ғойла ехргезвіоп іп іһе сопалсі оҒІһе Сопотевв оҒ</w:t>
        <w:br/>
        <w:t>360</w:t>
        <w:br/>
        <w:t>Тһе ІпҒіпепсе оҒ Ке!іріоп оп Мойетп У/огіа</w:t>
        <w:br/>
        <w:t>Ка?аКҺһвіап «бігаіеру «Ка?аКһвіап-2050»: пеуг роПНса! ро!ісу оҒ</w:t>
        <w:br/>
        <w:t>Іһе ртоврегочйв соптігу».</w:t>
        <w:br/>
        <w:t>2.То варрогі 4һе еЮогів оҒ1һе жота сопапипіу, рговгеззіуе</w:t>
        <w:br/>
        <w:t>ро!Нісіапв апа Іһе гейіріоив Іеасіетв, айпесі аі геаі?аНоп оҒ рові-</w:t>
        <w:br/>
        <w:t>Не рогепНа! оҒ уготій гейіріопв ог ү?һісһ іо Әеереп Іһе гезеагсһ</w:t>
        <w:br/>
        <w:t>ас!уіу іп Іһіз Фігесіоп.</w:t>
        <w:br/>
        <w:t>3. То гесорпіге ав песезвагу Іһе ішіргоуетелі оҒ өсіспііс</w:t>
        <w:br/>
        <w:t>апа ехрегі мотК іп Іһе Не1д оғ тейіріоп вішсіез, Косивіпе һе ех-</w:t>
        <w:br/>
        <w:t>регі сотітилу оп іпсгеазіпр оҒ еНісіепсу о? гезеагсһ уғотК іп</w:t>
        <w:br/>
        <w:t>Іһеврһеге оҒ4еуеіортпепі о? вҒағе-сопҒеввіопа! теіаНопв апа соп-</w:t>
        <w:br/>
        <w:t>ШопҒаНоп %о Іһе дівріау оғ гейіріоивіу шоНуагей ехігетізіт апа</w:t>
        <w:br/>
        <w:t>Ееттогізіт.</w:t>
        <w:br/>
        <w:t>4. То ехрапа тезеагсһ мгогКв іп Іһе Не14 оҒ ІБізпіс 5іліев,</w:t>
        <w:br/>
        <w:t>сопвійегіпе Іһіз Фігесіоп оҒ тейіріоив өішйіев ав ргіогіғу ог іһе</w:t>
        <w:br/>
        <w:t>КерчМіс оҒ Ка?аКҺһвТап,</w:t>
        <w:br/>
        <w:t>5. То деуеіор Іһе рагіпетвһір оғ всіегпііНс соттау, ге-</w:t>
        <w:br/>
        <w:t>Пріойв Іеадетв апа гергезепіаНуев оҒ Іһеоіогіса! ІһоцоһЕ оҒ 1һе</w:t>
        <w:br/>
        <w:t>сойпігу, Юг һе ригрове оҒ 4аеуеіортелі оҒ сопсеріла! Базев оҒ</w:t>
        <w:br/>
        <w:t>рагнсірабоп оғ гейріоп іп сіішга! апа раһ1іс ІҒе оҒ Ка?аКһвғап,</w:t>
        <w:br/>
        <w:t>6. То мотК ош ІһезресіНс ргорова!в оп гейіріоив ейпсанНоп оҒ</w:t>
        <w:br/>
        <w:t>уошін, ав ап ішірогіалі Ғасіог оҒ в зосізіі2аНоп апа іпсгеавіпе оҒ</w:t>
        <w:br/>
        <w:t>ровіНхе восігі асНу ғу оҒ уошчіһ,</w:t>
        <w:br/>
        <w:t>АВОГТТНЕ МОРКЕІ. ОЕ 5ТАТЕ-СОМЕЕ5СІОМАІ.</w:t>
      </w:r>
    </w:p>
    <w:p>
      <w:r>
        <w:t>КЕГАТТІОМ5ІМТНЕ КЕРІГБІПС ОҒ КАУ?АКНӘТАМ</w:t>
        <w:br/>
        <w:t>Үйдітік Гоапоо</w:t>
        <w:br/>
        <w:t>Геітпе Нгві оҒ аП Іһапіс һе огбапігетв оҒ1һе соп”егепсе іп а</w:t>
        <w:br/>
        <w:t>уегу 8теіу ваӛтпіззіоп ог ол Фізсиввіоп оҒІһе ргеввіпе ізөйев оҒ</w:t>
        <w:br/>
        <w:t>віаіе-сопеввіопа!ігеІаНопв. Тһе геіеуапсе оҒ1һе соп”егепсе іорісе</w:t>
        <w:br/>
        <w:t>Беуола а4очЬі.</w:t>
        <w:br/>
        <w:t>Ав роіпіейі олі іп Мау ІНһів уеаг Азіапа Ргевіделі МА Ха?-</w:t>
        <w:br/>
        <w:t>атБауеу іп Ка?аКҺһвТап геуіуей &lt;... Іуе іоре!һег реоріе оҒ 41Негепі</w:t>
        <w:br/>
        <w:t>ейһлісіНев апа геПіріопв ... һеігизҒала апу... әуе сап ваҒеіу райа</w:t>
        <w:br/>
        <w:t>ош сойпігу, епөштіпе; ой үгеП-Беіпр апа ош сҺідгеп». Не|д іп</w:t>
        <w:br/>
        <w:t>Арт Іні уеаг, һе Сопотезз оҒІШһе АвзетЫу оҒ Реор!е оҒКа?аКһ-</w:t>
        <w:br/>
        <w:t>віап а ігтесі һе асһіеуетпепів оҒ һе өіағе ро!ісу іп Іһе врһеге оҒ</w:t>
        <w:br/>
        <w:t>«...ейнпісро!ісуіп гевресі оҒаП ейһліс ртопрв апсі геіріопв іп ошг</w:t>
        <w:br/>
        <w:t>сойпігу»,-влій Іһе Неаді оҒбігіе.</w:t>
        <w:br/>
        <w:t>Тһе соп”егепсе мошА ІІКе іо Әгіпр іо уойг аНепНоп іһе оріс</w:t>
        <w:br/>
        <w:t>«Оп Іһе тойеі оҒвҒағе-сопеззіола!іге!аНотпв іп Іһе КеріБііс оҒКа-</w:t>
        <w:br/>
        <w:t>?аКһвҒап».</w:t>
        <w:br/>
        <w:t>Іп сопвідегіпе; Іһіз івөле, уге оруіоивіу һахе віагі Кот іһе</w:t>
        <w:br/>
        <w:t>Ғасі 1һа!, ҺізіогісаПу, Юг Ка?аКһвіап, Іһе өізіетпепі із оп1у ровві-</w:t>
        <w:br/>
        <w:t>ЫМеіпіһе сштепі Біте Ғғате апа опіу іп һе шодегп іуре оғроШН-</w:t>
        <w:br/>
        <w:t>са! теіаНопв. Ғог іһе рге-теуоішіопагу регіод, Іһеге уғав геіріоив</w:t>
        <w:br/>
        <w:t>апа паһопа! іделпНу, Іһе бох!еі - іггесопсПаМе апғаропівіп апа</w:t>
        <w:br/>
        <w:t>адйтіпізігайнуе орровіНоп. біарев оҒ Еһіз герабопвһір із Беуола</w:t>
        <w:br/>
        <w:t>һе всоре оҒ Іһе герогі. Тһе Һізіюгу оҒ езіаМ із пелі оҒ тейігіоп</w:t>
        <w:br/>
        <w:t>іп Ка?аКҺһвтап апа вілзіе-ге!іріойв ге!аНопв, Іһе апа!увіз оҒ Іһеіг</w:t>
        <w:br/>
        <w:t>тап ЖезіаНолп іп «1Нетепі регіо(4в сіуев тізе о ап сопипола!%у оҒ</w:t>
        <w:br/>
        <w:t>восіо-һҺізіюгіса! ргосеввев Іһағ ргодисейі Іһе пп йу оҒ һе өрігінігі</w:t>
        <w:br/>
        <w:t>іпіршізев гот Іһе олізіде іог Іһе «ІНегепсев іп Іһеіг аввіпіШаНоп</w:t>
        <w:br/>
        <w:t>апа тап езіаНоп үгіп вресіНс еіһпіс өточрв.</w:t>
        <w:br/>
        <w:t>Тһіз із һом АаП Іһе ігасіНопаі, ехсілвіуеіу Нгтпіу Нхей ағ іһе</w:t>
        <w:br/>
        <w:t>Деуе|! оҒеуегудау сопвсіочвпезв апа ехрізіпв һоуу апсопвсіойв, ог</w:t>
        <w:br/>
        <w:t>һе шові рагі, іһе мо іпдгіп еіһпіс өтоарвз Беіопріпо іо Іһе сойп-</w:t>
        <w:br/>
        <w:t>туб іайнола! врігінла! өігеаппв, апа Бу Іһе 4евіге іо вігепеіһеп</w:t>
        <w:br/>
        <w:t>пайопа! апа геіріоив ідепігу. Тһе «... ІБІаті апа Огіһосіоху аге һе</w:t>
        <w:br/>
        <w:t>358</w:t>
        <w:br/>
        <w:t>бғағе-СопҒеввіопа! Мойе15 іп Сштепі Ка?аКкһвғап</w:t>
        <w:br/>
        <w:t>Әоев поҒтпаКе ог ІБізіпіс апа Огіһодох авзосіаНопв ехсерНоп %о</w:t>
        <w:br/>
        <w:t>адорі іһеіг еседі зіаіні5.</w:t>
        <w:br/>
        <w:t>Геда! едиа11у оғ теіріоив сотіпиліНев Беіоге Іһе 1ам/ еп-</w:t>
        <w:br/>
        <w:t>вһгілейі іп рагартарһ 2 оҒ Аг!ісіе 3 оҒ1һе Асі: «Ке!іріоив ограпіта-</w:t>
        <w:br/>
        <w:t>Попв апай сіН2епв оҒ һе КеріМПіс оҒ Ка?аКһзіап, Гогеірпегв апа</w:t>
        <w:br/>
        <w:t>віаіе!езв регвопв іггезресіуе о” гейіріоп аге едпа! Беіоге іһе 1ам».</w:t>
        <w:br/>
        <w:t>Іп рагасртарһҺ 3 өҒ ІҺіз агНісіе сопійіпейі апойһег ішірогіапі ртоуі-</w:t>
        <w:br/>
        <w:t>віоп: «Хо гейбіоп тау Бе езіаМізһед ав а віағе ог оМіраіогу».</w:t>
        <w:br/>
        <w:t>КеПіріоив аНШНаНоп саппоҒРе а Бавіз іог 4АізсгітіпаНоп оҒсін-</w:t>
        <w:br/>
        <w:t>тепв апа гейіріопв соттиліНев іп һе ртосеейіпрв, ассевв %о зосізгі</w:t>
        <w:br/>
        <w:t>БепенНін, ог іп Іһе ітріетелпіаНоп оҒ Іһеіг гірһі іп етіріоутелпі</w:t>
        <w:br/>
        <w:t>апа ветуісе ге!аНопвһірв. Розвевзіпо еди! гірһіз, аП гейріоив ав-</w:t>
        <w:br/>
        <w:t>восіаНопв һауе Іһе зате ӘшНев апа һауе едла! гевропвіҺШЗу бог</w:t>
        <w:br/>
        <w:t>Еһе оНепвев соптпіНейі Бу һеш.</w:t>
      </w:r>
    </w:p>
    <w:p>
      <w:r>
        <w:t>Іл Ка?аКһзҒап, шаКез по ехсерНоп ог апу геПіріоив огеа-</w:t>
        <w:br/>
        <w:t>пі?аНоп іп іһе віліе герізігаНоп, регіпіів Ғог сопвігисШоп, гепо-</w:t>
        <w:br/>
        <w:t>уаНоп оҒ Бшідіпев, апа аПосаноп, ргоуідіпе оррогішпіНев ог</w:t>
        <w:br/>
        <w:t>сһагИаМе, сита! апа ебисайола! асіуіНев.</w:t>
        <w:br/>
        <w:t>Раһіс Бойіев аге айтастей іо тетһРетв оҒтеіріоив сотпітилі-</w:t>
        <w:br/>
        <w:t>Нев о (івсив5 ситгепі іззмев. Іп огдет іо ртотове іпіет-ге!іріоив</w:t>
        <w:br/>
        <w:t>діліорле, сгеайпр ап айповрһеге оҒ типа! ипаетвіалдіпе апа</w:t>
        <w:br/>
        <w:t>іюіегапсе, Іһе біағе һа рготоіе Іһе ограпі?аНоп оҒ тойла іаҺ1ев,</w:t>
        <w:br/>
        <w:t>вешіпатв апа сопТегепсев Еһ һе рагНсіраНоп оҒгергезепіаНуев</w:t>
        <w:br/>
        <w:t>оҒ ӘШЕегепі Ға һө.</w:t>
        <w:br/>
        <w:t>Тһе ровіНоп оҒ һе ргеатЬ1іе Іһаі Іһе КерпЬіс оҒ Ка?аКһзіап</w:t>
        <w:br/>
        <w:t>«гесортігев Іһе ітрогіапсе оҒ іпіег-гейіріоив һагтопу, геНріоив іі-</w:t>
        <w:br/>
        <w:t>егапсе апа гевресі Кот гейіріоив ҺеШеіз оҒ сіі2епв» сап Ре сопвісіегей</w:t>
        <w:br/>
        <w:t>а Аесіагабоп оҒ Іһе Кеу ргіпсіріев оҒ Іһе ө4аіе ройНсу іп һе өрһеге</w:t>
        <w:br/>
        <w:t>оҒтеіріоп. Тһе аһохе ргіпсіріев аге геа!ігеді іп Ка?аКһвіап/ Когеірті</w:t>
        <w:br/>
        <w:t>роһісу, ав ехетріНейі Бу һо!Әіпе Сопртеззев оҒ Геадетв оҒ Мона</w:t>
        <w:br/>
        <w:t>апа ТтадіНола! Кейіріопв іп Азіапа, еуепів оп ю!егапсе апа поп-</w:t>
        <w:br/>
        <w:t>ӘізсгішіпанНоп илдег Іһе сһаіптапвһір оҒіһе О5СЕ апа іһе ОІС.</w:t>
        <w:br/>
        <w:t>Тһе віліе, оПоугіпр, Іһе ртіпсіріе оҒ едпа 1у Һеіоге іһе 1ам/,</w:t>
        <w:br/>
        <w:t>гейіріоив оггапі?айопв, сапвев іһетп віпбгіе Іеса! татеугогК үуіЕН-</w:t>
        <w:br/>
        <w:t>іп мНісһ Іһеу һауе Іһе ваше оррогіипіНев ог Іһеіг асіуіНез. Тһе</w:t>
        <w:br/>
        <w:t>Тег! віаН18 оҒгеіріойв сотпиліНев (Іоса!, геріопа!, паНола1), 4е-</w:t>
        <w:br/>
        <w:t>репдіпе оп Іһеіг өіге апа гергезепіаНол іп Іһе візіе.</w:t>
        <w:br/>
        <w:t>356</w:t>
        <w:br/>
        <w:t>Е. бтавиіоо. б4ағе роШһісу іп Іһе брһеге оҒ КеПісіоп....</w:t>
        <w:br/>
        <w:t>Ме етірһавіге Іһағ Не һепейі Іһе гедлігетелів Ког герізіга-</w:t>
        <w:br/>
        <w:t>Поп, Ніпсіопіпр апа асНуіНев оғ тейігіоив сотітпипіНез «4о поғ</w:t>
        <w:br/>
        <w:t>теап іһе ге)есіоп оҒ 1һе ртгіпсіріе оҒ Кеейоіп оғ тейіріоп. Тһе</w:t>
        <w:br/>
        <w:t>ІерізІаНоп ртоуідез оһ1у висһ гезігісіопв оп гейіріоив ігеедош,</w:t>
        <w:br/>
        <w:t>үҮһісһ аге дісізгейі Бу Іһе пеейі о рготесі һе сопзі нола! оғает,</w:t>
        <w:br/>
        <w:t>тогаШ Шу, һеаПВ, гірһів апа 1аугШ іп?егезіз о: сіНгепв, Іһе звесптіғу</w:t>
        <w:br/>
        <w:t>оҒ Не вігіе апа вөосіейу.</w:t>
        <w:br/>
        <w:t>Ке-герізітаНоп о” геіріойв ртопрв Һа Бееп іһе Нгві та)ог</w:t>
        <w:br/>
        <w:t>веер іп іһе ішіртоуетепі оҒ 1һе өізіе ро!һісу іп Іһе врһеге о? геШі-</w:t>
        <w:br/>
        <w:t>сіоп. Іп іһе Ніішге, пеуу віерв үШ Бе ҒаКеп о рготесі һе гірһіз оғ</w:t>
        <w:br/>
        <w:t>сіН2епв о Жеейотп оғ тейіріоп апа Іһе іаіпіепапсе оҒ а Ба!апсе</w:t>
        <w:br/>
        <w:t>оҒ іпіегезіз оҒ һе өіаіе, БеНеуегв апа вөсіеіу аҒ Іагге. ІпіегҒайһ</w:t>
        <w:br/>
        <w:t>һаппопу апа сопвігисіуе візіс-сопеззіопа! ге)аНопв һо соп-</w:t>
        <w:br/>
        <w:t>8пие ю Бе а Кеу еіешеплі оҒ ва МІНУ іп зөсіегу.</w:t>
        <w:br/>
        <w:t>Тһе біліе һа П епвиге Іһе едпа! |у оҒге1гіоив сотпіпипіНез іп</w:t>
        <w:br/>
        <w:t>Іһе ітріетеліаНоп оҒ Іһеіг асііуіНев, епвигіпе Һшпап гірһіз апа</w:t>
        <w:br/>
        <w:t>Неедйотпв. Ноугеуег, Іһе ргасНсе айортей іп 4етосгасіев, регтпіів</w:t>
        <w:br/>
        <w:t>уатуіпе 4ертеев оҒ соорегаНоп Бейгееп Іһе візіе уһ «1Негепі</w:t>
        <w:br/>
        <w:t>ҒайҺв. Тһнів ів сіле іо Һівіогіса! теавопв, Іһе зосігі ровіНоп оҒа раг-</w:t>
        <w:br/>
        <w:t>Нісшіаг Ғайһ, питРег оҒ ҒоПоугетв, еіс.</w:t>
        <w:br/>
        <w:t>Орегаеесі іп 1һе раві, Іһе ргасНсе уғаз Базесі оп Іһе тодеі оғ</w:t>
        <w:br/>
        <w:t>"һе верагабоп оғ өіаіе-ге(іріоп ге!айопв, гооіеаі іп һе роһісу оҒ</w:t>
        <w:br/>
        <w:t>аіһеізтп. Ваі 1һезе 4аув, у?һеп Іһе ҒайҺ1Ш саПв ве! тоге Ғһап 90</w:t>
        <w:br/>
        <w:t>регсепі оҒ1һе сінігепв, о Байда ге!аНопвһірв Ғогтай оп Іһе боуіей</w:t>
        <w:br/>
        <w:t>тойе! хош Бе чтопб. Сіуеп іһе ішірогіапсе оҒіһе Ғасіог оҒгеП-</w:t>
        <w:br/>
        <w:t>біоп, сап Іһе ДиевНоп оҒ ртайіла! ітапвіНол а соорегаНуе тоде!</w:t>
        <w:br/>
        <w:t>іп әҮНісһ Іһе зілі гезегуев іһе гір ҺЕ ію соорегаіе тоге сіовеГу үу</w:t>
      </w:r>
    </w:p>
    <w:p>
      <w:r>
        <w:t>гейіріоив ограпізаНопв, гергезепііпе; а вірпіНсапі рогПоп оҒ 1һе</w:t>
        <w:br/>
        <w:t>роршаноп Іһлі бот Іһе сапта!-Візістіса! апа врігіша! сһагастег</w:t>
        <w:br/>
        <w:t>оҒ һе сойпігу. М/е еппрһавіге Іһай Іһіз Әоев поҒ теап іпігіпсіпе</w:t>
        <w:br/>
        <w:t>Іһе гір із оҒҒһе іоПоугегв оҒ апу гейріоив ограпіганоп, асПіпе іп</w:t>
        <w:br/>
        <w:t>ассогйапсе у/ИТ 1һе 1ам.</w:t>
        <w:br/>
        <w:t>Ка?аКҺһзіап, Бшіділе Ив оуғп тоде! о? өіағе-сопезвіола! те-</w:t>
        <w:br/>
        <w:t>Пайопв, апа вһоша сопііпше іо Бе ешійейі Бу Ив паНола! іпіегезіз,</w:t>
        <w:br/>
        <w:t>патеіу, Іһе таіпіепапсе апа ргезегуаНоп оҒ тоға! уа!лев, Іһе</w:t>
        <w:br/>
        <w:t>ідегіз оҒврігіла Шу ала раігіоНвт апа һатапізіп, апа һе деуеі-</w:t>
        <w:br/>
        <w:t>ортепі оҒаге-о14 ігайдіНопв оҒ боуіес саіішге.</w:t>
        <w:br/>
        <w:t>У. Гоапоо. АһовҒ1һе Мойеі оҒ 5ізіе-СопҒеввіола! Ке!аНопв...</w:t>
        <w:br/>
        <w:t>рШагв оҒ олг врігіма!у, Іһтоцеһ врігімаііу апа тийа! алдет-</w:t>
        <w:br/>
        <w:t>віалдіпе оҒ һашпапіу, уге ү?І шоуе богуғага ...»- ваійі Іһе Іеадег оҒ</w:t>
        <w:br/>
        <w:t>һе сойпігу іп Азіапа а Іһе АзвватарНол Саіһейга! іп Мау ІНіз уеаг</w:t>
        <w:br/>
        <w:t>Тіһһзів Геаілге о: Ка?аКһв4ап/ 5 тодеі ів поҒа сопітадісіол. Тһе</w:t>
        <w:br/>
        <w:t>Неад о: біліс һав гереаіе Іу роіліейі олі 1һа «бог сепілгіев Члі-</w:t>
        <w:br/>
        <w:t>ей реоріе оҒ Ка?аКҺһвіап, гісһ врігіша! һег аре оҒ уагіоив еійһпіс</w:t>
        <w:br/>
        <w:t>сточрв апа гейіріопв, аБвотВей Іһе даа!Нев засһ ав ю!егапсе, іо1-</w:t>
        <w:br/>
        <w:t>егапсе апа ореппевв %о Іһе пеу/. Апа уге ев! оп 4шіу іоӘтіпр Іһів</w:t>
        <w:br/>
        <w:t>саІНуагей ітреганхе іо Іһе уүһо!е оғһ шпал у».</w:t>
        <w:br/>
        <w:t>Ассогділеру, мге сап вау іһаҒ һе сштепі тшодеі і Іагегеіу Базей</w:t>
        <w:br/>
        <w:t>оп 1һе ідеав оҒ һе еагПНег ретіоа. Іп рагісшаг, Іһе Іаіеві тойеі іп-</w:t>
        <w:br/>
        <w:t>сіпдесі “һе ван оту ашіһотіу оҒ һе віліе оуег һе ргіогізу оҒ Ғайһ-</w:t>
        <w:br/>
        <w:t>Бавесі оггапі?аНопв. Тһзіз ігепг із оп Іһе опе һала вігепеіһеп раВ1іс</w:t>
        <w:br/>
        <w:t>іпв ІмШопв, оп һе ойһег, сопітімшед %о 1һе сгеаноп оҒ сепітайгей</w:t>
        <w:br/>
        <w:t>геііріоив ограпі?аНопв, васһ ав уғав Іһе саве іп воте Мій е Еаві-</w:t>
        <w:br/>
        <w:t>егп сойпігіев. Іп РгобевіалНвіп, һоугеуег, ргеуа есі ргіпсіріе о Іһе</w:t>
        <w:br/>
        <w:t>гше оҒзесшаг роугег іп іһе гейіріоив адшіпізітаНоп,.</w:t>
        <w:br/>
        <w:t>Ілоюдауз жот18, Іһезіапаага тодйе! і ІһезерагаНоп оҒсһитсһ</w:t>
        <w:br/>
        <w:t>алса віліе Бу ө4аіе рпагапісев Геейіотп оҒ сопвсіепсе апа тейіріоп, ай</w:t>
        <w:br/>
        <w:t>һе ватпе іо!егапсе іоууаг4в ойһег гейіріопв. Іп Іні саве, ГІһе Кериһ-</w:t>
        <w:br/>
        <w:t>Ііс о Ка?аКҺвТап із а весшг віліе, Іһеге із по оіНсілі вҒаіе теПіріоп,</w:t>
        <w:br/>
        <w:t>апа попе оҒ һе ргететгесі Ға! һв поі гесорпігедй, һав по еНесі оп іһе</w:t>
        <w:br/>
        <w:t>роНса! вуветп, а вувіел оҒраһіс ейпсанол, СіНгепв аге біуеп Іһе</w:t>
        <w:br/>
        <w:t>оррогіту і сопвсіоиеіу апа Ғгееіу таКе ідесіогіса! ог геіріоив</w:t>
        <w:br/>
        <w:t>сһоісе. АП оҒНһезе ртоуізіопв аге епеһгіпесі іп Іам.</w:t>
        <w:br/>
        <w:t>КеПіріоив өтопрв регіогтпіпе; аБзо1шіе1у ігее саполіса! асНу-</w:t>
        <w:br/>
        <w:t>Шу, іпсіпдіпр апа Һшпап, һауе по еЕесі оп Іһе е!еспоп іо Іһе өле</w:t>
        <w:br/>
        <w:t>ашіһогіНев 4о поҒ рагісіраге іп Іһе асіуіНев оҒ ро ШНіса! рагПев</w:t>
        <w:br/>
        <w:t>апа шоуетепів. Тһеге із по ро!іНса! тезігісіопв оп Іһе гірһіз апа</w:t>
        <w:br/>
        <w:t>АЯйПев оҒтетһРегв оҒаП Ғай1ө.</w:t>
        <w:br/>
        <w:t>Ноугехет, Еһе весшіаг сһагасіег оҒ Еһе віағе 4оев поҒ ргеуелі</w:t>
        <w:br/>
        <w:t>Іһе ртапіпе оҒ іш іо рготпоте Іһе 4еуеіортпелі оҒ хагіоив іурев</w:t>
        <w:br/>
        <w:t>оҒ восіа Пу ішірогіапі ргофесіз апа іпіНаНуев оҒ ге!іріоцв аввосіа-</w:t>
        <w:br/>
        <w:t>Нопв, виррөогі іп іһе іаіпіелапсе апа орегаНоп о” һізіютіса! апа</w:t>
        <w:br/>
        <w:t>саға! топшпепів, ивесі іп геіріоив ригрозев, сһагйаМе ас-</w:t>
        <w:br/>
        <w:t>Нопв, еіс.</w:t>
        <w:br/>
        <w:t>Тһні із апоіһег еззепНі! авресіоҒКа?аКһвіап/8 тойеі оҒвіаіе-</w:t>
        <w:br/>
        <w:t>сопевзіопа!ге!аНопв, солбгтей Бу сопвғалпЕ ргассе.</w:t>
        <w:br/>
        <w:t>359</w:t>
      </w:r>
    </w:p>
    <w:p>
      <w:r>
        <w:t>ОМ РНЕМОМЕМОТОСҮ</w:t>
        <w:br/>
        <w:t>ОҒ ІМТЕК-СОМЕЕ5СІОМАІ, ПІЛІ ОСПЕ</w:t>
        <w:br/>
        <w:t>Уа”а!уа беуісіппейота.</w:t>
        <w:br/>
        <w:t>Әһлі «іне ІБізтіс Іһете» сопсерііп а тойетп ро1усаіага Піп-</w:t>
        <w:br/>
        <w:t>вшізіс геа |у тпеапв? Ү/һейһег іі сопсері Ғотп «ІБіатіс гһеітіс»</w:t>
        <w:br/>
        <w:t>апа һоуг таисһ Ив зетапіс уаше оҒ% ІБізтт ігаФШПоп апа о той-</w:t>
        <w:br/>
        <w:t>егп ІБіатіс Фігесіоп із айіһепНс? АсішаШу, «Ііатпіс Іһеппе» - соп-</w:t>
        <w:br/>
        <w:t>сері һауіпе сіуіі?аНола! сопехінаі тпаіпіепапсе ү?һісһ орепв НвеіҒ</w:t>
        <w:br/>
        <w:t>ав арһепотепоіөгіса! ІБілпіс уғау оҒ Ше апа һе ІБізтпіс Іһопрһі</w:t>
        <w:br/>
        <w:t>уғау іпуоіуей іп а тодйетп ро!усшішга! апа восілі тел ғу. Гігві оҒ</w:t>
        <w:br/>
        <w:t>АШ, ІБізшіс Іһетпе із а Іһете іп ә/һісһ Іағеп Пу һе Фігіовіса! Не1бі оғ</w:t>
        <w:br/>
        <w:t>Іһе уагіоив геіріойв апа саһшга! Фізсоштвев үуһісһ һауе агізеп 4ші-</w:t>
        <w:br/>
        <w:t>іпр ап еросһ «Гопе Мі4 е Арез» (Ге-СоН) апа «һе Мивііт Ке-</w:t>
        <w:br/>
        <w:t>паіззапсе» (Меі2), апа %одау гесопвігисіейі іп попПпеаг ргосезз оҒ</w:t>
        <w:br/>
        <w:t>Әігіорце оҒ1һе Ү/езі апа 1һе Еавіорепв. Ва а!Бо һе ІБіатіс Іһегпе</w:t>
        <w:br/>
        <w:t>із а Іһете ү/һісһ һав АеНлед а 4івсиввіоп Пе!14в мһеге із Ғат пога</w:t>
        <w:br/>
        <w:t>тһеіогіса! ртоБІетп дДиевНоп аһочі соппоғануе вай оҒІБІашіс соп-</w:t>
        <w:br/>
        <w:t>серіз, ІБіашіс «ігесіопв, ІБІаппіс гебогппв, Іһе Івіагпіс огрбапі?аНопв</w:t>
        <w:br/>
        <w:t>апа, аҒ1аві, аһочЕ «ІБіашіс сопіропелі» іп ІНіз Іһетпе. Ехізііпе; зіс-</w:t>
        <w:br/>
        <w:t>геобурез арошҒ ІБ1апп, өіегеобурев - 4іогіепів, ап!-соппоев үҮһісһ</w:t>
        <w:br/>
        <w:t>аМе і ріау ап апН-һенгізіс то!е іп опіюіогіса! ргезепіабоп оҒап</w:t>
        <w:br/>
        <w:t>ІБізтпіс уаіше рагадіртп аге уегу аапрегоив, Бесапве Іһеу поі опіу</w:t>
        <w:br/>
        <w:t>уғавһ ауғау іів таіпіепапсе, Іһеу а|во Когсе развіопв іп а сһаппе| оҒ</w:t>
        <w:br/>
        <w:t>«ІБіатіс агсһ оҒіпвТаҺ Шу», «Аезігасоп оҒ сіуіі2аНопв», іггеуетв-</w:t>
        <w:br/>
        <w:t>іМе сайппаі-сіуі1?аНопа! ВгеаКв еіс. Во1һ іп Ші апа іп озһег опіюі-</w:t>
        <w:br/>
        <w:t>ору сазев дівсивзіопв агоппа «ІБіатіс іо!егапсе» апсі «сопһісі оҒ</w:t>
        <w:br/>
        <w:t>іпіегртебайопв» аге гергезепіеді ав ігірогіалі.</w:t>
        <w:br/>
        <w:t>«Тһе сопһісі оҒ іпіегргегаНопв» - угей-Кпоуғп сопсері еп-</w:t>
        <w:br/>
        <w:t>егей Бу Раш! Кікег, ав а таНег о? Ғасі, һав дау іһе пеуғ деуеі-</w:t>
        <w:br/>
        <w:t>ортепі іп Іһе сопФіНол о? тейіріопв апа весшаг орровіНопв оҒ</w:t>
        <w:br/>
        <w:t>һе МавШт Еаві апа Іһе ПРега! Мезі, іп Ііуіпе сопФіНопв үуһеге</w:t>
        <w:br/>
        <w:t>діуіпе ргесерів аге даертесіліе Ғог а опе; Гіпе. Тһе Мога оҒСойіп</w:t>
        <w:br/>
        <w:t>һе Мезіегі мгот14, зіпсе Гһе Кепаіввапсе еросһ отавала Шу Іоовепв</w:t>
        <w:br/>
        <w:t>Нв опіюіогіса! уаіпе Ғог һе Ептореап регвоп үүһИе Гог Гһе Мов-</w:t>
        <w:br/>
        <w:t>362</w:t>
        <w:br/>
        <w:t>бғағе-СопҒеввіопа! Мойе15 іп Сштепі Ка?аКкһвғап</w:t>
        <w:br/>
        <w:t>теавиге із иве оғ өсісанНбсаШу-ейисабопа! ротепіігі ү/һісһ Ғогпав</w:t>
        <w:br/>
        <w:t>ідеоіору оҒ соппіегасбоп Ж геПіріоуив ехігетізіт апа габіса!ізті.</w:t>
        <w:br/>
        <w:t>Модйетпа сопвігисів оҒ һе ехігешізі, іп гепегаі, ро!Ніса! 4ос-</w:t>
        <w:br/>
        <w:t>ігіпез о? тейіріопв ехігетізі іп рові зесшаг еросВ із пеей о һе</w:t>
        <w:br/>
        <w:t>геуеаіейі ав Іһе таіп ргоМетпв бот ровіНоп оҒ оМесіуе өсіспіНс</w:t>
        <w:br/>
        <w:t>тейһо4з у?һісһ 4Аейпе опіюіоріс еззепсе оғ тейіріоп іп а Аесоп-</w:t>
        <w:br/>
        <w:t>вігасШоп оҒійеоіову оҒгейіріолв ехігетівті.</w:t>
        <w:br/>
        <w:t>Мойетпа Ііпе оҒдеуеіортпелі оҒпеуу арргоасһев іп ртеуепНуе</w:t>
        <w:br/>
        <w:t>тіаіпіепапсе оҒ гейіріоив ехігетпізіпі із мотКіпр ош? оҒ өсіспЕса!-</w:t>
        <w:br/>
        <w:t>Іу-едасайолаі 4іліобісаі вігағеру.</w:t>
        <w:br/>
        <w:t>Опе оғ васһ вігаеру а!зо ів Ешкоізігітіс. Тһе Епсоівіатпіс</w:t>
        <w:br/>
        <w:t>сопсері орепв рговресі оҒ Әігіорпе о ІБізшіс апа Мезі Епгореап</w:t>
        <w:br/>
        <w:t>уа!пев, геуегів ап ІБІатіс уаішаМе рагадіютп іп Нв вірпіНсапсе Ғог</w:t>
      </w:r>
    </w:p>
    <w:p>
      <w:r>
        <w:t>іпіертаНоп ртосеззез оҒ Іһе Базі апа Іһе М/езі; теуейів зосіз! апа</w:t>
        <w:br/>
        <w:t>есопотпіс ргіпсіріев оҒ оссшиптепсе тойетгп сопсері оҒ «епіті?у 1ап-</w:t>
        <w:br/>
        <w:t>спасе» БҺейкееп хагіоив Іауетв оҒ восіеіу; ргототев іпіогтпаноп ве-</w:t>
        <w:br/>
        <w:t>сигу іпзҒғаШанНоп аз айегпаНуев ю Іһе шойегп іпіогтаһоп арртев-</w:t>
        <w:br/>
        <w:t>віуе Гесһпо1овдев, изей Бу Іһе гейіріоив-ехігетізі отрапізаНопв.</w:t>
        <w:br/>
        <w:t>ІліогтаНоп сопптегасНоп геПіріойв ехігетпівіп із Іһе өсіеп-</w:t>
        <w:br/>
        <w:t>ЫНсаПу-теіһосісіогіса! сотр!ех іпсіпдіпе;;</w:t>
        <w:br/>
        <w:t>1. РаМісаНопв оҒ всіспіЕс агісіев оҒ 1һе іпіогтайол-ейиса-</w:t>
        <w:br/>
        <w:t>Нола! сһагасіет ртгоуіпе а уашаМЕе іі!егалі рагадірта оҒ Епгоів-</w:t>
        <w:br/>
        <w:t>Іашіс вігағеру.</w:t>
        <w:br/>
        <w:t>2. Саттуіпе оші оҒ Іһе іпіегпаНола! апа геріһМісап іогипв,</w:t>
        <w:br/>
        <w:t>һе соп!егепсев орепіпе рговресіз апа опіюіоріс роввіБіІНев оҒ</w:t>
        <w:br/>
        <w:t>Ейсоівіаш іп таіпіепапсе 4іліосіса! апа іпҒоттпаНоп Не14 агоппа</w:t>
        <w:br/>
        <w:t>ртоМЕетав оҒ Һо4Һ ІБізшіс ала ІіВега! аНімде апа опШоок оҒіһе</w:t>
        <w:br/>
        <w:t>БавҒ апа һе Мезгіл іһе Прһі оҒртоМетпв ра Бу Іһе Ргезіделі оҒ</w:t>
        <w:br/>
        <w:t>КерчМіс Ка?аКҺһвғал Х.А.Ха?агБаеу.</w:t>
        <w:br/>
        <w:t>З.Іпуоіуіпр іп Фізсивзіоп оҒртоМепі оҒ Епгоізіатпііс іпберта-</w:t>
        <w:br/>
        <w:t>Поп оғ вілдуіпр уошіһ Ғог Юогтпаһоп оҒ іюіегапі ровіНуе оп Шоок</w:t>
        <w:br/>
        <w:t>іп іпвіАПаНоп оп (Фігіорие оҒ не Мив1іш апа Енгореап са1ішга!-</w:t>
        <w:br/>
        <w:t>гейіріоив моб.</w:t>
        <w:br/>
        <w:t>Тһе Елтгоізізіпіс досігіпе іп Іһе сопФіНопв оҒІһе ргезепі сап</w:t>
        <w:br/>
        <w:t>ргототе 4еуеіортелі оҒ іһе «іліовіса! өсепагіо оҒ ап еросһ оҒ</w:t>
        <w:br/>
        <w:t>«поғ сотіріеге шойетп «іп әТісһ уге аге ІасКу епочеһ о Ііхе,</w:t>
        <w:br/>
        <w:t>АШһатаа Шаһ.</w:t>
        <w:br/>
        <w:t>У. Гоапоо. АһовҒ1һе Мойеі оҒ 5ізіе-СопҒеввіола! Ке!аНопв...</w:t>
        <w:br/>
        <w:t>Геадетв оҒ У/от14 апа ТгайіНола! Кеігіопв, рагНсіраНоп о? ге!і-</w:t>
        <w:br/>
        <w:t>сіоив Іеасіетз іп Іһе Авзет іу оҒ Реоріе оҒ Ка?аКҺвғап,</w:t>
        <w:br/>
        <w:t>Пвтед із ап ішірогіапі Ғасіог іп Еһе сопвоВдааНоп оҒ 1һе ге!-</w:t>
        <w:br/>
        <w:t>сіойв вйлаНоп іп Іһе соппігу, Іһе сопзоПааНоп оҒ олт восіеіу ю а</w:t>
        <w:br/>
        <w:t>АӘетостанс-һаталівіс Бавів.</w:t>
        <w:br/>
        <w:t>Кат?аКһв1ап8 тодеі оҒ өбаіе-сопеввіолпа!геіаНопв іп а өзе</w:t>
        <w:br/>
        <w:t>виге!у 4отпіпа:е поҒоп1у іп һе ргасбсе оғраМіс ачіһогіНев Бу хік-</w:t>
        <w:br/>
        <w:t>Іше оҒІһе весшәаг сһагастег оҒІһе ве, Блі аізо іп Іһе шілав оҒ1һе</w:t>
        <w:br/>
        <w:t>уаві тафогіғу оҒ олг сіі2епв ав а гезші оҒІһе сопһіпшіпе ргезепсе</w:t>
        <w:br/>
        <w:t>оҒвесшаг ігепів ргеуаШіпо іп Іһе рові-боуіеі врасе. Ав а гезші, Іһіз</w:t>
        <w:br/>
        <w:t>тоде11в ап ітірогіапі сопіропепі оҒ һе паНола! і4ео1оеу, іп Әегет-</w:t>
        <w:br/>
        <w:t>тіпіпе Іһе всоре оҒІһе (Ісі вілаНоп оҒ гейіріоп іп зосіегу.</w:t>
        <w:br/>
        <w:t>Пвһошіа а!іво Бе һогпеіп тілі Іһаі1һе тодйеі11, оҒсошве, һав</w:t>
        <w:br/>
        <w:t>поғуеғ ішріетептедйі 1һе ег іпіо АП теапв апа іп Іһе Егінге үуШІ</w:t>
        <w:br/>
        <w:t>ппіо1й Нв роепНа1. Тіһів үгіП Бе Әле Бо1Һ о іһе 4еуеіортелі оҒтеШ-</w:t>
        <w:br/>
        <w:t>сіокив іп ііНопв апа врігіша!і рокепНіа! оҒігадіНіола! геПіріопв, апа</w:t>
        <w:br/>
        <w:t>һе ассптшаноп апа ватипаНоп оҒІһе ровіНхе ехрегіепсе оҒвосігі</w:t>
        <w:br/>
        <w:t>апа роШіса! сопзепвив мЕһ поп-ітадіНола! Бе еі апа Іһе роввіМІе</w:t>
        <w:br/>
        <w:t>тахітшіт аввйтШПайоп угіһ Іһе 4отпіпалі ігепб8 іп Іһе сиішіга!</w:t>
        <w:br/>
        <w:t>апа Һізіютіса! ігасііНопв. Тһів рһепотепоп Һа поіНіпе о (іо уйі</w:t>
        <w:br/>
        <w:t>топо-ог алаһізііс геПіріойв і4еоіору, апві Іі із о|есіуеіу соіпсійез</w:t>
        <w:br/>
        <w:t>уг восізі ө4аҺ Шу апа врігінла! Ігеесіот апа тейріоив Фо!егапсе.</w:t>
        <w:br/>
        <w:t>Тһе тодйеі, оҒсошчве, ів огтпеяа оп Іһе Бавіз оҒсопҒезвіопв, ип ог</w:t>
        <w:br/>
        <w:t>іп Жегппв оҒраһісіптегезі апа гейіріоив уа!пев. Іа!во веетпе орЫшпа!</w:t>
        <w:br/>
        <w:t>Я4пеіо Іһергезепсе оҒНһгее сопвізіелі оЦесНуе соппропепів: а веси-</w:t>
        <w:br/>
        <w:t>Паг віаіе үИҺ Нв опагапеев оҒКгеесіотп оҒ сопвсіепсе, агізіпр олі оҒ</w:t>
      </w:r>
    </w:p>
    <w:p>
      <w:r>
        <w:t>Ені гейіріомв рілгаПвтп апа ію!егапсе, 4о поғуіюізіе Іһегірһіз оҒіһе</w:t>
        <w:br/>
        <w:t>іпдігідпіі алд восіезу, ав үгеі ав 4еер Ка?аКһ«Ғап раітіоНвті.</w:t>
        <w:br/>
        <w:t>басһ а тойе118 һе Кеу іо іюіетапсе Бейһмееп реоріе, рготоіев</w:t>
        <w:br/>
        <w:t>Іһе “зарреагансе өГіпіет-ге!іріоив бепвіоп апа Іһе зігепріһепіпе</w:t>
        <w:br/>
        <w:t>оҒіпіетпа! өҒаБ Шу апа о Ғатіһег иле Іһе зосіегу. Ів іюшріетепіа-</w:t>
        <w:br/>
        <w:t>Полів ғаКіпр пеуг Ғогтпв апсі тап евіаНопв -вігепріһепіпе тоға!</w:t>
        <w:br/>
        <w:t>ейасаНоп, Іһе 4еуеіортелі оҒа сопшпол сіішге апа а 4еер зепве</w:t>
        <w:br/>
        <w:t>оҒ Беіюпргіпр апа апу у?ИҺ һе өрігінігі огіріпв оғ паНопв апа</w:t>
        <w:br/>
        <w:t>реоріев апбаі вігепеііһеліпе; Іһе ійеліз оҒ һшшпапівіп апа восілі віа-</w:t>
        <w:br/>
        <w:t>ҺЫШАу апа воШйааг!у. Тһеу аге шоге соһНдепі 4Аесіаге Иве!Ғ ав а</w:t>
        <w:br/>
        <w:t>тойетп тоға! өлідейіпе оҒ Ка?аКВ зөсіейу.</w:t>
        <w:br/>
        <w:t>бғағе-СопҒеввіопа! Мойе15 іп Сштепі Ка?аКкһвғап</w:t>
        <w:br/>
        <w:t>І51атіс 4івсоцвев, тайһаһв апа висһ ситгепів ав ва!аНвт, а уаһ-</w:t>
        <w:br/>
        <w:t>ҺаБівіп апа о4һетв, ра!Ніпе диезіопв оп ашіһепісіғу оҒ Іһове ог</w:t>
        <w:br/>
        <w:t>ойһег Әоотпанс Техіз. Епіегей Ғог а Іопо Ете аро «Когапіс Жю!ег-</w:t>
        <w:br/>
        <w:t>апсе» сопсері ртоваМу сошй Бе ивей рговіисНуе1у бог ауоідапсе</w:t>
        <w:br/>
        <w:t>оғ һегтелейісв сопһісі, 4 соша ореп апа рговресі оҒ регива!</w:t>
        <w:br/>
        <w:t>оҒЖехіз ав илдетвізлдіпр,. бреесһ із поҒ аһоші 1һе ехігетпе рішга!-</w:t>
        <w:br/>
        <w:t>із, рочлгіпе ош іп аБөо1шЕе геһаніуізп, ІҒ іс а дДаезНоп оғ рішга!-</w:t>
        <w:br/>
        <w:t>ізті «уҮ НІ соаві» іп ү?һісһ таіп теіһодоіогіса! іпвіаПаноп із іп</w:t>
        <w:br/>
        <w:t>опііовіса! виррогЕ оп Когапіс Техіз Ғһаб аПоуув іо зауе ІБіатіс</w:t>
        <w:br/>
        <w:t>врігішаіу апа іо вһоу/ сопапоп вепве іп регсерйоп оҒ саймге</w:t>
        <w:br/>
        <w:t>оҒ апоіһег. Когапіс ог ІБіатпіс ю!егапсе езіаМ1івһев поғ віліріу</w:t>
        <w:br/>
        <w:t>врігініі Бтісірез Бейугееп саіінгев оҒІһе БазҒ апа Іһе Мезі; іЕрго-</w:t>
        <w:br/>
        <w:t>тоғев іһе регтпіззіоп оҒ «1НісШіНев оҒ 4ізіорпе ү?һісһ із роввіРІе</w:t>
        <w:br/>
        <w:t>ію патпе рһепотепоіогіса! «ІННсп1Нев. ХХІ сепілгу - ше оғ саг-</w:t>
        <w:br/>
        <w:t>діпаі сһапре оҒІНіпКіпе, ІІ Ресотпев «іліогіса! апа іптегргенуе, өо</w:t>
        <w:br/>
        <w:t>геіеуапі вігаіеріев оҒ 4іліорпе үуһісһ оша поғ оп1у «зеНе» іһе</w:t>
        <w:br/>
        <w:t>сопНісіз, Рай мош Іеай іо «ііогіса! со-сгеайоп оҒ һе Мизіштп</w:t>
        <w:br/>
        <w:t>БавҒ апа 1һе Вега! Ү/еві аге пеейедй. Опе оҒ васһ (іліобісіі віга!-</w:t>
        <w:br/>
        <w:t>есу із Ешгоізізіт ү?һісһ І- Апойһет із гергезеп ей пой ав вігағеру</w:t>
        <w:br/>
        <w:t>оҒ Ыпагу орровіНоп, Ра ав Гтп - ав апоіһег апа Гтп іп апоіһег</w:t>
        <w:br/>
        <w:t>ағ ргезегуаНовп өҒ оууп саіішга! со4ев апа самға! воуегеірііев.</w:t>
        <w:br/>
        <w:t>ЕйгоівІат ав Іһе Філіорле уғау, із роввіМІе ав ргосез оҒ «тегбе оҒ</w:t>
        <w:br/>
        <w:t>һогі?опв» Бесапве тергевепів ав 1Іһе вігаеру віюгіпр ипіддепевв</w:t>
        <w:br/>
        <w:t>апа рҺПоворһу оҒ Ізіатіс апа Ептгореап еззепсе.</w:t>
        <w:br/>
        <w:t>ЕйгоівІатіс равзіопв 4еНпе дау, оп Іһе опе һала, 4етагса-</w:t>
        <w:br/>
        <w:t>Поп оға риге Піпе оғ Ізіатпіс апа Елгореап уаіпев, оп һе ойһег,</w:t>
        <w:br/>
        <w:t>А4еНпе попіпеагіу оҒа 4ізіосіса! рагадірт у/һісһ із іпірогіапі</w:t>
        <w:br/>
        <w:t>бог 4евірпанпе ав ЕпгоізІатіс. Пізсоцтвпевв оҒ Епкоівіат із іп а</w:t>
        <w:br/>
        <w:t>сһаппе! оҒа рһПоворһіса! геЙехіоп охег ап ІБіатіс апа Епгореап</w:t>
        <w:br/>
        <w:t>Іһете. М/һай сап асіпа Шу оНег Ейтоізіат? Тһе тов ішірогіапі</w:t>
        <w:br/>
        <w:t>апа еззепНаПу песевзагу із 4ізіосрие. ІпзіаШіпе а 4іліосіса! реп-</w:t>
        <w:br/>
        <w:t>ега! Ііпе, Ептоів!ат Ресотпев поғ вітіріу іо!егапі іпвбаПаНоп, Би</w:t>
        <w:br/>
        <w:t>Іһе уғау оҒ ровіНзе ехізіелііа! сопіргеһепвіоп уг! сотиліса-</w:t>
        <w:br/>
        <w:t>Не ргасісев оҒтодеттпііу.</w:t>
        <w:br/>
        <w:t>Тһе ровіНуе ехізіеп На зіп, Іһе рго(есі оНегей опсе Бу Ша!-</w:t>
        <w:br/>
        <w:t>іап рһПозорһег Хіко!а АБРат)апо, із сізітейі іодау ог геуеа!іпе</w:t>
        <w:br/>
        <w:t>апа а ваһвҒапНаНоп оҒ роввіҺШу оғ 4іліорпе іп а сопғехі оҒ Ей-</w:t>
        <w:br/>
        <w:t>364</w:t>
        <w:br/>
        <w:t>КЕ5ОЦУТТОМ</w:t>
      </w:r>
    </w:p>
    <w:p>
      <w:r>
        <w:t>ОҒ Пт егпабола! ӛсіептійс апа Ргасиса! СолҒегепсе</w:t>
        <w:br/>
        <w:t>«ІМЕІЛЕМСЕ ОҒ КЕПСІОМ ОМТНЕ МОПБЕКМ МОКІ,О»</w:t>
        <w:br/>
        <w:t>(АІтагеу, Мау 29, 2013)</w:t>
        <w:br/>
        <w:t>Рагісірапів оҒІһе ІптегпаНола! ӘсіепііЕс апа Ртасиса! Соп-</w:t>
        <w:br/>
        <w:t>Гегепсе «ІіГпепсе оҒ Кейіріоп оп іһе Модетп У/огіа», гесорті?іпе):</w:t>
        <w:br/>
        <w:t>- һе іпсгеавіпр го1е оҒтейіріоп іп һе шодегп жота;</w:t>
        <w:br/>
        <w:t>- аЙетірів о тейіріоп іо ехегі а ровіНуе ішрасі оп саіішге,</w:t>
        <w:br/>
        <w:t>вөсізі врһеге, рагПу оп ро!Нсв апа апа есопотпісв;</w:t>
        <w:br/>
        <w:t>- аврігаНоп оҒ һе жогісі сөтітиліғу о вейе чр һе сопНісіз</w:t>
        <w:br/>
        <w:t>Бавей оп тейіріоп;</w:t>
        <w:br/>
        <w:t>-ровінуе сопігіриНоп оҒ һеавав оҒ есоуегптепів епсочтаріпе</w:t>
        <w:br/>
        <w:t>һе сгеаноп о? Фігіорпе рІаЮоттів Ғог Ісадетв оҒ үгогіаі апсі ігаді-</w:t>
        <w:br/>
        <w:t>Нола! гейіріопв апа ригвціпе іһе ро!ісу оҒ соореганоп әгИһ іһе</w:t>
        <w:br/>
        <w:t>гепіріоив огеапі?аНопв;</w:t>
        <w:br/>
        <w:t>- еЮогів оғ гейіріойв Іеайетв оп деуеіортепі оҒ іпіетте іріоив</w:t>
        <w:br/>
        <w:t>Әігіоеце;</w:t>
        <w:br/>
        <w:t>ді Пе вате Нте, пойіпе Мі:</w:t>
        <w:br/>
        <w:t>- сегігіп роШЕіса! Когсев ігуіпр ю роШісіге гейіріоп, іпуоКе</w:t>
        <w:br/>
        <w:t>Іһетадіса! тоуетпепів, іитпіпр гейіріоп іпіо а теапв оҒаезіаҺ і2-</w:t>
        <w:br/>
        <w:t>іпе зосіеНев ап віаіез;</w:t>
        <w:br/>
        <w:t>-іпсгеавіпр оҒ орровіНоп оҒ зесшаг апа тейріоив уа!мез, ге-</w:t>
        <w:br/>
        <w:t>вШіпр айорбоп оҒ һай тезоіа оп апа тесопптпепааНопв Бу іһе</w:t>
        <w:br/>
        <w:t>іптегпаНола! огеапі?аНопв іп ү?һісһ тейіріоп ів солбпесі іо Іһе рті-</w:t>
        <w:br/>
        <w:t>уате өрһеге оҒ Іһе регвоп ү/һісВһ Іеа46 о Іһе 155 оҒраһ!іс віайи8</w:t>
        <w:br/>
        <w:t>оҒтеШісіоп;</w:t>
        <w:br/>
        <w:t>ав агевші оҒсопіегепсе у/огК адореей (һе ҒоПоууіпо гезоіш-</w:t>
        <w:br/>
        <w:t>Боп:</w:t>
        <w:br/>
        <w:t>Ме, Іһе рагНсірапів оҒ 1һе іптегпанола! өсігпіс апа ргас!-</w:t>
        <w:br/>
        <w:t>са! соп”егепсе «ІаГшпепсе оҒ Кеігіоп оп Гһе Мойегл У/огі14», соп-</w:t>
        <w:br/>
        <w:t>відег Іһе песеззагу Іһе ЮПоугіпд:</w:t>
        <w:br/>
        <w:t>1.То Пгеп Іһе угогК оҒзсіепі Ес сопипиліу оҒІһе соптпігу оп</w:t>
        <w:br/>
        <w:t>геайт?аНоп оҒідеавз апа ргоуізіопв оҒЧҒһе Меввзаре оҒ1һе Ргезійепі</w:t>
        <w:br/>
        <w:t>оҒ һе КерчҺйіс оҒ Ка?аКһвҒап Х.А.Ма?агВауеу %о іһе реоріе оҒ</w:t>
        <w:br/>
        <w:t>369</w:t>
        <w:br/>
        <w:t>М, беуғалтеіооа. Ол Рһепотепо1/ооу оҒ Іпғет-Сопғеввіола! Піаіорде</w:t>
        <w:br/>
        <w:t>Пет, 1: уғав аІмғауз іһе уғога сопвШініпе; аП 1 Тетгезітігі Ғе. Іп</w:t>
        <w:br/>
        <w:t>ХІХ-ХХ сепішігіев оссаттейі теуаһшаНоп оҒ уа!імев іп Епгореап соп-</w:t>
        <w:br/>
        <w:t>всіоивпезв һа Тед ію пеуг регива! оҒ «Ізі атпіс уғау оҒ Ғе» рһепотп-</w:t>
        <w:br/>
        <w:t>епол Бі іһгоцер ейНіс-аевіһенс рагадістп. Іп ІБізіп һе сопсері оҒ</w:t>
        <w:br/>
        <w:t>агЕ оҒ оға! ІҒе һав вресізі уаіше «ІНетен Еу іі із АННса ію пате</w:t>
        <w:br/>
        <w:t>ап еуегудау Ге оҒ һе Мов1еш: Еһе геегепсе іо Сов, а Нуеіоіі</w:t>
        <w:br/>
        <w:t>ргауег, Әізпаіштіпр; оҒ Пе іп Когапіс апа Найізііс соптехіз. Тһе</w:t>
        <w:br/>
        <w:t>аезіһенсізіп ехізНіпе іп Іһів сопсері а!зо һав һиреуа!ме іп ргаснісе</w:t>
        <w:br/>
        <w:t>оҒ аайу оссшттепсе үуһісһ өһоуу һом тисһ деер Іһе ігаФіНоп оҒ</w:t>
        <w:br/>
        <w:t>еініса! ала аевіһенс регсерНоп оҒ1һе угөотій іп ап ІБізшіс зөсіейу.</w:t>
      </w:r>
    </w:p>
    <w:p>
      <w:r>
        <w:t>І вһоуғ8 огіріпа Шу оҒ оуғп тшоде| оҒ Ше, Ба ІНів илідиепевө сап</w:t>
        <w:br/>
        <w:t>Һе регсеіуей ав ровіНуе ехізтепНа! ехретіепсе ог іпіегаспоп оҒ</w:t>
        <w:br/>
        <w:t>ФІНегепі саймгев апа уғауз оҒ Не.</w:t>
        <w:br/>
        <w:t>Тһечпдетвіалдіпе оҒІБ1аліс уғау оҒ Ше ав ап агі%о Ііуе тоға!,</w:t>
        <w:br/>
        <w:t>оп Іһе опе һапа, һав 1ед4 іо геуісіоп оҒтпеіһодоіоріса! арргоасһев</w:t>
        <w:br/>
        <w:t>іп Еагореап ІБіатпіс 5іп(іев, апаі үу Еһ апо1һег, іо Іһе пеуг сопПісі</w:t>
        <w:br/>
        <w:t>оғ іпіегртегаНопв соппесіейі үүНІһ Флай шодетп іпіетргенуе ргас-</w:t>
        <w:br/>
        <w:t>Нсев, васһ ав роШИсдаі, вөсігі, есопотпіс, һауе Іһгеаіепейі ргосевв</w:t>
        <w:br/>
        <w:t>оҒ оҚДесіуе іпіегргегаНоп Когап Техіз апа ІБіатіс тодеі оҒ е.</w:t>
        <w:br/>
        <w:t>Бог ехатіріе, роПЕса! іпіегргебаНоп орепв ай опсе Ға Ну оҒ1һе</w:t>
        <w:br/>
        <w:t>Әіліогіса! арргоасВ ав ағзисВ іпіегргегаНоп а!геаду Іһегеів а рге-</w:t>
        <w:br/>
        <w:t>вштпрШол оҒ орровіНоп апа а ргевшарНоп оҒ а роПнса! іпуо1ке-</w:t>
        <w:br/>
        <w:t>тепі оҒ ІБіаіт. Бог Іһіз геавоп, іпіегргегайоп өһоШ(а Бе сагтіей</w:t>
        <w:br/>
        <w:t>ошҒіп а сопіехі оҒ «тегбе оҒ һогі?опв». Тһе ртоседиге оҒ алдег-</w:t>
        <w:br/>
        <w:t>віалдіпр епіетей апа 4еуеіорей Бу рһПоворһіса! һегтпепешіісв ав</w:t>
        <w:br/>
        <w:t>тейһодоіогіса! іпвіаПаНоп оп «ігіорле, һаз аАПоугеа арргоасһіпе</w:t>
        <w:br/>
        <w:t>ію ІНів ртоМетп ош а ровіНоп оҒрһепотепоіору ү/һісһ орепей</w:t>
        <w:br/>
        <w:t>іп Когапіс Техіз апа ІБіатпіс тойеів оҒ Ше іптепіопа! Әігіоріса!</w:t>
        <w:br/>
        <w:t>сопіепі. То сопНісі осситтепсе а іпіетргегаПоп ргото1е а ровіНоп</w:t>
        <w:br/>
        <w:t>оҒ1һе ргефадісейі геһаНоп (Ғсотп һе гезеагсһег) ІБіатіс сайілге</w:t>
        <w:br/>
        <w:t>ав о оМесі ә һісВ із песеззагу Ж вішсіу тот а розіНоп Ептосепігіс</w:t>
        <w:br/>
        <w:t>іпвіаПаНопв, Шот а СһгізНап сепігіс розіНопв уүһеге (ігіогіса!</w:t>
        <w:br/>
        <w:t>іптегргебаНоп саппоі е саттіейі олі тоге оНеп Бесапзе о? өіегео-</w:t>
        <w:br/>
        <w:t>Еурев апа рге|лдісез оҒа ровіНоп Ғһе І- Апоіһег аге гесопвігисі-</w:t>
        <w:br/>
        <w:t>ей асдіп. Сегізіліу, Іһе сопНісі оҒ іпіегргеіаНопв із по4 өпіу іһе</w:t>
        <w:br/>
        <w:t>Мезі апаі ЕавіртоМетп, із а ртоМетп ү?һісһ агізез алд іп ІБізіліс</w:t>
        <w:br/>
        <w:t>һегтпелейнісв Веңлееп уагіоив Ка!ашізіз, геіріоив-рһШоворВһіса!</w:t>
        <w:br/>
        <w:t>363</w:t>
        <w:br/>
        <w:t>ІМЕОКМАТІОМ АВОСТ ТНЕ АСТНОН8</w:t>
        <w:br/>
        <w:t>бһапКепоуа ?ағета КапКепоула - ПБігесіюі оҒ іһе Іпейіше Жоғ</w:t>
        <w:br/>
        <w:t>Рііоворһу, РоШіса! ӛсіепсе апа Кеісіоп 5ішіев оҒ С58 МЕ8 ЕК, Посіог</w:t>
        <w:br/>
        <w:t>оҒ босісіобіса! ӛсіепсе, РгоГеввог</w:t>
        <w:br/>
        <w:t>Гата ӛһагі Кліга( Каіугһекшу - Сһзіппап оҒ (һе Асепсу (ог</w:t>
        <w:br/>
        <w:t>Кейсіоив АНаітө оҒ1һе КеріӨііс оҒ Ка?аКһвяап</w:t>
        <w:br/>
        <w:t>Үһғауут Хитап Ми агһекшу - Сізіппап оҒ (һе Сотштійее оҒ</w:t>
        <w:br/>
        <w:t>ӛсіспсе МЕЗ КК</w:t>
        <w:br/>
        <w:t>Ковісһеп ко Апаііу Стісогіеуісһ - Сіе Бевеагсһег оҒ 1һе Іпвійіше</w:t>
        <w:br/>
        <w:t>Жоғ РІіоворһу, РоШіса! бсіспсе апа КеПсіоп Өйійісв оҒ С5 МЕ8 ЕҚ,</w:t>
        <w:br/>
        <w:t>Госіог оҒРҺШоворШіса! ӛсіепсе, Рго(евөог</w:t>
        <w:br/>
        <w:t>ВШепі Зепау - РгоГеввог іп Нізіогу оҒЕеісіоп апа Сайпше, берагітеті</w:t>
        <w:br/>
        <w:t>оҒЕеісіоив Әйікіев апа4 РһПозорһу ІЛидао ТТпіуеге йу</w:t>
        <w:br/>
        <w:t>Сеппаду, КавКе!еп Вівһор, Уісаг оҒІһе Піосеве оҒ Авіапа</w:t>
        <w:br/>
        <w:t>Кептһеіау бова| ТигвупӘаішу - Пігесіог оҒ1һе Кевсагсһ Іпвііше Тог</w:t>
        <w:br/>
        <w:t>ТагКівһ 8йідіев. ТагКевіап Ішіегпайопа! Ка?аКһ-Тибсівһ ІГ/ліуетө іу, Посіог</w:t>
        <w:br/>
        <w:t>оҒРІПоворіНіса! ӛсіепсе, РгоҒевзог</w:t>
        <w:br/>
        <w:t>Хег! КоБіпвоп - бершу Пігесіог оҒ һе Сешіге Гог Агаһ апа ІЧашіс</w:t>
        <w:br/>
        <w:t>бйійіев аі (һе АчвітаПап Хайопа! Т/тіуетв іу, РгоГеввог</w:t>
        <w:br/>
        <w:t>беуіһекоу 8ӛтай 8шуегішішу - Нсеад оҒ Ттаіпіпо апа Едисайопа!</w:t>
        <w:br/>
        <w:t>Герагітет оҒ ӛрігішгі Айтіпізігайов оҒ Мивішпв оҒ Ка?аКһвтап,</w:t>
      </w:r>
    </w:p>
    <w:p>
      <w:r>
        <w:t>Сәлйідаіе іп РІШІоворһуса! ӛсіспсе</w:t>
        <w:br/>
        <w:t>ГЫуһаШоу 7ашг Сайшгоуісһ - Сіне” Вевеагсһег оҒ Е.В.Өшеутепоу</w:t>
        <w:br/>
        <w:t>Опіепігі 5імйісө Ілеііше, С5 МЕ5 ЕК, Босіог оҒ Нікіютіса! 5сіепсе,</w:t>
        <w:br/>
        <w:t>РтоТеввог</w:t>
        <w:br/>
        <w:t>Вигоуа Кіепа Үсусепіеупа - СішеҒ Кевеагсһег оҒ Іһе Іпөііше (ог</w:t>
        <w:br/>
        <w:t>Рііоворһу, РоШіса! ӛсіепсе апа КеПісіоп 5йшкііев оҒ С8 МЕ8 ЕК, Посіог</w:t>
        <w:br/>
        <w:t>оҒРІШПоворһу 5сіепсе, Рго(евзог</w:t>
        <w:br/>
        <w:t>Аһте( Т. Киги- Аввосіліс РгоҒеввот оҒ РоШіса! ӛсіепсе а бап Піеоо</w:t>
        <w:br/>
        <w:t>бізіе Ілиуетв”у</w:t>
        <w:br/>
        <w:t>ӛтаошоу Евһовуп МегКевһеуісһ- Неай оҒһе Бевсагсһ апа Ала!уіса!</w:t>
        <w:br/>
        <w:t>Сешег іог Ееісіоив АНаітв, Авепсу ог КеПсіоив АНаітө, БеріШМіс оҒ</w:t>
        <w:br/>
        <w:t>КагаКһвіап, Сапаідаіе іп РһПоворінса! бсіспсе</w:t>
        <w:br/>
        <w:t>Туапоу Уіадітіг АІеквалдгоуісһ - Сше” Іпвресіог оҒ АКіт оҒ АІтабу</w:t>
        <w:br/>
        <w:t>оп АНаітв ху Еейріоив огоапігайопв, Сапдідаіс іп РІПвіорінса! ӛсіепсе</w:t>
        <w:br/>
        <w:t>беубаһтеіоуа Чаба Пуа І.уоупа - СіһіеҒ Еевсагсһег оҒ һе Іпвіііше Ғог</w:t>
        <w:br/>
        <w:t>Рііоворһу, РоШіса! ӛсіепсе апа Ке!ісіоп 5ікіев оҒ С8 МЕ6 ЕК, Посіог</w:t>
        <w:br/>
        <w:t>оҒРАПоворһіса! ӛсіепсе, РгоҒевзог</w:t>
        <w:br/>
        <w:t>бғағе-СопҒеввіопа! Мойе15 іп Сштепі Ка?аКкһвғап</w:t>
        <w:br/>
        <w:t>сгеагейі ппртеседепіейі «ровзіБШу оҒ роввіМе» о ехізіепНі! Фіа-</w:t>
        <w:br/>
        <w:t>Іорле оҒІ апа Апойһег.</w:t>
        <w:br/>
        <w:t>Тһе Ка?аКһвғап сапта! рагадіртп һав Бееп сгеайіпо Бу сеп-</w:t>
        <w:br/>
        <w:t>ішгіев іп ү/һісһ ІҺіз ігайіНоп 4іліовіса! «роввіБШІНев оҒ роввіМе»</w:t>
        <w:br/>
        <w:t>уғав етоппа. Ап4 іп Іні вепзе Епгоізіатіс віга!еру іп Гһе Ка?аКҺ-</w:t>
        <w:br/>
        <w:t>віап ргасисе гесеіуев пеу/ опіюіобіс ішгп. Ү/һейһег ІҺіз Іһегпе із</w:t>
        <w:br/>
        <w:t>пеу/ ог Ка?аКһвіап? Сегізіпіу, ҒҒ уге вреак арочі вопссев ів поі.</w:t>
        <w:br/>
        <w:t>«Тһе о14» хегвіоп оҒ Епгоізіатпіс (іліорпе ехізгей апа ШІ ехізіз,</w:t>
        <w:br/>
        <w:t>апа ігіз Епгавіапівіті.</w:t>
        <w:br/>
        <w:t>ОНетей Бу Киввіап рҺШоворһетв - Епгореапв Іһе ідеа оҒ1һе</w:t>
        <w:br/>
        <w:t>Зізіосгіса! санга! Беіпр Базей оп ргіпсіріез оҒ ігиві, ю!егапсе</w:t>
        <w:br/>
        <w:t>апа ргезегуаНоп оҒ сапта! ігайіНоп, із гесопвігисіейі араіп іп</w:t>
        <w:br/>
        <w:t>тоде! Хеоечгавізпізт Бу іһе Ртгевідепі оҒ КеріМіс Ка?аКһзіап</w:t>
        <w:br/>
        <w:t>Х.А.Ма?агһауеу. Іп Іһе Епгоавіап сопсері ХІХ апа ХХ сепішгіев</w:t>
        <w:br/>
        <w:t>һе диезіоп оп гейіріоив ідепі3у із гергезелеесі о Іһе шовзі 41Н-</w:t>
        <w:br/>
        <w:t>са һоуг о Кеер огіһодох (СһгізНап) ідеа апа ІБізтіс іп ограпіс</w:t>
        <w:br/>
        <w:t>вупіһезіз Епгоавзіап регсерНоп өРІһе уготі4 апа опПооКв?</w:t>
        <w:br/>
        <w:t>Елгавіапізті ав ЕпгоівІат уегвіоп іп іпбертаНоп уа!ме сап ріуе</w:t>
        <w:br/>
        <w:t>восіосііімга! ІІҢІпе оҒ һе Епгоавіап сопвсіоивпевв. А/һай тпеапв?</w:t>
        <w:br/>
        <w:t>Тһе Ешгоавіап уғау о ІніпКіпр 4еНпев, ассогдіпеіу, Гһе Епгоавіап</w:t>
        <w:br/>
        <w:t>тодеі! оҒБеһауіог аз тойеі оҒ Әіліоеле, Беһахіог іп 4ігіорпе.</w:t>
        <w:br/>
        <w:t>Тһе Епгоавіап ідеоіору саппоФ Бе саттіей оі оҒ іпіерганоп</w:t>
        <w:br/>
        <w:t>ргосеввев: есопотіс, роШЕса!, апа ейпсаНопа!. Епгавіапізіп, Бу</w:t>
        <w:br/>
        <w:t>апа Іагбе, 1 із Мезі апа Еаві Әігіорие,</w:t>
        <w:br/>
        <w:t>Іліһе Ешсоавіап тойе! ІРегаі, Ғгее 4ізіорле іп ү?һісі Іһеге із</w:t>
        <w:br/>
        <w:t>ап іпуоіуіпе; еасһ ойһег Іһе ууот14в оҒ Епгоре апа Азій ів сагтіей</w:t>
        <w:br/>
        <w:t>оші. Епгавіапівіп іп пеу зосіосаіішга! апа ро!Нса! геа!1Нез Кеерв</w:t>
        <w:br/>
        <w:t>саішга!-ге!іріойв со4ев оҒ Епгоре апа Авіз, іп Еһів саве, ІІРега!івтп</w:t>
        <w:br/>
        <w:t>апа СвһгізНаліғу сойев апа ІБІ1ап апа Прегаһізіп сойез.</w:t>
      </w:r>
    </w:p>
    <w:p>
      <w:r>
        <w:t>Е ю гесопвігисі ехрегіепсе оҒ сайшта!, роПНса! іпіетасіоп оҒ</w:t>
        <w:br/>
        <w:t>Іһе ІБіашіс апа СігізНап уготісі іп іетгііюгу оҒ Ка?аКһзбап, Е уегу</w:t>
        <w:br/>
        <w:t>Іопе апа ровзіНуе. Ав ап ехаттріе із Іһе Фігіорпе ү?һісһ һав Бееп</w:t>
        <w:br/>
        <w:t>сагтіегі ой Бу Мивііт рһШоворһег Аһ Хавг а!-ҒағаһҺі мН апідде</w:t>
        <w:br/>
        <w:t>(Апсіелі бтееіс рҺШоворһҺу), 4ғевіртагейі Іһе ә/?һо1е Фігесіопіп а 4іө-</w:t>
        <w:br/>
        <w:t>сошве оғ жотід рҺоворВһіса! Іһочеһі - геһіріоив сопраганНуізісв</w:t>
        <w:br/>
        <w:t>іп әҮНісһ ҒатеугогКв Іһеге уғаз роввіБ1е а геа!і?аНоп сотпріІетпеп-</w:t>
        <w:br/>
        <w:t>Ғагу сиімгев оҒ1һе Еаві апа Іһе У/езі. Ал4 іп гепегіі, гесопвігис-</w:t>
        <w:br/>
        <w:t>366</w:t>
        <w:br/>
        <w:t>М, беуғалтеіооа. Ол Рһепотепо1/ооу оҒ Іпғет-Сопғеввіола! Піаіорде</w:t>
        <w:br/>
        <w:t>гореап ІБіаіт. Сопсері «Еагореап ІБізіп» орепв һе опіюіоріс ев-</w:t>
        <w:br/>
        <w:t>вепсе Іһгопей уаШпе авресіз оҒ1һе 4ігіорце ү/һісһ зепзе із аһуғаув</w:t>
        <w:br/>
        <w:t>ехізіепсе оҒте апа апо!Вһет.</w:t>
        <w:br/>
        <w:t>То ехізііп саіішге оҒапойһет із һе тові сопірісаіей ргосевв,</w:t>
        <w:br/>
        <w:t>Ба 1 ехізіз. СопвідетаБІе диал іу оҒ ехатіріев оҒ ехізгепсе іп</w:t>
        <w:br/>
        <w:t>ойһег сиімге вһоуув а саіішга! теа 3у өРІһе ргезепі іп ү?һісһ ехізі</w:t>
        <w:br/>
        <w:t>тоге ІКеіу пшіН-са шта! сойев, гаіһег Іһап һе шопо-саіішді.</w:t>
        <w:br/>
        <w:t>Тһе бохіег регіой іп в опіюіобіс өҒау һав Бееп 4(ігесіейі оп</w:t>
        <w:br/>
        <w:t>даеіеніпе оҒ Әігетве сата! сой4ев, езресіа Пу геіріоив сойе оҒсш-</w:t>
        <w:br/>
        <w:t>ішге, апа һав гезй Тейі ав а гезшіі поғ опіу іп рагНа! 1055 оҒ оууп</w:t>
        <w:br/>
        <w:t>сайға! ідепііу, Ба іһаҒ һе шові вай - 1о55 оҒаБ Шу іо гейіріоив</w:t>
        <w:br/>
        <w:t>регсербоп оҒ һе угогі1й іп уүһісһ Сой уғав поҒ ішаріпей вепзе оҒ</w:t>
        <w:br/>
        <w:t>һе мгогід, Бі іһе геа Еу у?һісһ дейпесі Іһе жот1й.</w:t>
        <w:br/>
        <w:t>СтайпаШу Кееріпе ауғау Кош а діуіпе войгсе, Іһе боуіей рег-</w:t>
        <w:br/>
        <w:t>воп у/ав сопвНішед іп епірігісізі - ртартпанві, апа в уіігі апа 1һе</w:t>
        <w:br/>
        <w:t>»ғогіА атоппа ртайпаШу із по во шасһ «Фівугігагдедй», һоуг шалу</w:t>
        <w:br/>
        <w:t>«роФІеззед», гейіріоив ідепНу Бесаппе оп1у «ейһліс соһюютаНоп». Тһе</w:t>
        <w:br/>
        <w:t>ПШалізіп, САгізНапіРу, Ізіапа үс ІН іһеіг уаімаМе рагадістпа! іпзігі-</w:t>
        <w:br/>
        <w:t>ПаНопв уғав поі епіегей іп Іһе боуіеі сайшга! рагадбірті. Оізіпіерта-</w:t>
        <w:br/>
        <w:t>Поп өҒІһе (55Ків гергезеліейі поі олу ав роШяса! ргосевз, Бі аізо</w:t>
        <w:br/>
        <w:t>сайға! Сапта! вһосК ав «ісві Бу саймге» іог Іһіз Іше Бесате</w:t>
        <w:br/>
        <w:t>Іһе геазоп оҒа «поп-ровіНуе» рһШоворһіса! теЙехіоп Безід4ев оуег</w:t>
        <w:br/>
        <w:t>аргоБІет І апа Апойһег, Баіп ойһег сама! геа Нев із оррозей.</w:t>
        <w:br/>
        <w:t>Тһе сайға! теа! 3у Һесоппев іп Іаві уеагв оп һе рові-боуі-</w:t>
        <w:br/>
        <w:t>ей беггійогу іп Еһе сопдіНопв оҒ ровітетарһувісв ог ровізесшіаг-</w:t>
        <w:br/>
        <w:t>Шу оҒ жогіаі врасе геһіріойв. Тһопрһ іі із «ӘІНісшіЕ епоцеһ іо һе</w:t>
        <w:br/>
        <w:t>деНпей у/НҺ васһ ртоБ1етпів, ав раввіуе-асНуе весшгізіп, Іаіепі</w:t>
        <w:br/>
        <w:t>- арргеззіуе геһіріойвпевв. Ноугехег, Іһе ге!іріоив сопҒехі һав ге-</w:t>
        <w:br/>
        <w:t>уеаіей тодетп опісіоріс те!апсһо1у оп Іһе «іуіпе. Тһе өо-саПей</w:t>
        <w:br/>
        <w:t>Ке!іріоив Кепаізвапсе ү?һісіһ һаз Бгопеһі ПРеганоп оҒа гейіріоив</w:t>
        <w:br/>
        <w:t>сопіепі ү/ҮНісһ аһмғауз 4еНпейі еззепсе оҒ1һе регвоп һаз Берип. Іп</w:t>
        <w:br/>
        <w:t>Теггйюгу оҒ Рові-боуіеі Ка?аКһвҒап Іһеге үгеге Іһе вате си1ішга!</w:t>
        <w:br/>
        <w:t>ргосеввез, ав іп оіһег Когтет боутіеі гераЬісв.</w:t>
        <w:br/>
        <w:t>Ала мПа поуғ Іһе таіп уашаМЕе іпебаПаНопв іп а санга!</w:t>
        <w:br/>
        <w:t>рагадіста: весшіаг (І1Бета!), ІБізіпіс (гейіріоив)? Ка?аКһвбап ів</w:t>
        <w:br/>
        <w:t>ппідде сапта! врасе іп үуһісһ «Філіоріса! іо!егапі соехізіепсе оҒ</w:t>
        <w:br/>
        <w:t>Мов1еттв апа СһгізНапв, уагіоив еНһпов апа гейіріоив Ға!Һһв һауе</w:t>
        <w:br/>
        <w:t>365</w:t>
      </w:r>
    </w:p>
    <w:p>
      <w:r>
        <w:t>М, беуғалтеіооа. Ол Рһепотепо1/ооу оҒ Іпғет-Сопғеввіола! Піаіорде</w:t>
        <w:br/>
        <w:t>Ноп оҒ Фізіогіса! ехретгіепсе оҒ1һе раві а/уғаув өһоуу5 іпіепНопв оҒ</w:t>
        <w:br/>
        <w:t>іпіегргенНуе ІніпКіпр, ү?һісһ із песезвагу іог «1іаіорпе іпзбаПаНоп, ІР</w:t>
        <w:br/>
        <w:t>із песезвагу іо «е 4һаі1һе аврігаНоп апа веагсһ оҒ Әіліосісіа! вігаі-</w:t>
        <w:br/>
        <w:t>есу аіво уегу оНеп меге іпіНаіесі Бу іһе угезіегп өсіепіізіз, езре-</w:t>
        <w:br/>
        <w:t>сіаПу віпсе ХІХ сепілгу. АНетіріі ргезепі ап ІБіатпіс апа СһтгізНап</w:t>
        <w:br/>
        <w:t>сайта! һегіғаге іп Іһе ог оҒімго а)ооҒ мгот1а вуөіеппв, ав а тпайЙег</w:t>
        <w:br/>
        <w:t>о” Ғасі, аһуғаув опе-віде”у, Іпеатіу апа Ғавтеліагу. Сегізіпіу, іо</w:t>
        <w:br/>
        <w:t>вһоуғ ехсіпвіуепевв, ппідшепевв оҒ Ініз ог (һай саіішгаі жогій 1Е із</w:t>
        <w:br/>
        <w:t>песеввагу ореп 1Ғ ІһговрВ в геіріоив-саіпга! сойе апа іо 4ев-</w:t>
        <w:br/>
        <w:t>ірпаіе ів илідде раНегп апа і тегуеаі! Ив опіюіоріс 4ізіпсіоп іо-</w:t>
        <w:br/>
        <w:t>сейһег. Апд іғіз песезвагу ю ипдетзғалд іі еззепсе.</w:t>
        <w:br/>
        <w:t>М?зеп Ілеге Е.баійа6 угей-Кпоуп вепзаНопа!| уғогК «Отетігі-</w:t>
        <w:br/>
        <w:t>іт. Тһе угезістіп сопсерів оҒ һе Баві» уғав риЬНвһесі сопвідегаМе</w:t>
        <w:br/>
        <w:t>диал 3у оғ отіепілізів һауе сеазейі еуеп іо пагпе йе! отіепіа іі,</w:t>
        <w:br/>
        <w:t>Һесаиве ізі сгіНсізті оҒ огіепіаізіп сопсегпіпе; іпавппізвіБіЕу оҒ</w:t>
        <w:br/>
        <w:t>вй8Десі вілд4уіпр оҒ һе БЕаві іп а соліехі оҒ аррПдиея угезіетп вҒап-</w:t>
        <w:br/>
        <w:t>алга, һав Іеді іо орровіНоп У/еві-Еаві отіеліа ізі, іп бепега! 14 һав</w:t>
        <w:br/>
        <w:t>Дей іо өлдетвізлідіпе оҒ песезв у оҒ іпітосисПол іп опіепігі өіііев</w:t>
        <w:br/>
        <w:t>оҒ тейһойіюіору пов гергезвіуе һегтпепейісе апсі согарагаНуізНсв</w:t>
        <w:br/>
        <w:t>үҮһісһ аррПсаНоп, еуепіша у, ү?П 1еайі ію діліогіса! ІніпКіпр апа</w:t>
        <w:br/>
        <w:t>дігіосие, РоввіБШНев оҒ4ізіосгіса! вігағеру аге ап опііобіс рговресі.</w:t>
        <w:br/>
        <w:t>Тһе Епгоівіатіс теззаре а!ігеаду сопвізіей іп хготКө оҒ васһ</w:t>
        <w:br/>
        <w:t>ріап ав тепНопей ап ехізіеп На! ртоМетп, а ргоМетп оғ соехіз-</w:t>
        <w:br/>
        <w:t>Тепсе о/1һе ІБі1атпіс апа угезіегпі сайта! мотій.</w:t>
        <w:br/>
        <w:t>Ейгоізізіп %одау із поға «Аесііпе оҒ тай іНісшілгаі тебапатта-</w:t>
        <w:br/>
        <w:t>Нопз», ІГіз Іһе вігаіеру үһісй із Бавесі оп а ппііНсаПта! ргіпсіріе</w:t>
        <w:br/>
        <w:t>- соехізіепсе өҒ сшімгез іп (4іуетве таіНсашга! врасе. Іп 41Нег-</w:t>
        <w:br/>
        <w:t>епсе, Ғог ехаттріе, ош вігағеру оҒ «ЕптаБу», авзэштіпе Філіорде</w:t>
        <w:br/>
        <w:t>оҒ1һе АтаБіап апа Епгореап са1ішга! уүог14в, Епкоізіатп із поҒ1һе</w:t>
        <w:br/>
        <w:t>ро!іңігейі діліоріса! өсепагіо 4ігесіеді оп а 4есопвігисНоп апа раг-</w:t>
        <w:br/>
        <w:t>виіпр апу роШЕса! аітів. Еагару - гаіһег ро!1Нгесі сопсері апа іів</w:t>
        <w:br/>
        <w:t>рчгровез а Бі 41Нетепі.</w:t>
        <w:br/>
        <w:t>Ейгоіз!апа і а!Бо ап ІБілтіс Іһегпе, Бі аігеаду әгИІһ сагдіпа1</w:t>
        <w:br/>
        <w:t>іпзіАПаКоп оп 4іліорие. А Іһете іп үһісһ сһаппе! орровіНоп іо ап</w:t>
        <w:br/>
        <w:t>АлНівіашіс Іһетпе, ію «ізіатпоЮоБіс» саПв апа гейіріоив ехігетпізіп із</w:t>
        <w:br/>
        <w:t>роввіМе. Кесірев оҒТесһлісе апа сошетгасНоп ргасисе іо гейіріоив</w:t>
        <w:br/>
        <w:t>ехігетівіт сап Бе уагіоив, мш із АойҺНевв Іһай Іһе тові еНесіуе</w:t>
        <w:br/>
        <w:t>367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
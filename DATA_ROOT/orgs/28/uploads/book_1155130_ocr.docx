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Сәкен</w:t>
        <w:br/>
        <w:t>Иманасов</w:t>
        <w:br/>
        <w:t>ҒАШЫҚПЫН</w:t>
        <w:br/>
        <w:t>САҒАН</w:t>
        <w:br/>
        <w:t>ӨЛЕҢДЕР МЕН П09МЛ</w:t>
        <w:br/>
        <w:t>«ЖАЗУШЫ» БАСПАСЫ</w:t>
        <w:br/>
        <w:t>Алматы -- 1981</w:t>
        <w:br/>
        <w:t>«ТУҒАН АУЫЛ»</w:t>
        <w:br/>
        <w:t>кітабынан</w:t>
        <w:br/>
        <w:t>«АҚ АЙДЫН»</w:t>
        <w:br/>
        <w:t>кітабынан</w:t>
        <w:br/>
        <w:t>И 48</w:t>
        <w:br/>
        <w:t>Иманасов Сәкен.</w:t>
        <w:br/>
        <w:t>Ғашықпын саған: Өлеңдер Мен поэма.- Алма-</w:t>
        <w:br/>
        <w:t>ты: «Жазушы», 1981. 264 бет.</w:t>
        <w:br/>
        <w:t>Белгілі ақын Сәкен Иманасовтың бұл кітабы ойың жиырма жыл-</w:t>
        <w:br/>
        <w:t>дан астам уақыт ішінде жазылған елеулі еңбектерінің басын құрайды.</w:t>
        <w:br/>
        <w:t>Әр жылдары жарық көрген шағың-шагын өлең кітаптарының бұлайша</w:t>
        <w:br/>
        <w:t>топтастырылуы ақынның творчестволық тұрғыдан үдайы ізденіп, ілге-</w:t>
        <w:br/>
        <w:t>рілеп атырғанын көрсету мақсатын көздейді. Адам, қоғам, достық, ма-</w:t>
        <w:br/>
        <w:t>хаббат жайлы адал айтып, ақ сөйлейтін ақын, осы кітабы арқылы өз</w:t>
        <w:br/>
        <w:t>замандастарымен ағынан жарыла сыр шертіседі.</w:t>
        <w:br/>
        <w:t>Кітаптағы үлкенді-кішілі шығармалардың ешқайсысы да оқырма-</w:t>
        <w:br/>
        <w:t>нын енжар қалдырмайды гой деп ойлаймыз.</w:t>
        <w:br/>
        <w:t>Қаз?</w:t>
        <w:br/>
        <w:t>70700-11 А апа</w:t>
        <w:br/>
        <w:t>НИ 702(05)-81 88-81: | 47022350200 (С) «Жазушы»-- 196</w:t>
        <w:br/>
        <w:t>Қала берем шалқып бір сәт.</w:t>
        <w:br/>
        <w:t>Әлпақ айдың нұрын құша,</w:t>
        <w:br/>
        <w:t>Жағасында балқып тұрсақ!..</w:t>
        <w:br/>
        <w:t>Осы көл ғой бәрімізді</w:t>
      </w:r>
    </w:p>
    <w:p>
      <w:r>
        <w:t>Жақсы күнге асықтырған.</w:t>
        <w:br/>
        <w:t>Осы көлдей жанымызды</w:t>
        <w:br/>
        <w:t>Жақсыларға ғашық қылған.</w:t>
        <w:br/>
        <w:t>Аралтәбе, бір байтақ-ақ,</w:t>
        <w:br/>
        <w:t>Сан қызықтап бардық аңсап.</w:t>
        <w:br/>
        <w:t>Есіңде ме жыр қайталап,</w:t>
        <w:br/>
        <w:t>Құшақтаса қалғыған шақ!..</w:t>
        <w:br/>
        <w:t>Кетердей-ақ еріп кейде,</w:t>
        <w:br/>
        <w:t>Жалыныңа сенің ыстық,</w:t>
        <w:br/>
        <w:t>Айлы түнде зерікпей де,</w:t>
        <w:br/>
        <w:t>Арманға алыс еріп ұштық.</w:t>
        <w:br/>
        <w:t>Ақдариға, әппақ ару,</w:t>
        <w:br/>
        <w:t>Арнаушы ем ғой жырымды ұдай,</w:t>
        <w:br/>
        <w:t>Аралтөбе жаққа бару,</w:t>
        <w:br/>
        <w:t>Бастала ма бұрынғыдай?!</w:t>
        <w:br/>
        <w:t>АЛҒЫС</w:t>
        <w:br/>
        <w:t>“Есімде жылдар сона бір,</w:t>
        <w:br/>
        <w:t>Шығарам оны неге естен.</w:t>
        <w:br/>
        <w:t>Арқалап жүріп, о бауыр,</w:t>
        <w:br/>
        <w:t>Өсірген өзің емес пе ең</w:t>
        <w:br/>
        <w:t>Алғысым көп қой,</w:t>
        <w:br/>
        <w:t>әй, аға-ай.</w:t>
        <w:br/>
        <w:t>9</w:t>
        <w:br/>
        <w:t>ЖОЛДА</w:t>
        <w:br/>
        <w:t>Жол! Ұзақ жол!</w:t>
        <w:br/>
        <w:t>Таусылмайды тау үсті,</w:t>
        <w:br/>
        <w:t>Кезек-кезек қағып алып белес, ой,</w:t>
        <w:br/>
        <w:t>Жолдар, жолдар... Қиялымды тауысты,</w:t>
        <w:br/>
        <w:t>Туған ауыл жеткізетін емес қой.</w:t>
        <w:br/>
        <w:t>Айһай, ауыл, рахатқа бататын.</w:t>
        <w:br/>
        <w:t>Саған деген сағыныштан өртенем.</w:t>
        <w:br/>
        <w:t>Бар інімді бауырыма алып жататын,</w:t>
        <w:br/>
        <w:t>Қайран менің, туған үйім -- жертөлем.</w:t>
        <w:br/>
        <w:t>Жылдар бойы көрмей жүріп оралам,</w:t>
        <w:br/>
        <w:t>Кабинаңа қалай сиям тұншықпай,</w:t>
        <w:br/>
        <w:t>Бұрынғыдай бұзау шеш деп қорадан,</w:t>
        <w:br/>
        <w:t>Шешем тағы оятар ма күн шықпай?</w:t>
        <w:br/>
        <w:t>Жол! Ұзақ жол!</w:t>
        <w:br/>
        <w:t>Тағы да бір күн батпақ,</w:t>
        <w:br/>
        <w:t>Тау үстінен ай сығалап қарады.</w:t>
        <w:br/>
        <w:t>Ильич шамы әйнектерден ымдап қап,</w:t>
        <w:br/>
        <w:t>Құшағына үнсіз сүйреп барады.</w:t>
      </w:r>
    </w:p>
    <w:p>
      <w:r>
        <w:t>Тоқтатшы, дос, ендігі жол таныс та,</w:t>
        <w:br/>
        <w:t>Мынау --- әкем қой бағатын сасырлы ой.</w:t>
        <w:br/>
        <w:t>Осы жолмен аттанып ем алысқа,</w:t>
        <w:br/>
        <w:t>Адастырмай қайта әкеле жатыр ғой.</w:t>
        <w:br/>
        <w:t>Юю</w:t>
        <w:br/>
        <w:t>Думанға да,</w:t>
        <w:br/>
        <w:t>Дуға да беріліп тең,</w:t>
        <w:br/>
        <w:t>Есіл күндер өтіпті-ау серілікпен!</w:t>
        <w:br/>
        <w:t>Ақтарылмай әр тұста сырлар қалып,</w:t>
        <w:br/>
        <w:t>Жырлар -- қалып қаншама --</w:t>
        <w:br/>
        <w:t>мені күткен.</w:t>
        <w:br/>
        <w:t>Өтті күндер теңселе, тербетіле,</w:t>
        <w:br/>
        <w:t>Еске алғаннан не шығар енді өкіне.</w:t>
        <w:br/>
        <w:t>Немді бұлдап жүргенмін деп те ойлайсың,</w:t>
        <w:br/>
        <w:t>Тура қарап,</w:t>
        <w:br/>
        <w:t>Тілеулес ел бетіне?!</w:t>
        <w:br/>
        <w:t>Көтермейтін орынсыз кергігенді,</w:t>
        <w:br/>
        <w:t>Кәсілетін кезең де келді, келді.</w:t>
        <w:br/>
        <w:t>Қырықты</w:t>
        <w:br/>
        <w:t>Жігіт жасы деуші еді-ау ел,</w:t>
        <w:br/>
        <w:t>Оның да әуселесін көрдік енді!</w:t>
        <w:br/>
        <w:t>ЖОЛДАЯҚ</w:t>
        <w:br/>
        <w:t>Туған ауыл, таныс соқпақ, таныс ық,</w:t>
        <w:br/>
        <w:t>Тағы сенің шулы ортаңа кеп тұрмын.</w:t>
        <w:br/>
        <w:t>Бара жатыр жүрек тулап, қан ысып,</w:t>
        <w:br/>
        <w:t>Қайда, қайда шұрқырасар көп құрбым?</w:t>
        <w:br/>
        <w:t>Шынымен-ақ бәрі ұмытып кетті ме,</w:t>
        <w:br/>
        <w:t>Көңілімнен жабырқау мұң тағы ұшты.</w:t>
        <w:br/>
        <w:t>.«Жолдаяғым арсалаңдап жетті де,</w:t>
        <w:br/>
        <w:t>Бір-ақ ырғып кеудеме кеп жабысты.</w:t>
        <w:br/>
        <w:t>О, көктебет, айналайын, көктөбет,</w:t>
        <w:br/>
        <w:t>Сен ғана ма ең маған біткен дос адал!</w:t>
        <w:br/>
        <w:t>Жаңа ғана тұрған едім өкпелеп,</w:t>
        <w:br/>
        <w:t>Құшақтайын, кең кеудеңді тоса қал!</w:t>
        <w:br/>
        <w:t>Бір-ақ сәтте білгіздің ғой бағаңды,</w:t>
      </w:r>
    </w:p>
    <w:p>
      <w:r>
        <w:t>Үзім нанды сенен бөлек жемес ем!</w:t>
        <w:br/>
        <w:t>Кейбір сенен кем көретін адамды,</w:t>
        <w:br/>
        <w:t>Кешіре гөр, кейде саған теңесем.</w:t>
        <w:br/>
        <w:t>1961</w:t>
        <w:br/>
        <w:t>ЕСКЕ АЛУ</w:t>
        <w:br/>
        <w:t>Жаға мынау...</w:t>
        <w:br/>
        <w:t>Бұрынғыша,</w:t>
        <w:br/>
        <w:t>Құлпырып тұр бүрленіп тал,</w:t>
        <w:br/>
        <w:t>Әппақ айдың нұрын құша,</w:t>
        <w:br/>
        <w:t>Есіңде ме жүрген ықтар?!..</w:t>
        <w:br/>
        <w:t>Көл де мынау...</w:t>
        <w:br/>
        <w:t>Бұрынғыша</w:t>
        <w:br/>
        <w:t>Осы бір жылдар ішінде.</w:t>
        <w:br/>
        <w:t>Мінімді көрсең аямай</w:t>
        <w:br/>
        <w:t>Қатал болғаның үшмін де.</w:t>
        <w:br/>
        <w:t>Қаталдық кейде жарамас,</w:t>
        <w:br/>
        <w:t>Қаталдық --</w:t>
        <w:br/>
        <w:t>кейде сын білсең.</w:t>
        <w:br/>
        <w:t>Ағалығыңмен аралас,</w:t>
        <w:br/>
        <w:t>Арманым бола білдің сен!</w:t>
        <w:br/>
        <w:t>Сүйдің бе қатал сезіллмен,</w:t>
        <w:br/>
        <w:t>Алда деп ұғып сынар күн.</w:t>
        <w:br/>
        <w:t>Әйтеуір менің өзімнен,</w:t>
        <w:br/>
        <w:t>Өзімді жасап шығардың.</w:t>
        <w:br/>
        <w:t>Борышты болам сол үшін,</w:t>
        <w:br/>
        <w:t>Сөнгенше жанар ең кемі.</w:t>
        <w:br/>
        <w:t>Күндерім үшін --- толы сын,</w:t>
        <w:br/>
        <w:t>Жақсылық үшін мендегі.</w:t>
        <w:br/>
        <w:t>1961</w:t>
        <w:br/>
        <w:t>СУРЕТ</w:t>
        <w:br/>
        <w:t>-- Аға, сізді танып тұрмын,</w:t>
        <w:br/>
        <w:t>Деді ауылда бір жас қыз кеп,</w:t>
        <w:br/>
        <w:t>Бөлмесіне алып кірді,</w:t>
        <w:br/>
        <w:t>--- Біздің үйде сіз барсыз,-- деп.</w:t>
        <w:br/>
        <w:t>Сыпайы екен сөздері де,</w:t>
        <w:br/>
        <w:t>Жатырқайтын емес тегі,</w:t>
        <w:br/>
        <w:t>Қарап қап ем көздеріне,</w:t>
        <w:br/>
        <w:t>Басқа жанар елестеді...</w:t>
        <w:br/>
        <w:t>10</w:t>
        <w:br/>
        <w:t>Армандар көп қой жетпеген.</w:t>
      </w:r>
    </w:p>
    <w:p>
      <w:r>
        <w:t>Соңғы рет көзді жұмғанша,</w:t>
        <w:br/>
        <w:t>Ауылда болсам дел келем.</w:t>
        <w:br/>
        <w:t>Ауылда тұрам, досым, мен,</w:t>
        <w:br/>
        <w:t>Ауылда өскен жан аз ба.</w:t>
        <w:br/>
        <w:t>Қуат ап өршіл осы үннен,</w:t>
        <w:br/>
        <w:t>Төнемін аппақ қағазға.</w:t>
        <w:br/>
        <w:t>Трактор үні тынбайтын,</w:t>
        <w:br/>
        <w:t>Тақырып қанша қыратта.</w:t>
        <w:br/>
        <w:t>Кейде бір өлең тыңдайтын,</w:t>
        <w:br/>
        <w:t>Зәру боп қалам құлаққа.</w:t>
        <w:br/>
        <w:t>Болмадың көптен елде сен,</w:t>
        <w:br/>
        <w:t>-Қызық қой атқан таң мұнда.</w:t>
        <w:br/>
        <w:t>Шалғысын қатар сермесем,</w:t>
        <w:br/>
        <w:t>Шалдармен барсам шалғынға,</w:t>
        <w:br/>
        <w:t>Өрістен қалай қашасың,</w:t>
        <w:br/>
        <w:t>Ерсі-ғой жанды аясақ.</w:t>
        <w:br/>
        <w:t>Атамның алып ашасын</w:t>
        <w:br/>
        <w:t>Қыздармен кетем мая сап.</w:t>
        <w:br/>
        <w:t>Жанды үзер кейбір құрдас-ақ,</w:t>
        <w:br/>
        <w:t>Жөнді де жөнсіз іреген.</w:t>
        <w:br/>
        <w:t>«Қалайық -- дейді-- бір жасап,</w:t>
        <w:br/>
        <w:t>Оқышы кәне бір өлең».</w:t>
        <w:br/>
        <w:t>Оқымай неге бөгелем,</w:t>
        <w:br/>
        <w:t>Кеудемді тұрса түртіп жыр.</w:t>
        <w:br/>
        <w:t>Бірақ та бар ғой көп өлең |</w:t>
        <w:br/>
        <w:t>Ұнамай қалып құртып жүр.</w:t>
        <w:br/>
        <w:t>Маған жат қазір жалған мұң,</w:t>
        <w:br/>
        <w:t>Шаттыққа өмір үйретті,</w:t>
        <w:br/>
        <w:t>Бәріңнен бұрын алған кім</w:t>
        <w:br/>
        <w:t>Партиялық билетті?!</w:t>
        <w:br/>
        <w:t>Жорыма мұны мақтанға,</w:t>
        <w:br/>
        <w:t>Мынаны бірақ есіңе ал,</w:t>
        <w:br/>
        <w:t>Көңілге сыйып жатқанда</w:t>
        <w:br/>
        <w:t>4</w:t>
        <w:br/>
        <w:t>Сезімді сырлар қытықтап.</w:t>
        <w:br/>
        <w:t>-- Кәнеки, үйге енейік,</w:t>
        <w:br/>
        <w:t>Жүрмесін Күлаш күтіп қап.</w:t>
        <w:br/>
        <w:t>Алдыңа тарттым барымды,</w:t>
        <w:br/>
        <w:t>Ауылдың жыртып намысын.</w:t>
        <w:br/>
        <w:t>Соғыстыр стаканыңды,</w:t>
        <w:br/>
        <w:t>Ауылдың болашағы үшін!</w:t>
        <w:br/>
        <w:t>1961</w:t>
        <w:br/>
        <w:t>ШАБЫНДЫҚТАҒЫ КҮЗГІ КЕШ</w:t>
        <w:br/>
        <w:t>Бірде ашық, бірде бұлың күз күні еді,</w:t>
        <w:br/>
        <w:t>Тозыпты түгі түсіп түз кілемі.</w:t>
        <w:br/>
        <w:t>Өрістен тойып қайтқан торлақтардай,</w:t>
        <w:br/>
        <w:t>Өкпек жел шөмелені сүзгіледі.</w:t>
        <w:br/>
        <w:t>Жабысып күздің соңғы бір гүліне,</w:t>
        <w:br/>
        <w:t>Шегіртке шырылдайды мың бүліне.</w:t>
        <w:br/>
        <w:t>Міндетін бітірген күн құлай кетті,</w:t>
        <w:br/>
        <w:t>Шеткі бір нар маяны үңгіді де.</w:t>
      </w:r>
    </w:p>
    <w:p>
      <w:r>
        <w:t>Маялар шынымен-ақ нарға ұқсай ма,</w:t>
        <w:br/>
        <w:t>Қимылсыз қозғалады арғы сайда.</w:t>
        <w:br/>
        <w:t>Бірінің қусынан көрінде әне,</w:t>
        <w:br/>
        <w:t>Ұйқысын қандырып ап сарғыш Ай да,</w:t>
        <w:br/>
        <w:t>Шабындық. Күз. Кешкілік... мұнар қандай,</w:t>
        <w:br/>
        <w:t>Табиғат кермесіне шығарғандай.</w:t>
        <w:br/>
        <w:t>Маялар арасында сүт иісін,</w:t>
        <w:br/>
        <w:t>Жұтып тұрғың келеді-ау құмар қанбай...</w:t>
        <w:br/>
        <w:t>1959</w:t>
        <w:br/>
        <w:t>17</w:t>
        <w:br/>
        <w:t>Мақтанып қойса несі бар,</w:t>
        <w:br/>
        <w:t>Ауылым бүгін бір қызық,</w:t>
        <w:br/>
        <w:t>Ауылым бүгін жасыл бақ.</w:t>
        <w:br/>
        <w:t>Жатырмыз үйін тұрғызып,</w:t>
        <w:br/>
        <w:t>Он жылдық мектеп ашылмақ.</w:t>
        <w:br/>
        <w:t>Өмірім күліп тұрғандай,</w:t>
        <w:br/>
        <w:t>Тұлпарға Мені мінгізіп,</w:t>
        <w:br/>
        <w:t>Шәкірт боп көрген күн қандай,</w:t>
        <w:br/>
        <w:t>Мұғалім болу шын қызық.</w:t>
        <w:br/>
        <w:t>Қиыннан қашан қайыстық...</w:t>
        <w:br/>
        <w:t>-- Кәнеки, ептеп алып қой,</w:t>
        <w:br/>
        <w:t>ішсеңші біраз шай ыстық.</w:t>
        <w:br/>
        <w:t>Мен үшін бұл сәт анық той.</w:t>
        <w:br/>
        <w:t>Сағындым,</w:t>
        <w:br/>
        <w:t>бәрің бәріңді.</w:t>
        <w:br/>
        <w:t>Өткен бір күндер елестеп,</w:t>
        <w:br/>
        <w:t>Қағып ап тәтті әр үнді,</w:t>
        <w:br/>
        <w:t>Қағынып жүрер емес пе ек?!</w:t>
        <w:br/>
        <w:t>Алматыда өткен шақтарды</w:t>
        <w:br/>
        <w:t>Аңсап та қоям кейде шын,</w:t>
        <w:br/>
        <w:t>Кезуші ек доспен бақтарды,</w:t>
        <w:br/>
        <w:t>Ауысып киіп жейдесін,</w:t>
        <w:br/>
        <w:t>Ауылға қайта келгелі,</w:t>
        <w:br/>
        <w:t>Есепте қанша қыс өтті.</w:t>
        <w:br/>
        <w:t>Ұнатып алды еп мені,</w:t>
        <w:br/>
        <w:t>Өзім де сүйдім бұл шетті,</w:t>
        <w:br/>
        <w:t>Ғашыңтық дәмін сезбеген,</w:t>
        <w:br/>
        <w:t>Жоқ енді сонау сенгіш күн.</w:t>
        <w:br/>
        <w:t>Алданғым келген кезде мен,</w:t>
        <w:br/>
        <w:t>Алдаса қыздар көнгішпін.</w:t>
        <w:br/>
        <w:t>Аузыңа бірақ ие бол,</w:t>
        <w:br/>
        <w:t>Жаңағы біздің «кемпірден»,</w:t>
        <w:br/>
        <w:t>Тек адалдықты сүйеді ол,</w:t>
        <w:br/>
        <w:t>Тартпайын жаза мен тілден,</w:t>
        <w:br/>
        <w:t>45</w:t>
        <w:br/>
        <w:t>Таныстық қайда, досымыз</w:t>
        <w:br/>
        <w:t>Ашқаны осы қақпаны.</w:t>
      </w:r>
    </w:p>
    <w:p>
      <w:r>
        <w:t>-- Айтпақтай, ие осы қыз,</w:t>
        <w:br/>
        <w:t>Жарты жыл болды мінеки</w:t>
        <w:br/>
        <w:t>Осында тұрып жатқалы...</w:t>
        <w:br/>
        <w:t>Ал, досым, бері жақында,</w:t>
        <w:br/>
        <w:t>Күлаш та жатыр нан илеп,</w:t>
        <w:br/>
        <w:t>Ауылда жатқан ақынға,</w:t>
        <w:br/>
        <w:t>Соққаның қандай ғанибет.</w:t>
        <w:br/>
        <w:t>Қызықтар қандай сондағы</w:t>
        <w:br/>
        <w:t>Көңілдің көп қой ақ шері,</w:t>
        <w:br/>
        <w:t>Сағынар достың болғаны,</w:t>
        <w:br/>
        <w:t>Апыр-ай, неткен жақсы еді.</w:t>
        <w:br/>
        <w:t>Күндер-ай қайта табысқан,</w:t>
        <w:br/>
        <w:t>Сондай бір күндер көбейсін.</w:t>
        <w:br/>
        <w:t>Пушині келген алыстан,</w:t>
        <w:br/>
        <w:t>Пушкиннен аусам не дейсің!</w:t>
        <w:br/>
        <w:t>Қызықпен, іспен өтті күн,</w:t>
        <w:br/>
        <w:t>Жалғыздық көрдім демеймін,</w:t>
        <w:br/>
        <w:t>Достарым тіпті көп бүгін,</w:t>
        <w:br/>
        <w:t>Сонда да досқа кедеймін,</w:t>
        <w:br/>
        <w:t>Оларға тақпан ешбір мін,</w:t>
        <w:br/>
        <w:t>Солармен өмір сүрген ек,</w:t>
        <w:br/>
        <w:t>Сонда да бар ғой, кеш, құрбым.</w:t>
        <w:br/>
        <w:t>Өзіңнің орның бір бөлек.</w:t>
        <w:br/>
        <w:t>.“Қалдырма. Пәлі, сол-ақ па,</w:t>
        <w:br/>
        <w:t>Қой, енді оның болмайды,</w:t>
        <w:br/>
        <w:t>Ауылдың салты қонаққа,</w:t>
        <w:br/>
        <w:t>Алдырмай тіпті қоймайды.</w:t>
        <w:br/>
        <w:t>Қазақи дәстүр қалған ба,</w:t>
        <w:br/>
        <w:t>Ауылда өсіп келем мен,</w:t>
        <w:br/>
        <w:t>Комсомолдық жарнам да,</w:t>
        <w:br/>
        <w:t>Ауылда алғаш төленген,</w:t>
        <w:br/>
        <w:t>Өтіп те жатыр күн қанша,</w:t>
        <w:br/>
        <w:t>4</w:t>
        <w:br/>
        <w:t>Бармасақ та біз егеске,</w:t>
        <w:br/>
        <w:t>Альбомдарын алдына ала,</w:t>
        <w:br/>
        <w:t>--- Мынау, аға, сіз емес пе,--</w:t>
        <w:br/>
        <w:t>Дейді маған әлгі бала.</w:t>
        <w:br/>
        <w:t>-- Мынау менің... (қарады ашып.)--</w:t>
        <w:br/>
        <w:t>О ғаламат сүйіктілік.</w:t>
        <w:br/>
        <w:t>Шаштарымыз араласып,</w:t>
        <w:br/>
        <w:t>Түйісіп қап иыққа иық.</w:t>
        <w:br/>
        <w:t>Суретке түскен ек қой,</w:t>
        <w:br/>
        <w:t>Қалған белгі со ғана ма?</w:t>
        <w:br/>
        <w:t>Талай қызық істер өтті,</w:t>
        <w:br/>
        <w:t>Соның бәрі жоғала ма?</w:t>
        <w:br/>
        <w:t>Сырласушы ек шаршамай біз,</w:t>
        <w:br/>
        <w:t>Шынымен-ақ, бөлінді ме ой?</w:t>
        <w:br/>
        <w:t>Мына тұрған қаршадай қыз,</w:t>
        <w:br/>
        <w:t>Өзің болып көрінді ғой.</w:t>
        <w:br/>
        <w:t>-- Рақмет, жаным саған,</w:t>
      </w:r>
    </w:p>
    <w:p>
      <w:r>
        <w:t>Бірақ. мынау мен емеспін.</w:t>
        <w:br/>
        <w:t>Әпкеңе бір таныс адам,</w:t>
        <w:br/>
        <w:t>Мен емеспін, мен емеспін.</w:t>
        <w:br/>
        <w:t>Әттең, әттең! О не керек,</w:t>
        <w:br/>
        <w:t>Онда сен де өзгерер ең,</w:t>
        <w:br/>
        <w:t>Үшеу болып кенелер ек,</w:t>
        <w:br/>
        <w:t>Қол ұстасып жөнелер ек,</w:t>
        <w:br/>
        <w:t>«Аға» демей, «жезде» дер ең.</w:t>
        <w:br/>
        <w:t>Сүюді біздер жас ұқтық,</w:t>
        <w:br/>
        <w:t>Көз жасын кейде көл еттік.</w:t>
        <w:br/>
        <w:t>Сан қызды бірақ ғашық қып,</w:t>
        <w:br/>
        <w:t>Жасымен көздің төлеттік,</w:t>
        <w:br/>
        <w:t>Онда да Күләш осындай</w:t>
        <w:br/>
        <w:t>Клубта бастық болатын.</w:t>
        <w:br/>
        <w:t>Онда да жастар осындай,</w:t>
        <w:br/>
        <w:t>Күн бата сонда толатын.</w:t>
        <w:br/>
        <w:t>Білгенше барын кімде ойы,</w:t>
        <w:br/>
        <w:t>Айтқанша «жарым бір сен» деп,</w:t>
        <w:br/>
        <w:t>Мұғалім досың жыл бойы,</w:t>
        <w:br/>
        <w:t>Соңына түскен бүрсеңдеп.</w:t>
        <w:br/>
        <w:t>Ауылда тұрам, досым, мен,</w:t>
        <w:br/>
        <w:t>Ауылда өскен жан аз ба.</w:t>
        <w:br/>
        <w:t>Қуат ап өршіл осы үннен,</w:t>
        <w:br/>
        <w:t>Төнемін аппақ қағазға.</w:t>
        <w:br/>
        <w:t>Өтемін талай күзінен,</w:t>
        <w:br/>
        <w:t>Табысам талай қысымен,</w:t>
        <w:br/>
        <w:t>Шалдардың шандыр жүзінен,</w:t>
        <w:br/>
        <w:t>Шаттықтың сырын түсінем.</w:t>
        <w:br/>
        <w:t>Гүл болып жайнап көктемде,</w:t>
        <w:br/>
        <w:t>Берік боп шығам қысынан,</w:t>
        <w:br/>
        <w:t>Жақсы бір шәкірт көп менде;</w:t>
        <w:br/>
        <w:t>Құс етіп қолдан ұшырам.</w:t>
        <w:br/>
        <w:t>Алдымыз біздің толы сын,</w:t>
        <w:br/>
        <w:t>Қалайша тынам, жай табам.</w:t>
        <w:br/>
        <w:t>Ауылға көп қой борышым,</w:t>
        <w:br/>
        <w:t>Еселеп соны қайтарам.</w:t>
        <w:br/>
        <w:t>Көп ойлар жатыр көңілде,</w:t>
        <w:br/>
        <w:t>Арманым қандай көп еді.</w:t>
        <w:br/>
        <w:t>(ішіңде болсын,</w:t>
        <w:br/>
        <w:t>тегінде</w:t>
        <w:br/>
        <w:t>Дастан да жазғым келеді).</w:t>
        <w:br/>
        <w:t>Әңгімем кетті-ау кеңейіп,</w:t>
        <w:br/>
        <w:t>16</w:t>
        <w:br/>
        <w:t>Өтуде қызық сырғып күн,</w:t>
        <w:br/>
        <w:t>Қайтсем бір, шіркін, тоя алам.</w:t>
        <w:br/>
        <w:t>Әр таңда осы тірліктің</w:t>
        <w:br/>
        <w:t>Қоңырауы болып оянам.</w:t>
        <w:br/>
        <w:t>Тоймайды шіркін бай көңіл,</w:t>
        <w:br/>
        <w:t>Арманға арман қосыла.</w:t>
      </w:r>
    </w:p>
    <w:p>
      <w:r>
        <w:t>Тірілер үшін жайлы өмір,</w:t>
        <w:br/>
        <w:t>Туған жер деген осы да!</w:t>
        <w:br/>
        <w:t>Әр күні өзім көп әсем,</w:t>
        <w:br/>
        <w:t>Құшағын дүние кең жайды.</w:t>
        <w:br/>
        <w:t>Өмір-ай! Шіркін не десем!</w:t>
        <w:br/>
        <w:t>Не десем екен сен жайлы!...</w:t>
        <w:br/>
        <w:t>жж ж</w:t>
        <w:br/>
        <w:t>Айналдым, туған жер, сенен</w:t>
        <w:br/>
        <w:t>Ой -- серген, сенде жан -- бекем.</w:t>
        <w:br/>
        <w:t>Терегің болып теңселем,</w:t>
        <w:br/>
        <w:t>Торғайың болып әндетем.</w:t>
        <w:br/>
        <w:t>Күніңе серік боламын,</w:t>
        <w:br/>
        <w:t>Өзгертпес сенде күн әңін.</w:t>
        <w:br/>
        <w:t>Құсыңмын,-- кеуде толы әнін,</w:t>
        <w:br/>
        <w:t>Өзіңе шырқау--тілегім.</w:t>
        <w:br/>
        <w:t>Жоқ... болмаймын құс мүлде,</w:t>
        <w:br/>
        <w:t>Кеудемді керім таңға ашам.</w:t>
        <w:br/>
        <w:t>Туған жер, сенің үстіңде,</w:t>
        <w:br/>
        <w:t>Адамың болып паң басам.</w:t>
        <w:br/>
        <w:t>Барыма сені нандырып,</w:t>
        <w:br/>
        <w:t>Адам боп өмір сүру -- іс.</w:t>
        <w:br/>
        <w:t>Өзіңде қалам мәңгілік,</w:t>
        <w:br/>
        <w:t>Топырағың болып бір уыс,</w:t>
        <w:br/>
        <w:t>19%2</w:t>
        <w:br/>
        <w:t>%9</w:t>
        <w:br/>
        <w:t>Зуылдап күн... шаттық істер,</w:t>
        <w:br/>
        <w:t>Келем ұлы дүрменкте мен.</w:t>
        <w:br/>
        <w:t>Самайдағы сап күмістер,</w:t>
        <w:br/>
        <w:t>Өз еңбегім тірнектеген.</w:t>
        <w:br/>
        <w:t>Әжім іздер -- миға салмақ,</w:t>
        <w:br/>
        <w:t>Көбейіп те кетер кейде.</w:t>
        <w:br/>
        <w:t>Өмір, маған сыйласаң баң,</w:t>
        <w:br/>
        <w:t>Ол да еңбекпен отелмей ме!</w:t>
        <w:br/>
        <w:t>Аңдымаймын әр ізді аңша,</w:t>
        <w:br/>
        <w:t>Тағдырыммен таласамын.</w:t>
        <w:br/>
        <w:t>Қайтпай жүрген қарыз қанша,</w:t>
        <w:br/>
        <w:t>Болса әлі де алашағым.</w:t>
        <w:br/>
        <w:t>Өмір-ай!</w:t>
        <w:br/>
        <w:t>Шіркін не десем!</w:t>
        <w:br/>
        <w:t>Не десем, неден кендеміз.</w:t>
        <w:br/>
        <w:t>Заманым тыныш, ел есен,</w:t>
        <w:br/>
        <w:t>Шалқып Бір жүрген пендеміз.</w:t>
        <w:br/>
        <w:t>Таппаймын тіпті бір- кеміс,</w:t>
        <w:br/>
        <w:t>Данышпан дәуір шат қандай.</w:t>
        <w:br/>
        <w:t>Қарабас қамы, күн көріс,</w:t>
        <w:br/>
        <w:t>Адыра қалып жатқандай!</w:t>
        <w:br/>
        <w:t>Айнала ғажап көгал бай,</w:t>
      </w:r>
    </w:p>
    <w:p>
      <w:r>
        <w:t>Нар таулар шөгіп о шетте.</w:t>
        <w:br/>
        <w:t>Түнеріп келіп, тәге алмай,</w:t>
        <w:br/>
        <w:t>Тұратын бұлтын есепте.</w:t>
        <w:br/>
        <w:t>18</w:t>
        <w:br/>
        <w:t>ТУҒАН ЖЕР</w:t>
        <w:br/>
        <w:t>Еншілеп туған жердің мол ырысын,</w:t>
        <w:br/>
        <w:t>Құшықтап ойнап өстім долы қысын.</w:t>
        <w:br/>
        <w:t>Алдыма анам болып тостың ылғи,</w:t>
        <w:br/>
        <w:t>Заманның шалқар бақыт толы ыдысын.</w:t>
        <w:br/>
        <w:t>Алатау, алып Жоңғар тұр тізіліп,</w:t>
        <w:br/>
        <w:t>Аспаным тамылжиды бұлты жібіп,</w:t>
        <w:br/>
        <w:t>Қайғыдан атам жұтқан енші алмадым,</w:t>
        <w:br/>
        <w:t>Көрген жоқ езуімнен күлкі үзіліп.</w:t>
        <w:br/>
        <w:t>Ойнақтап бауырында Кемерлінің,</w:t>
        <w:br/>
        <w:t>Тыңдадым айқаста өткен ел ерлігін.</w:t>
        <w:br/>
        <w:t>Кешегі батыр басқан топырақтан,</w:t>
        <w:br/>
        <w:t>Бақыттың қос уыстап терем гүлін.</w:t>
        <w:br/>
        <w:t>1959</w:t>
        <w:br/>
        <w:t>ҚАЛАЛЫҚ ДОСПЕН</w:t>
        <w:br/>
        <w:t>ӘҢГІМЕ</w:t>
        <w:br/>
        <w:t>Тарт, досым, былай ат басын,</w:t>
        <w:br/>
        <w:t>Ұй мынау, кәне, түс, бұрыл.</w:t>
        <w:br/>
        <w:t>Ұстай бер, Күләш, папкасын,</w:t>
        <w:br/>
        <w:t>Қалпағын... Бәрін қыстыр, іл...</w:t>
        <w:br/>
        <w:t>Тоңып та қапты құрдасың,</w:t>
        <w:br/>
        <w:t>Бізбенен (қалжың) бұ тең бе.</w:t>
        <w:br/>
        <w:t>Ас қамда. Апам тұрғасын,</w:t>
        <w:br/>
        <w:t>ЭЖібере қойшы дүкенге.</w:t>
        <w:br/>
        <w:t>Дайын ба шайың? Ж&lt;үгіргін,</w:t>
        <w:br/>
        <w:t>Піскенше қашан сол етің.</w:t>
        <w:br/>
        <w:t>Қантты қойшы, бұ құрбың,</w:t>
        <w:br/>
        <w:t>Ашыны тәуір көретін.</w:t>
        <w:br/>
        <w:t>12</w:t>
        <w:br/>
        <w:t>Таңнан тұрам тағы тыным бір көрмей,</w:t>
        <w:br/>
        <w:t>Өтіп жатыр, кетіп жатыр күндер кей.</w:t>
        <w:br/>
        <w:t>Тағы бір таң атып келе жатады,</w:t>
        <w:br/>
        <w:t>Бір ісіңді аяқтап та үлгермей.</w:t>
        <w:br/>
        <w:t>Күн асығыс, мен асығыс... бөгер кім,</w:t>
        <w:br/>
        <w:t>Ойлауға да уақыт жоқ, не бердім?...</w:t>
        <w:br/>
        <w:t>Бір міндеттен құтылдым ғой дегенше,</w:t>
        <w:br/>
        <w:t>Жүз міндетін алып жатыр келер күн. .</w:t>
        <w:br/>
        <w:t>Аялайтын асыл арман көп бүгін,</w:t>
        <w:br/>
        <w:t>Алға қарай асығумен өтті күн.</w:t>
      </w:r>
    </w:p>
    <w:p>
      <w:r>
        <w:t>Бір үмітке міне-міне жетем деп,</w:t>
        <w:br/>
        <w:t>Шырылдаған шыбын жанға жоқ тыным.</w:t>
        <w:br/>
        <w:t>Шалғайда бір сәнбей жанып тұрсын да от,</w:t>
        <w:br/>
        <w:t>Көңіл дамыл көрмесінші тыншым боп.</w:t>
        <w:br/>
        <w:t>"Күнді қысқа жасапты ғой табиғат,</w:t>
        <w:br/>
        <w:t>Адам ылғи асықсын да жүрсін деп.</w:t>
        <w:br/>
        <w:t>1984</w:t>
        <w:br/>
        <w:t>2</w:t>
        <w:br/>
        <w:t>«АҚДАРИҒА»</w:t>
        <w:br/>
        <w:t>кітабынан</w:t>
        <w:br/>
        <w:t>Бүгінгі келбет, нұр көрік,</w:t>
        <w:br/>
        <w:t>Жарқырай бермес, тотығар.</w:t>
        <w:br/>
        <w:t>Алысқа таман тың келіп,</w:t>
        <w:br/>
        <w:t>Ақыл да шаршап отырар.</w:t>
        <w:br/>
        <w:t>Күлкіңнің құны қымбаттар,</w:t>
        <w:br/>
        <w:t>Қызыққа қайнап қан қызбай.</w:t>
        <w:br/>
        <w:t>Бүгінгі асау ырғақтар,</w:t>
        <w:br/>
        <w:t>Құрық тә жүрер салғызбай.</w:t>
        <w:br/>
        <w:t>Қарттық -- ол қысқы қоныс-ты,</w:t>
        <w:br/>
        <w:t>Өкінбеу үшін өткенге,</w:t>
        <w:br/>
        <w:t>Қолыңнан келген көп істі</w:t>
        <w:br/>
        <w:t>Қаусатып кет сен көктемде...</w:t>
        <w:br/>
        <w:t>АҚЫН</w:t>
        <w:br/>
        <w:t>Ақын ба! Ақын -- ой үнсіз,</w:t>
        <w:br/>
        <w:t>Ұққаның ғана ұғарсың.</w:t>
        <w:br/>
        <w:t>Ақын-- қос жанар тойымсыз,</w:t>
        <w:br/>
        <w:t>Көруге бәрін құмар шын.</w:t>
        <w:br/>
        <w:t>Ақын --бір самал сезім ол,</w:t>
        <w:br/>
        <w:t>Жүрегін тыңда не десе.</w:t>
        <w:br/>
        <w:t>Боран боп соғар кезі мол,</w:t>
        <w:br/>
        <w:t>Үнсіз де жүрер немесе.</w:t>
        <w:br/>
        <w:t>Ақын-- құс алыс ұшпайтын,</w:t>
        <w:br/>
        <w:t>Қалдырып ұя-қонысты,</w:t>
        <w:br/>
        <w:t>Ақын-- қол қару ұстайтын,</w:t>
        <w:br/>
        <w:t>Болдырмау үшін соғысты.</w:t>
        <w:br/>
        <w:t>24</w:t>
      </w:r>
    </w:p>
    <w:p>
      <w:r>
        <w:t>Ой</w:t>
        <w:br/>
        <w:t>Шіркін-ай, шіркін тастасам,</w:t>
        <w:br/>
        <w:t>Күндерді думан құр өткен.</w:t>
        <w:br/>
        <w:t>Өмірді қайта бастасам,</w:t>
        <w:br/>
        <w:t>Саф таза сәби тілекпен.</w:t>
        <w:br/>
        <w:t>Білмесем мына жалғанның</w:t>
        <w:br/>
        <w:t>Қайшылық, күдік, ұранын.</w:t>
        <w:br/>
        <w:t>Ағарып атқан таңдардың,</w:t>
        <w:br/>
        <w:t>Артынан тұман тұрарын.</w:t>
        <w:br/>
        <w:t>Білмей-ақ кетсем -- көнер ем,</w:t>
        <w:br/>
        <w:t>Шуағы қайсы, бұлты не.</w:t>
        <w:br/>
        <w:t>Барымның бәрін берер ем</w:t>
        <w:br/>
        <w:t>Бір тамшы таза күлкіге.</w:t>
        <w:br/>
        <w:t>Гүлденген жомарт өмірде,</w:t>
        <w:br/>
        <w:t>Болмаса тартыс жайлы ұғым.</w:t>
        <w:br/>
        <w:t>Білмесем барын өмірде,</w:t>
        <w:br/>
        <w:t>Бақыт пен бірге қайғының.</w:t>
        <w:br/>
        <w:t>Шындықтың құшақ жаярлық,</w:t>
        <w:br/>
        <w:t>Бұқпайтын жерде бұққанын.</w:t>
        <w:br/>
        <w:t>Ақылды кейде аярлық</w:t>
        <w:br/>
        <w:t>Аяқтан шалып жыққанын,</w:t>
        <w:br/>
        <w:t>Білмей-ақ котсем жалған-ай,</w:t>
        <w:br/>
        <w:t>Тоқтату қиын уақытты.</w:t>
        <w:br/>
        <w:t>Не оның бәрін талғамай</w:t>
        <w:br/>
        <w:t>Тартатын адам бақытты.</w:t>
        <w:br/>
        <w:t>Ендігісі? Ендігісі тіпті айқын,</w:t>
        <w:br/>
        <w:t>Бір бейне бар көңілімнен шықпайтын.</w:t>
        <w:br/>
        <w:t>Жүрегімде бір құпия қайғым бар,</w:t>
        <w:br/>
        <w:t>Ғашық болып көрмегендер ұқпайтын...</w:t>
        <w:br/>
        <w:t>Мен жасымнан жаратпағам бұлтақты,</w:t>
        <w:br/>
        <w:t>Басымнан сәз асырмаймын.</w:t>
        <w:br/>
        <w:t>Күлмеңдер,</w:t>
        <w:br/>
        <w:t>Содан да ма, дөрекі деп мін тақты,</w:t>
        <w:br/>
        <w:t>Өз салмағын өлшей алмай жүргендер.</w:t>
        <w:br/>
        <w:t>Кересің де сондай-сондай құрбыны,</w:t>
        <w:br/>
        <w:t>Удай аңы ыза тұнар кеудеңде.</w:t>
        <w:br/>
        <w:t>Үнсіз жүрсең тайынбайды бір күні,</w:t>
        <w:br/>
        <w:t>«Мына сорлы бітіпті ғой»-- деуден де.</w:t>
        <w:br/>
        <w:t>Ал, осыған ренжисің бе, не етесің,</w:t>
        <w:br/>
        <w:t>Қалжыңы жоқ,</w:t>
        <w:br/>
        <w:t>Достар өзің ойла шын.</w:t>
        <w:br/>
        <w:t>Қолды бір-ақ сілтейсің де кетесің,</w:t>
        <w:br/>
        <w:t>Айтқаныңды ұқтыра алмай қойғасын.</w:t>
      </w:r>
    </w:p>
    <w:p>
      <w:r>
        <w:t>Атағың ба?</w:t>
        <w:br/>
        <w:t>Ақымақ бас неңді елер.</w:t>
        <w:br/>
        <w:t>Ақылың ба?</w:t>
        <w:br/>
        <w:t>Азаптанба.</w:t>
        <w:br/>
        <w:t>Кем көрер, |</w:t>
        <w:br/>
        <w:t>Сен бір күлсең дарақы деп сөгеді-ау:</w:t>
        <w:br/>
        <w:t>Сенен де көп күліп жүрген пенделер.</w:t>
        <w:br/>
        <w:t>”</w:t>
        <w:br/>
        <w:t>Атын айта келеді енді бірі, оңбайын, й</w:t>
        <w:br/>
        <w:t>Асым әзір оған да, жатам десе төр дайын.</w:t>
        <w:br/>
        <w:t>Қамқор бола қалатын ағайын бар құр келмей;</w:t>
        <w:br/>
        <w:t>Жалғыз өзі жалғанды шайқап-төгіп жүргендей.</w:t>
        <w:br/>
        <w:t>Өзім білер мінімді өзіме айтар уайымдап.</w:t>
        <w:br/>
        <w:t>Күтіп алам оны да орындығын дайындап.</w:t>
        <w:br/>
        <w:t>Құрдастары әкемнің құрып тастап малдасын,</w:t>
        <w:br/>
        <w:t>Даурығысып жатқаны қою шайға қанғасын.</w:t>
        <w:br/>
        <w:t>Жігер беріп кетеді жұмыспен кеп кей түндер;</w:t>
        <w:br/>
        <w:t>«Құсекеңнің баласы жарады ғой»-- дейтіндер.</w:t>
        <w:br/>
        <w:t>Келіп-кетіп жатады осылайша қанша адам,</w:t>
        <w:br/>
        <w:t>Есік ашық бәріне, құшақ жая қарсы алам.</w:t>
        <w:br/>
        <w:t>Маған қастық ойламас достығыма сенгендер,</w:t>
        <w:br/>
        <w:t>Досым болып қайтпаса дұшпандықпен келгендер.</w:t>
        <w:br/>
        <w:t>Үйде кісі болмаса әлденеге елеңдеп,</w:t>
        <w:br/>
        <w:t>Аңқақ қағар анам да қашан біреу келер деп.</w:t>
        <w:br/>
        <w:t>Есік қағу ежелден ауылымда жоқ әдет,</w:t>
        <w:br/>
        <w:t>Күндіз демей, түн демей біздің үйге соға кет.</w:t>
        <w:br/>
        <w:t>Былай дейді құрдастарым өжет кей,</w:t>
        <w:br/>
        <w:t>«Қамығасың осы саған не жетпей»,</w:t>
        <w:br/>
        <w:t>Оның жайын айту қиын, достарым,</w:t>
        <w:br/>
        <w:t>Жүру одан одан қиынырақ сөз етпей.</w:t>
        <w:br/>
        <w:t>28</w:t>
        <w:br/>
        <w:t>Ақын сені сүйді ме, қыз,</w:t>
        <w:br/>
        <w:t>Саспа онда.</w:t>
        <w:br/>
        <w:t>Екі айтуды тағдыр оған жазбаған.</w:t>
        <w:br/>
        <w:t>Оттай ыстық лебізіне мас бол да,</w:t>
        <w:br/>
        <w:t>Өзің де бір от бола біл маздаған.</w:t>
        <w:br/>
        <w:t>Қызыл кәзді шабыт,</w:t>
        <w:br/>
        <w:t>Жорық,</w:t>
        <w:br/>
        <w:t>Қия-шың,</w:t>
      </w:r>
    </w:p>
    <w:p>
      <w:r>
        <w:t>Нажағайдың жарқылындай тамаша ән,--</w:t>
        <w:br/>
        <w:t>Солар сыйған кеудеге сен сыясың,</w:t>
        <w:br/>
        <w:t>Ақынды өзің сыйғызуға жарасаң.</w:t>
        <w:br/>
        <w:t>Не істесең де істейді елді таң қылып.</w:t>
        <w:br/>
        <w:t>Сөз болып па жаман жауы күндесе.</w:t>
        <w:br/>
        <w:t>Қайғыртады --</w:t>
        <w:br/>
        <w:t>өліп қана мәңгілік,</w:t>
        <w:br/>
        <w:t>Мәңгі өмірмен қуандыра білмесе...</w:t>
        <w:br/>
        <w:t>БИДЕ</w:t>
        <w:br/>
        <w:t>Көңілім көміліп бір күйге менің,</w:t>
        <w:br/>
        <w:t>Есімде өзіңмен сол билегенім.</w:t>
        <w:br/>
        <w:t>Жүректің құпиясын көздер ұғып,</w:t>
        <w:br/>
        <w:t>Дірілдеп сәл-сәл ғана тимеді ерін,</w:t>
        <w:br/>
        <w:t>Вальстің ырғағымен ырғатылып,</w:t>
        <w:br/>
        <w:t>Ғажайып қанып едік сырға тұнық,</w:t>
        <w:br/>
        <w:t>Жаудыраған қарақат көздеріңнен,</w:t>
        <w:br/>
        <w:t>Кіршіксіз махаббаттар тұрды атылып.</w:t>
        <w:br/>
        <w:t>М</w:t>
        <w:br/>
        <w:t>Құйқылжып кеп Қытықты вальс бітті,</w:t>
        <w:br/>
        <w:t>(Ой-арман, қалды-ау бәрі алыс тіпті)</w:t>
        <w:br/>
        <w:t>“Сол вальс өмірі естен кетпей қойды,</w:t>
        <w:br/>
        <w:t>Сен қалайша ұмыттың таныстықты...</w:t>
        <w:br/>
        <w:t>САҒЫНЫШ</w:t>
        <w:br/>
        <w:t>Аяулы бір мұң қоршады мені,</w:t>
        <w:br/>
        <w:t>Өзіңді, қалқам, жоқсындым.</w:t>
        <w:br/>
        <w:t>Ол-- таңым еді, шолпаным еді,</w:t>
        <w:br/>
        <w:t>Қайтейін, тағдыр, көпсіндің.</w:t>
        <w:br/>
        <w:t>Жанымды тағы елжіретіп от,</w:t>
        <w:br/>
        <w:t>Өзіңді, жаным, аңсадым.</w:t>
        <w:br/>
        <w:t>Самалды бақта көп жүретін ек,</w:t>
        <w:br/>
        <w:t>Көз жауын алып қаншаның.</w:t>
        <w:br/>
        <w:t>Қызықтаушы едік келісті күзді,</w:t>
        <w:br/>
        <w:t>Қызықтаушы едік қысты біз.</w:t>
        <w:br/>
        <w:t>Қалғытушы еді көп үсті бізді</w:t>
        <w:br/>
        <w:t>Оған да бүгін түсті мұз...</w:t>
        <w:br/>
        <w:t>Жүрсем де, сәулем, жай ауыл, құмда,</w:t>
        <w:br/>
        <w:t>Жалғыздық жанды мұздатып.</w:t>
        <w:br/>
        <w:t>Осынау ашы, аяулы мұңға,</w:t>
        <w:br/>
        <w:t>Татымас тәтті жүз бақыт...</w:t>
        <w:br/>
        <w:t>525:</w:t>
        <w:br/>
        <w:t>%</w:t>
      </w:r>
    </w:p>
    <w:p>
      <w:r>
        <w:t>Мен барда жағын ашпайтын,</w:t>
        <w:br/>
        <w:t>Күлкі де болдым досыма.</w:t>
        <w:br/>
        <w:t>Мысымен басып тастайтын,</w:t>
        <w:br/>
        <w:t>Ғашықтық деген осы ма.</w:t>
        <w:br/>
        <w:t>3</w:t>
        <w:br/>
        <w:t>Атақ іздеп көрмедім,</w:t>
        <w:br/>
        <w:t>Ол емес маған бағалы.</w:t>
        <w:br/>
        <w:t>Қажет болсам ол мені,</w:t>
        <w:br/>
        <w:t>Өзі-ақ іздеп табады,</w:t>
        <w:br/>
        <w:t>Дәулет пе керек? Қай күні,</w:t>
        <w:br/>
        <w:t>Біреуді ол алып шықты алға.</w:t>
        <w:br/>
        <w:t>Жалғанның жарты байлығы</w:t>
        <w:br/>
        <w:t>Жанымда жатыр ұққанға.</w:t>
        <w:br/>
        <w:t>«Не сонда іздеп жүргенің»---</w:t>
        <w:br/>
        <w:t>Дел тұр-ау біреу дерексіз.</w:t>
        <w:br/>
        <w:t>-.Бақытым болсаң бір менің.</w:t>
        <w:br/>
        <w:t>Басқасы маған керексіз.</w:t>
        <w:br/>
        <w:t>Өзің, өзің, бір өзіңсің -- маған біткен бар арман,</w:t>
        <w:br/>
        <w:t>Бір өзіңсің бар бақытым, бар қайғым.</w:t>
        <w:br/>
        <w:t>Жалғыз жүрек беріпті анам, сүю үшін жаралған.</w:t>
        <w:br/>
        <w:t>Сондықтан да сүймей тұра алмаймын.</w:t>
        <w:br/>
        <w:t>2-27 33</w:t>
        <w:br/>
        <w:t>Қабақ түйсе қасақана жымидым,</w:t>
        <w:br/>
        <w:t>Жылмиғанға жауар бұлттай түнерем.</w:t>
        <w:br/>
        <w:t>Ұрыншақпын ұғымынша ездің кей,</w:t>
        <w:br/>
        <w:t>Ұнатпаған болады ол да сездірмей,</w:t>
        <w:br/>
        <w:t>Біреу мені көрмей өтем дегенше,</w:t>
        <w:br/>
        <w:t>Көре тұра әте шығам көзге ілмей.</w:t>
        <w:br/>
        <w:t>Осылай, дос, ұнамасын, ұнасын,</w:t>
        <w:br/>
        <w:t>Ақырында айтсам егер расын,--</w:t>
        <w:br/>
        <w:t>Не қас емес, не дос емес біреуді,</w:t>
        <w:br/>
        <w:t>Тыңдауға да мәжбүр болып тұрасың.</w:t>
        <w:br/>
        <w:t>Көл көңілде көл қой шіркін, сыр тұнған,</w:t>
        <w:br/>
        <w:t>«Сондай екен»,-- демекші тең сыртымнан.</w:t>
        <w:br/>
        <w:t>ДОСТАРЫМА</w:t>
        <w:br/>
        <w:t>О, достар, айтқанымды жылы тыңдар,</w:t>
        <w:br/>
        <w:t>Бәріңе, бәріңе айтар үгітім бар,</w:t>
        <w:br/>
        <w:t>Көл жаққа тартайықшы баяғыдай,</w:t>
        <w:br/>
        <w:t>Жұмысты бірер күнге ұмытыңдар.</w:t>
        <w:br/>
        <w:t>Бармаңдар қам-қарекет жайлы ұғымға,</w:t>
        <w:br/>
        <w:t>Ұмыт боп қалсын бүгін қайғы мұң да.</w:t>
        <w:br/>
        <w:t>Құлаштай жарысайық бұрынғыдай,</w:t>
        <w:br/>
        <w:t>Алысып Алакөлдің айдынында.</w:t>
        <w:br/>
        <w:t>Дауласып, дабырласып, дүрлігісіп,</w:t>
      </w:r>
    </w:p>
    <w:p>
      <w:r>
        <w:t>Мәз болып баяғыша бір күлісіп.</w:t>
        <w:br/>
        <w:t>Ұмытып дүниеде жұмыс барын,</w:t>
        <w:br/>
        <w:t>Шалқып бір жатайықшы нұрды құшып.</w:t>
        <w:br/>
        <w:t>Осылай бұрын талай дала түнеп,</w:t>
        <w:br/>
        <w:t>Сейілге серіктесіп баратын ек.</w:t>
        <w:br/>
        <w:t>2</w:t>
        <w:br/>
        <w:t>Атақты болу сән несі,</w:t>
        <w:br/>
        <w:t>Ол емес іздеп жүргенім.</w:t>
        <w:br/>
        <w:t>Өлеңім, өзім... әммесі-</w:t>
        <w:br/>
        <w:t>Меншігім емес бір менің.</w:t>
        <w:br/>
        <w:t>Шірену ерсі кем күнге,</w:t>
        <w:br/>
        <w:t>Қолыңды созбай шыңға алыс.</w:t>
        <w:br/>
        <w:t>Жеңілдім бе? Әлде жеңдім бе--</w:t>
        <w:br/>
        <w:t>Халықтың қарауындағы іс.</w:t>
        <w:br/>
        <w:t>Даңққұмар ой -- ол ақмақ,</w:t>
        <w:br/>
        <w:t>Ондайға жаным көнер ме,</w:t>
        <w:br/>
        <w:t>Бірдеме айтпай жатып-ақ,</w:t>
        <w:br/>
        <w:t>Данышпан болу деген ме.</w:t>
        <w:br/>
        <w:t>Қиынға салып көр, елім,</w:t>
        <w:br/>
        <w:t>Қалу да қиын дерексіз.</w:t>
        <w:br/>
        <w:t>Өзіңе болса керегім,--</w:t>
        <w:br/>
        <w:t>Басқасы маған керексіз.</w:t>
        <w:br/>
        <w:t>Солай дос, сырым осы баяғы бір,</w:t>
        <w:br/>
        <w:t>Өкпе деп ұқпа мұның аяғы құр,</w:t>
        <w:br/>
        <w:t>Сәкенің жарқ-жарқ еткен мінезімен,</w:t>
        <w:br/>
        <w:t>Алдыңа аппақ жанын жаяды кіл.</w:t>
        <w:br/>
        <w:t>Шыным сол -- бір-ақ қайнап, төз қайтамын,</w:t>
        <w:br/>
        <w:t>Мінім сол -- айтарымды көзге айтамын.</w:t>
        <w:br/>
        <w:t>Сол үшін жамандармен пышақтасам,</w:t>
        <w:br/>
        <w:t>Сол үшін жақсылармен құшақтасам.</w:t>
        <w:br/>
        <w:t>2%</w:t>
        <w:br/>
        <w:t>САҒАН ЖАЗҒАН</w:t>
        <w:br/>
        <w:t>ЖЫРЛАРДАН</w:t>
        <w:br/>
        <w:t>Көрдік қой күліп, жүдеп те,</w:t>
        <w:br/>
        <w:t>Шаттықпен, мұңмен таныс ем.</w:t>
        <w:br/>
        <w:t>Салқындап қалған жүрекке</w:t>
        <w:br/>
        <w:t>От беріп кеттің тағы сен.</w:t>
        <w:br/>
        <w:t>От бердің енді сөнбестей,</w:t>
        <w:br/>
        <w:t>Әртеп те кеттің бір демде.</w:t>
        <w:br/>
        <w:t>Сұлуға әзің теңдес кей,</w:t>
        <w:br/>
        <w:t>Көз қырын салмай жүргенде.</w:t>
      </w:r>
    </w:p>
    <w:p>
      <w:r>
        <w:t>Жанарың толы қандай нұр,</w:t>
        <w:br/>
        <w:t>Жауапсыз кеттің неше кеш,</w:t>
        <w:br/>
        <w:t>Ағарып атқан таңдай бір,</w:t>
        <w:br/>
        <w:t>Арманым болғай осы елес...</w:t>
        <w:br/>
        <w:t>Куәсі сұлу таң мына,</w:t>
        <w:br/>
        <w:t>Сенсің, сен іздеп жүргенім,</w:t>
        <w:br/>
        <w:t>Өшкенім қайта жанды ма,</w:t>
        <w:br/>
        <w:t>Не болып кеттім, білмедім.</w:t>
        <w:br/>
        <w:t>2</w:t>
        <w:br/>
        <w:t>Бұғуды мүлдем ар санап,</w:t>
        <w:br/>
        <w:t>Жалынып жанға көрмеп ем.</w:t>
        <w:br/>
        <w:t>Жаныңа жақын барсам-ақ,</w:t>
        <w:br/>
        <w:t>Иіле берді өр денем.</w:t>
        <w:br/>
        <w:t>Нелер піл кеуде жанның да,</w:t>
        <w:br/>
        <w:t>Елемеуші едім түр -- әлін,</w:t>
        <w:br/>
        <w:t>Өзіңді көрсем, алдыңда,</w:t>
        <w:br/>
        <w:t>Бас ұра жаздап тұрамын.</w:t>
        <w:br/>
        <w:t>БІТПЕГЕН РЕВОЛЮЦИЯНЫҢ</w:t>
        <w:br/>
        <w:t>ЖАЛҒАСЫНДАЙ</w:t>
        <w:br/>
        <w:t>Адамзат қызметі үстінде қайғылы</w:t>
        <w:br/>
        <w:t>қазаға ұшыраған қаһарман космо-</w:t>
        <w:br/>
        <w:t>навтар Георгий Добровольский, Вла-</w:t>
        <w:br/>
        <w:t>дислав Волков, Виктор Пацгевтарға,</w:t>
        <w:br/>
        <w:t>«..Тежегіш двигательдің жұмысы</w:t>
        <w:br/>
        <w:t>аяқталғаннан кейін экипажбен байла-</w:t>
        <w:br/>
        <w:t>ныс тоқтап қалды».</w:t>
        <w:br/>
        <w:t>(ТАСС хабарынан)</w:t>
        <w:br/>
        <w:t>Күрт үзген байланысты жүрек пе өшкені!</w:t>
        <w:br/>
        <w:t>Қырандар емес пе еді кіл от кешкен!</w:t>
        <w:br/>
        <w:t>Басқамыз бақыттырақ болу үшін,</w:t>
        <w:br/>
        <w:t>Құрбан боп кетті ме әлде дір етпестен!!</w:t>
        <w:br/>
        <w:t>Құшағын айқара ашып жер күткен күн,</w:t>
        <w:br/>
        <w:t>Үстімен бойлықтар Мен ендіктердің.</w:t>
        <w:br/>
        <w:t>Азынай жетті азалы Үн,</w:t>
        <w:br/>
        <w:t>Қарс айырып, )</w:t>
        <w:br/>
        <w:t>Кәл-дария көкірегін ел біткеннің.</w:t>
        <w:br/>
        <w:t>Қазаның көрген талай бұрын кебін,</w:t>
        <w:br/>
        <w:t>Солқ етіп...</w:t>
        <w:br/>
        <w:t>Сұлық қалды қырым менің.</w:t>
        <w:br/>
        <w:t>Адамзат аспанында тұрып қалды,</w:t>
        <w:br/>
        <w:t>Қаралы күйдей ауыр дірілдеп үн.</w:t>
        <w:br/>
        <w:t>Тағдыр-ай,</w:t>
        <w:br/>
        <w:t>тірлігіңді қатал үзбек,</w:t>
        <w:br/>
        <w:t>Болмаса кетіп пе олар атақ іздеп.</w:t>
      </w:r>
    </w:p>
    <w:p>
      <w:r>
        <w:t>»</w:t>
        <w:br/>
        <w:t>Балтырлар ақ сазандай жарқ еткенде,</w:t>
        <w:br/>
        <w:t>Па, шіркін, ұрлана көз салатын ек.</w:t>
        <w:br/>
        <w:t>Бал шарап балбыратып сананы аздап,</w:t>
        <w:br/>
        <w:t>Алқынып, албырайтын дала маздап.</w:t>
        <w:br/>
        <w:t>Күйдірсе табанды құм, маңдайды күн,</w:t>
        <w:br/>
        <w:t>Сезімдер соқтығысып қала жаздап.</w:t>
        <w:br/>
        <w:t>Қадырлы қайран достар, иықтаспақ,</w:t>
        <w:br/>
        <w:t>Ән қайда, арман қайда сүйікті, асқақ?</w:t>
        <w:br/>
        <w:t>Соны іздеп тартайықшы тағы да бір,</w:t>
        <w:br/>
        <w:t>Басқасын бірер күнге жиып тастап.</w:t>
        <w:br/>
        <w:t>Кейде былай болады, тұрғыластар, күл мейлі:</w:t>
        <w:br/>
        <w:t>Жалған сөйлеп сыртымнан мені біреу күндейді.</w:t>
        <w:br/>
        <w:t>Жамандаймын деп жүріп дұшпаныма, досыма</w:t>
        <w:br/>
        <w:t>Мені көкке көтеріп жібергенін білмейді.</w:t>
        <w:br/>
        <w:t>Ауыздыға не дауа -- сыпсың қақты, кезерді,</w:t>
        <w:br/>
        <w:t>Содан менің артымнан талай-талай сөз ерді.</w:t>
        <w:br/>
        <w:t>Оза қойсам деппін бе сол немеден, апыр-ау,</w:t>
        <w:br/>
        <w:t>Күндей-күндей күшті ғып жіберген де өзі енді</w:t>
        <w:br/>
        <w:t>Ақын емес өз әкем алыс кеткен атағы,</w:t>
        <w:br/>
        <w:t>Біздің үйден сонда да кісі үзілмей жатады.</w:t>
        <w:br/>
        <w:t>Ақыл айта келеді аңқылдаған бір ағай,</w:t>
        <w:br/>
        <w:t>Төрден орын ұсынам, шаруасын да сұрамай,</w:t>
        <w:br/>
        <w:t>7</w:t>
        <w:br/>
        <w:t>Ақын -- от жүрек, мұң көңіл,</w:t>
        <w:br/>
        <w:t>Өзің біл-- құпта, кінәла:</w:t>
        <w:br/>
        <w:t>Әжім боп түсер күнде бір,</w:t>
        <w:br/>
        <w:t>Өзінің маңдайына да.</w:t>
        <w:br/>
        <w:t>Ақын -- хат, ыстық бір үміт</w:t>
        <w:br/>
        <w:t>Жастарды табыстыратын,</w:t>
        <w:br/>
        <w:t>..Қысқасы ақын -- ұлылық,</w:t>
        <w:br/>
        <w:t>Тіршілік тыңдап тұратын.</w:t>
        <w:br/>
        <w:t>Ұйытып елді сөзіне,</w:t>
        <w:br/>
        <w:t>Жұмылар болса жанары,</w:t>
        <w:br/>
        <w:t>Ақынның өзі-өзіне</w:t>
        <w:br/>
        <w:t>Ескерткіш болып қалады.</w:t>
        <w:br/>
        <w:t>МІНЕЗ</w:t>
        <w:br/>
        <w:t>Мінезім бе? Мінезімді біл әлі,</w:t>
        <w:br/>
        <w:t>Сырттан қарап болма бекер күнәлі.</w:t>
        <w:br/>
        <w:t>Сергек көңіл, сергек сезім кісінің,</w:t>
        <w:br/>
        <w:t>Қас-қабағын қалт жібермей тұрады.</w:t>
        <w:br/>
        <w:t>Жүнжіген бір жігіт болам ойға ерсем,</w:t>
      </w:r>
    </w:p>
    <w:p>
      <w:r>
        <w:t>Дөрекімін -- өзімсінген «дөй» көрсем.</w:t>
        <w:br/>
        <w:t>Мені білу оңай десең, туысқан,</w:t>
        <w:br/>
        <w:t>Оңбай ғана қателестім дей бер сен.</w:t>
        <w:br/>
        <w:t>Топастарға тоңмойын боп көрінем,</w:t>
        <w:br/>
        <w:t>Жағымпазға жақындауға ерінем.</w:t>
        <w:br/>
        <w:t>Аңқылдаған адал болсаң, сен үшін,</w:t>
        <w:br/>
        <w:t>Орын дайын жүрегімнің төрінен.</w:t>
        <w:br/>
        <w:t>Шіренгенге он есе ғып шіренем,</w:t>
        <w:br/>
        <w:t>Қайта иілсе -- қайсарлана күлер ем.</w:t>
        <w:br/>
        <w:t>5</w:t>
        <w:br/>
        <w:t>МЕНІ ІЗДЕ</w:t>
        <w:br/>
        <w:t>Көктеменің гүлін көрсең, мені ізде, 2.</w:t>
        <w:br/>
        <w:t>Толқын-толқын бұрымды өрсең мені ІЗДЕ.</w:t>
        <w:br/>
        <w:t>Кешкілікте қатар жүрген құрбыңнан.</w:t>
        <w:br/>
        <w:t>Кино жаққа бұрын келсең, мені ізде.</w:t>
        <w:br/>
        <w:t>Саяттатып биік Көкше, теңізге,</w:t>
        <w:br/>
        <w:t>Өмір сені биіктетсе, мені ізде.</w:t>
        <w:br/>
        <w:t>Таң алдында екі ғашық бір-бірін</w:t>
        <w:br/>
        <w:t>Әрең-әрең қиып кетсе, мені ізде.</w:t>
        <w:br/>
        <w:t>Көңіліңді қызық бұрса, мені ізде,</w:t>
        <w:br/>
        <w:t>Басқа бір көз қызықтырса, мені ізде.</w:t>
        <w:br/>
        <w:t>Жағалықта иесіз қайық ескегі,</w:t>
        <w:br/>
        <w:t>Көлдің бетін сызып тұрса, мені ізде.</w:t>
        <w:br/>
        <w:t>Өмірдің ең шат жерінен мені ізде,</w:t>
        <w:br/>
        <w:t>Ғашықтардың дәптерінен мені ізде.</w:t>
        <w:br/>
        <w:t>Дүниені сүзіп шығып таппасаң,</w:t>
        <w:br/>
        <w:t>Жүрегіңнің қақ төрінен мені ізде.</w:t>
        <w:br/>
        <w:t>Өзен болып толтырылам теңізге,</w:t>
        <w:br/>
        <w:t>Өмірдің сел толқынынан мені ізде.</w:t>
        <w:br/>
        <w:t>Бақытыңды шебер соғып берейін,</w:t>
        <w:br/>
        <w:t>Балғалардың солқылынан мені ізде.</w:t>
        <w:br/>
        <w:t>Қақпа алдында қалғып тұрып мені ізде,</w:t>
        <w:br/>
        <w:t>Балтырыңды шалдықтырып мені ізде.</w:t>
        <w:br/>
        <w:t>Аспан асты, жер үстінде, сәулешім,</w:t>
        <w:br/>
        <w:t>Бар нәзіктік, бар мықтылық -- сен бізге.</w:t>
        <w:br/>
        <w:t>Жүректегі тылсымды ұқ, мені ізде,</w:t>
        <w:br/>
        <w:t>Көкірегімде тұрсың күліп, тек ізде,</w:t>
        <w:br/>
        <w:t>Арманымның гүлі етейін өзіңді,</w:t>
        <w:br/>
        <w:t>Бар жігітті күрсіндіріп меңі, ізде.</w:t>
        <w:br/>
        <w:t>1960</w:t>
        <w:br/>
        <w:t>3%</w:t>
        <w:br/>
        <w:t>ҚЫРҒА АСЫҒУ</w:t>
      </w:r>
    </w:p>
    <w:p>
      <w:r>
        <w:t>Қансын құмар, қалсын да бір басылып,</w:t>
        <w:br/>
        <w:t>Қырға шығып қайтайын, қырға шығып.</w:t>
        <w:br/>
        <w:t>Көптен бері көңіл де алағызып,</w:t>
        <w:br/>
        <w:t>Кермені үзер тұлпардай тұрды асығып.</w:t>
        <w:br/>
        <w:t>Атың қайда, ақсақал, берем деген?!</w:t>
        <w:br/>
        <w:t>Қатын қайда, қасыңа ерем деген?!</w:t>
        <w:br/>
        <w:t>Бұзау баққан баяғы боз даламды,</w:t>
        <w:br/>
        <w:t>Орағытып оңды-сол көрем бе мен?!</w:t>
        <w:br/>
        <w:t>Көремін бе аралап, япырым-ау, шын,</w:t>
        <w:br/>
        <w:t>(Жанға неге, туған жер, жақындаусың!)</w:t>
        <w:br/>
        <w:t>Қайталар ма сай-сала жаңғырығып,</w:t>
        <w:br/>
        <w:t>Сақ-сақ күліп самғаған ақын даусын.</w:t>
        <w:br/>
        <w:t>Қырды аңсадым, дүние-ай, қырды аңсадым,</w:t>
        <w:br/>
        <w:t>Көкірегімде, тасып та тұр қанша ағын! .</w:t>
        <w:br/>
        <w:t>Ұқсаң, шіркін, туған ел, қазіргі бір,</w:t>
        <w:br/>
        <w:t>Тентегіңнің тебіреніп тұрған шағын!</w:t>
        <w:br/>
        <w:t>Асаулауын ерттесін Маған аттың,</w:t>
        <w:br/>
        <w:t>Қартым, өзің дұрыстап тағалатқын!</w:t>
        <w:br/>
        <w:t>Ерем деген ел болса -- шақыр бәрін,</w:t>
        <w:br/>
        <w:t>Туған жерді келеді-ау аралатқым.</w:t>
        <w:br/>
        <w:t>Сауырында сан аттың сартылдаған,</w:t>
        <w:br/>
        <w:t>Қамшыңды да бере тұр, қартым, маған.</w:t>
        <w:br/>
        <w:t>Бірі сынап, біреуі жылап тұрған,</w:t>
        <w:br/>
        <w:t>Ағайыннан айналдым аңқылдаған!</w:t>
        <w:br/>
        <w:t>Айналайын абыржып жүрген елден,</w:t>
        <w:br/>
        <w:t>Құрдастардан қызықты бірге көрген,</w:t>
        <w:br/>
        <w:t>Қарындастан айналдым,</w:t>
        <w:br/>
        <w:t>я</w:t>
        <w:br/>
        <w:t>Үмітін ақтап келіп Ұлы Отанның,</w:t>
        <w:br/>
        <w:t>Соңғы рет жерді құшып жатамыз деп.</w:t>
        <w:br/>
        <w:t>Азапты күндер кешіп қанша бастан,</w:t>
        <w:br/>
        <w:t>О дүние-ай, .</w:t>
        <w:br/>
        <w:t>Қыңқ етіп те шаршамастан,</w:t>
        <w:br/>
        <w:t>Мерт болған сарбаздар-ай,</w:t>
        <w:br/>
        <w:t>Соңғы сәтте--</w:t>
        <w:br/>
        <w:t>Құшағын туған жерге аңсап ашқан.</w:t>
        <w:br/>
        <w:t>Кетті олар жерден қайта нұр көрместен,</w:t>
        <w:br/>
        <w:t>«Тапсырма толық...» деп те үлгерместен.</w:t>
        <w:br/>
        <w:t>Білмей де кетті-ау барша жүректерде</w:t>
        <w:br/>
        <w:t>Қалғанын үшеуі де мүлде елместен.</w:t>
        <w:br/>
        <w:t>Жүйріктей кеудесімен кермені іліп,</w:t>
        <w:br/>
        <w:t>Енді олар шалқымас та төрде күліп.</w:t>
        <w:br/>
        <w:t>Ғарышта қамал бұзып... кете барды,</w:t>
        <w:br/>
        <w:t>Мәңгілік сөнбеуі үшін жердегі үміт.</w:t>
        <w:br/>
        <w:t>Жоқ тіптен жер үстінде теңдес-теңі,</w:t>
      </w:r>
    </w:p>
    <w:p>
      <w:r>
        <w:t>Осы еді от-жүректер енді өшкені,</w:t>
        <w:br/>
        <w:t>Қатерсіз, қамсыз тірлік кешуі үшін,</w:t>
        <w:br/>
        <w:t>240 миллион жерлестері...</w:t>
        <w:br/>
        <w:t>Оларға ата берер таң күліп те,</w:t>
        <w:br/>
        <w:t>Аттары Армандар мен қалды Үмітте.</w:t>
        <w:br/>
        <w:t>Арасын Бүгінгі мен Болашақтың,</w:t>
        <w:br/>
        <w:t>Кетіпті жалғап беріп мәңгілікке!</w:t>
        <w:br/>
        <w:t>Сондыңтан қайғыға жыр, бармашы көп,</w:t>
        <w:br/>
        <w:t>Солардай кекті кезіп самғашы үдеп.</w:t>
        <w:br/>
        <w:t>Ерлігін ұлдарының білсін елі,</w:t>
        <w:br/>
        <w:t>Бітпеген Революцияның жалғасы деп!...</w:t>
        <w:br/>
        <w:t>Қысылған бол,</w:t>
        <w:br/>
        <w:t>Сылқ-сылқ күлген сығалап іргелерден.</w:t>
        <w:br/>
        <w:t>Қырым қандай кең еді өлшенбеген,</w:t>
        <w:br/>
        <w:t>Қиырына жете алмай жел шөлдеген,</w:t>
        <w:br/>
        <w:t>Көкжиекті көзіме қондырып ап,</w:t>
        <w:br/>
        <w:t>Кереметтей құйғытып көрсем деп ем!</w:t>
        <w:br/>
        <w:t>Ата-баба ары мен арманының, |</w:t>
        <w:br/>
        <w:t>Жалғасы боп жетсе деп самғап Үнім,</w:t>
        <w:br/>
        <w:t>Құйындатып көрейін қырға барып,</w:t>
        <w:br/>
        <w:t>Әпкел бері тізгінді,</w:t>
        <w:br/>
        <w:t>жан бауырым!.</w:t>
        <w:br/>
        <w:t>КОММУНИСШЕ ӨМІРІН</w:t>
        <w:br/>
        <w:t>ӨТКІЗІПТІ</w:t>
        <w:br/>
        <w:t>Әкем менің коммунист емес еді,</w:t>
        <w:br/>
        <w:t>«Орны толмас ұлым» да демес елі,</w:t>
        <w:br/>
        <w:t>Қан төксе де, -</w:t>
        <w:br/>
        <w:t>Қаһарман бола алған жоқ,</w:t>
        <w:br/>
        <w:t>Қанды ұрысқа қатысып не кешегі.</w:t>
        <w:br/>
        <w:t>Жараланып жатса да соңғы атыстан,</w:t>
        <w:br/>
        <w:t>Олжалы бол оралып ол батыстан,</w:t>
        <w:br/>
        <w:t>Колхозды алған қолына</w:t>
        <w:br/>
        <w:t>Кешегі өзі,</w:t>
        <w:br/>
        <w:t>Балаң кезде бел шеше орнатысқан,</w:t>
        <w:br/>
        <w:t>Кетпеді оны мансап пен бақ басынып,</w:t>
        <w:br/>
        <w:t>Сыр да берген пенде емес жатқа ашылып.</w:t>
        <w:br/>
        <w:t>Жақсылықтың жолында жан қиятын,</w:t>
        <w:br/>
        <w:t>Жалғандықты кергенде қатты ашынып.</w:t>
        <w:br/>
        <w:t>42</w:t>
        <w:br/>
        <w:t>АУЫЛҒА БАРАРДА</w:t>
        <w:br/>
        <w:t>Серікке</w:t>
      </w:r>
    </w:p>
    <w:p>
      <w:r>
        <w:t>Асығам ба жанымда жатқан бар шат,</w:t>
        <w:br/>
        <w:t>Жатқан бар шат сырымды ақтарғанша-ақ.</w:t>
        <w:br/>
        <w:t>Торға түскен тағыдай аласұрам,</w:t>
        <w:br/>
        <w:t>Екілене елірер шақтарды аңсап.</w:t>
        <w:br/>
        <w:t>Шалқып-тасып, дүние-ай, ғашық құшып,</w:t>
        <w:br/>
        <w:t>Жататын шақ қиялмен қашыққа ұшып.</w:t>
        <w:br/>
        <w:t>Есіп-есіп отырар достар қайда,</w:t>
        <w:br/>
        <w:t>Бірімізден біріміз асып түсіп?!</w:t>
        <w:br/>
        <w:t>Қарамастан қалсақ та ұятқа анық,</w:t>
        <w:br/>
        <w:t>Қаңғып ішіп, қалтаны жиі ақтарып.</w:t>
        <w:br/>
        <w:t>Асқақ қарап айнала,</w:t>
        <w:br/>
        <w:t>Жер үстінің</w:t>
        <w:br/>
        <w:t>Тәңірі де тек біздер сияқтанып.</w:t>
        <w:br/>
        <w:t>Төңіректі таңдамай кетіп үстем,</w:t>
        <w:br/>
        <w:t>Күндер қайда «көксуды» көкіп ішкен?</w:t>
        <w:br/>
        <w:t>Ертесінде ел-жұртқа қарай алмай,</w:t>
        <w:br/>
        <w:t>Өртенердей болатын өкініштен.</w:t>
        <w:br/>
        <w:t>Кермаралдай тұратын керіліп кей,</w:t>
        <w:br/>
        <w:t>Сұлулардың сыры да шері бітпей,</w:t>
        <w:br/>
        <w:t>Дүрлігісіп әлі де жүрсіңдер ме,</w:t>
        <w:br/>
        <w:t>Жүрсіңдер ме, дүние-ай, мені күтпей,</w:t>
        <w:br/>
        <w:t>Тартып келем, достар-ай, тағы да аңсап,</w:t>
        <w:br/>
        <w:t>(Арман қанша, осылай сағына алсақ!)</w:t>
        <w:br/>
        <w:t>Тартып келем, тағы да туса деп бір</w:t>
        <w:br/>
        <w:t>Аз ғана күн ес-тұстан жаңылар шақ!</w:t>
        <w:br/>
        <w:t>Еленбеді-ау еңбегім деп білмеген,</w:t>
        <w:br/>
        <w:t>Жалаң дырду топқа да көп кірмеген.</w:t>
        <w:br/>
        <w:t>Жесірлерге дем беріп,</w:t>
        <w:br/>
        <w:t>Жетімдердің</w:t>
        <w:br/>
        <w:t>Маңдайынан біреуге шерттірмеген.</w:t>
        <w:br/>
        <w:t>Сөйте жүре жұртынан сыр бүкті ме,</w:t>
        <w:br/>
        <w:t>Ойламапты даңқы мол тірлікті де,</w:t>
        <w:br/>
        <w:t>Жарқ етіп те қалсам деп тырыспаған,</w:t>
        <w:br/>
        <w:t>Бір ісімен дүниені дүрліктіре.</w:t>
        <w:br/>
        <w:t>Әр қылығын айнала сүйікті етіп,</w:t>
        <w:br/>
        <w:t>Әзін-өзі көрмеген биіктетіп.</w:t>
        <w:br/>
        <w:t>Талайлармен шарт та шұрт жағаласқан,</w:t>
        <w:br/>
        <w:t>Қиянатты көргенде күйіп кетіп!</w:t>
        <w:br/>
        <w:t>Дәуірінің халқына әпергенін,</w:t>
        <w:br/>
        <w:t>Қанша кешіп қорғады ол қатер көлін,</w:t>
        <w:br/>
        <w:t>Елім деумен еңіреп өтсе де сол</w:t>
        <w:br/>
        <w:t>Партияда жоқ еді әкем менің...</w:t>
        <w:br/>
        <w:t>Қандай іске жүрсе де от боп кіре,</w:t>
        <w:br/>
        <w:t>Партияға әйтеуір әтпепті де,</w:t>
      </w:r>
    </w:p>
    <w:p>
      <w:r>
        <w:t>Кім біледі, арынан артық санап,</w:t>
        <w:br/>
        <w:t>Дақ түсіріп алам ба деп кетті ме?!</w:t>
        <w:br/>
        <w:t>Асығумен аңсаған нұрлы күнге,</w:t>
        <w:br/>
        <w:t>Үлгерем деп бәріне жүрді мүлде!</w:t>
        <w:br/>
        <w:t>Ол әйтеуір өзінің</w:t>
        <w:br/>
        <w:t>Бар өмірін,</w:t>
        <w:br/>
        <w:t>Коммунисше әткізді тірлігінде.</w:t>
        <w:br/>
        <w:t>“Қиындыққа қалсам бір беттемей де,</w:t>
        <w:br/>
        <w:t>Қапаланам,</w:t>
        <w:br/>
        <w:t>Тығылып от кемейге:</w:t>
        <w:br/>
        <w:t>“ Партиялық билетін сол әкемнің,</w:t>
        <w:br/>
        <w:t>Иемденіп жүрмін бе деп те кейде!</w:t>
        <w:br/>
        <w:t>Апыр-ай шіркін,</w:t>
        <w:br/>
        <w:t>Артқыларға айтып жүрерлік.</w:t>
        <w:br/>
        <w:t>Кеткенім бе осы,</w:t>
        <w:br/>
        <w:t>Көре алмай сенен бір ерлік!</w:t>
        <w:br/>
        <w:t>Пасықтығыңа кешіре қарап,</w:t>
        <w:br/>
        <w:t>Күлдік те,</w:t>
        <w:br/>
        <w:t>Жасықтығыңа -- қайысып,</w:t>
        <w:br/>
        <w:t>Түгел түнердік.</w:t>
        <w:br/>
        <w:t>Ашынып іштей,</w:t>
        <w:br/>
        <w:t>Санайды деме бекер кек.</w:t>
        <w:br/>
        <w:t>Кім білсін,</w:t>
        <w:br/>
        <w:t>Біз де саған-ақ ұқсап өтер ме ек,</w:t>
        <w:br/>
        <w:t>Ақ жүрек достан қарадай қорқып,</w:t>
        <w:br/>
        <w:t>Қашқаңтап,</w:t>
        <w:br/>
        <w:t>Қашып та жүрсек,</w:t>
        <w:br/>
        <w:t>Қырсығы тиіп кетер деп.</w:t>
        <w:br/>
        <w:t>Тірлікті қанағат тұтпасақ</w:t>
        <w:br/>
        <w:t>ұғыла күнсіз,</w:t>
        <w:br/>
        <w:t>Жақсылар үшін</w:t>
        <w:br/>
        <w:t>Дауда да кіріп бір ессіз,</w:t>
        <w:br/>
        <w:t>Жағаласып та өтпесек есер тағдырмен,</w:t>
        <w:br/>
        <w:t>Жеңілмейін деп те,</w:t>
        <w:br/>
        <w:t>Берілмеймін деп те күрессіз.</w:t>
        <w:br/>
        <w:t>Күштіге қарсы бармасақ,</w:t>
        <w:br/>
        <w:t>Көзсіз батырдай,</w:t>
        <w:br/>
        <w:t>Өртеніп іштей жанбасақ,</w:t>
        <w:br/>
        <w:t>Күйіп,</w:t>
      </w:r>
    </w:p>
    <w:p>
      <w:r>
        <w:t>Шатырлай</w:t>
        <w:br/>
        <w:t>Саған-ақ ұқсап өтер де ек тыныш,</w:t>
        <w:br/>
        <w:t>Жүре алсақ, 2</w:t>
        <w:br/>
        <w:t>Бойымызда бардан басқаға түйір татырмай.</w:t>
        <w:br/>
        <w:t>%</w:t>
        <w:br/>
        <w:t>Жатқандай-ау жазира жаңбыр тілеп,</w:t>
        <w:br/>
        <w:t>Түйір тамшы қимай-ақ қойды-ау аспан,</w:t>
        <w:br/>
        <w:t>Түнеріп кеп, төніп кеп,</w:t>
        <w:br/>
        <w:t>Сан күркіреп.</w:t>
        <w:br/>
        <w:t>Төпеп өтер тазалық, мөлдірлікпен,</w:t>
        <w:br/>
        <w:t>Жаңбыр тілеп жатыр-ау жер дүрліккен.</w:t>
        <w:br/>
        <w:t>Ақша бұлтқа қарайды алаңдап-ақ,</w:t>
        <w:br/>
        <w:t>Соңғы үміті сияқты сол бір күткен!</w:t>
        <w:br/>
        <w:t>Өзгемізден ертерек ес білдің де,</w:t>
        <w:br/>
        <w:t>Алаңсыз, адал тірлік кештің мүлде.</w:t>
        <w:br/>
        <w:t>Жан болып жасамадың, жаманшылық,</w:t>
        <w:br/>
        <w:t>Аттамай ала жібін ешкімнің де.</w:t>
        <w:br/>
        <w:t>Өзіңмен бірге тұрып, бір күліскен,</w:t>
        <w:br/>
        <w:t>Достарың шалқып-тасып жүрді ме үстемі</w:t>
        <w:br/>
        <w:t>Қиянат жасады ма біреу саған,</w:t>
        <w:br/>
        <w:t>Қыңқ етіп қарсыласпай, тындың іштен.</w:t>
        <w:br/>
        <w:t>Жатпадың жұғыссам деп құрбыңа да,</w:t>
        <w:br/>
        <w:t>Батпадың пенде болып бір күнәға. .</w:t>
        <w:br/>
        <w:t>Басқаның басында бар «иттіктен» де,</w:t>
        <w:br/>
        <w:t>Сен ғана жеке-дара жүрдің ада.</w:t>
        <w:br/>
        <w:t>Орынсыз өзіңді-өзің көтермелеп,</w:t>
        <w:br/>
        <w:t>Ашылып-шашылмадың бекерге көп.</w:t>
        <w:br/>
        <w:t>Баспадың жамандыңқа,</w:t>
        <w:br/>
        <w:t>Қорқам бірақ,</w:t>
        <w:br/>
        <w:t>Жақсылық та жасамай кетер ме деп.</w:t>
        <w:br/>
        <w:t>47</w:t>
        <w:br/>
        <w:t>Жағынбайтын пендеге бір,</w:t>
        <w:br/>
        <w:t>Қалдырыпты арлы үнін,</w:t>
        <w:br/>
        <w:t>Қысқасы, осы мендегі өмір,</w:t>
        <w:br/>
        <w:t>Қасиеттің барлығын...</w:t>
        <w:br/>
        <w:t>КӨКТЕМ</w:t>
        <w:br/>
        <w:t>Тоз-тоз қылып айырды да ақ қарды,</w:t>
        <w:br/>
        <w:t>Көктем келіп қыр қалтасын ақтарды.</w:t>
        <w:br/>
        <w:t>Мына жақта қолтығына су бүркіп,</w:t>
      </w:r>
    </w:p>
    <w:p>
      <w:r>
        <w:t>Оятып жүр бақтарды.</w:t>
        <w:br/>
        <w:t>Кәктем үшін күлкі шығын, сый шығын,</w:t>
        <w:br/>
        <w:t>Түсініп көр бақшаларда күйші кім.</w:t>
        <w:br/>
        <w:t>Дода Бұлтты үркітіп жүр найжағай,</w:t>
        <w:br/>
        <w:t>Үйіріп қап бишігін.</w:t>
        <w:br/>
        <w:t>Ойпаңдарда опырылып мұз белі,</w:t>
        <w:br/>
        <w:t>Қаз да қайтып, қонатын жер іздеді.</w:t>
        <w:br/>
        <w:t>"ҮЙ сыртында алдап шығып әжесін,</w:t>
        <w:br/>
        <w:t>Күтіп қалды-ау қыз мені.</w:t>
        <w:br/>
        <w:t>Айқай, неткен көңілді едің, дүрмекті</w:t>
        <w:br/>
        <w:t>ең,</w:t>
        <w:br/>
        <w:t>Пай-пай! Көктем құйып жатыр нұр</w:t>
        <w:br/>
        <w:t>) көктен.</w:t>
        <w:br/>
        <w:t>Осынау бір тамашаны қия алмай,</w:t>
        <w:br/>
        <w:t>Жетісуда жүр көктем.</w:t>
        <w:br/>
        <w:t>Қалсаң деп ем, қайран ел, ұйып тыңдап,</w:t>
        <w:br/>
        <w:t>Барымды айтсам,</w:t>
        <w:br/>
        <w:t>Жанымды жатқан ұрып.</w:t>
        <w:br/>
        <w:t>Осылайша ортаңа еркін кіріп,</w:t>
        <w:br/>
        <w:t>Кетсем деп-ақ келіп ем желпіндіріп,</w:t>
        <w:br/>
        <w:t>Сілкіне бір тұрса деп туыс біткен,</w:t>
        <w:br/>
        <w:t>Еліме айтар ақиқат сертімді ұғып,</w:t>
        <w:br/>
        <w:t>Кеңістіктің, кеңдіктің сырласы кіл,</w:t>
        <w:br/>
        <w:t>Қайда жасыл жалғанға шын ғашық ұл”.</w:t>
        <w:br/>
        <w:t>Соңғы сөзді қағып ап,</w:t>
        <w:br/>
        <w:t>Мен кетейін,</w:t>
        <w:br/>
        <w:t>Сөйлеп-сөйлеп болсаңдар,</w:t>
        <w:br/>
        <w:t>Тыңдашы Бір!</w:t>
        <w:br/>
        <w:t>Арайлы таңда,</w:t>
        <w:br/>
        <w:t>Аңырай жетіп қанша мен,</w:t>
        <w:br/>
        <w:t>Ағайын, сенен</w:t>
        <w:br/>
        <w:t>Адалдық қана аңсап ем,</w:t>
        <w:br/>
        <w:t>Мәз болып тұрдым,</w:t>
        <w:br/>
        <w:t>Мейірім көрсем жанардан,</w:t>
        <w:br/>
        <w:t>Арманым жоқтай,</w:t>
        <w:br/>
        <w:t>Сол шақта тоқтай қалса дем.</w:t>
        <w:br/>
        <w:t>Жалғанды жасыл</w:t>
        <w:br/>
        <w:t>Жалықпай қанша кезгенде,</w:t>
        <w:br/>
        <w:t>Жылылық іздеп,</w:t>
        <w:br/>
        <w:t>Үңілдім барша көздерге,</w:t>
        <w:br/>
        <w:t>Ақкөңіл жұртым</w:t>
        <w:br/>
        <w:t>Аңқылдап шықса алдымнан,</w:t>
      </w:r>
    </w:p>
    <w:p>
      <w:r>
        <w:t>ЕШ</w:t>
        <w:br/>
        <w:t>«Мен басқаның бақытын қызғанбайын!..</w:t>
        <w:br/>
        <w:t>О табиғат, осы бір тілекті бер,</w:t>
        <w:br/>
        <w:t>Арым-- күә, айнадай жүренті көрі»--</w:t>
        <w:br/>
        <w:t>Дегеніңше</w:t>
        <w:br/>
        <w:t>Сен үзер гүліңді үзіп,</w:t>
        <w:br/>
        <w:t>Күліп өте шығады бір ептілер.</w:t>
        <w:br/>
        <w:t>«Мен басқаның қызығын күндемейін!...</w:t>
        <w:br/>
        <w:t>О табиғат, тосыннан сүріндіріп,</w:t>
        <w:br/>
        <w:t>Әлдекімше жүрмеші жырынды ғып!»</w:t>
        <w:br/>
        <w:t>Дегеніңше</w:t>
        <w:br/>
        <w:t>Кетеді тағы бірі,</w:t>
        <w:br/>
        <w:t>Сен кіретін есіктен бұрын кіріп.</w:t>
        <w:br/>
        <w:t>Содан барып тартысқа сен де кіріп,</w:t>
        <w:br/>
        <w:t>Мәз боласың бір күндік тапқан нанға.</w:t>
        <w:br/>
        <w:t>Қалыспайсың қайдағы мақтаннан да,</w:t>
        <w:br/>
        <w:t>“Пенделік пе осылар?</w:t>
        <w:br/>
        <w:t>Не тірлікте</w:t>
        <w:br/>
        <w:t>Бақыт, қызық жетіспей жатқаннан ба?</w:t>
        <w:br/>
        <w:t>Омырауын тастапты-ау ағытып қыр,</w:t>
        <w:br/>
        <w:t>Сағымдана мұнартып, шаңытып тұр,</w:t>
        <w:br/>
        <w:t>Жаңбыр тілеп жатыр ма,</w:t>
        <w:br/>
        <w:t>Осы тұста</w:t>
        <w:br/>
        <w:t>Тегіп-төгіл өтетін жарытып бір!</w:t>
        <w:br/>
        <w:t>Жадырайтын шақты аңсап,</w:t>
        <w:br/>
        <w:t>Жан бір түлеп,</w:t>
        <w:br/>
        <w:t>4</w:t>
        <w:br/>
        <w:t>Бірден асып, біреуден жүрдік пе кем?</w:t>
        <w:br/>
        <w:t>Тәтті екен-ау, дүние-ай, тірлік деген.</w:t>
        <w:br/>
        <w:t>Жақсы екен-ау жұмыс та күнде асығып,</w:t>
        <w:br/>
        <w:t>Шаршап-талып жүрсек те бір бітпеген.</w:t>
        <w:br/>
        <w:t>Қыз-қыз қайнап, тамырда сезім күліп,</w:t>
        <w:br/>
        <w:t>Түнде жортып, талтүсте көзіңді іліп,</w:t>
        <w:br/>
        <w:t>Бір пендеге жағынбай, табынбай да,</w:t>
        <w:br/>
        <w:t>Жүрген шақтар өзіңді өзің біліп.</w:t>
        <w:br/>
        <w:t>Бәрі-бәрі тірліктің тәтті армандай,</w:t>
        <w:br/>
        <w:t>Алдыңа әкеп, асылын ақтарғандай.</w:t>
        <w:br/>
        <w:t>Ғашығыңның атын да әуендете</w:t>
        <w:br/>
        <w:t>Әңге қосып қайтатын шақтар қандай!</w:t>
      </w:r>
    </w:p>
    <w:p>
      <w:r>
        <w:t>Қай қылығын кететін ескерместен,</w:t>
        <w:br/>
        <w:t>Бір бақыт-ау тапқан да дос теңдестен.</w:t>
        <w:br/>
        <w:t>Шын бақыт-ау бұрылмай бағытыңнан,</w:t>
        <w:br/>
        <w:t>Тарта беру, |</w:t>
        <w:br/>
        <w:t>Сырт көзден сескенбестен.</w:t>
        <w:br/>
        <w:t>Түскен шақта төңірек сымбаттана,</w:t>
        <w:br/>
        <w:t>Жан сырыңды жағалай күнде ақтара.</w:t>
        <w:br/>
        <w:t>Жатқан қандай, шіркін-ай, туған жердің,</w:t>
        <w:br/>
        <w:t>Торғайының шырылын тыңдап қана!</w:t>
        <w:br/>
        <w:t>Арман жоқтай артыңда қалса бір үн,</w:t>
        <w:br/>
        <w:t>Жатасың-ау таусылып хал-сабырың.</w:t>
        <w:br/>
        <w:t>"Ең қиыны кеш біліп, кеш ұққан-ау,</w:t>
        <w:br/>
        <w:t>Қайталанбас тірліктің барша құнын!</w:t>
        <w:br/>
        <w:t>5</w:t>
        <w:br/>
        <w:t>Кейде осы тасып-тасып неге бекер,</w:t>
        <w:br/>
        <w:t>Кетемін арын жоқтай менен өтер?</w:t>
        <w:br/>
        <w:t>Дарын жоқтай көрініп менен басым,</w:t>
        <w:br/>
        <w:t>Сарын жоқтай басқа бір елең етер?</w:t>
        <w:br/>
        <w:t>Жатқандай көмейімнен ән бұрқырап,</w:t>
        <w:br/>
        <w:t>Тапқандай кеудемнен кел жаңбыр тұрақ.</w:t>
        <w:br/>
        <w:t>Кетердей боламын-ау дауылпазша,</w:t>
        <w:br/>
        <w:t>Әлемді асқақ үнге жаңғыртып-ақ.</w:t>
        <w:br/>
        <w:t>Тынбастай жолдағыны түріп өтпей,</w:t>
        <w:br/>
        <w:t>Бойымнан ожарлықтың міні кетпей.</w:t>
        <w:br/>
        <w:t>Жүретін шақтарым бар, өзіме өзім</w:t>
        <w:br/>
        <w:t>Көрініп қаяусыз бір құдіреттей.</w:t>
        <w:br/>
        <w:t>.“Кей-кейде іштей ғана тынып бөлек,</w:t>
        <w:br/>
        <w:t>Көңілде үміт те көп, күдік те көп.</w:t>
        <w:br/>
        <w:t>Өзімнен өзім жеріп қалам неге,</w:t>
        <w:br/>
        <w:t>Дарынсыз, жалынсыз бір жігіт пе деп?...</w:t>
        <w:br/>
        <w:t>ҚАСЫМ ЖЫРЫН ҚАЙТАЛАП</w:t>
        <w:br/>
        <w:t>ОҚЫҒАНДА</w:t>
        <w:br/>
        <w:t>Туысқан,</w:t>
        <w:br/>
        <w:t>тыңдашы бір тұра қал да,</w:t>
        <w:br/>
        <w:t>Тағы да айтар сыр бар бұл ағаңда.</w:t>
        <w:br/>
        <w:t>Өтірік болмайды</w:t>
        <w:br/>
        <w:t>Егер былай десең 2</w:t>
        <w:br/>
        <w:t>Ол жайлы бала-шағаң сұрағанда:</w:t>
        <w:br/>
        <w:t>«..Ол да бір өзіміздей күнәлі ағаң.</w:t>
        <w:br/>
        <w:t>Біреуге ұнап, біреуге ұнамаған.</w:t>
        <w:br/>
        <w:t>9</w:t>
      </w:r>
    </w:p>
    <w:p>
      <w:r>
        <w:t>Арғымақ асау көңіл де жүйткіп,</w:t>
        <w:br/>
        <w:t>Озды өрде.</w:t>
        <w:br/>
        <w:t>Алдына тартар</w:t>
        <w:br/>
        <w:t>Ақ жанымды алып жеткенде,</w:t>
        <w:br/>
        <w:t>Селк ете түсем,</w:t>
        <w:br/>
        <w:t>“Сырт беріп шықса көп пенде,</w:t>
        <w:br/>
        <w:t>Дос көзінен сәл салқындық сезсем,</w:t>
        <w:br/>
        <w:t>Сол маған,</w:t>
        <w:br/>
        <w:t>Қаттырақ батар,</w:t>
        <w:br/>
        <w:t>Қаһары қатал кектен де.</w:t>
        <w:br/>
        <w:t>Сіресіп қырда</w:t>
        <w:br/>
        <w:t>Жатып алғанда қар айлап.</w:t>
        <w:br/>
        <w:t>Жылылық іздеп,</w:t>
        <w:br/>
        <w:t>Жібісе еді деп бар аймақ.</w:t>
        <w:br/>
        <w:t>Шарқ ұрам қанша,</w:t>
        <w:br/>
        <w:t>Ағаларға да алаңдап,</w:t>
        <w:br/>
        <w:t>Артымнан жеткен балаларға да қарайлап...</w:t>
        <w:br/>
        <w:t>ҰЙҚЫСЫЗ ТҮНДЕР</w:t>
        <w:br/>
        <w:t>Алысып азалты оймен бір түнің кей,</w:t>
        <w:br/>
        <w:t>Кеудең де дауылды аспан күркіріндей.</w:t>
        <w:br/>
        <w:t>Азынап жатасың-ау</w:t>
        <w:br/>
        <w:t>Ұйқың қашып,</w:t>
        <w:br/>
        <w:t>Төсекте тоқсан аунап, кірпік ілмей.</w:t>
        <w:br/>
        <w:t>Қайғырып қайта оралмас ғажап айлар.</w:t>
        <w:br/>
        <w:t>Жарқылдап жатады ойлар--</w:t>
        <w:br/>
        <w:t>) нажағайлар.</w:t>
        <w:br/>
        <w:t>Қателік-кемшілігің қасқырша ұлып,</w:t>
        <w:br/>
        <w:t>Біресе бас қатыра мазалайды ар.</w:t>
        <w:br/>
        <w:t>52</w:t>
        <w:br/>
        <w:t>Алдымен кеттім қайда жүр десеңдер,</w:t>
        <w:br/>
        <w:t>Жалындап жандым шалқып үрлесеңдер.</w:t>
        <w:br/>
        <w:t>Сендерді ұққандай-ақ ұғып ем ғой,</w:t>
        <w:br/>
        <w:t>Сендер мені ұға алмай жүрмесеңдер.</w:t>
        <w:br/>
        <w:t>Маған қас бықсық өсек, бақас қылық,</w:t>
        <w:br/>
        <w:t>Шындықты көзіңе айттым ап-ашты ғып,</w:t>
        <w:br/>
        <w:t>Апыр-ай, ағайын-ай, әлде соны,</w:t>
        <w:br/>
        <w:t>Жүрсің бе жамандықпен шатастырып.</w:t>
        <w:br/>
        <w:t>Жо-жо-жоқ, өкпем де жоқ, анығы шын,</w:t>
        <w:br/>
        <w:t>Жақсыны жақсы дейік танып ісін,</w:t>
        <w:br/>
        <w:t>Тірлігім қымбат маған, баз біреудің</w:t>
        <w:br/>
        <w:t>Шеніне емес,</w:t>
      </w:r>
    </w:p>
    <w:p>
      <w:r>
        <w:t>Еліме жағу үшін.</w:t>
        <w:br/>
        <w:t>Сол үшін күрес десең -- күресе алам,</w:t>
        <w:br/>
        <w:t>Мен кінә тағар деме, сірә саған.</w:t>
        <w:br/>
        <w:t>Білем ғой, жүз адамның жақсылығын;</w:t>
        <w:br/>
        <w:t>Жуып-шайып кетерін бір есалаң.</w:t>
        <w:br/>
        <w:t>Ел барда, ақ тілекті туыс барда;</w:t>
        <w:br/>
        <w:t>Адамға жаманшылық жұғысқан ба,</w:t>
        <w:br/>
        <w:t>Бір басың кең дүниеге сыяр</w:t>
        <w:br/>
        <w:t>Шіркін,</w:t>
        <w:br/>
        <w:t>Не жетсін бір аулаға сыйысқанға.</w:t>
        <w:br/>
        <w:t>Көбіктей-ақ көпіреміз,</w:t>
        <w:br/>
        <w:t>Кеудемізді ұрғылап.</w:t>
        <w:br/>
        <w:t>Есіп-есіп алуды да,</w:t>
        <w:br/>
        <w:t>Көретіндай бір мұрат.</w:t>
        <w:br/>
        <w:t>9</w:t>
        <w:br/>
        <w:t>5</w:t>
        <w:br/>
        <w:t>5</w:t>
        <w:br/>
        <w:t>БЫлЫН қааыта</w:t>
        <w:br/>
        <w:t>өза асы қыста</w:t>
        <w:br/>
        <w:t>таз алы а ал ан ан а Талал д</w:t>
        <w:br/>
        <w:t>92</w:t>
        <w:br/>
        <w:t>е сар</w:t>
        <w:br/>
        <w:t>КМ 2-2</w:t>
        <w:br/>
        <w:t>?, арай</w:t>
        <w:br/>
        <w:t>:</w:t>
        <w:br/>
        <w:t>СА лынна</w:t>
        <w:br/>
        <w:t>5, лы 405% Қ Бшетқо ЕЗ</w:t>
        <w:br/>
        <w:t>12272</w:t>
        <w:br/>
        <w:t>Күлген болып жүреміз-ау,</w:t>
        <w:br/>
        <w:t>Тұрғанымен қайнап іш.</w:t>
        <w:br/>
        <w:t>Басқалардан бақыттырақ,</w:t>
        <w:br/>
        <w:t>Керіну не? Жай намыс.</w:t>
        <w:br/>
        <w:t>Ақыл да айтып жібереміз,</w:t>
        <w:br/>
        <w:t>Ұғына ма, ұқпай ма!</w:t>
        <w:br/>
        <w:t>Батыл да айтып жібереміз,</w:t>
        <w:br/>
        <w:t>Түспесе де түк пайда.</w:t>
        <w:br/>
        <w:t>Ойдағыны іркілместен,</w:t>
      </w:r>
    </w:p>
    <w:p>
      <w:r>
        <w:t>Айтып қалу мақсат па?</w:t>
        <w:br/>
        <w:t>Кейбіреулер үндемей-ақ,</w:t>
        <w:br/>
        <w:t>ілігіп жүр жақсы атқа.</w:t>
        <w:br/>
        <w:t>Кейде бір, кейде қырды аңсап,</w:t>
        <w:br/>
        <w:t>Кетесің тағат шаппай да,</w:t>
        <w:br/>
        <w:t>Көтеріп қамшы ұрғанша-ақ,</w:t>
        <w:br/>
        <w:t>Аңырап ұшар ат қайда?</w:t>
        <w:br/>
        <w:t>Кеудеңді тентек желге ашып,</w:t>
        <w:br/>
        <w:t>Жарысып сайлар жатса анау.</w:t>
        <w:br/>
        <w:t>Сен -- жерге, саған -- жер ғашық,</w:t>
        <w:br/>
        <w:t>Заулап та бара жатсаң-ау!</w:t>
        <w:br/>
        <w:t>Сүңгіп-ақ сергек құшаққа,</w:t>
        <w:br/>
        <w:t>Ақсаң-ау іштей бір тынып.</w:t>
        <w:br/>
        <w:t>Қайран да дала бұ шақта,</w:t>
        <w:br/>
        <w:t>Қаулап та түлеп, құлпырып.</w:t>
        <w:br/>
        <w:t>Ашылып әлем алдыңнан,</w:t>
        <w:br/>
        <w:t>Жазира -- жасыл -- нұр-тұрақ</w:t>
        <w:br/>
        <w:t>Абайдың жазбай кеткен жыры ма?</w:t>
        <w:br/>
        <w:t>Әлде,</w:t>
        <w:br/>
        <w:t>Ақанның кеудесінен құлаған ән!</w:t>
        <w:br/>
        <w:t>Әйтеуір биік еді бүкіл езден,</w:t>
        <w:br/>
        <w:t>Қырандай қия-шыңды жіті кезген,</w:t>
        <w:br/>
        <w:t>Жан еді басына бір бақ дарыған,</w:t>
        <w:br/>
        <w:t>Жан еді басынан бір құты безген...</w:t>
        <w:br/>
        <w:t>Дегені төңірегіне кілең шешім,</w:t>
        <w:br/>
        <w:t>Қыздың да құшты нелер бір еркесін.</w:t>
        <w:br/>
        <w:t>Кісінің кісісімен достасты да,</w:t>
        <w:br/>
        <w:t>Иттерге имей кеткен піл еңсесін.</w:t>
        <w:br/>
        <w:t>Жүрмеген досының да жетегімен,</w:t>
        <w:br/>
        <w:t>Ешкімнің ұстамаған етегінен.</w:t>
        <w:br/>
        <w:t>Жанса да,</w:t>
        <w:br/>
        <w:t>Өртене алмай,</w:t>
        <w:br/>
        <w:t>Ширығып кеп</w:t>
        <w:br/>
        <w:t>Тұп-тура тартушы еді төте кілең.</w:t>
        <w:br/>
        <w:t>«Адам боп туып неге текке өлемі» деп,</w:t>
        <w:br/>
        <w:t>Мың ойлап, жүз толғанып өтті елеңдеп.</w:t>
        <w:br/>
        <w:t>Бүгінгі ұрпағына содан да өзі</w:t>
        <w:br/>
        <w:t>Қалды әне қып-қызыл бір отты өлең боп.»</w:t>
        <w:br/>
        <w:t>БІР ЖОЛДАСҚА</w:t>
        <w:br/>
        <w:t>Ағайын, саған айтар сөзім бар бір,</w:t>
        <w:br/>
        <w:t>Отымды өзің үрлеп,</w:t>
        <w:br/>
        <w:t>өзің жандыр,</w:t>
        <w:br/>
        <w:t>Қашан бір тиді қылдай қиянатым,</w:t>
        <w:br/>
        <w:t>Қапыда қате басқан кезімді аңдыр?</w:t>
        <w:br/>
        <w:t>58</w:t>
      </w:r>
    </w:p>
    <w:p>
      <w:r>
        <w:t>Түседі еске ұнатқан, жек көргенің,</w:t>
        <w:br/>
        <w:t>Өзіңді өкіндірді өткенде кім?</w:t>
        <w:br/>
        <w:t>Қаншама ренжіткен достарың бар,</w:t>
        <w:br/>
        <w:t>Қастарың бар қаншама кеткен кегің?</w:t>
        <w:br/>
        <w:t>Болды ма кешегі бір күлкіңде мін,</w:t>
        <w:br/>
        <w:t>Біреуге әлде орынсыз зіркілдедің?</w:t>
        <w:br/>
        <w:t>Жаныңды жегідей жер -- әділетке</w:t>
        <w:br/>
        <w:t>Араша түсер тұста іркілгенің.</w:t>
        <w:br/>
        <w:t>Қинайды-ау әдекімнен именгенің,</w:t>
        <w:br/>
        <w:t>Жарамсақ жалынышты күйге енгенің,</w:t>
        <w:br/>
        <w:t>Түскендей енді есіңе дөңбекшисің,</w:t>
        <w:br/>
        <w:t>Сәл-сәл бір сәтсізірек үйпенгенің.</w:t>
        <w:br/>
        <w:t>Жақпасын біле тұра көпке мүлде,</w:t>
        <w:br/>
        <w:t>Орынсыз омыраулап кеткенің де.</w:t>
        <w:br/>
        <w:t>Жүрегің езіледі-ау,-</w:t>
        <w:br/>
        <w:t>ерегінде</w:t>
        <w:br/>
        <w:t>Құйғытып кермеден бір өтпедің бө?</w:t>
        <w:br/>
        <w:t>Көкірегің қыжылдай ма, егіле ме,</w:t>
        <w:br/>
        <w:t>еудеңді қайдағы ойлар кеміре ме!</w:t>
        <w:br/>
        <w:t>Ұйқысыз өтетін бір түндер бар-ау.</w:t>
        <w:br/>
        <w:t>Сия алмай өз үйіңнің төріне де.</w:t>
        <w:br/>
        <w:t>ДОСТЫ АҢСАП КЕЛЕМ</w:t>
        <w:br/>
        <w:t>Жолыққан шақта-ақ ұмыт боп қайғың,</w:t>
        <w:br/>
        <w:t>Талас қап,</w:t>
        <w:br/>
        <w:t>Шамдануы да,</w:t>
        <w:br/>
        <w:t>Таңдануы да жарасты-ақ.</w:t>
        <w:br/>
        <w:t>Ойламай өткен тірліктің нарқы, парқын да,</w:t>
        <w:br/>
        <w:t>8</w:t>
        <w:br/>
        <w:t>Жан болып сен де,</w:t>
        <w:br/>
        <w:t>Жасадың ба екен еш күнә!</w:t>
        <w:br/>
        <w:t>Тентектік көрсең,</w:t>
        <w:br/>
        <w:t>Шошына тұрдың осқыра. )</w:t>
        <w:br/>
        <w:t>Біз болсақ, шіркін, жібітем деп те әлекпіз</w:t>
        <w:br/>
        <w:t>Мұзды мұхиттай сіресіп тұрған досты да.</w:t>
        <w:br/>
        <w:t>Қашанғы солай,</w:t>
        <w:br/>
        <w:t>Тартынбас жерде тартынып,</w:t>
        <w:br/>
        <w:t>Ойыңды бүгіп өтер екенсің бар тұнық!</w:t>
      </w:r>
    </w:p>
    <w:p>
      <w:r>
        <w:t>Артықтау кетсек,</w:t>
        <w:br/>
        <w:t>Күлесің Бізге,</w:t>
        <w:br/>
        <w:t>Жүрсек те,</w:t>
        <w:br/>
        <w:t>Ұқсастығыңды жасырамыз деп,</w:t>
        <w:br/>
        <w:t>Шарқ ұрып.</w:t>
        <w:br/>
        <w:t>жжж</w:t>
        <w:br/>
        <w:t>Біреулерің «данышпан», бірің «құдай»,</w:t>
        <w:br/>
        <w:t>Дүрлігісіп жатыр ма ең бұрынғыдай!</w:t>
        <w:br/>
        <w:t>Қалдым ба деп кешігіп,</w:t>
        <w:br/>
        <w:t>Мен де жеттім,</w:t>
        <w:br/>
        <w:t>Мен де жеттім,</w:t>
        <w:br/>
        <w:t>Жігіттер, сырыл былай!</w:t>
        <w:br/>
        <w:t>Сырылыңдар, ығысып,</w:t>
        <w:br/>
        <w:t>Төрге өтейін,</w:t>
        <w:br/>
        <w:t>Төңіректі деміммен тербетейін,</w:t>
        <w:br/>
        <w:t>Сөйлеп-сөйлеп болсаңдар,</w:t>
        <w:br/>
        <w:t>Тыңдашы бір,</w:t>
        <w:br/>
        <w:t>Қалған сөзді қағып ап мен кетейін.</w:t>
        <w:br/>
        <w:t>Ортаға бір осындай шақта кіріп,</w:t>
        <w:br/>
        <w:t>Барсам деп ем ағымнан ақтарылып.</w:t>
        <w:br/>
        <w:t>50</w:t>
        <w:br/>
        <w:t>Досты аңсап келем нар көңіл,</w:t>
        <w:br/>
        <w:t>Досты аңсап келем әрі асқақ!</w:t>
        <w:br/>
        <w:t>Өтсе де тілегі...</w:t>
        <w:br/>
        <w:t>Жолыққан сайын бір өртеп,</w:t>
        <w:br/>
        <w:t>Жолыққан сайын ширығып,</w:t>
        <w:br/>
        <w:t>Жайнап,</w:t>
        <w:br/>
        <w:t>Түлер тек,</w:t>
        <w:br/>
        <w:t>Жадыратып жанды,</w:t>
        <w:br/>
        <w:t>Жарқылдап күліп, жанатын,</w:t>
        <w:br/>
        <w:t>. Досты аңсап келем бір биік.</w:t>
        <w:br/>
        <w:t>Досты аңсап келем шын еркек!</w:t>
        <w:br/>
        <w:t>Жолыққан сайын қаяусыз құшар от-деммен,</w:t>
        <w:br/>
        <w:t>Алаңсыз досты</w:t>
        <w:br/>
        <w:t>Аңсап та келем көптен мен.</w:t>
        <w:br/>
        <w:t>Сондай бір досты іздеп-ақ жүрмін шарқ ұры</w:t>
        <w:br/>
        <w:t>Іздеп-ақ келем жаздан да,</w:t>
        <w:br/>
        <w:t>іздеп-ақ қыстан...</w:t>
        <w:br/>
        <w:t>Кектемнені... "</w:t>
      </w:r>
    </w:p>
    <w:p>
      <w:r>
        <w:t>Іздеп-ақ келем сондай бір досты шын аңсап,</w:t>
        <w:br/>
        <w:t>Жақсылық десе көз жұма тартар ұран сап,</w:t>
        <w:br/>
        <w:t>Кінәсі болса құдайдың мінін бетке айтар,</w:t>
        <w:br/>
        <w:t>Жігіттен тура айналып, )</w:t>
        <w:br/>
        <w:t>Айһай, арман не,</w:t>
        <w:br/>
        <w:t>Бір өкпесіне тұра алсаң!...</w:t>
        <w:br/>
        <w:t>Досты аңсап келем</w:t>
        <w:br/>
        <w:t>Айырылмай өтер тірліктен,</w:t>
        <w:br/>
        <w:t>Онсыз, бәлки, олқы да болар жыр біткен,</w:t>
        <w:br/>
        <w:t>Олқы да болар өмірім,</w:t>
        <w:br/>
        <w:t>Жүрмін, аңсап-ақ,</w:t>
        <w:br/>
        <w:t>Аңсап-ақ,</w:t>
        <w:br/>
        <w:t>Аңсап жүрмін-ау</w:t>
        <w:br/>
        <w:t>Асыл да досты бір күткен!</w:t>
        <w:br/>
        <w:t>га</w:t>
        <w:br/>
        <w:t>Асыл достар, азайып барамыз ба!</w:t>
        <w:br/>
        <w:t>Анау жоқ, анау да жоқ арамызда. )</w:t>
        <w:br/>
        <w:t>«Жұп жазбастан өтерміз»-- дейтін серттің,</w:t>
        <w:br/>
        <w:t>Айналып кеткені ме бәрі аңызға!</w:t>
        <w:br/>
        <w:t>Жоқтыққа пысқырмайтын жиі де елеп,</w:t>
        <w:br/>
        <w:t>Аусар, аңғал шақтар-ай сыйы бөлек!</w:t>
        <w:br/>
        <w:t>Күн-түн демей саусылдап жетуші ек-ау</w:t>
        <w:br/>
        <w:t>Түскендей әкеміздің үйіне кеп,</w:t>
        <w:br/>
        <w:t>Еркінсіп оңды-солды еліре кіл,</w:t>
        <w:br/>
        <w:t>Жатушы едік төмені, төрі де бір.</w:t>
        <w:br/>
        <w:t>Қара шайды қатықсыз таласа ішкен,</w:t>
        <w:br/>
        <w:t>Қайдасыңдар, қайран дос-- сері небір.</w:t>
        <w:br/>
        <w:t>Құпиямыз болмай-ақ дара сақтар,</w:t>
        <w:br/>
        <w:t>Ортақ еді-ау ой-арман, парасат бар.</w:t>
        <w:br/>
        <w:t>Қалтқысыз құлай сүйген қайда от жүрек,</w:t>
        <w:br/>
        <w:t>Қайда сол балаң шақтар, дана шақтар?</w:t>
        <w:br/>
        <w:t>Лапылдап жігіттіктің оты бізден,</w:t>
        <w:br/>
        <w:t>Қыр гүлін құйғыта бір жетіп үзген,</w:t>
        <w:br/>
        <w:t>Кең едік, кіл ғана бір кемеңгер-ақ,</w:t>
        <w:br/>
        <w:t>Сері де пері мінез шетімізден.</w:t>
        <w:br/>
        <w:t>Болса да кінәміз көп, күнәміз көп,</w:t>
        <w:br/>
        <w:t>Жосыла шыққандай ек Бір ән іздеп,</w:t>
        <w:br/>
        <w:t>Ойлап па едік кейін бір кезінкенде,</w:t>
        <w:br/>
        <w:t>Шыртиып, әлдекімсіп тұрамыз деп,</w:t>
        <w:br/>
        <w:t>Азайып-ақ, апыр-ау, барамыз ба?</w:t>
        <w:br/>
        <w:t>Анау жоқ, анау да жоқ арамызда,</w:t>
        <w:br/>
        <w:t>«Сөйтеміз де бүйтеміз»-- дейтін шақтың,</w:t>
      </w:r>
    </w:p>
    <w:p>
      <w:r>
        <w:t>Кеткені ме айналып бәрі аңызға?!</w:t>
        <w:br/>
        <w:t>48</w:t>
        <w:br/>
        <w:t>өк %.</w:t>
        <w:br/>
        <w:t>Әкем менің маған арнап,</w:t>
        <w:br/>
        <w:t>Қалдырмады мол мұра,</w:t>
        <w:br/>
        <w:t>Қалдырмады тағалаулы ат,</w:t>
        <w:br/>
        <w:t>Қалдырмады домбыра,</w:t>
        <w:br/>
        <w:t>Айта барар соңғыларға,</w:t>
        <w:br/>
        <w:t>Қалдырмады асқақ ән.</w:t>
        <w:br/>
        <w:t>Судай шашып қор қыларға,</w:t>
        <w:br/>
        <w:t>Алтыны жоқ тастаған.</w:t>
        <w:br/>
        <w:t>Жоқ, бармайын, күпірлікке,</w:t>
        <w:br/>
        <w:t>Айтып отыр ауыл айқын:</w:t>
        <w:br/>
        <w:t>Қалдырды әкем бұл тірлікке,</w:t>
        <w:br/>
        <w:t>Мені -- өзінен аумайтын.</w:t>
        <w:br/>
        <w:t>Қалдырыпты от тірлігін,</w:t>
        <w:br/>
        <w:t>Әппақ арың кірлетпей,</w:t>
        <w:br/>
        <w:t>Қалдырыпты өткірлігін,</w:t>
        <w:br/>
        <w:t>Өр мінезін бір беткей.</w:t>
        <w:br/>
        <w:t>Қиыры жоқ қырларды да,</w:t>
        <w:br/>
        <w:t>Қалдырыпты мұраға,</w:t>
        <w:br/>
        <w:t>Асқақ таулар тұрған мына,</w:t>
        <w:br/>
        <w:t>Содан қалған сыбаға.</w:t>
        <w:br/>
        <w:t>Достарына аңқылдаған,</w:t>
        <w:br/>
        <w:t>Адалдығын, ақтығын.</w:t>
        <w:br/>
        <w:t>Ақ алмастай жарқылдаған,</w:t>
        <w:br/>
        <w:t>Кісілігін, пәктігін.</w:t>
        <w:br/>
        <w:t>Бір-бірлеп сен бәрін сана:</w:t>
        <w:br/>
        <w:t>Қалдырыпты нар ісін.</w:t>
        <w:br/>
        <w:t>Баз біреуге бағынса да,</w:t>
        <w:br/>
        <w:t>Табынбайтын намысын.</w:t>
        <w:br/>
        <w:t>55</w:t>
        <w:br/>
        <w:t>Жапырып өткен шалғыннан,</w:t>
        <w:br/>
        <w:t>Жұпары жердің бұрқырап.</w:t>
        <w:br/>
        <w:t>Тоқтасаң барып ақшамда,</w:t>
        <w:br/>
        <w:t>Сүйреп бір алыс дем ыстық.</w:t>
        <w:br/>
        <w:t>Жазыла түсіп жатса алда,</w:t>
        <w:br/>
        <w:t>Көгілдір кербез кеңістік.</w:t>
        <w:br/>
        <w:t>ҰЛЫМА</w:t>
        <w:br/>
        <w:t>Өтсең, жаным, түгел бір дүбірлетіп,</w:t>
        <w:br/>
        <w:t>Сұлуларды кәргеннен дірілдетіп.</w:t>
        <w:br/>
        <w:t>Айқастарда даусыңды асырып-ақ,</w:t>
      </w:r>
    </w:p>
    <w:p>
      <w:r>
        <w:t>Шайқастарға бастарда бұрын кетіп.</w:t>
        <w:br/>
        <w:t>Қарап қалар қыз балқып, ер үмітпен,</w:t>
        <w:br/>
        <w:t>Алдыңда асау ағыс бар сені күткен.</w:t>
        <w:br/>
        <w:t>Кірпігіңді қақпастан көктей өтсең,</w:t>
        <w:br/>
        <w:t>Салдыртып бір сал мінез, серілікпен.</w:t>
        <w:br/>
        <w:t>Әрлік жайлы өзгеге сырды ұқтырып,</w:t>
        <w:br/>
        <w:t>Әрт боп жанып өтсең-ау, дүрліктіріп.</w:t>
        <w:br/>
        <w:t>Дос үйіне жетсең-ау сағындырып,</w:t>
        <w:br/>
        <w:t>Жайнап салар шақтарды бір күттіріп.</w:t>
        <w:br/>
        <w:t>Жақсылық та жүрсең-ау жасап қанша,</w:t>
        <w:br/>
        <w:t>Күлсең де бір күлсең-ау жас аққанша.</w:t>
        <w:br/>
        <w:t>Ақ жаныңды ұсынып тұрсаң-ау кіл,</w:t>
        <w:br/>
        <w:t>Біреу сенің сыртыңнан тас атқанша.</w:t>
        <w:br/>
        <w:t>Осылай бір тартсаң-ау таңға алшақтап,</w:t>
        <w:br/>
        <w:t>Көңіліңді адал да аңғал сақтап.</w:t>
        <w:br/>
        <w:t>Саңқылдап та айтсаң-ау айтарыңды,</w:t>
        <w:br/>
        <w:t>Құрдастарың күмілжіп қалған шақта,</w:t>
        <w:br/>
        <w:t>4)</w:t>
        <w:br/>
        <w:t>Қалмайын қайдағыны жиып-теріп,</w:t>
        <w:br/>
        <w:t>Самғайын сеніменен биікке еріп.</w:t>
        <w:br/>
        <w:t>Тұрайын туған жерге жүрегімнің</w:t>
        <w:br/>
        <w:t>Шырынын жомарттықпен құйып беріп.</w:t>
        <w:br/>
        <w:t>Сен жақтан алай-түлей күркіреп күн,</w:t>
        <w:br/>
        <w:t>Тенгенде түсі бөлек бұлты көктің,</w:t>
        <w:br/>
        <w:t>Қалайын құлақ түріп сарынына,</w:t>
        <w:br/>
        <w:t>Қосардай арманыма бір тың екпін,</w:t>
        <w:br/>
        <w:t>Халқым, мені осылай сынап түсін,</w:t>
        <w:br/>
        <w:t>Жетпесе құйғытуға қуат-күшім.</w:t>
        <w:br/>
        <w:t>Шырқап-шырқап барып ап,</w:t>
        <w:br/>
        <w:t>Жоқ болармын</w:t>
        <w:br/>
        <w:t>Бір шыңнан табаныңа құлап түсіп!</w:t>
        <w:br/>
        <w:t>Бір ойлар жатсам-тұрсам тағатты алып,</w:t>
        <w:br/>
        <w:t>Қиналып та қалам-ау шақта мына,</w:t>
        <w:br/>
        <w:t>Жан сырын ағыл-тегіл сан ақтарып,</w:t>
        <w:br/>
        <w:t>Ақтарылып біте алмай жатқаныма.</w:t>
        <w:br/>
        <w:t>Соқпағы бар ғұмырдың қандай даңғыл?</w:t>
        <w:br/>
        <w:t>Ұшып кетіп жүрем бе,</w:t>
        <w:br/>
        <w:t>Кемерде тін?</w:t>
        <w:br/>
        <w:t>Күнде ұйқыдан оянам,</w:t>
        <w:br/>
        <w:t>Шалғайды бір</w:t>
        <w:br/>
        <w:t>Арғымақтар дүбірі елеңдетіп.</w:t>
        <w:br/>
        <w:t>в</w:t>
      </w:r>
    </w:p>
    <w:p>
      <w:r>
        <w:t>Ойды бөгде үзіп тіптен,</w:t>
        <w:br/>
        <w:t>Тастадың-ау сезімге от.</w:t>
        <w:br/>
        <w:t>Мен үшін бар қызық біткен,</w:t>
        <w:br/>
        <w:t>Қызық біткен өзің боп.</w:t>
        <w:br/>
        <w:t>Жаным да шат, нансаң бүгін,</w:t>
        <w:br/>
        <w:t>Парықсыздар не білер!</w:t>
        <w:br/>
        <w:t>Қолға қалам алсам, күнім,</w:t>
        <w:br/>
        <w:t>Сен деп өлең төгілер.</w:t>
        <w:br/>
        <w:t>Елеңдетіп өткен ізге,</w:t>
        <w:br/>
        <w:t>Айдай нұрың етті алаң.</w:t>
        <w:br/>
        <w:t>Шуда бұлтты көкте жүзген,</w:t>
        <w:br/>
        <w:t>Бұрымың ба деп қалам.</w:t>
        <w:br/>
        <w:t>Тұршы осылай тебірент те,</w:t>
        <w:br/>
        <w:t>Жүзіңде нұр лаулай қап.</w:t>
        <w:br/>
        <w:t>Қарашы өзің төңірекке,</w:t>
        <w:br/>
        <w:t>Әлем сенен аумайды-ақ!</w:t>
        <w:br/>
        <w:t>Бұл ұғымда сезім көп пе,</w:t>
        <w:br/>
        <w:t>Қабылдайды қалай кім,</w:t>
        <w:br/>
        <w:t>Күллі әлемді өзің деп мен,</w:t>
        <w:br/>
        <w:t>Өзің деп тек санаймын.</w:t>
        <w:br/>
        <w:t>Жанарыңнан жарқылдап кіл,</w:t>
        <w:br/>
        <w:t>Атсын шапақ таң дәйім.</w:t>
        <w:br/>
        <w:t>Осындайда саңқылдап бір, .</w:t>
        <w:br/>
        <w:t>Саңқылдап бір самғайын.</w:t>
        <w:br/>
        <w:t>Қалтарыста құр сығалап,</w:t>
        <w:br/>
        <w:t>Қалсын басқаң жасқанып.</w:t>
        <w:br/>
        <w:t>Сен қуанып тұршы қарап,</w:t>
        <w:br/>
        <w:t>Айһай, асыл ақ шабыт!</w:t>
        <w:br/>
        <w:t>67</w:t>
        <w:br/>
        <w:t>Сарғая күтіп көптен бір,</w:t>
        <w:br/>
        <w:t>Мен деп ұқ сені сағынған.</w:t>
        <w:br/>
        <w:t>Қансырап қайтып жорықтан,</w:t>
        <w:br/>
        <w:t>Жетіп те қалған жерде өліп,</w:t>
        <w:br/>
        <w:t>Тұлпарды керсең зорыққан,</w:t>
        <w:br/>
        <w:t>Сағынған сені мен деп ұқ!</w:t>
        <w:br/>
        <w:t>Қамықпа, қалқам, текке сен,</w:t>
        <w:br/>
        <w:t>Махаббатыма мастанып мүлдем кетпесең.</w:t>
        <w:br/>
        <w:t>Тірлікті жарық өзіңмен ғана бөлісіп,</w:t>
        <w:br/>
        <w:t>Өзіңмен ғана...</w:t>
        <w:br/>
        <w:t>От кешем.</w:t>
        <w:br/>
        <w:t>Қайтадан тағы да дір ет те,</w:t>
        <w:br/>
        <w:t>Құшаққа кірші, құйын боп өтсін бір кпе,</w:t>
        <w:br/>
        <w:t>Кеудемде жалың махаббат барда, сен</w:t>
      </w:r>
    </w:p>
    <w:p>
      <w:r>
        <w:t>барсың,</w:t>
        <w:br/>
        <w:t>Сен барсың, қалқам, ”</w:t>
        <w:br/>
        <w:t>Жүректе.</w:t>
        <w:br/>
        <w:t>Қамықпа, қалқам, көзіңді іл,</w:t>
        <w:br/>
        <w:t>Буыңа балқып, бұрқырап тұрған сезім бұл.</w:t>
        <w:br/>
        <w:t>Семсердің жүзін сүйін те берген сертіме,</w:t>
        <w:br/>
        <w:t>Сенбеймін десең...</w:t>
        <w:br/>
        <w:t>Өзің біл,</w:t>
        <w:br/>
        <w:t>66</w:t>
        <w:br/>
        <w:t>Ғайыптан пайда болған қай бақытым,</w:t>
        <w:br/>
        <w:t>Дірілдеп ақ тамақта қара нүктең...</w:t>
        <w:br/>
        <w:t>Тап-таза таңда жауған қардай ақсың,</w:t>
        <w:br/>
        <w:t>(Кеудемнен саған бір таң арнай атсын)</w:t>
        <w:br/>
        <w:t>Қозғалмай, қалқам, солай сәл тұра қал,</w:t>
        <w:br/>
        <w:t>Қалам ба қызығыңа қанбай-ақ шын?!</w:t>
        <w:br/>
        <w:t>Сәл тұра қал, жарығым, шытпай қабақ,</w:t>
        <w:br/>
        <w:t>Жанарыңнан бара ма шық тайғанап,</w:t>
        <w:br/>
        <w:t>Маған бұлай қарама,</w:t>
        <w:br/>
        <w:t>Үміт, күдік</w:t>
        <w:br/>
        <w:t>Арпалысып кеткенін ұқпай да қап,</w:t>
        <w:br/>
        <w:t>Сәл тұра қал, барады сесің ұнап,</w:t>
        <w:br/>
        <w:t>Кешігіп-ақ қалдым ба, кешігіп-ақ.</w:t>
        <w:br/>
        <w:t>Қалайыншы, дариға-ай, ай нұрыңды,</w:t>
        <w:br/>
        <w:t>Айнытпастан кеудеме көшіріп ап!</w:t>
        <w:br/>
        <w:t>Жаңа бір сарын бастадым,</w:t>
        <w:br/>
        <w:t>Төгілсем деумен сел бол кіл.</w:t>
        <w:br/>
        <w:t>Естісең қырдан асқақ үн,</w:t>
        <w:br/>
        <w:t>Сені іздеп жүрген мен деп білі</w:t>
        <w:br/>
        <w:t>Жарқылдап ойнап бар тұлғаң,</w:t>
        <w:br/>
        <w:t>Толқынға шомыл, теңізді өп.</w:t>
        <w:br/>
        <w:t>Шағала көрсең шарқ ұрған,</w:t>
        <w:br/>
        <w:t>Мен деп біл жүрген сені іздеп.</w:t>
        <w:br/>
        <w:t>Дірілдеп тұрған көк теңбіл,</w:t>
        <w:br/>
        <w:t>Сағымды көрсең шағылдан,--</w:t>
        <w:br/>
        <w:t>65</w:t>
        <w:br/>
        <w:t>Сағынып көлді</w:t>
        <w:br/>
        <w:t>Жеткен Бір құстай шуласып,</w:t>
        <w:br/>
        <w:t>Келемін соған,</w:t>
      </w:r>
    </w:p>
    <w:p>
      <w:r>
        <w:t>Жасырмай барлық сырды ашып,</w:t>
        <w:br/>
        <w:t>Ақдариға--- менің кең далам,</w:t>
        <w:br/>
        <w:t>Халқым және сен,</w:t>
        <w:br/>
        <w:t>Мәлдірел тұрған шын ғашық!</w:t>
        <w:br/>
        <w:t>Ақдариға-ай!</w:t>
        <w:br/>
        <w:t>Мына</w:t>
        <w:br/>
        <w:t>Ризамысың тағдырға.</w:t>
        <w:br/>
        <w:t>Қосылып ағып,</w:t>
        <w:br/>
        <w:t>Жосылып жатты ән қырда.</w:t>
        <w:br/>
        <w:t>Көсіліп жатты-ау</w:t>
        <w:br/>
        <w:t>Кермиық далам</w:t>
        <w:br/>
        <w:t>Кеудесін</w:t>
        <w:br/>
        <w:t>Ашып бір тастап</w:t>
        <w:br/>
        <w:t>Асыға құйған жаңбырға.</w:t>
        <w:br/>
        <w:t>Келесің сен де</w:t>
        <w:br/>
        <w:t>Қосыла күліп, кіл самғай.</w:t>
        <w:br/>
        <w:t>Алаңсыз көңіл,</w:t>
        <w:br/>
        <w:t>Ақдидарыңды кір шалмай.</w:t>
        <w:br/>
        <w:t>Жарқылдап жаның,</w:t>
        <w:br/>
        <w:t>Келесің, қалқам, тек бізді</w:t>
        <w:br/>
        <w:t>Жатқандай тосып,</w:t>
        <w:br/>
        <w:t>Алдиярлы алыс бір шалғай.</w:t>
        <w:br/>
        <w:t>/п</w:t>
        <w:br/>
        <w:t>Енді қайтем? Көнем бе? |</w:t>
        <w:br/>
        <w:t>Кеткенім бе жанбай қап.</w:t>
        <w:br/>
        <w:t>Қыза-қыза денемде.</w:t>
        <w:br/>
        <w:t>Бара жатыр қан қайнап.</w:t>
        <w:br/>
        <w:t>Түсім бе бұл! Апырмай!</w:t>
        <w:br/>
        <w:t>Түсінбедім, иншалла!</w:t>
        <w:br/>
        <w:t>Нажағайша шатырлай,</w:t>
        <w:br/>
        <w:t>Жанып барып тынсам ба?!</w:t>
        <w:br/>
        <w:t>Кеудені тәкаппарлау тік ұстадық,</w:t>
        <w:br/>
        <w:t>Сонымызбен ұқпадық, ұғыспадық.</w:t>
        <w:br/>
        <w:t>Доста болып кетпедік серті берік,</w:t>
        <w:br/>
        <w:t>Дұшпан болып шықпадық ұрысқа анық,</w:t>
        <w:br/>
        <w:t>Бір үйге жарық берген екі шамдай,</w:t>
        <w:br/>
        <w:t>Келеміз-ау,</w:t>
        <w:br/>
        <w:t>Көңілдің оты шалғай...</w:t>
        <w:br/>
        <w:t>Шекісе алмай келеміз қас болып та,</w:t>
        <w:br/>
        <w:t>Дос болып та, біржола кетісе алмай.</w:t>
        <w:br/>
        <w:t>Қызық қой, қалқам, осы өмір,</w:t>
        <w:br/>
        <w:t>Кетем бе көбін ұқпастан.</w:t>
        <w:br/>
        <w:t>Сүрініп кетіп кеше бір,</w:t>
      </w:r>
    </w:p>
    <w:p>
      <w:r>
        <w:t>Жығылып барып, тік басқам.</w:t>
        <w:br/>
        <w:t>Сол екен әсек сөз алды:</w:t>
        <w:br/>
        <w:t>- Мас болып итің кеше де,</w:t>
        <w:br/>
        <w:t>т”</w:t>
        <w:br/>
        <w:t>Жеткеніңнен жарығым, жетпегің көп,</w:t>
        <w:br/>
        <w:t>Осылайша өткейсің көкте гүлдеп,</w:t>
        <w:br/>
        <w:t>Жауың болса,</w:t>
        <w:br/>
        <w:t>Қалсын да қарадай бір,</w:t>
        <w:br/>
        <w:t>«Мынауыңның шалқуы-ай!»-- деп те күндеп.</w:t>
        <w:br/>
        <w:t>Осы болсын демеймін бар асылың,</w:t>
        <w:br/>
        <w:t>Өмір де бір жорық қой,</w:t>
        <w:br/>
        <w:t>Қарашы, ұлым,</w:t>
        <w:br/>
        <w:t>Өзім іздеп келген көп қасиетті,</w:t>
        <w:br/>
        <w:t>Сенен тапсам деп тұрмын, қарашығым.</w:t>
        <w:br/>
        <w:t>Қиқу сала шыққанда бәрі ұмтылып,</w:t>
        <w:br/>
        <w:t>Кейін қалып қойдым ба сәл іркіліп?</w:t>
        <w:br/>
        <w:t>Асау шабыт қалыпты аласұра,</w:t>
        <w:br/>
        <w:t>Жанарында жап-жасыл жалын тұнып.</w:t>
        <w:br/>
        <w:t>Ұран сала тиіс те әр тірлікке,</w:t>
        <w:br/>
        <w:t>Ақ шабыт, аларыңды еркін бүкте!</w:t>
        <w:br/>
        <w:t>Қайтадан саңқ-саңқ етіп самғашы бір,</w:t>
        <w:br/>
        <w:t>Қайта шыққан қырандай еркіндікке.</w:t>
        <w:br/>
        <w:t>Осылай айқайды бір асырып ап,</w:t>
        <w:br/>
        <w:t>Кетейін пенделіктен қашығырақ,</w:t>
        <w:br/>
        <w:t>Көгінде жай отындай жарқылдайын,</w:t>
        <w:br/>
        <w:t>Бір күшпен басқалардан басымырақ.</w:t>
        <w:br/>
        <w:t>Ұшып-ақ кетердей боп мүлде құздан,</w:t>
        <w:br/>
        <w:t>Тақа бір таусылғанша тілдегі ізгі ән.</w:t>
        <w:br/>
        <w:t>Көрейін қас жүйріктей аңырап шын,</w:t>
        <w:br/>
        <w:t>Бүйірі дүбір десе күнде қызған.</w:t>
        <w:br/>
        <w:t>62</w:t>
        <w:br/>
        <w:t>Өзіңді сүю шарт пе еді,</w:t>
        <w:br/>
        <w:t>Кеудемді жүрек ұрды асау,</w:t>
        <w:br/>
        <w:t>Қоршаған дүлей өрт мені,</w:t>
        <w:br/>
        <w:t>Саған да жетпей тынбас-ау!</w:t>
        <w:br/>
        <w:t>Тынбас-ау саған жетпей де,</w:t>
        <w:br/>
        <w:t>Лапылдап түгел жанса аймақ.</w:t>
        <w:br/>
        <w:t>Жалын боп шалқып от кейде,</w:t>
        <w:br/>
        <w:t>Өзіңді маған қарсы айдап.</w:t>
      </w:r>
    </w:p>
    <w:p>
      <w:r>
        <w:t>Шарпымай тіпті тынар ма?</w:t>
        <w:br/>
        <w:t>."Күдікті таста бекер кей,</w:t>
        <w:br/>
        <w:t>Кеудеңді жүрек ұрар да,</w:t>
        <w:br/>
        <w:t>Оқ болып тесіп өтердей.</w:t>
        <w:br/>
        <w:t>Өтсе-өтсін! Жібер еркіне,</w:t>
        <w:br/>
        <w:t>Жүрекке көлі, шөлі не!</w:t>
        <w:br/>
        <w:t>Жетіп бір құлап сертіне,</w:t>
        <w:br/>
        <w:t>Талқан ғып кетсін мені де!</w:t>
        <w:br/>
        <w:t>ж жу</w:t>
        <w:br/>
        <w:t>Дариға-ай, маған ғана лайықты әнсің,</w:t>
        <w:br/>
        <w:t>Құшағын ғашық дүние жайып талсын,</w:t>
        <w:br/>
        <w:t>Ынтық қып, ұлылыққа шақыр да тұр,</w:t>
        <w:br/>
        <w:t>Жарқырап сол бір ғажап ғайыптан шын.</w:t>
        <w:br/>
        <w:t>Арылып пенделінтің шаң-кірінен,</w:t>
        <w:br/>
        <w:t>Самғайын саған қарай таң нұрымен.</w:t>
        <w:br/>
        <w:t>Жарыса жетейін бір көлбей ыққан,</w:t>
        <w:br/>
        <w:t>Даламның әппақ ыстық жаңбырымен.</w:t>
        <w:br/>
        <w:t>68</w:t>
        <w:br/>
        <w:t>Салшы құрбым, жеңіл бір ән,</w:t>
        <w:br/>
        <w:t>Сезім сергіп тұрсын да әлгі.</w:t>
        <w:br/>
        <w:t>Сені аңсаған көңіл қыран,</w:t>
        <w:br/>
        <w:t>Кәкте самғап жүрсін мәңгі!</w:t>
        <w:br/>
        <w:t>жия</w:t>
        <w:br/>
        <w:t>Асыл құрбым, қырларға анау,</w:t>
        <w:br/>
        <w:t>Қыдырып бір келейік те.</w:t>
        <w:br/>
        <w:t>Айтылмаған сырлар бар-ау,</w:t>
        <w:br/>
        <w:t>Ақтарып бір көрейік те.</w:t>
        <w:br/>
        <w:t>Айтшы құрбым, барасың ба,</w:t>
        <w:br/>
        <w:t>Қырмызылы қырларға анау.</w:t>
        <w:br/>
        <w:t>Таза шалғын арасында,</w:t>
        <w:br/>
        <w:t>Таза жатқан сырлар бар-ау!..</w:t>
        <w:br/>
        <w:t>Осылай бір шалқымаған,</w:t>
        <w:br/>
        <w:t>Тұрса әлдекім күйреп шетте.</w:t>
        <w:br/>
        <w:t>Ада бола бар күнәдан,</w:t>
        <w:br/>
        <w:t>Арылуды үйретсек пе:</w:t>
        <w:br/>
        <w:t>Асығады-ау бүгін жүрек,</w:t>
        <w:br/>
        <w:t>Аңсағанын іздейік те.</w:t>
        <w:br/>
        <w:t>Қызғалдақтар тұр үлбіреп.</w:t>
        <w:br/>
        <w:t>Үзейік пе, үзбейік пе!</w:t>
        <w:br/>
        <w:t>Көзді арбаған дала гүлін,</w:t>
        <w:br/>
        <w:t>Жұлмасақ па, жұлсақ пе екен?</w:t>
        <w:br/>
        <w:t>Жоң, бәрінің дәл анығын</w:t>
        <w:br/>
        <w:t>Ұқпай тыңдап тұрсақ па екен!</w:t>
        <w:br/>
        <w:t>Үнсіз тыңдап қалсақ па екен,</w:t>
        <w:br/>
        <w:t>Дала тәсін сыры берік.</w:t>
      </w:r>
    </w:p>
    <w:p>
      <w:r>
        <w:t>Бірге балқып жансақ па екен,</w:t>
        <w:br/>
        <w:t>Батао күннің нұрына еріп...</w:t>
        <w:br/>
        <w:t>72</w:t>
        <w:br/>
        <w:t>«Ақдариғаң кімі?</w:t>
        <w:br/>
        <w:t>Ақтарып айтқан сырыңды!</w:t>
        <w:br/>
        <w:t>Ару қыз ба әлде -</w:t>
        <w:br/>
        <w:t>Басқамыз үшін бір үлгі.</w:t>
        <w:br/>
        <w:t>Асыл ән бе еді--</w:t>
        <w:br/>
        <w:t>Сөндірмей келген қашаннан!</w:t>
        <w:br/>
        <w:t>Ашынаң ба еді-</w:t>
        <w:br/>
        <w:t>Мен білмей келген бұрынғы!»-</w:t>
        <w:br/>
        <w:t>Қиғылық салды-ау,</w:t>
        <w:br/>
        <w:t>Жан-жарым осылай деп те бір.</w:t>
        <w:br/>
        <w:t>Не десем екен?</w:t>
        <w:br/>
        <w:t>Дариға жаным, от көңіл,</w:t>
        <w:br/>
        <w:t>Сен болмасаң мен</w:t>
        <w:br/>
        <w:t>Тарқата алар ма ем шерімді.</w:t>
        <w:br/>
        <w:t>Сенімен ғана</w:t>
        <w:br/>
        <w:t>Қызулы болып кетті өмір.</w:t>
        <w:br/>
        <w:t>Сенімен жүрсем --</w:t>
        <w:br/>
        <w:t>Жалғанда мынау мен үстем.</w:t>
        <w:br/>
        <w:t>Сенімен ғана</w:t>
        <w:br/>
        <w:t>Ой-арманымды бөліскем.</w:t>
        <w:br/>
        <w:t>Алдыңда сенің</w:t>
        <w:br/>
        <w:t>Асқақ бір сырлар ақтардым,</w:t>
        <w:br/>
        <w:t>Ғайыптан туған періштем,</w:t>
        <w:br/>
        <w:t>Жаным-ау, бұл қыз</w:t>
        <w:br/>
        <w:t>Көптен-ақ, көптен жүрді ұнап.</w:t>
        <w:br/>
        <w:t>Күй болып күндіз</w:t>
        <w:br/>
        <w:t>Кеудемді түнде ұрғылап,</w:t>
        <w:br/>
        <w:t>Маңдайға біткен,</w:t>
        <w:br/>
        <w:t>Жап-жарық жалғыз жұлдызым,</w:t>
        <w:br/>
        <w:t>Басқа жұлдыздың,</w:t>
        <w:br/>
        <w:t>Барлығынан да нұрлырақ,</w:t>
        <w:br/>
        <w:t>76</w:t>
      </w:r>
    </w:p>
    <w:p>
      <w:r>
        <w:t>Сүйікті болып бір көрмей,</w:t>
        <w:br/>
        <w:t>Сүйіп те толық үлгермей.</w:t>
        <w:br/>
        <w:t>Айнала қарап алғанша</w:t>
        <w:br/>
        <w:t>Ағып бір еткен күндердей,</w:t>
        <w:br/>
        <w:t>Жастығың өтіп барады-ау!...</w:t>
        <w:br/>
        <w:t>Ақыл-естен айырылып мен бірден,</w:t>
        <w:br/>
        <w:t>Саған деген махаббатқа жеңдіргем.</w:t>
        <w:br/>
        <w:t>Сүйдім сені сол қаршадай қыз ба деп,</w:t>
        <w:br/>
        <w:t>Жасық шақта тіл қата алмай телмірген.</w:t>
        <w:br/>
        <w:t>Құмарлығым тарқамасын деп те мен,</w:t>
        <w:br/>
        <w:t>Құштым сені бұрқыраған отпенен.</w:t>
        <w:br/>
        <w:t>Құштым тұңғыш махаббатым үшін де,</w:t>
        <w:br/>
        <w:t>Ғұмыр бойы көкейімнен кетпеген.</w:t>
        <w:br/>
        <w:t>Тәңірім-ай, тек сендікпін деп келіп,</w:t>
        <w:br/>
        <w:t>Бір махаббат көкірегімде кетті өліп,</w:t>
        <w:br/>
        <w:t>Сол үшін де,</w:t>
        <w:br/>
        <w:t>Алды-артыңа қаратпай</w:t>
        <w:br/>
        <w:t>Сені сүйдім өртеніп те, от болып.</w:t>
        <w:br/>
        <w:t>Мен саған құдіреттей сенетін ем,</w:t>
        <w:br/>
        <w:t>Шалдыңқан бір шақтарда медетім ең,</w:t>
        <w:br/>
        <w:t>Таң қалушы ем, М</w:t>
        <w:br/>
        <w:t>Жарқылдап сен тұрғанда</w:t>
        <w:br/>
        <w:t>Басқа жұрт шалқиды деп не бетімен!</w:t>
        <w:br/>
        <w:t>Өзен боп өтсем дедім шуы бөлек,</w:t>
        <w:br/>
        <w:t>Суынан сусап ішсең қанбайтындай.</w:t>
        <w:br/>
        <w:t>Салдырып сары далада бұрын өткен;</w:t>
        <w:br/>
        <w:t>Алдымнан соғады асыл құдірет-дем,</w:t>
        <w:br/>
        <w:t>Мен ұқсар бар сияқты бір данышпан,</w:t>
        <w:br/>
        <w:t>Әмірге ірі боп кеп, ірі кеткен.</w:t>
        <w:br/>
        <w:t>Бардай-ақ ұқсап тынар асқақ арын,</w:t>
        <w:br/>
        <w:t>Сол болып асқарым да... жасқанарым.</w:t>
        <w:br/>
        <w:t>Соны іздеп келемін кең кеңістіктен,</w:t>
        <w:br/>
        <w:t>Көрместен, көзге ілместен басқаларын.</w:t>
        <w:br/>
        <w:t>Осылай омырауымды ашып таңға,</w:t>
        <w:br/>
        <w:t>Жалындат шабыт қылын басып қал да.</w:t>
        <w:br/>
        <w:t>Керемет ұлылық бар сияқты бір,</w:t>
        <w:br/>
        <w:t>Мені аңсап жатқан маңғаз қашықтарда.</w:t>
        <w:br/>
        <w:t>Барында сері дүнием сендей еркін,</w:t>
        <w:br/>
        <w:t>Соны іздеп самғайын да, сөнбей өртім.</w:t>
        <w:br/>
        <w:t>Мол екен ғой табиғатта батылдық,</w:t>
        <w:br/>
        <w:t>Қолы да еркін жеткен білем көп тегі.</w:t>
        <w:br/>
        <w:t>Олпы-солпы мына мені ақын ғып,</w:t>
        <w:br/>
        <w:t>Сені сұлу жаратқаны -- не еткені!</w:t>
      </w:r>
    </w:p>
    <w:p>
      <w:r>
        <w:t>Жоңқ!..</w:t>
        <w:br/>
        <w:t>Табиғат сонысымен ұтты анық,</w:t>
        <w:br/>
        <w:t>Дүние көзі сұлулыққа тойған ба!..</w:t>
        <w:br/>
        <w:t>Күні-түні саған қарап сұқтанып,</w:t>
        <w:br/>
        <w:t>Мені сұлу жырласын деп қойған да.</w:t>
        <w:br/>
        <w:t>5</w:t>
        <w:br/>
        <w:t>Нұрлы ағын болып келеді хаттар,</w:t>
        <w:br/>
        <w:t>Мен үшін таза сақталған.</w:t>
        <w:br/>
        <w:t>Келе бер хаттар,</w:t>
        <w:br/>
        <w:t>Келе бер хаттар,--</w:t>
        <w:br/>
        <w:t>Шалғайдан ұшқан тәтті леп!</w:t>
        <w:br/>
        <w:t>Келе бер хаттар,</w:t>
        <w:br/>
        <w:t>Келе бер, хаттар,</w:t>
        <w:br/>
        <w:t>Махаббат, жеңіс, бақ тілеп!</w:t>
        <w:br/>
        <w:t>Шарқ ұрып кеңіл, шырқап ән,</w:t>
        <w:br/>
        <w:t>Шат күліп жаным тұр бүгін.</w:t>
        <w:br/>
        <w:t>Естимін алыс қырқадан,</w:t>
        <w:br/>
        <w:t>Қоңыраулы күйме сыңғырын.</w:t>
        <w:br/>
        <w:t>Жатқандай болды-ау бұл таңда,</w:t>
        <w:br/>
        <w:t>Шақырып шалғай жол бейне.</w:t>
        <w:br/>
        <w:t>Тағы бір мініп тұлпарға,</w:t>
        <w:br/>
        <w:t>Бағыңды сынап көр дей ме!</w:t>
        <w:br/>
        <w:t>Бақытың енді қолыңда,</w:t>
        <w:br/>
        <w:t>Жүйткітіп жылдам жет дей ме,</w:t>
        <w:br/>
        <w:t>Арманың осы, жолыңда,</w:t>
        <w:br/>
        <w:t>Мерт болып кетсең кет дей ме.</w:t>
        <w:br/>
        <w:t>Кеудемді тентек жел үріп,</w:t>
        <w:br/>
        <w:t>Жалғанды жарып ұш дей ме.</w:t>
        <w:br/>
        <w:t>Арғымақ көңіл еліріп,</w:t>
        <w:br/>
        <w:t>Қойды-ау бір көктен түспей де.</w:t>
        <w:br/>
        <w:t>.“Алаңсыз, ойсыз жүргенде,</w:t>
        <w:br/>
        <w:t>Қызыққа қайран жоқпын деп.</w:t>
        <w:br/>
        <w:t>7</w:t>
        <w:br/>
        <w:t>Арғымақ мін де ал құйғыт,</w:t>
        <w:br/>
        <w:t>Қырлардан ұзап, шыңға өрлей.</w:t>
        <w:br/>
        <w:t>Боздақтар талай жан қиды,</w:t>
        <w:br/>
        <w:t>Шайқасып шығып үлгермей,</w:t>
        <w:br/>
        <w:t>Мерт болып тұлпар барғанша-ақ,</w:t>
        <w:br/>
        <w:t>Тұяқта жанған тастар қап.</w:t>
        <w:br/>
        <w:t>Сүйе алмай қалған жарды аңсап,</w:t>
      </w:r>
    </w:p>
    <w:p>
      <w:r>
        <w:t>Жанардан сұлу жас һарлап.</w:t>
        <w:br/>
        <w:t>Айқайға басып, ұран сап,</w:t>
        <w:br/>
        <w:t>Бақытты-ау солай өткендер,</w:t>
        <w:br/>
        <w:t>Іздеген жарын шын аңсап!</w:t>
        <w:br/>
        <w:t>Тауып, бір сүйіп кеткендер!</w:t>
        <w:br/>
        <w:t>Соларды ғана аңыз ғып,</w:t>
        <w:br/>
        <w:t>Дүбірлі тірлік жеткенше.</w:t>
        <w:br/>
        <w:t>Арғымақ Мін де, ал ызғыт,</w:t>
        <w:br/>
        <w:t>Құзардан ұшып кеткенше!</w:t>
        <w:br/>
        <w:t>жж</w:t>
        <w:br/>
        <w:t>Бір таудан соң бір тау бар,</w:t>
        <w:br/>
        <w:t>Бұлттар тұрған жасырып,</w:t>
        <w:br/>
        <w:t>Шырқаудан соң шырқау бар,</w:t>
        <w:br/>
        <w:t>Бұрынғыңнан асырып.</w:t>
        <w:br/>
        <w:t>Қуат барда көрейін,</w:t>
        <w:br/>
        <w:t>Тауды үйіріп ұршықтай.</w:t>
        <w:br/>
        <w:t>Шырқап-шырқап берейін,</w:t>
        <w:br/>
        <w:t>Ұн шықпайды... қырсықты-ай!</w:t>
        <w:br/>
        <w:t>28</w:t>
        <w:br/>
        <w:t>Достар, құлақ түре қал!</w:t>
        <w:br/>
        <w:t>Осы үн қандай?! )</w:t>
        <w:br/>
        <w:t>Тосын қандай, тыңдашы, тосын қандай!</w:t>
        <w:br/>
        <w:t>Жетісудың сыңсыған тоғайына 2</w:t>
        <w:br/>
        <w:t>Бір сандуғаш ғайыптан қосылғандай!</w:t>
        <w:br/>
        <w:t>Достар, тұра қалыңдар!</w:t>
        <w:br/>
        <w:t>Таста мына,</w:t>
        <w:br/>
        <w:t>Қам-қарекет, қызықты, басқаны да,</w:t>
        <w:br/>
        <w:t>Бір жұлдыз кеп ғайыптан қосылғандай,</w:t>
        <w:br/>
        <w:t>Жетісудың тұп-тұнық аспанына.</w:t>
        <w:br/>
        <w:t>Достар, бүгін бәріңе,</w:t>
        <w:br/>
        <w:t>Сынақ та бар,</w:t>
        <w:br/>
        <w:t>Жігіт болсаң көрейін шыдап бағар.</w:t>
        <w:br/>
        <w:t>Құлатасың дегендей қайсың атып,</w:t>
        <w:br/>
        <w:t>Жүйтки ағып барады бір ақмарал...</w:t>
        <w:br/>
        <w:t>Жүйтки ағып барады еркін өмір,</w:t>
        <w:br/>
        <w:t>Жұлқа сүйреп жүректі өрті небір.</w:t>
        <w:br/>
        <w:t>Тәуекел деп жөнейін мен де солай,</w:t>
        <w:br/>
        <w:t>Жетпей кетсем көрейін сертіме Бір!...</w:t>
        <w:br/>
        <w:t>жжж</w:t>
        <w:br/>
        <w:t>Тапжылмай сол орныңда сәл тұра қал,</w:t>
        <w:br/>
        <w:t>Жаппашы жанарыңды жарқыраған.</w:t>
        <w:br/>
        <w:t>Көңіліме көшіріп алайыншы,</w:t>
      </w:r>
    </w:p>
    <w:p>
      <w:r>
        <w:t>Көркіңді таза тұрған бар күнәдан.</w:t>
        <w:br/>
        <w:t>Әң бе едің кетіп жатқан таралып кең,</w:t>
        <w:br/>
        <w:t>Жан ба едің осы өңірге дара біткен,</w:t>
        <w:br/>
        <w:t>654</w:t>
        <w:br/>
        <w:t>Сенімен, қалқам,</w:t>
        <w:br/>
        <w:t>Қырқаны кезіп, бақ барам,</w:t>
        <w:br/>
        <w:t>Сенімен өтер,</w:t>
        <w:br/>
        <w:t>Аңсарлы таңдар атпаған,</w:t>
        <w:br/>
        <w:t>Бұрқырап қайнар,</w:t>
        <w:br/>
        <w:t>Бұрқақ та бұрқақ сырды да,</w:t>
        <w:br/>
        <w:t>Өзіңе ғана,</w:t>
        <w:br/>
        <w:t>Армансыз ұзақ ақтарам.</w:t>
        <w:br/>
        <w:t>Сайларда салқын</w:t>
        <w:br/>
        <w:t>Долана бүршік жарғанда,</w:t>
        <w:br/>
        <w:t>Ақтарам бәрін</w:t>
        <w:br/>
        <w:t>Алакөл жаққа барағанда.</w:t>
        <w:br/>
        <w:t>Ақтарам саған,</w:t>
        <w:br/>
        <w:t>Айта алмай келген сөзімді</w:t>
        <w:br/>
        <w:t>Риза-ақ болып</w:t>
        <w:br/>
        <w:t>Тұрған бір шақта жалғанға.</w:t>
        <w:br/>
        <w:t>Найжағайша ойнап,</w:t>
        <w:br/>
        <w:t>Жатқанда жанның жарқылы,</w:t>
        <w:br/>
        <w:t>Аспанға қарап</w:t>
        <w:br/>
        <w:t>Айтармын бәрін әр түні,</w:t>
        <w:br/>
        <w:t>Арымның үнін</w:t>
        <w:br/>
        <w:t>Елге де жерге шертермін,</w:t>
        <w:br/>
        <w:t>Ең асыл сөзді өзіңе айту арқылы.</w:t>
        <w:br/>
        <w:t>Басқа бір жаққа бет бұрып,</w:t>
        <w:br/>
        <w:t>Шығарар болсаң сен де естен,</w:t>
        <w:br/>
        <w:t>Түсіңе тұлпар боп кіріп,</w:t>
        <w:br/>
        <w:t>Тұрармын тыным берместен.</w:t>
        <w:br/>
        <w:t>т</w:t>
        <w:br/>
        <w:t>Көгала қойдай көз алды,</w:t>
        <w:br/>
        <w:t>Теңселіп жүрген көшеде.</w:t>
        <w:br/>
        <w:t>-- Қой, ойбай, Сәкен татпайтын,</w:t>
        <w:br/>
        <w:t>-- Татпаса кешегісі не?</w:t>
      </w:r>
    </w:p>
    <w:p>
      <w:r>
        <w:t>Аузына тисе жатпайтын,-</w:t>
        <w:br/>
        <w:t>Әдет қой ішкен кісіге.</w:t>
        <w:br/>
        <w:t>-- Мәлім ғой оның мінезі,</w:t>
        <w:br/>
        <w:t>Сөз емес жора-жолдас та,</w:t>
        <w:br/>
        <w:t>-- Соншама соның кім өзі?!</w:t>
        <w:br/>
        <w:t>Танытып қойсақ болмас па?!</w:t>
        <w:br/>
        <w:t>Есе де бермей жөнді елге...</w:t>
        <w:br/>
        <w:t>-- Асыра тастап сөзін кіл...</w:t>
        <w:br/>
        <w:t>-- Осындай реті келгенде,</w:t>
        <w:br/>
        <w:t>Нықыртып қойсақ өзін Бір.</w:t>
        <w:br/>
        <w:t>Мін тағып бедел, мінезге,</w:t>
        <w:br/>
        <w:t>Өштерін осылай бір алды.</w:t>
        <w:br/>
        <w:t>Жүндей-ақ түтіп лезде,</w:t>
        <w:br/>
        <w:t>Сүмірейтті де шығарды.</w:t>
        <w:br/>
        <w:t>.-Сондайы бар-ау кездің кей,</w:t>
        <w:br/>
        <w:t>Қайтесің, қалқам, көне бер.</w:t>
        <w:br/>
        <w:t>Тік жүрсең жорта көзге ілмей,</w:t>
        <w:br/>
        <w:t>Сүрініп кетсең көреді ел.</w:t>
        <w:br/>
        <w:t>Жастығың өтіп барады-ау...</w:t>
        <w:br/>
        <w:t>Теріліп бітпей гүлдерің.</w:t>
        <w:br/>
        <w:t>Өріліп бітпей бұрымың,</w:t>
        <w:br/>
        <w:t>Бақыттың кешіп бір көлін</w:t>
        <w:br/>
        <w:t>Татып та көрмей шырынын.</w:t>
        <w:br/>
        <w:t>0</w:t>
        <w:br/>
        <w:t>Ұйтқытып кеттің бір демде,</w:t>
        <w:br/>
        <w:t>Көмулі жатқан шоқты үрлеп.</w:t>
        <w:br/>
        <w:t>Осынау сәтті тегінде,</w:t>
        <w:br/>
        <w:t>Айнытпай айтар бар ма тіл?</w:t>
        <w:br/>
        <w:t>Арманым, асқақ көгімде,</w:t>
        <w:br/>
        <w:t>Жарқырап солай жан да тұр!</w:t>
        <w:br/>
        <w:t>ж аж</w:t>
        <w:br/>
        <w:t>Салшы құрбым, жеңіл бір ән,</w:t>
        <w:br/>
        <w:t>Сезімді үнің қозғасын да.</w:t>
        <w:br/>
        <w:t>Көкті кезген көңіл қыран,</w:t>
        <w:br/>
        <w:t>Дамыл тапсын өз қасыңда.</w:t>
        <w:br/>
        <w:t>Құрғақ ескен қыр желіндей,</w:t>
        <w:br/>
        <w:t>Сол әніңе қанса-ау шөлім!</w:t>
        <w:br/>
        <w:t>Құсымдай-ақ жүрген ілмей,</w:t>
        <w:br/>
        <w:t>Бір әуенді аңсаушы едім.</w:t>
        <w:br/>
        <w:t>Тамылжыған күй тыңдасам,</w:t>
        <w:br/>
        <w:t>Бір сарыннан жаңылушы ем.</w:t>
        <w:br/>
        <w:t>Таң алдында ұйқымды ашар</w:t>
        <w:br/>
        <w:t>Самал ма деп, сағынушы ем.</w:t>
        <w:br/>
        <w:t>Сағынушы ем сені көптен,</w:t>
        <w:br/>
        <w:t>Көңілді ашы дерт те меңдеп.</w:t>
        <w:br/>
        <w:t>Ақ жаңбырды төгіп өткен,</w:t>
      </w:r>
    </w:p>
    <w:p>
      <w:r>
        <w:t>Көз жасың ба деп те елеңдеп.</w:t>
        <w:br/>
        <w:t>Сыры бөлек, нұры бөлек</w:t>
        <w:br/>
        <w:t>Түнді өзгеден шын қызғана,</w:t>
        <w:br/>
        <w:t>Қараушы едім бірі ме деп,</w:t>
        <w:br/>
        <w:t>Көктегі көп жұлдызға да...</w:t>
        <w:br/>
        <w:t>т</w:t>
        <w:br/>
        <w:t>Сағынбай мені кеткенде,</w:t>
        <w:br/>
        <w:t>Сен жайлы көкте шырқап ән,</w:t>
        <w:br/>
        <w:t>Құстай-ақ,</w:t>
        <w:br/>
        <w:t>Қайтңан көктемде</w:t>
        <w:br/>
        <w:t>Қиқу сап жетем қырқадан.</w:t>
        <w:br/>
        <w:t>Көңіліңді басқа бір дүбір,</w:t>
        <w:br/>
        <w:t>Бұрғандай болса жаңғырған,</w:t>
        <w:br/>
        <w:t>Найзағай болып түнгі Бір,</w:t>
        <w:br/>
        <w:t>Жарқ ете түсем алдыңнан,</w:t>
        <w:br/>
        <w:t>Соқпаққа бөгде түстің бе,</w:t>
        <w:br/>
        <w:t>Алысып іштей сан тынып.</w:t>
        <w:br/>
        <w:t>Айырық жолдың үстінде,</w:t>
        <w:br/>
        <w:t>Алдыңнан шығам алқынып.</w:t>
        <w:br/>
        <w:t>Тағдырмен тағы жұлқысқан,</w:t>
        <w:br/>
        <w:t>Туса егер қуат сынар күн.</w:t>
        <w:br/>
        <w:t>Өрт болып тиіп бір тұстан,</w:t>
        <w:br/>
        <w:t>Ықтырып өте шығармын.</w:t>
        <w:br/>
        <w:t>Атқанын күтпей таң қашан,</w:t>
        <w:br/>
        <w:t>Құлашты тастап кеңге шын.</w:t>
        <w:br/>
        <w:t>Кешікпей жетіп бармасам,</w:t>
        <w:br/>
        <w:t>«Сүйем» деп жүрмін мен несін?!</w:t>
        <w:br/>
        <w:t>Барында сері дүнием сендей еркін,</w:t>
        <w:br/>
        <w:t>Өтсем деп осылайша сөнбей өртім,</w:t>
        <w:br/>
        <w:t>Ақтардым жатқан сырды жанға айтылмай,</w:t>
        <w:br/>
        <w:t>Сарт та сұрт лапылдап бір жанбай тынбай.</w:t>
        <w:br/>
        <w:t>74</w:t>
        <w:br/>
        <w:t>Жалғанда жалғыз билеп еркіңді де,</w:t>
        <w:br/>
        <w:t>Басайын өртіңді де, дертіңді де.</w:t>
        <w:br/>
        <w:t>Көркіңді асырайын қыз біткеннен,</w:t>
        <w:br/>
        <w:t>Жалғансыз махаббатым -- сертім, міне!</w:t>
        <w:br/>
        <w:t>Біздерден жалғыз ғашық жан аса алмай,</w:t>
        <w:br/>
        <w:t>Кетейік артымызға қара салмай.</w:t>
        <w:br/>
        <w:t>Жетейік зулап алыс шың басына,</w:t>
        <w:br/>
        <w:t>Өтейік сол биіктен аласармай.</w:t>
      </w:r>
    </w:p>
    <w:p>
      <w:r>
        <w:t>Сұрамай басқа тілек мен тірліктен,</w:t>
        <w:br/>
        <w:t>Бұл таңда саған айтар сертім біткен.</w:t>
        <w:br/>
        <w:t>Көгімде құс боп ағып жүрсең болды,</w:t>
        <w:br/>
        <w:t>Тамаша, тап-таза бір еркіндікпен.</w:t>
        <w:br/>
        <w:t>Келеді хаттар, келеді хаттар,</w:t>
        <w:br/>
        <w:t>Келеді хаттар шат күліп.</w:t>
        <w:br/>
        <w:t>Қуаныш әкеп береді хаттар,</w:t>
        <w:br/>
        <w:t>Береді хаттар тәтті үміт.</w:t>
        <w:br/>
        <w:t>Жан жарда болып келеді хаттар,</w:t>
        <w:br/>
        <w:t>Алыстан аңсап, аптығып.</w:t>
        <w:br/>
        <w:t>Қанжар да болып келеді хаттар,</w:t>
        <w:br/>
        <w:t>Жаныңды жайдай қақ тіліп.</w:t>
        <w:br/>
        <w:t>Ай-күнің болып келеді хаттар,</w:t>
        <w:br/>
        <w:t>Ауырлық бұлты алыс қап.</w:t>
        <w:br/>
        <w:t>Қайғы-мұң болып келеді хаттар,</w:t>
        <w:br/>
        <w:t>Еңсеңнен езіп, жаныштап,</w:t>
        <w:br/>
        <w:t>Сырларың болып келеді хаттар,</w:t>
        <w:br/>
        <w:t>Жаныңды түгел ақтарған.</w:t>
        <w:br/>
        <w:t>ө</w:t>
        <w:br/>
        <w:t>«ЖАЙДАРМАН»</w:t>
        <w:br/>
        <w:t>кітабынан</w:t>
        <w:br/>
        <w:t>Сенгендіктен тек саған құдіреттей,</w:t>
        <w:br/>
        <w:t>Тоқтамастай көрініп түріп өтпей,</w:t>
        <w:br/>
        <w:t>Дауға да түстім талай</w:t>
        <w:br/>
        <w:t>Тұрғандармен,</w:t>
        <w:br/>
        <w:t>Сені де көп қыздардың бірі деп кей.</w:t>
        <w:br/>
        <w:t>Бар шаттығын жиып ап жер бегінің,</w:t>
        <w:br/>
        <w:t>Аңсаумен-ақ,</w:t>
        <w:br/>
        <w:t>Таппайтын кеуде тыным.</w:t>
        <w:br/>
        <w:t>Бармаушы еді-ау, дариға-ай</w:t>
        <w:br/>
        <w:t>Сені тіпті</w:t>
        <w:br/>
        <w:t>Басқалардың бірі еді деуге тілім.</w:t>
        <w:br/>
        <w:t>Көзбен атып көрмеп ем,</w:t>
        <w:br/>
        <w:t>Сұлуды арбай,</w:t>
        <w:br/>
        <w:t>(Көкіректе запыран бір у бардай).</w:t>
        <w:br/>
        <w:t>Сенім қайда, серт қайда!</w:t>
        <w:br/>
        <w:t>Есеңгіреп,</w:t>
        <w:br/>
        <w:t>Тұрмын бүгін тұлпардан жығылғандай...</w:t>
        <w:br/>
        <w:t>ТАҒЫ БІР КӨРСЕМ</w:t>
      </w:r>
    </w:p>
    <w:p>
      <w:r>
        <w:t>Амалым қанша!</w:t>
        <w:br/>
        <w:t>Түсінбей кеттің сен түкке?</w:t>
        <w:br/>
        <w:t>Жүректің қылын өзіңдей ешкім шертіп пе?</w:t>
        <w:br/>
        <w:t>Тәуекел, деп-ақ тарс жұмып көзді тұрғанда,</w:t>
        <w:br/>
        <w:t>Кете алмадым-ау шалғайға сені ертіп те.</w:t>
        <w:br/>
        <w:t>Көкіректің бүгін бұрқырап барлық от селі,</w:t>
        <w:br/>
        <w:t>Аяулы сәулем, өзіңді ғана көкседі.</w:t>
        <w:br/>
        <w:t>Кірпігімді ілмей, қиялдап тағы жатырмын,</w:t>
        <w:br/>
        <w:t>Тағы бір көрсем деп сені!... і</w:t>
        <w:br/>
        <w:t>оа</w:t>
        <w:br/>
        <w:t>Шегелеп біржолата қырға мені,</w:t>
        <w:br/>
        <w:t>Сол күні</w:t>
        <w:br/>
        <w:t>Жаңбыр жауып тұрған еді..</w:t>
        <w:br/>
        <w:t>Айнала --</w:t>
        <w:br/>
        <w:t>Мұнары ма,</w:t>
        <w:br/>
        <w:t>Тұманы ма-- .</w:t>
        <w:br/>
        <w:t>Әйтеуір, айтып болмас мұң бар еді...</w:t>
        <w:br/>
        <w:t>Жатса да</w:t>
        <w:br/>
        <w:t>Құлағымды кескілеп үн,</w:t>
        <w:br/>
        <w:t>Ештеңе сезбедім де,</w:t>
        <w:br/>
        <w:t>Естімедім.</w:t>
        <w:br/>
        <w:t>Көрінді кемпірқосақ сияқтанып.</w:t>
        <w:br/>
        <w:t>Сермелген оңды-солды қос білегің.</w:t>
        <w:br/>
        <w:t>Содан соң...</w:t>
        <w:br/>
        <w:t>Кесіп өтіп көше төрін,</w:t>
        <w:br/>
        <w:t>Көлеңдеп бір көрінді қос етегің...</w:t>
        <w:br/>
        <w:t>Ашы үнмен айтып жатты нажағай да,</w:t>
        <w:br/>
        <w:t>Ақырғы ажырасу осы екенін!</w:t>
        <w:br/>
        <w:t>Көкірек қыжылдай ма.</w:t>
        <w:br/>
        <w:t>Құр дәмелі.</w:t>
        <w:br/>
        <w:t>Айнала</w:t>
        <w:br/>
        <w:t>Адам ұқпас мұң бар еді...</w:t>
        <w:br/>
        <w:t>Шегелел қырға мені тастайтындай</w:t>
        <w:br/>
        <w:t>Толассыз жаңбыр төгіп тұрған еді!...</w:t>
        <w:br/>
        <w:t>84</w:t>
      </w:r>
    </w:p>
    <w:p>
      <w:r>
        <w:t>жж ж</w:t>
        <w:br/>
        <w:t>Әртеніп іштей,</w:t>
        <w:br/>
        <w:t>Шатырлап тұрып жансақ та,</w:t>
        <w:br/>
        <w:t>Айнала Бізді</w:t>
        <w:br/>
        <w:t>Жүгіртеді екен сан-саққа.</w:t>
        <w:br/>
        <w:t>Соқыр-ақ болып кетсек пе,</w:t>
        <w:br/>
        <w:t>Тіпті көрместен</w:t>
        <w:br/>
        <w:t>Тыңдамай тіпті,</w:t>
        <w:br/>
        <w:t>Тас керең болып қалсақ па?</w:t>
        <w:br/>
        <w:t>Күйіп те күйіп,</w:t>
        <w:br/>
        <w:t>Жүрсек те біздер қаншалық,</w:t>
        <w:br/>
        <w:t>Айнала гу-гу,</w:t>
        <w:br/>
        <w:t>Жатыр-ау бәрі жар салып,</w:t>
        <w:br/>
        <w:t>Екеуміз болсақ</w:t>
        <w:br/>
        <w:t>Келеміз әлі жете алмай,</w:t>
        <w:br/>
        <w:t>ЫБр-бірімізге,</w:t>
        <w:br/>
        <w:t>Қаншама жылдар қарсы ағып,</w:t>
        <w:br/>
        <w:t>Мына жұрт бізді,</w:t>
        <w:br/>
        <w:t>Жүгіртеді екен сан-саққа-ақ.</w:t>
        <w:br/>
        <w:t>Мен сені, )</w:t>
        <w:br/>
        <w:t>қалқам,</w:t>
        <w:br/>
        <w:t>Құтқара алмадым қанша аңтап,</w:t>
        <w:br/>
        <w:t>Екеуміз болсақ,</w:t>
        <w:br/>
        <w:t>Келеміз әлі жете алмай,</w:t>
        <w:br/>
        <w:t>Жақындай түсіп,</w:t>
        <w:br/>
        <w:t>Жақындай түсіп,</w:t>
        <w:br/>
        <w:t>Алшақтап...</w:t>
        <w:br/>
        <w:t>вз</w:t>
        <w:br/>
        <w:t>АЙТЫС</w:t>
        <w:br/>
        <w:t>поэма</w:t>
        <w:br/>
        <w:t>Күдік бар бір көздерде,</w:t>
        <w:br/>
        <w:t>Бірінде үрей,</w:t>
        <w:br/>
        <w:t>Дүрілдеп пысықтар жүр бұрынғы кей,</w:t>
        <w:br/>
        <w:t>Салдыртып Сарыарқадан сал келіпті,</w:t>
        <w:br/>
        <w:t>Сапырып сахараның жырын күрей.</w:t>
        <w:br/>
        <w:t>Қаларын білді ме екен ән-аңыз боп,</w:t>
        <w:br/>
        <w:t>Сенді ме илеп-бүктеп аламыз деп.</w:t>
      </w:r>
    </w:p>
    <w:p>
      <w:r>
        <w:t>Арқадан ат арылтып,</w:t>
        <w:br/>
        <w:t>Жетісуға</w:t>
        <w:br/>
        <w:t>Жетіпті</w:t>
        <w:br/>
        <w:t>Саңлақ ару Сараны іздеп,</w:t>
        <w:br/>
        <w:t>Табынған талантына Арқа қыры,</w:t>
        <w:br/>
        <w:t>Жеке өзі жыр тәңірі,</w:t>
        <w:br/>
        <w:t>Ән тәңірі.</w:t>
        <w:br/>
        <w:t>Асып та. тасып тұрған тұста бұған,</w:t>
        <w:br/>
        <w:t>Қай ақын қарсы келер бар тағы ірі"</w:t>
        <w:br/>
        <w:t>Қайыспай долы, дүлей қамшылардан,</w:t>
        <w:br/>
        <w:t>Қаймықпай ханыңа да қарсы барған.</w:t>
        <w:br/>
        <w:t>«Ән қосқан аққумен» де Біржан еді,</w:t>
        <w:br/>
        <w:t>Сазарған саз беттен де қан шығарған.</w:t>
        <w:br/>
        <w:t>Жақтасып жарлыларға, кіріптарға,</w:t>
        <w:br/>
        <w:t>Қасқайып қашан да өзі жүріпті алда.</w:t>
        <w:br/>
        <w:t>Амалсыз алдында оның қипақтаған,</w:t>
        <w:br/>
        <w:t>Қарадан қаймықпаған ұлықтар да</w:t>
        <w:br/>
        <w:t>97</w:t>
        <w:br/>
        <w:t>Толассыз,</w:t>
        <w:br/>
        <w:t>Тоқтамастан сілтеседі,</w:t>
        <w:br/>
        <w:t>Бірінен бірі түсіп басымырақ.</w:t>
        <w:br/>
        <w:t>Бір-бірін басып-жаншып кетер ме деп,</w:t>
        <w:br/>
        <w:t>Жатты жұрт</w:t>
        <w:br/>
        <w:t>Даурығыса кәтермелеп.</w:t>
        <w:br/>
        <w:t>Шалғайда шұрқырасқан жылқылардан</w:t>
        <w:br/>
        <w:t>Басқадай құдірет жоқ етер бөгет.</w:t>
        <w:br/>
        <w:t>Сапырып сары қымызды құрақ ұшып,</w:t>
        <w:br/>
        <w:t>Елпілдеп ептілер жүр шын-ақ ұшып.</w:t>
        <w:br/>
        <w:t>Сауымы өтіп кеткен биелер де,</w:t>
        <w:br/>
        <w:t>Елеңдеп,</w:t>
        <w:br/>
        <w:t>Желісінде тұр алысып.</w:t>
        <w:br/>
        <w:t>Ақындар домбырасын ұрып қатты,</w:t>
        <w:br/>
        <w:t>Бір-бірін тұтқиылдан іліп-қақты.</w:t>
        <w:br/>
        <w:t>Алыста,</w:t>
        <w:br/>
        <w:t>Ат тұсаған ақсақал да</w:t>
        <w:br/>
        <w:t>Аңырып, |</w:t>
        <w:br/>
        <w:t>ауыз ашып тұрып қапты.</w:t>
        <w:br/>
        <w:t>Талайдың маңдайынан бақ тайғанап,</w:t>
        <w:br/>
        <w:t>Тура сын талайларға жақпай да қап,</w:t>
        <w:br/>
        <w:t>Мелшиіп,</w:t>
        <w:br/>
        <w:t>бедірейген біреулер де</w:t>
        <w:br/>
        <w:t>Аңқиып қала берген қақпай қабақ.</w:t>
      </w:r>
    </w:p>
    <w:p>
      <w:r>
        <w:t>Айтыстан айнала бір тарап айбар,</w:t>
        <w:br/>
        <w:t>Жер шұқып,</w:t>
        <w:br/>
        <w:t>Жасып қалған бар ағайлар.</w:t>
        <w:br/>
        <w:t>Дірілдеп Ешкіөлместің тауы да үнсіз,</w:t>
        <w:br/>
        <w:t>Балбырап,</w:t>
        <w:br/>
        <w:t>Балқып тұрды қарағайлар,</w:t>
        <w:br/>
        <w:t>98</w:t>
        <w:br/>
        <w:t>О мейлі,</w:t>
        <w:br/>
        <w:t>Тағдыр мені азаптасын,</w:t>
        <w:br/>
        <w:t>Айтар да уақыт әлі қазаққа сын.</w:t>
        <w:br/>
        <w:t>Бар ма екен қызында арман</w:t>
        <w:br/>
        <w:t>басқа жұрттың,</w:t>
        <w:br/>
        <w:t>Еркекпен тең ұстаған азат басын.</w:t>
        <w:br/>
        <w:t>Ары өтіп, бері өткенде Әріп ақын,</w:t>
        <w:br/>
        <w:t>Соны айтып ағынан бір жарылатын.</w:t>
        <w:br/>
        <w:t>О-дағы көп күрсініп,</w:t>
        <w:br/>
        <w:t>Күңіреніп,</w:t>
        <w:br/>
        <w:t>Тірліктен тірек таппай тарығатын.</w:t>
        <w:br/>
        <w:t>Самғап та кетпеген соң көсіле бір,</w:t>
        <w:br/>
        <w:t>Ақын ғып жаратты екен несіне өмір?!</w:t>
        <w:br/>
        <w:t>Шынымен мына Салдың жоқ па мұңы!</w:t>
        <w:br/>
        <w:t>Болмаса қыр көрсеткен сесі ме құр?</w:t>
        <w:br/>
        <w:t>Шалқиды,</w:t>
        <w:br/>
        <w:t>Шамырқана шарықтайды.</w:t>
        <w:br/>
        <w:t>Асаудай бойына қол дарытпайды.</w:t>
        <w:br/>
        <w:t>Сұңқардай саңқ-саңқ етіп тоқтады-ау бір,</w:t>
        <w:br/>
        <w:t>Жүректе от,</w:t>
        <w:br/>
        <w:t>Көкірегіме жағып қайғы...</w:t>
        <w:br/>
        <w:t>Жж ж Ж</w:t>
        <w:br/>
        <w:t>Жалғасты айтыс әрі...</w:t>
        <w:br/>
        <w:t>Ел тынды іштен,</w:t>
        <w:br/>
        <w:t>Түп-түгел топырласып,</w:t>
        <w:br/>
        <w:t>Серпілді істен.</w:t>
        <w:br/>
        <w:t>Бір-бірін бастырмалап кетті ақындар,</w:t>
        <w:br/>
        <w:t>Сахара көрмеген бір еркін күшпен.</w:t>
        <w:br/>
        <w:t>Айғайды кезен-кезек асырып ап,</w:t>
        <w:br/>
        <w:t>Сырт көзден өз міндерін жасырып-ақ,</w:t>
        <w:br/>
        <w:t>97</w:t>
      </w:r>
    </w:p>
    <w:p>
      <w:r>
        <w:t>Жалғанда жан кездеспей жасқанатын.</w:t>
        <w:br/>
        <w:t>Ауылды әнмен орай, әуендете,</w:t>
        <w:br/>
        <w:t>Қаңтарып үй сыртына тастады атын.</w:t>
        <w:br/>
        <w:t>Солдыра,</w:t>
        <w:br/>
        <w:t>Солқылдатып жүрегіңді,</w:t>
        <w:br/>
        <w:t>Сараны сөзбен түйрей</w:t>
        <w:br/>
        <w:t>Түре кірді.</w:t>
        <w:br/>
        <w:t>Қоғадай жапырылған көп ішінде,</w:t>
        <w:br/>
        <w:t>Біреулер қабақ шытып, бірі егілді.</w:t>
        <w:br/>
        <w:t>Біреулер сабыр таппай елеңдеумен,</w:t>
        <w:br/>
        <w:t>Біреулер күтіп-ақ тұр желеуді елден.</w:t>
        <w:br/>
        <w:t>Біреулер ыңырана ырғалады,</w:t>
        <w:br/>
        <w:t>Дегендей:</w:t>
        <w:br/>
        <w:t>«Кем болып па сенен кеудем!»</w:t>
        <w:br/>
        <w:t>Әйтеуір, жатты бәрі дүрлігісіп,</w:t>
        <w:br/>
        <w:t>Сылқылдап, сыбырласып сыр бүгісіп.</w:t>
        <w:br/>
        <w:t>Төрт қызы Тұрысбектің сылаң қағып,</w:t>
        <w:br/>
        <w:t>Сараны қоршай берді дүр күлісіп.</w:t>
        <w:br/>
        <w:t>Басталып қырда солай бір тың дастан,</w:t>
        <w:br/>
        <w:t>Лебіне жер қалтырап,</w:t>
        <w:br/>
        <w:t>Сілкінді аспан.</w:t>
        <w:br/>
        <w:t>Тартылды таразыға тосыннан кеп,</w:t>
        <w:br/>
        <w:t>Кешірген талай тағдыр жұртым бастан.</w:t>
        <w:br/>
        <w:t>Бір сарын -- жыр сарыны қырда тұнып,</w:t>
        <w:br/>
        <w:t>Сүңгітіп,</w:t>
        <w:br/>
        <w:t>Тұнығына шым батырып,</w:t>
        <w:br/>
        <w:t>Қалқыды құшағында тау мен дала,</w:t>
        <w:br/>
        <w:t>Асқақ ән әуеніне шырматылып.</w:t>
        <w:br/>
        <w:t>59</w:t>
        <w:br/>
        <w:t>Бір тұста асып-тасып,</w:t>
        <w:br/>
        <w:t>Шаттанысып,</w:t>
        <w:br/>
        <w:t>Лекіте тәгеді сыр ақтарысып.</w:t>
        <w:br/>
        <w:t>Өзді-өзі сүйсінгенін жасыра алмай,</w:t>
        <w:br/>
        <w:t>Көп мұңмен кеудедегі жатты алысып.</w:t>
        <w:br/>
        <w:t>Біресе екеуі де мұңсызданып,</w:t>
        <w:br/>
        <w:t>Шенейді бірін-бірі тым сызданып.</w:t>
        <w:br/>
        <w:t>Біресе іштегі оймен арпалысып,</w:t>
        <w:br/>
        <w:t>Бір сәтке екеуі де үнсіз қалып,</w:t>
        <w:br/>
        <w:t>САРАНЫҢ БІРІНШІ МОНОЛОГЫ</w:t>
      </w:r>
    </w:p>
    <w:p>
      <w:r>
        <w:t>Білетін ар қадірін,</w:t>
        <w:br/>
        <w:t>Наз қадірін,</w:t>
        <w:br/>
        <w:t>Жан едім баламаған азға құнын.</w:t>
        <w:br/>
        <w:t>Дариға-ай,</w:t>
        <w:br/>
        <w:t>Бәрі бақыт дел жүруші ем,</w:t>
        <w:br/>
        <w:t>Тәңірдің маңдайыма жазбағының.</w:t>
        <w:br/>
        <w:t>Сұқсыр ем көлде ұшатын күн-түн демей,</w:t>
        <w:br/>
        <w:t>Қарайтын қабағыма жұрт үндемей.</w:t>
        <w:br/>
        <w:t>Елімнің қызығы ма деуші едім-ау;</w:t>
        <w:br/>
        <w:t>Ән десе бүкілдейтін шіркін көмей.</w:t>
        <w:br/>
        <w:t>Ал, бүгін,</w:t>
        <w:br/>
        <w:t>) ауыр ойдан арыла алмай,</w:t>
        <w:br/>
        <w:t>Отырмын құсалықтан жарылардай.</w:t>
        <w:br/>
        <w:t>Жүрек те дір-дір етіп тыншымайды,</w:t>
        <w:br/>
        <w:t>Тартатын тақсіреті тағы бардай.</w:t>
        <w:br/>
        <w:t>Өмірдің керегі не іңкәр мына,</w:t>
        <w:br/>
        <w:t>Жарқырап шыға алмасаң жұрт алдына,</w:t>
        <w:br/>
        <w:t>Қапастан босатпаған қайран тағдыр,</w:t>
        <w:br/>
        <w:t>Шыңдарға шырқап ұшар сұңқарды да!</w:t>
        <w:br/>
        <w:t>%4</w:t>
        <w:br/>
        <w:t>Ән кетті,</w:t>
        <w:br/>
        <w:t>Әу дегеннен желпіп қырды,</w:t>
        <w:br/>
        <w:t>Есті алып,</w:t>
        <w:br/>
        <w:t>ел біткенді ентіктірді.</w:t>
        <w:br/>
        <w:t>Жан түгіл,</w:t>
        <w:br/>
        <w:t>Ұй сыртында матаулы аттар</w:t>
        <w:br/>
        <w:t>Қайшылал құлақтарын, елтіп тұрды.</w:t>
        <w:br/>
        <w:t>Тербетіп, дірілдетіп жер -- түкпірді:</w:t>
        <w:br/>
        <w:t>Сал әуен,</w:t>
        <w:br/>
        <w:t>Сан сиқырын ертіп түрлі.</w:t>
        <w:br/>
        <w:t>Ауылды айбарымен байлап, матап,</w:t>
        <w:br/>
        <w:t>Ақ үйдің есігін де серпіп кірді.</w:t>
        <w:br/>
        <w:t>Жаңғыртып жеткен үнге бар даланы,</w:t>
        <w:br/>
        <w:t>Жоқ шығар ауыз ашып қалмағаны.</w:t>
        <w:br/>
        <w:t>Аңырып қалды халық:</w:t>
        <w:br/>
        <w:t>-- Апыр-ай!-- деп, )</w:t>
        <w:br/>
        <w:t>Бұрын-соң естімеген арбап әні.</w:t>
        <w:br/>
        <w:t>Балқытып, балбыратып, қырды ән билеп,</w:t>
        <w:br/>
        <w:t>Ауылға төне түскен шың қалғи кеп.</w:t>
        <w:br/>
        <w:t>Саз дауыс сай-сүйекті сырқыратып,</w:t>
        <w:br/>
        <w:t>Дүниені тылсымымен тұрды әлдилеп,</w:t>
        <w:br/>
        <w:t>Тырп етпей ұйып түгел сырлы әуенге,</w:t>
        <w:br/>
        <w:t>Қанатын қақпай ұшып тырна әуеңде.</w:t>
      </w:r>
    </w:p>
    <w:p>
      <w:r>
        <w:t>Бұрын-соң естімеген әнге арбалып,</w:t>
        <w:br/>
        <w:t>Ес кетіп,</w:t>
        <w:br/>
        <w:t>Есеңгіреп тұрды-ау ел де!</w:t>
        <w:br/>
        <w:t>жж</w:t>
        <w:br/>
        <w:t>Апырмау, шықпай ма енді,</w:t>
        <w:br/>
        <w:t>Сара қайдай</w:t>
        <w:br/>
        <w:t>90</w:t>
        <w:br/>
        <w:t>Сыйысып өнер қалай жүрмек кекпен,</w:t>
        <w:br/>
        <w:t>Сорлыны сөзбен «сойып» дірдектеткен.</w:t>
        <w:br/>
        <w:t>Сәз бермей ауыздыға,</w:t>
        <w:br/>
        <w:t>Асқақ айтып,</w:t>
        <w:br/>
        <w:t>Еріксіз жатқа да өзін құрметтеткен.</w:t>
        <w:br/>
        <w:t>Саңқылдап жүрген шақта өрлеп көңіл,</w:t>
        <w:br/>
        <w:t>Алданбай бос даңғаза, ермекке құр.</w:t>
        <w:br/>
        <w:t>Нан піскен кеудесіне</w:t>
        <w:br/>
        <w:t>Талайларды,</w:t>
        <w:br/>
        <w:t>Кететін тырп еткізбей жерлеп те бір.</w:t>
        <w:br/>
        <w:t>Тірліктің ғайбатын да, өсегін де</w:t>
        <w:br/>
        <w:t>Дарытпай,</w:t>
        <w:br/>
        <w:t>Дәуірлеген кеше мүлде,</w:t>
        <w:br/>
        <w:t>Астынан алты қырдың әндеткенде,</w:t>
        <w:br/>
        <w:t>Сан сұлу дәңбекшитін</w:t>
        <w:br/>
        <w:t>Төсегінде.</w:t>
        <w:br/>
        <w:t>Қаламай жанға рахат, үлесті көп,</w:t>
        <w:br/>
        <w:t>Қашан да шайқас, думан,</w:t>
        <w:br/>
        <w:t>Күрес тілеп,</w:t>
        <w:br/>
        <w:t>Жараған қас жүйріктей жан шыдатпай,</w:t>
        <w:br/>
        <w:t>Кететін дулы нөлір тіресте үдеп.</w:t>
        <w:br/>
        <w:t>Басынан сөз асырмай,</w:t>
        <w:br/>
        <w:t>Дүрілдеткен,</w:t>
        <w:br/>
        <w:t>Жасырмай түра айтатын сырын көптен.</w:t>
        <w:br/>
        <w:t>Бетіне жан баласын бір қаратпай,</w:t>
        <w:br/>
        <w:t>Аңырап</w:t>
        <w:br/>
        <w:t>айқас десе бұрын кеткен.</w:t>
        <w:br/>
        <w:t>Сол Біржан,</w:t>
        <w:br/>
        <w:t>Өзі сері,</w:t>
        <w:br/>
        <w:t>Асқақ ақын,</w:t>
        <w:br/>
        <w:t>Тұр ма екен бағанадан қарап айға!</w:t>
        <w:br/>
        <w:t>Бар Найман бұлбұлы деп жүрмеуші ме ек,</w:t>
      </w:r>
    </w:p>
    <w:p>
      <w:r>
        <w:t>Суырылып шығуға енді жарамай ма?</w:t>
        <w:br/>
        <w:t>Білмей ме осы екенін бақ сынар күн,</w:t>
        <w:br/>
        <w:t>Дәл тауып, дәлдеп айтса жатсынар кім?</w:t>
        <w:br/>
        <w:t>Елінде барын айтып,</w:t>
        <w:br/>
        <w:t>мақтанбай ма,</w:t>
        <w:br/>
        <w:t>Белгілі игі жайсаң, жақсылардың.</w:t>
        <w:br/>
        <w:t>Айтпай ма бай да барын,</w:t>
        <w:br/>
        <w:t>Бағлан барын,</w:t>
        <w:br/>
        <w:t>Патшадан шен де</w:t>
        <w:br/>
        <w:t>Шекпен алғандарын.</w:t>
        <w:br/>
        <w:t>Қала ма бір тіл қатпай,</w:t>
        <w:br/>
        <w:t>Қыз еді ғой,</w:t>
        <w:br/>
        <w:t>Сан қырға жеткізетін салғанда әнін.</w:t>
        <w:br/>
        <w:t>Кеткенде желпініл-ақ жұртын мақтай,</w:t>
        <w:br/>
        <w:t>Ауызға сал Біржанды шіркін қақпай.</w:t>
        <w:br/>
        <w:t>Апыр-ау,</w:t>
        <w:br/>
        <w:t>Ару Сара неғып отыр,</w:t>
        <w:br/>
        <w:t>Қала ма шынымен-ақ бір тіл қатпай?!</w:t>
        <w:br/>
        <w:t>Шынымен Бір тіл қатпай қалмақ па анық,</w:t>
        <w:br/>
        <w:t>Біржанға шүйліксе еді</w:t>
        <w:br/>
        <w:t>Самғап барып.</w:t>
        <w:br/>
        <w:t>Арылыйп қажы алдында алмай ма екен,</w:t>
        <w:br/>
        <w:t>Запыран жүректегі зарды ақтарып.</w:t>
        <w:br/>
        <w:t>Бір сөзбен түйреп түгел, әртеп кейде,</w:t>
        <w:br/>
        <w:t>Кететін</w:t>
        <w:br/>
        <w:t>Қайран Сара шер төкпей ме?</w:t>
        <w:br/>
        <w:t>Жарқылдап шығып тағы топ алдына,</w:t>
        <w:br/>
        <w:t>Белдеспей беріспеуге серт етпей ме?</w:t>
        <w:br/>
        <w:t>94</w:t>
        <w:br/>
        <w:t>Отырған қартқа ұнап, жасқа да ұнап,</w:t>
        <w:br/>
        <w:t>Сал Біржан неге менен асқағырақ?</w:t>
        <w:br/>
        <w:t>«Ақиық,</w:t>
        <w:br/>
        <w:t>Арғымақпын,</w:t>
        <w:br/>
        <w:t>Асылмын!»-- деп,</w:t>
        <w:br/>
        <w:t>Тұр екен өнеріне мастанып-ақ!!</w:t>
        <w:br/>
        <w:t>Тұр екен өзіне-өзі сұқтанып-ақ!</w:t>
        <w:br/>
        <w:t>Ақын-ау жолы даңғал,</w:t>
      </w:r>
    </w:p>
    <w:p>
      <w:r>
        <w:t>жұтқаны бақ.</w:t>
        <w:br/>
        <w:t>Шалқып жүр Орта жүзді еркін шарлап,</w:t>
        <w:br/>
        <w:t>Бір өзі қанша қызға сырттан ұнап.</w:t>
        <w:br/>
        <w:t>Өзі де жан екен-ау өте көсем,</w:t>
        <w:br/>
        <w:t>Шынымен, шынымен-ақ кете ме есем!</w:t>
        <w:br/>
        <w:t>Жо-жо-жоқ, бойдағы зарды ақтарып,</w:t>
        <w:br/>
        <w:t>Қайтсем де, не жеңемін, не теңесем!</w:t>
        <w:br/>
        <w:t>Ақындық, алыстағы от -- елес ең,</w:t>
        <w:br/>
        <w:t>Дәрмен бол, «тәуекел!» деп төтелесем.</w:t>
        <w:br/>
        <w:t>Алыстан ат арылтып келген Салға,</w:t>
        <w:br/>
        <w:t>Алырмау,</w:t>
        <w:br/>
        <w:t>Қалай ғана кетеді есем?!</w:t>
        <w:br/>
        <w:t>Тұрса да тілім қышып,</w:t>
        <w:br/>
        <w:t>сөйлегім кеп,</w:t>
        <w:br/>
        <w:t>Бастағы тежей берем ой легін көп,</w:t>
        <w:br/>
        <w:t>Айтсам ба аршынымды ашырмастан,</w:t>
        <w:br/>
        <w:t>Кіріптар</w:t>
        <w:br/>
        <w:t>жесір етіп қойды елім деп.</w:t>
        <w:br/>
        <w:t>Несі сән күле алмасаң жарып көңіл,</w:t>
        <w:br/>
        <w:t>Сен де бір -- қайыршы мен ғаріп те бір.</w:t>
        <w:br/>
        <w:t>Тордағы торғайдай ғып шырылдатып,</w:t>
        <w:br/>
        <w:t>Биінке бір самғатпай налытты өмір!</w:t>
        <w:br/>
        <w:t>9%</w:t>
        <w:br/>
        <w:t>Меңіреу көкірек бар ұқпаған қай,</w:t>
        <w:br/>
        <w:t>Сұңқылдап, бұлақ жылап-сықтағандай.</w:t>
        <w:br/>
        <w:t>Бозторғай тас төбеде безілдейді,</w:t>
        <w:br/>
        <w:t>Біржан мен Сара сөзін құптағандай.</w:t>
        <w:br/>
        <w:t>Ақындық құдіреттің көр еңсесін;</w:t>
        <w:br/>
        <w:t>Ақ үйлер ұзартыпты көлеңкесін.</w:t>
        <w:br/>
        <w:t>Сара да шүйлігеді қаршығадай,</w:t>
        <w:br/>
        <w:t>Борандай бұрқыратып өлең сесін.</w:t>
        <w:br/>
        <w:t>Сөз селі боран болып бұрқырады,</w:t>
        <w:br/>
        <w:t>Белгісіз қайда барып бір тынары.</w:t>
        <w:br/>
        <w:t>Шегелеп біреүлерін тұрған жерде,</w:t>
        <w:br/>
        <w:t>Жүрегін біреулердің жұлқылады,</w:t>
        <w:br/>
        <w:t>Біреудің сай-сүйегі сырқырады,</w:t>
        <w:br/>
        <w:t>Біреудің қанып-ақ тұр шын құмары.</w:t>
        <w:br/>
        <w:t>Айыбын енді аңғарған баз-біреулер,</w:t>
        <w:br/>
        <w:t>Кірерге тесік таппай бұлқынады.</w:t>
        <w:br/>
        <w:t>Ұмыт боп ел біткеннің дерті мүлде,</w:t>
        <w:br/>
        <w:t>Ұйып қалған осынау елтіп үнге.</w:t>
        <w:br/>
        <w:t>Бұлбұлдар көмекейін бүлкілдетіп,</w:t>
        <w:br/>
        <w:t>Бақалар балпылдайды жер түбінде.</w:t>
        <w:br/>
        <w:t>Тигендей мүлгіп тұрған баққа дауыл,</w:t>
        <w:br/>
        <w:t>Кесек сөз бір-біріне атқан ауыр.</w:t>
        <w:br/>
        <w:t>Әйтеуір үнсіз мүлгіп,</w:t>
        <w:br/>
        <w:t>Тілсіз күлді,</w:t>
      </w:r>
    </w:p>
    <w:p>
      <w:r>
        <w:t>Ешківлмес етегінде жатқан ауыл,</w:t>
        <w:br/>
        <w:t>Қиялай тартты Сара қашыққа ұшып,</w:t>
        <w:br/>
        <w:t>Жанардан манағы бір қашыпты шық.</w:t>
        <w:br/>
        <w:t>Соңғы рет сөйлеп қалсам дегендей-ақ,</w:t>
        <w:br/>
        <w:t>Бір тұста Біржаннан да асып түсіп.</w:t>
        <w:br/>
        <w:t>9</w:t>
        <w:br/>
        <w:t>БІРЖАННЫҢ БІРІНШІ МОНОЛОГЫ</w:t>
        <w:br/>
        <w:t>Ерекше көзге түсер жұрт ішінде,</w:t>
        <w:br/>
        <w:t>Бір мін жоқ жан екенсің түр-түсіңде.</w:t>
        <w:br/>
        <w:t>Табиғат бөлек етіп жаратқаны-ай,</w:t>
        <w:br/>
        <w:t>Сымбатын,</w:t>
        <w:br/>
        <w:t>Сыңғырлаған күлкісін де!</w:t>
        <w:br/>
        <w:t>Бала екен бұлбұл қонған таңдайына,</w:t>
        <w:br/>
        <w:t>Тағдырдың кез боларсың қандайына!</w:t>
        <w:br/>
        <w:t>Сорың боп жармасар ма жаман біреу,</w:t>
        <w:br/>
        <w:t>Бақпысың бір жігіттің маңдайына!</w:t>
        <w:br/>
        <w:t>Ортаңнан оқшау тұрған дара тұлғаң,</w:t>
        <w:br/>
        <w:t>Құр емес қыз екенсің ар-ақылдан.</w:t>
        <w:br/>
        <w:t>Жұлдыз ба деп те қалам жарқылдаған</w:t>
        <w:br/>
        <w:t>Бар қазақ аспаны үшін жаратылған.</w:t>
        <w:br/>
        <w:t>Өлеңді тіл шыбықтай иіп кейде,</w:t>
        <w:br/>
        <w:t>Қайтеді?</w:t>
        <w:br/>
        <w:t>Сорғалай ма, биіктей ме!</w:t>
        <w:br/>
        <w:t>Самғаған көктің қыран құсындай ма,</w:t>
        <w:br/>
        <w:t>Немесе қырдан қашқан киіктей ме!</w:t>
        <w:br/>
        <w:t>Дәл атып сұр жебеден сөзін бейне,</w:t>
        <w:br/>
        <w:t>Қайтеді --</w:t>
        <w:br/>
        <w:t>Ашына ма, безілдей ме?!</w:t>
        <w:br/>
        <w:t>«Қайғым бар зіл-залыран көкірегімде,</w:t>
        <w:br/>
        <w:t>Сөз ұқсаң -- түсініп көр өзің» дей ме!</w:t>
        <w:br/>
        <w:t>Бір сөзін бір сөзінен әрі асыра,</w:t>
        <w:br/>
        <w:t>Не дейді?</w:t>
        <w:br/>
        <w:t>Тиме дей ме жарасына?..</w:t>
        <w:br/>
        <w:t>Немесе жеткіз дей ме басындағы</w:t>
        <w:br/>
        <w:t>Бар мұңын жалпақ қазақ даласына.</w:t>
        <w:br/>
        <w:t>100</w:t>
        <w:br/>
        <w:t>Арбағандай осы аймақты,</w:t>
        <w:br/>
        <w:t>Жан-жақтан жетіп жатты шұбап халық.</w:t>
        <w:br/>
        <w:t>Әр түрлі ән сиқыры бағаланды,</w:t>
      </w:r>
    </w:p>
    <w:p>
      <w:r>
        <w:t>Ашылмай біреулердің қабағы әлі.</w:t>
        <w:br/>
        <w:t>Қой-қозы әлдеқашан жамырасқан,</w:t>
        <w:br/>
        <w:t>Пісілмей талай-талай саба қалды.</w:t>
        <w:br/>
        <w:t>Ортада қымыз күңсіп ішілмеген,</w:t>
        <w:br/>
        <w:t>Ет сылынып ошақтан түсірмеген.</w:t>
        <w:br/>
        <w:t>Сиқырлап тастап бәрін тербеледі,</w:t>
        <w:br/>
        <w:t>Өзінің қан қыздырар күшінде өлең.</w:t>
        <w:br/>
        <w:t>Шықпаған шыңы қалмай самғап барып,</w:t>
        <w:br/>
        <w:t>Көп сырын айтпай келген салды ақтарып.</w:t>
        <w:br/>
        <w:t>Сал әуен сахараның самалымен,</w:t>
        <w:br/>
        <w:t>Таспадай тарап жатты тармақталып.</w:t>
        <w:br/>
        <w:t>Қараса қам көңілі,</w:t>
        <w:br/>
        <w:t>Көз жасына,</w:t>
        <w:br/>
        <w:t>Жетті ме көзі шын-ақ озбасына.</w:t>
        <w:br/>
        <w:t>Тұтқиыл бір бүйірден төніп те кеп,</w:t>
        <w:br/>
        <w:t>Тиісті Сара қыздың өз басына.</w:t>
        <w:br/>
        <w:t>Жоқ!</w:t>
        <w:br/>
        <w:t>Тіпті жеке бастан таппай да мін,</w:t>
        <w:br/>
        <w:t>Есті-ау бір үскіріктей жат қайдағы үн.</w:t>
        <w:br/>
        <w:t>Дүбірге еті қызған тұлпар тегі,</w:t>
        <w:br/>
        <w:t>Басқаның қамын ойлап сақтай ма арын?!</w:t>
        <w:br/>
        <w:t>Сол болып сүріндірер бір тапқаны,</w:t>
        <w:br/>
        <w:t>Сал Біржан нөсерлете шырқап тағы.</w:t>
        <w:br/>
        <w:t>«Алдыртшы сүйгеніңді,</w:t>
        <w:br/>
        <w:t>көрелік!»-- дегі,</w:t>
        <w:br/>
        <w:t>Сараны соңғы сөзде бұлтартпады.</w:t>
        <w:br/>
        <w:t>105</w:t>
        <w:br/>
        <w:t>Іштегі іркіп келген кеп сырыңды,</w:t>
        <w:br/>
        <w:t>Аянбай</w:t>
        <w:br/>
        <w:t>осы жолы сілкіп ақтар!</w:t>
        <w:br/>
        <w:t>Бойыңда не бар төгіп, сарқып ақтар,</w:t>
        <w:br/>
        <w:t>Кез емес тізгін тежеп, жан тұрақтар.</w:t>
        <w:br/>
        <w:t>Маңдайға сия қоймас жан екенсің,</w:t>
        <w:br/>
        <w:t>Бр рет,</w:t>
        <w:br/>
        <w:t>құрығанда,</w:t>
        <w:br/>
        <w:t>жарқырап қал!</w:t>
        <w:br/>
        <w:t>Халқыңның шерімісің,</w:t>
        <w:br/>
        <w:t>Зарымысың?</w:t>
        <w:br/>
        <w:t>Аямай көкірегіңде барын женіні</w:t>
        <w:br/>
        <w:t>Жаралған жұрттан ерек жан екенсің,</w:t>
        <w:br/>
        <w:t>Жарқырап жұлдыз болып жану үшін.</w:t>
        <w:br/>
        <w:t>Жарқ та жұрқ жарқыра да айнадайын,</w:t>
      </w:r>
    </w:p>
    <w:p>
      <w:r>
        <w:t>Қалғанын білмей де қап қайда уайым.</w:t>
        <w:br/>
        <w:t>Осы тұс өз еңсеңмен көрінші бір,</w:t>
        <w:br/>
        <w:t>Қара көз қарындасым, айналайын!</w:t>
        <w:br/>
        <w:t>Болсын да қайғы-мұңнан үміт үстем,</w:t>
        <w:br/>
        <w:t>Жырынмен шердің бәрін жібіт іштен.</w:t>
        <w:br/>
        <w:t>Ақынның тірлігі де тірлік емес,</w:t>
        <w:br/>
        <w:t>Ақымақ надандарға күні түскен.</w:t>
        <w:br/>
        <w:t>Біз де сол болмаса деп кіріптарлық,</w:t>
        <w:br/>
        <w:t>Енесін ел сөзінің ұрып барлық.</w:t>
        <w:br/>
        <w:t>Бас қосқан болыс-бидің үстіне де,</w:t>
        <w:br/>
        <w:t>Қасқайып,</w:t>
        <w:br/>
        <w:t>Қаймықпай сан кіріп бардық.</w:t>
        <w:br/>
        <w:t>Жақсыға жақын тұтар санап анық,</w:t>
        <w:br/>
        <w:t>Жастықта «мықтыларды» жағаладық.</w:t>
        <w:br/>
        <w:t>103</w:t>
        <w:br/>
        <w:t>«Кәнеки, соныменен шыққан мүйіз!»</w:t>
        <w:br/>
        <w:t>Талады-ау талай «төбет» қамап алып!</w:t>
        <w:br/>
        <w:t>Жасықтан айырған ба алмасты олар,</w:t>
        <w:br/>
        <w:t>Өзіңді кезі келсе жамбасқа алар.</w:t>
        <w:br/>
        <w:t>Жармасты жағама да,</w:t>
        <w:br/>
        <w:t>домбыраәма,</w:t>
        <w:br/>
        <w:t>Жанбота,</w:t>
        <w:br/>
        <w:t>Поштабайлар</w:t>
        <w:br/>
        <w:t>һәм басқалар.</w:t>
        <w:br/>
        <w:t>Шыға алмай шын жақсыны қорғап ағаң,</w:t>
        <w:br/>
        <w:t>Сырым көп саған әлі толғамаған.</w:t>
        <w:br/>
        <w:t>Көл тұрды көкірегімде</w:t>
        <w:br/>
        <w:t>Көз жасынан</w:t>
        <w:br/>
        <w:t>Жарлының жанарынан сорғалаған.</w:t>
        <w:br/>
        <w:t>Ақындар жатты айтысып іркілместен,</w:t>
        <w:br/>
        <w:t>Жолды айтып,</w:t>
        <w:br/>
        <w:t>Жорықты айтып жұртым кешкен.</w:t>
        <w:br/>
        <w:t>Талайлар таңдайларын тақ еткізіп:</w:t>
        <w:br/>
        <w:t>«Сөзім-ақ!</w:t>
        <w:br/>
        <w:t>Уай, пәтпі!</w:t>
        <w:br/>
        <w:t>Шіркін!»- дескен.</w:t>
        <w:br/>
        <w:t>Жалғанда өлең өзі билік құрып,</w:t>
        <w:br/>
        <w:t>Тұрды бір түгелдей сол күйді ұқтырып.</w:t>
        <w:br/>
        <w:t>Арбасқан ақындарды бір-біріне,</w:t>
        <w:br/>
        <w:t>Қырандай қия шыңнан шүйліктіріп.</w:t>
        <w:br/>
        <w:t>Ерке жыр еміренте қуатты алып,</w:t>
        <w:br/>
        <w:t>Жүректен бірде жалын, у ақтарып.</w:t>
        <w:br/>
        <w:t>Дұғалап,</w:t>
      </w:r>
    </w:p>
    <w:p>
      <w:r>
        <w:t>104</w:t>
        <w:br/>
        <w:t>Неге отыр домбырасын бұрын қақпай,</w:t>
        <w:br/>
        <w:t>Шыңпай ма қалың елі, қырын мақтай</w:t>
        <w:br/>
        <w:t>Кетті ме мына салдың мысы басып,</w:t>
        <w:br/>
        <w:t>Қала ма шынымен-ақ бір үн қатпай!</w:t>
        <w:br/>
        <w:t>Әйтпесе, ақтармай ма ашы мұңын</w:t>
        <w:br/>
        <w:t>Жүрекке түскен дерттің асқынуын.</w:t>
        <w:br/>
        <w:t>Жеңем деп желгініп-ақ тұр-ау Біржан,</w:t>
        <w:br/>
        <w:t>Атақты Жетісудің жас сұлуын.</w:t>
        <w:br/>
        <w:t>Жұрт солай тұрды аңырып,</w:t>
        <w:br/>
        <w:t>Тынып іштен,</w:t>
        <w:br/>
        <w:t>Біржанды тоқтата алар кімі күшпен?</w:t>
        <w:br/>
        <w:t>Қарайды Сара жаққа ауық-ауық,</w:t>
        <w:br/>
        <w:t>Сан көздер кекесінмен,</w:t>
        <w:br/>
        <w:t>Кіжініспен.</w:t>
        <w:br/>
        <w:t>Осы елде бардай-ақ бір өші өлердей,</w:t>
        <w:br/>
        <w:t>Біржан да саңқылдайды есе бермей.</w:t>
        <w:br/>
        <w:t>Демімен үй жығардай, күпінеді,</w:t>
        <w:br/>
        <w:t>Бір сөзі бір сөзінен кесек өрлей.</w:t>
        <w:br/>
        <w:t>Сара да тұра алмады төзіп енді,</w:t>
        <w:br/>
        <w:t>Біржанның тоқтамасын көзі көрді.</w:t>
        <w:br/>
        <w:t>Баптаулы домбырасын қағып-қағып,</w:t>
        <w:br/>
        <w:t>Көп күткен жұрт алдына өзі келді.</w:t>
        <w:br/>
        <w:t>Қос жүйрік қырда қалай сайысқанын,</w:t>
        <w:br/>
        <w:t>Көп сырды көп алдында жайысқанын.</w:t>
        <w:br/>
        <w:t>Әлі де аңыз етіп айтады жұрт,</w:t>
        <w:br/>
        <w:t>Сараның сан иіліп,</w:t>
        <w:br/>
        <w:t>Майысқанын.</w:t>
        <w:br/>
        <w:t>Өлеңнің көз алдында күрт әскелін,</w:t>
        <w:br/>
        <w:t>Көргенде, жинай алмай жұрт естерін.</w:t>
        <w:br/>
        <w:t>92</w:t>
        <w:br/>
        <w:t>Аңыз ғып кете берген сан ұрпаққа</w:t>
        <w:br/>
        <w:t>Қос жүйрік қырда қалай сілтескенін.</w:t>
        <w:br/>
        <w:t>жжфӛ</w:t>
        <w:br/>
        <w:t>Басталды айтыс солай!..</w:t>
        <w:br/>
        <w:t>Тынып халық,</w:t>
        <w:br/>
        <w:t>Өзді-өзін таныстырып, іліп-қағып,</w:t>
        <w:br/>
        <w:t>Шайнасты көріспейтін қас жаулардай,</w:t>
        <w:br/>
        <w:t>Достардай бірде жарқын күліп те алып.</w:t>
      </w:r>
    </w:p>
    <w:p>
      <w:r>
        <w:t>Бір тұста тұтқиылдан ағып барып,</w:t>
        <w:br/>
        <w:t>Аямай ашы тілмен шағып та алып.</w:t>
        <w:br/>
        <w:t>Алыспай-беріспейтін түрі барын</w:t>
        <w:br/>
        <w:t>Ел-жұртқа екеуі де танытты анық.</w:t>
        <w:br/>
        <w:t>Аямай, жеке бастан терісті мін,</w:t>
        <w:br/>
        <w:t>Қазбалап бір-бірінің кемістігін.</w:t>
        <w:br/>
        <w:t>Елінің жақсыларын тізісті-ау бір,</w:t>
        <w:br/>
        <w:t>Тәңірісі солардай-ақ жер үстінің.</w:t>
        <w:br/>
        <w:t>Бр тұста қуаныш пен зар алмасып,</w:t>
        <w:br/>
        <w:t>Даңғаза құр мақтанға сараң басып</w:t>
        <w:br/>
        <w:t>Аңдамай екеуі де бір-бірінің</w:t>
        <w:br/>
        <w:t>Іштегі жан жарасын алар қасып.</w:t>
        <w:br/>
        <w:t>Біресе шатыр-шұтыр,</w:t>
        <w:br/>
        <w:t>Астан-кестең,</w:t>
        <w:br/>
        <w:t>Шарпысып найжағайдай аспанда өшкен.</w:t>
        <w:br/>
        <w:t>Тарихын мақтап ала жөнеледі,</w:t>
        <w:br/>
        <w:t>Өзді-өзі аймағының бастан кешкен.</w:t>
        <w:br/>
        <w:t>Бресе тасқындай-ақ күркіреп кеп,</w:t>
        <w:br/>
        <w:t>Болады қан майданда дүркіретпек.</w:t>
        <w:br/>
        <w:t>Белдескен палуандардай әдіс аңдып,</w:t>
        <w:br/>
        <w:t>Бірі-бірін осал жерден сілкіп өтпек.</w:t>
        <w:br/>
        <w:t>9</w:t>
        <w:br/>
        <w:t>Не дейді--</w:t>
        <w:br/>
        <w:t>Соның бәрін жеткіз дей ме,</w:t>
        <w:br/>
        <w:t>Сөзіңді біреулерге өткіз дей ме?</w:t>
        <w:br/>
        <w:t>Даусында діріл бар ма!</w:t>
        <w:br/>
        <w:t>Еркелік пе!</w:t>
        <w:br/>
        <w:t>Асылық, астамдықпен жоқты іздей ме?</w:t>
        <w:br/>
        <w:t>Бал жүзі ұқсай ма әлде тұңған шайға,</w:t>
        <w:br/>
        <w:t>Көсіліп кететін бір қырды аңсай ма?</w:t>
        <w:br/>
        <w:t>Мұнысы тағы қандай жұмбағы еді,</w:t>
        <w:br/>
        <w:t>Бойында мына қыздың тұр қанша айла!</w:t>
        <w:br/>
        <w:t>Болмаса көңіліне -- үу,</w:t>
        <w:br/>
        <w:t>Зарға -- етегі</w:t>
        <w:br/>
        <w:t>Толып та жүрген жан ба әлде тегі!</w:t>
        <w:br/>
        <w:t>Әйтеуір:</w:t>
        <w:br/>
        <w:t>Еңірете,</w:t>
        <w:br/>
        <w:t>Ес кетіре,</w:t>
      </w:r>
    </w:p>
    <w:p>
      <w:r>
        <w:t>Тербеле,</w:t>
        <w:br/>
        <w:t>Тебірене әндетеді.</w:t>
        <w:br/>
        <w:t>Өзінен сұрап бәрін білсем бе екен?</w:t>
        <w:br/>
        <w:t>Немесе балапандай ілсем бе екен?</w:t>
        <w:br/>
        <w:t>Шайлығып, шалдығатын түрі жоқ қой,</w:t>
        <w:br/>
        <w:t>Дегендей жыр нөсерін бір селдетем.</w:t>
        <w:br/>
        <w:t>Қырғи боп тұтқиылдан тәнсем бе екен,</w:t>
        <w:br/>
        <w:t>Жеңісті осыған-ақ берсем бе екені</w:t>
        <w:br/>
        <w:t>Қосағы қандай екен перизаттың,</w:t>
        <w:br/>
        <w:t>Шақыртып жан жұбайын көрсем бе екен!</w:t>
        <w:br/>
        <w:t>Өрленіп кетеді екен еңсең кейде,</w:t>
        <w:br/>
        <w:t>Не дейді--</w:t>
        <w:br/>
        <w:t>Илеп-бүктеп, жеңсем дей ме!</w:t>
        <w:br/>
        <w:t>Біресе тау суындай тасып-тасып,</w:t>
        <w:br/>
        <w:t>101</w:t>
        <w:br/>
        <w:t>Дүние-ай, мына құрғыр шер тірлікте,</w:t>
        <w:br/>
        <w:t>Ақын боп туа тұра серпілдік пе?</w:t>
        <w:br/>
        <w:t>Қайтейін,</w:t>
        <w:br/>
        <w:t>Қалауымша қанатымды,</w:t>
        <w:br/>
        <w:t>Келемін бір қаға алмай еркіндікте!</w:t>
        <w:br/>
        <w:t>Өтем бе қанатымды бір қаға алмай,</w:t>
        <w:br/>
        <w:t>Кетер ме ермендей боп шыңдар арбай!</w:t>
        <w:br/>
        <w:t>Сөз ұғар төңіректен жан таппай кеп,</w:t>
        <w:br/>
        <w:t>Шарқ ұрам</w:t>
        <w:br/>
        <w:t>Қарап тұрып жынданардай.</w:t>
        <w:br/>
        <w:t>Шерімді кімдерге айтып, кімге шағам?</w:t>
        <w:br/>
        <w:t>Мұндайда болмай көрші мүлде есалаң.</w:t>
        <w:br/>
        <w:t>Айнала қалың елің</w:t>
        <w:br/>
        <w:t>Ақын демей,</w:t>
        <w:br/>
        <w:t>«Қатын» деп қарар болса күнде саған.</w:t>
        <w:br/>
        <w:t>Бұзып бір өтсем-ау деп ой-тұманын,</w:t>
        <w:br/>
        <w:t>“Кернейді көкірегімді жойқын ағын,</w:t>
        <w:br/>
        <w:t>Бұлықсып,</w:t>
        <w:br/>
        <w:t>Бойжеткенің құрысын да,</w:t>
        <w:br/>
        <w:t>Мерт болып балаң арман, бейкүнә күн.</w:t>
        <w:br/>
        <w:t>Таптырмас жанға тоят бір күнгі оймен,</w:t>
        <w:br/>
        <w:t>Дүние-ай,</w:t>
        <w:br/>
        <w:t>біздің заман сүргін ғой кең.</w:t>
        <w:br/>
        <w:t>Даланың ақ маралы ем үркек ескен,</w:t>
        <w:br/>
        <w:t>Еріксіз ноқталанып тұрмын ғой мен.</w:t>
        <w:br/>
        <w:t>Еріксіз отырмын-ау ноқталанып,</w:t>
      </w:r>
    </w:p>
    <w:p>
      <w:r>
        <w:t>Қамсыз да көрінген боп,</w:t>
        <w:br/>
        <w:t>Жоққа нанып.</w:t>
        <w:br/>
        <w:t>Жас жүрек аласұра тыпыршиды,</w:t>
        <w:br/>
        <w:t>Түсердей өзі барып отқа да анын.</w:t>
        <w:br/>
        <w:t>%</w:t>
        <w:br/>
        <w:t>Біресе егіле ме,</w:t>
        <w:br/>
        <w:t>Кемсеңдей ме!</w:t>
        <w:br/>
        <w:t>Жақының жан демеген еркіңді елеп,</w:t>
        <w:br/>
        <w:t>Қыз ба едің өртің де көп,</w:t>
        <w:br/>
        <w:t>Дертің де көп?</w:t>
        <w:br/>
        <w:t>Жалғанда жай оғындай жарқылдауға</w:t>
        <w:br/>
        <w:t>Жүр ме екен бата бұзбас сертің бөгеп!</w:t>
        <w:br/>
        <w:t>Бала екен өзі де бір нұр сымбатты,</w:t>
        <w:br/>
        <w:t>Байлаған кімдер екен қыршын бақты! Қ</w:t>
        <w:br/>
        <w:t>«Бәйге алмас байтал шауып»-- деп кемітіп,</w:t>
        <w:br/>
        <w:t>Сараны көрмегендер былшылдапты.</w:t>
        <w:br/>
        <w:t>Жаным-ай, бұл екпінің бармақ қанша?</w:t>
        <w:br/>
        <w:t>Тұратын жан екенсің жар мақтанса!</w:t>
        <w:br/>
        <w:t>Қайғыңды қақ бөлісіп кетсем бе екен,</w:t>
        <w:br/>
        <w:t>Тәңір-ай,.</w:t>
        <w:br/>
        <w:t>Сендей қызды зарлатқанша.</w:t>
        <w:br/>
        <w:t>Құтқарар қанша дейсің менде де ерік,</w:t>
        <w:br/>
        <w:t>Қарағым,</w:t>
        <w:br/>
        <w:t>Қала көрме сен бөгеліп.</w:t>
        <w:br/>
        <w:t>Сыртыңнан сүйсініп-ақ жүрсеші елің,</w:t>
        <w:br/>
        <w:t>Аққудай таранғанын көлде көріп.</w:t>
        <w:br/>
        <w:t>Құлан деп қақ суынан үркіп өтпес;</w:t>
        <w:br/>
        <w:t>Бір ән деп әуенінен күлкі кетпес,</w:t>
        <w:br/>
        <w:t>Аялап жүретін-ақ жан екенсің,</w:t>
        <w:br/>
        <w:t>Сыртыңнан болып елің шын тілектес.</w:t>
        <w:br/>
        <w:t>Іркілмей,</w:t>
        <w:br/>
        <w:t>” қуатыңмен бұрқырап бар,</w:t>
        <w:br/>
        <w:t>Шырқап қал,</w:t>
        <w:br/>
        <w:t>Топ алдында шырқырап қал!</w:t>
        <w:br/>
        <w:t>102</w:t>
        <w:br/>
        <w:t>Не дейді--</w:t>
        <w:br/>
        <w:t>Соның бәрін жеткіз дей ме,</w:t>
      </w:r>
    </w:p>
    <w:p>
      <w:r>
        <w:t>Сөзіңді біреулерге өткіз дей ме?</w:t>
        <w:br/>
        <w:t>Даусында діріл бар ма!</w:t>
        <w:br/>
        <w:t>Еркелік пе!</w:t>
        <w:br/>
        <w:t>Асылық, астамдықпен жоқты іздей ме?</w:t>
        <w:br/>
        <w:t>Бал жүзі ұқсай ма әлде тұңған шайға,</w:t>
        <w:br/>
        <w:t>Көсіліп кететін бір қырды аңсай ма?</w:t>
        <w:br/>
        <w:t>Мұнысы тағы қандай жұмбағы еді,</w:t>
        <w:br/>
        <w:t>Бойында мына қыздың тұр қанша айла!</w:t>
        <w:br/>
        <w:t>Болмаса көңіліне -- үу,</w:t>
        <w:br/>
        <w:t>Зарға -- етегі</w:t>
        <w:br/>
        <w:t>Толып та жүрген жан ба әлде тегі!</w:t>
        <w:br/>
        <w:t>Әйтеуір:</w:t>
        <w:br/>
        <w:t>Еңірете,</w:t>
        <w:br/>
        <w:t>Ес кетіре,</w:t>
        <w:br/>
        <w:t>Тербеле,</w:t>
        <w:br/>
        <w:t>Тебірене әндетеді.</w:t>
        <w:br/>
        <w:t>Өзінен сұрап бәрін білсем бе екен?</w:t>
        <w:br/>
        <w:t>Немесе балапандай ілсем бе екен?</w:t>
        <w:br/>
        <w:t>Шайлығып, шалдығатын түрі жоқ қой,</w:t>
        <w:br/>
        <w:t>Дегендей жыр нөсерін бір селдетем.</w:t>
        <w:br/>
        <w:t>Қырғи боп тұтқиылдан тәнсем бе екен,</w:t>
        <w:br/>
        <w:t>Жеңісті осыған-ақ берсем бе екені</w:t>
        <w:br/>
        <w:t>Қосағы қандай екен перизаттың,</w:t>
        <w:br/>
        <w:t>Шақыртып жан жұбайын көрсем бе екен!</w:t>
        <w:br/>
        <w:t>Өрленіп кетеді екен еңсең кейде,</w:t>
        <w:br/>
        <w:t>Не дейді--</w:t>
        <w:br/>
        <w:t>Илеп-бүктеп, жеңсем дей ме!</w:t>
        <w:br/>
        <w:t>Біресе тау суындай тасып-тасып,</w:t>
        <w:br/>
        <w:t>101</w:t>
        <w:br/>
        <w:t>Апыр-ай, қатыгез ең,</w:t>
        <w:br/>
        <w:t>өмір неткен!</w:t>
        <w:br/>
        <w:t>Сараны алды-ау тағы кеңірдектен.</w:t>
        <w:br/>
        <w:t>Онсыз да аз болып па жас басынан,</w:t>
        <w:br/>
        <w:t>Есесі өзгелерге не бір кеткен.</w:t>
        <w:br/>
        <w:t>Онсыз да қырдың заңы етіп үстем,</w:t>
        <w:br/>
        <w:t>Жасынан шердің улы отын Ішкен.</w:t>
        <w:br/>
        <w:t>Көкірегі қақ айырылып,</w:t>
        <w:br/>
        <w:t>АҺ ұратын,</w:t>
        <w:br/>
        <w:t>Көп тартқан күйініш пен әкініштен.</w:t>
      </w:r>
    </w:p>
    <w:p>
      <w:r>
        <w:t>Аз ба еді, әулетті мен ездегі кек,</w:t>
        <w:br/>
        <w:t>Өршітті-ау Біржан тағы сөзбен іреп,</w:t>
        <w:br/>
        <w:t>Өлеңмен қайтармақ бол барша мұңын</w:t>
        <w:br/>
        <w:t>Ойламай тұрған шақта өзгені көп.</w:t>
        <w:br/>
        <w:t>Санап па саңлақ ару өзін кемге,</w:t>
        <w:br/>
        <w:t>Өткізген шаршы топта сөзін де елге.</w:t>
        <w:br/>
        <w:t>Ақылы асып тұрып,</w:t>
        <w:br/>
        <w:t>Қорланады-ау,</w:t>
        <w:br/>
        <w:t>Тағы да дәрменсізін сезінгенде.</w:t>
        <w:br/>
        <w:t>Салың да ұстар жерін білген екен,</w:t>
        <w:br/>
        <w:t>Сараны сағағынан ілген екен.,</w:t>
        <w:br/>
        <w:t>Шынымен аз қызығын кәп көрді ме,</w:t>
        <w:br/>
        <w:t>Мына бір тірліктегі түрмеге тең!</w:t>
        <w:br/>
        <w:t>САРАНЫҢ ЕКІНШІ МОНОЛОГЫ</w:t>
        <w:br/>
        <w:t>Дариға-ай,</w:t>
        <w:br/>
        <w:t>Тура келген оқты мына</w:t>
        <w:br/>
        <w:t>Дарытпай кетер айла жоқтығы ма!</w:t>
        <w:br/>
        <w:t>Бар жайды баса-баса төксем бе екен,</w:t>
        <w:br/>
        <w:t>Жүргенім жетті емес пе көп бұғына!!</w:t>
        <w:br/>
        <w:t>106</w:t>
        <w:br/>
        <w:t>Қазынасы,-- деуші едім,-- көптің кеудем,</w:t>
        <w:br/>
        <w:t>Жақпай жүрген жайым бар отпын деумен.</w:t>
        <w:br/>
        <w:t>Алты алашқа атымды жайды жұртым,</w:t>
        <w:br/>
        <w:t>Бірі мақтап,</w:t>
        <w:br/>
        <w:t>Біреуі тек күндеуден.</w:t>
        <w:br/>
        <w:t>Сері аталып,</w:t>
        <w:br/>
        <w:t>Елінде Сал аталып,</w:t>
        <w:br/>
        <w:t>Азамат боп ат міндік, қара танып.</w:t>
        <w:br/>
        <w:t>Жүрек шіркін сонда да тыншымайды-ау,</w:t>
        <w:br/>
        <w:t>Тағдыр қайда тастар деп тағы апарып.</w:t>
        <w:br/>
        <w:t>Толып та сол көңілге тіршілік кей,</w:t>
        <w:br/>
        <w:t>Басқа бақыт тәңірден жүрші күтпей,</w:t>
        <w:br/>
        <w:t>Жаның тоят табар ма,</w:t>
        <w:br/>
        <w:t>Жағадан ап,</w:t>
        <w:br/>
        <w:t>Жағаласқан жауыңды бір сілікпей!</w:t>
        <w:br/>
        <w:t>Отты іздеумен, қайдағы жоқты іздеумен,</w:t>
        <w:br/>
        <w:t>Алағызып тұрады-ау көк құз кеудең.</w:t>
        <w:br/>
        <w:t>Соның бәрі еркіндік,</w:t>
        <w:br/>
        <w:t>Бір кеңдіктер,</w:t>
        <w:br/>
        <w:t>Қайда барсаң қашқақтап жеткізбеуден.</w:t>
      </w:r>
    </w:p>
    <w:p>
      <w:r>
        <w:t>Малша оралып,</w:t>
        <w:br/>
        <w:t>Біреуге аңша ауланған,</w:t>
        <w:br/>
        <w:t>Жеткізбей-ақ кеттің-ау, аңсаулы арман!</w:t>
        <w:br/>
        <w:t>Дара қалған басыммен</w:t>
        <w:br/>
        <w:t>Көп шайлығып,</w:t>
        <w:br/>
        <w:t>Жараланған жүрек бар шаршаулардан.</w:t>
        <w:br/>
        <w:t>Үлесіңді алатын ірі уыспен,</w:t>
        <w:br/>
        <w:t>Жазылмапты-ау маңдайға жүру үстем.</w:t>
        <w:br/>
        <w:t>Бақытыңды тонаған жауың қанша,</w:t>
        <w:br/>
        <w:t>Біреулері қулықпен, бірі күшпен.</w:t>
        <w:br/>
        <w:t>116</w:t>
        <w:br/>
        <w:t>Тірлікте азап бар ма</w:t>
        <w:br/>
        <w:t>Түкке тұрмай</w:t>
        <w:br/>
        <w:t>Кеткеннен өнерің де, өрлігің де.</w:t>
        <w:br/>
        <w:t>Қайтемін?</w:t>
        <w:br/>
        <w:t>Көнемін бе,</w:t>
        <w:br/>
        <w:t>Кектенем бе?</w:t>
        <w:br/>
        <w:t>Не дермін қорлығы көп өткен елге!</w:t>
        <w:br/>
        <w:t>Дүние-ай, мазағыңа душар еткен,</w:t>
        <w:br/>
        <w:t>Өзіңнен ақыл-есі көп төменге.</w:t>
        <w:br/>
        <w:t>Қайран тіл қайырылдың-ау күрмелмеген,</w:t>
        <w:br/>
        <w:t>Жасыды-ау кәңіл де еркін шыңға өрлеген.</w:t>
        <w:br/>
        <w:t>Бір күдік, бір үміттер елеңдетіп,</w:t>
        <w:br/>
        <w:t>Қараймын арман алыс күндерге мен.</w:t>
        <w:br/>
        <w:t>Кім білсін жылатар ма, жұбатар ма,</w:t>
        <w:br/>
        <w:t>Алаңдап қарай берем мына таңға.</w:t>
        <w:br/>
        <w:t>Қосауызды мылтықтай күңіренем,</w:t>
        <w:br/>
        <w:t>Оғы болмай,</w:t>
        <w:br/>
        <w:t>қаңсыған бір атарға.</w:t>
        <w:br/>
        <w:t>Бір сөзі бір сөзінен өктемірек,</w:t>
        <w:br/>
        <w:t>Сал Біржан өлең селін төккен үдеп.</w:t>
        <w:br/>
        <w:t>Жаныма әдейі арнап тиді ме екен,</w:t>
        <w:br/>
        <w:t>Қайғысы Бір басына жетпеді деп.</w:t>
        <w:br/>
        <w:t>Білмеймін,</w:t>
        <w:br/>
        <w:t>Жүрмін қалай тұншықпастан,</w:t>
        <w:br/>
        <w:t>Әйтеуір асып та тұр қырсық бастан.</w:t>
        <w:br/>
        <w:t>Өтуді жазды ма екен маңдайыма,</w:t>
        <w:br/>
        <w:t>Арманның биігіне бір шықпастан.</w:t>
        <w:br/>
        <w:t>Ән десе көмекейі бүлкілдеген,</w:t>
        <w:br/>
        <w:t>Бұлбұл ем,</w:t>
        <w:br/>
        <w:t>Неге бүгін іркілді өлеңһ!..</w:t>
      </w:r>
    </w:p>
    <w:p>
      <w:r>
        <w:t>109</w:t>
        <w:br/>
        <w:t>Осылай Сара біраз үнсіз қалды,</w:t>
        <w:br/>
        <w:t>Балжүзі бір қызарып, бір сызданды.</w:t>
        <w:br/>
        <w:t>Біреулер сүртіп көзін,</w:t>
        <w:br/>
        <w:t>Тағы біреу</w:t>
        <w:br/>
        <w:t>Ішінен табалады «құнсыз қарды...»</w:t>
        <w:br/>
        <w:t>Апыр-ай, барып-барып біраз үдеп,</w:t>
        <w:br/>
        <w:t>Қалдың ба, қайран Сара, сірә жүдеп!!</w:t>
        <w:br/>
        <w:t>Қай ақын, қай заманда дәуіріне</w:t>
        <w:br/>
        <w:t>Көріпті заманына разы боп?</w:t>
        <w:br/>
        <w:t>Қай ақын барда таза мына жүрек,</w:t>
        <w:br/>
        <w:t>Кәріпті заманына разы боп?</w:t>
        <w:br/>
        <w:t>Парықсыз көп шіріктің несі кетер,</w:t>
        <w:br/>
        <w:t>Қаңғып өт,</w:t>
        <w:br/>
        <w:t>қу далада құлазып өт.</w:t>
        <w:br/>
        <w:t>Көрініп бір үміттер көзіне алдан,</w:t>
        <w:br/>
        <w:t>Әрдайым кетпейтін бе озып арман.</w:t>
        <w:br/>
        <w:t>Шежіре көп біледі ақындарды,</w:t>
        <w:br/>
        <w:t>Өзі өліп,</w:t>
        <w:br/>
        <w:t>Өлмейтұғын сөзі қалған.</w:t>
        <w:br/>
        <w:t>Сыйыспай бойыңдағы күш тілекпен,</w:t>
        <w:br/>
        <w:t>Іздейсің қолға түспес құсты көктен.</w:t>
        <w:br/>
        <w:t>Қарғайсың қайдағы жоқ құдайыңды,</w:t>
        <w:br/>
        <w:t>Сарнатып сар далада мүшкіл еткен.</w:t>
        <w:br/>
        <w:t>Қалған соң көкірегіңнің оты гленбей,</w:t>
        <w:br/>
        <w:t>Қайтсін ол саяқ шығып жекеленбей,</w:t>
        <w:br/>
        <w:t>Жарқырап жай оғындай әтсе екен-ау,</w:t>
        <w:br/>
        <w:t>Торығып, )</w:t>
        <w:br/>
        <w:t>Тынып іштен кете бермей.</w:t>
        <w:br/>
        <w:t>111</w:t>
        <w:br/>
        <w:t>Атаны:</w:t>
        <w:br/>
        <w:t>Абыройды,</w:t>
        <w:br/>
        <w:t>Бақты айтысып,</w:t>
        <w:br/>
        <w:t>Ақылын әркім солай жатты айтысып.</w:t>
        <w:br/>
        <w:t>Көбінің көңілі шын елжірейді,</w:t>
        <w:br/>
        <w:t>Сараны іштей енді жақтай түсіп.</w:t>
        <w:br/>
        <w:t>Қала ма Сара даусын күрт үдетпей,</w:t>
        <w:br/>
        <w:t>Салыңды соңғы рет бір сілкіп өтпей.</w:t>
      </w:r>
    </w:p>
    <w:p>
      <w:r>
        <w:t>Шоқтығын өзгелерден бір асырып,</w:t>
        <w:br/>
        <w:t>Тілеуін төңірегіне бір тілетпей.</w:t>
        <w:br/>
        <w:t>Қалатын қарсыласы үркіп өтпей,</w:t>
        <w:br/>
        <w:t>Кеудеден сөз дариясын күркіретпей.</w:t>
        <w:br/>
        <w:t>Апыр-ау,</w:t>
        <w:br/>
        <w:t>Сара неге үнсіз қалды,</w:t>
        <w:br/>
        <w:t>Қабақтан манағы бір- бұлты кетпей!</w:t>
        <w:br/>
        <w:t>Біржанның мына соңғы сөзі өтті ме,</w:t>
        <w:br/>
        <w:t>Шынымен шықпай ма енді өжет күле!</w:t>
        <w:br/>
        <w:t>Тұсап-ақ тіл құрғырды тастады ма-ау,</w:t>
        <w:br/>
        <w:t>Өкініш өртеп барып өзекті де.</w:t>
        <w:br/>
        <w:t>БІРЖАННЫҢ ЕКІНШІ МОНОЛОГЫ</w:t>
        <w:br/>
        <w:t>Бір сөз үшін аузымнан шыққан ағат,</w:t>
        <w:br/>
        <w:t>Аусар ма деп, Саражан, шытпа қабақ,</w:t>
        <w:br/>
        <w:t>Мезі етіп біткен мені,</w:t>
        <w:br/>
        <w:t>Бірі ұнатпай,</w:t>
        <w:br/>
        <w:t>Біреулердің қылымси құптағаны-ақ.</w:t>
        <w:br/>
        <w:t>Жамандарды жататын жоқтап, ұлып,</w:t>
        <w:br/>
        <w:t>Жаралайды жанымды көп тағылық.</w:t>
        <w:br/>
        <w:t>Оза шыққан дүлдүлге ор қазғанын</w:t>
        <w:br/>
        <w:t>Көрген сайын саламын топта бүлік.</w:t>
        <w:br/>
        <w:t>ЕШ</w:t>
        <w:br/>
        <w:t>Алғызып көрсетем бе көрмесіне,</w:t>
        <w:br/>
        <w:t>Қайтермін бұра тартса ол да есіре.</w:t>
        <w:br/>
        <w:t>Кекетіп «Ақын Сара барыпты,-- дер,--</w:t>
        <w:br/>
        <w:t>Дәл танып, тура тауып теңдесіне».</w:t>
        <w:br/>
        <w:t>Сара да теңдесіне барыпты дер,</w:t>
        <w:br/>
        <w:t>Болмаса бәрін де өзі таныл -- білер.</w:t>
        <w:br/>
        <w:t>Демінен жел соқтырған Біржан салдың</w:t>
        <w:br/>
        <w:t>Дер шағы туды білем, анық күлер.</w:t>
        <w:br/>
        <w:t>Алдырмай қайда барып құтылармын;,</w:t>
        <w:br/>
        <w:t>Біржола күйреп, күйіп, ұтылармын.</w:t>
        <w:br/>
        <w:t>Тағдырдың тәлкегінен қайда қашам,</w:t>
        <w:br/>
        <w:t>Сынармын,</w:t>
        <w:br/>
        <w:t>Шағылармын,</w:t>
        <w:br/>
        <w:t>Шытынармын.</w:t>
        <w:br/>
        <w:t>Болмаса осыған да тоқтау етіп,</w:t>
        <w:br/>
        <w:t>Тынсам ба сөз аяғын жоқтау етіп.</w:t>
        <w:br/>
        <w:t>Жо, болмас,</w:t>
        <w:br/>
        <w:t>Біржан салдың ашы тілі,</w:t>
        <w:br/>
        <w:t>Ет түгіл сүйектен де кетті-ау өтіп!</w:t>
      </w:r>
    </w:p>
    <w:p>
      <w:r>
        <w:t>Несіне енді жасып, жасқанайын,</w:t>
        <w:br/>
        <w:t>Менен бе</w:t>
        <w:br/>
        <w:t>Бұйырмаса басқаға айым.</w:t>
        <w:br/>
        <w:t>Салдың да жүрегіне дәлдеп атар,</w:t>
        <w:br/>
        <w:t>Оқтан да өткірірек тас табайын.</w:t>
        <w:br/>
        <w:t>Жоқ, әлде, барлық сөзін жалған ұғып,</w:t>
        <w:br/>
        <w:t>Жарқырап жүйіткиін бе Салға күліп.</w:t>
        <w:br/>
        <w:t>Жөнсіз бір түтейін бе жүндей өзін,</w:t>
        <w:br/>
        <w:t>Болмаса күтейін бе алдан үміт?</w:t>
        <w:br/>
        <w:t>Шерімді жеткізем деп енді кімге,</w:t>
        <w:br/>
        <w:t>Қобыздай күңіренемін мен бүгінде.</w:t>
        <w:br/>
        <w:t>Жалғанды жалт қаратқан жарылыспен,</w:t>
        <w:br/>
        <w:t>Атылып жанартаудай жалын іштен,</w:t>
        <w:br/>
        <w:t>Жүректі алыстырып көрсем деуші ем</w:t>
        <w:br/>
        <w:t>Қырдағы «долы дүлей тағы күшпен».</w:t>
        <w:br/>
        <w:t>Жаныма табам демей маза қайдан,</w:t>
        <w:br/>
        <w:t>Құшағын дүниеге таза жайған.</w:t>
        <w:br/>
        <w:t>Болып та өтсем деп ем далама бір,</w:t>
        <w:br/>
        <w:t>Шерт та шұрт шатырлаған нажағайлы ән.</w:t>
        <w:br/>
        <w:t>Жастықта болсам-ақ деп батпаған-ай,</w:t>
        <w:br/>
        <w:t>Шырқап ем</w:t>
        <w:br/>
        <w:t>Шұғылалы арай жаңқа қарай.</w:t>
        <w:br/>
        <w:t>Топшымнан ұша бере</w:t>
        <w:br/>
        <w:t>Үзіп түскен,</w:t>
        <w:br/>
        <w:t>Қаншалық қатыгез ең, хақ-тағала-ай!!</w:t>
        <w:br/>
        <w:t>Алыстан ақ жаңбырдай төніп келіп,</w:t>
        <w:br/>
        <w:t>Туған жер,</w:t>
        <w:br/>
        <w:t>Тұрмас па едім төгіп-төгіп.</w:t>
        <w:br/>
        <w:t>Бұлбұлдай сайрамас па ем,</w:t>
        <w:br/>
        <w:t>Қойсаң, елім,</w:t>
        <w:br/>
        <w:t>Басыма бұлтағы жоқ ерік беріп.</w:t>
        <w:br/>
        <w:t>Жұлдызым жоғарырақ жанса көкте</w:t>
        <w:br/>
        <w:t>Деуші едім,</w:t>
        <w:br/>
        <w:t>Салдың, тағдыр, қанша әлекке,</w:t>
        <w:br/>
        <w:t>Армандап келіп едім</w:t>
        <w:br/>
        <w:t>Жалғыз сөзім</w:t>
        <w:br/>
        <w:t>Суымай соңғы ұрпаққа барса деп те.</w:t>
        <w:br/>
        <w:t>Дариға-ай,</w:t>
        <w:br/>
        <w:t>Жұртыма сол жетсе тілек,</w:t>
        <w:br/>
        <w:t>Кернеген көкіректі кек сетінеп.</w:t>
      </w:r>
    </w:p>
    <w:p>
      <w:r>
        <w:t>Алаңсыз</w:t>
        <w:br/>
        <w:t>125</w:t>
        <w:br/>
        <w:t>Бетіме жоқты-барды шіркеу етіп,</w:t>
        <w:br/>
        <w:t>Не жаздым тәңір атты шіркінге мен!</w:t>
        <w:br/>
        <w:t>Сал Біржан әріптесім, қанаттасым,</w:t>
        <w:br/>
        <w:t>Сараның тең жүйрікке санап басын.</w:t>
        <w:br/>
        <w:t>Келіп ең әдейі іздеп,</w:t>
        <w:br/>
        <w:t>Амалым не,</w:t>
        <w:br/>
        <w:t>Осылай халқым жерге қаратқасын!</w:t>
        <w:br/>
        <w:t>«Бұйрықсыз кәсіп етпес зарлағанға,</w:t>
        <w:br/>
        <w:t>Тұңғиық сөзің терең барлағанға.</w:t>
        <w:br/>
        <w:t>Тақсыр-ау, он сегізге биыл шықтым,</w:t>
        <w:br/>
        <w:t>Сан жүйрек ілесе алмай самғағанда.</w:t>
        <w:br/>
        <w:t>Жан едім еркегіңе теңгерілген,</w:t>
        <w:br/>
        <w:t>Сөз пірім он жасымда меңгерілген.</w:t>
        <w:br/>
        <w:t>Нәп-нәзік, көзге олқы көрінсем де,</w:t>
        <w:br/>
        <w:t>Сан жүйрік қойдан оңай өңгерілген».</w:t>
        <w:br/>
        <w:t>Сал аға,</w:t>
        <w:br/>
        <w:t>Тұрмадым ба сертімде мен,</w:t>
        <w:br/>
        <w:t>Қай қыздан өзің көрген көркім де кемі</w:t>
        <w:br/>
        <w:t>Шегіне қол тимеген,</w:t>
        <w:br/>
        <w:t>Қақ төрдегі,</w:t>
        <w:br/>
        <w:t>Халқымның домбырасы ем шертілмеген,</w:t>
        <w:br/>
        <w:t>Елімнің болсам-ақ деп мақтанары,</w:t>
        <w:br/>
        <w:t>Күй едім тартылмастан жатқан-әлі.</w:t>
        <w:br/>
        <w:t>Құтылып қайда кетіп,</w:t>
        <w:br/>
        <w:t>Қайда барам,</w:t>
        <w:br/>
        <w:t>Бұйырып қойғаннан соң жатқа бәрі.</w:t>
        <w:br/>
        <w:t>110</w:t>
        <w:br/>
        <w:t>Арыла алмай сол «күнә-кеселден» де,</w:t>
        <w:br/>
        <w:t>Ұқсай да алмай, ағайын, не сендерге,</w:t>
        <w:br/>
        <w:t>Барлығыңнан бір сәтке жеріп кетіп,</w:t>
        <w:br/>
        <w:t>Еріп кете беремін «есерлерге».</w:t>
        <w:br/>
        <w:t>Не күнә бар деймін де тұрған мұнда,</w:t>
        <w:br/>
        <w:t>Көзсіз кіріп кетемін бір даң-дұңға.</w:t>
      </w:r>
    </w:p>
    <w:p>
      <w:r>
        <w:t>Еріккеннен емес-ау,</w:t>
        <w:br/>
        <w:t>Солардан сол,</w:t>
        <w:br/>
        <w:t>Зеріккеннен келеді «жынданғың да».</w:t>
        <w:br/>
        <w:t>Қателеспей;</w:t>
        <w:br/>
        <w:t>Қайырғырмай,</w:t>
        <w:br/>
        <w:t>Жаңылыспай,</w:t>
        <w:br/>
        <w:t>Жұлқа сүйреп жүрегің алыл-ұшпай,</w:t>
        <w:br/>
        <w:t>Қыз-қыз қайнар жыр қайда?</w:t>
        <w:br/>
        <w:t>Қаһарыңнан,</w:t>
        <w:br/>
        <w:t>Қарсы келген тірліктің бәрі ығыспай.</w:t>
        <w:br/>
        <w:t>Содан шығар...</w:t>
        <w:br/>
        <w:t>Ат жалын тартыпемініп,</w:t>
        <w:br/>
        <w:t>Шалқып, тасып келемін, артық күліп.</w:t>
        <w:br/>
        <w:t>Қарқаралы басынан ән шырқадым,</w:t>
        <w:br/>
        <w:t>Құшағында сұлудың балқып тұрып.</w:t>
        <w:br/>
        <w:t>Барыңды осылайша қанша ақтарып,</w:t>
        <w:br/>
        <w:t>Жүрген шақта, дүние-ай, жан шаттанып,</w:t>
        <w:br/>
        <w:t>Көтере алмай,</w:t>
        <w:br/>
        <w:t>Кәре алмай,</w:t>
        <w:br/>
        <w:t>Жөнелді-ау,</w:t>
        <w:br/>
        <w:t>Бір ісіңді қалың ел сан-саққа алыл.</w:t>
        <w:br/>
        <w:t>Баптаүмен бәйге атындай сәз сәндеген,</w:t>
        <w:br/>
        <w:t>Өнердің өріне қол созсам деп ем.</w:t>
        <w:br/>
        <w:t>Балағыма жармасқан көп шіріктен,</w:t>
        <w:br/>
        <w:t>Ойым да жоқ тірлікте озсам деген.</w:t>
        <w:br/>
        <w:t>45</w:t>
        <w:br/>
        <w:t>Арыстандай атылған көкке бейне,</w:t>
        <w:br/>
        <w:t>Асып тудым атадан деп те кейде,</w:t>
        <w:br/>
        <w:t>Сыртқарыға сыр бермей шалқып алам,</w:t>
        <w:br/>
        <w:t>Кей шіріктер қалсын деп беттемей де.</w:t>
        <w:br/>
        <w:t>Жармасып шоқтығына көп тілектің,</w:t>
        <w:br/>
        <w:t>Жасымнан содыр сойыл, соққыны өттім.</w:t>
        <w:br/>
        <w:t>Күңіренігі,</w:t>
        <w:br/>
        <w:t>Бақсыдай дала кездім,</w:t>
        <w:br/>
        <w:t>Көкірегім қан жылап оқтын-оқтын.</w:t>
        <w:br/>
        <w:t>Еліміз деп еңіреп жүрдік күнде,</w:t>
        <w:br/>
        <w:t>Тізгін тартып туғалы сыр бүктім бе!!</w:t>
        <w:br/>
        <w:t>Адалдықтан не таптық, жасаған-ай,</w:t>
        <w:br/>
        <w:t>Тақсіретін кәп тарттық тірліктің де.</w:t>
      </w:r>
    </w:p>
    <w:p>
      <w:r>
        <w:t>Мұзбалақтай самғауға өрлеп өрге,</w:t>
        <w:br/>
        <w:t>Сау басыңды саудалап ел көнер ме.</w:t>
        <w:br/>
        <w:t>Атылардай боласың,</w:t>
        <w:br/>
        <w:t>АҺ ұрардай,</w:t>
        <w:br/>
        <w:t>Көкіректі көп ойлар кернегенде.</w:t>
        <w:br/>
        <w:t>Ақылымен алдына топты иірген,</w:t>
        <w:br/>
        <w:t>Абайдың да көріп ем «тоқ» күйін мен.</w:t>
        <w:br/>
        <w:t>«Соқтықпалы, соқпақсыз жерде өстім»-- деп,</w:t>
        <w:br/>
        <w:t>Көп күңреніп,</w:t>
        <w:br/>
        <w:t>Жол таппай</w:t>
        <w:br/>
        <w:t>Көп күйінген.</w:t>
        <w:br/>
        <w:t>Қалың қазақ басынан бағы ұшқанын,</w:t>
        <w:br/>
        <w:t>Алауыз боп қырқысып, шабысқанын,</w:t>
        <w:br/>
        <w:t>Егіле айтып, еңіреп отырды-ау бір,</w:t>
        <w:br/>
        <w:t>«Мыңмен жалғыз алысқан»-- Арыстаным!</w:t>
        <w:br/>
        <w:t>Қайда барсаң жалғанның бәрі апаттай,</w:t>
        <w:br/>
        <w:t>Жазылады жылаумен жарақат қай!</w:t>
        <w:br/>
        <w:t>147</w:t>
        <w:br/>
        <w:t>Қыз-- зорлықта,</w:t>
        <w:br/>
        <w:t>Жігіті -- қорлықта өткен,</w:t>
        <w:br/>
        <w:t>Заманына жүр ол да шара таппай.</w:t>
        <w:br/>
        <w:t>Шығамыз деп тұманнан жарып қалай,</w:t>
        <w:br/>
        <w:t>Данышпандар өтіпті-ау анық талай.</w:t>
        <w:br/>
        <w:t>Ел қыдырған кешегі есер шақта,</w:t>
        <w:br/>
        <w:t>Дүниеңді келіппіз парықтамай,</w:t>
        <w:br/>
        <w:t>Шыжғырылған шырылдап шоққа кеуде;</w:t>
        <w:br/>
        <w:t>Сендегі шер, Саражан, жоқ па менде!</w:t>
        <w:br/>
        <w:t>Кең тірліктен таяныш,</w:t>
        <w:br/>
        <w:t>Тірек таппай,</w:t>
        <w:br/>
        <w:t>Талай сөзім дарымай кетті-ау әле)</w:t>
        <w:br/>
        <w:t>«Жиенқұлға жіберме шақыруды,</w:t>
        <w:br/>
        <w:t>Үйде білер өнерсіз аһ ұруды.</w:t>
        <w:br/>
        <w:t>Зығырданым қайнар да, көргеннен соң,</w:t>
        <w:br/>
        <w:t>Мұнда бекер алдырма кәпіріңді!»</w:t>
        <w:br/>
        <w:t>«Күйеуіңді алдырт тез!»-- дегенге өзің,</w:t>
        <w:br/>
        <w:t>Қалдың ба шын жасып-ақ, кеген көзім.</w:t>
        <w:br/>
        <w:t>«Байлаулы бала құстай», қарағым-ай,</w:t>
        <w:br/>
        <w:t>Жеткені ме тағдырға көнер кезің</w:t>
        <w:br/>
        <w:t>Жамандауға өзіңді кез қияр ма,</w:t>
        <w:br/>
        <w:t>Ағайының еңсеңді езді ұяңда.</w:t>
        <w:br/>
        <w:t>Мерт те болып кетпепсің,</w:t>
        <w:br/>
        <w:t>Құрығанда,</w:t>
      </w:r>
    </w:p>
    <w:p>
      <w:r>
        <w:t>Қалқып ұшып қырандай өз қияңда.</w:t>
        <w:br/>
        <w:t>Қайтпенсің еліңе осы ұнаса дау,</w:t>
        <w:br/>
        <w:t>Ойымда жоқ оларын күнә санау.</w:t>
        <w:br/>
        <w:t>Есімбек, Тұрысбектей туысыңды,</w:t>
        <w:br/>
        <w:t>Саражан, тағы да бір сынасақ- ау!</w:t>
        <w:br/>
        <w:t>119</w:t>
        <w:br/>
        <w:t>Терезеңді тең ұстар баласындай, )</w:t>
        <w:br/>
        <w:t>Жан екенсің жұртыңның данасындай.</w:t>
        <w:br/>
        <w:t>Сені көріп ұқтым мен сырын қанша,</w:t>
        <w:br/>
        <w:t>Жүрген қазақ қызының бағы ашылмай.</w:t>
        <w:br/>
        <w:t>Заман-ай, бұл!</w:t>
        <w:br/>
        <w:t>Жараңды жаспен емдер,</w:t>
        <w:br/>
        <w:t>Қайда деп те қиналам басқа өрендер.</w:t>
        <w:br/>
        <w:t>Қойғаннан соң еңсеңді Бір көтертпей,</w:t>
        <w:br/>
        <w:t>Ашы үніңді естімей «тас кереңдер».</w:t>
        <w:br/>
        <w:t>Дөп тиетін сөз қайда бұрын кейде,</w:t>
        <w:br/>
        <w:t>Жасымаған жүрек те дірілдей ме!</w:t>
        <w:br/>
        <w:t>Екі күндей зарлаған жан сырыңды,</w:t>
        <w:br/>
        <w:t>Мыналардың құлаққа бірі ілмей мей</w:t>
        <w:br/>
        <w:t>Тартынып қалар тіпті кез бе бүгін,</w:t>
        <w:br/>
        <w:t>Осы ма кетіргені сөз де құнын?</w:t>
        <w:br/>
        <w:t>Бір қызды жылатпауға жарамасақ,</w:t>
        <w:br/>
        <w:t>Қалайша жұбатпақсың өзге мыңын?</w:t>
        <w:br/>
        <w:t>Қалса да ойың айтылмақ еңсерілмей,</w:t>
        <w:br/>
        <w:t>Осы жолы барды сап көрші ерінбей.</w:t>
        <w:br/>
        <w:t>Жыр не керек, қысқасы,</w:t>
        <w:br/>
        <w:t>Болмаған соң</w:t>
        <w:br/>
        <w:t>Қас батырдың бір сілтер семсеріндей.</w:t>
        <w:br/>
        <w:t>Сілкіндіріп дауыспен шың-құзды да,</w:t>
        <w:br/>
        <w:t>Қалың елдің құлағын түргіз мына.</w:t>
        <w:br/>
        <w:t>Тасынасың несіне,</w:t>
        <w:br/>
        <w:t>Ала алмасан,</w:t>
        <w:br/>
        <w:t>Арашалап апыр-ау бір қызды да!</w:t>
        <w:br/>
        <w:t>149</w:t>
        <w:br/>
        <w:t>Айнала асқақ үнмен Билеп тіптен,</w:t>
        <w:br/>
        <w:t>Қайда да қарсы атылып күйге ентіккен,</w:t>
        <w:br/>
        <w:t>ЖАрылып пенделіктің шаң-кірінен,</w:t>
        <w:br/>
        <w:t>Айыға ақсаң-ау бір күйретіктен!</w:t>
        <w:br/>
        <w:t>Жан сырын жатсын қанша ол ақтарып,</w:t>
        <w:br/>
        <w:t>Аңынға қимайтының сол-ақ халық!</w:t>
        <w:br/>
        <w:t>Өлсе де-- өледі екен</w:t>
      </w:r>
    </w:p>
    <w:p>
      <w:r>
        <w:t>О сабаздар, )</w:t>
        <w:br/>
        <w:t>Әлемді от құшаққа орап барып!</w:t>
        <w:br/>
        <w:t>Өрт болып өздері де маздап өткен,</w:t>
        <w:br/>
        <w:t>Өмірден үлесті де аз дәметкен.</w:t>
        <w:br/>
        <w:t>Бас берген бәсекеде,</w:t>
        <w:br/>
        <w:t>Құтқарам деп,</w:t>
        <w:br/>
        <w:t>Шіркіндер сұлулық пен назды әлектен!</w:t>
        <w:br/>
        <w:t>Білмеген жағына да, табына да;</w:t>
        <w:br/>
        <w:t>Ұстаған пенделіктен жанын ада.</w:t>
        <w:br/>
        <w:t>Кермегті тәуелді боп, керек десең,</w:t>
        <w:br/>
        <w:t>Қан тамған қылышынан ханыңа да.</w:t>
        <w:br/>
        <w:t>Ежелден еркіндікті аңсап қанша,</w:t>
        <w:br/>
        <w:t>Құлы боп, құмартпаған мәнсапқа онша.</w:t>
        <w:br/>
        <w:t>Жаяу ма?</w:t>
        <w:br/>
        <w:t>Жарлы ма әлде?</w:t>
        <w:br/>
        <w:t>Елеместен, )</w:t>
        <w:br/>
        <w:t>Жетті деп жүре берген жан шат болса,</w:t>
        <w:br/>
        <w:t>Кейде бір жаның күйіп құлазысын,</w:t>
        <w:br/>
        <w:t>Кеудеңде от барына разысың.</w:t>
        <w:br/>
        <w:t>Еңсеңді тірлік қанша езгенде де,</w:t>
        <w:br/>
        <w:t>Қырыңның жұртқа жасар біразы шын.</w:t>
        <w:br/>
        <w:t>Біреуге атын айтып сұс қылмаған,</w:t>
        <w:br/>
        <w:t>Керексе, көзге ілмеген «күштіңді» арам.</w:t>
        <w:br/>
        <w:t>12</w:t>
        <w:br/>
        <w:t>Теңдік жоқ жететіндей өрті көпке,</w:t>
        <w:br/>
        <w:t>Кеңдік жоқ -- қанатын бір серлімекке,</w:t>
        <w:br/>
        <w:t>Ұға алмай</w:t>
        <w:br/>
        <w:t>Немесе өзін ұқтыра алмай,</w:t>
        <w:br/>
        <w:t>Кетіпті-ау, шіркіндер-ай, көк түнекте!</w:t>
        <w:br/>
        <w:t>Ұландар өтіпті-ау бір дүрілдеген,</w:t>
        <w:br/>
        <w:t>Қырандар көздегенін бір ілмеген.</w:t>
        <w:br/>
        <w:t>Жүйріктер айлап шапса алқымы іспес,</w:t>
        <w:br/>
        <w:t>Тұяғы тасқа салса сүрінбеген.</w:t>
        <w:br/>
        <w:t>“Дауылдың өтінде өткен қырдағы ұдай,</w:t>
        <w:br/>
        <w:t>Сыр бермес сырттағыға шыңдарым-ай!</w:t>
        <w:br/>
        <w:t>Кешегі кер заманда нысанаңа,</w:t>
        <w:br/>
        <w:t>Кетіпті-ау атқан оғың бір дарымай!</w:t>
        <w:br/>
        <w:t>Көз жасын Саралардың көтере алмай,</w:t>
        <w:br/>
        <w:t>Қара жер бұлқынып қап... өте барды-ай!</w:t>
        <w:br/>
        <w:t>Тастадық бел асырып бір дәуірді,</w:t>
        <w:br/>
        <w:t>Тұрғанда қара дауыл етек алмай.</w:t>
      </w:r>
    </w:p>
    <w:p>
      <w:r>
        <w:t>Сайрайтын күн де туып зар жақ ұлға,</w:t>
        <w:br/>
        <w:t>Кеткен кек қайтты дейсің сан залымға.</w:t>
        <w:br/>
        <w:t>Көр тілек, көп қайғы-шер қалды солай,</w:t>
        <w:br/>
        <w:t>Он жетінші Ұлы жыл аржағында.</w:t>
        <w:br/>
        <w:t>Жоғалып қырда солай ақырғы азап,</w:t>
        <w:br/>
        <w:t>Болған шақ өнер қолды, ақыл мазақ.</w:t>
        <w:br/>
        <w:t>Әлемнің асқаралы мінбесінен,</w:t>
        <w:br/>
        <w:t>Сөз алды саңқ-саңқ етіп ақын қазақ.</w:t>
        <w:br/>
        <w:t>Өтті де сусап қырда, кейде шөлдеп,</w:t>
        <w:br/>
        <w:t>Жетті ме осылай бір сөйлесем деп.</w:t>
        <w:br/>
        <w:t>Кетті олар кең даласын талмай жырлап,</w:t>
        <w:br/>
        <w:t>Көріктей кеуделерден ой нөсерлеп,</w:t>
        <w:br/>
        <w:t>112</w:t>
        <w:br/>
        <w:t>Апыр-ау,</w:t>
        <w:br/>
        <w:t>Несіне енді тартынамын,</w:t>
        <w:br/>
        <w:t>Қарапты ашынғанда артына кім?</w:t>
        <w:br/>
        <w:t>Ақтара айтсам ба екен, тақсам ба екен,</w:t>
        <w:br/>
        <w:t>Елімнің әділетсіз саптына мін.</w:t>
        <w:br/>
        <w:t>Сан ғасыр сыннан өтіп дәріптеле,</w:t>
        <w:br/>
        <w:t>Жан-жаққа жатқандай-ақ дарып келе,</w:t>
        <w:br/>
        <w:t>Шыға алмай соның торлы шырмауынан</w:t>
        <w:br/>
        <w:t>Тіл қатпай қалып едім Әріпке де.</w:t>
        <w:br/>
        <w:t>Ол да бір ер жігіттің төресі еді,</w:t>
        <w:br/>
        <w:t>Лебінен сөйлеп берсе жел еседі.</w:t>
        <w:br/>
        <w:t>Оның да өр кеудесін баспақ болып,</w:t>
        <w:br/>
        <w:t>Келеді тыным бермей ел өсегі.</w:t>
        <w:br/>
        <w:t>Біліммен жүріп-тұрған өктемі елге,</w:t>
        <w:br/>
        <w:t>Бақытқа соның қолы жетпегенде,</w:t>
        <w:br/>
        <w:t>Бұлқынып, бұғау үзіп шықпадым деп,</w:t>
        <w:br/>
        <w:t>Шырылдап, шарқ ұрам ба текке мен де?!</w:t>
        <w:br/>
        <w:t>Қаншама алдыма иіп ардақты атын,</w:t>
        <w:br/>
        <w:t>Жолдады жылап өлең,</w:t>
        <w:br/>
        <w:t>Зарлап хатын.</w:t>
        <w:br/>
        <w:t>Немесе біржолата елден безіп,</w:t>
        <w:br/>
        <w:t>Болмадым сол бір ғашық жанға-ақ қатын.</w:t>
        <w:br/>
        <w:t>«Көп сыр бар көкіректе тарқамаған,</w:t>
        <w:br/>
        <w:t>Тіл байғұс асығыста айта алмаған»</w:t>
        <w:br/>
        <w:t>Дегені тағдырға айтқан наласы ма,</w:t>
        <w:br/>
        <w:t>Біздерді ені жақта арқандаған.</w:t>
        <w:br/>
        <w:t>Жеңдіріп келемін кәп арды заңға,</w:t>
        <w:br/>
        <w:t>Армансыз шөлім менің қанды зарға.</w:t>
        <w:br/>
        <w:t>Жаланған Сал алдында қорланбай-ақ,</w:t>
      </w:r>
    </w:p>
    <w:p>
      <w:r>
        <w:t>«Сүйіктім» Жиенқұлды алғызам ба?</w:t>
        <w:br/>
        <w:t>107</w:t>
        <w:br/>
        <w:t>Қайырылмастан қайдағы күдік бөгеп,</w:t>
        <w:br/>
        <w:t>Сынасақ-ау,</w:t>
        <w:br/>
        <w:t>Сынасар жігіт пе деп.</w:t>
        <w:br/>
        <w:t>Шырылдатып қосқанда Жиенқұлға,</w:t>
        <w:br/>
        <w:t>Обалыңды көзіңе іліп пе елеп?</w:t>
        <w:br/>
        <w:t>Сынасақ Бір...</w:t>
        <w:br/>
        <w:t>Шынымен жақтамай ма!</w:t>
        <w:br/>
        <w:t>Абыройын елінің сақтамай ма?</w:t>
        <w:br/>
        <w:t>Тырнағына Сараның тұрарлықтай,</w:t>
        <w:br/>
        <w:t>Бір еркек тумап па екен Қаптағайда”</w:t>
        <w:br/>
        <w:t>Артығы екен адамның мына Сара,</w:t>
        <w:br/>
        <w:t>Етекбасты көп көріп жыласа да.</w:t>
        <w:br/>
        <w:t>Әйел түгіл,</w:t>
        <w:br/>
        <w:t>Мен көрген еркектердің,</w:t>
        <w:br/>
        <w:t>Жиылып кеп өзіңнен бірі аса ма!</w:t>
        <w:br/>
        <w:t>Түксиісіп, теңселіп,</w:t>
        <w:br/>
        <w:t>не жымиып,</w:t>
        <w:br/>
        <w:t>Тебіренген туысың сөзіңе ұйып,</w:t>
        <w:br/>
        <w:t>Ақсұңқарын жүндетіп жапалаңқа,</w:t>
        <w:br/>
        <w:t>Сені қалай жылатар көзі қиып.</w:t>
        <w:br/>
        <w:t>Көз жасыңды көрмеген, іркілмеген,</w:t>
        <w:br/>
        <w:t>Болып еді жат бауыр жұртың неден?</w:t>
        <w:br/>
        <w:t>Боқтығына тірліктің сені қиған,</w:t>
        <w:br/>
        <w:t>Тастанбектей</w:t>
        <w:br/>
        <w:t>Не десем, шіркінге мен!</w:t>
        <w:br/>
        <w:t>Даңқыңды естіп, Арқадан көре келгем,</w:t>
        <w:br/>
        <w:t>Қош бол, Сара,</w:t>
        <w:br/>
        <w:t>Ел жаққа жөнелем мен.</w:t>
        <w:br/>
        <w:t>Енді қалған жасымды әнге қосып,</w:t>
        <w:br/>
        <w:t>Алты алашқа танытам сені өлеңмен.</w:t>
        <w:br/>
        <w:t>119</w:t>
        <w:br/>
        <w:t>Сұңқардай шыңға самғай бір-ақ өрлер,</w:t>
        <w:br/>
        <w:t>Жаңғырған қырда күшін сынады ерлер.</w:t>
        <w:br/>
        <w:t>Тойында Октябрьдің оқтай ұшып,</w:t>
        <w:br/>
        <w:t>Сілтесті «Қызылаттар»,</w:t>
        <w:br/>
        <w:t>«Құлагерлер».</w:t>
      </w:r>
    </w:p>
    <w:p>
      <w:r>
        <w:t>Даусына «Экспресс», «Күй» үндесіп,</w:t>
        <w:br/>
        <w:t>Кетті олар қызыл тілмен қиыр кешіп.</w:t>
        <w:br/>
        <w:t>Мына қызу тірліктен бас та айналып,</w:t>
        <w:br/>
        <w:t>Арқасы ақындықтың жиында әсіп.</w:t>
        <w:br/>
        <w:t>..Ол күнге... қайда, бірақ,</w:t>
        <w:br/>
        <w:t>Көп бар әлі...</w:t>
        <w:br/>
        <w:t>Сараның содан да ғой тоқталғаны.</w:t>
        <w:br/>
        <w:t>Бай ауыл баптап қосқан жүйріктерін</w:t>
        <w:br/>
        <w:t>Тағы да көзбен атып жеп барады.</w:t>
        <w:br/>
        <w:t>Оларға өлеңі не, өнерің не,</w:t>
        <w:br/>
        <w:t>Кер көңіл селт етпеген нелер үнге.</w:t>
        <w:br/>
        <w:t>«Намысты жіберме деп» күпініскен:</w:t>
        <w:br/>
        <w:t>Сал Біржан Сараны іздеп келерінде.</w:t>
        <w:br/>
        <w:t>Ежелден бәсекеде, ерегісте,</w:t>
        <w:br/>
        <w:t>Бақталас Арғын-Найман елі емес пе?</w:t>
        <w:br/>
        <w:t>Сараны сасық намыс құралы етпек,</w:t>
        <w:br/>
        <w:t>Қалмаса қаран қалсын өлеңі есте.</w:t>
        <w:br/>
        <w:t>Жаныңды өртей ме бір дертің мейлі,</w:t>
        <w:br/>
        <w:t>Құлағын бөгде сөзге ел түрмейді.</w:t>
        <w:br/>
        <w:t>«Шырағым», Сара, саған не болды?»-- деп,</w:t>
        <w:br/>
        <w:t>Ағасы Есімбек те елпілдейді.</w:t>
        <w:br/>
        <w:t>Әйелге еңкеймейтін салтты бүктеп,</w:t>
        <w:br/>
        <w:t>Қажы да қалбалақтап аптығып кеп:</w:t>
        <w:br/>
        <w:t>«Аптыққан Арғынды бір дөңгелет!»-- деп,</w:t>
        <w:br/>
        <w:t>Сараны жалбарына жатты үгіттеп.</w:t>
        <w:br/>
        <w:t>13</w:t>
        <w:br/>
        <w:t>Тілегін жеткізем деп елге тегіс,</w:t>
        <w:br/>
        <w:t>Соңғы рет Сара қыз да тебіренді.</w:t>
        <w:br/>
        <w:t>САРАНЫҢ СОҢҒЫ МОНОЛОГЫ</w:t>
        <w:br/>
        <w:t>Көңілдің осындайда оты өрмелей,</w:t>
        <w:br/>
        <w:t>Қу тағдыр, келгенің-ай бекер бөгей!</w:t>
        <w:br/>
        <w:t>Байлаулы бұлбұл етіп қойды-ау елім,</w:t>
        <w:br/>
        <w:t>Обалым өз мойнында кетер демей.</w:t>
        <w:br/>
        <w:t>Тілемей басқа тілек алладан мен,</w:t>
        <w:br/>
        <w:t>Арманға жетсем деуші ем самғап әнмен,</w:t>
        <w:br/>
        <w:t>Өмірден өтсем деуші ем бір гүл болып,</w:t>
        <w:br/>
        <w:t>Жарқырап жұлдыз болып қалмағанмен.</w:t>
        <w:br/>
        <w:t>Бұлағың толқын аққан көлге айналып,</w:t>
        <w:br/>
        <w:t>Тұрмай да қазіргідей қол байланып.</w:t>
        <w:br/>
        <w:t>Аққу боп,</w:t>
        <w:br/>
        <w:t>Айдындарда жүзсем деп ем,</w:t>
        <w:br/>
        <w:t>Аңырап,</w:t>
      </w:r>
    </w:p>
    <w:p>
      <w:r>
        <w:t>Араға бір қонбай барып.</w:t>
        <w:br/>
        <w:t>Жүйріктей қашқан аңын құтқармаған,</w:t>
        <w:br/>
        <w:t>Еселеп өссе деп ем сырттан бағам.</w:t>
        <w:br/>
        <w:t>Тұп-тұнық тұма болып тұнсам деп ем,</w:t>
        <w:br/>
        <w:t>Суынан сусап ішіп, жұрт қанбаған,</w:t>
        <w:br/>
        <w:t>Асқарға балап әлде әр төбені,</w:t>
        <w:br/>
        <w:t>Асырып көрсем деп ем мәртебені.</w:t>
        <w:br/>
        <w:t>Жыр етіп жеткізсе деп сан ұрпаққа.</w:t>
        <w:br/>
        <w:t>Жоңғардың жылдарға айтып қарт емені.</w:t>
        <w:br/>
        <w:t>Ақтарып айнала бір назды армандай,</w:t>
        <w:br/>
        <w:t>Арқырап өтсем деуші ем азға алданбай.</w:t>
        <w:br/>
        <w:t>Түп-түгел төксем деуші ем туған жерге,</w:t>
        <w:br/>
        <w:t>Кеудемде сыңсып аққан саз бар қандай!</w:t>
        <w:br/>
        <w:t>%%4</w:t>
        <w:br/>
        <w:t>Шарпылатын шабыттың шағына бұл,</w:t>
        <w:br/>
        <w:t>Жаны қалмай шабылды шағын ауыл.</w:t>
        <w:br/>
        <w:t>Жаны кіріп, сүйсініп тұрғандар көп,</w:t>
        <w:br/>
        <w:t>Баса-баса айтса деп тағы да бір.</w:t>
        <w:br/>
        <w:t>Балқытып қара тастың өзін де өлең,</w:t>
        <w:br/>
        <w:t>Бойды алып,</w:t>
        <w:br/>
        <w:t>Бебеу қаға безілдеген.</w:t>
        <w:br/>
        <w:t>Тамырда қыз-қыз қайнап,</w:t>
        <w:br/>
        <w:t>Тасып қаны,</w:t>
        <w:br/>
        <w:t>Қыз да көп өткен түні көз ілмеген.</w:t>
        <w:br/>
        <w:t>Арқырап кеп, біресе жайлап ағып,</w:t>
        <w:br/>
        <w:t>Саңлақ ән самғап тынар қайда барып?!</w:t>
        <w:br/>
        <w:t>Айнала емін-еркін өзі билеп,</w:t>
        <w:br/>
        <w:t>Жүрегін жұрттың жіпсіз байлап алып.</w:t>
        <w:br/>
        <w:t>Көрмеген көңілдер де өзгеге иіп,</w:t>
        <w:br/>
        <w:t>Жиырылып-жазылады сөзге күйіп.</w:t>
        <w:br/>
        <w:t>Жаншылып бара жатқан сияқтанды,</w:t>
        <w:br/>
        <w:t>Ар-ұят ауырлығын сезген иық.</w:t>
        <w:br/>
        <w:t>Өр екпін омыраулап, бұрқағанда,</w:t>
        <w:br/>
        <w:t>Қайысып қала берді-ау қыр табанда.</w:t>
        <w:br/>
        <w:t>Көрместен,</w:t>
        <w:br/>
        <w:t>Көзге ілместен басқа әлемді,</w:t>
        <w:br/>
        <w:t>Не жетсін осылай бір шырқағанға!</w:t>
        <w:br/>
        <w:t>Қызғың болмай-ақ та басқа білген,</w:t>
        <w:br/>
        <w:t>Кетердей жаншып-езіп тасты арынмен.</w:t>
        <w:br/>
        <w:t>Армансыз ақтарыла бір сөйлесең,</w:t>
        <w:br/>
        <w:t>Жалғанды жалғыз жайпап,</w:t>
      </w:r>
    </w:p>
    <w:p>
      <w:r>
        <w:t>Жасқар үнмен!</w:t>
        <w:br/>
        <w:t>1%</w:t>
        <w:br/>
        <w:t>Жұртқа айтар жыры барда, сыры барда, .</w:t>
        <w:br/>
        <w:t>Басқаңды к... де қыстырмаған.</w:t>
        <w:br/>
        <w:t>От кеуде,</w:t>
        <w:br/>
        <w:t>Аппақ ары,</w:t>
        <w:br/>
        <w:t>Өр тілекпен,</w:t>
        <w:br/>
        <w:t>Қапасқа қамалса да-- еркін өткен.</w:t>
        <w:br/>
        <w:t>Сонда да басына бір бақ дарымай,</w:t>
        <w:br/>
        <w:t>Әйтеуір асып жатқан дерті көптен.</w:t>
        <w:br/>
        <w:t>Көнбеген ел сөзінен ол шеттеуге,</w:t>
        <w:br/>
        <w:t>Көрмеген бақталас боп,</w:t>
        <w:br/>
        <w:t>Әлшеп кеуде.</w:t>
        <w:br/>
        <w:t>Асқақтай түскені рас,</w:t>
        <w:br/>
        <w:t>Басқаларға,</w:t>
        <w:br/>
        <w:t>Былайғы кәп шірікті көрсетпеуге!</w:t>
        <w:br/>
        <w:t>Шыдатпай кейде тіпті тасыған кек,</w:t>
        <w:br/>
        <w:t>Мақтайтын өзін-өзі асыра әрлеп.</w:t>
        <w:br/>
        <w:t>Жарқырай түсіп қанша,</w:t>
        <w:br/>
        <w:t>Сырт көздерден,</w:t>
        <w:br/>
        <w:t>Басқаның жамандығын жасырам деп.</w:t>
        <w:br/>
        <w:t>Елікпей деңқыңа да түрлі арбаған,</w:t>
        <w:br/>
        <w:t>Елім деп еңіреген, Бұлданбаған.</w:t>
        <w:br/>
        <w:t>Жалғанға жалғансыз-ақ ғашық болып,</w:t>
        <w:br/>
        <w:t>Арманға тірлігінде Бір қанбаған.</w:t>
        <w:br/>
        <w:t>«Сал Біржан,</w:t>
        <w:br/>
        <w:t>Саңлақ ару Сара бүгін,</w:t>
        <w:br/>
        <w:t>Танытып тағы да сол даралығын,</w:t>
        <w:br/>
        <w:t>Армансыз аңырай бір жосылды-ай кеп,</w:t>
        <w:br/>
        <w:t>Жиналған топ алдында қара-құрым.</w:t>
        <w:br/>
        <w:t>Борандай бұрқап өлең не бір енді,”</w:t>
        <w:br/>
        <w:t>Тамсана, таңырқап жұрт лебіне ерді.</w:t>
        <w:br/>
        <w:t>433</w:t>
        <w:br/>
        <w:t>Қаймығып қара дауыл-- ел сесінен,</w:t>
        <w:br/>
        <w:t>Қайғыға батып өткен белшесінен,</w:t>
        <w:br/>
        <w:t>Айтыста арқырап та,</w:t>
      </w:r>
    </w:p>
    <w:p>
      <w:r>
        <w:t>Жарқырап та</w:t>
        <w:br/>
        <w:t>Көрініп қалып еді өз еңсесімен.</w:t>
        <w:br/>
        <w:t>Сол-ақ па бұйырғаны бақ-талайға?</w:t>
        <w:br/>
        <w:t>Бұлқынып,</w:t>
        <w:br/>
        <w:t>Бұғау үзер таппады айла.</w:t>
        <w:br/>
        <w:t>Ақын боп ақырғы рет бір көрініп,</w:t>
        <w:br/>
        <w:t>Қатын боп қала берді Қаптағайда!...</w:t>
        <w:br/>
        <w:t>«ҒАШЫҚ ДҮНИЕ»</w:t>
        <w:br/>
        <w:t>кітабынан</w:t>
        <w:br/>
        <w:t>Қаншалық бақытты едім, шүкір мен де,</w:t>
        <w:br/>
        <w:t>Сан қыздан сендей жанды көрмей де өлген!</w:t>
        <w:br/>
        <w:t>Қайтем деп қолға түспес бақты аңсап та,</w:t>
        <w:br/>
        <w:t>Тынсақ па!</w:t>
        <w:br/>
        <w:t>Қалған сырды ақтарсақ па?</w:t>
        <w:br/>
        <w:t>Сөз бе екен Сараңыздың шері де сол,</w:t>
        <w:br/>
        <w:t>Қыз біткен шыр-шыр етіп жатқан шақта,</w:t>
        <w:br/>
        <w:t>Заманның шынымен бұл кезі ме азған?</w:t>
        <w:br/>
        <w:t>Таппасақ төңіректен сөз ұғар жан.</w:t>
        <w:br/>
        <w:t>Тірлікте шараң қайсы?</w:t>
        <w:br/>
        <w:t>Болғаннан соң</w:t>
        <w:br/>
        <w:t>Әйелдің сөзі түгіл</w:t>
        <w:br/>
        <w:t>Өзі де арзан.</w:t>
        <w:br/>
        <w:t>Қарамай қаншама ақсын қанды жасың,</w:t>
        <w:br/>
        <w:t>Сұр жылан жұтып жатқан қарлығашын.</w:t>
        <w:br/>
        <w:t>«Құдай» деп,</w:t>
        <w:br/>
        <w:t>«Құран» деп-ақ кетер ме елім,</w:t>
        <w:br/>
        <w:t>Аударып шариғатқа бар күнәсін?</w:t>
        <w:br/>
        <w:t>Шырылдап арманды аңса, қашықты аңса,</w:t>
        <w:br/>
        <w:t>Жұлқынып шыға алдың ба тасып қанша!</w:t>
        <w:br/>
        <w:t>Көп қыздың бірі де етпей қойды-ау тәңір,</w:t>
        <w:br/>
        <w:t>Ой беріп, сезім беріп, жасытқанша!</w:t>
        <w:br/>
        <w:t>Әрт қанша арпалысқан мұзды ағыспен!</w:t>
        <w:br/>
        <w:t>Дерт қанша жеп баратқан сыздап іштен!</w:t>
        <w:br/>
        <w:t>Қаратып қойған күнге шараң бар ма?</w:t>
        <w:br/>
        <w:t>Құстың да қанатына қызғанышпен!</w:t>
      </w:r>
    </w:p>
    <w:p>
      <w:r>
        <w:t>Арта алмай ағайын мен елге міндет,</w:t>
        <w:br/>
        <w:t>Қараймын еркін ескен желге күндеп,</w:t>
        <w:br/>
        <w:t>Қызығам ақ көбік боп тұрған атқа,</w:t>
        <w:br/>
        <w:t>Бәйгеден осылай да бір келмедім деп!</w:t>
        <w:br/>
        <w:t>177</w:t>
        <w:br/>
        <w:t>ПАРТИЯ ТУРАЛЫ ОЙ</w:t>
        <w:br/>
        <w:t>Таппаспыз қаншама іздеп теңдес-теңін, |.</w:t>
        <w:br/>
        <w:t>Сондықтан шындықты айтсам сенбес пе елім!</w:t>
        <w:br/>
        <w:t>«Партия солдатымыз»,-- деп те жырлап,</w:t>
        <w:br/>
        <w:t>Жатпай ма менің ақын жерлестерім.</w:t>
        <w:br/>
        <w:t>Жүгініп айтар болсам Арға мына,</w:t>
        <w:br/>
        <w:t>Емеспін сарбазы да, сардары да.</w:t>
        <w:br/>
        <w:t>Саналы мүшесімін Партияның,</w:t>
        <w:br/>
        <w:t>Жауапты бүгінгіге, алдағыға,</w:t>
        <w:br/>
        <w:t>Қапыда қандай қауіп төнді өмірге?</w:t>
        <w:br/>
        <w:t>Қай тұста қастандықты көрмедім бе!--</w:t>
        <w:br/>
        <w:t>Барлығы, барлығына жауап берем,</w:t>
        <w:br/>
        <w:t>Бас тартпай миллиондармен мен де бірге.</w:t>
        <w:br/>
        <w:t>Жауыздан жәбір көріп,</w:t>
        <w:br/>
        <w:t>сірә, бүгін,</w:t>
        <w:br/>
        <w:t>Шырылдап жер түбінде жылады кім!</w:t>
        <w:br/>
        <w:t>Әлсізді арашалап алмадық па?-</w:t>
        <w:br/>
        <w:t>Мен соның бәріне де кінәлімін,</w:t>
        <w:br/>
        <w:t>Бойына шақ келмейтін мансапты үйіп,</w:t>
        <w:br/>
        <w:t>Тартпадық біреулерден қанша-ақ күйік.</w:t>
        <w:br/>
        <w:t>Мен де оған кінәлімін,</w:t>
        <w:br/>
        <w:t>Кетсе және</w:t>
        <w:br/>
        <w:t>Біреулер шындық үшін жансақ күйіп.</w:t>
        <w:br/>
        <w:t>Жүретін алда дәйім,</w:t>
        <w:br/>
        <w:t>Жел өтінде.</w:t>
        <w:br/>
        <w:t>Мына мен</w:t>
        <w:br/>
        <w:t>Қиындыққа көнетін де,</w:t>
        <w:br/>
        <w:t>Алдында келер ұрпақ ақ жарылып,</w:t>
        <w:br/>
        <w:t>Бәріне баспен жауап беретін де.</w:t>
        <w:br/>
        <w:t>132</w:t>
        <w:br/>
        <w:t>Бәрінен шоқтығы озық, тұлғасы ірі,</w:t>
        <w:br/>
        <w:t>Тартыспен өтті әлемнің бұл ғасыры.</w:t>
        <w:br/>
        <w:t>Біргемін,--</w:t>
      </w:r>
    </w:p>
    <w:p>
      <w:r>
        <w:t>Соларды ойлап</w:t>
        <w:br/>
        <w:t>Партиямның</w:t>
        <w:br/>
        <w:t>Қайысса қабырғасы,</w:t>
        <w:br/>
        <w:t>Тынбаса үні.</w:t>
        <w:br/>
        <w:t>Тұрғам жоқ ақталғым кеп,</w:t>
        <w:br/>
        <w:t>Мақтанғым кеп,</w:t>
        <w:br/>
        <w:t>Дәуірдің өзі сондай артқан міндет.</w:t>
        <w:br/>
        <w:t>Білемін</w:t>
        <w:br/>
        <w:t>Соны талап етерін де</w:t>
        <w:br/>
        <w:t>Тұсында жүрегімнің жатқан билет!</w:t>
        <w:br/>
        <w:t>МЕНІҢ СЫРЫМ</w:t>
        <w:br/>
        <w:t>Шынымен қалғаным ба ұятқа анық,</w:t>
        <w:br/>
        <w:t>"Кеудемнен ағыл-тегіл күй ақтарып,</w:t>
        <w:br/>
        <w:t>Өзіме құдіреттей сенбеуші ме ем,</w:t>
        <w:br/>
        <w:t>Бір ерлік жасайтын-ақ сияқтанып.</w:t>
        <w:br/>
        <w:t>Асыға,</w:t>
        <w:br/>
        <w:t>Әппақ шыңға тиіп көңіл,</w:t>
        <w:br/>
        <w:t>Шығатын сияқты-ақ ем биікке бір!..</w:t>
        <w:br/>
        <w:t>Барады-ау дедектетіп,</w:t>
        <w:br/>
        <w:t>Түк бітіртпей,</w:t>
        <w:br/>
        <w:t>Зуылдап,</w:t>
        <w:br/>
        <w:t>Зулап ағып,</w:t>
        <w:br/>
        <w:t>Сүйікті өмір!</w:t>
        <w:br/>
        <w:t>Көк дөнен көсіле бір ұшпады ма,</w:t>
        <w:br/>
        <w:t>Алқынып,</w:t>
        <w:br/>
        <w:t>қалғаным ба тұста мына?</w:t>
        <w:br/>
        <w:t>13</w:t>
        <w:br/>
        <w:t>Кісі-ақ еді пейілі кең,</w:t>
        <w:br/>
        <w:t>қолы кең,</w:t>
        <w:br/>
        <w:t>Жан-жүрегі бәрінен де кеңірек...</w:t>
        <w:br/>
        <w:t>Сайқал тірлік қызықтырып, сан арбай,</w:t>
        <w:br/>
        <w:t>Өтіпті ұйтқып,</w:t>
        <w:br/>
        <w:t>Үлесінен қалардай.</w:t>
        <w:br/>
        <w:t>Дұшпаны да қалды ақырып,</w:t>
        <w:br/>
        <w:t>Сыртынан</w:t>
        <w:br/>
        <w:t>Сөз етуге қылдай кінә таба алмай!</w:t>
        <w:br/>
        <w:t>Тіршілік жайын бізбіз бе ойлаған,</w:t>
      </w:r>
    </w:p>
    <w:p>
      <w:r>
        <w:t>Өкінем деген жоқ сезім.</w:t>
        <w:br/>
        <w:t>Қаламын жалғыз қыз-қыз қайнаған</w:t>
        <w:br/>
        <w:t>Жігітпін бе екем деп те өзім.</w:t>
        <w:br/>
        <w:t>Көрініп көркем көлдегі нұрым</w:t>
        <w:br/>
        <w:t>Елдегім болса бұлдамай.</w:t>
        <w:br/>
        <w:t>Әтуде жұмыр жерде ғұмырым,</w:t>
        <w:br/>
        <w:t>Пенденің бірін тыңдамай.</w:t>
        <w:br/>
        <w:t>Осылай, бәлки, өтер де күндер,</w:t>
        <w:br/>
        <w:t>Өтер де бастан көп егес.</w:t>
        <w:br/>
        <w:t>Жақсыны, бірақ, бекерге күндер,</w:t>
        <w:br/>
        <w:t>Қазағың, қалқам, мен емес.</w:t>
        <w:br/>
        <w:t>Өмір ғой... кейде жаңсақ та басып,</w:t>
        <w:br/>
        <w:t>Қалсақ та,</w:t>
        <w:br/>
        <w:t>Жасып не етерміз.</w:t>
        <w:br/>
        <w:t>Аз күнгі алдамшы мансаптан қашып,</w:t>
        <w:br/>
        <w:t>Алшақтап басып өтерміз!</w:t>
        <w:br/>
        <w:t>ШІ</w:t>
        <w:br/>
        <w:t>Өкінем:</w:t>
        <w:br/>
        <w:t>Тұңғыш рет өр-белеңде,</w:t>
        <w:br/>
        <w:t>Қасқайып, қас бәйгіден келмегенге.</w:t>
        <w:br/>
        <w:t>Қып-қысқа ғұмырды да мына тағдыр,</w:t>
        <w:br/>
        <w:t>Біржола өз еркіме бермегенге.</w:t>
        <w:br/>
        <w:t>Бұлыңғыр, беталысым, тұмандаумын,</w:t>
        <w:br/>
        <w:t>Соны айтып шырқағанда ұғар ма ауылың!</w:t>
        <w:br/>
        <w:t>Тағы да тақсіретін сездім анық,</w:t>
        <w:br/>
        <w:t>Жұлқынып,</w:t>
        <w:br/>
        <w:t>Жүген үзіп шыға алмаудың.</w:t>
        <w:br/>
        <w:t>Жұлынған гүлдей болып бір күн көнтеп,</w:t>
        <w:br/>
        <w:t>Қалтырап кетті-ау жүрек шын дірдектеп.</w:t>
        <w:br/>
        <w:t>Шегіндей домбыраның қала бердім,</w:t>
        <w:br/>
        <w:t>Тосыннан шарт үзілген күмбірлеп кеп!..</w:t>
        <w:br/>
        <w:t>ж жж</w:t>
        <w:br/>
        <w:t>Қалғанын білмей де қап кім қай тұста,</w:t>
        <w:br/>
        <w:t>Екпіндеп, еліріп кеп тынды айтыс та.</w:t>
        <w:br/>
        <w:t>Зарды айтып,</w:t>
        <w:br/>
        <w:t>Жанған жүрек,</w:t>
        <w:br/>
        <w:t>Жалғанды айтып,</w:t>
        <w:br/>
        <w:t>Күңіреніп тоқтады-ау бір жыр байғұс та.</w:t>
        <w:br/>
        <w:t>Әннен соң есеңгіреп, үрпиісіп,</w:t>
        <w:br/>
        <w:t>Жер шұқып қала берді жұрт ұйысып.</w:t>
        <w:br/>
        <w:t>Серт ұстап,</w:t>
      </w:r>
    </w:p>
    <w:p>
      <w:r>
        <w:t>Сілкінісіп шыққандар бар,</w:t>
        <w:br/>
        <w:t>Бір-бірін көзбен атып, қыртиысып.</w:t>
        <w:br/>
        <w:t>Күдік бар біреуінде, бірінде үрей,</w:t>
        <w:br/>
        <w:t>Пысықтар үнсіз қалған бұрынғы кей,</w:t>
        <w:br/>
        <w:t>«Сарыарқа, қайдасың!» деп</w:t>
        <w:br/>
        <w:t>128</w:t>
        <w:br/>
        <w:t>Мендегі жалынды да, дарынды да,</w:t>
        <w:br/>
        <w:t>Сен-ақ ал бойдағының бәрін мына!</w:t>
        <w:br/>
        <w:t>Сен-ақ ал! -</w:t>
        <w:br/>
        <w:t>Шаттығымды ал, аптығымды ал,</w:t>
        <w:br/>
        <w:t>Жеткізбей кетер десең арындыға.</w:t>
        <w:br/>
        <w:t>Өзім-ақ үлестірейін жан ұшыра,</w:t>
        <w:br/>
        <w:t>Қызғанбай,</w:t>
        <w:br/>
        <w:t>Қарсы кел де,</w:t>
        <w:br/>
        <w:t>Тағы сына.</w:t>
        <w:br/>
        <w:t>Сыртымнан иек қағып,</w:t>
        <w:br/>
        <w:t>Тек ымдасып,</w:t>
        <w:br/>
        <w:t>Тиіспей жүрші арым мен намысыма!..</w:t>
        <w:br/>
        <w:t>жжж</w:t>
        <w:br/>
        <w:t>Туған жер,</w:t>
        <w:br/>
        <w:t>Бір ұлыңнан кем көрінбей,</w:t>
        <w:br/>
        <w:t>Өтсем деп,</w:t>
        <w:br/>
        <w:t>Әлеңдеттім мең де ерінбей,</w:t>
        <w:br/>
        <w:t>Көркіңнен күні-түні көз алмадым,</w:t>
        <w:br/>
        <w:t>Қазақтың тас қашаған зергеріндей.</w:t>
        <w:br/>
        <w:t>Мадонна-- сұлулықты аңсап ұлың,</w:t>
        <w:br/>
        <w:t>Мүсіндеп жазды қырдың қанша аруын.</w:t>
        <w:br/>
        <w:t>Ақ таңда аңырата әнге қостым,</w:t>
        <w:br/>
        <w:t>Даламның қайтқан қазды қарсы алуын.</w:t>
        <w:br/>
        <w:t>Өзен боп өңірінде тынбай ағам,</w:t>
        <w:br/>
        <w:t>Күнім жоқ сенен асыл сырды аяған.</w:t>
        <w:br/>
        <w:t>Елді айтпай,</w:t>
        <w:br/>
        <w:t>Жерімді айтпай,</w:t>
        <w:br/>
        <w:t>Көлімді айтпай,</w:t>
        <w:br/>
        <w:t>Отанды қалай ғана жырлай аламһ..</w:t>
        <w:br/>
        <w:t>1%</w:t>
        <w:br/>
        <w:t>Тартты Біржан,</w:t>
      </w:r>
    </w:p>
    <w:p>
      <w:r>
        <w:t>Сапырып сахараның жырын күрей.</w:t>
        <w:br/>
        <w:t>Міне, сол --</w:t>
        <w:br/>
        <w:t>Шығарып сап</w:t>
        <w:br/>
        <w:t>Жыр төресін,</w:t>
        <w:br/>
        <w:t>Сара отыр жинай алмай тіптен есін,</w:t>
        <w:br/>
        <w:t>Ашынып қайдағы жоқ құдайына,</w:t>
        <w:br/>
        <w:t>Маңдайға бармақтай бақ бітпегесін.</w:t>
        <w:br/>
        <w:t>Кеше бір шырылдап та,</w:t>
        <w:br/>
        <w:t>Безілдеп те,</w:t>
        <w:br/>
        <w:t>Қаншама мақұлдатты сөзін көпке.</w:t>
        <w:br/>
        <w:t>Асқақтап,</w:t>
        <w:br/>
        <w:t>көмейінен ән кеткенде,</w:t>
        <w:br/>
        <w:t>Жүргендей сезініп-ақ өзін көкте.</w:t>
        <w:br/>
        <w:t>Ақтарып жатқан сырды жанға айтылмай,</w:t>
        <w:br/>
        <w:t>Сарт та сұрт лапылдап бір жанбай-тынбай,</w:t>
        <w:br/>
        <w:t>Бұлақ боп бұрқырап та ағып еді-ау,</w:t>
        <w:br/>
        <w:t>Қалың ел аңсап келіп қанбайтындай!</w:t>
        <w:br/>
        <w:t>Дарынын өрде оздырып анық күшпен,</w:t>
        <w:br/>
        <w:t>Арынын айдалада танытты үстем.</w:t>
        <w:br/>
        <w:t>Ұмытып өзін өзі,</w:t>
        <w:br/>
        <w:t>Болам демей</w:t>
        <w:br/>
        <w:t>Жұлдыздай жарқырап кеп, жанып түскен.</w:t>
        <w:br/>
        <w:t>Көңілдің қай-қайдағы бұлты ыдырап,</w:t>
        <w:br/>
        <w:t>Әр сөзі 2</w:t>
        <w:br/>
        <w:t>астам айтқан</w:t>
        <w:br/>
        <w:t>жұртына ұнап,</w:t>
        <w:br/>
        <w:t>Қарамай қайғысына</w:t>
        <w:br/>
        <w:t>Самғап еді-ау, )</w:t>
        <w:br/>
        <w:t>Біржан сал сәл сүрінсе, бір күліп ап.</w:t>
        <w:br/>
        <w:t>129</w:t>
        <w:br/>
        <w:t>Ақсұңқардай заулар ем-ау, 2</w:t>
        <w:br/>
        <w:t>Туған жер топырағына өкше тіреп.</w:t>
        <w:br/>
        <w:t>Тірліктің балы көп пе,</w:t>
        <w:br/>
        <w:t>Зәрі көл пе,</w:t>
        <w:br/>
        <w:t>Тыңдамай</w:t>
        <w:br/>
        <w:t>Тарта берсең әрі үдеп те. 22</w:t>
        <w:br/>
        <w:t>Шырқап та шар тарапқа кетсең шіркін,</w:t>
        <w:br/>
        <w:t>Арналып бойдағыңның бәрі көпке,</w:t>
        <w:br/>
        <w:t>Жұртымның жүрегіне жетсе арманым,</w:t>
        <w:br/>
        <w:t>Кешеден соларды айтып көп сарнадым.</w:t>
        <w:br/>
        <w:t>Түлкідей қырдан қашқан, қайран үміт,</w:t>
        <w:br/>
        <w:t>Бір сөніп,</w:t>
        <w:br/>
        <w:t>“Бірде жанған отша алдадың!..</w:t>
      </w:r>
    </w:p>
    <w:p>
      <w:r>
        <w:t>Жақсы аға, жақсылыққа құштар аға,</w:t>
        <w:br/>
        <w:t>Қызғыштай шыр-шыр етіп түсті араға.</w:t>
        <w:br/>
        <w:t>Тірлікті тәлкек етіп қойған күн-ай,</w:t>
        <w:br/>
        <w:t>Соқырдың қолындағы ұстараға!</w:t>
        <w:br/>
        <w:t>Өктемсіл зымияндық, сұрқиялық,</w:t>
        <w:br/>
        <w:t>Тұрғанда қайтсін одан жұрт ұялып.</w:t>
        <w:br/>
        <w:t>Сөзді ұғар,</w:t>
        <w:br/>
        <w:t>Сертке тоқтар жігіт қайда?</w:t>
        <w:br/>
        <w:t>Жүйріктей шығатын бір жұлқи ағып!</w:t>
        <w:br/>
        <w:t>Өзгеден өнерімен озған аға,</w:t>
        <w:br/>
        <w:t>Қоя-ақ қой, соны тіпті қозғама да!</w:t>
        <w:br/>
        <w:t>Кеткенін көріп, й</w:t>
        <w:br/>
        <w:t>Қалай күйінбессің,</w:t>
        <w:br/>
        <w:t>Жүректен жылап шыққан сөз далаға!</w:t>
        <w:br/>
        <w:t>Сал аға, сөзден есе бермей келген,</w:t>
        <w:br/>
        <w:t>Көріндің бұрқ-сарқ еткен өр бейнеңмен.</w:t>
        <w:br/>
        <w:t>126</w:t>
        <w:br/>
        <w:t>Сенетін сияқты-аң ем,</w:t>
        <w:br/>
        <w:t>Жүрегімде</w:t>
        <w:br/>
        <w:t>Жалғанды жалт қаратар күш барына!</w:t>
        <w:br/>
        <w:t>Қуанып,</w:t>
        <w:br/>
        <w:t>Қайғырып та бұл тірлікте,</w:t>
        <w:br/>
        <w:t>Алдық та...</w:t>
        <w:br/>
        <w:t>Бердік...</w:t>
        <w:br/>
        <w:t>Көп іс бітірдік те.</w:t>
        <w:br/>
        <w:t>Сонда да жанға тоят таппадық қой,</w:t>
        <w:br/>
        <w:t>Көнбестен көңіл шіркін «шүкірлікке..»</w:t>
        <w:br/>
        <w:t>Сонда да өзен біткен дұрысқа ақпай;</w:t>
        <w:br/>
        <w:t>Жатқандай,</w:t>
        <w:br/>
        <w:t>Қойды-ау жүрек тыныс таппай!</w:t>
        <w:br/>
        <w:t>Бос сілтеп бұғалықты жүргендеймін,</w:t>
        <w:br/>
        <w:t>Алтын жал арғымақ жыр бір ұстатпай,</w:t>
        <w:br/>
        <w:t>ӘКЕМНІҢ</w:t>
        <w:br/>
        <w:t>БІР ҚҰРДАСЫНА</w:t>
        <w:br/>
        <w:t>Қалжырапсың, қартым-ай!</w:t>
        <w:br/>
        <w:t>Қартайдың ба?</w:t>
        <w:br/>
        <w:t>Жатырқамай,</w:t>
        <w:br/>
        <w:t>Жастық бар,</w:t>
      </w:r>
    </w:p>
    <w:p>
      <w:r>
        <w:t>Жантай мұнда.</w:t>
        <w:br/>
        <w:t>Ашуыңды аңсаппын,</w:t>
        <w:br/>
        <w:t>Ақылыңды...</w:t>
        <w:br/>
        <w:t>Айналып та жататын арты айбынға.</w:t>
        <w:br/>
        <w:t>Күштің бәрін сарқып-ақ бердің бе елге,</w:t>
        <w:br/>
        <w:t>Сұстың бәрін уақыт сөндірген бе!</w:t>
        <w:br/>
        <w:t>Қаһарыңнан қаймығып тұрмаушы ма ек,</w:t>
        <w:br/>
        <w:t>Бұрқ-сарқ етіп есіктен сен кіргенде.</w:t>
        <w:br/>
        <w:t>84</w:t>
        <w:br/>
        <w:t>Оранып ап қаудырлақ ішігіңе,</w:t>
        <w:br/>
        <w:t>Қалжыңыңмен қармақтай</w:t>
        <w:br/>
        <w:t>Кісіні іле,</w:t>
        <w:br/>
        <w:t>Салып ұрып жетуші ең,</w:t>
        <w:br/>
        <w:t>Сәл ренжісең</w:t>
        <w:br/>
        <w:t>Ауыл үйдің әлдебір «күшігіне»</w:t>
        <w:br/>
        <w:t>Насыбайдың тең бөліп бір атымын,</w:t>
        <w:br/>
        <w:t>Әкеме кеп мұң шағып тұратының.</w:t>
        <w:br/>
        <w:t>Бәрі-бәрі есімде...</w:t>
        <w:br/>
        <w:t>Шырт түкіріп,</w:t>
        <w:br/>
        <w:t>Әлдекімнің «енесін ұратының...»</w:t>
        <w:br/>
        <w:t>Қалғаның ба, қартым-ай, алқынып та,</w:t>
        <w:br/>
        <w:t>Ентігіңді басшы өзің,</w:t>
        <w:br/>
        <w:t>Сәл тынық та,</w:t>
        <w:br/>
        <w:t>Әкем барда жарыса сілтесетін,</w:t>
        <w:br/>
        <w:t>Қалай едің мына бір «жартылыққат!...</w:t>
        <w:br/>
        <w:t>Түсті ме еске думаның бір жақтағы,</w:t>
        <w:br/>
        <w:t>Көзіңнен жас қалайша бұршақтады?!</w:t>
        <w:br/>
        <w:t>Тұрымтайдай ұлына тұстасыңның</w:t>
        <w:br/>
        <w:t>Тұрсың ба сен, апыр-ау, мұң шаққалы!!</w:t>
        <w:br/>
        <w:t>Қой, қой, қартым,</w:t>
        <w:br/>
        <w:t>Кеудеңде жан барында,</w:t>
        <w:br/>
        <w:t>Қапаланып,</w:t>
        <w:br/>
        <w:t>Қайдағы барма мұңға.</w:t>
        <w:br/>
        <w:t>Ары кетсе бір «күшік» үрген шығар,</w:t>
        <w:br/>
        <w:t>Соған бола қажып-ақ қалғаның ба?!</w:t>
        <w:br/>
        <w:t>Ұқпады ма әлде бір «мықты неме»,</w:t>
      </w:r>
    </w:p>
    <w:p>
      <w:r>
        <w:t>Соған бола қауқарым бітті деме.</w:t>
        <w:br/>
        <w:t>Арғымақтың жалынан жел гулеткен,</w:t>
        <w:br/>
        <w:t>Асау шағың есіңнен шықты неге !</w:t>
        <w:br/>
        <w:t>135</w:t>
        <w:br/>
        <w:t>Суырып мұң-зарыңды жүрек түптен,</w:t>
        <w:br/>
        <w:t>Кететін Сара қайда үдеп тіптен!</w:t>
        <w:br/>
        <w:t>Әйтеуір,</w:t>
        <w:br/>
        <w:t>Соның сағы сынбасын деп,</w:t>
        <w:br/>
        <w:t>Өзіне ауған жоқ па тілек біткен.</w:t>
        <w:br/>
        <w:t>Қыр сонда құптап тегіс жаңғырмап па!</w:t>
        <w:br/>
        <w:t>Сара да жұрт мейірін қандырмап па!</w:t>
        <w:br/>
        <w:t>Қайысып қабырғасы тұрды емес пе,</w:t>
        <w:br/>
        <w:t>Булыққан бұлбұл үнді зарлы ырғаққа!</w:t>
        <w:br/>
        <w:t>Басына қаншама мұң үйіп-төкпе;</w:t>
        <w:br/>
        <w:t>Көңілі шалқып-тасып тиіп көкке,</w:t>
        <w:br/>
        <w:t>Жағалай жұртты өзіне бір телміртіп,</w:t>
        <w:br/>
        <w:t>Ерекше кетіп еді-ау биіктеп те!</w:t>
        <w:br/>
        <w:t>Айнала жалт қаратып жыр ұғарын,</w:t>
        <w:br/>
        <w:t>Арындап аспанға өрлеп шығып арын,</w:t>
        <w:br/>
        <w:t>Танытып төңірекке тұрып еді-ау,</w:t>
        <w:br/>
        <w:t>Өнердің қаншалықты құны барын!</w:t>
        <w:br/>
        <w:t>Шарқ ұрып кезе берген бұрын қырды,</w:t>
        <w:br/>
        <w:t>Қалың ел сөз қадірін бүгін білді.</w:t>
        <w:br/>
        <w:t>Өзіне жон көрсеткен «мықтыларды»</w:t>
        <w:br/>
        <w:t>Жыр шіркін алдына әкеп жүгіндірді.</w:t>
        <w:br/>
        <w:t>Тұрғандар әлдекімсіп, еркектеніп,</w:t>
        <w:br/>
        <w:t>Сараның жатты алдында жентектеліп.</w:t>
        <w:br/>
        <w:t>Алды да шырқап-шырқап,</w:t>
        <w:br/>
        <w:t>Қалды-ау үнсіз,</w:t>
        <w:br/>
        <w:t>Лебімен айнала бір өртеп келіп,</w:t>
        <w:br/>
        <w:t>Ән болып дүниеге таралып кең,</w:t>
        <w:br/>
        <w:t>Жан болып өту үшін жаралып па ең?</w:t>
        <w:br/>
        <w:t>Қыз едің жүзден жүйрік -- жеке шыққан,</w:t>
        <w:br/>
        <w:t>Бір ғасыр маңдайына дара біткен.</w:t>
        <w:br/>
        <w:t>130</w:t>
        <w:br/>
        <w:t>Бойда қуат,</w:t>
        <w:br/>
        <w:t>Барында білек күшің,</w:t>
        <w:br/>
        <w:t>Дұшпанның да іздеуші ең жүректісін.</w:t>
        <w:br/>
        <w:t>Қартайдым деп несіне күйінесің,</w:t>
        <w:br/>
        <w:t>Қарттықты сен құдайдан тілеппісің?!</w:t>
      </w:r>
    </w:p>
    <w:p>
      <w:r>
        <w:t>Ауыр шақта жұртыңның сүйреп көшін,</w:t>
        <w:br/>
        <w:t>Алқынбауды басқаға үйреткесің.</w:t>
        <w:br/>
        <w:t>Сан қырлардан салдыртып өтемін деп,</w:t>
        <w:br/>
        <w:t>Сақалыңды сонымен сиреткесің.</w:t>
        <w:br/>
        <w:t>Айқастардан қалмадың шеттеп тегі,</w:t>
        <w:br/>
        <w:t>Ажалды:да арманың беттетпеді.</w:t>
        <w:br/>
        <w:t>Желбіреген қып-қызыл ту астында</w:t>
        <w:br/>
        <w:t>Желкілдеген жастығың әтпел пе еді?</w:t>
        <w:br/>
        <w:t>Жұрт алдында ақ-адал жаның да, арың,</w:t>
        <w:br/>
        <w:t>Елің үшін қиғансың бәрін-бәрін!</w:t>
        <w:br/>
        <w:t>Ұрпағың бар сендерге тартып туған,</w:t>
        <w:br/>
        <w:t>Жоқтатпайтын сендерді бар ұлдарың.</w:t>
        <w:br/>
        <w:t>Қажыма, қарт!</w:t>
        <w:br/>
        <w:t>Жаныңды шер мекендеп,</w:t>
        <w:br/>
        <w:t>.-Қылпылдап-ақ отырмын мен де терлеп.</w:t>
        <w:br/>
        <w:t>Қаһарыңмен баяғы қарғып тұрып:</w:t>
        <w:br/>
        <w:t>«Садаға кет әкеңнен!» дер ме екен деп.</w:t>
        <w:br/>
        <w:t>КІМ БІЛСІН</w:t>
        <w:br/>
        <w:t>Жоқ-барға шығын етпей сөзімді көп,</w:t>
        <w:br/>
        <w:t>Болсам сәл үнемдірек, төзімдірек,</w:t>
        <w:br/>
        <w:t>Жүрер ме ем қамсыз ғана,</w:t>
        <w:br/>
        <w:t>Кім біледі,</w:t>
        <w:br/>
        <w:t>Бақыт кеп қонар ма еді өзі үлбіреп?</w:t>
        <w:br/>
        <w:t>1356</w:t>
        <w:br/>
        <w:t>Өзіме жеке тиген енші керіп,</w:t>
        <w:br/>
        <w:t>Далаңда бастым алшаң мен шіреніп.</w:t>
        <w:br/>
        <w:t>Осыдан басталса егер Отан-ұғым,</w:t>
        <w:br/>
        <w:t>Отанды ұлдарынан көрші бөліп!</w:t>
        <w:br/>
        <w:t>Алакөл,</w:t>
        <w:br/>
        <w:t>Ана-- көлім!</w:t>
        <w:br/>
        <w:t>Ертегіден</w:t>
        <w:br/>
        <w:t>Жаралған,</w:t>
        <w:br/>
        <w:t>Жүрегімнің желкені ме еңі |</w:t>
        <w:br/>
        <w:t>Жеттім-ау тұнығыңды аңсап тағы,</w:t>
        <w:br/>
        <w:t>Жарысқан Тентегімен тентек ұлы ем.</w:t>
        <w:br/>
        <w:t>Армысың!</w:t>
        <w:br/>
        <w:t>Ата мекен -- ақ самайым,</w:t>
        <w:br/>
        <w:t>Қолаң шаш қарағайлар, патша -- қайың,</w:t>
        <w:br/>
        <w:t>Қалайша тебіренбейін, тербелмейін,</w:t>
        <w:br/>
        <w:t>«О, Сәкен келіпті!»-- деп</w:t>
        <w:br/>
        <w:t>Жатса ағайын,</w:t>
        <w:br/>
        <w:t>Апыр-ау, айта берем тегі несін!</w:t>
      </w:r>
    </w:p>
    <w:p>
      <w:r>
        <w:t>Өзіңнен бастаған ба жер үлесін!!</w:t>
        <w:br/>
        <w:t>Әйтеуір дауылда да, жауында да</w:t>
        <w:br/>
        <w:t>Сол сұлу сипатыңмен көрінесің.</w:t>
        <w:br/>
        <w:t>Тұрса сәл жанға қаяу, жанарға шық,</w:t>
        <w:br/>
        <w:t>Күш алам,</w:t>
        <w:br/>
        <w:t>Құғашымды барам да ашып,</w:t>
        <w:br/>
        <w:t>"Басқа елді, бәгде жерді сүйе алар ма ем,</w:t>
        <w:br/>
        <w:t>Болмасам осыншалық саған ғашық!</w:t>
        <w:br/>
        <w:t>139</w:t>
        <w:br/>
        <w:t>Жігіттің көріп жүрміз не түрлісін,</w:t>
        <w:br/>
        <w:t>Серісін, селтіңін де, өтімдісін.</w:t>
        <w:br/>
        <w:t>Итін де, кісісін де,</w:t>
        <w:br/>
        <w:t>Талай-талай,</w:t>
        <w:br/>
        <w:t>Аю да, арыстан да секілдісін. 22</w:t>
        <w:br/>
        <w:t>Жымын да білдірмейтін жұрт ішінде;</w:t>
        <w:br/>
        <w:t>Көрдік қой кірпісін де, түлкісін де;</w:t>
        <w:br/>
        <w:t>Жалтаңы, жағымпазы жүр қаншама,</w:t>
        <w:br/>
        <w:t>Жасырып күлкісін де, түр-түсін де.</w:t>
        <w:br/>
        <w:t>Міні жоқ бір ісінде, жүрісінде,</w:t>
        <w:br/>
        <w:t>Көрдік қой ұсағын да, ірісін де.</w:t>
        <w:br/>
        <w:t>Дос өлсе өп-өтірік өкситінін,</w:t>
        <w:br/>
        <w:t>Сан рет сатып жүріп тірісінде. |</w:t>
        <w:br/>
        <w:t>Таныған ауыл түгіл аймақ күшін,</w:t>
        <w:br/>
        <w:t>Көрдік қой айбаттысын, қайраттысын,</w:t>
        <w:br/>
        <w:t>Көзіңе мақтай тұрып, шыға бере</w:t>
        <w:br/>
        <w:t>Кететін шіркінді де қайрап тісін.</w:t>
        <w:br/>
        <w:t>Кердік қой естісін де, есерін де,</w:t>
        <w:br/>
        <w:t>Шешенін, көсемін де, кеселін де.</w:t>
        <w:br/>
        <w:t>Сүрінсең сырт беретін сырданын Д8,</w:t>
        <w:br/>
        <w:t>Дос бола кетіп қайта әсерінде.</w:t>
        <w:br/>
        <w:t>Күншілін де, даладай пейілдісін,</w:t>
        <w:br/>
        <w:t>Зейіндісін, өмірге бейімдісін.</w:t>
        <w:br/>
        <w:t>Көріп келе жатырмыз тел құрбыны,</w:t>
        <w:br/>
        <w:t>Тетелесті...</w:t>
        <w:br/>
        <w:t>Бізден де кейінгісін...</w:t>
        <w:br/>
        <w:t>Жүретін әр қылығы ел есінде,</w:t>
        <w:br/>
        <w:t>Жігіттің кердік қанша төресін де.</w:t>
        <w:br/>
        <w:t>Көрдік қой, көріп жүрміз...</w:t>
        <w:br/>
        <w:t>Тірі босақ,</w:t>
        <w:br/>
        <w:t>Талайын тағы-тағы көресін де...</w:t>
        <w:br/>
        <w:t>42</w:t>
      </w:r>
    </w:p>
    <w:p>
      <w:r>
        <w:t>Біздер үшін өрт өңді ертеңгілер,</w:t>
        <w:br/>
        <w:t>Тарихтың алдында ұялмас пай</w:t>
        <w:br/>
        <w:t>2</w:t>
        <w:br/>
        <w:t>Жоң!</w:t>
        <w:br/>
        <w:t>Біз үшін қызармас ертеңгілер,</w:t>
        <w:br/>
        <w:t>Дәлелім--</w:t>
        <w:br/>
        <w:t>Ертегідей өлкемді көр!</w:t>
        <w:br/>
        <w:t>Қай-қашан жоқтан бар боп жаратылып,</w:t>
        <w:br/>
        <w:t>Жарқылдап жай оғындай өртенді -- дер.</w:t>
        <w:br/>
        <w:t>Не дер едік осылай біз жанбасақ,</w:t>
        <w:br/>
        <w:t>Жалан кешіп,</w:t>
        <w:br/>
        <w:t>Жан баспас түз бармасақ,</w:t>
        <w:br/>
        <w:t>Қызғыштай шыр-шыр етіп,</w:t>
        <w:br/>
        <w:t>Туған жерді</w:t>
        <w:br/>
        <w:t>Жат көздердің сұғынан қызғанбасақ</w:t>
        <w:br/>
        <w:t>Тірлік кешкен күніңмен,</w:t>
        <w:br/>
        <w:t>Үніңмен де,</w:t>
        <w:br/>
        <w:t>Тура қарай алмасақ бүгінгі елге,</w:t>
        <w:br/>
        <w:t>- Жүрек бола білмесек жарты әлемге,</w:t>
        <w:br/>
        <w:t>Тірек бола жүрмесек түңілгенге</w:t>
        <w:br/>
        <w:t>Не дер едік...</w:t>
        <w:br/>
        <w:t>Тарихты тірі алдасақ,</w:t>
        <w:br/>
        <w:t>Жалған айтып,</w:t>
        <w:br/>
        <w:t>Жалынсыз ұрандасаң,</w:t>
        <w:br/>
        <w:t>Шайқастардан шайлығып,</w:t>
        <w:br/>
        <w:t>Айқастарға</w:t>
        <w:br/>
        <w:t>Атой салып алдымен кіре алмасақ?</w:t>
        <w:br/>
        <w:t>Тірілерді алдасақ,</w:t>
        <w:br/>
        <w:t>Өлгендерді --</w:t>
        <w:br/>
        <w:t>Әзімізге қаяусыз сенгендерді,</w:t>
        <w:br/>
        <w:t>146</w:t>
        <w:br/>
        <w:t>Ақтай алмай -- адалды жалтақтасақ,</w:t>
        <w:br/>
        <w:t>Жақтай алмай қиянат көргендерді?!</w:t>
        <w:br/>
        <w:t>Не дер едік, апыр-ау, не дер едік!</w:t>
        <w:br/>
        <w:t>еәтірінне ожданың бере ме ерік)</w:t>
        <w:br/>
        <w:t>Онда біз ұяттан жерге кіріп</w:t>
        <w:br/>
        <w:t>Осы қазір өртеніп, өлер едік!</w:t>
        <w:br/>
        <w:t>ЕС</w:t>
        <w:br/>
        <w:t>Дер кезінде келіппіз біз өмірге,</w:t>
      </w:r>
    </w:p>
    <w:p>
      <w:r>
        <w:t>Тілек бірге халықпен,</w:t>
        <w:br/>
        <w:t>Тізе бірге,</w:t>
        <w:br/>
        <w:t>Біз арқылы жан-жаққа шуақ тарап,</w:t>
        <w:br/>
        <w:t>Біз арқылы мұхиттар мұзы еруде!</w:t>
        <w:br/>
        <w:t>Елмен бірге көтеріп барды иықпен,</w:t>
        <w:br/>
        <w:t>Арылғалы қашен біз зар-күйіктен,</w:t>
        <w:br/>
        <w:t>Қай жақтарға қарасаң -- дос тілегі,</w:t>
        <w:br/>
        <w:t>Естіледі даусымыз бар биіктен!</w:t>
        <w:br/>
        <w:t>Кешікпеген ұрпақпыз ерліктен де;</w:t>
        <w:br/>
        <w:t>Қарызымыз жоқ біздің жер біткенге.</w:t>
        <w:br/>
        <w:t>Қанды ұрысты көрмей-ақ,</w:t>
        <w:br/>
        <w:t>Қанға татыр, .</w:t>
        <w:br/>
        <w:t>Тер ағыздық тебінгі-терліктен де!</w:t>
        <w:br/>
        <w:t>Не десек те...</w:t>
        <w:br/>
        <w:t>Еркелеу, еркі өзіңде,</w:t>
        <w:br/>
        <w:t>Келе қалған ұрпақпыз дер кезінде.</w:t>
        <w:br/>
        <w:t>Беймазалау болармыз сәл-сәл ғана,</w:t>
        <w:br/>
        <w:t>Ойға жадау емеспіз ел көзінде.</w:t>
        <w:br/>
        <w:t>Бүгінгілік -- үніміз, жүрегіміз,</w:t>
        <w:br/>
        <w:t>Бүгінгілік -- тіліміз, тілегіміз.</w:t>
        <w:br/>
        <w:t>19</w:t>
        <w:br/>
        <w:t>БҮГІНГІЛЕР АТЫНАН</w:t>
        <w:br/>
        <w:t>)</w:t>
        <w:br/>
        <w:t>Мен сөйлеймін!...</w:t>
        <w:br/>
        <w:t>Сөйлеуге хақым да бар,</w:t>
        <w:br/>
        <w:t>Сөйлемеуге қоймады тақымдап ар,</w:t>
        <w:br/>
        <w:t>Жауан алса жұртынан Отан мына--</w:t>
        <w:br/>
        <w:t>Сот алдына алдымен ақын барар!</w:t>
        <w:br/>
        <w:t>Қатар тұрып мезгілдің мінбесінде,</w:t>
        <w:br/>
        <w:t>Қайсың барсың, замандас, тілдесуге,</w:t>
        <w:br/>
        <w:t>Бұл ғасырдан біздерге тиген үлес,--</w:t>
        <w:br/>
        <w:t>Ел қатарлы әйтеуір күн кешу ме:</w:t>
        <w:br/>
        <w:t>Ертеректеу өмірге келмедім деп,</w:t>
        <w:br/>
        <w:t>Біздің ұрпақ кімдерден кем көрінбек?</w:t>
        <w:br/>
        <w:t>Әр ісін кейінгілер ардақ тұтар</w:t>
        <w:br/>
        <w:t>Ту ұстап, тұлпар мінген ерлерім көп.</w:t>
        <w:br/>
        <w:t>Тар шақтарда тартынбай,</w:t>
        <w:br/>
        <w:t>Серіктесе.</w:t>
        <w:br/>
        <w:t>Еріпті елі оларға сеніп кеше.</w:t>
        <w:br/>
        <w:t>Жарар еді-ау келешек,</w:t>
        <w:br/>
        <w:t>Келесі ұрпақ,</w:t>
      </w:r>
    </w:p>
    <w:p>
      <w:r>
        <w:t>Бізге де бір осылай еліктесе!</w:t>
        <w:br/>
        <w:t>Ұран басқа ендігі,</w:t>
        <w:br/>
        <w:t>Қиял басқа,</w:t>
        <w:br/>
        <w:t>(Қиялыңа барлығы сия алмас та)</w:t>
        <w:br/>
        <w:t>15</w:t>
        <w:br/>
        <w:t>АҒА</w:t>
        <w:br/>
        <w:t>Ағайым Нұрмұқаштық қазасына</w:t>
        <w:br/>
        <w:t>Ел ішінде еркін ұстап өр кейпін, .</w:t>
        <w:br/>
        <w:t>Азды місе тұтты ма екен ол дейтін,</w:t>
        <w:br/>
        <w:t>Жұмыс десе жаны қызып, той болса,</w:t>
        <w:br/>
        <w:t>Таң атқанша дүрілдетпей келмейтін.</w:t>
        <w:br/>
        <w:t>Алға тартып дара біткен тұлғасын,</w:t>
        <w:br/>
        <w:t>Жұрт ішінде жасытпаған құрдасын.</w:t>
        <w:br/>
        <w:t>Даласынан аумай қалған мінезбен,</w:t>
        <w:br/>
        <w:t>Сыйлатып-ақ өтіпті ғой бір басын!</w:t>
        <w:br/>
        <w:t>Шарапты да жұрт қатарлы тартып ап,</w:t>
        <w:br/>
        <w:t>Жарқ-жұрқ етіп отыратын жарқырап,</w:t>
        <w:br/>
        <w:t>Жас балаша шаттана бір шалқитын,</w:t>
        <w:br/>
        <w:t>Күлкісінен қабырғалар қалтырап.</w:t>
        <w:br/>
        <w:t>Тағдырықды тәлкек етіп ол деген,</w:t>
        <w:br/>
        <w:t>Қағытпа сөз, қатын өсек термеген.</w:t>
        <w:br/>
        <w:t>Қабырғасы қайысса да қаншама,</w:t>
        <w:br/>
        <w:t>Ешбіргісін елге бұлдап көрмеген.</w:t>
        <w:br/>
        <w:t>Ашуланса алабұртып нұры алау,</w:t>
        <w:br/>
        <w:t>Болмапты онда басқаларды кінәлау.</w:t>
        <w:br/>
        <w:t>Көмейіне келген сөзді бүкпестен</w:t>
        <w:br/>
        <w:t>Айтып салып, ақтарылып тұрады-ау!</w:t>
        <w:br/>
        <w:t>Көңіліне қалмапты бір сөз бүгіп,</w:t>
        <w:br/>
        <w:t>Тап бойына дарытпаған ез қылық.</w:t>
        <w:br/>
        <w:t>Тірлігінде көрмепті ғой, дүние-ай,</w:t>
        <w:br/>
        <w:t>Күйкілікті, шикілікті көзге іліп.</w:t>
        <w:br/>
        <w:t>Қайғыда да көкірегінде кеміп от,</w:t>
        <w:br/>
        <w:t>Көрген емес, еңсе түсіп, еңірел.</w:t>
        <w:br/>
        <w:t>140</w:t>
        <w:br/>
        <w:t>Тек қана тазалыққа жүгінді арым,</w:t>
        <w:br/>
        <w:t>Сол үшін өзімді-өзім шығындадым.</w:t>
        <w:br/>
        <w:t>Қарамай алды-артыма,</w:t>
        <w:br/>
        <w:t>Жақсылықтың</w:t>
        <w:br/>
        <w:t>Алдына жайып салып бүгін бәрін.</w:t>
        <w:br/>
        <w:t>Жұрт мейлі ерікті дер, желікті дер,</w:t>
        <w:br/>
        <w:t>Қайда деп таза-тұнық көрікті көл,</w:t>
        <w:br/>
        <w:t>Келіппін</w:t>
      </w:r>
    </w:p>
    <w:p>
      <w:r>
        <w:t>Достыққа да, қастыққа да</w:t>
        <w:br/>
        <w:t>Өзімді аямастан беріп түгел.</w:t>
        <w:br/>
        <w:t>Кеудемнен күнде құзға қыран құлап,</w:t>
        <w:br/>
        <w:t>Жатпаса, )</w:t>
        <w:br/>
        <w:t>Жойқын бір күш шыдамды да ап.</w:t>
        <w:br/>
        <w:t>Кім білсін,</w:t>
        <w:br/>
        <w:t>Болар ма едім бақыттырақ,</w:t>
        <w:br/>
        <w:t>Бақыттырақ, елге де ұнамдырақ?!</w:t>
        <w:br/>
        <w:t>%%фӛ</w:t>
        <w:br/>
        <w:t>Мен жаққа иек қағып,</w:t>
        <w:br/>
        <w:t>Қаның қашып,</w:t>
        <w:br/>
        <w:t>Сен тұрдың біреулермен тағы ымдасып.</w:t>
        <w:br/>
        <w:t>Мен тұрдым</w:t>
        <w:br/>
        <w:t>Жүз қайталап,</w:t>
        <w:br/>
        <w:t>«Жігіт ем» деп,</w:t>
        <w:br/>
        <w:t>Бәріңе жүрегім де, жаным да ашық.</w:t>
        <w:br/>
        <w:t>Осынау өрлікті ме, кеңдікті ме,</w:t>
        <w:br/>
        <w:t>Әйтеуір бөлісе алмай келдік, міне...</w:t>
        <w:br/>
        <w:t>Қызғанар тағы нең бар?</w:t>
        <w:br/>
        <w:t>Алшы, жаным,</w:t>
        <w:br/>
        <w:t>Қиналмай сағән бәрін бердік түге.</w:t>
        <w:br/>
        <w:t>137</w:t>
        <w:br/>
        <w:t>Қысылармын -- қысылсам,</w:t>
        <w:br/>
        <w:t>Мәнсап десе</w:t>
        <w:br/>
        <w:t>Конкурстың күштірек болғаны үшін!</w:t>
        <w:br/>
        <w:t>8</w:t>
        <w:br/>
        <w:t>Біздер тегі бір күн мен шектелмейміз,</w:t>
        <w:br/>
        <w:t>Тұра алмадық кектенбей, өртке енбей біз.</w:t>
        <w:br/>
        <w:t>Жеке-жеке жүріп-ақ,</w:t>
        <w:br/>
        <w:t>Әрқайсымыз</w:t>
        <w:br/>
        <w:t>Тұтас-тұтас халық боп кеткендейміз!</w:t>
        <w:br/>
        <w:t>Біздер емес,</w:t>
        <w:br/>
        <w:t>Бас тартып бар ғұрыптан,</w:t>
        <w:br/>
        <w:t>Лаңды ұмытқан,</w:t>
        <w:br/>
        <w:t>Кешегі қанды ұмытқан...</w:t>
        <w:br/>
        <w:t>Кеудемізде -</w:t>
      </w:r>
    </w:p>
    <w:p>
      <w:r>
        <w:t>ООН-ның мінбесіндей --</w:t>
        <w:br/>
        <w:t>Жер шарының даусы тұр жаңғырыққан!</w:t>
        <w:br/>
        <w:t>Көлді аңсаған аққулар...</w:t>
        <w:br/>
        <w:t>Шаршаған ұл,</w:t>
        <w:br/>
        <w:t>Қанша бауыр күйзелген,</w:t>
        <w:br/>
        <w:t>Қанша дауыл --</w:t>
        <w:br/>
        <w:t>Жаң-жақ болып жатқандай,</w:t>
        <w:br/>
        <w:t>Мына біздің,</w:t>
        <w:br/>
        <w:t>Жүректерде түйісіп барша дәуір!</w:t>
        <w:br/>
        <w:t>Ғасырдың күркіреген тасқыны да,</w:t>
        <w:br/>
        <w:t>Қатырады қаншама басты мына.</w:t>
        <w:br/>
        <w:t>Күйзелеміз озбырдың ойранына,</w:t>
        <w:br/>
        <w:t>Алқымдарға ызалы жас тығыла!</w:t>
        <w:br/>
        <w:t>Мұхиттарға асыққан нұрлы ағыстай,</w:t>
        <w:br/>
        <w:t>Зымырасақ жылдардан бір қалыспай,</w:t>
        <w:br/>
        <w:t>13</w:t>
        <w:br/>
        <w:t>Ұрпақ бар ма біздердей бейнет көрген!</w:t>
        <w:br/>
        <w:t>Жалаң аяқ, жалаң бас жер айдадық,</w:t>
        <w:br/>
        <w:t>Жел гуілдеп жамаулы көйлектерден,</w:t>
        <w:br/>
        <w:t>Ұқтырды да өзінің заңын қатты,</w:t>
        <w:br/>
        <w:t>Өмір бізді ертерек ағынға атты.</w:t>
        <w:br/>
        <w:t>Біздің ұрпақ әліппе ашпай жатып,</w:t>
        <w:br/>
        <w:t>Атын ерттеп...</w:t>
        <w:br/>
        <w:t>Колхоздың малын бақты.</w:t>
        <w:br/>
        <w:t>Бәрін көрдік...</w:t>
        <w:br/>
        <w:t>Желіне дейін бұрқақ,</w:t>
        <w:br/>
        <w:t>Көрмесек тек -- көрмедік ойын-күлкі-ақ,</w:t>
        <w:br/>
        <w:t>Мезгіл өзі ертерек сомдап алған,</w:t>
        <w:br/>
        <w:t>Біздің ұрпақ --</w:t>
        <w:br/>
        <w:t>Соғыстан кейінгі ұрпақ!</w:t>
        <w:br/>
        <w:t>Біздер едік бүгілмей сор -- бейнеттен,</w:t>
        <w:br/>
        <w:t>ол күндерге бір белгі бермей кеткен.</w:t>
        <w:br/>
        <w:t>Құрдастарым қаншама,</w:t>
        <w:br/>
        <w:t>Атын біліп,</w:t>
        <w:br/>
        <w:t>Әкелерін анықтап көрмей де өткен!</w:t>
        <w:br/>
        <w:t>Қаршадайдан қайғыны бірге өткеріп,</w:t>
        <w:br/>
        <w:t>Қарашада қаншама дірдектедік.</w:t>
        <w:br/>
        <w:t>Сөйте жүре әйтеуір</w:t>
      </w:r>
    </w:p>
    <w:p>
      <w:r>
        <w:t>Елге деген .</w:t>
        <w:br/>
        <w:t>Жерге деген сенімді кірлетпедік!...</w:t>
        <w:br/>
        <w:t>Дәуір бізге құшағын жайды дара,</w:t>
        <w:br/>
        <w:t>Дара жолдан енді ешкім тайдыра ма?</w:t>
        <w:br/>
        <w:t>Мұндай ынтық жүрекпен сүйер ме елін,</w:t>
        <w:br/>
        <w:t>Білмегендер біздердей қайғыра да!</w:t>
        <w:br/>
        <w:t>18</w:t>
        <w:br/>
        <w:t>Жігіттері бізден сәл өктемірек,</w:t>
        <w:br/>
        <w:t>Көркемірек болады қыздары да.</w:t>
        <w:br/>
        <w:t>Нені біліп біреулер «ызыңдайды?»</w:t>
        <w:br/>
        <w:t>Жаппақ емес жастардың жүзін қайғы.</w:t>
        <w:br/>
        <w:t>Бақыттырақ болуы мүмкін бізден;</w:t>
        <w:br/>
        <w:t>Бәрі мүмкін...</w:t>
        <w:br/>
        <w:t>Әйтеуір бұзылмайды!</w:t>
        <w:br/>
        <w:t>1</w:t>
        <w:br/>
        <w:t>Сөйлеймін мен!</w:t>
        <w:br/>
        <w:t>Біткен жоқ сөзім әлі,</w:t>
        <w:br/>
        <w:t>Белгісіз де қаншаға созылары.</w:t>
        <w:br/>
        <w:t>Мұның бәрі--</w:t>
        <w:br/>
        <w:t>Тұрғылас бауырымның,</w:t>
        <w:br/>
        <w:t>Дәуірімнің</w:t>
        <w:br/>
        <w:t>Өз үні, өзі ұраны!</w:t>
        <w:br/>
        <w:t>Күй тілей ме көкірек күмбірлеген,</w:t>
        <w:br/>
        <w:t>Кешір, құрдас!</w:t>
        <w:br/>
        <w:t>Көп үнсіз жүрдім де мен.</w:t>
        <w:br/>
        <w:t>Енді, сірә, сен жайлы сөйлеп бітпей,</w:t>
        <w:br/>
        <w:t>Түспейтін де шығармын бұл мінбеден!</w:t>
        <w:br/>
        <w:t>ШАБЫТ ҚАЙРАУ</w:t>
        <w:br/>
        <w:t>Осы тұс па деп тұрмын бұрқырар шақ,</w:t>
        <w:br/>
        <w:t>Қасымнан кетпеші тек бір түн алшақ,</w:t>
        <w:br/>
        <w:t>Көңілдің бұлтын аңсап жүріп алдық,</w:t>
        <w:br/>
        <w:t>Біресе көңілдірек күлкіні аңсап.</w:t>
        <w:br/>
        <w:t>Сұр қанат сусылыңмен желпи кел де,</w:t>
        <w:br/>
        <w:t>Сезімге жеңіл-желпі елти берме.</w:t>
        <w:br/>
        <w:t>156</w:t>
        <w:br/>
        <w:t>Орманнан орын таппай қашқан аң да,</w:t>
        <w:br/>
        <w:t>Сорғалап ажал тәне бастағанда.</w:t>
        <w:br/>
        <w:t>Окоптың арғы жағы,</w:t>
        <w:br/>
        <w:t>Бергі жағы -</w:t>
      </w:r>
    </w:p>
    <w:p>
      <w:r>
        <w:t>Шара да қалмағанда жасқанарға;</w:t>
        <w:br/>
        <w:t>Көрсетіп көрге ұқсаған жүзін демде,</w:t>
        <w:br/>
        <w:t>Батыс жақ бізге қарап кіжінгенде.</w:t>
        <w:br/>
        <w:t>Оқ болып ендігі елші арадағы,</w:t>
        <w:br/>
        <w:t>Мемлекеттер қатысы үзілгенде;</w:t>
        <w:br/>
        <w:t>Жауыздар: «Құрыдыңдар, өлдіңдері»-- деп</w:t>
        <w:br/>
        <w:t>Қылышын құтырына төндіргенде.</w:t>
        <w:br/>
        <w:t>Өшіге ұмтылғанда есігіме,</w:t>
        <w:br/>
        <w:t>Тербеліп, бесігімде мен күлгенге!--</w:t>
        <w:br/>
        <w:t>Сәби едік...</w:t>
        <w:br/>
        <w:t>Ісі жоқ жер-кәкпенен,</w:t>
        <w:br/>
        <w:t>Ес кіріп бірімізге енді ептеген,</w:t>
        <w:br/>
        <w:t>Біріміз жаңа ғана қаз басқанбыз,</w:t>
        <w:br/>
        <w:t>Біріміз жаңа-жаңа еңбектеген.</w:t>
        <w:br/>
        <w:t>Тажалға қарсы атылып,</w:t>
        <w:br/>
        <w:t>Ер кететін,</w:t>
        <w:br/>
        <w:t>Көз жасын кәрі әжелер кәлдететін.</w:t>
        <w:br/>
        <w:t>Анамыздың қолы емес,</w:t>
        <w:br/>
        <w:t>Азынаған,</w:t>
        <w:br/>
        <w:t>Ажал желі біздерді тербететін.</w:t>
        <w:br/>
        <w:t>Кешегі бал-бұл жанған өң кәнеріп,</w:t>
        <w:br/>
        <w:t>Біріміз қырда масақ терген едік.</w:t>
        <w:br/>
        <w:t>Зарығып жұмыстағы анамызға</w:t>
        <w:br/>
        <w:t>Көз жасын сүтпен бірге емген едік.</w:t>
        <w:br/>
        <w:t>Арасымен сан айлар, сан аптаның,”</w:t>
        <w:br/>
        <w:t>(Кім соның жүрді дейсің санап бәрін).</w:t>
        <w:br/>
        <w:t>9</w:t>
        <w:br/>
        <w:t>ҚАЗАҚЫ ДӘСТҮР</w:t>
        <w:br/>
        <w:t>Кіріңіздері</w:t>
        <w:br/>
        <w:t>Берірек жүріңіздер,</w:t>
        <w:br/>
        <w:t>Ауыл-аймақ аман ба?</w:t>
        <w:br/>
        <w:t>Осы күні</w:t>
        <w:br/>
        <w:t>Елді аңсаған адамның бірі біздер.</w:t>
        <w:br/>
        <w:t>Жігіттер, шешініңдер!</w:t>
        <w:br/>
        <w:t>Өз үйіңдей көріңдер, кесіліңдер,</w:t>
        <w:br/>
        <w:t>Алағызып тұратын болып алдық,</w:t>
        <w:br/>
        <w:t>Елден біреу келмесе осы күндер.</w:t>
      </w:r>
    </w:p>
    <w:p>
      <w:r>
        <w:t>Келіңіз,</w:t>
        <w:br/>
        <w:t>Келіңіздер!</w:t>
        <w:br/>
        <w:t>Мәре-сәре боп қалдық тегі біздер,</w:t>
        <w:br/>
        <w:t>Шай да қайнап тұр еді,</w:t>
        <w:br/>
        <w:t>Тәрге шығып,</w:t>
        <w:br/>
        <w:t>Жастық алып, жайғаса беріңіздер.</w:t>
        <w:br/>
        <w:t>“Қала дәмі,</w:t>
        <w:br/>
        <w:t>Алыңыз,</w:t>
        <w:br/>
        <w:t>Алыңыздар!</w:t>
        <w:br/>
        <w:t>Мынадан да бір-бірді бәріңіз де ал!</w:t>
        <w:br/>
        <w:t>Шүкіршілік, ақсақал,</w:t>
        <w:br/>
        <w:t>Ел қатарлы</w:t>
        <w:br/>
        <w:t>Жүріп жатқан осындай халіміз Бар.</w:t>
        <w:br/>
        <w:t>Асығыстық жасаса осы ініңіз,</w:t>
        <w:br/>
        <w:t>Кешіріңіз, ақсақал, кешіріңіз.</w:t>
        <w:br/>
        <w:t>Жөн сұрасып алсақ па деп жатырмын.</w:t>
        <w:br/>
        <w:t>Кешіріңіз!</w:t>
        <w:br/>
        <w:t>Кім еді есіміңіз?</w:t>
        <w:br/>
        <w:t>160</w:t>
        <w:br/>
        <w:t>Көзіңді қырға қада да,</w:t>
        <w:br/>
        <w:t>Оқып бер менен бір өлең.</w:t>
        <w:br/>
        <w:t>Сағынып,</w:t>
        <w:br/>
        <w:t>Қанша өртенгем,</w:t>
        <w:br/>
        <w:t>Жайым жоқ шалқып, шайқалар,</w:t>
        <w:br/>
        <w:t>Барып та қалам ертеңдер,</w:t>
        <w:br/>
        <w:t>Бәріне сәлем айта бар.</w:t>
        <w:br/>
        <w:t>Өзі де мұнда құмар де,</w:t>
        <w:br/>
        <w:t>Кетпейді деп айт тегі елден,</w:t>
        <w:br/>
        <w:t>Осында келіп құлар де,</w:t>
        <w:br/>
        <w:t>Айырса «құдай» өлеңнені..</w:t>
        <w:br/>
        <w:t>АПАРАЙЫН ЕЛ ЖАҚҚА</w:t>
        <w:br/>
        <w:t>Әзірлеп отыр екен ат ағайын,</w:t>
        <w:br/>
        <w:t>Жүрші, дос, Алакөлге апарайын.</w:t>
        <w:br/>
        <w:t>Ол жақта өзгешелеу атады таң,</w:t>
        <w:br/>
        <w:t>Әйтеуір өзгешелеу батады айың.</w:t>
        <w:br/>
        <w:t>Жүрші, бір көрсетейін саған бәрін,</w:t>
        <w:br/>
        <w:t>Қара теңіз құсаған жағам барын.</w:t>
        <w:br/>
        <w:t>Әнін де сапырайын осы өңірдің,</w:t>
      </w:r>
    </w:p>
    <w:p>
      <w:r>
        <w:t>Дәмін де татырайын тағы алманың.</w:t>
        <w:br/>
        <w:t>Ер маған,</w:t>
        <w:br/>
        <w:t>Енжарлықтан мүлде арыла,</w:t>
        <w:br/>
        <w:t>Аунатып алайын да құмдағына.</w:t>
        <w:br/>
        <w:t>Алакөл толқынына шомылдырып,</w:t>
        <w:br/>
        <w:t>Жоңғардың шығарайын шыңдарына,</w:t>
        <w:br/>
        <w:t>Ешбірі санамайды сені егейге,</w:t>
        <w:br/>
        <w:t>Жатқаның жамбасақы төлемей де.</w:t>
        <w:br/>
        <w:t>162</w:t>
        <w:br/>
        <w:t>Қоғадай жапырылып жатсын бәрі</w:t>
        <w:br/>
        <w:t>Бір шеттен дауыл болып сен тигенде!</w:t>
        <w:br/>
        <w:t>Арғымақтай арынын кеш үдеткен,</w:t>
        <w:br/>
        <w:t>Екпіндеп кете бер де асы бетпен.</w:t>
        <w:br/>
        <w:t>Жалғанды жалт қаратшы</w:t>
        <w:br/>
        <w:t>Найзағайдай,</w:t>
        <w:br/>
        <w:t>Аспанда сатыр-сұтыр жасып өткен.</w:t>
        <w:br/>
        <w:t>Асқақтап,</w:t>
        <w:br/>
        <w:t>Айнала өктем жайды ұқтырып.</w:t>
        <w:br/>
        <w:t>Қарамай,</w:t>
        <w:br/>
        <w:t>Қарсы келсін қай «мықтылық».</w:t>
        <w:br/>
        <w:t>Тұршы бір дос төбесін көкке тіреп,</w:t>
        <w:br/>
        <w:t>Жүрегін дұшпаныңның шайлықтырып!</w:t>
        <w:br/>
        <w:t>Көшкіндей құзар құстан сырғып өтіп,</w:t>
        <w:br/>
        <w:t>Жетші бір, жарықтығым, жырды үдетіп.</w:t>
        <w:br/>
        <w:t>Найзадай тік шаншылып тұрып алшы,</w:t>
        <w:br/>
        <w:t>Жібімес жүректерде дір-дір етіп.</w:t>
        <w:br/>
        <w:t>Әзгеге ес жиғызбас қарқын алып,</w:t>
        <w:br/>
        <w:t>Өзендей ағыл-тегіл сарқыла ағып.</w:t>
        <w:br/>
        <w:t>Жүректі шымырлат та, шыңылдат та,</w:t>
        <w:br/>
        <w:t>Сезімді шыңыраудан тартып анық.</w:t>
        <w:br/>
        <w:t>Өзіңді енді ғана танығандай</w:t>
        <w:br/>
        <w:t>Қуанып жатсын жұрттың жаны қалмай,</w:t>
        <w:br/>
        <w:t>Қалсын дұшпан, алаңдап әр ауызға,</w:t>
        <w:br/>
        <w:t>Аңырып..</w:t>
        <w:br/>
        <w:t>Не болғанын әлі ұға алмай...</w:t>
        <w:br/>
        <w:t>Көптен-ақ осы әуендес жыр аңсадық,</w:t>
        <w:br/>
        <w:t>Қайырылмай қайда жүрсің қыран-шабыт?</w:t>
        <w:br/>
        <w:t>Ұйтқытып ел үстінен өтсең-ай бір,</w:t>
        <w:br/>
        <w:t>Он жетінші жылдарғы ұранша ағып!</w:t>
        <w:br/>
        <w:t>157</w:t>
      </w:r>
    </w:p>
    <w:p>
      <w:r>
        <w:t>жжж</w:t>
        <w:br/>
        <w:t>Қайтсем екен елеңшіл бұл әдетті --</w:t>
        <w:br/>
        <w:t>Үздіктіріп бәріне құмар етті:</w:t>
        <w:br/>
        <w:t>Ұшқым келіп тұрады бір жақтарға,</w:t>
        <w:br/>
        <w:t>Құшқым келіп мына жер,</w:t>
        <w:br/>
        <w:t>Мына көкті!</w:t>
        <w:br/>
        <w:t>Бір сағыныш сыздатып бар денені,</w:t>
        <w:br/>
        <w:t>Аңсаймын да тұрамын әлденені.</w:t>
        <w:br/>
        <w:t>Таң келеді қаншама желіктіріп,</w:t>
        <w:br/>
        <w:t>Еліктіріп асқақ үн,</w:t>
        <w:br/>
        <w:t>Ән де мені.</w:t>
        <w:br/>
        <w:t>Ғашық қылып өзіне өмір мені,</w:t>
        <w:br/>
        <w:t>Асықтырып тұрады тек ілгері.</w:t>
        <w:br/>
        <w:t>Қаншама қарап құмарың тарқамаған)</w:t>
        <w:br/>
        <w:t>Қандай ғана мына күн көңілді еді!</w:t>
        <w:br/>
        <w:t>Қайтсем екен, құдай-ау, бұл әдетті -&lt;.</w:t>
        <w:br/>
        <w:t>Үздіктіріп осынша «кінәлі» етті.</w:t>
        <w:br/>
        <w:t>Ұшқым келіп тұрады бір жақтарға,</w:t>
        <w:br/>
        <w:t>Құшқым келіп мына жер,</w:t>
        <w:br/>
        <w:t>Мына көкті!</w:t>
        <w:br/>
        <w:t>Көп те шығар көресі тұстар бүгін,</w:t>
        <w:br/>
        <w:t>Басылмаса --</w:t>
        <w:br/>
        <w:t>Барсыншы құштарлығым!</w:t>
        <w:br/>
        <w:t>Айналып-ақ</w:t>
        <w:br/>
        <w:t>Дүние жарықтықтан,</w:t>
        <w:br/>
        <w:t>Құйқылжытып тұр екен құстар да үнін!</w:t>
        <w:br/>
        <w:t>158</w:t>
        <w:br/>
        <w:t>АУЫЛҒА СӘЛЕМ</w:t>
        <w:br/>
        <w:t>Еп жаққа кетіп барам де...</w:t>
        <w:br/>
        <w:t>Сәлем айт онда бәріне,</w:t>
        <w:br/>
        <w:t>Өзі де келіп қалар де,</w:t>
        <w:br/>
        <w:t>Жолыққан жасқа, кәріге.</w:t>
        <w:br/>
        <w:t>Достарға жете ақағынып»,</w:t>
        <w:br/>
        <w:t>Саласыңдар-ау бір «гәлайт»,</w:t>
        <w:br/>
        <w:t>Мені де бәрін сағынып,</w:t>
        <w:br/>
        <w:t>Сағынып қатты жүр деп айт.</w:t>
        <w:br/>
        <w:t>Арнайы сәлем ауылға</w:t>
        <w:br/>
        <w:t>Айта бар осы барғанда.</w:t>
        <w:br/>
        <w:t>Тұрған шығар-ау тауым да,</w:t>
        <w:br/>
        <w:t>Шалқая қарап жалғанға,</w:t>
        <w:br/>
        <w:t>Қарттарым қанша бар елде,</w:t>
      </w:r>
    </w:p>
    <w:p>
      <w:r>
        <w:t>Татпаған менсіз таңда дә”.</w:t>
        <w:br/>
        <w:t>Бәріне менен сәлем де</w:t>
        <w:br/>
        <w:t>Сағынып жүр деп жан балаң.</w:t>
        <w:br/>
        <w:t>Сәлем айт,</w:t>
        <w:br/>
        <w:t>Көрсең қыз-қылаң,</w:t>
        <w:br/>
        <w:t>Жазатын сирек хат қана,</w:t>
        <w:br/>
        <w:t>Көтеріп мені ызғыған,</w:t>
        <w:br/>
        <w:t>Сәлем айт ақбоз атқа да.</w:t>
        <w:br/>
        <w:t>Ақбозым жүзіп су ішкен,</w:t>
        <w:br/>
        <w:t>Өзенге сәлем Тентектей.</w:t>
        <w:br/>
        <w:t>Сәлем айт досқа туыспен</w:t>
        <w:br/>
        <w:t>Әр сөзі болған ертектей.</w:t>
        <w:br/>
        <w:t>Сәлем айт туған далама,</w:t>
        <w:br/>
        <w:t>Теңізге табан тіреген.</w:t>
        <w:br/>
        <w:t>164</w:t>
        <w:br/>
        <w:t>Беттен ұрған ызғар ұнап,</w:t>
        <w:br/>
        <w:t>Жүйтнісен-ау киіктей.</w:t>
        <w:br/>
        <w:t>Аттың жалын құшып алып,</w:t>
        <w:br/>
        <w:t>Тау-тасыңды елемей,</w:t>
        <w:br/>
        <w:t>«Тәуекел!»-- деп,</w:t>
        <w:br/>
        <w:t>Ұшып анық</w:t>
        <w:br/>
        <w:t>Зуласақ па жебедей!</w:t>
        <w:br/>
        <w:t>Тебінгіден тері де еріп,</w:t>
        <w:br/>
        <w:t>Құстай ағып, ышқынса ат,</w:t>
        <w:br/>
        <w:t>Тізгініңе беріп ерік”</w:t>
        <w:br/>
        <w:t>Қамшы үйіре ысқырсақ!</w:t>
        <w:br/>
        <w:t>Жүрегіңді тербеген не,</w:t>
        <w:br/>
        <w:t>Ұмытып-ақ, жалған-ай!</w:t>
        <w:br/>
        <w:t>Ой ма, қыр ма,</w:t>
        <w:br/>
        <w:t>Әр-белең бе,</w:t>
        <w:br/>
        <w:t>“Тартсаң-ау бір талғамай!</w:t>
        <w:br/>
        <w:t>Рахаттан</w:t>
        <w:br/>
        <w:t>Мына кешкен,</w:t>
        <w:br/>
        <w:t>Сейіліп те жан мұңы,</w:t>
        <w:br/>
        <w:t>Бәрі-бәрі шығар естен,</w:t>
        <w:br/>
        <w:t>Шығар естен барлығы.</w:t>
        <w:br/>
        <w:t>Жанарыңда жанып ағын,</w:t>
        <w:br/>
        <w:t>Болар еді-ау бір ұмыт!</w:t>
        <w:br/>
        <w:t>Әлдекімге налығаңың,</w:t>
        <w:br/>
        <w:t>Әлдекімнен түңіліп.</w:t>
        <w:br/>
        <w:t>.Ауыздығын қаршылдатқан</w:t>
        <w:br/>
        <w:t>Аттың басын тартпай да,</w:t>
        <w:br/>
        <w:t>Ақ тауларға --</w:t>
        <w:br/>
        <w:t>Қарсыңда аққан,</w:t>
      </w:r>
    </w:p>
    <w:p>
      <w:r>
        <w:t>Қарсы ағатын шақ қайда!</w:t>
        <w:br/>
        <w:t>16</w:t>
        <w:br/>
        <w:t>«Не көрдіңг...</w:t>
        <w:br/>
        <w:t>Дәуіріңе не бердіңдер!»--</w:t>
        <w:br/>
        <w:t>Деп бізді жазғыра алмас келер күндер.</w:t>
        <w:br/>
        <w:t>Жазғыра алмас, ағалар, сендерді де;</w:t>
        <w:br/>
        <w:t>Ханға</w:t>
        <w:br/>
        <w:t>Басын қараның теңгердіңдер!</w:t>
        <w:br/>
        <w:t>Жазғыра алмас, замандас, бізді ешкім де</w:t>
        <w:br/>
        <w:t>Мұз кештіңдер,</w:t>
        <w:br/>
        <w:t>Топталып түз кештіңдер,</w:t>
        <w:br/>
        <w:t>Қара жердің қыртысын қанша айырып,</w:t>
        <w:br/>
        <w:t>Көшпелі алтын халқыңа іздестіңдер.</w:t>
        <w:br/>
        <w:t>Тың астынан бәрі де табылды ақыр!</w:t>
        <w:br/>
        <w:t>(Қаншама онда алтын да лағыл жатыр!)</w:t>
        <w:br/>
        <w:t>Ол жайында әлі де білгің келсе --</w:t>
        <w:br/>
        <w:t>Құлағыңды со кезгі дабылға түр!</w:t>
        <w:br/>
        <w:t>Жазғырмас ешкім бізді --</w:t>
        <w:br/>
        <w:t>Сол күндер көп</w:t>
        <w:br/>
        <w:t>Дәмін де татқан болсақ тердің кермек.</w:t>
        <w:br/>
        <w:t>Жазғырса -- жазғырар тек,</w:t>
        <w:br/>
        <w:t>-- Қай Махамбет,</w:t>
        <w:br/>
        <w:t>Қай Абай,</w:t>
        <w:br/>
        <w:t>Қай Мұхтарды бердіңдер,-- деп!</w:t>
        <w:br/>
        <w:t>Қол артқан асау ғасыр шоқтығына,</w:t>
        <w:br/>
        <w:t>Жазғырар -- жазғырса егер топты мына.</w:t>
        <w:br/>
        <w:t>Арамызда Қаныштай дара дүлдүл,</w:t>
        <w:br/>
        <w:t>Күләштай сара бұлбұл жоқтығына!</w:t>
        <w:br/>
        <w:t>Бетке салық бола алмас әр намысым,</w:t>
        <w:br/>
        <w:t>Өз дауысым,</w:t>
        <w:br/>
        <w:t>телегей толғанысым,</w:t>
        <w:br/>
        <w:t>152</w:t>
        <w:br/>
        <w:t>Әрескел ісіңе де</w:t>
        <w:br/>
        <w:t>Күліп қойып,</w:t>
        <w:br/>
        <w:t>Жымиып отырған ел елемей де.</w:t>
        <w:br/>
        <w:t>Жүр кеттік, көрсетейін бәрін-бәрін -</w:t>
        <w:br/>
        <w:t>Ағайынның ағынан жарылғанын,</w:t>
      </w:r>
    </w:p>
    <w:p>
      <w:r>
        <w:t>Аруларын көрсетем аққуға ұқсас,</w:t>
        <w:br/>
        <w:t>Бітімі бөлек біткен нар ұлдарын!</w:t>
        <w:br/>
        <w:t>Айдынның омырауын сәккізейін,</w:t>
        <w:br/>
        <w:t>Ар жаққа «сырғамен-ақ өткізейін».</w:t>
        <w:br/>
        <w:t>«Мың бір түн» Мысырында жүргендей-ақ,</w:t>
        <w:br/>
        <w:t>Көзіңді кереметке жеткізейіні</w:t>
        <w:br/>
        <w:t>ТАЛДЫҚОРҒАНҒА БАРАР</w:t>
        <w:br/>
        <w:t>ЖОЛДА</w:t>
        <w:br/>
        <w:t>Сымбаты сиқырлаған сені байлап,</w:t>
        <w:br/>
        <w:t>Бұл неткен кербез өңір, керім аймақ!</w:t>
        <w:br/>
        <w:t>Алдыңнан аңсап есіп ән жетеді-ау:</w:t>
        <w:br/>
        <w:t>«Жетісу -- жер жаннаты, жерім-айлап!»</w:t>
        <w:br/>
        <w:t>Таулардың --</w:t>
        <w:br/>
        <w:t>Тұрпатына тұнған айбар,--</w:t>
        <w:br/>
        <w:t>Тұсынан өте бере бір қарай қал!</w:t>
        <w:br/>
        <w:t>Тұратын сезімді арбай, көзіңді алмай,</w:t>
        <w:br/>
        <w:t>“Төгілген текеметтей қырдан айнал!</w:t>
        <w:br/>
        <w:t>Кеудеңде сыңсып аққан күй басылмай,</w:t>
        <w:br/>
        <w:t>Жан-жаққа жаутаңдайсың қимасыңдай.</w:t>
        <w:br/>
        <w:t>Таулары -- ұлдарының өрлігіндей,</w:t>
        <w:br/>
        <w:t>Баулары --- қыздарының ибасындай!</w:t>
        <w:br/>
        <w:t>18</w:t>
        <w:br/>
        <w:t>Дәуірінің оңай ма сөзі болмақ,</w:t>
        <w:br/>
        <w:t>Сәзі болмақ,</w:t>
        <w:br/>
        <w:t>Көреген көзі болмақ!</w:t>
        <w:br/>
        <w:t>Ақиқаттың алдында өзі айыптап,</w:t>
        <w:br/>
        <w:t>Төрелігін өзі айту,</w:t>
        <w:br/>
        <w:t>Өзі қорғап?!</w:t>
        <w:br/>
        <w:t>10</w:t>
        <w:br/>
        <w:t>Жоқ!</w:t>
        <w:br/>
        <w:t>Жастарым тіпті де бұзылмайды,</w:t>
        <w:br/>
        <w:t>Жаппақ емес олардың жүзін қайғы.</w:t>
        <w:br/>
        <w:t>Сарыуайым дегенің</w:t>
        <w:br/>
        <w:t>Қашанғы осы,-</w:t>
        <w:br/>
        <w:t>Сары маса сияқты ызыңдайды?!</w:t>
        <w:br/>
        <w:t>Сарыуайым салғандар немді білер,</w:t>
        <w:br/>
        <w:t>Дарындырақ болады ендігілер,</w:t>
        <w:br/>
        <w:t>Арындырақ болады бізден гөрі,</w:t>
        <w:br/>
        <w:t>Аңыз ете жүретін ерлігін ел.</w:t>
        <w:br/>
        <w:t>Бізден гөрі мырҙалау мінезге де,</w:t>
        <w:br/>
        <w:t>Түрі өзгере түседі, үні өзгере.</w:t>
        <w:br/>
        <w:t>«Брақ» сөзін қоспайтын болады олар</w:t>
      </w:r>
    </w:p>
    <w:p>
      <w:r>
        <w:t>Бір-біріне жазғанда мінездеме.</w:t>
        <w:br/>
        <w:t>Жетісулық,</w:t>
        <w:br/>
        <w:t>Арқалық,</w:t>
        <w:br/>
        <w:t>Аралдық па,</w:t>
        <w:br/>
        <w:t>Бөлмейді қазақты ру,</w:t>
        <w:br/>
        <w:t>Адамды ұлтқа, ЕНЕ</w:t>
        <w:br/>
        <w:t>Құдіретін көрсетіп кісіліктің,</w:t>
        <w:br/>
        <w:t>Жүгінетін болар тек адалдыққа.</w:t>
        <w:br/>
        <w:t>Төзімдірек өмірдің ызғарына,</w:t>
        <w:br/>
        <w:t>Бізден гөрі болуы қызбалы да.</w:t>
        <w:br/>
        <w:t>155</w:t>
        <w:br/>
        <w:t>Бүгінгі елдің бар жақсы-жаманынан,</w:t>
        <w:br/>
        <w:t>Қала алмаспыз тысқары бір елі біз!</w:t>
        <w:br/>
        <w:t>4</w:t>
        <w:br/>
        <w:t>Қайта бассам -</w:t>
        <w:br/>
        <w:t>Кешір, ел, кейбір ізді,</w:t>
        <w:br/>
        <w:t>Күллі дүние --</w:t>
        <w:br/>
        <w:t>Таныған пейілімізді --</w:t>
        <w:br/>
        <w:t>«Қаймықпаған,</w:t>
        <w:br/>
        <w:t>Жүрегі шайлықпаған )</w:t>
        <w:br/>
        <w:t>Большевиктер ұрпағы!»-- дейді бізді.</w:t>
        <w:br/>
        <w:t>Ол рас,</w:t>
        <w:br/>
        <w:t>Большевиктер ұрпағымыз,</w:t>
        <w:br/>
        <w:t>Бүгінгінің ән етіп шырқары-- біз</w:t>
        <w:br/>
        <w:t>Үмітіміз -- кернеген көкірегін,</w:t>
        <w:br/>
        <w:t>Қамсыз атып көрмеген бір таңымыз.</w:t>
        <w:br/>
        <w:t>Айта жүрер әрдайым мақтан қылып,</w:t>
        <w:br/>
        <w:t>Көңіліміз көл дерлік жатқан күліп,</w:t>
        <w:br/>
        <w:t>Рация сияқты жүрегіміз,</w:t>
        <w:br/>
        <w:t>Жердің үстін тұратын сақтандырып.</w:t>
        <w:br/>
        <w:t>О, замандас!</w:t>
        <w:br/>
        <w:t>Несіне таң қаласың!</w:t>
        <w:br/>
        <w:t>Құрлықтардың су жырған жалға арасын!</w:t>
        <w:br/>
        <w:t>«Большевиктер ұрпағы!»-- десе бізді--</w:t>
        <w:br/>
        <w:t>Білген шығар Большевик алдамасын!</w:t>
        <w:br/>
        <w:t>5</w:t>
        <w:br/>
        <w:t>Мұз қатып,</w:t>
        <w:br/>
        <w:t>Май тоңғысыз жүректерге,</w:t>
        <w:br/>
        <w:t>Бір сәтте жүдеп аспан, жүдеп пенде,</w:t>
      </w:r>
    </w:p>
    <w:p>
      <w:r>
        <w:t>Бомбадан арқасына алғаш тиген,</w:t>
        <w:br/>
        <w:t>Қара жер қамсыз жатқан -- дір еткенде:</w:t>
        <w:br/>
        <w:t>148</w:t>
        <w:br/>
        <w:t>Ауылды аңсап,</w:t>
        <w:br/>
        <w:t>Алыстан хат келетін,</w:t>
        <w:br/>
        <w:t>Оқ тесіп ұшбұрышты қанаттарын.</w:t>
        <w:br/>
        <w:t>Ұшбұрыш хат...</w:t>
        <w:br/>
        <w:t>Қалықтап көкте кілең,</w:t>
        <w:br/>
        <w:t>«Жеңеміз!»-- деп жететін шеттерінен.</w:t>
        <w:br/>
        <w:t>«Жеңеміз!»-- деп кететін қырға аналар,</w:t>
        <w:br/>
        <w:t>Жігер оты шашырап кекті өңінен.</w:t>
        <w:br/>
        <w:t>Кәрі шалдар</w:t>
        <w:br/>
        <w:t>қандай бір іс қылмасын:</w:t>
        <w:br/>
        <w:t>«Жеңеміз!»--- деп бастайтын</w:t>
        <w:br/>
        <w:t>бісмілласын,</w:t>
        <w:br/>
        <w:t>«Жеңемізі»-- деп балалар шырылдаса,</w:t>
        <w:br/>
        <w:t>«Жеңеміз»-- деп бөрінен түстім басым!</w:t>
        <w:br/>
        <w:t>Сирек келген үшбұрыш хатқа алданып,</w:t>
        <w:br/>
        <w:t>«Жеңеміз!»-- Деп бесікте аттандадық.</w:t>
        <w:br/>
        <w:t>Салдық хатқа суретін қолымыздың</w:t>
        <w:br/>
        <w:t>Түйдек-түйден майданға жатқан барып.</w:t>
        <w:br/>
        <w:t>Хабар алып, бар ауыл, бар қаладан,</w:t>
        <w:br/>
        <w:t>. Хабар алып сүйген жар, қарт анадан.</w:t>
        <w:br/>
        <w:t>Хаттар самғап жататын майдан жаққа</w:t>
        <w:br/>
        <w:t>Саусақтардың суретін арқалаған...</w:t>
        <w:br/>
        <w:t>«Әкелер жаудың белін қаусатқанда,</w:t>
        <w:br/>
        <w:t>Толыса түсіп еді саусақтар да.</w:t>
        <w:br/>
        <w:t>Майданға біз осылай болысқанбыз,</w:t>
        <w:br/>
        <w:t>Еліріп, ел шетіне жау шапқанда!...</w:t>
        <w:br/>
        <w:t>6</w:t>
        <w:br/>
        <w:t>Мен сөйлейін!..,</w:t>
        <w:br/>
        <w:t>Бұрын да сәйлеп келгем</w:t>
        <w:br/>
        <w:t>150</w:t>
        <w:br/>
        <w:t>Көз алмайды, әйтеуір, әлем бізден,</w:t>
        <w:br/>
        <w:t>Күнге қарап өсетін күнбағыстай!</w:t>
        <w:br/>
        <w:t>9</w:t>
        <w:br/>
        <w:t>Мен сәйлейін!</w:t>
        <w:br/>
        <w:t>Сөйлеуге қақым да бар,</w:t>
        <w:br/>
        <w:t>Сөйлемеуге қоймайды тақымдап ар.</w:t>
      </w:r>
    </w:p>
    <w:p>
      <w:r>
        <w:t>Жауап алса жұртынан Отан мына --</w:t>
        <w:br/>
        <w:t>Сот алдына алдымен ақын барар!</w:t>
        <w:br/>
        <w:t>Ақын барар ақ жанын жайып тегі,</w:t>
        <w:br/>
        <w:t>(Үнсіз қалу ақынға лайық па еді?)</w:t>
        <w:br/>
        <w:t>Ақын деген -- дәуірдің адвокаты,</w:t>
        <w:br/>
        <w:t>Адвокаты ғана емес, айыпкері.</w:t>
        <w:br/>
        <w:t>Дәуірінсіз санап-ақ күнін қараң,</w:t>
        <w:br/>
        <w:t>Бебеу қағып,</w:t>
        <w:br/>
        <w:t>Безілдеп,</w:t>
        <w:br/>
        <w:t>Шырылдаған,</w:t>
        <w:br/>
        <w:t>Ақиқатқа келгенде»</w:t>
        <w:br/>
        <w:t>Дәуірі не,</w:t>
        <w:br/>
        <w:t>Бауры не--</w:t>
        <w:br/>
        <w:t>Бүйрегі бұрылмаған!</w:t>
        <w:br/>
        <w:t>Сонау ерте кезден-ақ ергенелі,</w:t>
        <w:br/>
        <w:t>Елшілікке жүріп те көрген еді.</w:t>
        <w:br/>
        <w:t>Батырына сенбеген тұстарда да,</w:t>
        <w:br/>
        <w:t>Ақынына, әйтеуір, сенген елі!</w:t>
        <w:br/>
        <w:t>Риза болмай,--</w:t>
        <w:br/>
        <w:t>Кей-кейде төңірекке,</w:t>
        <w:br/>
        <w:t>Егіліп те нетеді,</w:t>
        <w:br/>
        <w:t>Еңіреп те,</w:t>
        <w:br/>
        <w:t>Кірпіктегі кіршіксіз жасын керіп,</w:t>
        <w:br/>
        <w:t>Келер, ұрпақ, кемсініп, кері кетпе!</w:t>
        <w:br/>
        <w:t>14</w:t>
        <w:br/>
        <w:t>Кекірегің толып асау екпінге,</w:t>
        <w:br/>
        <w:t>Жеттің бе сен!</w:t>
        <w:br/>
        <w:t>Көкек айы жеттің бе!</w:t>
        <w:br/>
        <w:t>Абыр-сабыр болып кетті төңірек -</w:t>
        <w:br/>
        <w:t>Толып кетті сағынышты үн,</w:t>
        <w:br/>
        <w:t>Отты үнге.</w:t>
        <w:br/>
        <w:t>Армансыз-ақ алысқандай бұл қыспе</w:t>
        <w:br/>
        <w:t>Ақам-салқам алып таулар күлді үстем.</w:t>
        <w:br/>
        <w:t>Күркіреп те кете берді өзендер,</w:t>
        <w:br/>
        <w:t>Көптен бері байқалмаған бір күшпен!</w:t>
        <w:br/>
        <w:t>Барын біліг жетпеген де, жеткен де,</w:t>
        <w:br/>
        <w:t>Бар нұрымен көк те мейір тәкті елге.</w:t>
        <w:br/>
        <w:t>Соған қарап тұрып-тұрып,</w:t>
        <w:br/>
        <w:t>Өзім де</w:t>
      </w:r>
    </w:p>
    <w:p>
      <w:r>
        <w:t>Айналдым да жүре бердім көктемге...</w:t>
        <w:br/>
        <w:t>ТЕНТЕКТІ КЕЙІН КӨРГЕНДЕ</w:t>
        <w:br/>
        <w:t>Армысың, асау-- өзен!</w:t>
        <w:br/>
        <w:t>Асыл әнім!</w:t>
        <w:br/>
        <w:t>Көп болды-ау күркіреп бір тасымадың,</w:t>
        <w:br/>
        <w:t>Қыстығасың неліктен, тарланым-ай,</w:t>
        <w:br/>
        <w:t>Жаныма батып-ақ тұр жасығаның!</w:t>
        <w:br/>
        <w:t>Шалдуарым!</w:t>
        <w:br/>
        <w:t>Қайтейін, шаршадың-ау,</w:t>
        <w:br/>
        <w:t>Батпағынан өмірдің -- барша мынау,</w:t>
        <w:br/>
        <w:t>Булығып-ақ барасың бүлк-бүлк етіп,</w:t>
        <w:br/>
        <w:t>Қари-қари кеудеңді қанша қырау!</w:t>
        <w:br/>
        <w:t>197</w:t>
        <w:br/>
        <w:t>ЖАН СЫРЫ</w:t>
        <w:br/>
        <w:t>Жеткізердей болып-ақ мұратқа анық,</w:t>
        <w:br/>
        <w:t>Аңқылдаушы ең алдымда сыр ақтарып,</w:t>
        <w:br/>
        <w:t>Өтпек те едің аялап,</w:t>
        <w:br/>
        <w:t>Кетпек те едің</w:t>
        <w:br/>
        <w:t>Адам аяқ баспаған жыраққа алып.</w:t>
        <w:br/>
        <w:t>Алып-ұшқан көңілдің көк дөнені,</w:t>
        <w:br/>
        <w:t>Апармақшы ең елге де, көлге мені,</w:t>
        <w:br/>
        <w:t>Бас айналып бақыттан,</w:t>
        <w:br/>
        <w:t>Қаншама бір</w:t>
        <w:br/>
        <w:t>Көз алдымда қара жер дөңгеледі!</w:t>
        <w:br/>
        <w:t>Бар қызықты маған-ақ қиып беріп,</w:t>
        <w:br/>
        <w:t>Жүруші едің басыма үйіп-төгіп.</w:t>
        <w:br/>
        <w:t>Сүйікті едік көгілдір балапандай,</w:t>
        <w:br/>
        <w:t>Саған салса -- бәрінен биік те едік!</w:t>
        <w:br/>
        <w:t>Қайтіп қана тағайын бекерге мін,</w:t>
        <w:br/>
        <w:t>Мерейімді қаншама көтермедің!</w:t>
        <w:br/>
        <w:t>Саған еріп сол шақта,</w:t>
        <w:br/>
        <w:t>Ойланбастан</w:t>
        <w:br/>
        <w:t>Бұл жалғанды қиып-ақ кетер де едім!</w:t>
        <w:br/>
        <w:t>Сол сөздердің қаншасы арман еді?</w:t>
        <w:br/>
        <w:t>Қаншасы шын,</w:t>
        <w:br/>
        <w:t>Қаншасы жалған еді--</w:t>
        <w:br/>
        <w:t>Сан дәмелі көңілде содан бері</w:t>
        <w:br/>
        <w:t>Үзілместей бір үміт қалды әдемі!</w:t>
        <w:br/>
        <w:t>Әлде бәрі арқаңа батып ердей...</w:t>
      </w:r>
    </w:p>
    <w:p>
      <w:r>
        <w:t>Қалжыңдаймын...</w:t>
        <w:br/>
        <w:t>Қоя тұр, жә... түнермей,</w:t>
        <w:br/>
        <w:t>"Сен ұмытып кетуің мүмкін емес,</w:t>
        <w:br/>
        <w:t>Мүмкін-ау, тек жүруі сәті келмей!..</w:t>
        <w:br/>
        <w:t>159</w:t>
        <w:br/>
        <w:t>Қабағыңа қарап тағы қиналдым,</w:t>
        <w:br/>
        <w:t>Қасиетті қара орманым не білдің!</w:t>
        <w:br/>
        <w:t>Мезгіліңе бере қойған жоқпыз өң,</w:t>
        <w:br/>
        <w:t>Үмітіңді неге сенің текке үзем!</w:t>
        <w:br/>
        <w:t>Сыбызғылы үн сияқтана сыңсыған</w:t>
        <w:br/>
        <w:t>Сырларымды қалай бірақ жеткізем?!</w:t>
        <w:br/>
        <w:t>Басқаларға айтуға да батпаған,</w:t>
        <w:br/>
        <w:t>Көкіректе келдім қанша сақтап әні</w:t>
        <w:br/>
        <w:t>Тоғыз баллды толқынындай</w:t>
        <w:br/>
        <w:t>Тірліктің,</w:t>
        <w:br/>
        <w:t>Қай қылығын, қай бір үнін ақтарам!</w:t>
        <w:br/>
        <w:t>Алакөлім,</w:t>
        <w:br/>
        <w:t>айналайын, жыр-бесік,</w:t>
        <w:br/>
        <w:t>Желдеп ықсын, төбемізден мұң көшіп.</w:t>
        <w:br/>
        <w:t>Баяғыдай үнсіз ғана ұғысып,</w:t>
        <w:br/>
        <w:t>Тілсіз ғана тұрайық та тілдесіп!</w:t>
        <w:br/>
        <w:t>Алаңдатты-ау алқап тұнып,</w:t>
        <w:br/>
        <w:t>Аунасақ па көк шәпке.</w:t>
        <w:br/>
        <w:t>Болмаса бір салт ат мініп,</w:t>
        <w:br/>
        <w:t>Құйғытып та кетсек пе!</w:t>
        <w:br/>
        <w:t>Ат жалына жабысып ап,</w:t>
        <w:br/>
        <w:t>Үзеңгіні үзердей...</w:t>
        <w:br/>
        <w:t>Бағымызды тағы сынап,</w:t>
        <w:br/>
        <w:t>Кетсек пе екен құз өрлей.</w:t>
        <w:br/>
        <w:t>Желдей есе құзға құлап,</w:t>
        <w:br/>
        <w:t>Қайқаңдарда биіктей,</w:t>
        <w:br/>
        <w:t>165</w:t>
        <w:br/>
        <w:t>Кәп әзен-- күркіреп те самғап ағар,--</w:t>
        <w:br/>
        <w:t>Көзіңді көргеннен-ақ арбап алар, |</w:t>
        <w:br/>
        <w:t>Оң жақта -- лағыл-маржен Текелісі</w:t>
        <w:br/>
        <w:t>Сол жақта-- сағымданған сары дала бар.</w:t>
        <w:br/>
        <w:t>Алдыңнан бұраң-бұраң бұлақ қашып,</w:t>
        <w:br/>
        <w:t>Мына бір қылаң еткен қыратқа шың,</w:t>
        <w:br/>
        <w:t>Жүзінен сән кетпеген жер көрінер,</w:t>
        <w:br/>
        <w:t>Ел көрінер ертеңгі мұратқа асық!</w:t>
      </w:r>
    </w:p>
    <w:p>
      <w:r>
        <w:t>Бұта жоқ мен сүйсінбес бір тал мұнда,</w:t>
        <w:br/>
        <w:t>Сүйемін қырыңды! да, қырқаңды да,</w:t>
        <w:br/>
        <w:t>Туған жер! і</w:t>
        <w:br/>
        <w:t>Саған ұқсау керек екен,</w:t>
        <w:br/>
        <w:t>Қызармай жүру үшін жұрт алдында!</w:t>
        <w:br/>
        <w:t>АЛАКӨЛГЕ АЙТАР СЫР</w:t>
        <w:br/>
        <w:t>Алакөлім --</w:t>
        <w:br/>
        <w:t>Асыл анам, байтағым,</w:t>
        <w:br/>
        <w:t>Жеттім бүгін жұмыртқадай шайқап Үн.</w:t>
        <w:br/>
        <w:t>Көңілім бар толқып барып басылған,</w:t>
        <w:br/>
        <w:t>Саған соның қайсы бірін айтамын.</w:t>
        <w:br/>
        <w:t>Алдиярым,</w:t>
        <w:br/>
        <w:t>айналайын, айдыным,</w:t>
        <w:br/>
        <w:t>Алдыңа кеп ақ жүрегін жайды ұлың,</w:t>
        <w:br/>
        <w:t>Мұңым қанша мұнарыңа ұқсаған,</w:t>
        <w:br/>
        <w:t>Саған айтып шағынайын қай бірін!</w:t>
        <w:br/>
        <w:t>Оза шығып арасынан көп ұлдың,</w:t>
        <w:br/>
        <w:t>Боранындай бұрқырамақ ем Ебіңнің!.</w:t>
        <w:br/>
        <w:t>Әл аты.</w:t>
        <w:br/>
        <w:t>164</w:t>
        <w:br/>
        <w:t>Өкініш пе,</w:t>
        <w:br/>
        <w:t>Кім білсін, реніш пе,</w:t>
        <w:br/>
        <w:t>Әксіп-ексіп аласың бір еңісте,</w:t>
        <w:br/>
        <w:t>Жағаға атып тастайтын шөп-шаламның</w:t>
        <w:br/>
        <w:t>Бәрі мидай былығып жүре ме іште!</w:t>
        <w:br/>
        <w:t>Қанық едім,</w:t>
        <w:br/>
        <w:t>Арнаңнан ақтарыла,</w:t>
        <w:br/>
        <w:t>Жерге сыймай таситың шақтарыңа.</w:t>
        <w:br/>
        <w:t>Түсіне алмай тұрмын-ау, Тентегім-ай,</w:t>
        <w:br/>
        <w:t>Бұрқырамай,</w:t>
        <w:br/>
        <w:t>Үн-түнсіз жатқаныңа!</w:t>
        <w:br/>
        <w:t>Жасымашы!</w:t>
        <w:br/>
        <w:t>Жайыңды біз ұғармыз!</w:t>
        <w:br/>
        <w:t>Күн де жылып,</w:t>
        <w:br/>
        <w:t>Қайтадан бұзылар мұз!</w:t>
        <w:br/>
        <w:t>Күркірерсің отты үнмен,</w:t>
      </w:r>
    </w:p>
    <w:p>
      <w:r>
        <w:t>Қорқып та әлі</w:t>
        <w:br/>
        <w:t>Толқып та әлі саған сан қызығармыз!</w:t>
        <w:br/>
        <w:t>Қызыққа да,</w:t>
        <w:br/>
        <w:t>Қызға да бұрылмастай,</w:t>
        <w:br/>
        <w:t>Жүрем кейде ешкімге сырымды ашпай,</w:t>
        <w:br/>
        <w:t>Жүріп алам жоламай жақсыға да,</w:t>
        <w:br/>
        <w:t>Жоққа бола жаманмен ырылдаспай.</w:t>
        <w:br/>
        <w:t>Елірмеймін...</w:t>
        <w:br/>
        <w:t>Ермеймін дүрмекке де,</w:t>
        <w:br/>
        <w:t>Елтімеймін ешқандай құрметке де,</w:t>
        <w:br/>
        <w:t>Достарға да бұрылмай кешегі бір,</w:t>
        <w:br/>
        <w:t>Дұшпанға да ұрынбай шын кектене,</w:t>
        <w:br/>
        <w:t>168</w:t>
        <w:br/>
        <w:t>Енді бірі мені елге,</w:t>
        <w:br/>
        <w:t>Құбыжық қып көрсетер.</w:t>
        <w:br/>
        <w:t>Айта алмассың қарсы дау,</w:t>
        <w:br/>
        <w:t>Дау мұндайда неге сеп,</w:t>
        <w:br/>
        <w:t>Құлағың да сарсыр-ау,</w:t>
        <w:br/>
        <w:t>Тыңдай-тыңдай көп өсек.</w:t>
        <w:br/>
        <w:t>“Қанша шындық бар мұнда,</w:t>
        <w:br/>
        <w:t>Деп бекерге бүлінбе.</w:t>
        <w:br/>
        <w:t>Бар қылығым алдында,</w:t>
        <w:br/>
        <w:t>Осы менің түрім де.</w:t>
        <w:br/>
        <w:t>Қызарақтап қалдың ба?</w:t>
        <w:br/>
        <w:t>Бөлме көңіл ондайға.</w:t>
        <w:br/>
        <w:t>Сені халық алдында,</w:t>
        <w:br/>
        <w:t>Қызартпасам болмай ма?</w:t>
        <w:br/>
        <w:t>Естімеспін әлі мен</w:t>
        <w:br/>
        <w:t>Ел ішінен кіл мақтау.</w:t>
        <w:br/>
        <w:t>Маған соның бәрінен,</w:t>
        <w:br/>
        <w:t>Өз пікірің қымбаттау!</w:t>
        <w:br/>
        <w:t>Арабтың қала, даласын,</w:t>
        <w:br/>
        <w:t>Халңының азап шеккенін,</w:t>
        <w:br/>
        <w:t>Чилидің нала, жарасын .</w:t>
        <w:br/>
        <w:t>Білмей жүр, тегі, деп не едің?</w:t>
        <w:br/>
        <w:t>Жарты әлем, рас, тұр дауда,</w:t>
        <w:br/>
        <w:t>Бәріне қыз-қыз қан қайнар.</w:t>
        <w:br/>
        <w:t>Ат үсті,</w:t>
        <w:br/>
        <w:t>4178</w:t>
      </w:r>
    </w:p>
    <w:p>
      <w:r>
        <w:t>Күдер үзбей нұрлы үміттен,</w:t>
        <w:br/>
        <w:t>Қайдағы ауыр жол ұнап,</w:t>
        <w:br/>
        <w:t>Таңдай қағып құрбы біткен,</w:t>
        <w:br/>
        <w:t>Тұратындай болып-ақ.</w:t>
        <w:br/>
        <w:t>Бет қаратпас кезіміз де,</w:t>
        <w:br/>
        <w:t>Болған еді-ау не керек!</w:t>
        <w:br/>
        <w:t>Әсы өмірдің өзі бізге,</w:t>
        <w:br/>
        <w:t>Көрініп бір керемет.</w:t>
        <w:br/>
        <w:t>Енді ойласақ...</w:t>
        <w:br/>
        <w:t>Соның бәрі</w:t>
        <w:br/>
        <w:t>Күрес екен көрмеген</w:t>
        <w:br/>
        <w:t>Бақытың да қолыңдағы,</w:t>
        <w:br/>
        <w:t>Барымтасыз келмеген.</w:t>
        <w:br/>
        <w:t>Алданып та бір үмітке,</w:t>
        <w:br/>
        <w:t>Үгіліп те келіп біз,</w:t>
        <w:br/>
        <w:t>Жығылып та, сүрініп те,</w:t>
        <w:br/>
        <w:t>Түңіліп те көріппіз,</w:t>
        <w:br/>
        <w:t>Енді ойласақ...</w:t>
        <w:br/>
        <w:t>Соның бәрі--</w:t>
        <w:br/>
        <w:t>Кездесетін әр тұста,--</w:t>
        <w:br/>
        <w:t>Дайындалып алу екен</w:t>
        <w:br/>
        <w:t>Алдағы бір тартысқа!</w:t>
        <w:br/>
        <w:t>Тірліктің нарқы қайда,</w:t>
        <w:br/>
        <w:t>парқы қайда.</w:t>
        <w:br/>
        <w:t>Деп те бір сақтамаған артына айла,</w:t>
        <w:br/>
        <w:t>Алдыңда у тұрса да сарқып ішіп,</w:t>
        <w:br/>
        <w:t>Көрмеген місе тұтып жартылайға.</w:t>
        <w:br/>
        <w:t>179</w:t>
        <w:br/>
        <w:t>Ұшырып өлең өмірге,</w:t>
        <w:br/>
        <w:t>Төксек те қанша күнде тер.</w:t>
        <w:br/>
        <w:t>Осы жұрт бізді тегінде,</w:t>
        <w:br/>
        <w:t>Ақын деп атап жүр бекер.</w:t>
        <w:br/>
        <w:t>Тебіреніп таңға әр атқан,</w:t>
        <w:br/>
        <w:t>Тілінен тауып мұратын,</w:t>
        <w:br/>
        <w:t>Аузына жұртын қаратқан,</w:t>
        <w:br/>
        <w:t>Ұқсамас бізге шын аңын.</w:t>
        <w:br/>
        <w:t>Пендеге бермей есені,</w:t>
        <w:br/>
        <w:t>Төгетін сөзден от кілең,</w:t>
        <w:br/>
        <w:t>Шын ақын деген</w:t>
        <w:br/>
        <w:t>Кешегі</w:t>
        <w:br/>
        <w:t>Махамбет шығар деп білем!</w:t>
        <w:br/>
        <w:t>Көсем де болып өзі елге,</w:t>
      </w:r>
    </w:p>
    <w:p>
      <w:r>
        <w:t>Көзіне бәрін айта алған.</w:t>
        <w:br/>
        <w:t>Тепсіне келген кезеңде,</w:t>
        <w:br/>
        <w:t>Тәңірінің бетін қайтарған!</w:t>
        <w:br/>
        <w:t>Өртеніп өзек,</w:t>
        <w:br/>
        <w:t>Көп күйіп,</w:t>
        <w:br/>
        <w:t>Өтсе де елдің қамы үшін.</w:t>
        <w:br/>
        <w:t>Көр кеудеге де кек құйып,</w:t>
        <w:br/>
        <w:t>Көтеріп кеткен намысын.</w:t>
        <w:br/>
        <w:t>Әр сөзі болған бір алау,</w:t>
        <w:br/>
        <w:t>Тартса да тағдыр талқысын.</w:t>
        <w:br/>
        <w:t>Шын ақын Абай шығар-ау,</w:t>
        <w:br/>
        <w:t>Қайғырған тұтас халқы үшіні</w:t>
        <w:br/>
        <w:t>Сілтепті-ау сабаз алысқа,</w:t>
        <w:br/>
        <w:t>Қасқайып өтіп кермеден,</w:t>
        <w:br/>
        <w:t>129</w:t>
        <w:br/>
        <w:t>Келіңдерші, құстарым,</w:t>
        <w:br/>
        <w:t>Кел</w:t>
        <w:br/>
        <w:t>Келіңдер!</w:t>
        <w:br/>
        <w:t>Тербеліңдер, далама өң беріңдер,</w:t>
        <w:br/>
        <w:t>Іздеген ем сендерді аласұра,</w:t>
        <w:br/>
        <w:t>Үзбеген ем көктемнен мен де күдер.</w:t>
        <w:br/>
        <w:t>Дабылыңмен баяғы өршіл өктем;</w:t>
        <w:br/>
        <w:t>Келіңдерші, құстарым!</w:t>
        <w:br/>
        <w:t>Келші, көктем!</w:t>
        <w:br/>
        <w:t>Айналғым кеп барады жаратқаннан,</w:t>
        <w:br/>
        <w:t>Осыншалық сендерді жершіл еткен.</w:t>
        <w:br/>
        <w:t>БҰРЫНҒЫ ДОСҚА</w:t>
        <w:br/>
        <w:t>Бәрі-бәрін дос тұтып төңіректің,</w:t>
        <w:br/>
        <w:t>Елтіплін де еріппін...</w:t>
        <w:br/>
        <w:t>Еңіреппін.</w:t>
        <w:br/>
        <w:t>Дарындыға тұғыр да болғым келіп,</w:t>
        <w:br/>
        <w:t>Арындыға айқаймен беріп екпін.</w:t>
        <w:br/>
        <w:t>Әнім артық өзгеден,</w:t>
        <w:br/>
        <w:t>Сәнім артық,</w:t>
        <w:br/>
        <w:t>Бағым артық жігіттей,</w:t>
        <w:br/>
        <w:t>Жаным артық, д</w:t>
        <w:br/>
        <w:t>Жүріппін-ау бақастық барын білмей,</w:t>
        <w:br/>
        <w:t>Қызды-қызды күлкімен тағы балқып.</w:t>
        <w:br/>
        <w:t>Арамызда болмастай қылдай күдік,</w:t>
      </w:r>
    </w:p>
    <w:p>
      <w:r>
        <w:t>Бірге күліп жүргендей,</w:t>
        <w:br/>
        <w:t>Бір қайғырып,</w:t>
        <w:br/>
        <w:t>Әрескелдеу ісімнің өзін де елге,”</w:t>
        <w:br/>
        <w:t>Жеткізетін, «достым-ай», жырдай қылып.</w:t>
        <w:br/>
        <w:t>473</w:t>
        <w:br/>
        <w:t>Жүз жылдан астам жарыста,</w:t>
        <w:br/>
        <w:t>Бәйгінің алдын бермеген!</w:t>
        <w:br/>
        <w:t>Аңыздай болып ар күні,</w:t>
        <w:br/>
        <w:t>Дабылы жеткен сан қырға.</w:t>
        <w:br/>
        <w:t>Қазақы жырдың даңғылы,</w:t>
        <w:br/>
        <w:t>Шын ақын -- ата Жамбыл да!</w:t>
        <w:br/>
        <w:t>Өзінен сөзін оздыртып,</w:t>
        <w:br/>
        <w:t>Өтті де қанша ұлылар!</w:t>
        <w:br/>
        <w:t>Көмейге келген сөзді іркіп,</w:t>
        <w:br/>
        <w:t>Күмілжіп көрген кімі бар</w:t>
        <w:br/>
        <w:t>Оларға қайтсін ел сенбей,</w:t>
        <w:br/>
        <w:t>Уды да бұрын ішкесін,</w:t>
        <w:br/>
        <w:t>Суырылып шығып семсердей,</w:t>
        <w:br/>
        <w:t>Шындыққа аба түскесін!</w:t>
        <w:br/>
        <w:t>..Ұшырдық өлең өмірге,</w:t>
        <w:br/>
        <w:t>Ағызып ашы күнде тер,</w:t>
        <w:br/>
        <w:t>Әйтсе де бізді ел тегінге,</w:t>
        <w:br/>
        <w:t>Ақын деп атап жүр бекер!</w:t>
        <w:br/>
        <w:t>УАҚЫТ ТУРАЛЫ</w:t>
        <w:br/>
        <w:t>Қия алмай тұр демесең жазды біткен.</w:t>
        <w:br/>
        <w:t>Өзіңді, өткен күндер, жазғырып па ем?</w:t>
        <w:br/>
        <w:t>Кепіппін шалқып-тасып,</w:t>
        <w:br/>
        <w:t>Біле тұра</w:t>
        <w:br/>
        <w:t>Алдап та жүргеніңді наз қылықпен.</w:t>
        <w:br/>
        <w:t>Қалам да бұрынғыдай кең көсілмей,</w:t>
        <w:br/>
        <w:t>. Қараймын бүгін саған мен кешірмей.</w:t>
        <w:br/>
        <w:t>171</w:t>
        <w:br/>
        <w:t>Дардай қылып атымды, атағымды,</w:t>
        <w:br/>
        <w:t>Жүретін «дос» көбейтіп қатарымды.</w:t>
        <w:br/>
        <w:t>«Осал жерің осы ма!»-- дегендей-ақ,</w:t>
        <w:br/>
        <w:t>Дәлдеп тұрып жүректен ата білді.</w:t>
        <w:br/>
        <w:t>Жанымда жарқылы мол от көбіне,</w:t>
        <w:br/>
        <w:t>Шынымен-ақ сенімі жетпеді ме!</w:t>
        <w:br/>
        <w:t>Болмаса басқалардан басымырақ</w:t>
        <w:br/>
        <w:t>Барына сыбағамның өкпелі ме!</w:t>
        <w:br/>
        <w:t>Жоқ!</w:t>
      </w:r>
    </w:p>
    <w:p>
      <w:r>
        <w:t>Мұның барлығы да өзімді алдау,</w:t>
        <w:br/>
        <w:t>Сірә, бұл ұзағырақ созылған дау...</w:t>
        <w:br/>
        <w:t>Оған деген көңілде</w:t>
        <w:br/>
        <w:t>Достық емес,</w:t>
        <w:br/>
        <w:t>Ашы бір аянышты сезім қалды-ау!...</w:t>
        <w:br/>
        <w:t>Адал бар да,</w:t>
        <w:br/>
        <w:t>Арам бар,</w:t>
        <w:br/>
        <w:t>Арғымақ бар,</w:t>
        <w:br/>
        <w:t>Жабы бар,</w:t>
        <w:br/>
        <w:t>Мені саған жамандар</w:t>
        <w:br/>
        <w:t>Адамдар да табылар. .</w:t>
        <w:br/>
        <w:t>Бірі аз,</w:t>
        <w:br/>
        <w:t>Бірі кәп білер,</w:t>
        <w:br/>
        <w:t>Бір-біріне жел беріп,</w:t>
        <w:br/>
        <w:t>Біреуі -- артып кетті дер,</w:t>
        <w:br/>
        <w:t>Бірі -- өзінен кем көріп.</w:t>
        <w:br/>
        <w:t>Бірі мінеп -- шенер де,</w:t>
        <w:br/>
        <w:t>Жоқ кінәні енші етер,</w:t>
        <w:br/>
        <w:t>174</w:t>
        <w:br/>
        <w:t>Аямай салса да дақ бірі арыңа,</w:t>
        <w:br/>
        <w:t>Сенемін ақыры кел ұғарына.</w:t>
        <w:br/>
        <w:t>Сенемін жабы-жасық жігіттен де</w:t>
        <w:br/>
        <w:t>Түбінде бір кісілік шығарына,</w:t>
        <w:br/>
        <w:t>Кімдермен кездеспейін күліп тәрде,</w:t>
        <w:br/>
        <w:t>Арылып-ақ қайдағы күдіктен де,</w:t>
        <w:br/>
        <w:t>Жатқаным сол ағымнан жарылып-ақ,</w:t>
        <w:br/>
        <w:t>Сенгендіктен, әйтеуір, жігіттерге.</w:t>
        <w:br/>
        <w:t>ҚҰРДАСТАРҒА ҚАЛЖЫҢ</w:t>
        <w:br/>
        <w:t>Айналаны дос тұтып,</w:t>
        <w:br/>
        <w:t>Сеніп көріп,</w:t>
        <w:br/>
        <w:t>Елірдік те,</w:t>
        <w:br/>
        <w:t>Есірдік...</w:t>
        <w:br/>
        <w:t>Еліктедік.</w:t>
        <w:br/>
        <w:t>Есейдік пе дегенше...</w:t>
        <w:br/>
        <w:t>Еркіңді алып,</w:t>
        <w:br/>
        <w:t>«Есті» шағың тұр екен төніп келіп...</w:t>
      </w:r>
    </w:p>
    <w:p>
      <w:r>
        <w:t>Қабағына қаратып сан «мықтыныңя,</w:t>
        <w:br/>
        <w:t>Өмір өзі-ақ ұқтырды барлық құнын.</w:t>
        <w:br/>
        <w:t>Күйініп-ақ отырып,</w:t>
        <w:br/>
        <w:t>Өп-өтірік )</w:t>
        <w:br/>
        <w:t>Күлуді де үйреніп қалдық бүгін.</w:t>
        <w:br/>
        <w:t>Қарқынынан тірліктің қалмай ұштық,</w:t>
        <w:br/>
        <w:t>Шарт сынатын жерде де --</w:t>
        <w:br/>
        <w:t>Сәл майыстық,</w:t>
        <w:br/>
        <w:t>Жақыныңды жаратпай,</w:t>
        <w:br/>
        <w:t>Жат біреуге 2</w:t>
        <w:br/>
        <w:t>Жымиғанды шығардың -- жандай ыстық.</w:t>
        <w:br/>
        <w:t>18</w:t>
        <w:br/>
        <w:t>Емес бұл құрғақ базына,</w:t>
        <w:br/>
        <w:t>Қабылда бәрін кем көрмей,</w:t>
        <w:br/>
        <w:t>Сенемін Чили жазына</w:t>
        <w:br/>
        <w:t>Өзіңе, жаным, сенгендей!</w:t>
        <w:br/>
        <w:t>Тартыспен өтті не күнім,</w:t>
        <w:br/>
        <w:t>Тартысқа толы шақтан ба?...</w:t>
        <w:br/>
        <w:t>Өзің деген көңілім</w:t>
        <w:br/>
        <w:t>Құлатпай келе жатқанда!...</w:t>
        <w:br/>
        <w:t>КӨҢІЛІМ</w:t>
        <w:br/>
        <w:t>Аласұрған ашқарақ көңілім-ай,</w:t>
        <w:br/>
        <w:t>Қомағай ғып қойыпты-ау сені құдай!</w:t>
        <w:br/>
        <w:t>Отты іздейсін,</w:t>
        <w:br/>
        <w:t>Қайдағы жоқты іздейсің...</w:t>
        <w:br/>
        <w:t>Кәкті іздейсің көкірек керіп ұдай!</w:t>
        <w:br/>
        <w:t>Тірлік барда ұнаған,</w:t>
        <w:br/>
        <w:t>Ұнамаған</w:t>
        <w:br/>
        <w:t>Тыным бере қоймассың, сірә маған.</w:t>
        <w:br/>
        <w:t>Жосылып-ақ кеткің де келетіні-ай,</w:t>
        <w:br/>
        <w:t>Қосылып ап қиқуға бір аламан!</w:t>
        <w:br/>
        <w:t>Бұйырғандай барлығы маған ғана,</w:t>
        <w:br/>
        <w:t>Жетелейсің жақсыға,</w:t>
        <w:br/>
        <w:t>жаманға да.</w:t>
        <w:br/>
        <w:t>Тасыдың да қаншама,</w:t>
        <w:br/>
        <w:t>Жасыдың да,</w:t>
        <w:br/>
        <w:t>Сайқал әуен сазына сан алдана.</w:t>
        <w:br/>
        <w:t>Ағыл-тегіл айнала сыр ақтара,</w:t>
        <w:br/>
        <w:t>Сүйрелейсің тозаққа,</w:t>
        <w:br/>
        <w:t>жұмаққа да.</w:t>
      </w:r>
    </w:p>
    <w:p>
      <w:r>
        <w:t>171</w:t>
        <w:br/>
        <w:t>Топқа да ермей қаламын дүркіреген,</w:t>
        <w:br/>
        <w:t>Даусым да жоқ бұрынғы күркіреген,</w:t>
        <w:br/>
        <w:t>Араласпай аңқылдақ ағаға да,</w:t>
        <w:br/>
        <w:t>Ініге де ағалық сыр тілеген.</w:t>
        <w:br/>
        <w:t>Жүріп алам біріне араласпай,</w:t>
        <w:br/>
        <w:t>Жасыл бақта жүдеген кәрі ағаштай.</w:t>
        <w:br/>
        <w:t>Өзімсінген өрт мінез жігітке де,</w:t>
        <w:br/>
        <w:t>Көрінемін достыққа жарамастай.</w:t>
        <w:br/>
        <w:t>Кімге ренжіп,</w:t>
        <w:br/>
        <w:t>Кімдерге өкпелейін,</w:t>
        <w:br/>
        <w:t>Кімді сүйіп,</w:t>
        <w:br/>
        <w:t>Кімдерді жек көрейін,-</w:t>
        <w:br/>
        <w:t>Естен шығып кеткендей бәрі-бәрі,</w:t>
        <w:br/>
        <w:t>Жүріп алам сүлесоқ көпке дейін...</w:t>
        <w:br/>
        <w:t>Өзге түгіл,</w:t>
        <w:br/>
        <w:t>Болмастай өзім біліп,</w:t>
        <w:br/>
        <w:t>Кернемейді кеудені сезім бүлік,</w:t>
        <w:br/>
        <w:t>Шалқып ішкен кешегі шақты ұмытып,</w:t>
        <w:br/>
        <w:t>Шараптан да көңілді безіндіріп,</w:t>
        <w:br/>
        <w:t>Жүріп алам елірмей,</w:t>
        <w:br/>
        <w:t>Елеңдемей, й</w:t>
        <w:br/>
        <w:t>Кешегі күн ертең де келер демей.</w:t>
        <w:br/>
        <w:t>Іштей қажып отырам оңашарақ 2</w:t>
        <w:br/>
        <w:t>Жер үстінде жан жоқтай менен де өгей.</w:t>
        <w:br/>
        <w:t>Бәрі бір: үлгерермін, кешігермін,.</w:t>
        <w:br/>
        <w:t>Келмейді асықтырған досыма ергім,</w:t>
        <w:br/>
        <w:t>Г«Жатып-жатып жанартау</w:t>
        <w:br/>
        <w:t>Бір-ақ сәтте )</w:t>
        <w:br/>
        <w:t>Бұрқ етеді»,-- дейтіні осы ма елдің!</w:t>
        <w:br/>
        <w:t>162%</w:t>
        <w:br/>
        <w:t>Екілене еліріп,</w:t>
        <w:br/>
        <w:t>Екпіндеп кеп,</w:t>
        <w:br/>
        <w:t>Оңашада жатқаның жылап қана!</w:t>
        <w:br/>
        <w:t>Ұрынбасқа ұрынып,</w:t>
        <w:br/>
        <w:t>Текке еміге,</w:t>
        <w:br/>
        <w:t>Күйдірмедің кімдердің от деміне,</w:t>
        <w:br/>
        <w:t>Алып-ұшып,</w:t>
      </w:r>
    </w:p>
    <w:p>
      <w:r>
        <w:t>Қаншама жаңылысып,</w:t>
        <w:br/>
        <w:t>Қараттың ба, жан азап шеккеніне!..</w:t>
        <w:br/>
        <w:t>Осы әмірдің ұраны да,</w:t>
        <w:br/>
        <w:t>Қыраны да біздердей,</w:t>
        <w:br/>
        <w:t>Тірліктен де, сірә, мына</w:t>
        <w:br/>
        <w:t>Өтегіндей күз көрмей.</w:t>
        <w:br/>
        <w:t>Кететіндей құлақ түрмей,</w:t>
        <w:br/>
        <w:t>Барша тәртіп,</w:t>
        <w:br/>
        <w:t>заңдарға,</w:t>
        <w:br/>
        <w:t>Көкжиекке құлап күндей,</w:t>
        <w:br/>
        <w:t>Жететіндей арманға.</w:t>
        <w:br/>
        <w:t>Біздікіндей мына құрлық,</w:t>
        <w:br/>
        <w:t>Болып басқа ел ұмыт,</w:t>
        <w:br/>
        <w:t>Шыңдарға да бір-ақ ырғып,</w:t>
        <w:br/>
        <w:t>Шығатындай көрініп.</w:t>
        <w:br/>
        <w:t>Бергендей ел өзі бізге</w:t>
        <w:br/>
        <w:t>Жігіт деген атты анық.</w:t>
        <w:br/>
        <w:t>Жұрт аузында сөзіміз де,</w:t>
        <w:br/>
        <w:t>Қалатындай жатталып.</w:t>
        <w:br/>
        <w:t>178</w:t>
        <w:br/>
        <w:t>Арзан жырлауға</w:t>
        <w:br/>
        <w:t>Амал не, бірақ бармайды ар.</w:t>
        <w:br/>
        <w:t>Барлық үн тұр-ау құлақта,</w:t>
        <w:br/>
        <w:t>Бәрін де кеудем қабылдап.</w:t>
        <w:br/>
        <w:t>Жыр болып түспей бірақ та,</w:t>
        <w:br/>
        <w:t>Жиналып жатыр сан ырғақ.</w:t>
        <w:br/>
        <w:t>Амалы болмай, аһ ұрған,</w:t>
        <w:br/>
        <w:t>Елі үшін күйіп-жанса да,</w:t>
        <w:br/>
        <w:t>Отты сөз күтіп ақыннан</w:t>
        <w:br/>
        <w:t>Ерлерім жүр-ау қаншама!</w:t>
        <w:br/>
        <w:t>Әйтсе де,</w:t>
        <w:br/>
        <w:t>Асыл ерлердің,</w:t>
        <w:br/>
        <w:t>Кемімес даңқы тегінде,</w:t>
        <w:br/>
        <w:t>ішінен тасқын сеңдердің,</w:t>
        <w:br/>
        <w:t>Бейнеңді көрсем сенің де.</w:t>
        <w:br/>
        <w:t>Көтеріп елім еңсені,</w:t>
        <w:br/>
        <w:t>Тұрса да бізде бар айбын,</w:t>
        <w:br/>
        <w:t>Өз басым үшін мен сені</w:t>
        <w:br/>
        <w:t>Ауадай қажет санаймын,</w:t>
        <w:br/>
        <w:t>Өзіңнің арқаң,</w:t>
        <w:br/>
        <w:t>сүйіктім,</w:t>
        <w:br/>
        <w:t>Биікке бастап кіл мені,</w:t>
        <w:br/>
        <w:t>Әлсіздеу біткен иықтың</w:t>
      </w:r>
    </w:p>
    <w:p>
      <w:r>
        <w:t>Ауырды сезбей жүргені.</w:t>
        <w:br/>
        <w:t>Бет шалып тентек сезімің,</w:t>
        <w:br/>
        <w:t>Лапылдай берші, лапылдай,</w:t>
        <w:br/>
        <w:t>Сенем мен саған --</w:t>
        <w:br/>
        <w:t>Өзінің,</w:t>
        <w:br/>
        <w:t>Жырына сенген ақындай?!</w:t>
        <w:br/>
        <w:t>176</w:t>
        <w:br/>
        <w:t>ӨЗ БИІГІҢ</w:t>
        <w:br/>
        <w:t>Өрмеледік биікке,</w:t>
        <w:br/>
        <w:t>Өрмеледік,</w:t>
        <w:br/>
        <w:t>Биікке де бір шығып көрмек едік!</w:t>
        <w:br/>
        <w:t>Шатқалдарда шайлығып,</w:t>
        <w:br/>
        <w:t>Шамырқанып,</w:t>
        <w:br/>
        <w:t>Тұрсың ба шын шалдығар жерге келіп!</w:t>
        <w:br/>
        <w:t>Бетің қайтып бөгеттен көрмегендей,</w:t>
        <w:br/>
        <w:t>Тартпақ едің төтелеп сен бөгелмей.</w:t>
        <w:br/>
        <w:t>Пендеге ермей бұлтарыс жол іздеуге,</w:t>
        <w:br/>
        <w:t>Ығыр етті-ау еркіңе өр де көнбей</w:t>
        <w:br/>
        <w:t>Көп күндердің осылай өткеніне,</w:t>
        <w:br/>
        <w:t>Бола алмассың оншалық өкпелі де</w:t>
        <w:br/>
        <w:t>От көріне тұрса да алдыңда бір,</w:t>
        <w:br/>
        <w:t>Әл-қуатың әріге жетпеді ме?</w:t>
        <w:br/>
        <w:t>Осы ма әлде жеткенің, жетпегің де;</w:t>
        <w:br/>
        <w:t>Жүрсің әлі Көктөбе бектерінде,</w:t>
        <w:br/>
        <w:t>Кәнте күнге ұмтылған сұрапыл күш,</w:t>
        <w:br/>
        <w:t>Кеткені ме шынымен текке мүлде?</w:t>
        <w:br/>
        <w:t>Тұла бойда тасып бір қаның тұнық.</w:t>
        <w:br/>
        <w:t>Қайырылма!</w:t>
        <w:br/>
        <w:t>Қайтадан қал ұмтылып.</w:t>
        <w:br/>
        <w:t>Қал ұмтылып!</w:t>
        <w:br/>
        <w:t>Қалтырат құзды мына,</w:t>
        <w:br/>
        <w:t>Омыраумен опыра қарын тіліп!</w:t>
        <w:br/>
        <w:t>Жалын ата жалтырап терден дене,</w:t>
        <w:br/>
        <w:t>Ұмтылып қал -- ұрымтал өр-көмбеңе.</w:t>
        <w:br/>
        <w:t>Болғанға дане жетсін өз биігің,</w:t>
        <w:br/>
        <w:t>Сол биікке бір шығып көргенге дет!</w:t>
        <w:br/>
        <w:t>184</w:t>
        <w:br/>
        <w:t>Жарқылдап</w:t>
      </w:r>
    </w:p>
    <w:p>
      <w:r>
        <w:t>қайда барсаң қын-қылышың,</w:t>
        <w:br/>
        <w:t>Шығартпай жалғандықтың бір дыбысын.</w:t>
        <w:br/>
        <w:t>Тістесіп күштімен де,</w:t>
        <w:br/>
        <w:t>тістімен де,</w:t>
        <w:br/>
        <w:t>Шартта-шұрт жағаласқан шындық үшін.</w:t>
        <w:br/>
        <w:t>Жүретін бет қаратпай,</w:t>
        <w:br/>
        <w:t>Жерде мығым,</w:t>
        <w:br/>
        <w:t>Қайда сол орда бұзар кеуделі күн!</w:t>
        <w:br/>
        <w:t>Қиындап бара жатыр, керек десең,</w:t>
        <w:br/>
        <w:t>Иттерге</w:t>
        <w:br/>
        <w:t>«Ит екенсің»-- деу де бүгін!</w:t>
        <w:br/>
        <w:t>Қашан да көзсіз ерлік салтын сақтар.</w:t>
        <w:br/>
        <w:t>Қайда Сол алмас қылыш алтын шақтар!</w:t>
        <w:br/>
        <w:t>Шынымен бертін келіп,</w:t>
        <w:br/>
        <w:t>Әртім кеміп</w:t>
        <w:br/>
        <w:t>Мезгілдің жеткені ме тартыншақтар!..</w:t>
        <w:br/>
        <w:t>Адалдық аңқып тұрған отты өңінен</w:t>
        <w:br/>
        <w:t>Жақсы дос,</w:t>
        <w:br/>
        <w:t>жақын жолдас көпте кілең,</w:t>
        <w:br/>
        <w:t>Жүремін бәріне де сенсем деумен,</w:t>
        <w:br/>
        <w:t>ірілік көрсем деумен шеттерінен.</w:t>
        <w:br/>
        <w:t>Қарамай әріне де,</w:t>
        <w:br/>
        <w:t>Сәніне де,</w:t>
        <w:br/>
        <w:t>Сенемін азаматтың бәріне де,</w:t>
        <w:br/>
        <w:t>Сенемін жарқылдаған жастарға да,</w:t>
        <w:br/>
        <w:t>Еремін аңқылдаған кәріңе де.</w:t>
        <w:br/>
        <w:t>150</w:t>
        <w:br/>
        <w:t>Шақ па еді</w:t>
        <w:br/>
        <w:t>Шынымен-ақ бір мақтанар,</w:t>
        <w:br/>
        <w:t>Жүзінде салтанат та,</w:t>
        <w:br/>
        <w:t>Сымбат та бар,</w:t>
        <w:br/>
        <w:t>Отырды радионы бұрап қойып,</w:t>
        <w:br/>
        <w:t>Сьһездер Сарайынан тыңдап хабар!</w:t>
        <w:br/>
        <w:t>Буын да</w:t>
        <w:br/>
        <w:t>бұрынғыдай сырқырамай,</w:t>
        <w:br/>
        <w:t>Өңіне шыққан ойнап күлкі қалай!</w:t>
        <w:br/>
        <w:t>Естімей қалмайын деп,</w:t>
        <w:br/>
        <w:t>Ұйып отыр,</w:t>
      </w:r>
    </w:p>
    <w:p>
      <w:r>
        <w:t>Сипалап селдіреген мұртын абай.</w:t>
        <w:br/>
        <w:t>Бағына:</w:t>
        <w:br/>
        <w:t>Бабына да кезігер күн ”</w:t>
        <w:br/>
        <w:t>Осы ма?</w:t>
        <w:br/>
        <w:t>Кеткен үркіп көзінен мұң.</w:t>
        <w:br/>
        <w:t>Отыр ма көңілімен көріп-Біліп,</w:t>
        <w:br/>
        <w:t>Дүбірін</w:t>
        <w:br/>
        <w:t>Жүрегімен сезіп елдіңі..</w:t>
        <w:br/>
        <w:t>Өзің де ұлы жиын,</w:t>
        <w:br/>
        <w:t>дүрмектердің )</w:t>
        <w:br/>
        <w:t>Төрінде, қартым, қанша құрметтелдің!</w:t>
        <w:br/>
        <w:t>Қаншама тар жол, тайғақ кешулерді</w:t>
        <w:br/>
        <w:t>Халқыңмен</w:t>
        <w:br/>
        <w:t>Қайыспастан бірге өткердің.</w:t>
        <w:br/>
        <w:t>Өтті ғой</w:t>
        <w:br/>
        <w:t>Мынау аппақ бастан бәрі, )</w:t>
        <w:br/>
        <w:t>Сүйсіне сөз етеді жастар да әлі,</w:t>
        <w:br/>
        <w:t>Жазылған мына қолмен</w:t>
        <w:br/>
        <w:t>Қыр тесіне</w:t>
        <w:br/>
        <w:t>Тағдырдың таусылмайтын дастандары!</w:t>
        <w:br/>
        <w:t>487</w:t>
        <w:br/>
        <w:t>Арды ақылдың алдына жүгіндіріп,</w:t>
        <w:br/>
        <w:t>Өр сөзіңнің айтылмақ құнын біліп.</w:t>
        <w:br/>
        <w:t>Жараңды да жасырып тастай қаттық,</w:t>
        <w:br/>
        <w:t>Жұрт алдында тістене,</w:t>
        <w:br/>
        <w:t>дымың құрып.</w:t>
        <w:br/>
        <w:t>Баяғыдай шықпаймыз сынап ерлік,</w:t>
        <w:br/>
        <w:t>Бас көтерер тұста да--</w:t>
        <w:br/>
        <w:t>Бұға бердік,</w:t>
        <w:br/>
        <w:t>Бет-жүзің бар демейтін безер едік,</w:t>
        <w:br/>
        <w:t>Жібектей-ақ сызылып шыға келдік.</w:t>
        <w:br/>
        <w:t>Тұрып тыңдар біреуді,</w:t>
        <w:br/>
        <w:t>жүріп тыңдар,</w:t>
        <w:br/>
        <w:t>Сырын да ұқтық, «былық» пен</w:t>
        <w:br/>
        <w:t>ашылықтың» бар</w:t>
        <w:br/>
        <w:t>«Кісі» болып кеттің де біреулерің,</w:t>
        <w:br/>
        <w:t>Кішілікті біржола ұмыттыңдар.</w:t>
        <w:br/>
        <w:t>Дәреже бар,</w:t>
      </w:r>
    </w:p>
    <w:p>
      <w:r>
        <w:t>Мансап бар,</w:t>
        <w:br/>
        <w:t>Бар бағымыз,</w:t>
        <w:br/>
        <w:t>Қателесе алмаймыз сәл ғана біз.</w:t>
        <w:br/>
        <w:t>Біріміздің Біріміз үйімізге,</w:t>
        <w:br/>
        <w:t>Шақырыспай баруға арланамыз.</w:t>
        <w:br/>
        <w:t>Жай оғындай жарқылдап өртке енбейміз,</w:t>
        <w:br/>
        <w:t>Жаға жырта жауласып, кектенбейміз.</w:t>
        <w:br/>
        <w:t>.“.Өзге түгіл,</w:t>
        <w:br/>
        <w:t>Өзіміз түсінбейтін,</w:t>
        <w:br/>
        <w:t>Бейтаныс біреу болып кеткендейміз,</w:t>
        <w:br/>
        <w:t>КӨҢІЛ КҮЙІ</w:t>
        <w:br/>
        <w:t>Жабырқап,</w:t>
        <w:br/>
        <w:t>Жалғызсырап,</w:t>
        <w:br/>
        <w:t>Елге налып,</w:t>
        <w:br/>
        <w:t>Жатқанда,</w:t>
        <w:br/>
        <w:t>Жетуші ең бір «шәлмек» алып,</w:t>
        <w:br/>
        <w:t>Асыға аттанушы ек</w:t>
        <w:br/>
        <w:t>Айдынды аңсап,</w:t>
        <w:br/>
        <w:t>Шалқып та қайтайық деп,</w:t>
        <w:br/>
        <w:t>Көлге барып. /-</w:t>
        <w:br/>
        <w:t>Лепіріп екеуара жүргенге бір</w:t>
        <w:br/>
        <w:t>Не жеткен!--</w:t>
        <w:br/>
        <w:t>Осы емес пе білгенге өмірі</w:t>
        <w:br/>
        <w:t>Ақ жаңбыр шайып әткен жапырақтай,</w:t>
        <w:br/>
        <w:t>Тазарып қайдағы жоқ кірден көңіл!</w:t>
        <w:br/>
        <w:t>Қайтадан жеңілейіп,</w:t>
        <w:br/>
        <w:t>Шығанға ұшқан, .</w:t>
        <w:br/>
        <w:t>Көңілді бір мазасыз құмар қысқан.</w:t>
        <w:br/>
        <w:t>Күндер-ай, жанып іштен,</w:t>
        <w:br/>
        <w:t>Қанып ішкен татулық...</w:t>
        <w:br/>
        <w:t>Тәтті рахат...</w:t>
        <w:br/>
        <w:t>Шын алғыстан...</w:t>
        <w:br/>
        <w:t>Десуші ек: «Айһай, шіркін, кеңдік қандай!»</w:t>
        <w:br/>
        <w:t>Өсуші ек--</w:t>
        <w:br/>
        <w:t>Кеудеде бір өрлік бардай!</w:t>
      </w:r>
    </w:p>
    <w:p>
      <w:r>
        <w:t>Бөсуші ек--</w:t>
        <w:br/>
        <w:t>Жер үстінің тәңірісі</w:t>
        <w:br/>
        <w:t>Екеуміз екенін де енді ұққандай"...</w:t>
        <w:br/>
        <w:t>Қайран дос-- арынды да, дарындылау,</w:t>
        <w:br/>
        <w:t>Сол сәтті... сол сәттерді сағындым-ау.</w:t>
        <w:br/>
        <w:t>Ат ізін салмай кеттің, жалғызсырап,</w:t>
        <w:br/>
        <w:t>Жабырқап жатқан тағы шағым мынау!..</w:t>
        <w:br/>
        <w:t>183</w:t>
        <w:br/>
        <w:t>Түк қоймай бойдағымды</w:t>
        <w:br/>
        <w:t>Үптеп-тонап, 2-2</w:t>
        <w:br/>
        <w:t>Келіпсің қызды ауылдың жеңгесіндей.</w:t>
        <w:br/>
        <w:t>Кеудем бір қоймасындай нелер кеннің,</w:t>
        <w:br/>
        <w:t>Күткені көп еді ғой менен де елдің.</w:t>
        <w:br/>
        <w:t>Үмітін ақтадым ба --</w:t>
        <w:br/>
        <w:t>Ақ тілеумен:</w:t>
        <w:br/>
        <w:t>«Аңырат, айналайын!»-- дегендердің!</w:t>
        <w:br/>
        <w:t>Көбейіп самайдағы жылтыр «қырау»,</w:t>
        <w:br/>
        <w:t>Барасың қайда сілтеп, сылқым күн-ау?--</w:t>
        <w:br/>
        <w:t>Сыпырып томағамды,</w:t>
        <w:br/>
        <w:t>Қан сонардың</w:t>
        <w:br/>
        <w:t>Қанбаған қызығына жұртым мынау!..</w:t>
        <w:br/>
        <w:t>КЕЛШІ, КӨКТЕМ</w:t>
        <w:br/>
        <w:t>Көктембісің, күнім-ау, көктембісің,</w:t>
        <w:br/>
        <w:t>Көктембісің?</w:t>
        <w:br/>
        <w:t>Күлімдеп жеткенбісің!</w:t>
        <w:br/>
        <w:t>Қона-қона қалыңдар қойныма кеп,</w:t>
        <w:br/>
        <w:t>Дүр-дүр ұшып дүрілдеп кеткен құсым!</w:t>
        <w:br/>
        <w:t>Суырыла сыланып ұшқан ұдай,</w:t>
        <w:br/>
        <w:t>Саумысыңдар, сауықшыл құстарым-ай!</w:t>
        <w:br/>
        <w:t>Құстарым-ай, сендерді бұрын-соңды</w:t>
        <w:br/>
        <w:t>Сағынбаппын дәл осы қыстағыдай!</w:t>
        <w:br/>
        <w:t>Жетімсіреп сендерсіз жерім менің,</w:t>
        <w:br/>
        <w:t>Аңсатты ғой арманшыл өр үндерін.</w:t>
        <w:br/>
        <w:t>Өз қолымнан аялап ұшырайын,</w:t>
        <w:br/>
        <w:t>Ұсынайын, келіңдер, көңіл көлін.</w:t>
        <w:br/>
        <w:t>172</w:t>
        <w:br/>
        <w:t>Бүлінеміз несіне,</w:t>
        <w:br/>
        <w:t>жүрегімізге не жетпей?</w:t>
      </w:r>
    </w:p>
    <w:p>
      <w:r>
        <w:t>Уақыттың жоқтығын қоя тұршы сөз етпей.</w:t>
        <w:br/>
        <w:t>Кейде бізге жыл деген әне-міне дегенше-ақ,</w:t>
        <w:br/>
        <w:t>Кейде жалғыз түнің де тұрып қалар тез өтпей.</w:t>
        <w:br/>
        <w:t>Біреулерге бар ғұмыр болмай да қап бір күндей,</w:t>
        <w:br/>
        <w:t>Біреу үшін бұл өмір таусылмайтын сүргіндей.</w:t>
        <w:br/>
        <w:t>Тағы бірі уақыт жетпейді деп жыласа,</w:t>
        <w:br/>
        <w:t>Тағы бірі қай жаққа жіберерін жүр білмей.</w:t>
        <w:br/>
        <w:t>Уақыттың қадырын білеміз бе?</w:t>
        <w:br/>
        <w:t>Білмесек -- :</w:t>
        <w:br/>
        <w:t>Жетпейді деп, бұ құрғыр бүлінгенің кімге сеп,</w:t>
        <w:br/>
        <w:t>Жетеді ғой уақыт, жетеді ғой, достым-ай,</w:t>
        <w:br/>
        <w:t>Ысырапсыз тек соны жұмсай алмай жүрмесек!..</w:t>
        <w:br/>
        <w:t>БҮГІНГІ БАЛЛАДА</w:t>
        <w:br/>
        <w:t>Еске алып,</w:t>
        <w:br/>
        <w:t>Өткен өмір -- ерке күнін,</w:t>
        <w:br/>
        <w:t>Тірліктің осыншалық келтелігін,</w:t>
        <w:br/>
        <w:t>Жатқан қарт “</w:t>
        <w:br/>
        <w:t>Кәрі нардай шегіп үйде,</w:t>
        <w:br/>
        <w:t>Тәсектен тұрды атылып ерте бүгін.</w:t>
        <w:br/>
        <w:t>Қуаты қайтадан бір оралды ма,</w:t>
        <w:br/>
        <w:t>Кешегі ыңқыл-сыңқыл жоғалды да,</w:t>
        <w:br/>
        <w:t>Төсінде жарқ-жұрқ етіп</w:t>
        <w:br/>
        <w:t>Жалғыз орден,</w:t>
        <w:br/>
        <w:t>. Қазықтай қонды барып төр алдына.</w:t>
        <w:br/>
        <w:t>186</w:t>
        <w:br/>
        <w:t>АНТЕЙІМІЗ ДАЛАНЫҢ</w:t>
        <w:br/>
        <w:t>Москваны алғаш кәргенде</w:t>
        <w:br/>
        <w:t>Москва -- арман болған астанам ең,</w:t>
        <w:br/>
        <w:t>Қараймын тебіреніл әр тасқа мен,</w:t>
        <w:br/>
        <w:t>Қиырсыз кең даладан келмегенде,</w:t>
        <w:br/>
        <w:t>Сенбес ем,</w:t>
        <w:br/>
        <w:t>Бар дегенге басқа да әлем!</w:t>
        <w:br/>
        <w:t>Москва!...</w:t>
        <w:br/>
        <w:t>Айналайын, алтын күздер,</w:t>
        <w:br/>
        <w:t>Жайым, жоқ саған тіпті салқынбыз дер,</w:t>
        <w:br/>
        <w:t>Қайтерсің әдетті тек, қайда жүрсем,</w:t>
        <w:br/>
        <w:t>Қырдағы сері мінез салтымды іздер!</w:t>
        <w:br/>
        <w:t>Анамсың,</w:t>
        <w:br/>
        <w:t>Ананы қай ұлы алдайтын,</w:t>
      </w:r>
    </w:p>
    <w:p>
      <w:r>
        <w:t>Сондықтан соңғы айтарым бұдан да айқын:</w:t>
        <w:br/>
        <w:t>Даланың Антейі ғой қазақ деген,</w:t>
        <w:br/>
        <w:t>Қырынсыз, қиырынсыз тұра алмайтын!..</w:t>
        <w:br/>
        <w:t>ш жж</w:t>
        <w:br/>
        <w:t>Тарт та бәрін алдыма,</w:t>
        <w:br/>
        <w:t>Таңдау ұсын:</w:t>
        <w:br/>
        <w:t>Шындық деумен шырқырап жан дауысым.</w:t>
        <w:br/>
        <w:t>Артық шалқып кетсем де күлкі үстінде,</w:t>
        <w:br/>
        <w:t>Өтірікке баспадым алдау үшін.</w:t>
        <w:br/>
        <w:t>Ескі достар бас қоса біріккенде,</w:t>
        <w:br/>
        <w:t>Есіп-есіп алармын күліп мен де.</w:t>
        <w:br/>
        <w:t>Жауласуға барармын, |</w:t>
        <w:br/>
        <w:t>Бірақ... Бірақ...</w:t>
        <w:br/>
        <w:t>Жалғандыққа жолар деп күдіктенбе.</w:t>
        <w:br/>
        <w:t>185</w:t>
        <w:br/>
        <w:t>Дауылға тосып кеуде; әкінбестен,</w:t>
        <w:br/>
        <w:t>Нетүрлі ескен,</w:t>
        <w:br/>
        <w:t>Кезеңдер өтті-ау, бастан.</w:t>
        <w:br/>
        <w:t>Жетпіске жете бере</w:t>
        <w:br/>
        <w:t>Аттан түстің</w:t>
        <w:br/>
        <w:t>Ешкімге қадіріңді кетірместен!</w:t>
        <w:br/>
        <w:t>Жаңғырып</w:t>
        <w:br/>
        <w:t>Бұрынғы айтқан барлық әнің.</w:t>
        <w:br/>
        <w:t>Мына күн</w:t>
        <w:br/>
        <w:t>Әлде есіңе салды бәрін.</w:t>
        <w:br/>
        <w:t>Қылышын жалаң ұстап</w:t>
        <w:br/>
        <w:t>Бабамыздың,</w:t>
        <w:br/>
        <w:t>Құйғытып мінген шақты арғымағын. ..</w:t>
        <w:br/>
        <w:t>Жан беріп</w:t>
        <w:br/>
        <w:t>Шындық десе -- өлетін де.</w:t>
        <w:br/>
        <w:t>Кезеңдер түсті ме еске со бетінде?</w:t>
        <w:br/>
        <w:t>Атойлап</w:t>
        <w:br/>
        <w:t>Жау шебіне кірген шақтар,</w:t>
        <w:br/>
        <w:t>Әрдайым</w:t>
        <w:br/>
        <w:t>Жүрген шақтар жел өтінде!</w:t>
        <w:br/>
        <w:t>Не тірлік қажытпаған,</w:t>
        <w:br/>
        <w:t>Не қызмет,</w:t>
      </w:r>
    </w:p>
    <w:p>
      <w:r>
        <w:t>Көрмеген қай тұста дә тегі жүдеп,</w:t>
        <w:br/>
        <w:t>Сендерді санайды жұрт,</w:t>
        <w:br/>
        <w:t>Сәбит айтқан:</w:t>
        <w:br/>
        <w:t>«Халқының өрге сүйрер өгізіз-- деп.</w:t>
        <w:br/>
        <w:t>Дәуренін ойлады ма</w:t>
        <w:br/>
        <w:t>Озған бастан,</w:t>
        <w:br/>
        <w:t>Отыр қарт</w:t>
        <w:br/>
        <w:t>Қыбыр етіп қозғалмастан</w:t>
        <w:br/>
        <w:t>Сьездер Сарайынан</w:t>
        <w:br/>
        <w:t>158</w:t>
        <w:br/>
        <w:t>Қарайды</w:t>
        <w:br/>
        <w:t>Қатарласы ұшқанына,</w:t>
        <w:br/>
        <w:t>Сенеді-ау --</w:t>
        <w:br/>
        <w:t>Бәрінен де басым түсер - .</w:t>
        <w:br/>
        <w:t>Бойында бір сұрапыл күш барына!</w:t>
        <w:br/>
        <w:t>Бір ұшса</w:t>
        <w:br/>
        <w:t>Көкке атыла тік өрлемек,</w:t>
        <w:br/>
        <w:t>Апыр-ай, енді кімнен тілер көмек.</w:t>
        <w:br/>
        <w:t>Ұшқалы,</w:t>
        <w:br/>
        <w:t>Ұшқалы-ақ тұр,</w:t>
        <w:br/>
        <w:t>Құдірет-ай,</w:t>
        <w:br/>
        <w:t>Жіберсең қайтар еді бірер демеп!</w:t>
        <w:br/>
        <w:t>ҚАЗДАР</w:t>
        <w:br/>
        <w:t>Барады самғап тағы қаздар қайда!</w:t>
        <w:br/>
        <w:t>Жарқылдап омырауы жазды арбай ма!</w:t>
        <w:br/>
        <w:t>Көгінде құсы барда</w:t>
        <w:br/>
        <w:t>Мына дала,</w:t>
        <w:br/>
        <w:t>Мына кәл</w:t>
        <w:br/>
        <w:t>Қайтсін-ау бұл назданбай да!</w:t>
        <w:br/>
        <w:t>Ұзамай қасиетті қайран қырдан,</w:t>
        <w:br/>
        <w:t>Қаздар-ай, қалқып ұшып, сайран құрған!</w:t>
        <w:br/>
        <w:t>Садағаң болайын-ау, далам, сенің</w:t>
        <w:br/>
        <w:t>Құсын да құшағынан айналдырған!</w:t>
        <w:br/>
        <w:t>Елемей --</w:t>
        <w:br/>
        <w:t>Ертелі-кеш --</w:t>
        <w:br/>
        <w:t>Араны алшақ,</w:t>
      </w:r>
    </w:p>
    <w:p>
      <w:r>
        <w:t>Бұлар да туған жерін бара ма аңсап!</w:t>
        <w:br/>
        <w:t>Алады ауық-ауық қаңқылдасып,</w:t>
        <w:br/>
        <w:t>193</w:t>
        <w:br/>
        <w:t>Күбірлеп оянамын:</w:t>
        <w:br/>
        <w:t>«Осынау ел</w:t>
        <w:br/>
        <w:t>Есен-сау болеа!»-- дейтін бір тілекпен.</w:t>
        <w:br/>
        <w:t>Жорымай жеке басым мұны ырымға,</w:t>
        <w:br/>
        <w:t>Тәубе айтып тұрам мынау ұлы қырға</w:t>
        <w:br/>
        <w:t>Осы қыр -- жалықтырмас жұлдызды әлем,</w:t>
        <w:br/>
        <w:t>Осы қыр-- табан тірер тұғырым да.</w:t>
        <w:br/>
        <w:t>Жаралған кемеңгерлік, кемелдікке</w:t>
        <w:br/>
        <w:t>Кеңдігі бар-ау дүние сенерлік те!</w:t>
        <w:br/>
        <w:t>Осы елдің ұлымын деп ойлағанда.</w:t>
        <w:br/>
        <w:t>Көңілің көнбейді екен төмендікке!</w:t>
        <w:br/>
        <w:t>Демеймін сұңқарымын,</w:t>
        <w:br/>
        <w:t>Тұлпарымын.</w:t>
        <w:br/>
        <w:t>Артынан айта жатар жұрт анығын.</w:t>
        <w:br/>
        <w:t>Туған жер,</w:t>
        <w:br/>
        <w:t>Сен! жерге қаратпас тек,</w:t>
        <w:br/>
        <w:t>Өзіңе осыншалық іңкәр ұлың!</w:t>
        <w:br/>
        <w:t>БАЛА ҚЫРАН</w:t>
        <w:br/>
        <w:t>Аспанға ойдым-ойдым дақ түсіріп,</w:t>
        <w:br/>
        <w:t>Қырандар балапанын жатты ұшырып,</w:t>
        <w:br/>
        <w:t>Шаң ұшпас шың басынан</w:t>
        <w:br/>
        <w:t>Шыңырауға</w:t>
        <w:br/>
        <w:t>Тастаған тастай бәрі ақты сұлық.</w:t>
        <w:br/>
        <w:t>Жез қанат сусылымен тіліп көкті</w:t>
        <w:br/>
        <w:t>Жемтігін біреулері іліп те өтті.</w:t>
        <w:br/>
        <w:t>Біреуі иен дүниені еркін шарлап,</w:t>
        <w:br/>
        <w:t>Ақша бұлт аржағына шығып кетті.</w:t>
        <w:br/>
        <w:t>4914</w:t>
        <w:br/>
        <w:t>«ЖЫР ДӘУРЕН»</w:t>
        <w:br/>
        <w:t>кітабынан</w:t>
        <w:br/>
        <w:t>Көрініп күн астында көлеңкесі,</w:t>
        <w:br/>
        <w:t>Жауына</w:t>
        <w:br/>
        <w:t>Қылыш болып төнер төсі,</w:t>
        <w:br/>
        <w:t>Шаттана саңқылдасты,</w:t>
      </w:r>
    </w:p>
    <w:p>
      <w:r>
        <w:t>Енді біліп</w:t>
        <w:br/>
        <w:t>Өздері екенін бұл көк еркесі,</w:t>
        <w:br/>
        <w:t>Кім білсін...</w:t>
        <w:br/>
        <w:t>Қанаты әлі қатпады ма,</w:t>
        <w:br/>
        <w:t>Ұша алмай</w:t>
        <w:br/>
        <w:t>Ұлан-асыр шақта мына,</w:t>
        <w:br/>
        <w:t>Ұяда қала берді бір балапан,</w:t>
        <w:br/>
        <w:t>Қызығып,</w:t>
        <w:br/>
        <w:t>Көкте бәрі аққанына!</w:t>
        <w:br/>
        <w:t>Қалғысы келмеп еді қатарынан,</w:t>
        <w:br/>
        <w:t>Ұмтылып,</w:t>
        <w:br/>
        <w:t>Ұша алмады қапалы ұлан.</w:t>
        <w:br/>
        <w:t>Құлатыл құзға қарай,</w:t>
        <w:br/>
        <w:t>Қайта қағып,</w:t>
        <w:br/>
        <w:t>Баулитын</w:t>
        <w:br/>
        <w:t>Болмады ма ата қыран?!</w:t>
        <w:br/>
        <w:t>Бір уыс бұлттай болып қияға асқан,</w:t>
        <w:br/>
        <w:t>Қалыспай сілтер еді-ау ұяластан.</w:t>
        <w:br/>
        <w:t>Қарғаға да жасайтын жомарттығын,</w:t>
        <w:br/>
        <w:t>Кей-кейде қыранға да қия ма аспан!</w:t>
        <w:br/>
        <w:t>Тағдырдың тәлкегіне маталмаса,</w:t>
        <w:br/>
        <w:t>Солармен самғар еді-ау қатарласа,</w:t>
        <w:br/>
        <w:t>Бөрінің мойнын үзіп берер ме еді</w:t>
        <w:br/>
        <w:t>Қандасы--</w:t>
        <w:br/>
        <w:t>Қарсы барған -- бата алмаса!</w:t>
        <w:br/>
        <w:t>Содан да...</w:t>
        <w:br/>
        <w:t>Қаны қайнап, іш тарыла,</w:t>
        <w:br/>
        <w:t>192</w:t>
        <w:br/>
        <w:t>Жүзінде салтанат та,</w:t>
        <w:br/>
        <w:t>Сымбат та бар,</w:t>
        <w:br/>
        <w:t>Әлі отыр</w:t>
        <w:br/>
        <w:t>Қалт жібермей әрбір сөзін</w:t>
        <w:br/>
        <w:t>Сьездер Сарайынан тыңдап хабар.</w:t>
        <w:br/>
        <w:t>Өмірге жоқ реніш, өкінері,</w:t>
        <w:br/>
        <w:t>Толып бір қуанышқа көкірегі,</w:t>
        <w:br/>
        <w:t>Баяғы күш-қуаты бар шақтар да,</w:t>
        <w:br/>
        <w:t>Дүркіреп,</w:t>
        <w:br/>
        <w:t>Көз алдынан өтіп еді.</w:t>
      </w:r>
    </w:p>
    <w:p>
      <w:r>
        <w:t>Айығып кеткендей бар кеселінен,</w:t>
        <w:br/>
        <w:t>Бетіне ойнап шығып кешегі рең,</w:t>
        <w:br/>
        <w:t>Сьездің хабары еді,</w:t>
        <w:br/>
        <w:t>Коммунисті</w:t>
        <w:br/>
        <w:t>Жатқызбай,</w:t>
        <w:br/>
        <w:t>Жұлып алған төсегінен.</w:t>
        <w:br/>
        <w:t>БАЙТАҚ ЕЛІМ</w:t>
        <w:br/>
        <w:t>Киелі қасиетін сезе біле,</w:t>
        <w:br/>
        <w:t>Ынтыға түстім қанша өз еліме.</w:t>
        <w:br/>
        <w:t>Орғыған --</w:t>
        <w:br/>
        <w:t>Омырауын орай ағып --</w:t>
        <w:br/>
        <w:t>Айналып кеткім де кеп өзеніне,</w:t>
        <w:br/>
        <w:t>Соны ойлап...</w:t>
        <w:br/>
        <w:t>Түндерімде жыр түлеткен,</w:t>
        <w:br/>
        <w:t>Көз алмай қараймын да бұлтына әктем...</w:t>
        <w:br/>
        <w:t>198</w:t>
        <w:br/>
        <w:t>Құрт толы қаптың аузын сөктірді,</w:t>
        <w:br/>
        <w:t>Тағы да көк тіреді төбем менің!</w:t>
        <w:br/>
        <w:t>Ал қане,</w:t>
        <w:br/>
        <w:t>Келін-кепшік, іні біткен,</w:t>
        <w:br/>
        <w:t>Бәріне қызмет қыл,</w:t>
        <w:br/>
        <w:t>Жүгіріп тең.</w:t>
        <w:br/>
        <w:t>Біздер түгіл</w:t>
        <w:br/>
        <w:t>Бұларды</w:t>
        <w:br/>
        <w:t>Қарт анамның</w:t>
        <w:br/>
        <w:t>Қыстайғы сары-мейіз сүрі күткен!</w:t>
        <w:br/>
        <w:t>Кеңейіп сала берді-ау бөлмем менің,</w:t>
        <w:br/>
        <w:t>Күңкілі қажет те емес енді өңгенің,</w:t>
        <w:br/>
        <w:t>Достар-ай,</w:t>
        <w:br/>
        <w:t>Жеткендерің жақсы болды-ау,</w:t>
        <w:br/>
        <w:t>Апыр-ай, жақсы болды-ау келгендеріңі...</w:t>
        <w:br/>
        <w:t>Айта жүрер кемелдік, кеңдігіңді ел,</w:t>
        <w:br/>
        <w:t>Жақсы болып тұрсың ғой сен бүгіндер.</w:t>
        <w:br/>
        <w:t>Сөз де ерер-ау,</w:t>
        <w:br/>
        <w:t>Біреулер өзгерер-ау,</w:t>
        <w:br/>
        <w:t>Жаман болсаң -</w:t>
        <w:br/>
        <w:t>ағайын неңді күндер!</w:t>
      </w:r>
    </w:p>
    <w:p>
      <w:r>
        <w:t>Кәсіліп те кете алмай</w:t>
        <w:br/>
        <w:t>Сендерге еріп,</w:t>
        <w:br/>
        <w:t>Күндер біреу</w:t>
        <w:br/>
        <w:t>Күтпеген жерден келіп,</w:t>
        <w:br/>
        <w:t>Адам деген қызық қой --</w:t>
        <w:br/>
        <w:t>Кейде өзінің</w:t>
        <w:br/>
        <w:t>Иттігін де жүрмей ме елден көріп!</w:t>
        <w:br/>
        <w:t>200</w:t>
        <w:br/>
        <w:t>Жақсы-ақ болшы</w:t>
        <w:br/>
        <w:t>баспайтын жалғанға аяқ,</w:t>
        <w:br/>
        <w:t>Жағымпаздар жармаспай --</w:t>
        <w:br/>
        <w:t>Қанған ба аяп?</w:t>
        <w:br/>
        <w:t>Бақталастар шығар-ау бір жағыңнан,</w:t>
        <w:br/>
        <w:t>Бар қызығын сен тартып алғандай-ақ!</w:t>
        <w:br/>
        <w:t>Отырғанға</w:t>
        <w:br/>
        <w:t>Өзіңнен бұрын күлмей,</w:t>
        <w:br/>
        <w:t>Кетерсің де көбінің сырын білмей...</w:t>
        <w:br/>
        <w:t>Жақсы жігіт болып-ақ тұрсың бүгін,</w:t>
        <w:br/>
        <w:t>Жақсы қылып қойса егер...</w:t>
        <w:br/>
        <w:t>Сүріндірмей!</w:t>
        <w:br/>
        <w:t>ҒАШЫҚ ДҮНИЕ</w:t>
        <w:br/>
        <w:t>Дүние-ай,</w:t>
        <w:br/>
        <w:t>Қадіріңді күрт ұқтырып,</w:t>
        <w:br/>
        <w:t>Барасың күннен-күнге ынтықтырып,</w:t>
        <w:br/>
        <w:t>Көлбеген көк белдерге,</w:t>
        <w:br/>
        <w:t>Көк пен жерге,</w:t>
        <w:br/>
        <w:t>Қараймын көздің жасын сүртіп тұрып...</w:t>
        <w:br/>
        <w:t>Сүйсініп сырыңа да,</w:t>
        <w:br/>
        <w:t>Қырыңа да.</w:t>
        <w:br/>
        <w:t>Түскенім қызығыңа құныға да,</w:t>
        <w:br/>
        <w:t>Мәңгілік екендігін сезуден-ау,</w:t>
        <w:br/>
        <w:t>Шайқалмас дүниенің нұры ғана.</w:t>
        <w:br/>
        <w:t>Көк аспан құшып ыстық бірде мені,</w:t>
        <w:br/>
        <w:t>Көз алдым көп бояумен түрленеді.</w:t>
        <w:br/>
        <w:t>Көнірек дір-дір етіп,</w:t>
        <w:br/>
        <w:t>Дір-дір етіп... )</w:t>
      </w:r>
    </w:p>
    <w:p>
      <w:r>
        <w:t>Осы ма, құдірет-ау, мұң дегені!</w:t>
        <w:br/>
        <w:t>20</w:t>
        <w:br/>
        <w:t>Менің де көңілімді сырнай қылған,</w:t>
        <w:br/>
        <w:t>Сан дүбір естіледі тынбай қырдан!</w:t>
        <w:br/>
        <w:t>Шынымен</w:t>
        <w:br/>
        <w:t>Мұң дегенің осы болса,</w:t>
        <w:br/>
        <w:t>Айналып кетпеймісің</w:t>
        <w:br/>
        <w:t>Мұндай мұңнан!..</w:t>
        <w:br/>
        <w:t>Дүние-ай,</w:t>
        <w:br/>
        <w:t>Қуанып та,</w:t>
        <w:br/>
        <w:t>Не бір күле,</w:t>
        <w:br/>
        <w:t>Енді ұқтым өзіңді де,</w:t>
        <w:br/>
        <w:t>Өмірді де,</w:t>
        <w:br/>
        <w:t>Алдыңда ақтарыла кеткісі кеп</w:t>
        <w:br/>
        <w:t>Аңқылдап,</w:t>
        <w:br/>
        <w:t>Ашық тұрған кеңіл міне!</w:t>
        <w:br/>
        <w:t>жжж</w:t>
        <w:br/>
        <w:t>Тірлікте күлмес үшін күндестерім,</w:t>
        <w:br/>
        <w:t>Ешкімнің артына мен мінгеспедім.</w:t>
        <w:br/>
        <w:t>Ұтсам да,</w:t>
        <w:br/>
        <w:t>Ұтылсам да--</w:t>
        <w:br/>
        <w:t>Өз арыма</w:t>
        <w:br/>
        <w:t>Бағынып баяғыдан күн кешкемін.</w:t>
        <w:br/>
        <w:t>Жүрегім тілім-тілім жараланып,</w:t>
        <w:br/>
        <w:t>Жүрсем де қаншама Бір дара қалып,</w:t>
        <w:br/>
        <w:t>Ұшқыр ма,</w:t>
        <w:br/>
        <w:t>Ұтқыр ма әлде -</w:t>
        <w:br/>
        <w:t>Өз арыным</w:t>
        <w:br/>
        <w:t>Ұрғылап ойға-қырға барады алып.</w:t>
        <w:br/>
        <w:t>Тек елге ұнасын деп бір еңбегім,</w:t>
        <w:br/>
        <w:t>Басқаға иілмедім,</w:t>
        <w:br/>
        <w:t>20:</w:t>
        <w:br/>
        <w:t>Балқаш болып бар әрман, барлық үміт.</w:t>
        <w:br/>
        <w:t>Бас бұрмай бұрқыраған,</w:t>
      </w:r>
    </w:p>
    <w:p>
      <w:r>
        <w:t>Жарға ұрынып</w:t>
        <w:br/>
        <w:t>Ақсудың суында да,</w:t>
        <w:br/>
        <w:t>Нуында да</w:t>
        <w:br/>
        <w:t>Жатады ақын даусы жаңғырығып.</w:t>
        <w:br/>
        <w:t>Көптен-ақ көрсем деуші ем кезігіп бір,</w:t>
        <w:br/>
        <w:t>Ақсуым, ендігісін өзің ұқтыр!</w:t>
        <w:br/>
        <w:t>Әйтеуір,</w:t>
        <w:br/>
        <w:t>Ілиястай әулие леп,</w:t>
        <w:br/>
        <w:t>Айнала әрбір үннен сезіліп тұр!</w:t>
        <w:br/>
        <w:t>Көңілге дуаң қайсы көп тілесе,</w:t>
        <w:br/>
        <w:t>Жүрегім шымырлап та өтті неше,</w:t>
        <w:br/>
        <w:t>Сенуім сөзсіз еді..</w:t>
        <w:br/>
        <w:t>Ілиясты</w:t>
        <w:br/>
        <w:t>Дәл қазір қалғып қана кетті десе...</w:t>
        <w:br/>
        <w:t>БАЙЫРҒЫ БАЛЛАДА</w:t>
        <w:br/>
        <w:t>Еріксіз.қаратқандай отты реңі,</w:t>
        <w:br/>
        <w:t>Өзі де ер жігіттің өткір еді.</w:t>
        <w:br/>
        <w:t>Жарқылдап көрінгенге осы қырда,</w:t>
        <w:br/>
        <w:t>Төбесі досының да кек тіреді.</w:t>
        <w:br/>
        <w:t>Сұрамай жолды ешкімнен, тәрді ешкімнен,</w:t>
        <w:br/>
        <w:t>Аңқылдап жүруші еді өр кескінмен.</w:t>
        <w:br/>
        <w:t>Жұрт одан жөн сұрасып жатпайтын да,</w:t>
        <w:br/>
        <w:t>Кімдермен туыс еді, жерлес кіммен.</w:t>
        <w:br/>
        <w:t>Алаламай ананы-мынаны да,</w:t>
        <w:br/>
        <w:t>ілмеді қаңқу сөзді құлағына.</w:t>
        <w:br/>
        <w:t>195</w:t>
        <w:br/>
        <w:t>Жора-жолдас, жекжатқа,</w:t>
        <w:br/>
        <w:t>Сол жақта ғой, жаным-ау,</w:t>
        <w:br/>
        <w:t>Сері жігіт,</w:t>
        <w:br/>
        <w:t>Пері қыз,</w:t>
        <w:br/>
        <w:t>Сол жақта ғой -- пейіш те,</w:t>
        <w:br/>
        <w:t>Перизат та, бекзат та!</w:t>
        <w:br/>
        <w:t>Жжожоф</w:t>
        <w:br/>
        <w:t>Қоя бердім...</w:t>
        <w:br/>
        <w:t>Қолыңды жаңа қыспай,</w:t>
        <w:br/>
        <w:t>Неге тұрсың,</w:t>
      </w:r>
    </w:p>
    <w:p>
      <w:r>
        <w:t>Дүр етіп далаға ұшпай?</w:t>
        <w:br/>
        <w:t>Алақанда</w:t>
        <w:br/>
        <w:t>Саусағың дір-дір етті-ау,</w:t>
        <w:br/>
        <w:t>Қаршығадан шошынған бала құстай!</w:t>
        <w:br/>
        <w:t>Қоя бердім қолыңды...</w:t>
        <w:br/>
        <w:t>Тіпті қыспай,</w:t>
        <w:br/>
        <w:t>Неге тұрсың, күнім-ау,</w:t>
        <w:br/>
        <w:t>Үркіп ұшпай?</w:t>
        <w:br/>
        <w:t>Бұлқынысты-ай, мына бір кеудемдегі,</w:t>
        <w:br/>
        <w:t>Жүректегі жүгенсіз жұлқынысты-ай...</w:t>
        <w:br/>
        <w:t>Жолбарыстан шошыған елік пе едің!</w:t>
        <w:br/>
        <w:t>Елік пе едің,</w:t>
        <w:br/>
        <w:t>Ес тұтып келіп пе едің!</w:t>
        <w:br/>
        <w:t>Елеңдетпей...</w:t>
        <w:br/>
        <w:t>Ұшып-ақ кетсең еді</w:t>
        <w:br/>
        <w:t>Ерсі шығар ендігі желіккенім...</w:t>
        <w:br/>
        <w:t>207</w:t>
        <w:br/>
        <w:t>Шіренбедім,</w:t>
        <w:br/>
        <w:t>Күндестер күлер болса -</w:t>
        <w:br/>
        <w:t>Жәнсіз адал,</w:t>
        <w:br/>
        <w:t>Әсіре ақтығыма күлер меніңі...</w:t>
        <w:br/>
        <w:t>Адамдар-ай!..</w:t>
        <w:br/>
        <w:t>Жақсам деймін бәріңе...</w:t>
        <w:br/>
        <w:t>Жағам қалай!</w:t>
        <w:br/>
        <w:t>Тапсам деймін бабыңды,</w:t>
        <w:br/>
        <w:t>Үйде-түзде</w:t>
        <w:br/>
        <w:t>Жүру үшін ешкімге алаңдамай.</w:t>
        <w:br/>
        <w:t>Қаламын да</w:t>
        <w:br/>
        <w:t>Сендерге тағы ұнамай,</w:t>
        <w:br/>
        <w:t>Көшкен үйдей көңілім қаңырады-ай!</w:t>
        <w:br/>
        <w:t>Жөпшендіге жүрек те жылымайды;</w:t>
        <w:br/>
        <w:t>Қабақтарың қайтадан жадырамай.</w:t>
        <w:br/>
        <w:t>Жоқ емес сенісер дос,</w:t>
        <w:br/>
        <w:t>Сенімді аға,</w:t>
        <w:br/>
        <w:t>Жанымды жейді неге менің нала?</w:t>
      </w:r>
    </w:p>
    <w:p>
      <w:r>
        <w:t>-"Баршылық қой дүние,</w:t>
        <w:br/>
        <w:t>Баршылық қой,</w:t>
        <w:br/>
        <w:t>Жетпейтіні --</w:t>
        <w:br/>
        <w:t>Жалғыз-ақ көңіл ғана!</w:t>
        <w:br/>
        <w:t>203</w:t>
        <w:br/>
        <w:t>Бөлініп,</w:t>
        <w:br/>
        <w:t>Біреулері дара қалса-ақ...</w:t>
        <w:br/>
        <w:t>Білместен ертеңіне жете Ме дем.</w:t>
        <w:br/>
        <w:t>Даласын талмай бәрі етеді өлең.</w:t>
        <w:br/>
        <w:t>(Қайтерсің көңіліңді</w:t>
        <w:br/>
        <w:t>Осындайда</w:t>
        <w:br/>
        <w:t>Сені де қай-қайдағы жетелегені)</w:t>
        <w:br/>
        <w:t>Толтырып көкіректі сазға кілең,</w:t>
        <w:br/>
        <w:t>Толқындай толықсиды-ау жаздағы рең.</w:t>
        <w:br/>
        <w:t>Дариға-ай,</w:t>
        <w:br/>
        <w:t>Көрікті екен туған жер де,</w:t>
        <w:br/>
        <w:t>-Кегінде қалқып жүрген қаздарымені</w:t>
        <w:br/>
        <w:t>АҚСУ БОЙЫНДА</w:t>
        <w:br/>
        <w:t>Тұратын аспаны да бүркеп өлең,</w:t>
        <w:br/>
        <w:t>Осы; дос, Жансүгіров жұрты деген.</w:t>
        <w:br/>
        <w:t>Анау ғой асау өзен Ақсу атты,</w:t>
        <w:br/>
        <w:t>Алқынып,</w:t>
        <w:br/>
        <w:t>Алыс барып күркіреген.</w:t>
        <w:br/>
        <w:t>Басталып баяғыдай Демікпеден,</w:t>
        <w:br/>
        <w:t>Айтудан ақын әнін зерікпеген.</w:t>
        <w:br/>
        <w:t>Бұ жердің балауса әуен бұлағы да,</w:t>
        <w:br/>
        <w:t>Арынды Ақсуына еліктеген!</w:t>
        <w:br/>
        <w:t>Шетінен -</w:t>
        <w:br/>
        <w:t>аруы ма, нар ұлы ма,--</w:t>
        <w:br/>
        <w:t>Шалдыққан Ілияс -- жыр «шалығына»,</w:t>
        <w:br/>
        <w:t>Естіліп тұрғандай-ау”</w:t>
        <w:br/>
        <w:t>Матай жақтан</w:t>
        <w:br/>
        <w:t>Молықбай қобызының сарыны да.</w:t>
        <w:br/>
        <w:t>194</w:t>
        <w:br/>
        <w:t>Не десек те...</w:t>
        <w:br/>
        <w:t>Жігіттің төресі еді,</w:t>
      </w:r>
    </w:p>
    <w:p>
      <w:r>
        <w:t>Құлағына кірмейтін ел өсегі,</w:t>
        <w:br/>
        <w:t>Жақынға да, жатқа да еш күмәнсіз,</w:t>
        <w:br/>
        <w:t>Тұмансыз көрінетін келешегі.</w:t>
        <w:br/>
        <w:t>Әйтсе де...</w:t>
        <w:br/>
        <w:t>Төрт аяқты ат емес-ті,</w:t>
        <w:br/>
        <w:t>Пендешілік оған да жат емес-ті,</w:t>
        <w:br/>
        <w:t>Өрттей жаныл жүргенде</w:t>
        <w:br/>
        <w:t>Осы жігіт</w:t>
        <w:br/>
        <w:t>Ойда жоқта ойсырай қателесті...</w:t>
        <w:br/>
        <w:t>Өмір оған әп-сәтте қырын келді,</w:t>
        <w:br/>
        <w:t>Құдай-ау,</w:t>
        <w:br/>
        <w:t>Қырын келді, сүрінді енді...</w:t>
        <w:br/>
        <w:t>Жақсылыққа жаралған шоқтай жүрек,</w:t>
        <w:br/>
        <w:t>Қызыл-жоса қан бола тілімделді.</w:t>
        <w:br/>
        <w:t>Не болғанын ел түгіл, әзі ұқпады,</w:t>
        <w:br/>
        <w:t>Кеткені ме еңсесін езіп халі?</w:t>
        <w:br/>
        <w:t>Жоқ,</w:t>
        <w:br/>
        <w:t>Тағдырдың «сыйы» деп дара тартқан,</w:t>
        <w:br/>
        <w:t>Қарсыласты бәріне тәзіп тағы.</w:t>
        <w:br/>
        <w:t>Ойлап па еді мұндайдың кез келерін,</w:t>
        <w:br/>
        <w:t>Әмір шіркін осылай өзгерерін?</w:t>
        <w:br/>
        <w:t>Ел іші де гу-гуге толып берді,</w:t>
        <w:br/>
        <w:t>Күннен-күнге көбейіп сөз дегенің...</w:t>
        <w:br/>
        <w:t>Сәл-сәл демеп жіберер жүдеу көшін,</w:t>
        <w:br/>
        <w:t>Күтті ме әлде,</w:t>
        <w:br/>
        <w:t>Кім білсін, тілеулес үн!</w:t>
        <w:br/>
        <w:t>Әмір деген осы ғой...</w:t>
        <w:br/>
        <w:t>Өмір деген</w:t>
        <w:br/>
        <w:t>Біреулерге күлкі де, біреуге сын!</w:t>
        <w:br/>
        <w:t>197</w:t>
        <w:br/>
        <w:t>Білемін ғой біздерге,</w:t>
        <w:br/>
        <w:t>Бір айып та тақпасын!</w:t>
        <w:br/>
        <w:t>Кетейік те шынымен,</w:t>
        <w:br/>
        <w:t>Кетейік те ел жаққа,</w:t>
        <w:br/>
        <w:t>Жетейік те тезірек,</w:t>
        <w:br/>
        <w:t>Жолдастарға, жекжатқа,</w:t>
        <w:br/>
        <w:t>Сол жақта ғой, құдай-ау,</w:t>
        <w:br/>
        <w:t>Сері жігіт,</w:t>
        <w:br/>
        <w:t>Пері қыз,</w:t>
      </w:r>
    </w:p>
    <w:p>
      <w:r>
        <w:t>Сол жақта ғой аңсатқан,</w:t>
        <w:br/>
        <w:t>Перизат та, бекзат та!</w:t>
        <w:br/>
        <w:t>Қыз өңіндей құбылған,</w:t>
        <w:br/>
        <w:t>Көлі қандай мөп-мөлдір!</w:t>
        <w:br/>
        <w:t>Көгі қандай</w:t>
        <w:br/>
        <w:t>Күні-түн,</w:t>
        <w:br/>
        <w:t>Күлімсірей төккен нұр.</w:t>
        <w:br/>
        <w:t>Атын алсаң аударып,</w:t>
        <w:br/>
        <w:t>«Ә»-- демейтін құрдастар,</w:t>
        <w:br/>
        <w:t>Мұңдастарым қаншама,</w:t>
        <w:br/>
        <w:t>Сырласпағым көптен бір!</w:t>
        <w:br/>
        <w:t>Тобымызбен сол жаққа,</w:t>
        <w:br/>
        <w:t>Барайық та дүркіреп,</w:t>
        <w:br/>
        <w:t>Ескі әуенге баяғы</w:t>
        <w:br/>
        <w:t>Салайық та күркіреп.</w:t>
        <w:br/>
        <w:t>Тотықұстай таранып,</w:t>
        <w:br/>
        <w:t>Теркіндеген қыздай-ақ,</w:t>
        <w:br/>
        <w:t>Туған жерде тағы да</w:t>
        <w:br/>
        <w:t>Алайық та бір түлеп!</w:t>
        <w:br/>
        <w:t>Не тұрыс бар ендеше,</w:t>
        <w:br/>
        <w:t>Кетейікші ел жаққа,</w:t>
        <w:br/>
        <w:t>Жетейікші тезірек,</w:t>
        <w:br/>
        <w:t>2%</w:t>
        <w:br/>
        <w:t>Көкейіне</w:t>
        <w:br/>
        <w:t>Жатыр ма құйылмаған сөз қалмастан!</w:t>
        <w:br/>
        <w:t>Ойлаған дүние қамы, ел теңдігін,</w:t>
        <w:br/>
        <w:t>Келешек</w:t>
        <w:br/>
        <w:t>Келер күндер көркемдігін,</w:t>
        <w:br/>
        <w:t>Баяндап жатты</w:t>
        <w:br/>
        <w:t>Өзінің партиясы,</w:t>
        <w:br/>
        <w:t>Бағытын бүгінгінің, ертеңгінің.</w:t>
        <w:br/>
        <w:t>Болсын дер елі мықты,</w:t>
        <w:br/>
        <w:t>Жұрты мұңсыз.</w:t>
        <w:br/>
        <w:t>Жүрегін Партияның бір тынымсыз,</w:t>
        <w:br/>
        <w:t>Ынтыға тыңдайды қарт,</w:t>
        <w:br/>
        <w:t>Қалт жібермей,</w:t>
        <w:br/>
        <w:t>Суланған кірпіктерін сүртіп үнсіз.</w:t>
        <w:br/>
        <w:t>Көңілі толып асқақ не сенімге,</w:t>
        <w:br/>
        <w:t>Құлағын тігіп отыр көшелі үйге.</w:t>
        <w:br/>
        <w:t>Бойына күш берген де сол үн еді,</w:t>
        <w:br/>
        <w:t>Жатқызбай үйреншікті төсегінде!</w:t>
        <w:br/>
        <w:t>Қайтеді</w:t>
      </w:r>
    </w:p>
    <w:p>
      <w:r>
        <w:t>Бұйырғасын уақыттан дәм,</w:t>
        <w:br/>
        <w:t>Күтпей-ақ енді ешқандай бақытты алдан,</w:t>
        <w:br/>
        <w:t>Шал енді сексен жасты алқымдаған.</w:t>
        <w:br/>
        <w:t>Екі-үш жыл саржамбас боп жатып қалған.</w:t>
        <w:br/>
        <w:t>Еске алып өткен өмір,</w:t>
        <w:br/>
        <w:t>Ерке күнін, )</w:t>
        <w:br/>
        <w:t>Алдамшы тіршіліктің келтелігін,</w:t>
        <w:br/>
        <w:t>Жатқан шал</w:t>
        <w:br/>
        <w:t>Кәрі нардай шәгіп қана,</w:t>
        <w:br/>
        <w:t>Төсектен тұрып еді ерте бүгін.</w:t>
        <w:br/>
        <w:t>Кезеңі келгендей-ақ бір мақтанар,</w:t>
        <w:br/>
        <w:t>189</w:t>
        <w:br/>
        <w:t>Қарап тұрып: «жақсылар жоңіз-- дегенге,</w:t>
        <w:br/>
        <w:t>Қайтем енді--</w:t>
        <w:br/>
        <w:t>Күйініп кетпегенде.</w:t>
        <w:br/>
        <w:t>Бұл тірлікті несіне бұлдамақпын,</w:t>
        <w:br/>
        <w:t>Жаман болып көрінсем көпке мен де!</w:t>
        <w:br/>
        <w:t>Көпе-көрнеу көзге ілмей</w:t>
        <w:br/>
        <w:t>Сені,</w:t>
        <w:br/>
        <w:t>Мені, ) )</w:t>
        <w:br/>
        <w:t>«Жақсы болмақ қайда!»-- деп керіледі.</w:t>
        <w:br/>
        <w:t>Біз-ақ жаман болайық, )</w:t>
        <w:br/>
        <w:t>Сонда халық</w:t>
        <w:br/>
        <w:t>Кімдер үшін қан төгіп келіп еді?</w:t>
        <w:br/>
        <w:t>Өз кеудесін ажалға төсегенде ел,</w:t>
        <w:br/>
        <w:t>Кімдер үшін алысты кешегі ерлер!</w:t>
        <w:br/>
        <w:t>Кімдер үшін көз майын тауысыпты;</w:t>
        <w:br/>
        <w:t>Жұлдыздарға жол тартқан не шеберлері!</w:t>
        <w:br/>
        <w:t>Амалың не,</w:t>
        <w:br/>
        <w:t>Әзірге сапта бәрі --</w:t>
        <w:br/>
        <w:t>Жамандық та түспеген аттан әлі,</w:t>
        <w:br/>
        <w:t>Соған қарап: «жақсылар. жоқ!»-- дегенге</w:t>
        <w:br/>
        <w:t>Жүрегім шатынауға шақ қалады.</w:t>
        <w:br/>
        <w:t>Ел бақытын әйгілеп,</w:t>
        <w:br/>
        <w:t>Ер күресін,</w:t>
        <w:br/>
        <w:t>Жақсылықтар жалаудай желбіресін!</w:t>
        <w:br/>
        <w:t>Өзі жақсы бола алмай жүрген біреу;</w:t>
        <w:br/>
        <w:t>«Жақсы болмақ қайда!»-- деп кергімесін!</w:t>
      </w:r>
    </w:p>
    <w:p>
      <w:r>
        <w:t>208</w:t>
        <w:br/>
        <w:t>Қылығына өздерің көп те күлген,</w:t>
        <w:br/>
        <w:t>Естеріңе түсем бе өткеніммен.</w:t>
        <w:br/>
        <w:t>Біріңнен-бірің артық сияқтанып,</w:t>
        <w:br/>
        <w:t>Ғашық болып жүруші ем шеттеріңнен...</w:t>
        <w:br/>
        <w:t>Бәрімізге құшағын айқара ашқан,</w:t>
        <w:br/>
        <w:t>Сендерге менен хабар айта ма аспан!</w:t>
        <w:br/>
        <w:t>Қырық дейтін киелі қыр астына</w:t>
        <w:br/>
        <w:t>Келіп те қалдық па, осы байқамастан?!</w:t>
        <w:br/>
        <w:t>Бірлесіп көл де кешпей, шөл де кешпей,</w:t>
        <w:br/>
        <w:t>Жүрсіңдер көз алдымда соңғы елестей.</w:t>
        <w:br/>
        <w:t>Тіпті де жаман бола қоймаспын мен</w:t>
        <w:br/>
        <w:t>Көңілден, құрбы қыздар, сендер өшпей!..</w:t>
        <w:br/>
        <w:t>Қызықтырыл бара ма,</w:t>
        <w:br/>
        <w:t>Қыза-қыза енді өмір,</w:t>
        <w:br/>
        <w:t>Сыймай жүр-ау қалаға</w:t>
        <w:br/>
        <w:t>Қырға құмар өр көңіл,</w:t>
        <w:br/>
        <w:t>Кермедегі асаудай,</w:t>
        <w:br/>
        <w:t>Аласұрып жүрегің,</w:t>
        <w:br/>
        <w:t>Ауылды аңсап тұрсың-ау,</w:t>
        <w:br/>
        <w:t>Алағызып сен де бір!</w:t>
        <w:br/>
        <w:t>Елге қарай ендеше,</w:t>
        <w:br/>
        <w:t>Бұрайық та ат басын,</w:t>
        <w:br/>
        <w:t>Түнделетіп достардың</w:t>
        <w:br/>
        <w:t>Ұрайық та қақпасын.</w:t>
        <w:br/>
        <w:t>Ерте келдің,</w:t>
        <w:br/>
        <w:t>Кеш келдің,</w:t>
        <w:br/>
        <w:t>демейтінін білем ғой,</w:t>
        <w:br/>
        <w:t>205</w:t>
        <w:br/>
        <w:t>Көп көрген жан ерлікті, ездікті де,</w:t>
        <w:br/>
        <w:t>Кім біледі,</w:t>
        <w:br/>
        <w:t>Жанашыр сөз күтті ме?</w:t>
        <w:br/>
        <w:t>(Басымызға түскенше, беу, жігіттер,</w:t>
        <w:br/>
        <w:t>Кісі халін қайсымыз сездік, түге!)</w:t>
        <w:br/>
        <w:t>Кешіре алмай кешегі өр кескінді,</w:t>
        <w:br/>
        <w:t>Кім білсін,</w:t>
        <w:br/>
        <w:t>Сыртынан бір жерлес күлді,--</w:t>
        <w:br/>
        <w:t>Келушілер азайып бара жатты,</w:t>
        <w:br/>
        <w:t>Іздемеді өзі де енді ешкімді.</w:t>
        <w:br/>
        <w:t>Өмір оны оп-оңай илеп көрді,</w:t>
        <w:br/>
        <w:t>Содан, бәлки, осылай күйректенді?</w:t>
        <w:br/>
        <w:t>Шақырусыз баратын дос үйіне,</w:t>
        <w:br/>
        <w:t>Баруды да ақыры сиретті енді.</w:t>
      </w:r>
    </w:p>
    <w:p>
      <w:r>
        <w:t>Жігіт басқа не келіп, не кетпеген,</w:t>
        <w:br/>
        <w:t>Өткел де көп шығар-ау ол өтпеген.</w:t>
        <w:br/>
        <w:t>Өкіне ме кешегі күндеріне,</w:t>
        <w:br/>
        <w:t>Көрінгенге орынсыз өбектеген?</w:t>
        <w:br/>
        <w:t>Өкіне ме,</w:t>
        <w:br/>
        <w:t>Өзіне өкпелі ме?</w:t>
        <w:br/>
        <w:t>Кезіккенді дос санап кеткеніне?</w:t>
        <w:br/>
        <w:t>Көңіліне үңілмей,</w:t>
        <w:br/>
        <w:t>Көрінгеннің</w:t>
        <w:br/>
        <w:t>Күлімдеген көзінен өпкеніне?</w:t>
        <w:br/>
        <w:t>Жақсылыққа жеткендей арып-ашып,</w:t>
        <w:br/>
        <w:t>Жүргеніне айнала жанын ашып?</w:t>
        <w:br/>
        <w:t>Өкпелі ме осынау көңіліне,</w:t>
        <w:br/>
        <w:t>Азаматтың бәріне әлі ғашық?!</w:t>
        <w:br/>
        <w:t>Жарқылдап отыратын төрде күліп,</w:t>
        <w:br/>
        <w:t>Бармайды дос үйіне енді ерініп,</w:t>
        <w:br/>
        <w:t>198</w:t>
        <w:br/>
        <w:t>ҚҰРБЫ ҚЫЗДАР</w:t>
        <w:br/>
        <w:t>Қаншама ұрғанымен беттен де ызғар,</w:t>
        <w:br/>
        <w:t>Артымызда.асыл із, өткен құз бар...</w:t>
        <w:br/>
        <w:t>Қайда жүрсем</w:t>
        <w:br/>
        <w:t>Сендерді ұмытпаппын,</w:t>
        <w:br/>
        <w:t>Көрінбей көптен бері кеткен қыздар.</w:t>
        <w:br/>
        <w:t>Сендердің күлгендерің, сөйлегенің,</w:t>
        <w:br/>
        <w:t>Түсіме де кіреді кейде менің.</w:t>
        <w:br/>
        <w:t>Көз алдымнан, әйтеуір,</w:t>
        <w:br/>
        <w:t>кеткен емес.</w:t>
        <w:br/>
        <w:t>Таңдай таза бейкүнә бейнелерін,</w:t>
        <w:br/>
        <w:t>Бір бұтаның гүліндей көктеп тегі,</w:t>
        <w:br/>
        <w:t>Бозбала шақ сендермен өтпеп пе еді.</w:t>
        <w:br/>
        <w:t>Әлі де сағынамын</w:t>
        <w:br/>
        <w:t>Қызықты да )</w:t>
        <w:br/>
        <w:t>Қылықты күндерді сол мектептегі.</w:t>
        <w:br/>
        <w:t>Көрсеткіміз келгенде құрбылық қыр,</w:t>
        <w:br/>
        <w:t>Кескестейтін тілдерің --</w:t>
        <w:br/>
        <w:t>Құрғыр ұтқыр.</w:t>
        <w:br/>
        <w:t>Арамыздан жырылып әтуші еңдер,</w:t>
        <w:br/>
        <w:t>Торғайдай дүр-дүр етіп дүрлігіп бір.</w:t>
        <w:br/>
        <w:t>Қадірін сол шақтардың білдіргелі,</w:t>
        <w:br/>
        <w:t>Зулап ағып өтіпті-ау жыл дүрмегі.</w:t>
        <w:br/>
        <w:t>Шеттеріңнен сүйкімді-ақ қыз едіңдер,</w:t>
      </w:r>
    </w:p>
    <w:p>
      <w:r>
        <w:t>Қандай екен халдерің бұл күндері!</w:t>
        <w:br/>
        <w:t>Қарайлатпай кейінгі ізге көбін,</w:t>
        <w:br/>
        <w:t>Тартты ма әлде тағдыры іздегенін?</w:t>
        <w:br/>
        <w:t>Мен, әйтеуір, сендерді сол баяғы</w:t>
        <w:br/>
        <w:t>Періштедей бүлдіршін қыз көремін.</w:t>
        <w:br/>
        <w:t>204</w:t>
        <w:br/>
        <w:t>Кешегі терезесі теңдестер де,</w:t>
        <w:br/>
        <w:t>Кеткендей келе-келе кел көрініп,</w:t>
        <w:br/>
        <w:t>Жәбірі бардай-ақ бір, сірә, көрген,</w:t>
        <w:br/>
        <w:t>Жүзін де сыртқа салып тұрады елден.</w:t>
        <w:br/>
        <w:t>Өзгеріп-ақ шынымен кеткені ме?</w:t>
        <w:br/>
        <w:t>Өмір ме әлде өзгеріп шыға келген?!</w:t>
        <w:br/>
        <w:t>ДОСТАР КЕЛГЕНДЕ</w:t>
        <w:br/>
        <w:t>Достар-ай,</w:t>
        <w:br/>
        <w:t>Ойда жоқта көбің келіп,</w:t>
        <w:br/>
        <w:t>Бір жасап қалғанымды-ай:</w:t>
        <w:br/>
        <w:t>Төрім кеңіп!</w:t>
        <w:br/>
        <w:t>Күңгірттеу көрінетін кейінгі кез</w:t>
        <w:br/>
        <w:t>Дүнием жүре берді-ау көңілденіп!</w:t>
        <w:br/>
        <w:t>Бұл күндер бола түскен кінәшылдау,</w:t>
        <w:br/>
        <w:t>Анамның қабағы да бір ашылды-ау!</w:t>
        <w:br/>
        <w:t>Апыр-ау, күні ашылды-ау аспанымның,</w:t>
        <w:br/>
        <w:t>Барлығын басқа мұңның қыр асырды-ау!</w:t>
        <w:br/>
        <w:t>Құдай-ау, соңғы кездер бірің келмей,</w:t>
        <w:br/>
        <w:t>Жүруші ем</w:t>
        <w:br/>
        <w:t>Сыры бар деп,</w:t>
        <w:br/>
        <w:t>мұның нендей...</w:t>
        <w:br/>
        <w:t>Аруағынан ұрпағын айналдырған,</w:t>
        <w:br/>
        <w:t>Болдым ғай әкем қайта тірілгендей!</w:t>
        <w:br/>
        <w:t>Анашым!</w:t>
        <w:br/>
        <w:t>Айналайын, кемеңгерім,</w:t>
        <w:br/>
        <w:t>Осылар,</w:t>
        <w:br/>
        <w:t>«Келмей кетті-ау!»-- дегендерің.</w:t>
        <w:br/>
        <w:t>199</w:t>
        <w:br/>
        <w:t>Тең тұтып та кететін кіші ініні,</w:t>
        <w:br/>
        <w:t>Сәл-сәл бір кісілігі ұнады ма.</w:t>
        <w:br/>
        <w:t>Ойы жоқ ешкімнен де оздым деген,</w:t>
      </w:r>
    </w:p>
    <w:p>
      <w:r>
        <w:t>Кісінің кемшілігін көзге ілмеген.</w:t>
        <w:br/>
        <w:t>Жолдастың жарасына жамау болып,</w:t>
        <w:br/>
        <w:t>Тоқтығын, жоқтығын да сездірмеген.</w:t>
        <w:br/>
        <w:t>Дос көңілін айтқызбай, анық көріп,</w:t>
        <w:br/>
        <w:t>Жадыратып кететін,</w:t>
        <w:br/>
        <w:t>Жанып келіп,</w:t>
        <w:br/>
        <w:t>Қамыққанның қасынан табылатын,</w:t>
        <w:br/>
        <w:t>Тарыққанға -- қалтасын қағып беріп.</w:t>
        <w:br/>
        <w:t>Күні жоқ кісі десе тарығатын,</w:t>
        <w:br/>
        <w:t>Бәріне де ағынан жарылатын.</w:t>
        <w:br/>
        <w:t>Іздеп келіп жататын не қиырдан,</w:t>
        <w:br/>
        <w:t>Танысының танысы табылатын,</w:t>
        <w:br/>
        <w:t>Өзі де жолдастарын көп іздейтін,</w:t>
        <w:br/>
        <w:t>Ешкімге:</w:t>
        <w:br/>
        <w:t>«...Келмей кеттің!»-- дегізбейтін.</w:t>
        <w:br/>
        <w:t>Бір көргендер сүйсініп:</w:t>
        <w:br/>
        <w:t>«Мынаның ба,</w:t>
        <w:br/>
        <w:t>Жүрегі жақсылықпен егіз!»--- дейтін.</w:t>
        <w:br/>
        <w:t>Көз қырын да салмастан күңкілге кей,</w:t>
        <w:br/>
        <w:t>Іздеуші еді достарын күн-түн демей.</w:t>
        <w:br/>
        <w:t>Думандатып кететін жүрген жерін,</w:t>
        <w:br/>
        <w:t>Отырғанда өзге бір жұрт үндемей.</w:t>
        <w:br/>
        <w:t>Кеудесі қоймасындай жырдың да анық,</w:t>
        <w:br/>
        <w:t>Жүргенін көрмейтінсің бір күн налып.</w:t>
        <w:br/>
        <w:t>Қашан болсын, әйтеуір болбырамай,</w:t>
        <w:br/>
        <w:t>Домбырадай тұратын күмбір қағып.</w:t>
        <w:br/>
        <w:t>196</w:t>
        <w:br/>
        <w:t>Ақ түйе қарнын ақтарып,</w:t>
        <w:br/>
        <w:t>Атамсып жатқан даланы-ай!</w:t>
        <w:br/>
        <w:t>Өтсе де күндер</w:t>
        <w:br/>
        <w:t>Өң бермей</w:t>
        <w:br/>
        <w:t>Ақ бұлтқа барып аунардай,</w:t>
        <w:br/>
        <w:t>Пенденің бірін тең көрмей</w:t>
        <w:br/>
        <w:t>Тәкаппар тұрған тауларды-ай!</w:t>
        <w:br/>
        <w:t>Жүйткісін солай тік өрлей</w:t>
        <w:br/>
        <w:t>Бос жібер аттың тізгінін,</w:t>
        <w:br/>
        <w:t>Жасыл бір түнті кілемдей</w:t>
        <w:br/>
        <w:t>Дүниені құштық біз бүгін!</w:t>
      </w:r>
    </w:p>
    <w:p>
      <w:r>
        <w:t>«Ай-қай! һай,</w:t>
        <w:br/>
        <w:t>Арман!»-- деп те алып,</w:t>
        <w:br/>
        <w:t>Болмасын бізге өр бөгет,</w:t>
        <w:br/>
        <w:t>Матайдың тауын бетке алып,</w:t>
        <w:br/>
        <w:t>Құйғытып кете берген ек!..</w:t>
        <w:br/>
        <w:t>Сенбегендер өз арына,</w:t>
        <w:br/>
        <w:t>Өнерімен озарына ---</w:t>
        <w:br/>
        <w:t>Қалт-құлт етсін, терлесін,</w:t>
        <w:br/>
        <w:t>Ақша қардай ар-намысым,</w:t>
        <w:br/>
        <w:t>Алып ұшар барда күшім,</w:t>
        <w:br/>
        <w:t>Қапаланам мен несін!</w:t>
        <w:br/>
        <w:t>Анаған да, мынаған да,</w:t>
        <w:br/>
        <w:t>Мақтағанға, сынағанға</w:t>
        <w:br/>
        <w:t>Құрақ ұшсын елпілдеп,</w:t>
        <w:br/>
        <w:t>Күйінбесін, күндемесін,</w:t>
        <w:br/>
        <w:t>29</w:t>
        <w:br/>
        <w:t>Өзіңе ғана бағынам,</w:t>
        <w:br/>
        <w:t>Табынам, тағы арланбай,--</w:t>
        <w:br/>
        <w:t>Жер үсті тұтас таныған,</w:t>
        <w:br/>
        <w:t>Дәл сендей «тәңірі» бар қандай?!</w:t>
        <w:br/>
        <w:t>Кеудемнен асау ақсын ән,</w:t>
        <w:br/>
        <w:t>Әділет, сенің күшіңдей,</w:t>
        <w:br/>
        <w:t>Ұрпаққа соңғы тапсырам,</w:t>
        <w:br/>
        <w:t>Туыңды қолдан түсірмей!</w:t>
        <w:br/>
        <w:t>жжж</w:t>
        <w:br/>
        <w:t>Алыста таулар тұр үнсіз,</w:t>
        <w:br/>
        <w:t>Шалқая қарап жалғанға-ақ,</w:t>
        <w:br/>
        <w:t>Тұр үнсіз, тыныс, дірілсіз,</w:t>
        <w:br/>
        <w:t>Дірілсіз ғана жанды арбап,</w:t>
        <w:br/>
        <w:t>Жақпардан өтті жанап күн,</w:t>
        <w:br/>
        <w:t>Балбырап балқып тұр әлем.</w:t>
        <w:br/>
        <w:t>Жоқтығы-ай қайран қанаттың,</w:t>
        <w:br/>
        <w:t>Зуылдай ұшып шығар ең!</w:t>
        <w:br/>
        <w:t>Шығар ең заулап асқарға,</w:t>
        <w:br/>
        <w:t>Қабаққа қатқан шық тұнып.</w:t>
        <w:br/>
        <w:t>Асқарға құмар достарға,</w:t>
        <w:br/>
        <w:t>Асқақтық сырын ұқтырып.</w:t>
        <w:br/>
        <w:t>Тұрар ең әлем алдында,</w:t>
        <w:br/>
        <w:t>Айқайға басып әр тілде-ақ.</w:t>
        <w:br/>
        <w:t>Маңғазсып жатқан таудың да,</w:t>
        <w:br/>
        <w:t>Мазасын ала саңқылдап,</w:t>
        <w:br/>
        <w:t>Дірілдеп шыңдар көк сеңгір,</w:t>
        <w:br/>
        <w:t>Қалтырап заңғар, қырлар да.</w:t>
        <w:br/>
        <w:t>«Нөсер боп төгіп өтсең бір,</w:t>
      </w:r>
    </w:p>
    <w:p>
      <w:r>
        <w:t>Күллі әлем сусап тұрғанда,</w:t>
        <w:br/>
        <w:t>244</w:t>
        <w:br/>
        <w:t>Аңқылдаушы ең,</w:t>
        <w:br/>
        <w:t>ағыңнан жарылып-ақ,</w:t>
        <w:br/>
        <w:t>Бетің бар деп.</w:t>
        <w:br/>
        <w:t>беделге қарамай-ақ</w:t>
        <w:br/>
        <w:t>Айтарыңды айтушы ең анығырақ.</w:t>
        <w:br/>
        <w:t>«Досың!»-- десе “ел,</w:t>
        <w:br/>
        <w:t>серпіліп,</w:t>
        <w:br/>
        <w:t>сүйініп ем,</w:t>
        <w:br/>
        <w:t>Табылушы ем қасыңнан жиі:-кілең.</w:t>
        <w:br/>
        <w:t>Елеңдеуші ем естілсе асқақ үнің, .</w:t>
        <w:br/>
        <w:t>Көрем деуші ем өнердің биігінен!</w:t>
        <w:br/>
        <w:t>Тай-құлындай тебісіп,</w:t>
        <w:br/>
        <w:t>жан шаттана,</w:t>
        <w:br/>
        <w:t>Сырымызды жүруші ек қанша ақтара.</w:t>
        <w:br/>
        <w:t>Қолың жетті атқа да,</w:t>
        <w:br/>
        <w:t>атаққа да, 1</w:t>
        <w:br/>
        <w:t>Біреу күндей қарайтын Мәнсапқа да.</w:t>
        <w:br/>
        <w:t>Дос табылды дедің бе</w:t>
        <w:br/>
        <w:t>Күндейтін де,</w:t>
        <w:br/>
        <w:t>Суық тартып,</w:t>
        <w:br/>
        <w:t>сұрланып нұр кейлің де,</w:t>
        <w:br/>
        <w:t>Қарқылдап күлмейтін де болып алдың.</w:t>
        <w:br/>
        <w:t>Болып алдың жарқылдап</w:t>
        <w:br/>
        <w:t>жүрмейтін де.</w:t>
        <w:br/>
        <w:t>Кемел де едің кезінде,</w:t>
        <w:br/>
        <w:t>Кесек те едің</w:t>
        <w:br/>
        <w:t>(Кесек пе деп,</w:t>
        <w:br/>
        <w:t>Өзіме дос еткемін!)</w:t>
        <w:br/>
        <w:t>Енді келіп,</w:t>
        <w:br/>
        <w:t>арбасқан дұшпан бардай,</w:t>
        <w:br/>
        <w:t>Адымыңды әр басқан есептедің.</w:t>
        <w:br/>
        <w:t>223</w:t>
        <w:br/>
        <w:t>(Қаның-ақ едік атыңа</w:t>
        <w:br/>
        <w:t>Әділет төрге әрлесін).</w:t>
      </w:r>
    </w:p>
    <w:p>
      <w:r>
        <w:t>Енді ешкім сені қапыда</w:t>
        <w:br/>
        <w:t>Аяқтан шала көрмесін.</w:t>
        <w:br/>
        <w:t>Әзіңді күткен жұрт едік,</w:t>
        <w:br/>
        <w:t>Бастай бер мәңгі жыр көшін.</w:t>
        <w:br/>
        <w:t>Атыңды біреу бүркеніп</w:t>
        <w:br/>
        <w:t>Аяқтан шалып жүрмесін.</w:t>
        <w:br/>
        <w:t>Қарсыластар да кезігер,</w:t>
        <w:br/>
        <w:t>Бәрінен үстем, өктем де өт.</w:t>
        <w:br/>
        <w:t>Айтсыншы-</w:t>
        <w:br/>
        <w:t>айтар сөзін ел</w:t>
        <w:br/>
        <w:t>Қайтсыншы барлық кеткен кен.</w:t>
        <w:br/>
        <w:t>Жалғандық жетер онсыз да,</w:t>
        <w:br/>
        <w:t>Жанып бір тұрсын көзіңде от.</w:t>
        <w:br/>
        <w:t>Қол бола білші -- қолсызға,</w:t>
        <w:br/>
        <w:t>Сезімсіздерге -- сезім боп.</w:t>
        <w:br/>
        <w:t>Жоқ емес әлі пенделер</w:t>
        <w:br/>
        <w:t>Кеудесі қапас түрмедей.</w:t>
        <w:br/>
        <w:t>Қарсылық көріп сен нелер,</w:t>
        <w:br/>
        <w:t>Қаймығып қалып жүрмегейі</w:t>
        <w:br/>
        <w:t>Құшағы көпке ашылған,</w:t>
        <w:br/>
        <w:t>Жерімде мынау кең жатқан.</w:t>
        <w:br/>
        <w:t>Табылам сенің қасыңнан,</w:t>
        <w:br/>
        <w:t>Табылам дәйім сен жақтан.</w:t>
        <w:br/>
        <w:t>Самғап та жетер сан қырға,</w:t>
        <w:br/>
        <w:t>Саңқылдап шығар үнім ең.</w:t>
        <w:br/>
        <w:t>Қашанда арым алдында,</w:t>
        <w:br/>
        <w:t>Өзіңе ғана жүгінем.</w:t>
        <w:br/>
        <w:t>243</w:t>
        <w:br/>
        <w:t>Достарға солай дедім де,</w:t>
        <w:br/>
        <w:t>Құйғыттық,</w:t>
        <w:br/>
        <w:t>Қамшы үйіріп,</w:t>
        <w:br/>
        <w:t>Көкденен бе,</w:t>
        <w:br/>
        <w:t>Әлде көңіл ме,-</w:t>
        <w:br/>
        <w:t>Білмей де қайсы жүйрік.</w:t>
        <w:br/>
        <w:t>Бұйым да болмай өр-белең,</w:t>
        <w:br/>
        <w:t>Бұйығып бір сәт аспанда Ай,</w:t>
        <w:br/>
        <w:t>Теңіз бе,</w:t>
        <w:br/>
        <w:t>Тау ма көлбеген,--</w:t>
        <w:br/>
        <w:t>Тартқан ек сонда жасқанбай.</w:t>
        <w:br/>
        <w:t>Қарсы ағып асау тасқынға,</w:t>
        <w:br/>
        <w:t>Даладан басқа түк көрмей,</w:t>
        <w:br/>
        <w:t>Анадай белдің астында,</w:t>
        <w:br/>
        <w:t>Бір ұлы жеңіс күткендей.</w:t>
      </w:r>
    </w:p>
    <w:p>
      <w:r>
        <w:t>. Ағызып ек-ау алысқа</w:t>
        <w:br/>
        <w:t>Азына бардың алданбай,</w:t>
        <w:br/>
        <w:t>Бейтаныстар да,</w:t>
        <w:br/>
        <w:t>Таныс та</w:t>
        <w:br/>
        <w:t>Тамсана қарап қалғандай.</w:t>
        <w:br/>
        <w:t>Ердік бір ессіз сезімге,</w:t>
        <w:br/>
        <w:t>Тәтті шақ еді бұл қандай!</w:t>
        <w:br/>
        <w:t>Осынау қырдың әзін де |</w:t>
        <w:br/>
        <w:t>Дәл қазір көріп тұрғандай!</w:t>
        <w:br/>
        <w:t>Нұрлы едің бүгін, тау, неткен,</w:t>
        <w:br/>
        <w:t>Білмедім бұрын мен мүлде.</w:t>
        <w:br/>
        <w:t>Құстары көкте әндеткен</w:t>
        <w:br/>
        <w:t>Көктемнен шыға келдің бе?</w:t>
        <w:br/>
        <w:t>Бір өзі барша даңқты алып,</w:t>
        <w:br/>
        <w:t>Бас бұрып бізге қарамай.</w:t>
        <w:br/>
        <w:t>218</w:t>
        <w:br/>
        <w:t>Білуші ең, шіркін, сөйлей де,</w:t>
        <w:br/>
        <w:t>Естілсе еркін далада ән...</w:t>
        <w:br/>
        <w:t>Таяқ та жедің сен кейде,</w:t>
        <w:br/>
        <w:t>Қайдағы бықсық жаладан.</w:t>
        <w:br/>
        <w:t>Араша болар жерде бір,</w:t>
        <w:br/>
        <w:t>Араласа алмай,</w:t>
        <w:br/>
        <w:t>егілдің,</w:t>
        <w:br/>
        <w:t>Айқасқа түсіп сен небір,</w:t>
        <w:br/>
        <w:t>Жеңіп-ақ тұрып... жеңілдің!</w:t>
        <w:br/>
        <w:t>Жауыз бір қолдан ақса қан,</w:t>
        <w:br/>
        <w:t>Күңіреніп кенет бар аймақ,</w:t>
        <w:br/>
        <w:t>Жақсылық біткен тен саған,</w:t>
        <w:br/>
        <w:t>Тек саған ғана қарайлап:</w:t>
        <w:br/>
        <w:t>Іздеді-ау ерлер даруға</w:t>
        <w:br/>
        <w:t>Қашаннан сені көксеген.</w:t>
        <w:br/>
        <w:t>Қорлықта қалған ару да,</w:t>
        <w:br/>
        <w:t>Қорғаныш күтті тек сенен.</w:t>
        <w:br/>
        <w:t>Тазартып бұлттан күн көзін,</w:t>
        <w:br/>
        <w:t>Сәйлейтін еркін жерде өктем.</w:t>
        <w:br/>
        <w:t>Туар деп сондай бір кезің,</w:t>
        <w:br/>
        <w:t>Күттің-ау, күттің сен көптен.</w:t>
        <w:br/>
        <w:t>«Ақыры сол бір таң атып,</w:t>
        <w:br/>
        <w:t>Жауыздық аттан түсті де.</w:t>
        <w:br/>
        <w:t>Аузыңа жұртты қаратып,</w:t>
        <w:br/>
        <w:t>Сен шықтың жердің үстіне.</w:t>
        <w:br/>
        <w:t>Еркін бір тыныс алдың да,</w:t>
        <w:br/>
        <w:t>Бұғауды быт-шыт үзді үнің,</w:t>
        <w:br/>
        <w:t>Айдайын әлем алдында</w:t>
        <w:br/>
        <w:t>Қолға алдың билік тізгінін,</w:t>
        <w:br/>
        <w:t>22</w:t>
      </w:r>
    </w:p>
    <w:p>
      <w:r>
        <w:t>Шешен жоқтай</w:t>
        <w:br/>
        <w:t>Менімен теңдес тілге, .</w:t>
        <w:br/>
        <w:t>Қара сөзде жанға дес бермеспін де,</w:t>
        <w:br/>
        <w:t>Дедім де бір</w:t>
        <w:br/>
        <w:t>даралау кеткім келді,</w:t>
        <w:br/>
        <w:t>Өткім келді ұқсамай енді ешкімге.</w:t>
        <w:br/>
        <w:t>Сынамақ та ем біржола бағымды әрі,</w:t>
        <w:br/>
        <w:t>Қазақта жоқ сөз бірақ табылмады.</w:t>
        <w:br/>
        <w:t>Тұмсығы тасқа тиген мекіредей,</w:t>
        <w:br/>
        <w:t>Осы болды-ау тауымның шағылғаны.</w:t>
        <w:br/>
        <w:t>Басылып бірте-бірте асылық сәт,</w:t>
        <w:br/>
        <w:t>Өмірдің ақырып кеп нәшін ұқсақ;</w:t>
        <w:br/>
        <w:t>Қашан да тұрады екен</w:t>
        <w:br/>
        <w:t>Қазағыңның,</w:t>
        <w:br/>
        <w:t>Біріне бас, біріне қасың ұқсап.</w:t>
        <w:br/>
        <w:t>Көнді деп,</w:t>
        <w:br/>
        <w:t>Қанша жүйрік сөз ырқына,</w:t>
        <w:br/>
        <w:t>Кетсең де елден ерек тез ұмтыла,</w:t>
        <w:br/>
        <w:t>Ұқсамау мүмкін емес екең тегі</w:t>
        <w:br/>
        <w:t>Өмірде,</w:t>
        <w:br/>
        <w:t>Өлеңде де өз ұлтыңа!</w:t>
        <w:br/>
        <w:t>жж</w:t>
        <w:br/>
        <w:t>Осы бір «дерт» кеудеңді меңдемесе,</w:t>
        <w:br/>
        <w:t>Тәуір жігіт едің-ау сен де кеше.</w:t>
        <w:br/>
        <w:t>Ермейтін-ақ сияқты ең ел сөзіне</w:t>
        <w:br/>
        <w:t>Бермейтін-ақ сияқты ең пендеге есе...</w:t>
        <w:br/>
        <w:t>Ағайынның</w:t>
        <w:br/>
        <w:t>айнала бәріне ұнап,</w:t>
        <w:br/>
        <w:t>222</w:t>
        <w:br/>
        <w:t>Күт мені көкірегіңді бар түнге ашып,</w:t>
        <w:br/>
        <w:t>Күт мені таулар діріл қаққан шақта, .</w:t>
        <w:br/>
        <w:t>Найзағай жатқан шақта жарқылдасып,</w:t>
        <w:br/>
        <w:t>Бақтардан ізде мені шық төгілген;</w:t>
        <w:br/>
        <w:t>Жақпардан ізде мейлің -- құт көрінген.</w:t>
        <w:br/>
        <w:t>Әйтеуір, дүбір шыққан жақ болмаса,</w:t>
        <w:br/>
        <w:t>Мүлгіген тыныштықтан күтпе мүлдем!..</w:t>
        <w:br/>
        <w:t>Ежелгі өртім де сен,</w:t>
        <w:br/>
        <w:t>дертім де сен,</w:t>
      </w:r>
    </w:p>
    <w:p>
      <w:r>
        <w:t>Дариға-ай,</w:t>
        <w:br/>
        <w:t>болмады бір желпінбесем.</w:t>
        <w:br/>
        <w:t>Барады-ау жалықтырып жабы тірлік,</w:t>
        <w:br/>
        <w:t>Сілкіне,</w:t>
        <w:br/>
        <w:t>Саған еріп,</w:t>
        <w:br/>
        <w:t>Серпілмесем.</w:t>
        <w:br/>
        <w:t>Қаратпай ермесіме,</w:t>
        <w:br/>
        <w:t>Көнбесіме,</w:t>
        <w:br/>
        <w:t>Шықшы бір</w:t>
        <w:br/>
        <w:t>Жел боп ұйтқып, сен көсіле,</w:t>
        <w:br/>
        <w:t>Кеудемде сыңсып ағып сағынышты ән</w:t>
        <w:br/>
        <w:t>Сала ма сазы бөлек елді есіме?!</w:t>
        <w:br/>
        <w:t>Апыр-ау,</w:t>
        <w:br/>
        <w:t>аңсаппын-ау,</w:t>
        <w:br/>
        <w:t>асқақ үнді</w:t>
        <w:br/>
        <w:t>Ақдидар айқайы мол аспаныңды,</w:t>
        <w:br/>
        <w:t>Ерсі екен -- әзің барда-</w:t>
        <w:br/>
        <w:t>Қара тұтып</w:t>
        <w:br/>
        <w:t>Келгенім басқа қызық, басқа мұңды...</w:t>
        <w:br/>
        <w:t>216</w:t>
        <w:br/>
        <w:t>ӘДІЛЕТ</w:t>
        <w:br/>
        <w:t>Ежелден саған таңсық ек,</w:t>
        <w:br/>
        <w:t>Шықса деп еркін бір үнің,</w:t>
        <w:br/>
        <w:t>Күштіге қанша қарсы кеп,</w:t>
        <w:br/>
        <w:t>Зынданда терең шірідің.</w:t>
        <w:br/>
        <w:t>Сен бе едің жабар жүзіңді,</w:t>
        <w:br/>
        <w:t>Кезде де тілің күрмелер,</w:t>
        <w:br/>
        <w:t>Қаншама бұғау үзілді,</w:t>
        <w:br/>
        <w:t>Бұзылды көрдей түрмелер...</w:t>
        <w:br/>
        <w:t>Тізгінін таппай тең күштің,</w:t>
        <w:br/>
        <w:t>Айқайға бірде бастың да.</w:t>
        <w:br/>
        <w:t>Қапыда кетіп, жер құштың,</w:t>
        <w:br/>
        <w:t>Қанішер ақтың астында.</w:t>
        <w:br/>
        <w:t>Сен білмес ашы жас бар ма,</w:t>
        <w:br/>
        <w:t>Айтам деп елдің тек шынын.</w:t>
        <w:br/>
        <w:t>Ән болып шырқап аспанға,</w:t>
        <w:br/>
        <w:t>Күй болып бірде өксідің.</w:t>
        <w:br/>
        <w:t>Шайқаста бірде дөп түсіп,</w:t>
        <w:br/>
        <w:t>Шындыққа ғана ұмтылдың,</w:t>
        <w:br/>
        <w:t>Ұл болып Бірде оққа ұшып,</w:t>
      </w:r>
    </w:p>
    <w:p>
      <w:r>
        <w:t>Тіл болып бірде қырқылдың.</w:t>
        <w:br/>
        <w:t>Бәрі де сені жасқапты-ау,</w:t>
        <w:br/>
        <w:t>Бетіңнен қағып жықты да:</w:t>
        <w:br/>
        <w:t>Сен болып туған асқақ тау,</w:t>
        <w:br/>
        <w:t>Сен болып жерге бұқты да.</w:t>
        <w:br/>
        <w:t>21.</w:t>
        <w:br/>
        <w:t>Түлеп те жатқан шақта әзір далам,</w:t>
        <w:br/>
        <w:t>Құймас па көкірегіме сазын ғалам?</w:t>
        <w:br/>
        <w:t>Тықыршып тұр екен-ау тұлпар көңіл,</w:t>
        <w:br/>
        <w:t>Бауыры көптен бері жазылмаған.</w:t>
        <w:br/>
        <w:t>Дариға-ай,</w:t>
        <w:br/>
        <w:t>бойда қуат, барда күшім,</w:t>
        <w:br/>
        <w:t>Сен маған аққанатты арман ұсын!</w:t>
        <w:br/>
        <w:t>Тағы да шарқ ұрайын,</w:t>
        <w:br/>
        <w:t>Сарқылайын.</w:t>
        <w:br/>
        <w:t>Тәтті үміт, тамашалы таңдар үшін.</w:t>
        <w:br/>
        <w:t>Соңғылар сөкпеу үшін мені кейін,</w:t>
        <w:br/>
        <w:t>Тағы да желпінейін, желігейін.</w:t>
        <w:br/>
        <w:t>Елім деп,-</w:t>
        <w:br/>
        <w:t>Өртке де еніп,</w:t>
        <w:br/>
        <w:t>Серт те беріп,</w:t>
        <w:br/>
        <w:t>Осынау өз еңсеммен көрінейін!</w:t>
        <w:br/>
        <w:t>«Ат басын енді тежеме,</w:t>
        <w:br/>
        <w:t>Алайық біраз жер ұтып,</w:t>
        <w:br/>
        <w:t>Тулайды жүрен --</w:t>
        <w:br/>
        <w:t>Сезе ме</w:t>
        <w:br/>
        <w:t>Тұрғанын әлде не күтіп!</w:t>
        <w:br/>
        <w:t>Кеңдікке жетсін шіркін не,</w:t>
        <w:br/>
        <w:t>Ешкімнен жөн де сұраспай,</w:t>
        <w:br/>
        <w:t>Бүлкілге баспа,</w:t>
        <w:br/>
        <w:t>Іркілме</w:t>
        <w:br/>
        <w:t>Асудан анау...</w:t>
        <w:br/>
        <w:t>бір аспай»!..</w:t>
        <w:br/>
        <w:t>27</w:t>
        <w:br/>
        <w:t>Енді есепсіз сөйлеуді күнә көрдім,</w:t>
        <w:br/>
        <w:t>(несі кетті,</w:t>
        <w:br/>
        <w:t>білмедім,</w:t>
      </w:r>
    </w:p>
    <w:p>
      <w:r>
        <w:t>бұған елдің?)</w:t>
        <w:br/>
        <w:t>Ес тұтатын,</w:t>
        <w:br/>
        <w:t>өзіңді дос тұтатын,</w:t>
        <w:br/>
        <w:t>Жолдастардан жырылып шыға бердің.</w:t>
        <w:br/>
        <w:t>Енді бізді</w:t>
        <w:br/>
        <w:t>ойың жоқ бір елемек,</w:t>
        <w:br/>
        <w:t>Тымырайып тұрасың,</w:t>
        <w:br/>
        <w:t>Түнере кеп,</w:t>
        <w:br/>
        <w:t>Есігімді ашпайтын болып алдың,</w:t>
        <w:br/>
        <w:t>Кесірі тиіп кетіп жүре ме деп...</w:t>
        <w:br/>
        <w:t>Келе-келе...</w:t>
        <w:br/>
        <w:t>Жоң, тіпті көптен бері,</w:t>
        <w:br/>
        <w:t>Кеудеңді осындай бір «дерт» меңдеді,</w:t>
        <w:br/>
        <w:t>Мен де өзіңді енді-енді түсініппін.</w:t>
        <w:br/>
        <w:t>Кісіліктің осы ма жеткен жері!</w:t>
        <w:br/>
        <w:t>Осыншалық бүлініп,</w:t>
        <w:br/>
        <w:t>Текке неге</w:t>
        <w:br/>
        <w:t>Күйіп-пісе қалдым ба?</w:t>
        <w:br/>
        <w:t>Өкпелеме,</w:t>
        <w:br/>
        <w:t>Тағдыр шіркін, кісіге дәрежені -</w:t>
        <w:br/>
        <w:t>Кісілікті ұмытсын деп бере ме!</w:t>
        <w:br/>
        <w:t>жЖжж</w:t>
        <w:br/>
        <w:t>Сөзін де жұрттың ауырлап,</w:t>
        <w:br/>
        <w:t>Сергитін бір сәт іздесең,</w:t>
        <w:br/>
        <w:t>Жүрсеңші біздің ауылға-ақ,</w:t>
        <w:br/>
        <w:t>Қонаққа жүрші бізге сен.</w:t>
        <w:br/>
        <w:t>224</w:t>
        <w:br/>
        <w:t>Бұлдамастан ешкімге тірлігімді,</w:t>
        <w:br/>
        <w:t>Бірге кешіп келемін нұрлы күнді,</w:t>
        <w:br/>
        <w:t>Барсам дедім ұялмай ертеңдерге,</w:t>
        <w:br/>
        <w:t>Қызықты да қия алмай бір бүгінгі...</w:t>
        <w:br/>
        <w:t>Қуанам ба,</w:t>
        <w:br/>
        <w:t>Қайғырып өкінем бе?</w:t>
        <w:br/>
        <w:t>Жатса деумен бәрі де жетіп елге.</w:t>
        <w:br/>
        <w:t>Келемін-ау әйтеуір ұсынып-ақ</w:t>
        <w:br/>
        <w:t>Кіп-кішкентай жүректің отын емге!</w:t>
        <w:br/>
        <w:t>Жақсымын ба жұрт үшін,</w:t>
        <w:br/>
        <w:t>.Жаманбын ба!--</w:t>
      </w:r>
    </w:p>
    <w:p>
      <w:r>
        <w:t>Қызармауды ойладым ар алдында.</w:t>
        <w:br/>
        <w:t>Ұялмауды ойладым ертеңдерден,</w:t>
        <w:br/>
        <w:t>Қызықты да қия алмай қалар мұнда,</w:t>
        <w:br/>
        <w:t>МЕНІ КҮТСЕҢ...</w:t>
        <w:br/>
        <w:t>Ағып кеп түсе ме деп аттан қарғып,</w:t>
        <w:br/>
        <w:t>Сен мені дүбір шыққан жақтардан күт.</w:t>
        <w:br/>
        <w:t>Жатқанда күмбір қағып құз біткендер,</w:t>
        <w:br/>
        <w:t>Жаңғырып жалыныма шатқал барлық!</w:t>
        <w:br/>
        <w:t>Күт мені дауылдардан таңғы ұрланған,</w:t>
        <w:br/>
        <w:t>Тұтқиыл төгіп өткен жаңбырлардан.</w:t>
        <w:br/>
        <w:t>Асқақ саз арасынан ізде мені,</w:t>
        <w:br/>
        <w:t>Тұрғанда дірілдетіп сан қырларды ән!</w:t>
        <w:br/>
        <w:t>Азырақ алар ма деп</w:t>
        <w:br/>
        <w:t>Қарқын басып,</w:t>
        <w:br/>
        <w:t>215</w:t>
        <w:br/>
        <w:t>Оқасы жоң,</w:t>
        <w:br/>
        <w:t>Оқасы жоқ,</w:t>
        <w:br/>
        <w:t>Алдымнан үміттімін.</w:t>
        <w:br/>
        <w:t>Деп жұбатып досымды, өзімді де,</w:t>
        <w:br/>
        <w:t>Ұмытып ем әлгі ашы сезімді де,</w:t>
        <w:br/>
        <w:t>Айлалы қу алдымнан шыға берді,</w:t>
        <w:br/>
        <w:t>Қапыда жер соқтырар кезін біле.</w:t>
        <w:br/>
        <w:t>Айланың да сан түрлі сырын біліп,</w:t>
        <w:br/>
        <w:t>Кім ойлаған (біздікі бұрынғы үміт).</w:t>
        <w:br/>
        <w:t>Сол баяғы қарсылас қара бала, ”</w:t>
        <w:br/>
        <w:t>Қанша жерде кетерін сүріндіріп.</w:t>
        <w:br/>
        <w:t>Отты берген тағдырым,</w:t>
        <w:br/>
        <w:t>бетті берген,</w:t>
        <w:br/>
        <w:t>Кезіктірді тексіз де, тектілермен,</w:t>
        <w:br/>
        <w:t>Игілермен итжығыс түсе жүре,</w:t>
        <w:br/>
        <w:t>Таяқ жедім ергежей ептілерден.</w:t>
        <w:br/>
        <w:t>Өмір, шіркін, аяусыз илеп те алып,</w:t>
        <w:br/>
        <w:t>Айқасқа да, шайқасқа үйретті анық...</w:t>
        <w:br/>
        <w:t>Қаншама рет жығылып тұрдым екен,</w:t>
        <w:br/>
        <w:t>Қанша жерде қабырғам күйреп барып...</w:t>
        <w:br/>
        <w:t>Құрдымға да кезігіп құламалы, )</w:t>
        <w:br/>
        <w:t>Қайтсем екен дегенде бұдан әрі.</w:t>
        <w:br/>
        <w:t>«Айла-тәсіл білмейсің,</w:t>
        <w:br/>
        <w:t>амал қанша,</w:t>
        <w:br/>
        <w:t>Айлаң жоңқ»-- деп ағайын кінәлады.</w:t>
        <w:br/>
        <w:t>Үйретпекке азырақ айла маған,</w:t>
        <w:br/>
        <w:t>Ағайын жоқ айнала қайрамаған.</w:t>
        <w:br/>
        <w:t>Аңғалдықтың пайдасын көрмесем де</w:t>
        <w:br/>
        <w:t>Дарымаған айласын қайдан алам?</w:t>
      </w:r>
    </w:p>
    <w:p>
      <w:r>
        <w:t>229</w:t>
        <w:br/>
        <w:t>Керек десе,</w:t>
        <w:br/>
        <w:t>Үндемесін</w:t>
        <w:br/>
        <w:t>Жатқанда да ел тілеп.</w:t>
        <w:br/>
        <w:t>Жарқылдап бір көзге іліге,</w:t>
        <w:br/>
        <w:t>Мынау ұлы мезгіліме</w:t>
        <w:br/>
        <w:t>Не дерімді білмесем,</w:t>
        <w:br/>
        <w:t>Айтарымды -- айта алмасам,</w:t>
        <w:br/>
        <w:t>Ауырласам, қайқаңдасам,--</w:t>
        <w:br/>
        <w:t>Қалай ғана күн кешем!</w:t>
        <w:br/>
        <w:t>Қала тұра санаулы күн,</w:t>
        <w:br/>
        <w:t>Не дейді деп анау бүгін.</w:t>
        <w:br/>
        <w:t>Әр ауызға телміріп,</w:t>
        <w:br/>
        <w:t>Әркімдерге</w:t>
        <w:br/>
        <w:t>Бір көргеннен,</w:t>
        <w:br/>
        <w:t>Басын шұлғып жүргендерден,</w:t>
        <w:br/>
        <w:t>Күтпей-ақ қой енді үміт,</w:t>
        <w:br/>
        <w:t>Күйбеңдеген өзгелердей,</w:t>
        <w:br/>
        <w:t>Күңкілі көп сөзге де ермей</w:t>
        <w:br/>
        <w:t>Өтейік те қасқиып,</w:t>
        <w:br/>
        <w:t>Риза боп бар бағыңа,</w:t>
        <w:br/>
        <w:t>Таңдай таза арға ғана</w:t>
        <w:br/>
        <w:t>Мынау аппақ басты иіп!</w:t>
        <w:br/>
        <w:t>Қайырылып қарамай,</w:t>
        <w:br/>
        <w:t>Өкпелетіп,</w:t>
        <w:br/>
        <w:t>Көктем өтіп барады-ау,</w:t>
        <w:br/>
        <w:t>Көктем өтіп,</w:t>
        <w:br/>
        <w:t>Лапылдатқан,</w:t>
        <w:br/>
        <w:t>Нажағай шатырлатқан</w:t>
        <w:br/>
        <w:t>Күндерімнің көбісі текке кетіп...</w:t>
        <w:br/>
        <w:t>220</w:t>
        <w:br/>
        <w:t>Күркіреген,</w:t>
        <w:br/>
        <w:t>Манадан сірә тыңбай,</w:t>
        <w:br/>
        <w:t>Кеудемдегі мына бір сұрапылды-ай!</w:t>
        <w:br/>
        <w:t>Шілделі жаз келіп-ақ қалғаны ма,</w:t>
        <w:br/>
        <w:t>Нәсерлеткен көктемім тұра тұрмай!</w:t>
      </w:r>
    </w:p>
    <w:p>
      <w:r>
        <w:t>Айырмаған күлкіден көктемім де,</w:t>
        <w:br/>
        <w:t>Қайырылмай, құдай-ау, кеткенің бе?</w:t>
        <w:br/>
        <w:t>Жаздың қандай боларын кім біліпті,</w:t>
        <w:br/>
        <w:t>Алып ұшып,</w:t>
        <w:br/>
        <w:t>Алқына жеткенімде...</w:t>
        <w:br/>
        <w:t>Сағындырып әлден-ақ отты лебін,</w:t>
        <w:br/>
        <w:t>Сауықшылдау көктемім өтті менің.</w:t>
        <w:br/>
        <w:t>Жаз да келіп қалыпты-ау,</w:t>
        <w:br/>
        <w:t>Жаз да келіп...</w:t>
        <w:br/>
        <w:t>Жаңбырлатып жетсе еді,- деп тіледім.</w:t>
        <w:br/>
        <w:t>ксти-ести ежелгі ескі үндерді,</w:t>
        <w:br/>
        <w:t>Ұқсамайын дедім де</w:t>
        <w:br/>
        <w:t>ешкімге енді.</w:t>
        <w:br/>
        <w:t>Айһай деген,</w:t>
        <w:br/>
        <w:t>Борандай бұрқырал бір,</w:t>
        <w:br/>
        <w:t>Бөскім келді,</w:t>
        <w:br/>
        <w:t>Менің де бөскім келді.</w:t>
        <w:br/>
        <w:t>Ауыздыға айнала сөз де бермей,</w:t>
        <w:br/>
        <w:t>Бөскім келді менің де</w:t>
        <w:br/>
        <w:t>Өзгелердей,</w:t>
        <w:br/>
        <w:t>Аяқ ізі түспеген алысты аңсап</w:t>
        <w:br/>
        <w:t>Құлан іздеп,</w:t>
        <w:br/>
        <w:t>Құладүз кезген ердей.</w:t>
        <w:br/>
        <w:t>24</w:t>
        <w:br/>
        <w:t>Жүрші сен біздің ауылға-ақ,</w:t>
        <w:br/>
        <w:t>Қонаққа жүрші бізге сен.</w:t>
        <w:br/>
        <w:t>Арылып ойдан,</w:t>
        <w:br/>
        <w:t>Қайтар ең -- )</w:t>
        <w:br/>
        <w:t>Көл де әсем мұнда, жол да әсем,</w:t>
        <w:br/>
        <w:t>Мың мәрте алғыс айтар ең,</w:t>
        <w:br/>
        <w:t>Масайып тұрып сонда сен!</w:t>
        <w:br/>
        <w:t>ӘДІС</w:t>
        <w:br/>
        <w:t>Кәрісі бар</w:t>
        <w:br/>
        <w:t>Жасы бар өр кескінді,</w:t>
        <w:br/>
        <w:t>Жиында бір</w:t>
        <w:br/>
        <w:t>Жиналып жерлес түрлі,</w:t>
        <w:br/>
        <w:t>Қауқылдасып,</w:t>
        <w:br/>
        <w:t>Кеу-кеулеп,</w:t>
        <w:br/>
        <w:t>Кәтермелеп,</w:t>
      </w:r>
    </w:p>
    <w:p>
      <w:r>
        <w:t>Әйдә келіп |</w:t>
        <w:br/>
        <w:t>Біздерді белдестірді.</w:t>
        <w:br/>
        <w:t>Ондайда тұру қайда көп бөгеліп,</w:t>
        <w:br/>
        <w:t>Омыраулай</w:t>
        <w:br/>
        <w:t>Ортаға өктем еніп,</w:t>
        <w:br/>
        <w:t>Белбеуге тиді ме қол,</w:t>
        <w:br/>
        <w:t>Тимеді ме--</w:t>
        <w:br/>
        <w:t>Шарт та шұрт жағаласа кеткен едік.</w:t>
        <w:br/>
        <w:t>Балалардың күші де, «өнері» есте,</w:t>
        <w:br/>
        <w:t>Қойып кетпей тұрам ба мен егеске.</w:t>
        <w:br/>
        <w:t>Жүрген де едім,</w:t>
        <w:br/>
        <w:t>көбіне жер иіскетіп,</w:t>
        <w:br/>
        <w:t>Күндегі қызылшеке төбелесте,</w:t>
        <w:br/>
        <w:t>225</w:t>
        <w:br/>
        <w:t>Қала алмадым дүрмектен шетте мен де,</w:t>
        <w:br/>
        <w:t>Қоймады оған,</w:t>
        <w:br/>
        <w:t>Дүрлігіп кеткен ел де,</w:t>
        <w:br/>
        <w:t>Сыналмақ --</w:t>
        <w:br/>
        <w:t>мықтымын ба, осалмын ба,</w:t>
        <w:br/>
        <w:t>Дос алдында сыналмақ бет-бедел де.</w:t>
        <w:br/>
        <w:t>Басым түсер бәрінен бет-беделім,</w:t>
        <w:br/>
        <w:t>Көңілім де ол кезде кәнте менің.</w:t>
        <w:br/>
        <w:t>Көзді ашып-жұмғанша алып ұрып,</w:t>
        <w:br/>
        <w:t>Абыройын айрандай тәкпек едім.</w:t>
        <w:br/>
        <w:t>Шаңыма да келмейтін күнде менің,</w:t>
        <w:br/>
        <w:t>Шамасы да белгілі бұл неменің.</w:t>
        <w:br/>
        <w:t>Әлін білмей әлекке түскен екен,</w:t>
        <w:br/>
        <w:t>Қызыл көрген бүркіттей бүрмек едім.</w:t>
        <w:br/>
        <w:t>Ә, дегенде күші де кем көрінген,</w:t>
        <w:br/>
        <w:t>Кетсем дедім қаусатып мен де бірден.</w:t>
        <w:br/>
        <w:t>(Көп алдында</w:t>
        <w:br/>
        <w:t>Жер құшып жатқаннан да,</w:t>
        <w:br/>
        <w:t>Жақсы емес пе, құдай-ау, жерге кірген!)</w:t>
        <w:br/>
        <w:t>Деген оймен...</w:t>
        <w:br/>
        <w:t>Ықтырып тастамаққа,</w:t>
        <w:br/>
        <w:t>Қарамауды ойлап ем қас-қабаққа.</w:t>
        <w:br/>
        <w:t>Қарсыласым,</w:t>
        <w:br/>
        <w:t>Кенеттен белді қойып,</w:t>
      </w:r>
    </w:p>
    <w:p>
      <w:r>
        <w:t>Жармасқаны жағама, шаш, балаққа.</w:t>
        <w:br/>
        <w:t>Құрбы ішінде денелі, еттісі де</w:t>
        <w:br/>
        <w:t>Мен сияқты ем беделді, беттісі де.</w:t>
        <w:br/>
        <w:t>."Шала бере,</w:t>
        <w:br/>
        <w:t>Жамбасқа ала бере, 2.</w:t>
        <w:br/>
        <w:t>Әлгі неме оңдырмай тепті Ішіме.</w:t>
        <w:br/>
        <w:t>227</w:t>
        <w:br/>
        <w:t>Жеңілдеп бірден зіл дене</w:t>
        <w:br/>
        <w:t>Жұмақ бар десе -- сенер ең,</w:t>
        <w:br/>
        <w:t>Құшағың толып гүлге де,</w:t>
        <w:br/>
        <w:t>Құлпырып шыға келер ең.</w:t>
        <w:br/>
        <w:t>Ерер ең небір «мықтыға»</w:t>
        <w:br/>
        <w:t>Ерсілеу ісі байқалмас.</w:t>
        <w:br/>
        <w:t>Көл жаққа алып шықты ма,</w:t>
        <w:br/>
        <w:t>Құмарың қанбай қайтармас...</w:t>
        <w:br/>
        <w:t>Көрер ең күнде кіл қызық</w:t>
        <w:br/>
        <w:t>Көп болып кел,</w:t>
        <w:br/>
        <w:t>Не жеке кел,</w:t>
        <w:br/>
        <w:t>Астыңа тұлпар мінгізіп,</w:t>
        <w:br/>
        <w:t>Көтеріп алып кетеді ел.</w:t>
        <w:br/>
        <w:t>Шалқая құшып шаттықты;</w:t>
        <w:br/>
        <w:t>Бақыттың көлін кештің бе,</w:t>
        <w:br/>
        <w:t>Апталап-айлап жат, тіпті,</w:t>
        <w:br/>
        <w:t>Ауырлай қоймас ешкім де...</w:t>
        <w:br/>
        <w:t>Шығар-ау естен қайғы-мұң,</w:t>
        <w:br/>
        <w:t>Реніш,</w:t>
        <w:br/>
        <w:t>барлық өкпең де,</w:t>
        <w:br/>
        <w:t>Алдияр кәлдің айдынын,</w:t>
        <w:br/>
        <w:t>Аймалай жүзіп өткенде.</w:t>
        <w:br/>
        <w:t>Жасарып жүре берер ең</w:t>
        <w:br/>
        <w:t>Тап-таза таңды қарсы алып,</w:t>
        <w:br/>
        <w:t>«Жұрт еді мынау не деген,</w:t>
        <w:br/>
        <w:t>Не деген ел!»-- деп,</w:t>
        <w:br/>
        <w:t>Тамсанып...</w:t>
        <w:br/>
        <w:t>«Сөзін де жұрттың ауырлап,</w:t>
        <w:br/>
        <w:t>Сергитін бір сәт іздесең.</w:t>
        <w:br/>
        <w:t>225</w:t>
        <w:br/>
        <w:t>Ыңқ еткенім есімде...</w:t>
        <w:br/>
        <w:t>Құмды құшып,</w:t>
      </w:r>
    </w:p>
    <w:p>
      <w:r>
        <w:t>Аунап барып арқама,</w:t>
        <w:br/>
        <w:t>Тұрдым ұшып.</w:t>
        <w:br/>
        <w:t>«Қапы кеттімі»-- дегенге қаратпады ел,</w:t>
        <w:br/>
        <w:t>Дүрілдесе жөнелді,</w:t>
        <w:br/>
        <w:t>Дүрлігісіл.</w:t>
        <w:br/>
        <w:t>Жүрген едім өзімше жігітпін деп,</w:t>
        <w:br/>
        <w:t>Жер еткені-ай шетінен</w:t>
        <w:br/>
        <w:t>күліп,</w:t>
        <w:br/>
        <w:t>тілдеп.</w:t>
        <w:br/>
        <w:t>«Қайраты бар,</w:t>
        <w:br/>
        <w:t>амал не,</w:t>
        <w:br/>
        <w:t>айласы жоқ,</w:t>
        <w:br/>
        <w:t>Айласы жоқ босбелбеу шіріктіңі»-- деп.</w:t>
        <w:br/>
        <w:t>Болмасам да алдында еш кінәлі,</w:t>
        <w:br/>
        <w:t>Кекетеді,</w:t>
        <w:br/>
        <w:t>Зіркілдеп,</w:t>
        <w:br/>
        <w:t>сес қылады.</w:t>
        <w:br/>
        <w:t>«Қаракүштен, құдай-ау, не шығады,</w:t>
        <w:br/>
        <w:t>Әдіс керек мұндайда!»-- десті бәрі.</w:t>
        <w:br/>
        <w:t>Қандай ғана албасты басты мені?</w:t>
        <w:br/>
        <w:t>Қарап тұрған досымның қашты реңі.</w:t>
        <w:br/>
        <w:t>«Әдіс керек шынында!»-- дегенде</w:t>
        <w:br/>
        <w:t>оның,</w:t>
        <w:br/>
        <w:t>Көздерінде тама алмай жас тұр еді...</w:t>
        <w:br/>
        <w:t>«Әдіс керек!» (онысын біліпті кім?</w:t>
        <w:br/>
        <w:t>Жүрегім бар,</w:t>
        <w:br/>
        <w:t>білегім,</w:t>
        <w:br/>
        <w:t>жігіттігім,</w:t>
        <w:br/>
        <w:t>Қалы кеттім бір рет,</w:t>
        <w:br/>
        <w:t>228</w:t>
        <w:br/>
        <w:t>Білгендіктен</w:t>
        <w:br/>
        <w:t>барлық ат,</w:t>
        <w:br/>
        <w:t>еместігін Құлагер,</w:t>
        <w:br/>
        <w:t>Қашан да бір арғымақ,</w:t>
        <w:br/>
        <w:t>Аңсайды да тұрады ер..</w:t>
      </w:r>
    </w:p>
    <w:p>
      <w:r>
        <w:t>Су лайын ішпеген,</w:t>
        <w:br/>
        <w:t>Салқы тесті нар мүсін,</w:t>
        <w:br/>
        <w:t>Аузымен құс тістеген,</w:t>
        <w:br/>
        <w:t>Арғымағым, бармысың!</w:t>
        <w:br/>
        <w:t>Қиялдағы бір атты</w:t>
        <w:br/>
        <w:t>Күтуші едім елеңдеп,</w:t>
        <w:br/>
        <w:t>Дүбірлетіп қыратты</w:t>
        <w:br/>
        <w:t>Жүйткіп шыға келер деп.</w:t>
        <w:br/>
        <w:t>Құйрық-жалы жер сүзген,</w:t>
        <w:br/>
        <w:t>Қызыл шоқтай боп кейде,</w:t>
        <w:br/>
        <w:t>Қыран ұшпас елсізбен</w:t>
        <w:br/>
        <w:t>Құйғытып бір жетпей ме!</w:t>
        <w:br/>
        <w:t>Деп ішімнен тілегем,</w:t>
        <w:br/>
        <w:t>Айналайын, арғымақ,</w:t>
        <w:br/>
        <w:t>Алатаудан, Іледен</w:t>
        <w:br/>
        <w:t>Өтпедің бе қарғып-ақ!!</w:t>
        <w:br/>
        <w:t>Біз мінерлік,</w:t>
        <w:br/>
        <w:t>Сезем мен,</w:t>
        <w:br/>
        <w:t>Тұлпар тұяқ тай көбін.</w:t>
        <w:br/>
        <w:t>Арман болған ежелден</w:t>
        <w:br/>
        <w:t>Арғымағым, қайда едің!</w:t>
        <w:br/>
        <w:t>Ер-тұрманың жарқырап,</w:t>
        <w:br/>
        <w:t>Сыңғар қағып үзеңгі,</w:t>
        <w:br/>
        <w:t>Алып ұша,</w:t>
        <w:br/>
        <w:t>230</w:t>
        <w:br/>
        <w:t>Жайым жоқ жасып</w:t>
        <w:br/>
        <w:t>күрсінбен,</w:t>
        <w:br/>
        <w:t>Тәрт жағым бүгін түп-түгел,</w:t>
        <w:br/>
        <w:t>Тындырмай түкті, жүрсің деп,</w:t>
        <w:br/>
        <w:t>Сірә бір қабақ шытты ма елі</w:t>
        <w:br/>
        <w:t>Астана болды тұрағым,</w:t>
        <w:br/>
        <w:t>Баспанам да бар төбемде.</w:t>
        <w:br/>
        <w:t>Асқақтау айтып қыр әнін,</w:t>
        <w:br/>
        <w:t>Атым да жүр ғой өлеңде.</w:t>
        <w:br/>
        <w:t>Қарасам,</w:t>
        <w:br/>
        <w:t>тегі бар бәрі</w:t>
        <w:br/>
        <w:t>Бәрі де бар-ау, наныңдар,</w:t>
        <w:br/>
        <w:t>Бір жігіттің-ақ арманы --</w:t>
        <w:br/>
        <w:t>Қылығы қыздай жарым Бар.</w:t>
        <w:br/>
        <w:t>Барымды бердім мен де елге,</w:t>
        <w:br/>
        <w:t>Бұғуды тіпті білмеді ар.</w:t>
        <w:br/>
        <w:t>Тартысар жерге келгенде,</w:t>
        <w:br/>
        <w:t>Тіліп бір түсер тіл де бар.</w:t>
        <w:br/>
        <w:t>Бас қоса қалған сәттерде,</w:t>
        <w:br/>
        <w:t>Бағамды біліп қай-қашан,-</w:t>
      </w:r>
    </w:p>
    <w:p>
      <w:r>
        <w:t>Қасқайып барып</w:t>
        <w:br/>
        <w:t>Қақ төрге</w:t>
        <w:br/>
        <w:t>Бәріңмен қатар жайғасам.</w:t>
        <w:br/>
        <w:t>Жақсылармен де дәмдеспін,</w:t>
        <w:br/>
        <w:t>Кездесіп көрдік көп қызбен.</w:t>
        <w:br/>
        <w:t>Көркі де болып сан кештің</w:t>
        <w:br/>
        <w:t>Көңілді күндер өткізгем.</w:t>
        <w:br/>
        <w:t>237</w:t>
        <w:br/>
        <w:t>Кей-кейде «бөсіп» мен енді,</w:t>
        <w:br/>
        <w:t>Жүре алам кейде үн қатпай,</w:t>
        <w:br/>
        <w:t>Қазақы қара өлеңді</w:t>
        <w:br/>
        <w:t>Жазар да ем бір күн құрғатпай.</w:t>
        <w:br/>
        <w:t>Бедірейіп тұрған тіл өтпей,</w:t>
        <w:br/>
        <w:t>Мен емес пендең</w:t>
        <w:br/>
        <w:t>Жат бауыр,</w:t>
        <w:br/>
        <w:t>Болмай-ақ қойсын жібектей,-</w:t>
        <w:br/>
        <w:t>Мінезім де бар тәп-тәуір.</w:t>
        <w:br/>
        <w:t>Бар шығар деймін аңыл да,</w:t>
        <w:br/>
        <w:t>Атағым да елден кем емес.</w:t>
        <w:br/>
        <w:t>Жақыным түгіл,</w:t>
        <w:br/>
        <w:t>Жатым да,</w:t>
        <w:br/>
        <w:t>Жаманға мені теңемес.</w:t>
        <w:br/>
        <w:t>Туысым да бар,</w:t>
        <w:br/>
        <w:t>дос та бар,</w:t>
        <w:br/>
        <w:t>Жалғыздай қоймас мені ешкім.</w:t>
        <w:br/>
        <w:t>Үлесінен өзі бос қалар,</w:t>
        <w:br/>
        <w:t>Ынжық та жігіт емеспін.</w:t>
        <w:br/>
        <w:t>Алдымнан атар ақ таңға</w:t>
        <w:br/>
        <w:t>Айнымас айқын сенім бар,</w:t>
        <w:br/>
        <w:t>Ауырлай берген шақтарда,</w:t>
        <w:br/>
        <w:t>Арқамды сүйер өлім бар!</w:t>
        <w:br/>
        <w:t>Тағдырға өкпем бар қандай!</w:t>
        <w:br/>
        <w:t>Таттым ғой бәрін десем де,</w:t>
        <w:br/>
        <w:t>Қызықтан маһрұм қалғандай,</w:t>
        <w:br/>
        <w:t>Қысыла қарап осы елге,</w:t>
        <w:br/>
        <w:t>Аққандай кері күрт ағын,</w:t>
        <w:br/>
        <w:t>Қояды көңіл орнықпай,</w:t>
        <w:br/>
        <w:t>238</w:t>
      </w:r>
    </w:p>
    <w:p>
      <w:r>
        <w:t>арқырап,</w:t>
        <w:br/>
        <w:t>Шықпаушы ма ек біз енді!</w:t>
        <w:br/>
        <w:t>Көргендерді таң қыла,</w:t>
        <w:br/>
        <w:t>Құйғытып бір көрмек ем.</w:t>
        <w:br/>
        <w:t>Арғымақты алдыма,</w:t>
        <w:br/>
        <w:t>Тартшы, ағайын, көлденең.</w:t>
        <w:br/>
        <w:t>Жарқырап бір маңдайың,</w:t>
        <w:br/>
        <w:t>Аңырай ұш, Құлагер!</w:t>
        <w:br/>
        <w:t>Сонда сені әрдайым</w:t>
        <w:br/>
        <w:t>Көтермелеп тұрар ел.</w:t>
        <w:br/>
        <w:t>Ұш, Құлагер,</w:t>
        <w:br/>
        <w:t>Қайран ән,</w:t>
        <w:br/>
        <w:t>Басылмасын екпінін,</w:t>
        <w:br/>
        <w:t>Балталарын қайраған</w:t>
        <w:br/>
        <w:t>Батыраштар жоқ бүгін!</w:t>
        <w:br/>
        <w:t>ШАБЫТТЫ ШАҚ</w:t>
        <w:br/>
        <w:t>«Жын» қуа ма,</w:t>
        <w:br/>
        <w:t>Білмеймін жыр буа ма,</w:t>
        <w:br/>
        <w:t>Атып тұрып тәсектен шын қуана,</w:t>
        <w:br/>
        <w:t>Күбірлей ме,</w:t>
        <w:br/>
        <w:t>Күле ме,</w:t>
        <w:br/>
        <w:t>Күрсіне ме,-</w:t>
        <w:br/>
        <w:t>Болады да кетеді бір дуана.</w:t>
        <w:br/>
        <w:t>Енді елемей үстінен ел көше Ме,</w:t>
        <w:br/>
        <w:t>Қарамайды қара жер гүлдесе де,</w:t>
        <w:br/>
        <w:t>Падишадай жер үстін жеке билер,</w:t>
        <w:br/>
        <w:t>Сыймай бара жатады кең көшеге.</w:t>
        <w:br/>
        <w:t>231</w:t>
        <w:br/>
        <w:t>Баса алмай балаң алтықты,</w:t>
        <w:br/>
        <w:t>Дауылға жалаң төсті ашып.</w:t>
        <w:br/>
        <w:t>Шыққан ем қуып Шаттықты,</w:t>
        <w:br/>
        <w:t>Беймаза шақпен қоштасып,</w:t>
        <w:br/>
        <w:t>Шыққан-ақ едім аптығып,</w:t>
        <w:br/>
        <w:t>Ант етіп іштей жетпекке.</w:t>
        <w:br/>
        <w:t>Шаттықпен бірге шат күліп,</w:t>
        <w:br/>
        <w:t>Жарқылдап, жайнап өтпекке.</w:t>
        <w:br/>
        <w:t>Домалай асып дөңдерден,</w:t>
        <w:br/>
        <w:t>Жетпек-ақ едім тездетіп.</w:t>
        <w:br/>
        <w:t>Кәлбеп те жатқан көлдер мен</w:t>
        <w:br/>
        <w:t>Теңізді басып, лезде өтіп.</w:t>
        <w:br/>
        <w:t>Жалғанның сансыз өрі мен</w:t>
        <w:br/>
        <w:t>Шөлінен өттім не шалғай.</w:t>
        <w:br/>
        <w:t>Ғашық та болып көріп ем,</w:t>
      </w:r>
    </w:p>
    <w:p>
      <w:r>
        <w:t>Қашықта қалды ілесе алмай.</w:t>
        <w:br/>
        <w:t>Құрып-ақ бәрі кетсе деп,</w:t>
        <w:br/>
        <w:t>Шақтарда шаршап, талған қай.</w:t>
        <w:br/>
        <w:t>Қайдағы бір мұң өкшелеп,</w:t>
        <w:br/>
        <w:t>Қуып та жетіл қалғандай.</w:t>
        <w:br/>
        <w:t>Басылмай содан аптық та,</w:t>
        <w:br/>
        <w:t>Кеудемнен күнде от селдеп,</w:t>
        <w:br/>
        <w:t>Жетсем деп келем Шаттыққа,</w:t>
        <w:br/>
        <w:t>Қайғыдан озып кетсем деп.</w:t>
        <w:br/>
        <w:t>235</w:t>
        <w:br/>
        <w:t>Тұзағына тұтылып сан айланың</w:t>
        <w:br/>
        <w:t>Аңғалдықтың тартсақ та талай дәмін.</w:t>
        <w:br/>
        <w:t>Жанымызды жасытпай өтсе бопты,</w:t>
        <w:br/>
        <w:t>Өкіндірмей,</w:t>
        <w:br/>
        <w:t>өксітпей қалай да күн!</w:t>
        <w:br/>
        <w:t>Артымыздан ерсе де не түрлі өсек,</w:t>
        <w:br/>
        <w:t>Бопты да, дос, тірлікте өкінбесек,</w:t>
        <w:br/>
        <w:t>Өкінбесек</w:t>
        <w:br/>
        <w:t>өтті деп өрт бір күндер,</w:t>
        <w:br/>
        <w:t>Халқымызға</w:t>
        <w:br/>
        <w:t>қадырды кетірмесек.</w:t>
        <w:br/>
        <w:t>жж ж</w:t>
        <w:br/>
        <w:t>Көріспедік көптен бері,</w:t>
        <w:br/>
        <w:t>Арамызда өре кеңіп,</w:t>
        <w:br/>
        <w:t>Қайтесің сол өткендегі</w:t>
        <w:br/>
        <w:t>Жоқ кінәмді тере беріп.</w:t>
        <w:br/>
        <w:t>Мен едім ғой «тамаша ақын»,</w:t>
        <w:br/>
        <w:t>Жер сұлуы сен едің де.</w:t>
        <w:br/>
        <w:t>Бәрі бізге жарасатын,</w:t>
        <w:br/>
        <w:t>Ұнаушы еді-ау өлеңім де.</w:t>
        <w:br/>
        <w:t>Жүз құбылып назы күнде,</w:t>
        <w:br/>
        <w:t>Құйқылжитын көңіл дейтін.</w:t>
        <w:br/>
        <w:t>Менің оқыс әзілім де,</w:t>
        <w:br/>
        <w:t>Оғаш болып көрінбейтін,</w:t>
        <w:br/>
        <w:t>Тәтті рахат билеп амық,</w:t>
        <w:br/>
        <w:t>Балқып барып таңғы ұйқымен.</w:t>
        <w:br/>
        <w:t>241</w:t>
        <w:br/>
        <w:t>Дүние-ау,</w:t>
        <w:br/>
        <w:t>Күнде осындай нұрлы ма едің!</w:t>
        <w:br/>
        <w:t>Жүрегім жиі соғып тұрды менің,</w:t>
        <w:br/>
        <w:t>Аймалап әппақ сәуле</w:t>
        <w:br/>
        <w:t>Көз алдымда</w:t>
      </w:r>
    </w:p>
    <w:p>
      <w:r>
        <w:t>Келеді құшып-сүйіп қырдың елін!</w:t>
        <w:br/>
        <w:t>Шалғайға шақыра ма шыңдар ымдай,</w:t>
        <w:br/>
        <w:t>Шырқап та кеткім келіп тұрғанымды-ай</w:t>
        <w:br/>
        <w:t>Жаз өлкем,</w:t>
        <w:br/>
        <w:t>Жақын тартып барасың-ау,</w:t>
        <w:br/>
        <w:t>Өзімнің осы жазған жырларымдай!</w:t>
        <w:br/>
        <w:t>ДОСЫМ АЙТҚАН АҚЫЛ</w:t>
        <w:br/>
        <w:t>Осы біз де</w:t>
        <w:br/>
        <w:t>біразға келмедік пе?</w:t>
        <w:br/>
        <w:t>Елірме де есірме,</w:t>
        <w:br/>
        <w:t>енді елікпе!</w:t>
        <w:br/>
        <w:t>Жаспын деп те</w:t>
        <w:br/>
        <w:t>ешкімді сендіре алмай,</w:t>
        <w:br/>
        <w:t>Кәндіге алмай жүрсің бе егделікке?</w:t>
        <w:br/>
        <w:t>Таста бәрін!</w:t>
        <w:br/>
        <w:t>Қайта айналып келмейді бастағы арын,</w:t>
        <w:br/>
        <w:t>Аңғаратын жасқа да жетпедік пе,</w:t>
        <w:br/>
        <w:t>Ағайынның айнала қас-қабағын!</w:t>
        <w:br/>
        <w:t>Өзіңді-өзің</w:t>
        <w:br/>
        <w:t>байыптап көрші бүгін: .</w:t>
        <w:br/>
        <w:t>Көзге ұрып-ақ тұрмай ма кемшілігің?</w:t>
        <w:br/>
        <w:t>Білмейсің бе,</w:t>
        <w:br/>
        <w:t>Жарқылдап жүрудің де,</w:t>
        <w:br/>
        <w:t>Қарқылдап күлудің де ерсілігін</w:t>
        <w:br/>
        <w:t>233</w:t>
        <w:br/>
        <w:t>ІҢІРДЕГІ ӨЛЕҢ</w:t>
        <w:br/>
        <w:t>Жоқ та болсаң -- сиындым,</w:t>
        <w:br/>
        <w:t>Сақта, құдай!..</w:t>
        <w:br/>
        <w:t>Жалғыз қалып көріп пе ем бақта бұлай?</w:t>
        <w:br/>
        <w:t>Құрбы қыздың үйіне</w:t>
        <w:br/>
        <w:t>Шақырусыз,</w:t>
        <w:br/>
        <w:t>Кіріп бара беретін шақтарым-ай!</w:t>
        <w:br/>
        <w:t>Бұйымтайсыз</w:t>
        <w:br/>
        <w:t>Бейуақытта күліп кіріп,</w:t>
      </w:r>
    </w:p>
    <w:p>
      <w:r>
        <w:t>Әзіл айтып айнала тұнық-тұнық.</w:t>
        <w:br/>
        <w:t>Дастарханын бірден-ақ билеп-төстеп,</w:t>
        <w:br/>
        <w:t>Жіберуші ем бәрін де ұмыттырып,</w:t>
        <w:br/>
        <w:t>Кімге арналды сұлудың көзіндегі от,</w:t>
        <w:br/>
        <w:t>Оның бәрін жататын кезім бе елеп.</w:t>
        <w:br/>
        <w:t>Қонағына қаратпай,</w:t>
        <w:br/>
        <w:t>Оңашаға</w:t>
        <w:br/>
        <w:t>Алып кете беруші ем өзін бөлек!..</w:t>
        <w:br/>
        <w:t>Әңгіменің --</w:t>
        <w:br/>
        <w:t>Біріне-бірі қайшы --</w:t>
        <w:br/>
        <w:t>Өзім білмей</w:t>
        <w:br/>
        <w:t>Өтірік-шыны қайсы.</w:t>
        <w:br/>
        <w:t>Екеуміз де аңғармай қалушы едік,</w:t>
        <w:br/>
        <w:t>Күні қайсы тәуліктің,</w:t>
        <w:br/>
        <w:t>Түні қайсы!..</w:t>
        <w:br/>
        <w:t>Азынаған манадан сірә, тынбай,</w:t>
        <w:br/>
        <w:t>Кеудемдегі</w:t>
        <w:br/>
        <w:t>Мына бір сұрапылды-ай!</w:t>
        <w:br/>
        <w:t>«Қырық» дейтін қырқылжың қайдан келді,</w:t>
        <w:br/>
        <w:t>Жиырма бесім жарқылдап тұра тұрмай.</w:t>
        <w:br/>
        <w:t>236</w:t>
        <w:br/>
        <w:t>Қабақ шытып,</w:t>
        <w:br/>
        <w:t>Қайтадан түнере ме,</w:t>
        <w:br/>
        <w:t>Түсті ме еске бәрі де жүре келе,</w:t>
        <w:br/>
        <w:t>Бір өлеңмен қайтадан жаратылып,</w:t>
        <w:br/>
        <w:t>Бір өлеңмен әзі де тірі өле ме!</w:t>
        <w:br/>
        <w:t>Кіжіне ме,</w:t>
        <w:br/>
        <w:t>Біресе күйіне ме,</w:t>
        <w:br/>
        <w:t>Қатулана Береді жиі неге?</w:t>
        <w:br/>
        <w:t>Арпалыс бар жүзіңде,-</w:t>
        <w:br/>
        <w:t>Қарсы ағыстар</w:t>
        <w:br/>
        <w:t>Шыр көбелек отырып үйіре ме!</w:t>
        <w:br/>
        <w:t>Кенет келген күлкімен,</w:t>
        <w:br/>
        <w:t>Қайғы алмасып.</w:t>
        <w:br/>
        <w:t>Елестей ме сертінен тайған ғашың!</w:t>
        <w:br/>
        <w:t>Отыр ма әлде жамандық атаулымен;</w:t>
        <w:br/>
        <w:t>Жалғыз өзі тағы да майдандасып?!</w:t>
      </w:r>
    </w:p>
    <w:p>
      <w:r>
        <w:t>ТАҢ</w:t>
        <w:br/>
        <w:t>Әппақ таң,</w:t>
        <w:br/>
        <w:t>Күнде осындай нұрлы ма едің!</w:t>
        <w:br/>
        <w:t>Келесің құшып-сүйіп қырдың елін,</w:t>
        <w:br/>
        <w:t>Асығыс суарады Іле-дария</w:t>
        <w:br/>
        <w:t>Алатау басыл қалған бір білегін.</w:t>
        <w:br/>
        <w:t>Бел асып,</w:t>
        <w:br/>
        <w:t>Бері қарай күн биіктеп,</w:t>
        <w:br/>
        <w:t>Жадырап сала берді тұңғиық кек,</w:t>
        <w:br/>
        <w:t>Жадырап жасыл өңді жаратылыс,</w:t>
        <w:br/>
        <w:t>Тамылжып,</w:t>
        <w:br/>
        <w:t>-Таңғы әуенге тұрды ұйып тек...</w:t>
        <w:br/>
        <w:t>232</w:t>
        <w:br/>
        <w:t>Демек бүгін...</w:t>
        <w:br/>
        <w:t>Жараса да бермейді өр екпінің,</w:t>
        <w:br/>
        <w:t>Ұғатындай үақыт болды білем.</w:t>
        <w:br/>
        <w:t>Қай жерде,</w:t>
        <w:br/>
        <w:t>Қалай сөйлеу керектігін!</w:t>
        <w:br/>
        <w:t>Жастан өттік</w:t>
        <w:br/>
        <w:t>қызға да қырындайтын.</w:t>
        <w:br/>
        <w:t>Аңқылдап</w:t>
        <w:br/>
        <w:t>айта бермей шыныңды айқын</w:t>
        <w:br/>
        <w:t>білсеңші,</w:t>
        <w:br/>
        <w:t>тек қана сен еместігін,</w:t>
        <w:br/>
        <w:t>Жақсыға жақтасам деп</w:t>
        <w:br/>
        <w:t>Шырылдайтын.</w:t>
        <w:br/>
        <w:t>Неге ғана басқалар таласпайды,</w:t>
        <w:br/>
        <w:t>Көре тұра--</w:t>
        <w:br/>
        <w:t>Кейбірі жақ ашпайды!---</w:t>
        <w:br/>
        <w:t>Бізге енді көзсіз барып ұрыну да,</w:t>
        <w:br/>
        <w:t>Орынсыз жұлыну да жараспайды!</w:t>
        <w:br/>
        <w:t>Көтеретін еркелік,</w:t>
        <w:br/>
        <w:t>ерлігіңді,</w:t>
        <w:br/>
        <w:t>Бозбаламын деп пе едің</w:t>
        <w:br/>
        <w:t>сен бұрынғы,</w:t>
        <w:br/>
        <w:t>Көп алдында көлденең көсіл мейлі,</w:t>
        <w:br/>
        <w:t>Кешірмейді ешкім де ендігіңді.</w:t>
        <w:br/>
        <w:t>Белгісіз аз бере ме,</w:t>
      </w:r>
    </w:p>
    <w:p>
      <w:r>
        <w:t>көп бере ме,</w:t>
        <w:br/>
        <w:t>Жақын тұр жер ортасы --</w:t>
        <w:br/>
        <w:t>Көктәбе де,</w:t>
        <w:br/>
        <w:t>Алдыңда осылай бір ақтарылдым,</w:t>
        <w:br/>
        <w:t>Ашырақ айтылды деп,</w:t>
        <w:br/>
        <w:t>өкпелеме!..</w:t>
        <w:br/>
        <w:t>234</w:t>
        <w:br/>
        <w:t>Өз жайына үй де қалып,</w:t>
        <w:br/>
        <w:t>Құшағымда қалғитын ең..</w:t>
        <w:br/>
        <w:t>“Болды-ау соның бәрі бекер,</w:t>
        <w:br/>
        <w:t>Керегі не асыра әрлеп.</w:t>
        <w:br/>
        <w:t>Жақсы сөздің әрі кетер,</w:t>
        <w:br/>
        <w:t>Жалғандықты жасырам деп...</w:t>
        <w:br/>
        <w:t>Кәріспедік көптен бері,</w:t>
        <w:br/>
        <w:t>Арамызда өре кеңіп.</w:t>
        <w:br/>
        <w:t>Қайтеміз сол өткендегі</w:t>
        <w:br/>
        <w:t>Барды-жоқты тере беріп.</w:t>
        <w:br/>
        <w:t>Балбырап-ақ қалдың ба,</w:t>
        <w:br/>
        <w:t>Бал шараптай мөлдіреп,</w:t>
        <w:br/>
        <w:t>Қоштасардың алдында</w:t>
        <w:br/>
        <w:t>Көтерейік соңғы рет.</w:t>
        <w:br/>
        <w:t>Бағанағы жоқ арын</w:t>
        <w:br/>
        <w:t>Бекерге сен қинадың:</w:t>
        <w:br/>
        <w:t>Қайта айналып соғарым,</w:t>
        <w:br/>
        <w:t>Соқпасым да бимәлім.</w:t>
        <w:br/>
        <w:t>Қас-қабағың елеңдеп,</w:t>
        <w:br/>
        <w:t>Қалтырай ма өр кеуде.</w:t>
        <w:br/>
        <w:t>Айта алмадым келем, деп,</w:t>
        <w:br/>
        <w:t>Қандай ауыр келмеу де...</w:t>
        <w:br/>
        <w:t>Көңілге ашы толып у,</w:t>
        <w:br/>
        <w:t>Тіл қата алмай тұрмын мен --</w:t>
        <w:br/>
        <w:t>Енді қайта жолығу,</w:t>
        <w:br/>
        <w:t>жолықпауды...</w:t>
        <w:br/>
        <w:t>Кім білген!..,</w:t>
        <w:br/>
        <w:t>242</w:t>
        <w:br/>
        <w:t>ҰМЫТА АЛМАЙ</w:t>
        <w:br/>
        <w:t>ӨКПЕНІ</w:t>
        <w:br/>
        <w:t>Жүрсің бе сен әлі де,</w:t>
        <w:br/>
        <w:t>Ұмыта алмай өкпені,</w:t>
        <w:br/>
        <w:t>Кезіккеннің бәріне</w:t>
        <w:br/>
        <w:t>Кінәлі етіп тек мені?</w:t>
      </w:r>
    </w:p>
    <w:p>
      <w:r>
        <w:t>Кеудеңдегі кек үдеп,</w:t>
        <w:br/>
        <w:t>Сөз таба алмай салар дақ,</w:t>
        <w:br/>
        <w:t>«Бір оңбаған еді!»-- деп,</w:t>
        <w:br/>
        <w:t>Жүрсің бе әлде жамандап!</w:t>
        <w:br/>
        <w:t>Тұла бойың езіле,</w:t>
        <w:br/>
        <w:t>Түнде жаман түс кәріп,</w:t>
        <w:br/>
        <w:t>Ыза болып өзіңе,</w:t>
        <w:br/>
        <w:t>Оңашада тістеніп,</w:t>
        <w:br/>
        <w:t>Еске салып мұң кейде,</w:t>
        <w:br/>
        <w:t>Ессіз сезім бекерін,</w:t>
        <w:br/>
        <w:t>Жүрсің бе әлде</w:t>
        <w:br/>
        <w:t>Білмей де</w:t>
        <w:br/>
        <w:t>Кінәлі кім екенін?</w:t>
        <w:br/>
        <w:t>Болаттай-ақ бекініп,</w:t>
        <w:br/>
        <w:t>Болған іске бұл ағат,</w:t>
        <w:br/>
        <w:t>Өзің ғана өкініп,</w:t>
        <w:br/>
        <w:t>Өзіңді-өзің кінәлап.</w:t>
        <w:br/>
        <w:t>Күрсін, мейлі,</w:t>
        <w:br/>
        <w:t>Күрсінбе,</w:t>
        <w:br/>
        <w:t>Кешіре алмай,</w:t>
        <w:br/>
        <w:t>Кім ұтты?</w:t>
        <w:br/>
        <w:t>Өшіре алмай жүрсің бе,</w:t>
        <w:br/>
        <w:t>Кеудеңдегі күдікті?</w:t>
        <w:br/>
        <w:t>283</w:t>
        <w:br/>
        <w:t>Біреуі айтты шет елге,</w:t>
        <w:br/>
        <w:t>Осы биыл барғанын,</w:t>
        <w:br/>
        <w:t>Енді бірі «бекерге»,</w:t>
        <w:br/>
        <w:t>«Волга» сатып алғанын.</w:t>
        <w:br/>
        <w:t>Айтылмаған сырлар да,</w:t>
        <w:br/>
        <w:t>Естілмеген күлкің де,</w:t>
        <w:br/>
        <w:t>Қасында сен тұрғанда,</w:t>
        <w:br/>
        <w:t>Ақтарылмау мүмкін бей</w:t>
        <w:br/>
        <w:t>Бәрін де тең көргендей,.</w:t>
        <w:br/>
        <w:t>Ешкімге артық өң бермей,</w:t>
        <w:br/>
        <w:t>Сылқ-сылқ күліп сен тұрдың,</w:t>
        <w:br/>
        <w:t>Сымбатыңа сенгендей...</w:t>
        <w:br/>
        <w:t>Бір тіл қатпай қалдым да,</w:t>
        <w:br/>
        <w:t>Биіктеді-ау шоқтығым,</w:t>
        <w:br/>
        <w:t>.“Білгем,</w:t>
        <w:br/>
        <w:t>Сенің алдыңда,</w:t>
        <w:br/>
        <w:t>Түйір құным жоқтығын!</w:t>
        <w:br/>
        <w:t>жж ж</w:t>
      </w:r>
    </w:p>
    <w:p>
      <w:r>
        <w:t>Ұнатып көзін, ұнатып сөзін,</w:t>
        <w:br/>
        <w:t>Қонды деп басқа бақ қалай.</w:t>
        <w:br/>
        <w:t>Жылатып та өзім,</w:t>
        <w:br/>
        <w:t>Жұбатып та өзім,</w:t>
        <w:br/>
        <w:t>Жүретін қызық шақтар-ай!</w:t>
        <w:br/>
        <w:t>Қос қанат маған тағы да бітіп,</w:t>
        <w:br/>
        <w:t>Самғадым көкке қаншалық.</w:t>
        <w:br/>
        <w:t>Шығарып салып,</w:t>
        <w:br/>
        <w:t>Сағына күтіп,</w:t>
        <w:br/>
        <w:t>Жүретін, күн-ай, қарсы алып!</w:t>
        <w:br/>
        <w:t>кТІЗ</w:t>
        <w:br/>
        <w:t>Оны да бірге ала шық.</w:t>
        <w:br/>
        <w:t>Кімдердің қандай сөзі бар,</w:t>
        <w:br/>
        <w:t>Жеткізер</w:t>
        <w:br/>
        <w:t>Жұртты таң қылып.</w:t>
        <w:br/>
        <w:t>Достардың таза өзін ал,</w:t>
        <w:br/>
        <w:t>Лауазымын қалдырып.</w:t>
        <w:br/>
        <w:t>Ақтарылсын да шетінен</w:t>
        <w:br/>
        <w:t>Аңқылдақ ашық сыр бүгін.</w:t>
        <w:br/>
        <w:t>Осында-ақ қалсын, өтінем,</w:t>
        <w:br/>
        <w:t>Күншілдік деген құрғырың.</w:t>
        <w:br/>
        <w:t>Өлтірмес өсек ешкімді,</w:t>
        <w:br/>
        <w:t>Алуға болар... енді ептеп.</w:t>
        <w:br/>
        <w:t>Жершілдік үнің өшкірді</w:t>
        <w:br/>
        <w:t>Осында мүлдем жерлеп кет!</w:t>
        <w:br/>
        <w:t>Бәріңнен бүгін үмітті ел,</w:t>
        <w:br/>
        <w:t>Күтіп те отыр енді олар,</w:t>
        <w:br/>
        <w:t>Жиналып болсаң, жігіттер,</w:t>
        <w:br/>
        <w:t>Жүріп те кеткен жен болар!</w:t>
        <w:br/>
        <w:t>Азаматқа айып тақпас ел нендей,</w:t>
        <w:br/>
        <w:t>Сабыр ет те,</w:t>
        <w:br/>
        <w:t>Сабаңа түс,</w:t>
        <w:br/>
        <w:t>Сенделмей!</w:t>
        <w:br/>
        <w:t>Қарап тұрып қалалану деген не,</w:t>
        <w:br/>
        <w:t>Заманақыр саған ғана келгендей,</w:t>
        <w:br/>
        <w:t>Жат құлаққа жақпады ма сендегі үн!</w:t>
        <w:br/>
        <w:t>Бүгін тіпті бұрынғыдан өр көрін!</w:t>
        <w:br/>
        <w:t>Жала жапса --</w:t>
        <w:br/>
        <w:t>Жақсылығым деп түсін,</w:t>
        <w:br/>
        <w:t>Көрген жоқпыз жаманға сөз ергенін!</w:t>
        <w:br/>
        <w:t>20</w:t>
      </w:r>
    </w:p>
    <w:p>
      <w:r>
        <w:t>Қызыл Іңір арасында,</w:t>
        <w:br/>
        <w:t>Не түнде,</w:t>
        <w:br/>
        <w:t>Есіңе алып өксіме де әкінбе.</w:t>
        <w:br/>
        <w:t>«О шіркін де</w:t>
        <w:br/>
        <w:t>ет-жүрегі езіліп,</w:t>
        <w:br/>
        <w:t>Осы қазір қай жетісіп отырі»-- де.</w:t>
        <w:br/>
        <w:t>Жылама да</w:t>
        <w:br/>
        <w:t>Жүрегіңмен келіспей,</w:t>
        <w:br/>
        <w:t>Кіналама қылығымды теріс кей,</w:t>
        <w:br/>
        <w:t>Күрсін де қой: «Төсегіңде дөңбекшіп,</w:t>
        <w:br/>
        <w:t>Аласұрып жатқан шығар»,-- деп іштей,</w:t>
        <w:br/>
        <w:t>Қызыл іңір арасында,</w:t>
        <w:br/>
        <w:t>Не түнде,</w:t>
        <w:br/>
        <w:t>Мені есіңе алып бекер өкінбе.</w:t>
        <w:br/>
        <w:t>«О шіркін де жан-жағына жалтақтап,</w:t>
        <w:br/>
        <w:t>Жаны езіліп, жалғызсырап отыр!»-- де.</w:t>
        <w:br/>
        <w:t>Құдай қалай өң берген!</w:t>
        <w:br/>
        <w:t>Азап саған аз қарау!</w:t>
        <w:br/>
        <w:t>Жігіт біткен</w:t>
        <w:br/>
        <w:t>Көргеннен,</w:t>
        <w:br/>
        <w:t>Күйіп кете жаздады-ау!</w:t>
        <w:br/>
        <w:t>Оқып жатты бір өлең,</w:t>
        <w:br/>
        <w:t>Ақтарылды жай талай,</w:t>
        <w:br/>
        <w:t>Бірі -- ақшасын «күреген»,</w:t>
        <w:br/>
        <w:t>Айтып қалды «байқамай»,</w:t>
        <w:br/>
        <w:t>24</w:t>
        <w:br/>
        <w:t>Кеш бата бізді ақырын ымдап,</w:t>
        <w:br/>
        <w:t>Шақырушы еді-ау салқын бел.</w:t>
        <w:br/>
        <w:t>Айырып естен,</w:t>
        <w:br/>
        <w:t>Ақылымды ұрлап,</w:t>
        <w:br/>
        <w:t>Аңсатып қойған бал түндер!</w:t>
        <w:br/>
        <w:t>Кеудеме ғажап күй түнететін,</w:t>
        <w:br/>
        <w:t>Жылдам-ақ атып жылдай таң.</w:t>
        <w:br/>
        <w:t>Желмая сынды жүйткіп өтетін,</w:t>
        <w:br/>
        <w:t>Ұйтқып өтетін түнді айтам!..</w:t>
        <w:br/>
        <w:t>Белес те белес</w:t>
        <w:br/>
        <w:t>Белдерден өткем,</w:t>
      </w:r>
    </w:p>
    <w:p>
      <w:r>
        <w:t>Қалып та сенсіз мен тілден.</w:t>
        <w:br/>
        <w:t>Өзіңді іздеп елден де кетем,</w:t>
        <w:br/>
        <w:t>Айнымай айтқан сертімнен!</w:t>
        <w:br/>
        <w:t>Қайтемін сені енді үгіттеп мен,</w:t>
        <w:br/>
        <w:t>Қамығармыз да біз бейбақ:</w:t>
        <w:br/>
        <w:t>Жүзіне қарап телміріп те өткен,</w:t>
        <w:br/>
        <w:t>Жер қылып кеткен қызды ойлап!..</w:t>
        <w:br/>
        <w:t>Кешқұрым...</w:t>
        <w:br/>
        <w:t>Талып жетіп қырқадан үн,</w:t>
        <w:br/>
        <w:t>Жас сұлу махаббаттың шырқады әнін.</w:t>
        <w:br/>
        <w:t>Тұтқиыл тымық түні дауыл тұрып,</w:t>
        <w:br/>
        <w:t>Кеудесі көк теңіздей бұрқағанын</w:t>
        <w:br/>
        <w:t>Тандырған жігітті де, оны да естен,</w:t>
        <w:br/>
        <w:t>Күндерін қосады әнге өліп-өшкен.</w:t>
        <w:br/>
        <w:t>Қаншама азапта да, мазақта да,</w:t>
        <w:br/>
        <w:t>Жүргенін жүрек оты кеміместен,</w:t>
        <w:br/>
        <w:t>26</w:t>
        <w:br/>
        <w:t>Өткені ме шынымен текке күндері</w:t>
        <w:br/>
        <w:t>Қай бетім бар</w:t>
        <w:br/>
        <w:t>Мен де азап шенпедім дер!</w:t>
        <w:br/>
        <w:t>Жалғыз-ақ сөз жетіспей тұрды-ау, дүние,</w:t>
        <w:br/>
        <w:t>Қайта айқаса кетуге отты еріндері...</w:t>
        <w:br/>
        <w:t>Көтеріліп кенет бір ән дірілдей,</w:t>
        <w:br/>
        <w:t>Жетіп келді-ау поез да,</w:t>
        <w:br/>
        <w:t>Сәл кідірмей.</w:t>
        <w:br/>
        <w:t>Жалғыз ауыз сөз күткен құлын денең</w:t>
        <w:br/>
        <w:t>Құшағыма әрең-ақ қалды кірмей.</w:t>
        <w:br/>
        <w:t>Солғын тартып сонда бар әдемілік,</w:t>
        <w:br/>
        <w:t>Сөніп бара жатты</w:t>
        <w:br/>
        <w:t>Әлгі дәмелі үміт,</w:t>
        <w:br/>
        <w:t>Жалғыз ауыз сөз күтіп,</w:t>
        <w:br/>
        <w:t>Жаутаң қағып,</w:t>
        <w:br/>
        <w:t>Жүрсің бе сен, дүние-ай, әлі егіліп?</w:t>
        <w:br/>
        <w:t>Кім біледі себебін,</w:t>
        <w:br/>
        <w:t>кім біледі,</w:t>
        <w:br/>
        <w:t>Суық сезім жүренті тілгіледі.</w:t>
        <w:br/>
        <w:t>Біз де бүгін жат болып кеттік пе деп,</w:t>
        <w:br/>
        <w:t>Ойлаудың өзі қандай сұмдық еді!</w:t>
      </w:r>
    </w:p>
    <w:p>
      <w:r>
        <w:t>Жүректің өшірем деп ертін ішкі, )</w:t>
        <w:br/>
        <w:t>Кеулеп те бара жатқан дерті күшті.</w:t>
        <w:br/>
        <w:t>Жат болып шықтық па деп, шынымен-ақ,</w:t>
        <w:br/>
        <w:t>Ойлаудың өзі қандай қорқынышты!</w:t>
        <w:br/>
        <w:t>Тағдыр да осыншалық дүлей ме еді?</w:t>
        <w:br/>
        <w:t>Жүргені-ай жегідей жеп бір ой мені.</w:t>
        <w:br/>
        <w:t>249</w:t>
        <w:br/>
        <w:t>Ұшқыр ма деген тұлпарым,</w:t>
        <w:br/>
        <w:t>Жүргендей болып жолды ұтпай,</w:t>
        <w:br/>
        <w:t>Ерсі де болар ендігім --</w:t>
        <w:br/>
        <w:t>Кеудемді күпті от керней,</w:t>
        <w:br/>
        <w:t>Тықыршып ұзақ мен бүгін</w:t>
        <w:br/>
        <w:t>Тыншыға да алмай кеткендей.</w:t>
        <w:br/>
        <w:t>Не болды деумен мен кейде</w:t>
        <w:br/>
        <w:t>Отырам ұзақ сарыла.</w:t>
        <w:br/>
        <w:t>Бір ойлар маза бермей де</w:t>
        <w:br/>
        <w:t>Қойды ғой көптен тағы да.</w:t>
        <w:br/>
        <w:t>Не жетпей тегі,</w:t>
        <w:br/>
        <w:t>Не жетпей,</w:t>
        <w:br/>
        <w:t>Елеңдей берем әр үнге.</w:t>
        <w:br/>
        <w:t>Қойсам ба тіпті сөз етпей,</w:t>
        <w:br/>
        <w:t>Кеудемнен қуып бәрін де...</w:t>
        <w:br/>
        <w:t>Шақырам, достар, бәріңді,</w:t>
        <w:br/>
        <w:t>Алакөл жаққа шақырам,</w:t>
        <w:br/>
        <w:t>Ала шық асқақ әніңді</w:t>
        <w:br/>
        <w:t>Астана жұрты атынан.</w:t>
        <w:br/>
        <w:t>Кәдімгі қарқ-қарқ күлкіні ал,</w:t>
        <w:br/>
        <w:t>Алыңдар аппақ тілекті,</w:t>
        <w:br/>
        <w:t>Дала деп қана жұлқынар</w:t>
        <w:br/>
        <w:t>Қалдыра көрме жүректі.</w:t>
        <w:br/>
        <w:t>Әзілің болса --</w:t>
        <w:br/>
        <w:t>ал бәрін,</w:t>
        <w:br/>
        <w:t>Әніңе жүрсін жарасып,</w:t>
        <w:br/>
        <w:t>Көңілде қалған бар ма мұң!--</w:t>
        <w:br/>
        <w:t>239</w:t>
        <w:br/>
        <w:t>Қызуын -- кешегі ыстық от түндердің,</w:t>
        <w:br/>
        <w:t>Қызығын -- қуанышы көп күндердің.</w:t>
        <w:br/>
        <w:t>Қыстыға қосады әнге қайран ғашық,</w:t>
        <w:br/>
        <w:t>Хош айтып қыз-дәуүренге шектірген мұң.</w:t>
        <w:br/>
        <w:t>Мәпелеп бағып-күткен гүл-егінін,</w:t>
      </w:r>
    </w:p>
    <w:p>
      <w:r>
        <w:t>Кеткендей бұршақ ұрып, біліп үнін.</w:t>
        <w:br/>
        <w:t>Шағынды-ау құрып! кеткір көркін де айтып,</w:t>
        <w:br/>
        <w:t>Өршіген өртін де айтып жүрегінің.</w:t>
        <w:br/>
        <w:t>Өртенген ашы өзегін дерті кілең,</w:t>
        <w:br/>
        <w:t>Неткен жан деп ойладым мен түнімен.</w:t>
        <w:br/>
        <w:t>“Құлақта сыңсып салған қыздың әні...</w:t>
        <w:br/>
        <w:t>Көңілде көп мұңайған сен тұрып ең...</w:t>
        <w:br/>
        <w:t>Жанып та жанып кетердей,</w:t>
        <w:br/>
        <w:t>Тірліктің құнын кем ұғып,</w:t>
        <w:br/>
        <w:t>Дауға да кіріп бекер кей,</w:t>
        <w:br/>
        <w:t>Жүрген бір шақта еліріп.</w:t>
        <w:br/>
        <w:t>Еріп-ақ досқа өжет не,</w:t>
        <w:br/>
        <w:t>Қызып та кетіп бір қаным,</w:t>
        <w:br/>
        <w:t>Шаужайдан алып, тежеп те,</w:t>
        <w:br/>
        <w:t>Тоқтатып неге тұрмадың?</w:t>
        <w:br/>
        <w:t>Тартуды қайда білмей де,</w:t>
        <w:br/>
        <w:t>Басымды тауға, тасқа ұрып,</w:t>
        <w:br/>
        <w:t>Кездеспей,</w:t>
        <w:br/>
        <w:t>Күткен бір бейне,</w:t>
        <w:br/>
        <w:t>Жанарыма да жас тұрып,</w:t>
        <w:br/>
        <w:t>Жүрген бір шақта жалқы өтіп,</w:t>
        <w:br/>
        <w:t>Жалығып қайсы даң-дұңнан,</w:t>
        <w:br/>
        <w:t>Жұлдызым болып жарқ етіп,</w:t>
        <w:br/>
        <w:t>247</w:t>
        <w:br/>
        <w:t>Шықпадың неге алдымнан!</w:t>
        <w:br/>
        <w:t>Жортуыл мінез кештетіп,</w:t>
        <w:br/>
        <w:t>Тереземді” де қақты арбап.</w:t>
        <w:br/>
        <w:t>Еліре сүйіп, ес кетіп,</w:t>
        <w:br/>
        <w:t>Егіле құшқан шақтарда-ақ,</w:t>
        <w:br/>
        <w:t>Дауыл боп неге жетпедің.</w:t>
        <w:br/>
        <w:t>Деміңнен ыстық есіп от,</w:t>
        <w:br/>
        <w:t>Өртеп те неге өтпедің,</w:t>
        <w:br/>
        <w:t>«Махаббат деген осы!»-- деп.</w:t>
        <w:br/>
        <w:t>Жанбадым ба, әлде жандым ба,</w:t>
        <w:br/>
        <w:t>Шүкірлік айтып ақ таңға,</w:t>
        <w:br/>
        <w:t>Оңаша,</w:t>
        <w:br/>
        <w:t>Жасыл шалғынға,</w:t>
        <w:br/>
        <w:t>Отау үй тігіп жатқанда.</w:t>
        <w:br/>
        <w:t>Алай да түлей бұлт ұшқан,</w:t>
        <w:br/>
        <w:t>Қарауытып барып көкте күн,</w:t>
        <w:br/>
        <w:t>Жай болып тиіп бір тұстан,</w:t>
        <w:br/>
        <w:t>Жайратып неге кетпедің?</w:t>
        <w:br/>
        <w:t>жжж</w:t>
        <w:br/>
        <w:t>Көтеріліп басылып көкірегін,</w:t>
        <w:br/>
        <w:t>Қимай қарап, )</w:t>
        <w:br/>
        <w:t>Қия алмай кетіп едің...</w:t>
        <w:br/>
        <w:t>Жәудіреген жанарың жасқа толып,</w:t>
        <w:br/>
        <w:t>Не тіледің,</w:t>
      </w:r>
    </w:p>
    <w:p>
      <w:r>
        <w:t>Сол шақта не тіледің!</w:t>
        <w:br/>
        <w:t>Не білгенің бар еді,</w:t>
        <w:br/>
        <w:t>Не білгенің?</w:t>
        <w:br/>
        <w:t>Жүз құбылып тұрды ғой со күнгі өңің.</w:t>
        <w:br/>
        <w:t>Көз алдымнан кетер ме,</w:t>
        <w:br/>
        <w:t>Сол ақырғы</w:t>
        <w:br/>
        <w:t>Ажырасар сәттегі егілгенің!...</w:t>
        <w:br/>
        <w:t>248</w:t>
        <w:br/>
        <w:t>Тағы ұнарсың біреуге,</w:t>
        <w:br/>
        <w:t>тағы ұнарсың,</w:t>
        <w:br/>
        <w:t>Тағы да ұнап,</w:t>
        <w:br/>
        <w:t>тағы да жаңыларсың.</w:t>
        <w:br/>
        <w:t>Мен есіңнен шықпаспын қайда жүрсең,</w:t>
        <w:br/>
        <w:t>Жек көріп те отырып,</w:t>
        <w:br/>
        <w:t>Сағынарсың.</w:t>
        <w:br/>
        <w:t>Мен де, бәлки, біреуге тағы ұнармын,</w:t>
        <w:br/>
        <w:t>Тағы талай тірлікте жаңылармын.</w:t>
        <w:br/>
        <w:t>Сені есімнен әйтеуір шығара алмай,</w:t>
        <w:br/>
        <w:t>Жек көріп-ақ отырып,</w:t>
        <w:br/>
        <w:t>Сағынармын.</w:t>
        <w:br/>
        <w:t>Күнәңді,</w:t>
        <w:br/>
        <w:t>кінәңді де сан кешіре,</w:t>
        <w:br/>
        <w:t>Көніл ем,</w:t>
        <w:br/>
        <w:t>Азабыңның әммесіне.</w:t>
        <w:br/>
        <w:t>Өтінем</w:t>
        <w:br/>
        <w:t>бір құшақта балқып тұрып,</w:t>
        <w:br/>
        <w:t>Сен мені ендігәрі алма есіңе.</w:t>
        <w:br/>
        <w:t>Тындырар ендігі айтқан өкпе нені, |</w:t>
        <w:br/>
        <w:t>Мақтаудың, даттаудың да жоқ керегі.</w:t>
        <w:br/>
        <w:t>Өтінем:</w:t>
        <w:br/>
        <w:t>сыртымнан тек сөз етпеші,</w:t>
        <w:br/>
        <w:t>«Жап-жақсы жігіт еді»,-- деп те мені,</w:t>
        <w:br/>
        <w:t>Кім Білсін...</w:t>
        <w:br/>
        <w:t>Маған дақ па, саған дақ па,</w:t>
        <w:br/>
        <w:t>251</w:t>
        <w:br/>
        <w:t>Арамыз мәңгілікке ажырар деп,</w:t>
        <w:br/>
        <w:t>Айтудың өзі қандай үрейлі еді!</w:t>
        <w:br/>
        <w:t>Айтқалы ақырғы ашу өкпені Біз,</w:t>
        <w:br/>
        <w:t>Қаншама жаңбырын да төкпеді күз.</w:t>
        <w:br/>
        <w:t>Апыр-ай,</w:t>
      </w:r>
    </w:p>
    <w:p>
      <w:r>
        <w:t>осы ма екен шынымен-ақ,</w:t>
        <w:br/>
        <w:t>Жат болып екеуміздің кеткенімізі..</w:t>
        <w:br/>
        <w:t>Естіліп те қалар ма деп бір үнің,</w:t>
        <w:br/>
        <w:t>Аңсай күтем телефонның шырылын.</w:t>
        <w:br/>
        <w:t>Күтумен-ақ келемін ғой,</w:t>
        <w:br/>
        <w:t>дүние-ай,</w:t>
        <w:br/>
        <w:t>Күтумен-ақ өтер ме екен ғұмырым!</w:t>
        <w:br/>
        <w:t>Сол қалқамның жалғыз сөзін тыңдатпай,</w:t>
        <w:br/>
        <w:t>Телефон да безірейер үн қатпай.</w:t>
        <w:br/>
        <w:t>Ашы өзегім өртеніп-ақ ұзақ түн,</w:t>
        <w:br/>
        <w:t>Сен жоқ болсаң қоятыны-ай күн батпай.</w:t>
        <w:br/>
        <w:t>Күтулермен өтті күндер, өткен ең,</w:t>
        <w:br/>
        <w:t>Арылмады аңсау атты дерт менен.</w:t>
        <w:br/>
        <w:t>Тағдырға ма тағар кінәм -</w:t>
        <w:br/>
        <w:t>Біздердің</w:t>
        <w:br/>
        <w:t>Арамызды аңсауменен шектелген?</w:t>
        <w:br/>
        <w:t>250</w:t>
        <w:br/>
        <w:t>«Мұнысы не, апырау, мұнысы не,</w:t>
        <w:br/>
        <w:t>Дуанадай осының жүрісі неіз--</w:t>
        <w:br/>
        <w:t>Деп те күліп жатар ма,</w:t>
        <w:br/>
        <w:t>Кім біледі,</w:t>
        <w:br/>
        <w:t>Бір ағайын түсінбей бұл ісіме.</w:t>
        <w:br/>
        <w:t>Мейлі-ау, мейлі</w:t>
        <w:br/>
        <w:t>Ондайда от сөнер ме?</w:t>
        <w:br/>
        <w:t>Ақын тегі тыныштық көксеген бе,</w:t>
        <w:br/>
        <w:t>Халқым жайлы,</w:t>
        <w:br/>
        <w:t>Қазақы салтым жайлы</w:t>
        <w:br/>
        <w:t>Тынбай жырлап, тентіреп өтсем бе елде!</w:t>
        <w:br/>
        <w:t>Архивіне тарихтың бізді өткеріп,</w:t>
        <w:br/>
        <w:t>Өтсін айлар,</w:t>
        <w:br/>
        <w:t>Өтсін жыл тізбектеліп,</w:t>
        <w:br/>
        <w:t>Жүрсін тіпті</w:t>
        <w:br/>
        <w:t>Болашақ бір ғалымдар</w:t>
        <w:br/>
        <w:t>Жұрт аузынан жырымды іздеп теріп...</w:t>
        <w:br/>
        <w:t>Айтам енді...</w:t>
        <w:br/>
        <w:t>Айтсам деген сөзің ең,</w:t>
        <w:br/>
        <w:t>Дүниеге қарап шындық көзімен,</w:t>
        <w:br/>
        <w:t>Ар алдында мен өзімді әрдайым,</w:t>
        <w:br/>
        <w:t>Дар алдында тұрғандай-ақ сезінем.</w:t>
      </w:r>
    </w:p>
    <w:p>
      <w:r>
        <w:t>Шындық үшін шайқасудан бір талмай,</w:t>
        <w:br/>
        <w:t>Айтарымды айтам елге бұлтармай,</w:t>
        <w:br/>
        <w:t>Бас кетсе де--</w:t>
        <w:br/>
        <w:t>тұра алмадым үндемей</w:t>
        <w:br/>
        <w:t>Жалғандықты жалғыз өзім құртардай!</w:t>
        <w:br/>
        <w:t>254</w:t>
        <w:br/>
        <w:t>Кетерміз артымызға алаңдап та,</w:t>
        <w:br/>
        <w:t>Әйтеуір өтінерім, бір еркекке</w:t>
        <w:br/>
        <w:t>Көзіңше мақтатпа да, жамандатпа,</w:t>
        <w:br/>
        <w:t>Жанымның шұғылалы жарқылы едің,</w:t>
        <w:br/>
        <w:t>Білмелліз бұл өмірдің шарты көбін.</w:t>
        <w:br/>
        <w:t>Мен жайлы сөз етпе де, сөз еткізбе -</w:t>
        <w:br/>
        <w:t>Өзіңнен осы ғана бар тілегім.</w:t>
        <w:br/>
        <w:t>жжж</w:t>
        <w:br/>
        <w:t>Ысырып тастамаққа шетке мені,</w:t>
        <w:br/>
        <w:t>Біреулер кіжінеді, кектенеді.</w:t>
        <w:br/>
        <w:t>Шіркіндер білмейді ғой</w:t>
        <w:br/>
        <w:t>Ашуының,</w:t>
        <w:br/>
        <w:t>Тиерін арыныма тек көмегі!</w:t>
        <w:br/>
        <w:t>Біреулер келген болып бал ұсына,</w:t>
        <w:br/>
        <w:t>Қуанып қайтқансиды табысыма.</w:t>
        <w:br/>
        <w:t>Олар да сезер емес,</w:t>
        <w:br/>
        <w:t>Қаншалықты</w:t>
        <w:br/>
        <w:t>От тастап жүргендерін намысыма!</w:t>
        <w:br/>
        <w:t>Ол үшін шағылмайды тауым менің,</w:t>
        <w:br/>
        <w:t>Арта бер -- болса тағы -</w:t>
        <w:br/>
        <w:t>Ауырды, Елім!</w:t>
        <w:br/>
        <w:t>Шайқалсам кейде тайғақ тар әткелде,</w:t>
        <w:br/>
        <w:t>Білемін сүйенерлік бауыр көбін.</w:t>
        <w:br/>
        <w:t>Білемін әлі төгер тер де көбін,</w:t>
        <w:br/>
        <w:t>Маған да бір ұлындай сенген Елім!</w:t>
        <w:br/>
        <w:t>Жалған сөз жолатпауға--</w:t>
        <w:br/>
        <w:t>Соны ақтауға,</w:t>
        <w:br/>
        <w:t>Бас бұрмай біріне де дөңгеле, Күн!</w:t>
        <w:br/>
        <w:t>252</w:t>
        <w:br/>
        <w:t>Бақты айнала биік қоршап тастаған,</w:t>
        <w:br/>
        <w:t>Кәршіміздің шалынан да жасқанам.</w:t>
        <w:br/>
        <w:t>Ақыры бір тәуекелге будым бел,</w:t>
        <w:br/>
        <w:t>Тірлігімде қайтып аяқ баспаған.</w:t>
      </w:r>
    </w:p>
    <w:p>
      <w:r>
        <w:t>Әкем өлген жоқ еді ғой алмадан,</w:t>
        <w:br/>
        <w:t>(Әлі күнге өзім де оған таң қалам).</w:t>
        <w:br/>
        <w:t>Жұдырықтай жеміс үшін</w:t>
        <w:br/>
        <w:t>Бір іске</w:t>
        <w:br/>
        <w:t>Белді будым бұрын-соңды бармаған.</w:t>
        <w:br/>
        <w:t>Қызыл алма қуанышқа бөлердей,</w:t>
        <w:br/>
        <w:t>Құмарттым да қалдым соған әлердей.</w:t>
        <w:br/>
        <w:t>Тұрып алды көзіме оттай басылып,</w:t>
        <w:br/>
        <w:t>«Енді қашан, енді қашан?!»-- дегендей.</w:t>
        <w:br/>
        <w:t>Көз алдымда уылжып та нұрланып,</w:t>
        <w:br/>
        <w:t>Күні-түні қызыл алма тұрды анық.</w:t>
        <w:br/>
        <w:t>Қызықтырып қоймағасын</w:t>
        <w:br/>
        <w:t>Мен бірде</w:t>
        <w:br/>
        <w:t>Баққа кірдім баукеспедей ұрланып...</w:t>
        <w:br/>
        <w:t>Содан Кейін...</w:t>
        <w:br/>
        <w:t>Аз уақыт өткенде,</w:t>
        <w:br/>
        <w:t>«Қызыл алма» хабары да жетті елге...</w:t>
        <w:br/>
        <w:t>Әлі күнге жерге кіре жаздаймын,</w:t>
        <w:br/>
        <w:t>Ауық-ауық еске түсіп кеткенде.</w:t>
        <w:br/>
        <w:t>“Өмір мені осылай да «сынады»,</w:t>
        <w:br/>
        <w:t>Енді, оқушым, еске сақта мынаны:</w:t>
        <w:br/>
        <w:t>Содан бері қызыл алма кезіксе,</w:t>
        <w:br/>
        <w:t>Аулағырақ зытқым келіп тұрады.</w:t>
        <w:br/>
        <w:t>ОҢАШАДАҒЫ ОЙ</w:t>
        <w:br/>
        <w:t>Илеп-бүктеп алсам деп кейде өлеңді,</w:t>
        <w:br/>
        <w:t>Тәгіп-төгіл тастасаң ой дегенді,</w:t>
        <w:br/>
        <w:t>Астамдық деп ұғатын ағайын бар,</w:t>
        <w:br/>
        <w:t>Асып-тасып асқақтау сөйлегенді.</w:t>
        <w:br/>
        <w:t>Қарсыласып шыға алмай қарғып тұрып,</w:t>
        <w:br/>
        <w:t>Қаншама ойды, дүние-ай,</w:t>
        <w:br/>
        <w:t>қалдық бүгіп.</w:t>
        <w:br/>
        <w:t>Қайтсем енді?</w:t>
        <w:br/>
        <w:t>- Кетсем бе елге қарай</w:t>
        <w:br/>
        <w:t>Салдыртып бір салт атпен, салдық құрып?</w:t>
        <w:br/>
        <w:t>Қатар тұтып селтеңі,</w:t>
        <w:br/>
        <w:t>Серісін де</w:t>
        <w:br/>
        <w:t>Жырға қосып,</w:t>
        <w:br/>
        <w:t>Жүрсем бе ел ішінде.</w:t>
        <w:br/>
        <w:t>Ғашық та бол-</w:t>
        <w:br/>
        <w:t>Аққудай арулардың</w:t>
      </w:r>
    </w:p>
    <w:p>
      <w:r>
        <w:t>Туған шығар біреуі мен үшін де!</w:t>
        <w:br/>
        <w:t>Таңды атқызып далада, күн батқызып,</w:t>
        <w:br/>
        <w:t>Туған жерді түгелдей жырлап, Қызыл»</w:t>
        <w:br/>
        <w:t>Артық. айтып,</w:t>
        <w:br/>
        <w:t>Кем айтып,</w:t>
        <w:br/>
        <w:t>Ағайынға</w:t>
        <w:br/>
        <w:t>Бөле-жармай, барлығын тыңдатқызып.</w:t>
        <w:br/>
        <w:t>Жүрсем бе екен</w:t>
        <w:br/>
        <w:t>Асаудай алып қашқан,</w:t>
        <w:br/>
        <w:t>Аңырата ән салып жалықпастан,</w:t>
        <w:br/>
        <w:t>Оразбайлар сойылын</w:t>
        <w:br/>
        <w:t>Ақындықтың,</w:t>
        <w:br/>
        <w:t>Абайлықтың арына дарытпастан:</w:t>
        <w:br/>
        <w:t>253</w:t>
        <w:br/>
        <w:t>Өз басыма ерекше бір күй іздеп,</w:t>
        <w:br/>
        <w:t>Көрген жоқпын көрінгенге киіз бол.</w:t>
        <w:br/>
        <w:t>Бір жақсылық аңсап тұрар көңілім,</w:t>
        <w:br/>
        <w:t>Әлдекімдер жатқанда да «мүйіздеп»,</w:t>
        <w:br/>
        <w:t>Өтірікті --</w:t>
        <w:br/>
        <w:t>Өміріммен қоса ерген,--</w:t>
        <w:br/>
        <w:t>Көре тұра</w:t>
        <w:br/>
        <w:t>Қалай ғана кешем мен.</w:t>
        <w:br/>
        <w:t>Аңырап та қалған шағым болды, рас,</w:t>
        <w:br/>
        <w:t>Жәбір көріп қайдағы бір есерден.</w:t>
        <w:br/>
        <w:t>Енді осылай әтер өмір, әтер күн,</w:t>
        <w:br/>
        <w:t>Шындық үшін не болса да көтердімі</w:t>
        <w:br/>
        <w:t>Мен айтпай-ақ белгілі ғой халқыма,</w:t>
        <w:br/>
        <w:t>Бірі емесім,</w:t>
        <w:br/>
        <w:t>Үні шықпас жеке ердің!</w:t>
        <w:br/>
        <w:t>Расында,</w:t>
        <w:br/>
        <w:t>Қырланбай да бұлданбай,</w:t>
        <w:br/>
        <w:t>Айтады елге ашы-тұшы сыр қандай.-</w:t>
        <w:br/>
        <w:t>Ар алдында ақын өзін әрдайым</w:t>
        <w:br/>
        <w:t>Сезінбесе дар алдында тұрғандай!</w:t>
        <w:br/>
        <w:t>ЖАЛҒЫЗ ТЫРНА</w:t>
        <w:br/>
        <w:t>Жамылып күзгі аспанның бұлтын қалың,</w:t>
        <w:br/>
        <w:t>Сыңсыдың сонша неге, сұңқылдадың?</w:t>
      </w:r>
    </w:p>
    <w:p>
      <w:r>
        <w:t>Тобыңмен тізіле ұшқан ерке күннің,</w:t>
        <w:br/>
        <w:t>Еске алып барамысың, шіркін, бәрін?</w:t>
        <w:br/>
        <w:t>Топ түгіл... қасыңда жоқ сыңарың да,</w:t>
        <w:br/>
        <w:t>Барады-ау кеудең толып, сірә мұңға,</w:t>
        <w:br/>
        <w:t>255</w:t>
        <w:br/>
        <w:t>Кім екен сені жалғыз шырылдатқан,</w:t>
        <w:br/>
        <w:t>Жайлатпай жаздайғы ыстық тұрағында?!</w:t>
        <w:br/>
        <w:t>Шыққандай көмейіңнен қыстығып Үн,</w:t>
        <w:br/>
        <w:t>Басыңа қандай бейнет түсті бүгін?</w:t>
        <w:br/>
        <w:t>Осылай оқта-текте қоя ма әлде,</w:t>
        <w:br/>
        <w:t>Көрсетіп көк те өзінің күштілігін!</w:t>
        <w:br/>
        <w:t>Жаным-ай, жетпегендей жылауға әлің,</w:t>
        <w:br/>
        <w:t>Жүрегің суырыла тырауладың,--</w:t>
        <w:br/>
        <w:t>Баяндап барамысың баршамызға,</w:t>
        <w:br/>
        <w:t>Басыңнан бақытты шақ бір ауғанын!</w:t>
        <w:br/>
        <w:t>Біз жақта бұрынғыдай ән қызбай ма,</w:t>
        <w:br/>
        <w:t>Барасың бебеу қағып жалғыз қайда!</w:t>
        <w:br/>
        <w:t>Кешегі қызыл қырман, қыз дәуренің,</w:t>
        <w:br/>
        <w:t>Еріксіз еске түсіп, қан мұздай ма?</w:t>
        <w:br/>
        <w:t>“Көтеріп әзі көрген бар азапты,</w:t>
        <w:br/>
        <w:t>Бетке алып беймәлімдеу дала жақты.</w:t>
        <w:br/>
        <w:t>Жамылып қалың бұлтты жалыз тырна,</w:t>
        <w:br/>
        <w:t>Сұңқылдап, сыңси ұшып бара жатты!..</w:t>
        <w:br/>
        <w:t>АЛМА</w:t>
        <w:br/>
        <w:t>Бозбала шақ --</w:t>
        <w:br/>
        <w:t>Таңды таңға ұратын.</w:t>
        <w:br/>
        <w:t>Көл еді онда жора-жолдас, жұраты,</w:t>
        <w:br/>
        <w:t>Көршіміздің алма бағы бар еді,</w:t>
        <w:br/>
        <w:t>Көздің жауын алатын да тұратын...</w:t>
        <w:br/>
        <w:t>Үздіктіріп, үзілер шақ келді деп,</w:t>
        <w:br/>
        <w:t>Алмалары тұрушы еді-ау мәлдіреп!</w:t>
        <w:br/>
        <w:t>2%</w:t>
        <w:br/>
        <w:t>Таңдайымнан дәмі кетпей жүр әпі,</w:t>
        <w:br/>
        <w:t>Татқаныма көп болса да соңғы рет...</w:t>
        <w:br/>
        <w:t>Сараң ба,</w:t>
        <w:br/>
        <w:t>әлде саудагерлік салты ма,</w:t>
        <w:br/>
        <w:t>Қатал еді көршіміздің қарты да.</w:t>
        <w:br/>
        <w:t>Алмасына қызықсақ та,</w:t>
        <w:br/>
        <w:t>О жаққа</w:t>
        <w:br/>
        <w:t>Аяқты біз басатынбыз тартына.</w:t>
      </w:r>
    </w:p>
    <w:p>
      <w:r>
        <w:t>Қыдырыстап қайтар болсам таңда қай,</w:t>
        <w:br/>
        <w:t>Мұрын жарып тұрушы еді-ау бар маңай.</w:t>
        <w:br/>
        <w:t>.“Еске түссе сондағы бір «қылмысым»,</w:t>
        <w:br/>
        <w:t>Әлі күнге қызарамын алмадай.</w:t>
        <w:br/>
        <w:t>Әрі-бері өтіп жүріп мың рет,</w:t>
        <w:br/>
        <w:t>Қалай ғана байқамағам, құдірет!</w:t>
        <w:br/>
        <w:t>Иісі жұпар аңқып әтті алдымнан,</w:t>
        <w:br/>
        <w:t>Өн-бойымды шарпып өтті бір леп.</w:t>
        <w:br/>
        <w:t>Көзім түсіп қып-қызыл бір алмаға,</w:t>
        <w:br/>
        <w:t>Қалшиыл та қалсам керек, таңдана.</w:t>
        <w:br/>
        <w:t>Тостағандай томпиып-ақ тұр екен,</w:t>
        <w:br/>
        <w:t>Жапыраққа жасырынып сәл ғана.</w:t>
        <w:br/>
        <w:t>Қалай ғана байқамаған ел бұрын,</w:t>
        <w:br/>
        <w:t>Көргеннен-ақ,</w:t>
        <w:br/>
        <w:t>Кетті менің дегбірім. .</w:t>
        <w:br/>
        <w:t>Қайткенде де жеуім керек деп түйдім.</w:t>
        <w:br/>
        <w:t>Ақысына тәлесем де ер құнын.</w:t>
        <w:br/>
        <w:t>Тәуекелге тіреле алмай бір бекем,</w:t>
        <w:br/>
        <w:t>Әлгі жерден әрлі-берлі күнде өтем.</w:t>
        <w:br/>
        <w:t>«Алтын көрсе періште екеш періштең, Ң</w:t>
        <w:br/>
        <w:t>Жолдан таяр»-- дейтіні елдің шын ба екен!</w:t>
        <w:br/>
        <w:t>257</w:t>
        <w:br/>
        <w:t>АРЛАННЫҢ АЖАЛЫ</w:t>
        <w:br/>
        <w:t>Айнала атағымен дүрілдеткен,</w:t>
        <w:br/>
        <w:t>Ит еді ол бар өмірі қырында өткен.</w:t>
        <w:br/>
        <w:t>Даң-дұңға есі шыға аласұрып,</w:t>
        <w:br/>
        <w:t>Аңшының айтағынан бұрын кеткен.</w:t>
        <w:br/>
        <w:t>Тарығып көріп еді бұрын неден!</w:t>
        <w:br/>
        <w:t>Арсылдап, қалшылдап та дірілдеген.</w:t>
        <w:br/>
        <w:t>Ауылдың сақшысындай саңқ-саңқ етіп,</w:t>
        <w:br/>
        <w:t>Саңқылдап түнде көзін бір ілмеген.</w:t>
        <w:br/>
        <w:t>Күш-қуат тасып тұрған шағында әктем,</w:t>
        <w:br/>
        <w:t>Аңырап аң соңында адырды өткен.</w:t>
        <w:br/>
        <w:t>Айбарлы арлан еді, ит басымен,</w:t>
        <w:br/>
        <w:t>Айнала өзін жұртқа қадірлеткен.</w:t>
        <w:br/>
        <w:t>Арс етіп, аңдымаған елді іргеден,</w:t>
        <w:br/>
        <w:t>Көз сатып, арзан асқа телмірмеген,</w:t>
        <w:br/>
        <w:t>Қолда өскен күшігінен арлан еді,</w:t>
        <w:br/>
        <w:t>Иттікке ит те болса жеңдірмеген!</w:t>
        <w:br/>
        <w:t>Зымырап, зулап ағып өтті күндер</w:t>
        <w:br/>
        <w:t>Жанардан өшірді екен отты кімдер?</w:t>
        <w:br/>
        <w:t>Әйтеуір қартайды арлан,</w:t>
        <w:br/>
        <w:t>Қалды атақ та,</w:t>
        <w:br/>
        <w:t>Қызулы, қызық дәурен жоқ бүгіндер.</w:t>
      </w:r>
    </w:p>
    <w:p>
      <w:r>
        <w:t>Ардақтап, шықпайды алып ешкім аңға,</w:t>
        <w:br/>
        <w:t>Бұрынғы қуат та жоқ сес қыларға,</w:t>
        <w:br/>
        <w:t>Басынан баяғы күн бір-бір ұшып,</w:t>
        <w:br/>
        <w:t>Жатады тіреп тастап төсті қарға.</w:t>
        <w:br/>
        <w:t>Ит еді-ау асып туған артық текті, ”</w:t>
        <w:br/>
        <w:t>Тұратын сұсы қандай шарпып бетті!</w:t>
        <w:br/>
        <w:t>259</w:t>
        <w:br/>
        <w:t>Ақырғы күшін бойға жиып бір түн, .</w:t>
        <w:br/>
        <w:t>Қарды іреп -- қырға қарай тартып кетті.</w:t>
        <w:br/>
        <w:t>Алаңдап бас бұрмастан бір дыбысқа,</w:t>
        <w:br/>
        <w:t>Қарамай кім жазықты, кім дұрыс та.</w:t>
        <w:br/>
        <w:t>Тоғайда топ қасқырға кездесіп қап,</w:t>
        <w:br/>
        <w:t>Соңғы рет қанды майдан кірді ұрысқа,</w:t>
        <w:br/>
        <w:t>Азулар қарш-қарш етіп небір өткір,</w:t>
        <w:br/>
        <w:t>Азынай сарнап кетті еңіреп қыр.</w:t>
        <w:br/>
        <w:t>Қалың қар қызыл-жоса қанға айналып,</w:t>
        <w:br/>
        <w:t>Жүндей-ақ түтеленіп төңірек тұр.</w:t>
        <w:br/>
        <w:t>Арсылдап аңдып бәрі желке тұсты,</w:t>
        <w:br/>
        <w:t>Сарт та сұрт сартылдата серпе тісті!</w:t>
        <w:br/>
        <w:t>Айқасқан ата жаулар осы жолы</w:t>
        <w:br/>
        <w:t>Өліспей беріспеуге серт етісті.</w:t>
        <w:br/>
        <w:t>Өн-бойда ақты-ау қан мен тер селдеп те,</w:t>
        <w:br/>
        <w:t>Қансырап, солқылдады кең шерлі өкпе,</w:t>
        <w:br/>
        <w:t>Ажалға таба болмай, арлан, шіркін,</w:t>
        <w:br/>
        <w:t>Шықты ма бір шайқасып әлсем деп те!</w:t>
        <w:br/>
        <w:t>Болмаса балақтан ап шәуілдескен,</w:t>
        <w:br/>
        <w:t>Көп итке күйінде ме ауылда өскен,</w:t>
        <w:br/>
        <w:t>Армансыз ақырғы рет бір шайқасып,</w:t>
        <w:br/>
        <w:t>Тандырыпл кетпек пе еді жауын да естен?!</w:t>
        <w:br/>
        <w:t>Алқынып... бірде жанып, бір өшті үміт,</w:t>
        <w:br/>
        <w:t>Бой бермей бөрілер де сіресті ұлып,</w:t>
        <w:br/>
        <w:t>Әйтеуір көпке дейін жатты ауылға,</w:t>
        <w:br/>
        <w:t>Арланның арс-арс еткен Үні естіліп,</w:t>
        <w:br/>
        <w:t>Көзіне қан құйылып, жас тұна ма?</w:t>
        <w:br/>
        <w:t>Өлімге байлап па еді басты мына?</w:t>
        <w:br/>
        <w:t>.“Таңертең кәрді халық: тынып мәңгі,</w:t>
        <w:br/>
        <w:t>Жатты арлан бір қасқырды астына ала!</w:t>
        <w:br/>
        <w:t>МАЗМҰНЫ</w:t>
        <w:br/>
        <w:t>«Түған ауып» кітабынан</w:t>
        <w:br/>
        <w:t>Тұған жер. .</w:t>
        <w:br/>
        <w:t>Қалалық доспен әңгіме</w:t>
        <w:br/>
        <w:t>Жолда ы 0% 0 0%о%0%</w:t>
        <w:br/>
        <w:t>Жолдақ ...,.,.</w:t>
      </w:r>
    </w:p>
    <w:p>
      <w:r>
        <w:t>Есе ау... .,.</w:t>
        <w:br/>
        <w:t>Алыс. 2.0,,..,</w:t>
        <w:br/>
        <w:t>Сут 0.2.0.0, 0...</w:t>
        <w:br/>
        <w:t>7</w:t>
        <w:br/>
        <w:t>8</w:t>
        <w:br/>
        <w:t>9</w:t>
        <w:br/>
        <w:t>10</w:t>
        <w:br/>
        <w:t>12</w:t>
        <w:br/>
        <w:t>Шабындықтағы күзгі кеш.</w:t>
        <w:br/>
        <w:t>«Зуылдап нүн.. шаттың</w:t>
        <w:br/>
        <w:t>істерр 20.01.0. .</w:t>
        <w:br/>
        <w:t>«Өмір-ай» 40.0.</w:t>
        <w:br/>
        <w:t>«Айналдым, туған жер, се-</w:t>
        <w:br/>
        <w:t>нев 20.0, . 0.</w:t>
        <w:br/>
        <w:t>«Думанға да, дуға да» .</w:t>
        <w:br/>
        <w:t>«Ақ айдын» кітабынан</w:t>
        <w:br/>
        <w:t>«Таңнан тұрам» .</w:t>
        <w:br/>
        <w:t>«Бүгінгі көлбет, нұр кө:</w:t>
        <w:br/>
        <w:t>«Кейде былай болады»</w:t>
        <w:br/>
        <w:t>рік» ы .7 0 .</w:t>
        <w:br/>
        <w:t>Ақн.0,.,0....,</w:t>
        <w:br/>
        <w:t>Мінез. 0,0... .,..</w:t>
        <w:br/>
        <w:t>Достарыма 4.0...</w:t>
        <w:br/>
        <w:t>.</w:t>
        <w:br/>
        <w:t>«Ақын емес өз әкем алыс</w:t>
        <w:br/>
        <w:t>кеткен атағы»</w:t>
        <w:br/>
        <w:t>«Былай дейді</w:t>
        <w:br/>
        <w:t>рым өжет кей»</w:t>
        <w:br/>
        <w:t>«Мен жасымнан» кож</w:t>
        <w:br/>
        <w:t>құрдаста-</w:t>
        <w:br/>
        <w:t>23</w:t>
        <w:br/>
        <w:t>24</w:t>
        <w:br/>
        <w:t>25</w:t>
        <w:br/>
        <w:t>26</w:t>
        <w:br/>
        <w:t>УІ</w:t>
        <w:br/>
        <w:t>28</w:t>
        <w:br/>
        <w:t>29</w:t>
        <w:br/>
        <w:t>«Ақдариға» кітабынан</w:t>
        <w:br/>
        <w:t>Бітпеген | революцияның</w:t>
        <w:br/>
        <w:t>жалғасындай, . .</w:t>
        <w:br/>
        <w:t>Қырға асығу</w:t>
        <w:br/>
        <w:t>Коммунисше өмірін өткі:</w:t>
        <w:br/>
        <w:t>зіпті . . . . .</w:t>
        <w:br/>
        <w:t>Ауылға барарда %ошой</w:t>
        <w:br/>
        <w:t>«Бірден асып.» .0. ..</w:t>
        <w:br/>
        <w:t>«Мен басқаның бақытын</w:t>
        <w:br/>
        <w:t>қызғанбаймын!»</w:t>
        <w:br/>
        <w:t>«Омырауын тастапты-</w:t>
        <w:br/>
        <w:t>ау...» р</w:t>
        <w:br/>
        <w:t>«Өзгемізден ертерек. ..</w:t>
      </w:r>
    </w:p>
    <w:p>
      <w:r>
        <w:t>«Асыл достар,» .. .</w:t>
        <w:br/>
        <w:t>39</w:t>
        <w:br/>
        <w:t>4</w:t>
        <w:br/>
        <w:t>РУ)</w:t>
        <w:br/>
        <w:t>44</w:t>
        <w:br/>
        <w:t>45</w:t>
        <w:br/>
        <w:t>46</w:t>
        <w:br/>
        <w:t>“7</w:t>
        <w:br/>
        <w:t>48</w:t>
        <w:br/>
        <w:t>261</w:t>
        <w:br/>
        <w:t>«Атағың бі» ,. .</w:t>
        <w:br/>
        <w:t>«Атақты болу сән несі» .</w:t>
        <w:br/>
        <w:t>«Солай; до» . . .</w:t>
        <w:br/>
        <w:t>Ой... Ей</w:t>
        <w:br/>
        <w:t>Саған жазған жырлардан</w:t>
        <w:br/>
        <w:t>«Өзің, өзің» . .</w:t>
        <w:br/>
        <w:t>«Ақын, сені сүйді “ме,</w:t>
        <w:br/>
        <w:t>қыз» ы осы вот</w:t>
        <w:br/>
        <w:t>Биде е 4.</w:t>
        <w:br/>
        <w:t>Сағыныш... . .</w:t>
        <w:br/>
        <w:t>Мені ізде ожа»</w:t>
        <w:br/>
        <w:t>«Апыр-ай, шіркін.» 2.0.</w:t>
        <w:br/>
        <w:t>«Біреулерің «данышпан...».</w:t>
        <w:br/>
        <w:t>«Арайлы таңда...» Шшоож</w:t>
        <w:br/>
        <w:t>Ұйқысыз түндер, 2. .</w:t>
        <w:br/>
        <w:t>Досты аңсап келем .</w:t>
        <w:br/>
        <w:t>«Әкем менің маған ар-</w:t>
        <w:br/>
        <w:t>нап» . . .</w:t>
        <w:br/>
        <w:t>Көкее ......</w:t>
        <w:br/>
        <w:t>«Кейде осы» . . 4%)</w:t>
        <w:br/>
        <w:t>Қасым жырын қайталап</w:t>
        <w:br/>
        <w:t>оқығада . . ...</w:t>
        <w:br/>
        <w:t>Бір жолдасқа . 42.</w:t>
        <w:br/>
        <w:t>«Көбіктей-ақ кәпіреміз» .</w:t>
        <w:br/>
        <w:t>18</w:t>
        <w:br/>
        <w:t>19</w:t>
        <w:br/>
        <w:t>29</w:t>
        <w:br/>
        <w:t>30</w:t>
        <w:br/>
        <w:t>з</w:t>
        <w:br/>
        <w:t>32</w:t>
        <w:br/>
        <w:t>33</w:t>
        <w:br/>
        <w:t>34</w:t>
        <w:br/>
        <w:t>35</w:t>
        <w:br/>
        <w:t>36</w:t>
        <w:br/>
        <w:t>49</w:t>
        <w:br/>
        <w:t>50</w:t>
      </w:r>
    </w:p>
    <w:p>
      <w:r>
        <w:t>51</w:t>
        <w:br/>
        <w:t>52</w:t>
        <w:br/>
        <w:t>83</w:t>
        <w:br/>
        <w:t>55</w:t>
        <w:br/>
        <w:t>56</w:t>
        <w:br/>
        <w:t>57</w:t>
        <w:br/>
        <w:t>58</w:t>
        <w:br/>
        <w:t>59</w:t>
        <w:br/>
        <w:t>«Кейде Бір, нейде...»</w:t>
        <w:br/>
        <w:t>Ұлыма .0.40ш</w:t>
        <w:br/>
        <w:t>«Қиқу сала шыққанда»</w:t>
        <w:br/>
        <w:t>«Бір ойлар жатсам-тұр-</w:t>
        <w:br/>
        <w:t>сам тағатты алып».</w:t>
        <w:br/>
        <w:t>«Достар, құлақ түре қал!»</w:t>
        <w:br/>
        <w:t>«Тапжылмай сол орныңда</w:t>
        <w:br/>
        <w:t>сәл тұра қал»</w:t>
        <w:br/>
        <w:t>«Жаңа бір сарын баста-</w:t>
        <w:br/>
        <w:t>дым» ,</w:t>
        <w:br/>
        <w:t>қапқан.» ,</w:t>
        <w:br/>
        <w:t>«Қамықпа,</w:t>
        <w:br/>
        <w:t>«Ойды бөгде үзіп тілтен»,</w:t>
        <w:br/>
        <w:t>«Өзіңді сүю...»</w:t>
        <w:br/>
        <w:t>«Дариға-ай.» Шы 0%</w:t>
        <w:br/>
        <w:t>«Келеді хаттар.» . і</w:t>
        <w:br/>
        <w:t>«Шарқ ұрып көңіл.» .</w:t>
        <w:br/>
        <w:t>«Салшы, құрбым, жеңіл</w:t>
        <w:br/>
        <w:t>бір ән» 4а . .</w:t>
        <w:br/>
        <w:t>«Асыл құрбым»</w:t>
        <w:br/>
        <w:t>«Сенімен, қалқам»</w:t>
        <w:br/>
        <w:t>60</w:t>
        <w:br/>
        <w:t>“</w:t>
        <w:br/>
        <w:t>62</w:t>
        <w:br/>
        <w:t>ө</w:t>
        <w:br/>
        <w:t>64</w:t>
        <w:br/>
        <w:t>6</w:t>
        <w:br/>
        <w:t>6%</w:t>
        <w:br/>
        <w:t>67</w:t>
        <w:br/>
        <w:t>68</w:t>
        <w:br/>
        <w:t>1%</w:t>
        <w:br/>
        <w:t>70</w:t>
        <w:br/>
        <w:t>Ш</w:t>
        <w:br/>
        <w:t>72</w:t>
        <w:br/>
        <w:t>73</w:t>
        <w:br/>
        <w:t>«Басқа бір жаққа бет</w:t>
        <w:br/>
        <w:t>бұрып...»</w:t>
        <w:br/>
        <w:t>«Барында сері.»</w:t>
        <w:br/>
        <w:t>«Мол екен ғой...»</w:t>
        <w:br/>
        <w:t>«Ақдариғаң кім! .</w:t>
        <w:br/>
        <w:t>«Ақдариға-ай!» ,</w:t>
        <w:br/>
        <w:t>«Арғымақ Мін де.».</w:t>
        <w:br/>
        <w:t>«Бір таудан соң...»</w:t>
      </w:r>
    </w:p>
    <w:p>
      <w:r>
        <w:t>Кеудені оямапларлау тік</w:t>
        <w:br/>
        <w:t>ұстадық» .</w:t>
        <w:br/>
        <w:t>«Қызық қой; қалқам...»</w:t>
        <w:br/>
        <w:t>«Жастығың әтіп барады-</w:t>
        <w:br/>
        <w:t>ау.. .» “</w:t>
        <w:br/>
        <w:t>«Ақыл естен айрылып,. .</w:t>
        <w:br/>
        <w:t>«Мен саған</w:t>
        <w:br/>
        <w:t>құдіреттей</w:t>
        <w:br/>
        <w:t>сенетін ем» 80%</w:t>
        <w:br/>
        <w:t>Тағы да бір көрсем .</w:t>
        <w:br/>
        <w:t>«Өртеніп іштей» .</w:t>
        <w:br/>
        <w:t>«Шегелеп біржолата...»</w:t>
        <w:br/>
        <w:t>«Жайдарман» кітабынан</w:t>
        <w:br/>
        <w:t>Айтыс (поэма) ж</w:t>
        <w:br/>
        <w:t>Партия туралы ой 2. .</w:t>
        <w:br/>
        <w:t>Менің сырым</w:t>
        <w:br/>
        <w:t>Әкемнің бір құрдасына</w:t>
        <w:br/>
        <w:t>Кім білсін )</w:t>
        <w:br/>
        <w:t>«Мен жаққа иек қағып» .</w:t>
        <w:br/>
        <w:t>«Туған жер, бір ұлың-</w:t>
        <w:br/>
        <w:t>87</w:t>
        <w:br/>
        <w:t>131</w:t>
        <w:br/>
        <w:t>132</w:t>
        <w:br/>
        <w:t>134</w:t>
        <w:br/>
        <w:t>136</w:t>
        <w:br/>
        <w:t>137</w:t>
        <w:br/>
        <w:t>нн 022.20...</w:t>
        <w:br/>
        <w:t>«Апакөл» .</w:t>
        <w:br/>
        <w:t>Аға 0.</w:t>
        <w:br/>
        <w:t>«Тіршілік жайын бізбіз бе</w:t>
        <w:br/>
        <w:t>ойлаған» ”</w:t>
        <w:br/>
        <w:t>«Жігіттің көріп жүрміз не</w:t>
        <w:br/>
        <w:t>түрлісін 0.0...</w:t>
        <w:br/>
        <w:t>«Ғашық дүние» кітабынан</w:t>
        <w:br/>
        <w:t>Бүгінгілер атынан</w:t>
        <w:br/>
        <w:t>Шабыт қайрау</w:t>
        <w:br/>
        <w:t>«Қайтсем екен...»</w:t>
        <w:br/>
        <w:t>Жар сыры 2...</w:t>
        <w:br/>
        <w:t>Қазақы дәстүр</w:t>
        <w:br/>
        <w:t>Ауылға сәлем.</w:t>
        <w:br/>
        <w:t>Аларайын ел жаққа .</w:t>
        <w:br/>
        <w:t>Талдықорғанға барар</w:t>
        <w:br/>
        <w:t>жолда 4.4. .</w:t>
        <w:br/>
        <w:t>Алакөлге айтар сыр.</w:t>
        <w:br/>
        <w:t>«Алаңдатты-ау алқап тұ-</w:t>
        <w:br/>
        <w:t>148</w:t>
        <w:br/>
        <w:t>154</w:t>
        <w:br/>
        <w:t>158</w:t>
        <w:br/>
        <w:t>159</w:t>
        <w:br/>
        <w:t>160</w:t>
      </w:r>
    </w:p>
    <w:p>
      <w:r>
        <w:t>161</w:t>
        <w:br/>
        <w:t>162</w:t>
        <w:br/>
        <w:t>163</w:t>
        <w:br/>
        <w:t>164</w:t>
        <w:br/>
        <w:t>262</w:t>
        <w:br/>
        <w:t>ныл» к . . .</w:t>
        <w:br/>
        <w:t>«Көкірегің толып асау ек-</w:t>
        <w:br/>
        <w:t>пінев ,0.0,0.-,</w:t>
        <w:br/>
        <w:t>Тентекті кейін көргенде .</w:t>
        <w:br/>
        <w:t>«Қызыққа да, қызға да».</w:t>
        <w:br/>
        <w:t>«Ұшырыл өлең өмірге</w:t>
        <w:br/>
        <w:t>Уақыт туралы 0.0.</w:t>
        <w:br/>
        <w:t>Келші, көктем</w:t>
        <w:br/>
        <w:t>Бұрынғы досқа</w:t>
        <w:br/>
        <w:t>«Адал бар да»</w:t>
        <w:br/>
        <w:t>«Арабтың қала, даласын»</w:t>
        <w:br/>
        <w:t>80</w:t>
        <w:br/>
        <w:t>2)</w:t>
        <w:br/>
        <w:t>82</w:t>
        <w:br/>
        <w:t>83</w:t>
        <w:br/>
        <w:t>84</w:t>
        <w:br/>
        <w:t>138</w:t>
        <w:br/>
        <w:t>139</w:t>
        <w:br/>
        <w:t>141</w:t>
        <w:br/>
        <w:t>24</w:t>
        <w:br/>
        <w:t>175</w:t>
        <w:br/>
        <w:t>Көңілім ;</w:t>
        <w:br/>
        <w:t>«Осы өмірдің ұраны да»,</w:t>
        <w:br/>
        <w:t>«Тірліктің нарқы қайда».</w:t>
        <w:br/>
        <w:t>«Адалдық аңқып тұр-</w:t>
        <w:br/>
        <w:t>ған.» .</w:t>
        <w:br/>
        <w:t>Құрдастарға қалжың .</w:t>
        <w:br/>
        <w:t>Көңіл күйі н</w:t>
        <w:br/>
        <w:t>Өз биігің .</w:t>
        <w:br/>
        <w:t>Антейіміз даланың</w:t>
        <w:br/>
        <w:t>«Тарт та бәрін алдыма» .</w:t>
        <w:br/>
        <w:t>«Бүлінеміз несіне...»</w:t>
        <w:br/>
        <w:t>Бүгінгі баллада</w:t>
        <w:br/>
        <w:t>Байтақ елім ы 0 о%</w:t>
        <w:br/>
        <w:t>Бала қыран ее</w:t>
        <w:br/>
        <w:t>«Жыр</w:t>
        <w:br/>
        <w:t>Әділет ы қ ша</w:t>
        <w:br/>
        <w:t>«Алыста таулар». .</w:t>
        <w:br/>
        <w:t>«Бұлдамастан ешкімге</w:t>
        <w:br/>
        <w:t>тірлігімді» .</w:t>
        <w:br/>
        <w:t>Мені күтсең .</w:t>
        <w:br/>
        <w:t>«Ежелгі әртім де сен»</w:t>
        <w:br/>
        <w:t>«Ат басын енді тежеме».</w:t>
        <w:br/>
        <w:t>«Сенбегендер өз арына».</w:t>
        <w:br/>
        <w:t>«Қайырылып қарамай»</w:t>
      </w:r>
    </w:p>
    <w:p>
      <w:r>
        <w:t>«Ести-ести ежелгі ескі үн-</w:t>
        <w:br/>
        <w:t>дерді» . “</w:t>
        <w:br/>
        <w:t>«Осы бір «дерт» кеудең-</w:t>
        <w:br/>
        <w:t>ді меңдемесе»</w:t>
        <w:br/>
        <w:t>«Сөзін де жұрттық ауыр-</w:t>
        <w:br/>
        <w:t>лап» . “</w:t>
        <w:br/>
        <w:t>Әдіс...</w:t>
        <w:br/>
        <w:t>«Білгендіктен “барлық</w:t>
        <w:br/>
        <w:t>ат». 40.</w:t>
        <w:br/>
        <w:t>Шабытты шақ” іа 0%</w:t>
        <w:br/>
        <w:t>Таң 0. ;</w:t>
        <w:br/>
        <w:t>Досым айтқан ЕТТІ</w:t>
        <w:br/>
        <w:t>«Баса алмай балан аптық-</w:t>
        <w:br/>
        <w:t>ты». .</w:t>
        <w:br/>
        <w:t>Іңірдегі өлең</w:t>
        <w:br/>
        <w:t>«Жайым жоқ жасып»</w:t>
        <w:br/>
        <w:t>«Шақырам, достар, бәрің-</w:t>
        <w:br/>
        <w:t>17</w:t>
        <w:br/>
        <w:t>178</w:t>
        <w:br/>
        <w:t>179</w:t>
        <w:br/>
        <w:t>180</w:t>
        <w:br/>
        <w:t>181</w:t>
        <w:br/>
        <w:t>183</w:t>
        <w:br/>
        <w:t>184</w:t>
        <w:br/>
        <w:t>185</w:t>
        <w:br/>
        <w:t>186</w:t>
        <w:br/>
        <w:t>190</w:t>
        <w:br/>
        <w:t>191</w:t>
        <w:br/>
        <w:t>даурен»</w:t>
        <w:br/>
        <w:t>211</w:t>
        <w:br/>
        <w:t>214</w:t>
        <w:br/>
        <w:t>215</w:t>
        <w:br/>
        <w:t>216</w:t>
        <w:br/>
        <w:t>217</w:t>
        <w:br/>
        <w:t>219</w:t>
        <w:br/>
        <w:t>220</w:t>
        <w:br/>
        <w:t>271</w:t>
        <w:br/>
        <w:t>222</w:t>
        <w:br/>
        <w:t>224</w:t>
        <w:br/>
        <w:t>226</w:t>
        <w:br/>
        <w:t>230</w:t>
        <w:br/>
        <w:t>231</w:t>
        <w:br/>
        <w:t>232</w:t>
        <w:br/>
        <w:t>233</w:t>
        <w:br/>
        <w:t>235</w:t>
        <w:br/>
        <w:t>236</w:t>
        <w:br/>
        <w:t>237</w:t>
        <w:br/>
        <w:t>239</w:t>
        <w:br/>
        <w:t>Қаздар</w:t>
        <w:br/>
        <w:t>Ақсу бойында</w:t>
      </w:r>
    </w:p>
    <w:p>
      <w:r>
        <w:t>Байырғы баллада</w:t>
        <w:br/>
        <w:t>Достар келгенде еҙ</w:t>
        <w:br/>
        <w:t>«Айта жүрер кемелдік,</w:t>
        <w:br/>
        <w:t>кеңдігіңді ;</w:t>
        <w:br/>
        <w:t>Ғашық дүние</w:t>
        <w:br/>
        <w:t>«Тірлікте күлмес»</w:t>
        <w:br/>
        <w:t>«Адамдар-ай...»</w:t>
        <w:br/>
        <w:t>Құрбы қыздар</w:t>
        <w:br/>
        <w:t>«Қызыңтырыл бара, ма»</w:t>
        <w:br/>
        <w:t>«Қоя бердім, /.0., 0.</w:t>
        <w:br/>
        <w:t>«Қарап тұрып»</w:t>
        <w:br/>
        <w:t>кітабынан</w:t>
        <w:br/>
        <w:t>«Азаматқа айып тақпас ел</w:t>
        <w:br/>
        <w:t>нендей . 5</w:t>
        <w:br/>
        <w:t>«Тұзағына тұтылып... »</w:t>
        <w:br/>
        <w:t>«Көріспедік көптен бері».</w:t>
        <w:br/>
        <w:t>«Балбырап-ақ қалдың ба».</w:t>
        <w:br/>
        <w:t>Ұмыта алмай өкпені 2.0.</w:t>
        <w:br/>
        <w:t>«Қызыл іңір арасында...».</w:t>
        <w:br/>
        <w:t>«Құдай қалай өң бер-</w:t>
        <w:br/>
        <w:t>ген...» Ж % . .</w:t>
        <w:br/>
        <w:t>«Ұнатып көзін, ұнатып</w:t>
        <w:br/>
        <w:t>сөзінңз.02.0.0.0.0-.</w:t>
        <w:br/>
        <w:t>«Кешқұрым» ,</w:t>
        <w:br/>
        <w:t>«Жанып та, жанып кетер-</w:t>
        <w:br/>
        <w:t>дей»</w:t>
        <w:br/>
        <w:t>«Көтеріліп- басылып көкі-</w:t>
        <w:br/>
        <w:t>регің 400й</w:t>
        <w:br/>
        <w:t>«Кім біледі себебін» ;</w:t>
        <w:br/>
        <w:t>«Естіліп те қалар ма</w:t>
        <w:br/>
        <w:t>деп...»</w:t>
        <w:br/>
        <w:t>«Тағы ұнарсың біргуге.. 4%</w:t>
        <w:br/>
        <w:t>«Күнәңді, кінәңді де...»</w:t>
        <w:br/>
        <w:t>«Ысырып тастамаққа...</w:t>
        <w:br/>
        <w:t>Оңашадағы ой</w:t>
        <w:br/>
        <w:t>«Айтам енді...»</w:t>
        <w:br/>
        <w:t>Жалғыз тырна 2.0.</w:t>
        <w:br/>
        <w:t>Алма . П</w:t>
        <w:br/>
        <w:t>Арланның ажалы</w:t>
        <w:br/>
        <w:t>193</w:t>
        <w:br/>
        <w:t>194</w:t>
        <w:br/>
        <w:t>195</w:t>
        <w:br/>
        <w:t>199</w:t>
        <w:br/>
        <w:t>200</w:t>
        <w:br/>
        <w:t>201</w:t>
        <w:br/>
        <w:t>202</w:t>
        <w:br/>
        <w:t>293</w:t>
        <w:br/>
        <w:t>204</w:t>
        <w:br/>
        <w:t>205</w:t>
      </w:r>
    </w:p>
    <w:p>
      <w:r>
        <w:t>207</w:t>
        <w:br/>
        <w:t>208</w:t>
        <w:br/>
        <w:t>240</w:t>
        <w:br/>
        <w:t>241</w:t>
        <w:br/>
        <w:t>242</w:t>
        <w:br/>
        <w:t>243</w:t>
        <w:br/>
        <w:t>244</w:t>
        <w:br/>
        <w:t>245</w:t>
        <w:br/>
        <w:t>246</w:t>
        <w:br/>
        <w:t>247</w:t>
        <w:br/>
        <w:t>248</w:t>
        <w:br/>
        <w:t>249</w:t>
        <w:br/>
        <w:t>250</w:t>
        <w:br/>
        <w:t>251</w:t>
        <w:br/>
        <w:t>252</w:t>
        <w:br/>
        <w:t>253</w:t>
        <w:br/>
        <w:t>254</w:t>
        <w:br/>
        <w:t>255</w:t>
        <w:br/>
        <w:t>256</w:t>
        <w:br/>
        <w:t>259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
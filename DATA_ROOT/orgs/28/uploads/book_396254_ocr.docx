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Есберген АЛАУХАНОВ</w:t>
        <w:br/>
        <w:t>Закан АЖИМЕТОВА</w:t>
        <w:br/>
        <w:t>КӘМЕЛЕТКЕ</w:t>
        <w:br/>
        <w:t>ТОЛМАҒАНДАРДЫҢ</w:t>
        <w:br/>
        <w:t>“ЗОРЛЫҚ ІСТЕУ</w:t>
        <w:br/>
        <w:t>АРҚЫЛЫ ЖАСАҒАН</w:t>
        <w:br/>
        <w:t>ҚЫЛМЫСТЫЛЫҒЫ</w:t>
        <w:br/>
        <w:t>- Монография</w:t>
        <w:br/>
        <w:t>&lt; Ша,</w:t>
        <w:br/>
        <w:t>Алматы</w:t>
        <w:br/>
        <w:t>2008</w:t>
        <w:br/>
        <w:t>ҚЫСҚАРТУЛАР МЕН БЕЛГІЛЕУЛЕР</w:t>
        <w:br/>
        <w:t>БАТМ- Еңбекақысының теменгі мөлінері</w:t>
        <w:br/>
        <w:t>ҚР. Қазақстан Республикасы</w:t>
        <w:br/>
        <w:t>ММ- Ішкі істер министрлігі</w:t>
        <w:br/>
        <w:t>ҢД- ішкі істер департаменті</w:t>
        <w:br/>
        <w:t>ҚЫ - Қалалық ішкі істеп бөлімі</w:t>
        <w:br/>
        <w:t>КТҰ - Кәмелетке толмағандар ұйымы</w:t>
        <w:br/>
        <w:t>ҢЕБ- Ішкі істер бас басқармасы</w:t>
        <w:br/>
        <w:t>КТІЬ - Кемелетке толмағандардың істері</w:t>
        <w:br/>
        <w:t>бөлімшелер</w:t>
        <w:br/>
        <w:t>Онт.ҚО-- Онтүстік Қазакстан облысы</w:t>
        <w:br/>
        <w:t>Орт.КО - Орталық Қазақстан облысы</w:t>
        <w:br/>
        <w:t>СҚО- Солтүстік Қазақстан обдысы</w:t>
        <w:br/>
        <w:t>КТУ- Кәсіптік техникалық училише</w:t>
        <w:br/>
        <w:t>ШҚО - Шығыс Қазакстан облысы</w:t>
        <w:br/>
        <w:t>бойынша</w:t>
        <w:br/>
        <w:t>Монографияның ғылыми жаңалығы ретінде:</w:t>
        <w:br/>
        <w:t>ұсынылған еңбек кәмелетке толмағандардың зорлықшыл</w:t>
        <w:br/>
        <w:t>қылмыскерлігін Қазакстаниын аумақтық ерекшеліктерімен</w:t>
      </w:r>
    </w:p>
    <w:p>
      <w:r>
        <w:t>байланыстыратын арнайы кешенді криминологиялықзерттеу</w:t>
        <w:br/>
        <w:t>болып табылады.</w:t>
        <w:br/>
        <w:t>Жүргізілген зерттеу нәтижесінде автор кәмелетке</w:t>
        <w:br/>
        <w:t>толмағандардың зорлықшыл қылмыстылығының қазіргі</w:t>
        <w:br/>
        <w:t>жайы мен үрдісіне криминологиялық талдама жасалды; күш</w:t>
        <w:br/>
        <w:t>көрсетудің кәмелетке толмағандар әрекетіндегі қылмыстык</w:t>
        <w:br/>
        <w:t>көрініс екендігіне көз жеткізілді; бұл коғамға қауіпті</w:t>
        <w:br/>
        <w:t>қылықтың тетіктері ашылды; зорлық көрсетіп қылмыс</w:t>
        <w:br/>
        <w:t>жасайтын жасөспірімдердің жеке басының ерекшеліктерінің</w:t>
        <w:br/>
        <w:t>әр аймақта әртүрлі екендігі айқындалды; қылмыстың алдын</w:t>
        <w:br/>
        <w:t>алуда қылмыстық-құқықтық тәсілдер пайдалану қажеттігіне</w:t>
        <w:br/>
        <w:t>дәлел келтірілді, қылмыстық заңдарды жетілдіру жөнінде</w:t>
        <w:br/>
        <w:t>және бірқатар теориялық тұжырымдар туралы ұсыныстар</w:t>
        <w:br/>
        <w:t>жасалды.</w:t>
        <w:br/>
        <w:t>13</w:t>
        <w:br/>
        <w:t>44007</w:t>
        <w:br/>
        <w:t>(0002</w:t>
        <w:br/>
        <w:t>Есберген Алауханов</w:t>
        <w:br/>
        <w:t>Закан Ажиметова</w:t>
        <w:br/>
        <w:t>Кәмелетке толмағандардың</w:t>
        <w:br/>
        <w:t>зорлық істеу арқылы</w:t>
        <w:br/>
        <w:t>жасаған қылмыстылығы</w:t>
        <w:br/>
        <w:t>(қылмыстық-құқықтық және</w:t>
        <w:br/>
        <w:t>криминологиялық аспектілері)</w:t>
        <w:br/>
        <w:t>Монография</w:t>
        <w:br/>
        <w:t>-</w:t>
        <w:br/>
        <w:t>МАЗМҰНЫ</w:t>
        <w:br/>
        <w:t>ҚЫСҚАРТУЛАР МЕН БЕЛГІЛЕУЛЕР .........2..2224..11. а а е) 4</w:t>
        <w:br/>
        <w:t>|. КӘМЕЛЕТКЕ ТОЛМАҒАНДАРМЕН ЖАСАЛА-</w:t>
        <w:br/>
        <w:t>ТЫН ЗОРЛЫҚШЫЛ ҚЫЛМЫСТЫЛЫҒЫНЫҢ КРИМИ-</w:t>
        <w:br/>
        <w:t>НОЛОГИЯЛЫҚ СИПАТТАМАЛАРЫ</w:t>
        <w:br/>
        <w:t>11 Кәмелетке толмағандардың зорлықшыл қылмыс-</w:t>
        <w:br/>
        <w:t>тылығының жайы, леңгейі, динамикасы және үрдісі ................... 14</w:t>
        <w:br/>
        <w:t>1.2 Кәмелетке толмағандардың зорлық қылмыстылы-ғының</w:t>
        <w:br/>
        <w:t>себептік кешені ............ ее 40</w:t>
        <w:br/>
        <w:t>2. ЗОРЛЫҚ КӨРСЕТІП ҚЫЛМЫС ЖАСАҒАН</w:t>
        <w:br/>
        <w:t>КӘМЕЛЕТКЕ ТОЛМАҒАНДАРДЫҢ ЖЕКЕ БАСЫ</w:t>
        <w:br/>
        <w:t>2.11 Зорлық керсетіп кылмыс жасаған кәмелетке</w:t>
        <w:br/>
        <w:t>толмағандардың криминологиялық сипаттамасы</w:t>
        <w:br/>
        <w:t>2.22 Кәмелетке толмаған зорлықшыл қылмыскердің</w:t>
        <w:br/>
        <w:t>басының типологиясы..............а солын сөкет кенен теке</w:t>
      </w:r>
    </w:p>
    <w:p>
      <w:r>
        <w:t>3. КӘМЕЛЕТКЕ ТОЛМАҒАНДАРДЫҢ ЗОРЛЫҚ</w:t>
        <w:br/>
        <w:t>ҚЫЛМЫСТЫЛЫҒЫНЫҢ АЛДЫН АЛУДЫҢ ҚЫЛМЫС-ТЫҚ-</w:t>
        <w:br/>
        <w:t>ҚҰҚЫҚТЫҚ ТӘСІЛДЕРІ</w:t>
        <w:br/>
        <w:t>3.! Кәмелетке толмағандардың зорлық көрсетіп жасаған</w:t>
        <w:br/>
        <w:t>қылмыстылығының алдын алу проблемалары және оларды</w:t>
        <w:br/>
        <w:t>жетілдіру жолдары... 105</w:t>
        <w:br/>
        <w:t>3.22 Кәмелетке толмағандардың зорлық қылмыстылы-</w:t>
        <w:br/>
        <w:t>ғымен күресу саясатының ерекшелігі және оның алдын алудың</w:t>
        <w:br/>
        <w:t>кылмыстық-құқықтық тәсілдер жүйесі .............11..1м2 2001. 124</w:t>
        <w:br/>
        <w:t>3.5 Кәмелетке толмағандарға қолданылатын қҡылмыстық-</w:t>
        <w:br/>
        <w:t>құқықтық тәсілдерді құкықтык реттеудің ерекшеліктері ........... 135</w:t>
        <w:br/>
        <w:t>ҚОРЫТЫНДЫ .2,2овсакесонанолинкагонаиеикана рет ен ы танрНу 162</w:t>
        <w:br/>
        <w:t>ПАЙДАЛАНЫЛҒАН ӘДЕБИЕТТЕР ТІЗІМІ .............1..Һ.... 174</w:t>
        <w:br/>
        <w:t>А-ҚОСЫМША Кәмелетке толмағандар жасаған қылмыстар</w:t>
        <w:br/>
        <w:t>бойынша кылмыстык істерді зерделеу.</w:t>
        <w:br/>
        <w:t>Ә-ҚОСЫМША Сауалнамасы</w:t>
        <w:br/>
        <w:t>Б-ҚОСЫМША Сауалнамасы ....</w:t>
        <w:br/>
        <w:t>ҚОСЫМШАЛАР</w:t>
        <w:br/>
        <w:t>Қазақстан кр</w:t>
        <w:br/>
        <w:t>Әл-Фараби ата</w:t>
        <w:br/>
        <w:t>ипологгар ассоппациясы</w:t>
        <w:br/>
        <w:t>лагы Қазақ Ұлтғтық Унинерсигсті</w:t>
        <w:br/>
        <w:t>Жахапты редакторы</w:t>
        <w:br/>
        <w:t>Алауханов Есберген Оразұлы - заң ғылымдарының докторы. профессор, ІМ</w:t>
        <w:br/>
        <w:t>Академиясы. доктарлық диссертациялық кеңесінің ғалым-хатшысы, Әл-Фараби</w:t>
        <w:br/>
        <w:t>атындағы ҚазҰУ-нын соғ билігі және қылмыстық іс жүргізу кафедрасының</w:t>
        <w:br/>
        <w:t>меңгерушісі</w:t>
        <w:br/>
        <w:t>Рецензенттер:</w:t>
        <w:br/>
        <w:t>Дулатбеков Нұрлан Орынбасарұлы - зап гылымдарының докторы, профессор,</w:t>
        <w:br/>
        <w:t>Қарағанды «Болашақ» универентетінің ректоры</w:t>
        <w:br/>
        <w:t>Бұғыбайқызы Дина - зан ғылымдарының кандилаты. Ақтау мемлекеттік</w:t>
        <w:br/>
        <w:t>университетінің допенті.</w:t>
        <w:br/>
        <w:t>Алиев Дуіша Мамырұлы -- социология ғылымдарының кандидаты</w:t>
        <w:br/>
        <w:t>Маликова Шолпан Балтабекқызы - ҚазҰУ-дың заң факультетінің аға</w:t>
        <w:br/>
        <w:t>оқытушышы</w:t>
        <w:br/>
        <w:t>Әл-Фараби атындағы Қазақ Ұлттық Университеті зан (факультетінің ғылыми</w:t>
        <w:br/>
        <w:t>кенесінін шемпмімен басуга ұсынган.</w:t>
        <w:br/>
        <w:t>Авторлар:</w:t>
        <w:br/>
        <w:t>Есберген АЛАУХАНОВ - заң ғылымдарының докторы, профессор</w:t>
        <w:br/>
        <w:t>Закан АЖИМЕТОВА - заң ғылымдарынын кандидаты</w:t>
        <w:br/>
        <w:t>А39</w:t>
        <w:br/>
        <w:t>АЛАУХАНОВ Е., АЖИМЕТОВА З.</w:t>
        <w:br/>
        <w:t>КӘМЕЛЕТКЕ ТОЛМАҒАНДАРДЫҢ ЗОРЛЫҚ ІСТЕУ АРҚЫЛЫ ЖАСАҒАН</w:t>
        <w:br/>
        <w:t>ҚЫЛМЫСТЫЛЫГЫ д</w:t>
      </w:r>
    </w:p>
    <w:p>
      <w:r>
        <w:t>(қылмыстық- құқықтык және криминологиялық аспектілері)</w:t>
        <w:br/>
        <w:t>Моноғрафия, - Алматы, ҚазАқпарат, 2008. 2216ст.</w:t>
        <w:br/>
        <w:t>18ВМ 978-601-03-0007-!</w:t>
        <w:br/>
        <w:t>Бұл жұмыста кешенді түрде кәмелетке толмағандардың зорлықшыл</w:t>
        <w:br/>
        <w:t>қылмыстылыктарының және алдып алу мәселелері монографиялық деңгейде</w:t>
        <w:br/>
        <w:t>кешенді қарастырылып отыр. Оқырманға толыктай мәлімет беру мақсатында автор</w:t>
        <w:br/>
        <w:t>зарлық қылмыс шығының соңғы жылдарлагы ленгепикс. динамикасына және</w:t>
        <w:br/>
        <w:t>құрылымына да тоқталып өткен. Кітап жоғары оку орындарының стуленттеріне.</w:t>
        <w:br/>
        <w:t>оқытушыларына. сондай-ақ сот, прокуратура, ішкі істер және т.б. құқық қорғау</w:t>
        <w:br/>
        <w:t>органдарынын қызметкерлеріне арналған,</w:t>
        <w:br/>
        <w:t>ББК6751</w:t>
        <w:br/>
        <w:t>Автордың келісімінсіз бұл енбекті немесе онын бір бөлшегін шығаруға тыйым</w:t>
        <w:br/>
        <w:t>салынады және чаң жүзінде қудаланады.</w:t>
        <w:br/>
        <w:t>12093021100 -</w:t>
        <w:br/>
        <w:t>0005-08 % ҚазАқларат. 2008</w:t>
        <w:br/>
        <w:t>айырылуға дейін баруы кәмелетке толмағанды қоғамға жат</w:t>
        <w:br/>
        <w:t>кылықтар жасауға итермелеуі болып табылады.</w:t>
        <w:br/>
        <w:t>4. Кәмелетке толмағандардың зорлык көрсетіп жасаган</w:t>
        <w:br/>
        <w:t>қылмысы отбасының «криминогендік бұзылу» дәрежесіне</w:t>
        <w:br/>
        <w:t>және отбасы факторларына тікелей байланысты болады.</w:t>
        <w:br/>
        <w:t>Нашаротбасыларын ерте бастан айқындау тәсілі қазіргі кезде</w:t>
        <w:br/>
        <w:t>орын алмаған және оларға арнайы көмек көрсетілмейтіндігі</w:t>
        <w:br/>
        <w:t>анықталады.</w:t>
        <w:br/>
        <w:t>5. Кәмелетке толмағандардың зорлық көрсетіп жасаған</w:t>
        <w:br/>
        <w:t>қылмысымен күрес саясатының және кәмелетке толмағандар</w:t>
        <w:br/>
        <w:t>қылмыстылығының алдын алудың қылмыстық-құқықтық</w:t>
        <w:br/>
        <w:t>құралдар жүйесінің ерекшелігі анықталады. Кәмелетке</w:t>
        <w:br/>
        <w:t>толмағандардың зорлықшыл қылмыстылығымен күресте</w:t>
        <w:br/>
        <w:t>одан сақтандыру шараларына баса назар аударылуы тиіс.</w:t>
        <w:br/>
        <w:t>Бұл қылмыстылықтан әлеуметтік сақтандыру жүйесіне</w:t>
        <w:br/>
        <w:t>қоғамның өзі онша мән бермей отырғандықтан. қылмыстық-</w:t>
        <w:br/>
        <w:t>құқықтық тәсілдер көмегімен бұл қылмыстың алдын алу</w:t>
        <w:br/>
        <w:t>үшін:</w:t>
        <w:br/>
        <w:t>а) кәмелетке толмағанның қылмыс жасауына түрткі</w:t>
        <w:br/>
        <w:t>болатын немесе түрткі бола алатын кәмелетке толған</w:t>
        <w:br/>
        <w:t>адамдарға қолданылатын; ә) кәмелетке толмағанға</w:t>
        <w:br/>
        <w:t>қолданылатын қылмыстық заңдарды уағыздау. ресми</w:t>
        <w:br/>
        <w:t>алдын-ала ескерту. басын бастаған қылмысты ары қарай</w:t>
        <w:br/>
        <w:t>жалғастырудан бас тартуға түрткі болу, істеген кылығына</w:t>
        <w:br/>
        <w:t>өкіндіру. қылмысты қайталап жасауының алдын алу сияқты</w:t>
        <w:br/>
        <w:t>қылмыстық-құқықтық тәсілдер қажет.</w:t>
        <w:br/>
        <w:t>6. Кәмелетке толмағандардың зорлық көрсету аркылы</w:t>
        <w:br/>
        <w:t>жасалатын қылмысымен күрестің тиімділігі көптеген (оның</w:t>
        <w:br/>
        <w:t>ішінде ғылыми және құқықтық колдауды керек ететін) мән-</w:t>
        <w:br/>
        <w:t>жайларға байланысты. олар мыналардың жүзеге асырылуын</w:t>
        <w:br/>
        <w:t>көздейді:</w:t>
        <w:br/>
        <w:t>- Мемлекеттің білім беру және жастарды тәрбиелеу</w:t>
        <w:br/>
        <w:t>саласындағы саясатына бағыт беретін. жастардың</w:t>
        <w:br/>
        <w:t>отбасындағы және білім беретін мекемелердегі құқықтары</w:t>
        <w:br/>
        <w:t>П</w:t>
      </w:r>
    </w:p>
    <w:p>
      <w:r>
        <w:t>мен мүдделерін корғайтын нормативтік-құқықтық актілерді</w:t>
        <w:br/>
        <w:t>жетілдіру;</w:t>
        <w:br/>
        <w:t>-- қылмыстық заңнаманы пайдакүнемдік пиғылмен</w:t>
        <w:br/>
        <w:t>діни бірлестіктер құрғанда, ұйымдастырғанда. олардың</w:t>
        <w:br/>
        <w:t>жұмысында кәмелетке толмағандарды пайдаланатын</w:t>
        <w:br/>
        <w:t>кәмелетке толғандар әрекетін қылмыс деп тану жөніндегі</w:t>
        <w:br/>
        <w:t>нормамен толыктыру:</w:t>
        <w:br/>
        <w:t>- өздеріне балаларды тәрбиелеу және оларды қадағалау</w:t>
        <w:br/>
        <w:t>міндеті жүктелген ата-аналардың. педагагтердің және басқа</w:t>
        <w:br/>
        <w:t>аламдардың кәмелетке талмағандарға қарсы қылмыстарын</w:t>
        <w:br/>
        <w:t>ауыр деп танып. олардың жауапкершілігін қатайту;</w:t>
        <w:br/>
        <w:t>- қылмыстык заңнаманы кәмелетке толғандардың</w:t>
        <w:br/>
        <w:t>кәмелетке толмағандарды пайда табуға. қызмет көрсетуге</w:t>
        <w:br/>
        <w:t>және сексуалдық сипаттағы көңіл көтеретін іс-шараларға</w:t>
        <w:br/>
        <w:t>тартуын. нәтижесінде жастардың сонда тұрақтанып</w:t>
        <w:br/>
        <w:t>калуын қылмыстық іс-эрекет деп тану туралы нормамен</w:t>
        <w:br/>
        <w:t>толықтыру;</w:t>
        <w:br/>
        <w:t>- бұқаралық акпарат кұралдарында қатыгездікті.</w:t>
        <w:br/>
        <w:t>зорлықшыл, агрессияны уағыздауға мемлекеттік бақылау</w:t>
        <w:br/>
        <w:t>жасаудың қылмыстық-құқықтық тәсілдерін кұрастыру;</w:t>
        <w:br/>
        <w:t>- кәмелетке толмағандарды қатыстырып, қылмыс</w:t>
        <w:br/>
        <w:t>жасағандық үшін қылмыстық жауапкершілікті күшейту;</w:t>
        <w:br/>
        <w:t>- кәмелетке толмағанның коғамға жат мүдде көздеп</w:t>
        <w:br/>
        <w:t>жасаған қылмысы үшін қатаңырак жаза тағайындау:</w:t>
        <w:br/>
        <w:t>- кәмелетке толмағанның көзінше жасалған қылмыс үшін</w:t>
        <w:br/>
        <w:t>қылмыстық жауапкершілікті күшейту.</w:t>
        <w:br/>
        <w:t>7. Кәмелетке толмағандардың жасауына қарсы күресті</w:t>
        <w:br/>
        <w:t>ұйымдастыру жұмысын жетілдіру мақсатында: Қазақстанда</w:t>
        <w:br/>
        <w:t>юненалдық сот жүйесін құру қажеттілігі туындап отыр, ол</w:t>
        <w:br/>
        <w:t>қылмыс жасаган кәмелетке толмағандардың құқықтарын.</w:t>
        <w:br/>
        <w:t>заңды мүдделерін және міндеттерін қамтамасыз ететін</w:t>
        <w:br/>
        <w:t>болады. сол үшін сот ісінде судьялардың көмекшілері</w:t>
        <w:br/>
        <w:t>(әлеуметтік қызметкерлер) штаттарын енгізу керек.</w:t>
        <w:br/>
        <w:t>12</w:t>
        <w:br/>
        <w:t>заңнамалардың нормалары мен институттары; кәмелетке</w:t>
        <w:br/>
        <w:t>толмағандардың зорлык істеу арқылы жасаған қылмысы</w:t>
        <w:br/>
        <w:t>жайындағы сот пракгикасының материалдары: кәмелетке</w:t>
        <w:br/>
        <w:t>толмағандар арасындағы қылмыстың алдын алу жөнінде</w:t>
        <w:br/>
        <w:t>шетелдер заңнамасын қамтиды.</w:t>
        <w:br/>
        <w:t>Монографиялық зерттеудің негізгі тұжырымдары:</w:t>
        <w:br/>
        <w:t>І. Кәмелетке толмағандардың криминалдық зорлық-</w:t>
        <w:br/>
        <w:t>зомбылығы жәбірленушінің денсаулығы мен өміріне</w:t>
        <w:br/>
        <w:t>қауіп төндіріп. оны өз нанымы мен мақсатына қайшы</w:t>
        <w:br/>
        <w:t>әрекет жасауға мәжбүрлеп кана қоймайды. сонымен қатар</w:t>
        <w:br/>
        <w:t>кәмелетке толмағандардың қылмыс жасауынан агрессиялық</w:t>
        <w:br/>
        <w:t>зорлыққа ұшыраған кісі өзінің әлеуметтік қатынастары мен</w:t>
      </w:r>
    </w:p>
    <w:p>
      <w:r>
        <w:t>мүмкіндіктерін ары карай іске асыруда жарым-жартылай,</w:t>
        <w:br/>
        <w:t>толыктай. уақытша немесе өмір бойы қиындықтар шегуі</w:t>
        <w:br/>
        <w:t>мүмкін. Ал, кэмелетке толмағандар ауыр және аса ауыр</w:t>
        <w:br/>
        <w:t>қылмыс жасағанға дейін. кейбір кұкық бұзушылыққа</w:t>
        <w:br/>
        <w:t>барады. бірак ондай әрекеттер казіргі кұкықтық саясатта аса</w:t>
        <w:br/>
        <w:t>мән берілмейтіндіктен. кәмелетке толмағандардың ондай</w:t>
        <w:br/>
        <w:t>әркеттері үшін шара колланудан тыскары калады.</w:t>
        <w:br/>
        <w:t>2. Зорлық жасау арқылы қылмыс жасаған кәмелетке</w:t>
        <w:br/>
        <w:t>толмағанның жеке басында әлеуметтік-құқықтык және</w:t>
        <w:br/>
        <w:t>өнегелік-психологияялық ауытқудың болуы кәмелетке</w:t>
        <w:br/>
        <w:t>толмағанның зорлықшыл қылмыскер болуына итермелейді.</w:t>
        <w:br/>
        <w:t>демек мұндай кылмыстың жасалу себептеріне назар аудару</w:t>
        <w:br/>
        <w:t>керек. Сондыктан да кәмелетке толмаған зорлықшыл</w:t>
        <w:br/>
        <w:t>қылмыскердің жеке басы эмоционалдық тұрақсыздық.</w:t>
        <w:br/>
        <w:t>ашушаңдық. дөрекілік, ұстамсыздық. әлеуметтік карым-</w:t>
        <w:br/>
        <w:t>қатынастарға. қоғамда қалыптасқан нормаларға теріс</w:t>
        <w:br/>
        <w:t>көзқарасты. білімсіздік, санасыздық сияқты қасиеттермен</w:t>
        <w:br/>
        <w:t>сипатталады.</w:t>
        <w:br/>
        <w:t>3. Кәмелстке толмағандардың зорлықшыл қылмысын</w:t>
        <w:br/>
        <w:t>тудыратын типтік әлеуметтік жағдайлар болып: олардын</w:t>
        <w:br/>
        <w:t>тіршілік етуі мен тәрбие алуындағы ерекшеліктер. ата-</w:t>
        <w:br/>
        <w:t>аналарының ішімдікке салынуы. ата-ана құқығынан</w:t>
        <w:br/>
        <w:t>10</w:t>
        <w:br/>
        <w:t>біздің елдің де, шетелдердің де зангерлерінін, сондай-ақ</w:t>
        <w:br/>
        <w:t>психология, философия. социология және басқа ғылымдар</w:t>
        <w:br/>
        <w:t>өкілдерінін назарын әзіне аударуда. Кәмелетке толмағандар</w:t>
        <w:br/>
        <w:t>тарапынан болатын зорлык пен агрессияны зерттеуге Э.</w:t>
        <w:br/>
        <w:t>Доннерштейн, К. Майер, Дж.Скотт, А. Сторр. С. Фешбек</w:t>
        <w:br/>
        <w:t>сияқты шетелдік ғалымдардың косқан үлесі қомақты.</w:t>
        <w:br/>
        <w:t>Кәмелетке толмағандардың қылмыстық қылықтар-</w:t>
        <w:br/>
        <w:t>ының әртүрлі проблемаларына шетелдік мамандар да</w:t>
        <w:br/>
        <w:t>өз еңбектерін арнады. олардың қатарына Ю.М. Антонян,</w:t>
        <w:br/>
        <w:t>Н.И. Ветров, А.И. Долгова. В.Д. Ермаков. К.Е. Игошев,</w:t>
        <w:br/>
        <w:t>В.И. Игнатенко, И.И. Карпец, В.Е. Квашис. И.И. Короленко,</w:t>
        <w:br/>
        <w:t>В.Н. Кудрявцев, С.Я. Лебедев. Г.М. Миньковский, В.В.</w:t>
        <w:br/>
        <w:t>Панкратов, Д.А. Шестаков, 3.С.Зарипов және қазақстандық</w:t>
        <w:br/>
        <w:t>ғалымдар: А.Н. Ағыбаев. Н.М. Әбдіров, Е.Т. Әбілезов, Е.О.</w:t>
        <w:br/>
        <w:t>Алауханов, Т.Ә. Бапанов. И.Ш. Борчашвили, Н. Дулатбеков,</w:t>
        <w:br/>
        <w:t>РЕ. Джансараева, М.С. Нәрікбаев, У.С. Жекебаев, Е..</w:t>
        <w:br/>
        <w:t>Қайыржанов, Р.Б. Құлжақаева. Г. Қуаналиева. С.С.</w:t>
        <w:br/>
        <w:t>Молдабаев. Ғ.С. Мәуленов. Ә.Х. Миндагулов, А.Ш. Ешцанов.</w:t>
        <w:br/>
        <w:t>С.М.Рахметов, Г.Р. Рүстемова. Б.У. Сейтхожин. Б.К. Сыздық.</w:t>
        <w:br/>
        <w:t>М.К. Ынтықбаев, А. Смағұлов. Д. Бұғыбайқызы, Л.Қ.</w:t>
        <w:br/>
        <w:t>Ерінбетова, А.Н. Ли және т.б. ғалымдар мен зерттеушілерді</w:t>
        <w:br/>
        <w:t>жатқызуға болады.</w:t>
        <w:br/>
        <w:t>Сонымен. қатар Қазақстан Республикасында</w:t>
        <w:br/>
        <w:t>алғашқылардың қатарында тұңғыш рет кешенді</w:t>
        <w:br/>
        <w:t>түрде пайдақорлық-зорлық қылмыстарын</w:t>
        <w:br/>
        <w:t>монографиялық дәрежеде профессор Е.О. Алауханов</w:t>
        <w:br/>
        <w:t>зерттеген, соның нәтижесінде «Пайдақорлық-зорлық</w:t>
        <w:br/>
        <w:t>кылмыстардың алдын алудың криминологиялық</w:t>
        <w:br/>
        <w:t>проблемалары» Ғылым баспасынан 2005 жыл. 304</w:t>
        <w:br/>
        <w:t>бет, «Криминологические проблемы прелупреждения</w:t>
        <w:br/>
        <w:t>корыстно-насильственных. | преступлений» Санкт-</w:t>
        <w:br/>
        <w:t>Петербург, Юридический центр баспасынан жарық</w:t>
      </w:r>
    </w:p>
    <w:p>
      <w:r>
        <w:t>корді. 2005 жыл. 282 бет,</w:t>
        <w:br/>
        <w:t>Бұл ғалымдардың еңбектерінде кәмелетке толмағандар</w:t>
        <w:br/>
        <w:t>қылмыстылығынын жекелеген көріністеріне де.</w:t>
        <w:br/>
        <w:t>кәмелетке толмағандар қылмыстылығына жалпылай</w:t>
        <w:br/>
        <w:t>да криминологиялык талдау жасалынды, олардың жеке</w:t>
        <w:br/>
        <w:t>7</w:t>
        <w:br/>
        <w:t>|20) негізінде. «Қазакстанда қылмыстылық кең тараған орта</w:t>
        <w:br/>
        <w:t>- кәмелетке толмағандар ортасы» деп айта аламыз |211.</w:t>
        <w:br/>
        <w:t>Жастар арасындағы теріс көріністерді криминологиялық</w:t>
        <w:br/>
        <w:t>зерттеу. бұл. оргада менмендіктің, қатыгездіктің.</w:t>
        <w:br/>
        <w:t>маскүнемдіктің, нашақорлықтың, құқықтық сауатсыздықтың</w:t>
        <w:br/>
        <w:t>және басқадай қоғамға жат қылықтардың етек алғандығын</w:t>
        <w:br/>
        <w:t>көрсетті. Бельгияның ХІХ ғасырдағы белгілі статисі А.</w:t>
        <w:br/>
        <w:t>Кетле: «Барлық қылмыстарды қоғамның өзі даярлайды,</w:t>
        <w:br/>
        <w:t>ал қылмыскер - оны орындаушы ғана. Әрбір жана</w:t>
        <w:br/>
        <w:t>қоғамдық құрылыс өзімен бірге көптеген қылмыстар</w:t>
        <w:br/>
        <w:t>алып келеді», - деп жазды |22).</w:t>
        <w:br/>
        <w:t>«Кәмелетке толмағандар қылмыстылығын қоғамның өзі</w:t>
        <w:br/>
        <w:t>тудырады, оны тек ірі элеуметтік-экономикалық процестерді</w:t>
        <w:br/>
        <w:t>жетілдіру арқылы азайтуға болады», - дейді Е.Т. Әбілезов |23).</w:t>
        <w:br/>
        <w:t>Жастар арасындағы криминогендік ахуал жылдан жылға</w:t>
        <w:br/>
        <w:t>нашарлауда. Олар жасаған қылмыстардың 80% ауыр және</w:t>
        <w:br/>
        <w:t>аса ауыр қылмыстарға жатады. Кәмелетке толмағандардың</w:t>
        <w:br/>
        <w:t>өздері жасаған немесе олардың қатысуымен жасалған кісі</w:t>
        <w:br/>
        <w:t>өлтіру. тонау, ұрлау сияқты кылмыстар саны жылдан-жылға</w:t>
        <w:br/>
        <w:t>көбеюде |24).</w:t>
        <w:br/>
        <w:t>Қазақстан Республикасының Президенті Н.Ә. Назарбаев</w:t>
        <w:br/>
        <w:t>Өз сөзінде жасөспірімдер. ортасының криминалдану</w:t>
        <w:br/>
        <w:t>проблемасы мемлекеттің бірінші кезекте шешілуі пшіс</w:t>
        <w:br/>
        <w:t>мәселелерінің қатарына қойылғандығын айтады (25/7.</w:t>
        <w:br/>
        <w:t>Кәмелетке толмағандардың құқықтық санасының</w:t>
        <w:br/>
        <w:t>төмендігі, олар тап болған жағдайдың қиындығы қалайда</w:t>
        <w:br/>
        <w:t>қылмыстық әрекеттің жасалуына себеп болады. Бұл</w:t>
        <w:br/>
        <w:t>қылмыстылықтын статистикасы жалпы қоғамдағы, әсіресе</w:t>
        <w:br/>
        <w:t>жастар ортасындағы әлеуметтік өмірдің айнасы іспетті |26).</w:t>
        <w:br/>
        <w:t>Кәмелетке толмағандар қылмыстылығының жайы, бір</w:t>
        <w:br/>
        <w:t>жағынан. қоғамда қалыптасқан криминалдық ахуалды</w:t>
        <w:br/>
        <w:t>көрсетеді, екінші жағынан - қоғам мен құқық қорғау</w:t>
        <w:br/>
        <w:t>органдарының қылмыстылықпен күрестегі қабілетін</w:t>
        <w:br/>
        <w:t>сипаттайды. Мысалы. мемлекеттін қылмыстық саясатка</w:t>
        <w:br/>
        <w:t>және жазалау практикасына өзгеріс енгізуіне байланысты</w:t>
        <w:br/>
        <w:t>кәмелетке толмағандар қылмыстылығының сандық</w:t>
        <w:br/>
        <w:t>сипаттамасы да өзгерді.</w:t>
        <w:br/>
        <w:t>20</w:t>
        <w:br/>
        <w:t>КІРІСПЕ</w:t>
        <w:br/>
        <w:t>Бұл еңбек кәмелетке талмагандардың зорлықпен жасаған</w:t>
      </w:r>
    </w:p>
    <w:p>
      <w:r>
        <w:t>қылмыстылығының криминологиялық сипаттамасына</w:t>
        <w:br/>
        <w:t>жан-жақты талдау жасауға арналған. Зерттеу жұмысында</w:t>
        <w:br/>
        <w:t>зорлыкпен қылмыс жасаған кәмелетке толмағандардың</w:t>
        <w:br/>
        <w:t>кылмысты жасау себептері мен жағдайлары, олардың</w:t>
        <w:br/>
        <w:t>жеке бас ерекшеліктері және қылмыстардың алдын алу</w:t>
        <w:br/>
        <w:t>мәселелерін одан ары жетілдіру жолдары қарастырылған.</w:t>
        <w:br/>
        <w:t>Адамзат тарихының өне бойында адамдардың, жеке</w:t>
        <w:br/>
        <w:t>адамның зорлыққа бару себебі әлеуметтік, философиялық,</w:t>
        <w:br/>
        <w:t>психологиялык және заң әдебиетінде көп қозғалған және</w:t>
        <w:br/>
        <w:t>зерттеуді қажет ететін проблемаға айналды.</w:t>
        <w:br/>
        <w:t>Зорлық көрсету қазіргі кезде адамзат алдында тұрған</w:t>
        <w:br/>
        <w:t>ушықты мәселе болып отыр, себебі ол қоғамдық қатынастың</w:t>
        <w:br/>
        <w:t>барлық саласында, оның ішінде қылмыстылықта жиі көрініс</w:t>
        <w:br/>
        <w:t>табуда. Зорлық көрсету қылмысы санының көбейгенімен</w:t>
        <w:br/>
        <w:t>қатар, қазір оның сипаты мен дәрежесі де өзгерді, оны</w:t>
        <w:br/>
        <w:t>қаруланған, ұйымдасқан әрі білікті адамдар жасайтын</w:t>
        <w:br/>
        <w:t>болды. Зорлыққа «әлеуметтік өмірде күш көрсету немесе</w:t>
        <w:br/>
        <w:t>психологиялык мәжбүрлеу мақсатында күш қолдану немесе</w:t>
        <w:br/>
        <w:t>дны колданамын деп корқыту» деген анықтама берілген |).</w:t>
        <w:br/>
        <w:t>Қоғамның экономикалық және саяси өміріндегі</w:t>
        <w:br/>
        <w:t>тұрақсыздық салдарынан зорлықшыл қылмыстылық</w:t>
        <w:br/>
        <w:t>кәмелетке толмағандар арасында да етек ала бастады.</w:t>
        <w:br/>
        <w:t>Ол туралы Қазақстан Республикасының Президенті Н.Ә.</w:t>
        <w:br/>
        <w:t>Назарбаев «Қазақстан-2030» стратегиясында: «Мемлекеттің</w:t>
        <w:br/>
        <w:t>басты бағыты - адам кұқықтары мен бостандықтарын қорғау</w:t>
        <w:br/>
        <w:t>және оны камтамасыз ету, сондықтан да азаматтардың</w:t>
        <w:br/>
        <w:t>конституцияда көрсетілген құқықтарын өте жоғарғы</w:t>
        <w:br/>
        <w:t>дәрежеде кепілдендіру қажет, өйткені тұлғаның құқықтары</w:t>
        <w:br/>
        <w:t>мен бостандықтары әлемдік өркениеттің құндылығы болып</w:t>
        <w:br/>
        <w:t>саналады» деп атап өтеді |2). Жыл сайын Қазақстан халқына</w:t>
        <w:br/>
        <w:t>жасаған Жолдауларында осы бағытқа баса назар аударып</w:t>
        <w:br/>
        <w:t>отыр.</w:t>
        <w:br/>
        <w:t>Қазақстан Республикасы Президентінің берген</w:t>
        <w:br/>
        <w:t>5</w:t>
        <w:br/>
        <w:t>Бірінші тип - зорлықшылық адамның табиғатынан деп</w:t>
        <w:br/>
        <w:t>санайтын концепцияларды біріктіреді. Адамзат тарихының</w:t>
        <w:br/>
        <w:t>әне бойында зорлық бар. Табиғаттың басты заңы - тіршілік</w:t>
        <w:br/>
        <w:t>үшін шайкас. Ол дегеніміз - тіршілік иелерінің бірімен</w:t>
        <w:br/>
        <w:t>бірінің жауласуы, бірін бірі жаулап алуы, дүние-мүлкін</w:t>
        <w:br/>
        <w:t>тартып алуы.</w:t>
        <w:br/>
        <w:t>Өмірде барлардың барлығы: жалғанда жалғыз менмін.</w:t>
        <w:br/>
        <w:t>басқаларың тек мен үшінсіңдер дейді. Бұл басқалардың.</w:t>
        <w:br/>
        <w:t>баскалар мұның көзін жойғысы келеді. Мұндай шайқастың</w:t>
        <w:br/>
        <w:t>соңы өліммен тынады (|17). Бұл типке адамның билік пен</w:t>
        <w:br/>
        <w:t>өктемдікке құштарлығын түсіндіретін философиялық</w:t>
        <w:br/>
        <w:t>концепцияны да жатқызуға болады.</w:t>
        <w:br/>
        <w:t>Зорлықшыл қылмыстарды жасаушы | кәмелетке</w:t>
        <w:br/>
        <w:t>толмағандардың ерекшеліктерін айқындағанда мына екі</w:t>
        <w:br/>
        <w:t>жағдайға баса назар аударған жөн, олар: зорлықшылықтың</w:t>
        <w:br/>
        <w:t>айқын және латенттік элементтері. Айқын элемент актіні</w:t>
        <w:br/>
        <w:t>тікелей жүзеге асырумен байланысты, нәтижесінде адамға.</w:t>
        <w:br/>
        <w:t>адамдарға зиян келеді. Қазіргі кездерде қастандық жасау</w:t>
      </w:r>
    </w:p>
    <w:p>
      <w:r>
        <w:t>нысандарыкөбейдіжәнеқастандықжасағандазорлықкөрсету</w:t>
        <w:br/>
        <w:t>кең етек алды. Зорлықшылықтың латенттік элементінде ҡүш</w:t>
        <w:br/>
        <w:t>көрсету актісіадамдарды мәжбүрлеу тетігінде көріністабады.</w:t>
        <w:br/>
        <w:t>қылмыскер қоғамда үрейлі, дәрменсіздік жағдай тудырады.</w:t>
        <w:br/>
        <w:t>Мұндағы басты мақсат - кісі өлтіру, біреулердің көзін жою</w:t>
        <w:br/>
        <w:t>немесе оларға ауыр дене жарақатын салуда ғана емес.</w:t>
        <w:br/>
        <w:t>сонымен катар қоғамды дүрліктіру, қауымды үрейлендіру.</w:t>
        <w:br/>
        <w:t>Күш көрсету арқылы үрей тудырғанда оған қарапайым</w:t>
        <w:br/>
        <w:t>жұмысшыдан бастап билікті орындарда отырған адамдарға</w:t>
        <w:br/>
        <w:t>дейін бой алдырады, олар өздерінің дәрменсіз, қорғаныссыз</w:t>
        <w:br/>
        <w:t>екендігін сезінеді.</w:t>
        <w:br/>
        <w:t>Тікелей зорлықшыл әрекеттер салдарынан қоғамда</w:t>
        <w:br/>
        <w:t>дәрменсіздік, қорқыныш, кейбір әлеуметтік топтарға.</w:t>
        <w:br/>
        <w:t>тіптен бүтіндей халыққа сенімсіздік пайда болады, қауымда</w:t>
        <w:br/>
        <w:t>ағрессивтік қылық көбейеді.</w:t>
        <w:br/>
        <w:t>Сонымен зорлыкшыл акциялар қоғамда үрей тудырады.</w:t>
        <w:br/>
        <w:t>Бұл жағдайда зорлық кұралдары жүйесіне адамдардың</w:t>
        <w:br/>
        <w:t>өміріне, денсаулығына және қауіпсіздігіне Тікелей катер</w:t>
        <w:br/>
        <w:t>18</w:t>
        <w:br/>
        <w:t>құбылыстармен байланысы анықталады, қылмыстылықтың</w:t>
        <w:br/>
        <w:t>әркилы түрлерінің өзара әрекеттестігі айқындалады, сапалық</w:t>
        <w:br/>
        <w:t>сипаттың сандық жағы, қылмыстылықтың өзгеру бағыты</w:t>
        <w:br/>
        <w:t>ашылады |41.</w:t>
        <w:br/>
        <w:t>Жасалатын қылмыстардың жиынтығы, олардың жайы</w:t>
        <w:br/>
        <w:t>мен динамикасы, айта келгенде, қоғамның белгілі бір</w:t>
        <w:br/>
        <w:t>дамукезеңіндегі әлеуметтік процестер мен өзгерістерді</w:t>
        <w:br/>
        <w:t>бейнелейтін көрсеткіш болып табылады. Сондықтан</w:t>
        <w:br/>
        <w:t>да қылмыстық және жалпы әлеуметтік статистиканы</w:t>
        <w:br/>
        <w:t>камтамасыз ете алатын, ғылыми негіздегі типтік, ерекше</w:t>
        <w:br/>
        <w:t>әдістемелерді колдана отырып, қылмыстық әрекеттердің</w:t>
        <w:br/>
        <w:t>өзгерісін сандық көрсеткіштер арқылы ұдайы және дәл</w:t>
        <w:br/>
        <w:t>өлшеу қылмыстылықпен күресте де, қылмыстық саясатты</w:t>
        <w:br/>
        <w:t>дұрыс ұстануда да маңызды рөл атқарады.</w:t>
        <w:br/>
        <w:t>Соңғы жылдары зорлық көрсету эрекеттері қоғамның</w:t>
        <w:br/>
        <w:t>барлық саласына тарала бастады. Оның себебі қоғамдағы.</w:t>
        <w:br/>
        <w:t>адамдар бойындағы құндылықтар өлшемінің өзгергендігінде</w:t>
        <w:br/>
        <w:t>болып отыр. Оның үстіне әлеуметтік шиеленіс пен</w:t>
        <w:br/>
        <w:t>экономикалық дағдарыс та адамда болашаққа деген</w:t>
        <w:br/>
        <w:t>сенімсіздік тудырады.</w:t>
        <w:br/>
        <w:t>Осы уақытқа дейін зорлық ұғымына заң әдебиетінде бір</w:t>
        <w:br/>
        <w:t>мәнді түсініктеме берілмей келді. Мысалы, Л.В. Сердюк</w:t>
        <w:br/>
        <w:t>зорлықшыл бір адамдар тарапынан екінші адамға (адамдар</w:t>
        <w:br/>
        <w:t>тобына) оның еркінсіз немесе еркіне қарсы жасалатын, оған</w:t>
        <w:br/>
        <w:t>органикалық, физиологиялық немесе психологиялық зақым</w:t>
        <w:br/>
        <w:t>келтіретін және оның ырқын немесе әрекетін шектейтін</w:t>
        <w:br/>
        <w:t>әлеуметтік-құқықтық санат деп анықтама береді (51.</w:t>
        <w:br/>
        <w:t>Р.Д. Шараповтың пікірінше, зорлық-- бір адамның екінші</w:t>
        <w:br/>
        <w:t>адамға қатысты, оның еркінсіз (қалауынсыз) жасаған әрекеті</w:t>
        <w:br/>
        <w:t>(6|. Бірқатар авторлар зорлықшылық қандай да бір құқықтық</w:t>
        <w:br/>
        <w:t>белгілерін көрсетпей, оған адамның еркін шектейтін әрекет</w:t>
        <w:br/>
        <w:t>деп жалпылама анықтама береді (7).</w:t>
      </w:r>
    </w:p>
    <w:p>
      <w:r>
        <w:t>А.А. Гусейнов зорлыкшылыкты түсінудің үш көзқарасын</w:t>
        <w:br/>
        <w:t>бөліп алады. Біріншісі - абсолюттік көзқарас, мұнда оған</w:t>
        <w:br/>
        <w:t>айқын теріс баға беріледі. Зорлық ұғымын бұлай түсіндіру</w:t>
        <w:br/>
        <w:t>оның басқадай да әлеуметтік қыры бар екендігін жоққа</w:t>
        <w:br/>
        <w:t>шығарады.</w:t>
        <w:br/>
        <w:t>1. КӘМЕЛЕТКЕ ТОЛМАҒАНДАРМЕН ЖАСАЛАТЫН</w:t>
        <w:br/>
        <w:t>ЗОРЛЫҚШЫЛ ҚЫЛМЫСТЫЛЫҒЫНЫҢ</w:t>
        <w:br/>
        <w:t>КРИМИНОЛОГИЯЛЫҚ СИПАТТАМАЛАРЫ</w:t>
        <w:br/>
        <w:t>11 Кәмелетке толмағандардың зорлық көрсету</w:t>
        <w:br/>
        <w:t>арқылы жасалатын қылмыстарының жайы, деңгейі,</w:t>
        <w:br/>
        <w:t>динамикасы және үрдісі</w:t>
        <w:br/>
        <w:t>Осы уақытқа дейін кәмелетке толмағандардың</w:t>
        <w:br/>
        <w:t>қылмыстылығы біртұтас криминалогиялық санат ретінде</w:t>
        <w:br/>
        <w:t>қаралып келді. Дегенмен бұл жерде бірінен бірінін</w:t>
        <w:br/>
        <w:t>айырмашылығы бар, өзінше бөлек сақтандыру шараларын</w:t>
        <w:br/>
        <w:t>қарастыруды керек ететін әртүрлі элементтерді бөліп</w:t>
        <w:br/>
        <w:t>алуға болады (әртүрлі жас топтарына жататын кәмелетке</w:t>
        <w:br/>
        <w:t>толмағандар қылмыстылығы, кәмелетке толмаған қыздар</w:t>
        <w:br/>
        <w:t>қылмыстылығы және т.б.).</w:t>
        <w:br/>
        <w:t>Сондықтан біз кәмелетке толмағандар жасаған зорлық</w:t>
        <w:br/>
        <w:t>көрсету қылмыстарының ерекшеліктерін зерттеуді мақсат</w:t>
        <w:br/>
        <w:t>тұттық.</w:t>
        <w:br/>
        <w:t>Қылмыскерлердің бұл түрі мен олардың құқыққа қайшы</w:t>
        <w:br/>
        <w:t>іс-әрекеттерін салыстыру мақсатында Алматы және Оңтүстік</w:t>
        <w:br/>
        <w:t>Қазақстан облыстарында кэмелетке толмағандардың жалпы</w:t>
        <w:br/>
        <w:t>қылмыстылығын да. зорлықшыл қылмыстылығын да</w:t>
        <w:br/>
        <w:t>салыстырыпзерттеулержүргізілді. Мұндайтасіларқылы бізәр</w:t>
        <w:br/>
        <w:t>аймақтағы кэмелетке толмағандардың қылмыстық әрекетіне</w:t>
        <w:br/>
        <w:t>жергілікті жердің әлеуметтік-обьективтік жағдайлары мен</w:t>
        <w:br/>
        <w:t>ерекшеліктерінің өзіндік ықпалын айқындауға талпындық.</w:t>
        <w:br/>
        <w:t>Азаматтардың құқыққа қарсы іс-әрекеттерінің жайын,</w:t>
        <w:br/>
        <w:t>динамикасын және үрдісін талдау криминология шешетін</w:t>
        <w:br/>
        <w:t>міндеттердің бірі. Сонымен қатар талдаудағы басты</w:t>
        <w:br/>
        <w:t>мақсат - қоғамдағы мұндай теріс құбылыспен күрестің</w:t>
        <w:br/>
        <w:t>ұйымдастырылуынжетілдіру. Қылмыстылықтыңталдамасы</w:t>
        <w:br/>
        <w:t>бұл құбылыстың ауқымын, туындау, даму ерекшеліктерін.</w:t>
        <w:br/>
        <w:t>қандай қылмыстарға қандай ықпалды шара қолдану</w:t>
        <w:br/>
        <w:t>керектігін анықтауға мүмкіндік береді.</w:t>
        <w:br/>
        <w:t>Талдау нәтижесінде қылмыстылықтың баска әлеуметтік</w:t>
        <w:br/>
        <w:t>14</w:t>
        <w:br/>
        <w:t>басының ерекшеліктері айқындалды, кәмелетке толмаған</w:t>
        <w:br/>
        <w:t>адламдарлың қылмыстык әрекеттерінің криминологиялық</w:t>
        <w:br/>
        <w:t>детерминанттары анықталды, сондай-ақ белгілі бір кезеңде</w:t>
        <w:br/>
        <w:t>кәмелетке толмағандар қылмыстылығының алдын алудың</w:t>
        <w:br/>
        <w:t>бағыттары зерттелді.</w:t>
        <w:br/>
        <w:t>Дегенмен қоғамдағы экономикалық және әлеуметтік</w:t>
        <w:br/>
        <w:t>келеңсіз өзгерістерден туындаған жаңа криминогендік</w:t>
        <w:br/>
        <w:t>факторларға, кәмелетке толмағандардың теріс қылық-</w:t>
      </w:r>
    </w:p>
    <w:p>
      <w:r>
        <w:t>тарындағы сылтаудың өзгеруіне, олардың жауапкершілігін</w:t>
        <w:br/>
        <w:t>реттейтін кылмыстык заңнамадағы өзгерістерге байланысты</w:t>
        <w:br/>
        <w:t>кәмелетке толмағандар арасындағы зорлық көріністері</w:t>
        <w:br/>
        <w:t>ары қарай мұқият зерттеуді, әсіресе қылмыстық-құқықтық</w:t>
        <w:br/>
        <w:t>тәсілдермен оның алдын алу жолдарын зерттеуді керек</w:t>
        <w:br/>
        <w:t>етеді. Криминологиялық, қылмыстық-құқықтық жӛне</w:t>
        <w:br/>
        <w:t>қылмыстық-орындаушылық шаралар жүйесін бағалау керек,</w:t>
        <w:br/>
        <w:t>бұлар кәмелетке толмағандардың құқықтары мен заңды</w:t>
        <w:br/>
        <w:t>мүдделерін қамтамасыз студе, сондай-ақ олар жасайтын</w:t>
        <w:br/>
        <w:t>кылмыс санын азайтуда көмегін тигізген болар еді.</w:t>
        <w:br/>
        <w:t>Зерттеудің мақсаты кәмелетке толмағандардың іс-</w:t>
        <w:br/>
        <w:t>әрекетіндегі зорлық және агрессиялық көріністерді</w:t>
        <w:br/>
        <w:t>криминологиялық санат ретінде қарастыру:</w:t>
        <w:br/>
        <w:t>- кәмелетке толмағандардың қазіргі зорлық жасау арқылы</w:t>
        <w:br/>
        <w:t>істеген кылмысының күйі мен үрдісін зерделеу;</w:t>
        <w:br/>
        <w:t>- зорлық көрсетіп қылмыс жасаушы кәмелетке толмаған</w:t>
        <w:br/>
        <w:t>жастың жеке басын зерделеу:</w:t>
        <w:br/>
        <w:t>- құқық қорғау органдарының және басқа да</w:t>
        <w:br/>
        <w:t>субьектілердің мұндай қылмыстың алдын алудағы қызметін</w:t>
        <w:br/>
        <w:t>тиімді етуге бағытталған ғылыми ұсыныстар даярлау.</w:t>
        <w:br/>
        <w:t>- Осы қойылған мақсатқа сәйкес зерттеу барысында</w:t>
        <w:br/>
        <w:t>мынадай міндеттерді шешуге талпыныс жасалды:</w:t>
        <w:br/>
        <w:t>- кәмелетке толмағандардың зорлық жасау арқылы</w:t>
        <w:br/>
        <w:t>істеген қылмыстарының Алматы облысы мен Оңт.ҚО-</w:t>
        <w:br/>
        <w:t>дағы ерекшеліктерімен салыстырғандағы Қазақстанның</w:t>
        <w:br/>
        <w:t>криминологиялық көрсеткіштері мен үрдістерін айқындап.</w:t>
        <w:br/>
        <w:t>оларды талдау;</w:t>
        <w:br/>
        <w:t>--кәмедлетке толмай зорлық көрсегіп қылмыс жасаушының</w:t>
        <w:br/>
        <w:t>жеке басын зерделеу;</w:t>
        <w:br/>
        <w:t>- кәмелетке толмағанның і-аәрекет індегі сылгаудын және</w:t>
        <w:br/>
        <w:t>олардың зорлық жасау арқылы істеген қылмыстарындағы</w:t>
        <w:br/>
        <w:t>ерекшеліктердін кәмелетке толмаған жастың географиялык</w:t>
        <w:br/>
        <w:t>гұратын жерімен байланыстылығын анықтау;</w:t>
        <w:br/>
        <w:t>- кәмелетке толмағандар арасындағы зорлық пен”</w:t>
        <w:br/>
        <w:t>агрессия проблемасын зерделеудің негізгі криминологиялық</w:t>
        <w:br/>
        <w:t>концепцияларын салыстыру;</w:t>
        <w:br/>
        <w:t>- қылмыс себептеріі және оны жасаған адам</w:t>
        <w:br/>
        <w:t>ерекшеліктерін талдау негізінде кәмелетке толмай зорлық</w:t>
        <w:br/>
        <w:t>көрсеткен қылмыскердің жеке басының типологиясын</w:t>
        <w:br/>
        <w:t>ұсыну:</w:t>
        <w:br/>
        <w:t>- кәмелетке толмағандар арасында жүргізілетін</w:t>
        <w:br/>
        <w:t>сактандыру жұмысындағы құқықтық және ұйымдық</w:t>
        <w:br/>
        <w:t>проблемаларды ашу;</w:t>
        <w:br/>
        <w:t>- кәмелетке толмағандардың зорлықшыл қылмысты-</w:t>
        <w:br/>
        <w:t>лығынан қылмыстык-кқұқықтық тәсілдер арқылы сактану</w:t>
        <w:br/>
        <w:t>шараларын жетілдіруге арналған накты ұсыныстар даярлау.</w:t>
        <w:br/>
        <w:t>Монографиялық зерттеу кәмелетке толмағандарлын</w:t>
        <w:br/>
        <w:t>зорлық істеу аркылы жасаған қылмысы және оның Алматы</w:t>
      </w:r>
    </w:p>
    <w:p>
      <w:r>
        <w:t>каласы мен және басқа облыстарымен салыстырғандағы</w:t>
        <w:br/>
        <w:t>үрдісі; оның ерекшеліктері мен детерминанттары. оның</w:t>
        <w:br/>
        <w:t>ішінде кәмелетке толмағандар арасында зорлық пен</w:t>
        <w:br/>
        <w:t>агрессияның өсуіне ықпал тудыратын процестер, кәмелетке</w:t>
        <w:br/>
        <w:t>толмаған зорлықшыл қылмыскердің жекс басы, сондай-ақ</w:t>
        <w:br/>
        <w:t>кәмелетке толмағандар қылмыстылығының алдың алатын</w:t>
        <w:br/>
        <w:t>құқық қорғау органдары мен басқа субьектілердің қызметі</w:t>
        <w:br/>
        <w:t>қарастырылған.</w:t>
        <w:br/>
        <w:t>Сондай-ақ -- кәмелетке толмағандардың зорлық істеу</w:t>
        <w:br/>
        <w:t>арқылы жасаған қылмысының жайын. құрылымын</w:t>
        <w:br/>
        <w:t>және динамикасын сипаттайтын мәліметгер; кэмелетке</w:t>
        <w:br/>
        <w:t>толмағандардың кылмыстық жауапкершілігінің әртүрлі</w:t>
        <w:br/>
        <w:t>аспектілерін реттейтін бұрынғы және қазіргі отандық</w:t>
        <w:br/>
        <w:t>9</w:t>
        <w:br/>
        <w:t>тапсырмаларды орындауда заңдылықтардың сақталуының</w:t>
        <w:br/>
        <w:t>атқарар орны үлкен. Себебі заң қоғамдағы адамдар</w:t>
        <w:br/>
        <w:t>арасындағы қатынасты реттейтін негізгі ереже болып</w:t>
        <w:br/>
        <w:t>табылады.</w:t>
        <w:br/>
        <w:t>Олар жасаған қылмыстардың көбісі адамның жеке</w:t>
        <w:br/>
        <w:t>басына қарсы бағытталған ауыр және аса ауыр қылмыстар</w:t>
        <w:br/>
        <w:t>қатарына жатады - кісі өлтіру. ауыр дене жарақатын салу.</w:t>
        <w:br/>
        <w:t>каракшылық шабуыл жасау. әйел зорлау. Мұндай зорлык</w:t>
        <w:br/>
        <w:t>көрсету қылмыстарында да агрессия бар, яғни «ондай жеке</w:t>
        <w:br/>
        <w:t>немесе ұжымдық іс-әрекет басқа адамға немесе топқа күш</w:t>
        <w:br/>
        <w:t>көрсету немесе психикалық зиян келтіруге, тіптен жойып</w:t>
        <w:br/>
        <w:t>жіберуге бағытталған». Қоғамдағы да, жеке кісі басындағы</w:t>
        <w:br/>
        <w:t>да мұндай келеңсіз процестер қоғамды дүрліктірмей</w:t>
        <w:br/>
        <w:t>- тұра алмайды, соңдықтан оларды зерттеудің маңызы здр.</w:t>
        <w:br/>
        <w:t>Қазақстан Республикасында жалпы қылмыстардың жасалу</w:t>
        <w:br/>
        <w:t>саны, әлі де болса өз қарқынын жоғалта қойған жоқ. Арнайы</w:t>
        <w:br/>
        <w:t>мәліметтерге жүгіне отырып, соңғы өткен 10 жыл аралығын</w:t>
        <w:br/>
        <w:t>алып қарасақ, Қазақстанда 1995 жылы - 183977, 1996 жылы</w:t>
        <w:br/>
        <w:t>- 162491, 1997 жылы - 142100, 1998 жылы - 162494, 1999</w:t>
        <w:br/>
        <w:t>жылы - 139431, 2000 жылы -- 150790, 2001 жылы -- 152168</w:t>
        <w:br/>
        <w:t>және 2002 жылы- 135151 қылмыс, 2003 жылы-- 118485; 2004</w:t>
        <w:br/>
        <w:t>жылы - 143550; 2005 жылы - 142500; 2006 жылы - 141271;</w:t>
        <w:br/>
        <w:t>2007 жылы - 128064 қылмыс жасалғандығын байқауымызға</w:t>
        <w:br/>
        <w:t>болады |3). Соның ішінде қылмыстар санының өсуіне</w:t>
        <w:br/>
        <w:t>қатысты кэмелетке толмағандармен жасалған қылмыстардың</w:t>
        <w:br/>
        <w:t>жасалуы өз алдына үлесші болып отыр.</w:t>
        <w:br/>
        <w:t>Кәмелетке толмағандар арасында зорлық-агрессивтік</w:t>
        <w:br/>
        <w:t>үрдістің өсуі қоғамдағы әлеуметтік ауыр проблемалардың</w:t>
        <w:br/>
        <w:t>бірі -- жастар қылмыстылығының бетін ашып отыр.</w:t>
        <w:br/>
        <w:t>Адамның жеке басына, оның денсаулығы мен өміріне</w:t>
        <w:br/>
        <w:t>қарсы жасалатын қылмыстар саны көбеюде, мұндай</w:t>
        <w:br/>
        <w:t>қылмыстарды кәмелетке толмағандар көбіне топтасып</w:t>
        <w:br/>
        <w:t>жасайды. Бұл ретте зорлық-агрессивтік іс-әрекеттер</w:t>
        <w:br/>
        <w:t>проблемасын кәмелетке толмағандардың зорлық көрсетуінің</w:t>
        <w:br/>
        <w:t>қайнар көзі ретінде зерттеудін ерекше маңыздылығы бар.</w:t>
        <w:br/>
        <w:t>Криминалдык зорлықшылықтың әртүрлі аспектілері</w:t>
        <w:br/>
        <w:t>6</w:t>
      </w:r>
    </w:p>
    <w:p>
      <w:r>
        <w:t>төндіретін әрекеттер ғана емес, сол қорқытушы типтің қағ</w:t>
        <w:br/>
        <w:t>төкпейтін операциялары да кіреді, мысалы ішінде кісі жок</w:t>
        <w:br/>
        <w:t>дүкендерді, офистерді, саяси партиялардың штаб-пәтерлерін</w:t>
        <w:br/>
        <w:t>және т.б. жарып, өрген кезу.</w:t>
        <w:br/>
        <w:t>Теориялардың екінші типі зорлық қолдануды қоғам</w:t>
        <w:br/>
        <w:t>өмірінің экономикалық және әлеуметтік жағдайларымен</w:t>
        <w:br/>
        <w:t>байланыстырады. Тенсіздік пен билік мүдделер қақтығысы</w:t>
        <w:br/>
        <w:t>- күрестің ең күшті факторлары болып қалуда, - дейді</w:t>
        <w:br/>
        <w:t>Р. Дарендорф |18). Әлемнің 62 елінің материалдарына</w:t>
        <w:br/>
        <w:t>сүйеніп, Пак Хан Хун табыстың теңдей еместігі саяси</w:t>
        <w:br/>
        <w:t>зорлықшылықтың басты себебі деген тұжырым жасады.</w:t>
        <w:br/>
        <w:t>Теориялардың үшінші типі зорлықшыл қақтығыс</w:t>
        <w:br/>
        <w:t>динамикасымен байланыстырады. Кез келген қоғамда</w:t>
        <w:br/>
        <w:t>экономикалык, саяси, рухани өмірде бәсекелес топтар пайда</w:t>
        <w:br/>
        <w:t>болады. Олардың арасындағы қатынас қалайда қактығыска</w:t>
        <w:br/>
        <w:t>алып келеді, ал қақтығыс зорлықсыз болмайды.</w:t>
        <w:br/>
        <w:t>Қактығыс бәсекелес жақтардың біреуінің жеңісімен</w:t>
        <w:br/>
        <w:t>аякталады. Бұл кезеңде жаңабәсекелестоптар құрылады. Дау-</w:t>
        <w:br/>
        <w:t>дамайдың шешілу тарихы тағы да қайталанады. Сондықтан</w:t>
        <w:br/>
        <w:t>да елдің нарықтық қатынастарға көшу жағдайында және</w:t>
        <w:br/>
        <w:t>құқықтық мемлекет құрарда камелетке толмағандар мен</w:t>
        <w:br/>
        <w:t>жастардың қоғам өмірінің барлық саласындағы рөлі артады,</w:t>
        <w:br/>
        <w:t>олар өз проблемаларын шешуде көбіне зорлықшыл тәсілге</w:t>
        <w:br/>
        <w:t>бейімдеу болады. Қазақстан Президенті Н.Ә. Назарбаев</w:t>
        <w:br/>
        <w:t>2001 жылы былай деп көрсетті: «Кез келген биліктің</w:t>
        <w:br/>
        <w:t>алдында тұрған басты мәселе - азаматтардың сеніміне</w:t>
        <w:br/>
        <w:t>кіру. Ал бұл сенімнің дәрежесі биліктің өз азаматтарын</w:t>
        <w:br/>
        <w:t>рэкитерлерден, қарақшылардан, парақорлардан қалай</w:t>
        <w:br/>
        <w:t>қорғайтындығыняа тікелей байланысты» |19).</w:t>
        <w:br/>
        <w:t>Бүгінде кәмелетке толмағандардың қылмыстық</w:t>
        <w:br/>
        <w:t>қылықтарына қатысты зорлық проблемасы жалпы</w:t>
        <w:br/>
        <w:t>қоғам дамуының бір көрсеткішіне айналып отыр. Жас</w:t>
        <w:br/>
        <w:t>ерекшеліктеріне байланысты кәмелетке толмағандар</w:t>
        <w:br/>
        <w:t>жасаған зорлықшыл қылмыстар өздерінің қатыгездік сипаты</w:t>
        <w:br/>
        <w:t>жағынан ересектердікінен асып түседі.</w:t>
        <w:br/>
        <w:t>ХХ ғасырдың аяқ кезіндегі статистикалық мәліметтер</w:t>
        <w:br/>
        <w:t>19</w:t>
        <w:br/>
        <w:t>Екіншісі - прагматикалық көзқарас, мұнда ол адамға</w:t>
        <w:br/>
        <w:t>келтірілген күш көрсетумен және экономикалық зиянмен</w:t>
        <w:br/>
        <w:t>теңдестіріледі, оған бейтараптык сипат беріледі, ал кісі</w:t>
        <w:br/>
        <w:t>әлтіру, ұрлық және т.б. ғана таза зорлық ұғымын береді.</w:t>
        <w:br/>
        <w:t>Бұл ретте кейбір жағдайларда қолданылған зорлық кінәға</w:t>
        <w:br/>
        <w:t>жатпайды деген мәселе көтерілуі мүмкін.</w:t>
        <w:br/>
        <w:t>Ушіншісі - сындарлы-сынды көзқарас, ол зорлықшылык</w:t>
        <w:br/>
        <w:t>жасампаздық, құрылымдық рөліне негізделген, бірақ оның</w:t>
        <w:br/>
        <w:t>бүлдіргіш күшін де жоққа шығармайды, барлык оң-теріс</w:t>
        <w:br/>
        <w:t>жақтары негізге алынады (8).</w:t>
        <w:br/>
        <w:t>Кейбір ғалымдар адамның жеке басына қарсы</w:t>
        <w:br/>
        <w:t>бағытталған, қоғамға зиянды және қоғамға пайдалы, оның</w:t>
        <w:br/>
        <w:t>ішінде абайсызда жасалған кез келген әрекетті зорлық деп</w:t>
      </w:r>
    </w:p>
    <w:p>
      <w:r>
        <w:t>таниды (91.</w:t>
        <w:br/>
        <w:t>Зорлық ұғымы жайында кезінде Ф. Ницие былай деген:</w:t>
        <w:br/>
        <w:t>«Ол адамдар арасындағы қатынаста да, халықаралық</w:t>
        <w:br/>
        <w:t>масштабта да қажет және пайдалы. Зорлық арқылы кісі</w:t>
        <w:br/>
        <w:t>өзінің жалқаулығынан, білімсіздігінен және басқадай</w:t>
        <w:br/>
        <w:t>психологиялық ақауларынан арылады» (|10). Мұндай</w:t>
        <w:br/>
        <w:t>көзқараспен келісуге болады, себебі адамның табиғи</w:t>
        <w:br/>
        <w:t>жаратылысы, тірлігі үшін, қай жағынан алып қарасақ та,</w:t>
        <w:br/>
        <w:t>зорлық керек әрекет. Мысал ретінде оның мынадай оң</w:t>
        <w:br/>
        <w:t>формаларын атауға болады - спорттық іс-шаралар (бокс,</w:t>
        <w:br/>
        <w:t>күрес және басқа), армия қатарында қызмет атқару және</w:t>
        <w:br/>
        <w:t>басқалар, бұларды адамның өзі де, қоғам да психологиялык</w:t>
        <w:br/>
        <w:t>тұрғыдан дұрыс қабылдайды, тіпті кейбір жағдайларда</w:t>
        <w:br/>
        <w:t>дәріптейді де. Сонымен қатар зорлықты қандай да бір өзгеріс</w:t>
        <w:br/>
        <w:t>тудыру мақсатында адамға жасалатын ықпал ретінде теріс</w:t>
        <w:br/>
        <w:t>қабылдауға болады.</w:t>
        <w:br/>
        <w:t>АҚШ Қылмыстық кодексінде зорлық ұғымына біршама</w:t>
        <w:br/>
        <w:t>кең түсініктеме берілген, мысалы онда «құқыққа қарсы</w:t>
        <w:br/>
        <w:t>зорлық», «қорғаныс мақсатындағы зорлық», «қамауға алу</w:t>
        <w:br/>
        <w:t>кезінде зорлық көрсету орынды болуы мүмкін» деген сөздер</w:t>
        <w:br/>
        <w:t>ұдайы кездеседі |111.</w:t>
        <w:br/>
        <w:t>16</w:t>
        <w:br/>
        <w:t>В. Даль зорлыққа «заңсыз, бейбастақ, адалтың көңілін</w:t>
        <w:br/>
        <w:t>қалдыратын әрекет» деп анықтама береді |12). Орыс тілі</w:t>
        <w:br/>
        <w:t>сөздігінде зорлыққа «қысушы. қанаушы» деп түсініктеме</w:t>
        <w:br/>
        <w:t>берілген (131.</w:t>
        <w:br/>
        <w:t>С.И. Ожегов зорлық жайында былай дейді: Г) біреуге күш</w:t>
        <w:br/>
        <w:t>жұмсау; 2) екінші бір адамды белгілі бір заңсыз эрекеттерді</w:t>
        <w:br/>
        <w:t>жасауға мәжбүрлеу: 3) күш қолдану немесе психикалық</w:t>
        <w:br/>
        <w:t>тұрғыдағы қысым көрсету |141.</w:t>
        <w:br/>
        <w:t>Ал кылмыстықты зорлықшылық деп алатын болсақ. оны</w:t>
        <w:br/>
        <w:t>өзінің қоғамға қауіптілік, заңсыздық, жазалауға жататындык</w:t>
        <w:br/>
        <w:t>белгілерімен жоғарыда аталған концепциялардың кез</w:t>
        <w:br/>
        <w:t>келгеніне белгілі бір дәрежеде қатысты деп айтуға болады.</w:t>
        <w:br/>
        <w:t>Зорлықшыл қылмыстылықты әлеуметтік патологияның</w:t>
        <w:br/>
        <w:t>қоғамға қауіпті ең жоғарғы дәрежесі деп қарастыруға болады.</w:t>
        <w:br/>
        <w:t>ол адамға қатысты ұдайы және жаппай күш көрсетуден және</w:t>
        <w:br/>
        <w:t>психикалық зорлық көрсетуден көрініс табады.</w:t>
        <w:br/>
        <w:t>Ю.М. Антонянның пікірінше, «зорлықшыл қылмысты</w:t>
        <w:br/>
        <w:t>адамға күш қолдану арқылы залал келтіретін қасақала күш</w:t>
        <w:br/>
        <w:t>көрсету әрекеті, сондай-ақ сондай және басқадай залал</w:t>
        <w:br/>
        <w:t>келтіремін деп қорқыту, оны мәжбүрлеу, қыспаққа алу, оның</w:t>
        <w:br/>
        <w:t>бостандығын шектеу ден ұғыну керек. Зорлық нәтижесінде</w:t>
        <w:br/>
        <w:t>кісі өмірінен айрылуы, оның денсаулығына, ар-намысына,</w:t>
        <w:br/>
        <w:t>бостандығына пұқсан келуі, әлеуметтік мәртебесі теріс</w:t>
        <w:br/>
        <w:t>өзгеруі мүмкін» |15).</w:t>
        <w:br/>
        <w:t>Э.Ф. Побегсайло зорлықшыл қылмыстар санатына</w:t>
        <w:br/>
        <w:t>айыпты өзінің қылмыс жасау тәсілі ретінде агрессивтік</w:t>
        <w:br/>
        <w:t>қылықты таңдап алған барлық іс-әрекетті жатқызады</w:t>
        <w:br/>
        <w:t>63.</w:t>
        <w:br/>
        <w:t>Сонымен жәбірленушіге көрсетілген зарлық зорлықшыл</w:t>
      </w:r>
    </w:p>
    <w:p>
      <w:r>
        <w:t>қылмыстылық болып табылады, ол әзіне қарсы жасалынатын</w:t>
        <w:br/>
        <w:t>адамның еркінсіз жасалынады.</w:t>
        <w:br/>
        <w:t>Зорлык көзін түсіндіретін теориялардың үш типін</w:t>
        <w:br/>
        <w:t>қарастырайық.</w:t>
        <w:br/>
        <w:t>17</w:t>
        <w:br/>
        <w:t>Мысалы, 1877-1879 жылдары Ресейде сотталғандардың</w:t>
        <w:br/>
        <w:t>Г%2 17 жасқа дейінгілер болды. ал 1910 жылы 4%, 1935-</w:t>
        <w:br/>
        <w:t>4,6%, 1945- 16,5%, 1993 - 5,6%, 2000 жылы 12,6% болды</w:t>
        <w:br/>
        <w:t>(271.</w:t>
        <w:br/>
        <w:t>Кәмелетке толмағандар коғамдағы оң, теріс өзгерістерге</w:t>
        <w:br/>
        <w:t>ересектерден жылдам көңіл аударады. оны қылмыстылық</w:t>
        <w:br/>
        <w:t>динамикасынан көруге болады, онда белгілі бір тербеліс</w:t>
        <w:br/>
        <w:t>байкалады, оны «толқын сияқты козғалыс» деп атайды.</w:t>
        <w:br/>
        <w:t>Мысалы, криминологиялық зерттеулер натижесі көрсетіп</w:t>
        <w:br/>
        <w:t>отырғандай, кәмелеткетолмағандар қылмыстылығы 1993 жылға</w:t>
        <w:br/>
        <w:t>дейін өскен, содан соң ол фбсолюттік көрсеткіші бойынша да,</w:t>
        <w:br/>
        <w:t>коэффициент бойынша да төмендей бастаған |28).</w:t>
        <w:br/>
        <w:t>Реформа жылдары оның динамикасының шарықтау шыңы</w:t>
        <w:br/>
        <w:t>элеуметтік-экономикалық тұрғыдан ең қиын кезең -- 1993</w:t>
        <w:br/>
        <w:t>жылғакелді. Одан кейінгітерт жыл бойы ( 1994-1997 жылдар)</w:t>
        <w:br/>
        <w:t>Қазақстанда кәмелетке толмағандар қылмыстылығының</w:t>
        <w:br/>
        <w:t>біршама төмендеп тұрактағандығы байқалды. Бірақ 1998-</w:t>
        <w:br/>
        <w:t>1999 жылдары кәмелетке толмағандар жасаған қылмыстар</w:t>
        <w:br/>
        <w:t>саны қайтадан өсе бастады, 2000-2002 жылдары қайтадан</w:t>
        <w:br/>
        <w:t>төмендеп, 2003-2005 жылдары қайтадан өсті (29). Алматы</w:t>
        <w:br/>
        <w:t>облысындағы кәмелетке толмағандар қылмыстылығының</w:t>
        <w:br/>
        <w:t>2002-2005 жылдарғы статистикалық мәліметтеріне</w:t>
        <w:br/>
        <w:t>жасалған талдама мұндай қылмыстардың Алматы өңірінде</w:t>
        <w:br/>
        <w:t>етек алғандығын, олардың жалпы қылмыстар ішіндегі үлесі</w:t>
        <w:br/>
        <w:t>10,5% екендігін көрсетті (жалпы қазақстандық көрсеткіш</w:t>
        <w:br/>
        <w:t>-9%) (301. ;</w:t>
        <w:br/>
        <w:t>Кәмелетке толмағандар жасайтын қылмыстар саны</w:t>
        <w:br/>
        <w:t>біршама азайғанмен, ондай кылмыстылықты сылтауының</w:t>
        <w:br/>
        <w:t>нашарлауымен байланысты біркатар теріс өзгерістердің</w:t>
        <w:br/>
        <w:t>пайда болғандығын атамауға болмайды. Кәмелетке</w:t>
        <w:br/>
        <w:t>толмағандар. бұрындары оларға тан емес қылмыстарға</w:t>
        <w:br/>
        <w:t>қатыса бастады - аманат басып алуға, бопсалауға, заңсыз</w:t>
        <w:br/>
        <w:t>бостандықтан айыруға, қару қолдануға, есірткі заттарының</w:t>
        <w:br/>
        <w:t>заңсыз айналымына және басқаларға. Олардың ішімдікке,</w:t>
        <w:br/>
        <w:t>есірткі затгар қолданып мас күйде қылмыс жасауы көбейді.</w:t>
        <w:br/>
        <w:t>ОҚО-да соңғы бес жылда(2001-2005 жылдары) кәмелетке</w:t>
        <w:br/>
        <w:t>21</w:t>
        <w:br/>
        <w:t>толмағандар қылмыстылығы 2037-ден 2519-ға дейін өсті,</w:t>
        <w:br/>
        <w:t>оның барлық тіркелген қылмыстар ішіндегі үлесі 5,8%</w:t>
        <w:br/>
        <w:t>болды.</w:t>
        <w:br/>
        <w:t>Топ болып 430 қылмыс, ересектердің қатысуымен 760</w:t>
        <w:br/>
        <w:t>қылмыс жасалған (2004 жылғы өсім 3,3% құраған) |311.</w:t>
      </w:r>
    </w:p>
    <w:p>
      <w:r>
        <w:t>2005 жылы ОҚО-да кәмелетке толмағандар 29 кісі</w:t>
        <w:br/>
        <w:t>өлтірген, ол өткен жылмен салыстырғанда 7,4%-ға көп. Аса</w:t>
        <w:br/>
        <w:t>ауыр қылмыстар саны 106-дан 124-ке дейін өсті (417%).</w:t>
        <w:br/>
        <w:t>Сонымен қатар тонау мен ұрлау саны 342-ге дейін (2004</w:t>
        <w:br/>
        <w:t>жылы - 391, яғни - 12,5%), ауыр қылмыстар 752-ге дейін</w:t>
        <w:br/>
        <w:t>(- 13,2%), бұзақылық 8-ге дейін (- 62%) азайды.</w:t>
        <w:br/>
        <w:t>Айта кететін бір жағдай - кәмелетке толмағандар</w:t>
        <w:br/>
        <w:t>қылмыстылығының жоғары латенттік сипаты бар. Егер</w:t>
        <w:br/>
        <w:t>жалпы қылмыстылықтың жайы мен даму үрдісін жыл сайын</w:t>
        <w:br/>
        <w:t>тіркелген қылмыстардың санымен анықтасақ, кәмелетке</w:t>
        <w:br/>
        <w:t>толмағандардың қылмыстылығын тек ашылған қылмыстар</w:t>
        <w:br/>
        <w:t>бойынша анықтаймыз, ал қылмыстардың 30%-ы ашылмай</w:t>
        <w:br/>
        <w:t>қалады, олар статистикалық мәліметте көрініс таппайды (32).</w:t>
        <w:br/>
        <w:t>К.К.Горяиновлатенттіктіңесептікдеңгейін 70%-ғатеңейді</w:t>
        <w:br/>
        <w:t>І33І. Басқа зерттеушілердің пікірінше, қылмыстардың</w:t>
        <w:br/>
        <w:t>түрлері бойынша 40%-дан (жалпы қылмыстық әрекеттер)</w:t>
        <w:br/>
        <w:t>95%-ға (экономикалық) дейін қылмыстар тіркелмей қалады</w:t>
        <w:br/>
        <w:t>екен (34).</w:t>
        <w:br/>
        <w:t>Кәмелетке толмағандар кылмыстылығының латенттігінің</w:t>
        <w:br/>
        <w:t>жоғары болу себебі - азаматтардың құқық қорғау</w:t>
        <w:br/>
        <w:t>органдарына жүгінбеуінде.</w:t>
        <w:br/>
        <w:t>Криминологтардың мәліметі бойынша, сұралған</w:t>
        <w:br/>
        <w:t>азаматтардың бесеуінің біреуіне жыл бойында кәмелетке</w:t>
        <w:br/>
        <w:t>толмағандар тарапынан қастандық жасалған. ол</w:t>
        <w:br/>
        <w:t>жәбірленгендердің 45,5%-ы құқық қорғау органдарына</w:t>
        <w:br/>
        <w:t>арызданбаған (35).</w:t>
        <w:br/>
        <w:t>Оның үстіне кәмелетке толмағандардың біраз</w:t>
        <w:br/>
        <w:t>қылықтарын «балалықтың әсері» деп санаймыз (оқу</w:t>
        <w:br/>
        <w:t>орнында, дүкенде ұрлық жасау, бұзақылық. әлі жеткеннің</w:t>
        <w:br/>
        <w:t>ақшасын тартып алу және т.б.), олар жайында ешқайда</w:t>
        <w:br/>
        <w:t>хабарламаймыз. Ондай жағдайларда көбіне өзара келісе</w:t>
        <w:br/>
        <w:t>саламыз (361.</w:t>
        <w:br/>
        <w:t>2</w:t>
        <w:br/>
        <w:t>көрсеткіштері орташа Қазақстан бойынша айтылған</w:t>
        <w:br/>
        <w:t>көрсеткіштен екі еседей жоғары.</w:t>
        <w:br/>
        <w:t>Қылмыстардың соңғы бес жылғы орташа өсу қарқыны</w:t>
        <w:br/>
        <w:t>кәмелетке толмаған зорлықшыл қылмыскерлер санының</w:t>
        <w:br/>
        <w:t>жалпы динамикасын көрсетеді. Мәліметтерге жүгінетін</w:t>
        <w:br/>
        <w:t>болсақ, қылмыстардың ең жоғарғы өсу қарқыны кісі өлтіру.</w:t>
        <w:br/>
        <w:t>екінші орында - касакана ауыр дене жарақатын салумен</w:t>
        <w:br/>
        <w:t>байланысты қылмыстар. одан кейінгі мүліктік қылмыстар,</w:t>
        <w:br/>
        <w:t>карақкшылық жасағандар, тонағандар және жыныстық</w:t>
        <w:br/>
        <w:t>қылмыстардың жасалуы.</w:t>
        <w:br/>
        <w:t>Зорлықшыл қылмыс жасап, сотталғандар санының</w:t>
        <w:br/>
        <w:t>көбейіп келе жатқандығы алаңдатпай қоймайды. Мысалы,</w:t>
        <w:br/>
        <w:t>заңгер-ғалымдардың зерттеу жұмыстарының нәтижесі</w:t>
        <w:br/>
        <w:t>бойынша, 1999 жылы Қазақстанда қылмыстың барлық</w:t>
        <w:br/>
        <w:t>түрлері бойынша 146 мыңдай кәмелетке толмаған сотталған.</w:t>
        <w:br/>
        <w:t>онын 1079-ы касақана кісі өлтіргендер. Олардың ішінде</w:t>
        <w:br/>
        <w:t>65698 кісі(2000 жылы - 67044) толық емес отбасында немесе</w:t>
        <w:br/>
        <w:t>отбасынан тыс тәрбиеленген, қылмыс жасаған кезде 53911</w:t>
        <w:br/>
        <w:t>кісі (2000 жылы -- 523473) жұмыс істемеген не оқымаған</w:t>
      </w:r>
    </w:p>
    <w:p>
      <w:r>
        <w:t>(621.</w:t>
        <w:br/>
        <w:t>2001 жылмен салыстырғанда 2004 жылдың басында кісі</w:t>
        <w:br/>
        <w:t>өлтіргені үшін сотталған кәмелетке толмағандар саны 5,5%-</w:t>
        <w:br/>
        <w:t>дан 8,6%-ға дейін, қарақшылық жасағандар 12,6%-дан 15%-</w:t>
        <w:br/>
        <w:t>ға дейін өскен (42, 9 6.1.</w:t>
        <w:br/>
        <w:t>Алматы облысы мен ОҚО-да сотталған кәмелетке</w:t>
        <w:br/>
        <w:t>толмағандар арасында зорлықшыл қылмыс жасап</w:t>
        <w:br/>
        <w:t>сотталғандар санының ұлғайып келе жатқандығы байқа-</w:t>
        <w:br/>
        <w:t>лады. Мысалы, Алматы облысында ондай қылмыс жасап</w:t>
        <w:br/>
        <w:t>2000 жылы 603 жасөспірім сотталса, ол көрсеткіш 2003 жылы</w:t>
        <w:br/>
        <w:t>- 715-ке жеткен (--15,7%); ал ОҚО-да мұндай көрсеткіштер</w:t>
        <w:br/>
        <w:t>тиісінше 474 және 503 (:-5,8%).</w:t>
        <w:br/>
        <w:t>Қарастырылып отырған кылмыстың кәмелетке толма-</w:t>
        <w:br/>
        <w:t>ғандар. қылмыстылығындағы өзіндік салмағы 2003 жылы</w:t>
        <w:br/>
        <w:t>біршама азайғанмен ол 2000 жылмен салыстырғанда Алматы</w:t>
        <w:br/>
        <w:t>облысында екі есеге жуық (19,2%-ден 34,1%-ға дейін), ОҚО-</w:t>
        <w:br/>
        <w:t>да үштен бірге (18,5%-ден 26,6%-ға дейін) өсті |43).</w:t>
        <w:br/>
        <w:t>26</w:t>
        <w:br/>
        <w:t>Ересектер араласқан топтар көбіне тұрақты келеді,</w:t>
        <w:br/>
        <w:t>олардың мақсатқа жетудегі табандылығы күшті болады.</w:t>
        <w:br/>
        <w:t>Бас бостандығынан айыру орындарынан оралған жастар</w:t>
        <w:br/>
        <w:t>(егер кәсіптік оқу бітірген болса) жақсы төленетін, көңіліндегі</w:t>
        <w:br/>
        <w:t>жұмысқа тұруда көп қиындық кереді. олардың біразы жұмыс</w:t>
        <w:br/>
        <w:t>таба алмағандықтан қылмысты кәсіп қылғандардың қол</w:t>
        <w:br/>
        <w:t>астына барады, кәмелетке толмағандар алдында өз «беделін»</w:t>
        <w:br/>
        <w:t>көтереді, кылмыстық жолмен тапкан ақшасын оңды-солды</w:t>
        <w:br/>
        <w:t>шашып жүреді.</w:t>
        <w:br/>
        <w:t>Криминалдық жастар тобының мектебін өткендерді тіс</w:t>
        <w:br/>
        <w:t>қаққан қылмыскерлер «жауынгер» ретінде пайдаланады.</w:t>
        <w:br/>
        <w:t>Кәмелетке толмағандарды ұйымдасқан қылмыстық</w:t>
        <w:br/>
        <w:t>әрекеттерге қатыстыру көп шығынды керек етпейді, көбіне</w:t>
        <w:br/>
        <w:t>олардың құқыққа қайшы қылықтары елеусіз қалады.</w:t>
        <w:br/>
        <w:t>Тәжірибесінің жоқтығынан немесе аздығынан жастар үгітке</w:t>
        <w:br/>
        <w:t>тез көнеді, төнген қауіпке жете мән бермейді. Оның үстіне</w:t>
        <w:br/>
        <w:t>заң мен қоғам жауапқа тартылатын жастарға женілдік</w:t>
        <w:br/>
        <w:t>жасайды (50).</w:t>
        <w:br/>
        <w:t>Ізденуші жүргізген зерттеу ересектер қылмыстылығы</w:t>
        <w:br/>
        <w:t>мен кәмелетке толмағандардың зорлықшыл қылмыстылығы</w:t>
        <w:br/>
        <w:t>арасындағы байланысты анықтады. Мысалы, сұралған</w:t>
        <w:br/>
        <w:t>ішкі істер органдары қызметкерлерінің 41%-ы (әртүрлі</w:t>
        <w:br/>
        <w:t>аймақтарда жұмыс істейтін) ересек қылмыскерлер кейбір</w:t>
        <w:br/>
        <w:t>жекелеген" тапсырмаларды орындауға криминалдық</w:t>
        <w:br/>
        <w:t>тәжірибесі бар жастарды таңдайды деп, ал 17%-ы -</w:t>
        <w:br/>
        <w:t>ұйымдасқан қылмыстылықты криминалдық жастар тобына</w:t>
        <w:br/>
        <w:t>қатысушылар толықтырады деп санайды.</w:t>
        <w:br/>
        <w:t>Кәмелетке толмағандар | тобының қаншалықты</w:t>
        <w:br/>
        <w:t>криминалдық сипат алатындығы ондағы ересек адамның</w:t>
        <w:br/>
        <w:t>жасына көп байланысты. М.С. Нәрікбаевтің пікірінше, егер</w:t>
        <w:br/>
        <w:t>топта 18-20 жасар ересектер болса. ондай топ жолдастық</w:t>
        <w:br/>
        <w:t>принципінде ұйымдастырылады, ал ересек кісі едәуір жаста</w:t>
        <w:br/>
        <w:t>болса, онда топ тікелей қылмыстық мақсатта құрылады.</w:t>
      </w:r>
    </w:p>
    <w:p>
      <w:r>
        <w:t>Егер топтағы ересектердің қылмыстық тәжірибесі болса</w:t>
        <w:br/>
        <w:t>жастардың іс-әрекетінде батылдық, ұйымдасқандық сипат</w:t>
        <w:br/>
        <w:t>болады. Бірақ ондай жетекші өзі тасада тұрып табыстын</w:t>
        <w:br/>
        <w:t>30</w:t>
        <w:br/>
        <w:t>Қазіргі кезде зорлықшыл қылмыскерлер құрамы</w:t>
        <w:br/>
        <w:t>«жасарып» келеді. Оған ересек қылмыскерлердің өнегелік-</w:t>
        <w:br/>
        <w:t>психологиялық «тәрбиесі» әсер етуде. олар жастардың</w:t>
        <w:br/>
        <w:t>зорлықшыл қылмысқа баруына «жол көрсетіп» отыр (А3.</w:t>
        <w:br/>
        <w:t>17 6.|. Мысалы, 1997 жылы 14-15 жасарлар 177, ал 16-</w:t>
        <w:br/>
        <w:t>17 жасарлар 827 кісі өлтірген болса, олардың 2004 жылғы</w:t>
        <w:br/>
        <w:t>көрсеткіші 368 және 1603 адамға дейін көтерілген. Зорлык</w:t>
        <w:br/>
        <w:t>қылмыстардың басқа түрлері бойынша да жағдай осындай.</w:t>
        <w:br/>
        <w:t>Әйел зорлағандарда ғана басқаша. Олардың саны 2000</w:t>
        <w:br/>
        <w:t>жылдың аяғына дейін ұдайы азайып келді, бірақ 2004 жылы</w:t>
        <w:br/>
        <w:t>біршама көбейді. 14-15 жасар ондай қылмыскерлер үлесі</w:t>
        <w:br/>
        <w:t>43,3%, 16-17 жасарлар үлесі 8,4% болды. Мысалы, Алматы</w:t>
        <w:br/>
        <w:t>облысында зорлықшыл қылмыс жасап, сотталған кәмелетке</w:t>
        <w:br/>
        <w:t>толмағандар саны 2003 жылы 2002 жылдың деңгейінде</w:t>
        <w:br/>
        <w:t>қалғанмен (715 және 717), 14-15 жасар сотталғандар саны</w:t>
        <w:br/>
        <w:t>9,8%-ға (186/168), ал олардың өзіндік үлесі 23,4%-тен 26%-</w:t>
        <w:br/>
        <w:t>ға өсті. Бұл теріс үрдіс 2000 жылы байқалған еді (43, 21 6.).</w:t>
        <w:br/>
        <w:t>ОҚО-да 2003 жылы жағдай басқаша болды. 14-15 жаста</w:t>
        <w:br/>
        <w:t>зорлықшыл қылмыс жасап сотталғандар саны азайды, бірак</w:t>
        <w:br/>
        <w:t>олардың өзіндік үлесі жоғары күйінде қалды (2003 ж. -</w:t>
        <w:br/>
        <w:t>22,9%; 2000 ж. - 20,9%).</w:t>
        <w:br/>
        <w:t>Қазақстанда криминалдық белсенділік танытқандар саны</w:t>
        <w:br/>
        <w:t>көбейді, ал ондай адамдар дұрыс тәрбиеге көне қоймайды,</w:t>
        <w:br/>
        <w:t>келешек қылмыстылықтың іргетасын қалайтындар солардың</w:t>
        <w:br/>
        <w:t>арасынан шығатындығын байқауымызға болады.</w:t>
        <w:br/>
        <w:t>Криминологтардың айтуына қарағанда, «кәмелетке</w:t>
        <w:br/>
        <w:t>толмай қылмыс жасағандардың әрбір екінші немесе</w:t>
        <w:br/>
        <w:t>үшіншісі қылмыстық жауаптылық жасына жеткенше ҚК-</w:t>
        <w:br/>
        <w:t>нің нормаларында белгілері бар әрекеттер жасап «үлгерген»,</w:t>
        <w:br/>
        <w:t>14 жасқа дейінгілер жыл сайын ондай 60-80 мың әрекет</w:t>
        <w:br/>
        <w:t>жасайды» |44).</w:t>
        <w:br/>
        <w:t>Кәмелетке толмай зорлықшыл қылмыс жасаушылардың</w:t>
        <w:br/>
        <w:t>ұлайы «жасарып» келе жатқандығы байқалады. Мысалы,</w:t>
        <w:br/>
        <w:t>1998 жылы әртүрлі қылмыстар жасағаны үшін 43 мың 14-</w:t>
        <w:br/>
        <w:t>15 жасар жасөспірім сотталса, олардың саны 2000 жылы 48</w:t>
        <w:br/>
        <w:t>мыңға дейін өскен |451.</w:t>
        <w:br/>
        <w:t>27</w:t>
        <w:br/>
        <w:t>ҚР ПІМ-нің ғылыми зерттеу институты құқық бұзған</w:t>
        <w:br/>
        <w:t>жасөспірімдердің нақты жазаланбай қалуы елеулі проблема</w:t>
        <w:br/>
        <w:t>гулырып отырғандығы туралы мәліметтерді көрсетіп отыр.</w:t>
        <w:br/>
        <w:t>Мысалы, «2001 жылы Қазақстанда бұрын қылмыс жасаған</w:t>
        <w:br/>
        <w:t>кәмелетке толмағандар саны өткен жылмен салыстырғанда</w:t>
        <w:br/>
        <w:t>1,8%-ға(29472-ден 29946-ға) өскен. 68 мыңнан аса кәмелетке</w:t>
        <w:br/>
        <w:t>толмаған бас бостандығынан айырумен байланысты емес</w:t>
        <w:br/>
        <w:t>жазаға сотталғандықтан олар кәмелетке толмағандар</w:t>
        <w:br/>
        <w:t>ісі жөніндегі бөлімшелер есебінде тұр. Кәмелетке</w:t>
      </w:r>
    </w:p>
    <w:p>
      <w:r>
        <w:t>толмағандардың әрбір екінші қылмыстық тобында бұрын</w:t>
        <w:br/>
        <w:t>сотты болған адамдар бар» |551.</w:t>
        <w:br/>
        <w:t>Қылмысты қайталап жасаушылардың 60%-ы өз</w:t>
        <w:br/>
        <w:t>«мансабын» жасөспірім кезден бастайды екен |56). А.И.</w:t>
        <w:br/>
        <w:t>Долгованың тұжырымына сүйенсек, кәмелетке толмай</w:t>
        <w:br/>
        <w:t>қылмыс жасағандардың 10%-ы ғана кейін түзу жолға</w:t>
        <w:br/>
        <w:t>түсетін көрінеді. |57). 1998-2002 жылдары олардың саны</w:t>
        <w:br/>
        <w:t>25-30 мың шамасында болды, ал құқық бұзған кәмелетке</w:t>
        <w:br/>
        <w:t>толмағандардың жалпы санындағы үлесі жылдар бойынша</w:t>
        <w:br/>
        <w:t>тиісінше: 17,6: 16,6; 17.3; 17,8% құрады. Қайта құру кезеңінің</w:t>
        <w:br/>
        <w:t>әне бойында кәмелетке толмағандар қылмыстылығының</w:t>
        <w:br/>
        <w:t>жалпы саны қысқарған 2002 жылы бұл үлес ең жоғарғы</w:t>
        <w:br/>
        <w:t>мәніне жетті (17,8%).</w:t>
        <w:br/>
        <w:t>А.А. Тайбаков зерттеулері кәсіби қылмыскерлердің</w:t>
        <w:br/>
        <w:t>53,0%-ы өздерінің алғашқы қылмысын 14-16 жаста, 39,0%-</w:t>
        <w:br/>
        <w:t>ы- 17-18 жаста жасағандығын көрсетті |581.</w:t>
        <w:br/>
        <w:t>Қазақстан Республикасы ПІМ-нің қоғамдық қауіпсіздік</w:t>
        <w:br/>
        <w:t>полициясының сақтандыру шараларын жетілдіру жөніндегі</w:t>
        <w:br/>
        <w:t>жұмысына шолу кәмелетке толмағандардың неше қайтара</w:t>
        <w:br/>
        <w:t>қылмыстылығының алдын алудын ойдағыдай нәтиже</w:t>
        <w:br/>
        <w:t>бермейтіндігін көрсетті. Қазақстанның 21 субьектісінде</w:t>
        <w:br/>
        <w:t>бұрын қылмыс жасап, жауапкершілікке қайта тартылған</w:t>
        <w:br/>
        <w:t>кәмелетке толмағандар саны 18%-ға арткан.</w:t>
        <w:br/>
        <w:t>Көп жағдайларда бұл аймақтарда ішкі істер органдарының</w:t>
        <w:br/>
        <w:t>қызметкерлері кәмелетке толмағандардың қоғамға қауіпті</w:t>
        <w:br/>
        <w:t>іс-әрекеттерін тіркеуге формальды қарайды. Сақтандыру</w:t>
        <w:br/>
        <w:t>жұмысының тиімділігіне ықпал ететін скінші бір жағдай</w:t>
        <w:br/>
        <w:t>33</w:t>
        <w:br/>
        <w:t>кетті. Ал, отбасындағы жағдай мен кәмелетке толмагандар</w:t>
        <w:br/>
        <w:t>қылмыстылығы арасында байланыс бар скендігі бұрыннан</w:t>
        <w:br/>
        <w:t>белгілі. Бұл жерде балалардың жүріс-тұрысын қадағаламау,</w:t>
        <w:br/>
        <w:t>олардың оқуына көмектеспеу, отбасындағы ушықты жағдай.</w:t>
        <w:br/>
        <w:t>ата-ананың теріс қылығы, тұрмыстық жағдайдың нашарлауы</w:t>
        <w:br/>
        <w:t>сияқты жайлар маңызды рол атқарады |661.</w:t>
        <w:br/>
        <w:t>Сауалнама арқылы алынған мәліметке сүйенсек, Шығыс</w:t>
        <w:br/>
        <w:t>Қазақстан және Оңтүстік Қазақстан облысындағы тәрбие</w:t>
        <w:br/>
        <w:t>колонияларында жазасың өгеп жатқан 150 кәмелетке</w:t>
        <w:br/>
        <w:t>толмағанның жартысынан көбісі толық емес отбасында</w:t>
        <w:br/>
        <w:t>тәрбиеленген. Мысалы, кылмыс жасаған кезде олардың 59-</w:t>
        <w:br/>
        <w:t>ы (39,3%) - анасымен, 9-ы (0%) - әкесімен, 19-ы (12,7%)</w:t>
        <w:br/>
        <w:t>- туыстарымен, 5-і (3,3%)- балалар үйінде, 58-1(38,7%) ата-</w:t>
        <w:br/>
        <w:t>анасымен тұрған (67) (А-қосымша).</w:t>
        <w:br/>
        <w:t>Сонымен жүргізілген зерттеудің нэтижелері мынадай</w:t>
        <w:br/>
        <w:t>тұжырым жасауға мүмкіндік береді:</w:t>
        <w:br/>
        <w:t>1. Статистикалық мәліметтер талдамасы соңғы жылдары</w:t>
        <w:br/>
        <w:t>кәмелетке толмағандар қылмыстылығының біршама</w:t>
        <w:br/>
        <w:t>өскендігін көрсетеді, мұны біз едәуір көтеріңкі криминалдық</w:t>
        <w:br/>
        <w:t>көрініс деп қарауымызға болады.</w:t>
        <w:br/>
        <w:t>2. Кәмелетке толмағандар халықтың криминалдығы</w:t>
        <w:br/>
        <w:t>жоғары бөлігін құрауда. Алматы облысы мен ОҚО-да</w:t>
        <w:br/>
        <w:t>криминогендік жағдайдың ерекшелігі сол - кәмелетке</w:t>
      </w:r>
    </w:p>
    <w:p>
      <w:r>
        <w:t>толмағандардың зорлықшыл қылмыстарының өзіндік</w:t>
        <w:br/>
        <w:t>салмағы соңғы жылдары әсе бастады.</w:t>
        <w:br/>
        <w:t>3: Кәмелетке толмағандар қылмыстылығының</w:t>
        <w:br/>
        <w:t>бір ерекшелігі - оның топтық сипатында. Кәмелетке</w:t>
        <w:br/>
        <w:t>толмағандардың ересектермен бірлесіп, зорлықшыл қылмыс</w:t>
        <w:br/>
        <w:t>жасауы әлі де болса бәсеңдеген емес. Мұндай қылмыстылық</w:t>
        <w:br/>
        <w:t>кәмелетке толмағандардың өздерінің топтасып қылмыс</w:t>
        <w:br/>
        <w:t>жасауымен байланыстырылады. Олар құрбандарына кісі</w:t>
        <w:br/>
        <w:t>айтқысыз қатыгездік көрсетуде.</w:t>
        <w:br/>
        <w:t>4. Кәмелетке толмағандардың ҡазіргі зорлықшыл</w:t>
        <w:br/>
        <w:t>қылмыстылығының қоғамға қауіптілігі сонда, олар өз</w:t>
        <w:br/>
        <w:t>мақсаттарына қалайда жсту үшін ату және суық қару</w:t>
        <w:br/>
        <w:t>қолданады.</w:t>
        <w:br/>
        <w:t>5. Кәмелетке толмағандар бұрындары сресектер ғана</w:t>
        <w:br/>
        <w:t>38</w:t>
        <w:br/>
        <w:t>айналысатын қылмыстық әрекеттерді игере бастады.</w:t>
        <w:br/>
        <w:t>Олардың көбісі қылмыстық жауапкершілік көтеретін</w:t>
        <w:br/>
        <w:t>жасқа жеткенше ҚК нормаларында көзделген белгілері бар</w:t>
        <w:br/>
        <w:t>әрекеттерді жасап үлгіреді.</w:t>
        <w:br/>
        <w:t>6. Зорлықшыл қылмыс жасағаны үшін сотталған 14-15</w:t>
        <w:br/>
        <w:t>жасар жеткіншектер саны артып келеді. Бұлар көбіне нашар</w:t>
        <w:br/>
        <w:t>отбасынан шыққандар. олар дұрыс тәрбие көрмегендіктен</w:t>
        <w:br/>
        <w:t>жастайынан бұзылады, нәтижесінде қылмыстық жолға</w:t>
        <w:br/>
        <w:t>түседі.</w:t>
        <w:br/>
        <w:t>7. Кәмелетке толмағандардың зорлықшыл қылмыс-</w:t>
        <w:br/>
        <w:t>тылығының бұл келеңсіз көрсеткіштері, біріншіден, оны</w:t>
        <w:br/>
        <w:t>маңызды криминологиялық проблемаға жатқызуды және</w:t>
        <w:br/>
        <w:t>одан сақтанудың арнайы іс-шараларын қарастыруды қажет</w:t>
        <w:br/>
        <w:t>етеді. Қазіргі қоғам өз азаматтарын әртүрлі агрессивтік</w:t>
        <w:br/>
        <w:t>көріністерден, оның ішінде кәмелетке толмағандардың</w:t>
        <w:br/>
        <w:t>зорлықшыл қылмыстылығынан корғауға мұқтаж, бұл мәселе</w:t>
        <w:br/>
        <w:t>жұртшылықты да, құқық қорғау органдарын да мазалап</w:t>
        <w:br/>
        <w:t>отыр |641.</w:t>
        <w:br/>
        <w:t>Осы айтылған мәселеге қатысты айтып өтетін мән-</w:t>
        <w:br/>
        <w:t>жайлар болып - қылмыстылық пен қылмыстык-құқықтық</w:t>
        <w:br/>
        <w:t>күрес саласындағы гуманизм әділеттік принципімен</w:t>
        <w:br/>
        <w:t>тығыз байланысты, сондықтан да қылмыс жасаған адамға</w:t>
        <w:br/>
        <w:t>қолданылатын қылмыстық-құқықтық сипаттағы шаралар</w:t>
        <w:br/>
        <w:t>мен тәсілдер қылмыстык сипаты мен қоғамға қауіптілік</w:t>
        <w:br/>
        <w:t>дәрежесіне, оның жасалу мән-жайына және жасаған адамнын</w:t>
        <w:br/>
        <w:t>жеке басына сәйкес болуға тиіс.</w:t>
        <w:br/>
        <w:t>Кәмелетке толмағандардың зорлықшыл қылмысты-</w:t>
        <w:br/>
        <w:t>лығының сандық өзгеруінің теріс үрдісін Алматы облысы</w:t>
        <w:br/>
        <w:t>мен Алматы қаласының БИБ-ларының рссми статистикалық</w:t>
        <w:br/>
        <w:t>мәліметтері көрсетіп отыр. Мысалы, бұл аймақтарда</w:t>
        <w:br/>
        <w:t>соңғы жылдары кәмелетке толмағандардың зорлықшыл</w:t>
        <w:br/>
        <w:t>қылмыстарының саны тиісінше 43,8% және 35%-ға өскен, ал</w:t>
        <w:br/>
        <w:t>жалпы құрылымдағы үлесі 1999 жылғы 12,9% және 15,2%-</w:t>
        <w:br/>
        <w:t>дан 2003 жылғы 27,8% және 26,2%-ға дейін өскен (|40).</w:t>
      </w:r>
    </w:p>
    <w:p>
      <w:r>
        <w:t>Кәмелетке толмағандар қылмыстылығының құрамында</w:t>
        <w:br/>
        <w:t>осы. талданып отырған кезеңде Алматы облысында кісі</w:t>
        <w:br/>
        <w:t>өлтіру 22%-ға (1999 жылы - 14; 2005 ж.- 18), әйел зорлау</w:t>
        <w:br/>
        <w:t>- екі еседен аса (19/8), ауыр дене жарақатын салу үш есеге</w:t>
        <w:br/>
        <w:t>жуық (45/16), қарақшылық шабуыл жарты есе (59/114);</w:t>
        <w:br/>
        <w:t>ОҚО-да денсаулыққа ауыр және жеңіл зиян келтіру 50%-дан</w:t>
        <w:br/>
        <w:t>аса, қарақшылық жасау үштен бірге (61/81), тонау 35%-ға</w:t>
        <w:br/>
        <w:t>(164/253) өскен.</w:t>
        <w:br/>
        <w:t>Бас бостандығынан айыру түріндегі жазасын “Алматы</w:t>
        <w:br/>
        <w:t>облысы тәрбиелеу колонияларында өтеп жатқан кәмелетке</w:t>
        <w:br/>
        <w:t>толмаған 325 ұлдың 200-і (61,5%) зорлықшыл қылмыс</w:t>
        <w:br/>
        <w:t>жасағандары үшін отыр: 29%-ы (58) қарақшылық шабуыл</w:t>
        <w:br/>
        <w:t>үшін, 18%-ы (36) - кісі өлтіргені: 17,5%-ы (33) - тонағаны;</w:t>
        <w:br/>
        <w:t>12%-ы (24) - әйел зорлағаны үшін жаза өтеуде.</w:t>
        <w:br/>
        <w:t>Сонымен кәмелетке толмағандар жасайтын</w:t>
        <w:br/>
        <w:t>қылмыстардың басым көпшілігі ұрлық болғанмен,</w:t>
        <w:br/>
        <w:t>зорлықшыл қылмыстар да едәуір және олар барған сайын</w:t>
        <w:br/>
        <w:t>көбейіп келеді. Міне осы жағдай соңғы кездері мамандарды</w:t>
        <w:br/>
        <w:t>да, қоғамды да алаңдатып отыр.</w:t>
        <w:br/>
        <w:t>Кәмелетке толмағандар қылмыстылығында аймақтық</w:t>
        <w:br/>
        <w:t>сипат бар, бұл жерде 100 мың адамға шаққанда 14-17</w:t>
        <w:br/>
        <w:t>жастағылардың қылмыстылық деңгейін ескеру. керек.</w:t>
        <w:br/>
        <w:t>Кәмелетке толмағандардың қылмысқа бой алдыру</w:t>
        <w:br/>
        <w:t>коэффициенті батыстан шығысқа қарай едәуір өседі.</w:t>
        <w:br/>
        <w:t>Мысалы, «барлық қылмыскерлер ішіндегі кәмелетке</w:t>
        <w:br/>
        <w:t>толмағандар үлесі азайғанмен (1997 жылғы 11,5%-дан. 2005</w:t>
        <w:br/>
        <w:t>жылғы 10,1%-ға дейін) олардың 100 мың адамға шаққандағы</w:t>
        <w:br/>
        <w:t>деңгейі 1997 жылғы 89,2 адамнан 2001 жылғы 114,8 адамға</w:t>
        <w:br/>
        <w:t>дейін арткан.</w:t>
        <w:br/>
        <w:t>24</w:t>
        <w:br/>
        <w:t>ішкі істер органдары қызметкерлерінің қылмысты</w:t>
        <w:br/>
        <w:t>жасыруы да кәмелетке толмағандар қылмыстылығының</w:t>
        <w:br/>
        <w:t>латенттігін көтереді |37).</w:t>
        <w:br/>
        <w:t>Сонымен қатар кәмелетке толмағандар қылмысты-</w:t>
        <w:br/>
        <w:t>лығының сандык көрсеткішінде оң өзгеріс болғанмен,</w:t>
        <w:br/>
        <w:t>онда сапалық және құрылымдық жағынан теріс сипат</w:t>
        <w:br/>
        <w:t>бар. Мысалы, 2005 жылы кәмелетке толмағандар жасаған</w:t>
        <w:br/>
        <w:t>қылмыстардың жалпы құрылымында ауыр және аса ауыр</w:t>
        <w:br/>
        <w:t>қылмыстар 73,6% құрады, ұрлықтың үлесі 200іІ жылғы</w:t>
        <w:br/>
        <w:t>8,0%-дан 2002 жылғы 10,1%-ға дейін. карақшылық 3,2%-</w:t>
        <w:br/>
        <w:t>дан 4,3%-ға дейін, кісі өлтіру 0,9%-дан 1,2%-ға дейін, ауыр</w:t>
        <w:br/>
        <w:t>дене жарақатын салу 1,5%-дан 2,1%-ға дейін өсті. Қоғамға</w:t>
        <w:br/>
        <w:t>қауіптілігі едәуір қылмыстардың өсу қарқыны 2000-2002</w:t>
        <w:br/>
        <w:t>жылдары 16-17 жастағыларға қарағанда 14-15 жастағыларда</w:t>
        <w:br/>
        <w:t>5%-ға жоғары болған. Сондықтан да соңғы жылдары 14-</w:t>
        <w:br/>
        <w:t>15 жастағы жасөспірімдердің қылмыс жасаған кәмелетке</w:t>
        <w:br/>
        <w:t>толмағандар арасындағы үлесі 27-30%-дан түспей тұр, ал</w:t>
        <w:br/>
        <w:t>сотталғандар арасындағы үлесі- 31-33% (381.</w:t>
        <w:br/>
        <w:t>Кәмелетке толмағандар қылмыстылығының қоғамға</w:t>
        <w:br/>
        <w:t>қауіптілігі және ұйымдасқандығы, пайдакүнемдік және</w:t>
        <w:br/>
        <w:t>зорлықшыл сипат алуы, жасөспірімдердің қылмыстылықпен</w:t>
        <w:br/>
        <w:t>жүйелі түрде айналысуы кәмелетке толмаған қылмыскердің</w:t>
        <w:br/>
        <w:t>жеке басының қоғам үшін аса кауіпті екендігін көрсетеді.</w:t>
      </w:r>
    </w:p>
    <w:p>
      <w:r>
        <w:t>Айта кететін бір жағдай, соңғы жылдары бас пайданы</w:t>
        <w:br/>
        <w:t>көздеген қылмыстарды зорлықшыл қылмыстар «ығыстыра»</w:t>
        <w:br/>
        <w:t>бастады. Мысалы, 2002 жылы кәмелетке толмағандар</w:t>
        <w:br/>
        <w:t>қылмыстылығының жалпы құрылымындағы ұрлықтың</w:t>
        <w:br/>
        <w:t>үлесі 59,0%-дан 47,3%-ға төмендесе, бұзақылық, керісінше,</w:t>
        <w:br/>
        <w:t>5,9%-дан 9,2%-ға көтерілген |38, 19 6.1.</w:t>
        <w:br/>
        <w:t>Сонымен қатар зорлықшыл қылмыстылықтың жайы мен</w:t>
        <w:br/>
        <w:t>динамикасын бағалағанда қылмыстардың бұл тобының</w:t>
        <w:br/>
        <w:t>бірыңғай есебі жоқ екендігін ескеру керек. Статистикалық</w:t>
        <w:br/>
        <w:t>тіркеуге алғанда олар әртүрлі негіздер: қастандық жасалған.</w:t>
        <w:br/>
        <w:t>нысан, ауырлық дәрежесі, жасалған жері және т.б. бойынша.</w:t>
        <w:br/>
        <w:t>бөлінеді |39). Сондықтан да зорлықшыл қылмыстарға осы</w:t>
        <w:br/>
        <w:t>түрлер бойынша бөлек-бөлек талдау жасаймыз, баға береміз,</w:t>
        <w:br/>
        <w:t>болжам құрамыз.</w:t>
        <w:br/>
        <w:t>23</w:t>
        <w:br/>
        <w:t>көбісін иемденеді. Ал жастар тобының 18-20 жасар мүшелері</w:t>
        <w:br/>
        <w:t>топқа басшылық еткенмен қылмысқа басқалармен бірге баруы</w:t>
        <w:br/>
        <w:t>мүмкін. Жас айырмасы аз болғандықтан ол жағдай топтағы</w:t>
        <w:br/>
        <w:t>рөлдерді бөліскенде онша ескерілмейді. Ал жас алшақтығы</w:t>
        <w:br/>
        <w:t>едәуір болса, ондай ересектер қылмысты ұйымдастырушылар</w:t>
        <w:br/>
        <w:t>да, соған итермелеуші де болады (50, 63 6.1.</w:t>
        <w:br/>
        <w:t>Топ мүшелеріне жетекшінің ықпалы жайында ғылыми</w:t>
        <w:br/>
        <w:t>әдебиетте аз айтылмаған. Мысалы, И. Башкатов былай</w:t>
        <w:br/>
        <w:t>дейді: «Топ жетекшісінің пікірімен барлығы санасады. Ол</w:t>
        <w:br/>
        <w:t>бәрінің басын қосып біріктіреді, барлығы онымен теңесуге</w:t>
        <w:br/>
        <w:t>ұмтылады. Жетекші арадағы дау-дамайды шешеді, бастама</w:t>
        <w:br/>
        <w:t>көтереді, ұсыныс жасайды. Топ алдына мақсат қойып,</w:t>
        <w:br/>
        <w:t>оған жетудің жолдарын қарастырады, бұл мәселені жеке</w:t>
        <w:br/>
        <w:t>өзі шешеді. Топ мүшелері арасындағы ішкі және сыртқы</w:t>
        <w:br/>
        <w:t>байланыстарды бақылайды» |51).</w:t>
        <w:br/>
        <w:t>Біздің зерттеулеріміз топтасып зорлықшыл қылмыс</w:t>
        <w:br/>
        <w:t>жасаған жасөспірімдер үлесінің жоғары екендігін көрсетті</w:t>
        <w:br/>
        <w:t>(169 немесе 84,5%), олардың 106-ы (62,8%) құрбыларымен</w:t>
        <w:br/>
        <w:t>бірге, 63-1(37,2%)- ересектермен бірге қылмыс жасаған.</w:t>
        <w:br/>
        <w:t>Сауалнама жасаудың нәтижелері «кәмелетке толмағандар</w:t>
        <w:br/>
        <w:t>қарақшылық шабуылдың басым көпшілігін топтасып</w:t>
        <w:br/>
        <w:t>жасайды», - деген Л. Сердюктің тұжырымын растап отыр</w:t>
        <w:br/>
        <w:t>(52). Мысалы, топ кұрамында карақшылык шабуыл жасаған</w:t>
        <w:br/>
        <w:t>кәмелетке толмағандар үлесі 93%-ды (54 респондент)</w:t>
        <w:br/>
        <w:t>құрайды. Ал оның 19-ы (33%) шабуыл жасаған кезде қару</w:t>
        <w:br/>
        <w:t>қолданған (9-ы атылатын қару, 5-і суық қару), олардың 9-ын</w:t>
        <w:br/>
        <w:t>қылмысқа құрбылары, 10-ын ересектер тарткан.</w:t>
        <w:br/>
        <w:t>Топтасып кісі өлтірген және касақана ауыр денежарақатын</w:t>
        <w:br/>
        <w:t>салған респонденттер үлесі тиісінше 80,6% (29) және</w:t>
        <w:br/>
        <w:t>77,1% (27) болған. Қылмыстың көпшілігін жасөспірімдер</w:t>
        <w:br/>
        <w:t>ересектермен бірігіп жасаған, алты жағдайдың барлығында</w:t>
        <w:br/>
        <w:t>да атылатын қару болған (4-де - мылтық кесіндісі, І-де ТТ</w:t>
        <w:br/>
        <w:t>маркалы тапанша, І-де - Макаров маркалы тапаншасы) және</w:t>
        <w:br/>
        <w:t>кәмелетке толмағандарды барлық жағдайларда, оның ішінде</w:t>
        <w:br/>
        <w:t>қылмысты құрбыларымен бірлесіп жасаған 20% жағдайда</w:t>
        <w:br/>
        <w:t>да қылмысқа ересектер тарткан. Топтасып кісі өлтірген 80-</w:t>
        <w:br/>
        <w:t>31</w:t>
      </w:r>
    </w:p>
    <w:p>
      <w:r>
        <w:t>1.2 Кәмелетке толмағандардың зорлық</w:t>
        <w:br/>
        <w:t>қылмыстылығының себептік кешені</w:t>
        <w:br/>
        <w:t>Қоғамдық қатынастардың сипаты адамдар іс-әрекетінің</w:t>
        <w:br/>
        <w:t>бағыттылығын анықтайды. ол жеке адамдар арасындағы,</w:t>
        <w:br/>
        <w:t>отбасындағы және баскадай қатынастардан, оң, теріс</w:t>
        <w:br/>
        <w:t>көріністерден, жақсылық-жамандық көзқарастан тұрады.</w:t>
        <w:br/>
        <w:t>Нәтижесінде тек коғамдық қана емес, жске адамдар</w:t>
        <w:br/>
        <w:t>арасындағы қатынастар да өзгереді. Жағдайы нашарлағанда</w:t>
        <w:br/>
        <w:t>адамдардың қылығы да бұзылады. әрекетінде криминалдық</w:t>
        <w:br/>
        <w:t>сипат пайда бола бастайды. Отбасындағы, одан тысқары</w:t>
        <w:br/>
        <w:t>жердегі әлеуметтік-психологиялық және психикалық</w:t>
        <w:br/>
        <w:t>қайшылықтар қалайда ықпал етпей қоймайды. Олар балаңың</w:t>
        <w:br/>
        <w:t>дүниеге келуінде, өлім-жітімде, денсаулықтың күйінде.</w:t>
        <w:br/>
        <w:t>отбасындағы қарым-қатынаста, қоғамдық жұмыста, білім,</w:t>
        <w:br/>
        <w:t>мәдениет деңгейінде, ішімдікке салыну, жезөкшелікпен</w:t>
        <w:br/>
        <w:t>айналысу, қаңғып кету сиякты келенсіз қылықтарда көрініс</w:t>
        <w:br/>
        <w:t>табады. Бұл тұрғыдан алғанда нақты адамға, мемлекет пен</w:t>
        <w:br/>
        <w:t>қоғамға теріс салдар әкелетін. криминалдық маңыздылығы</w:t>
        <w:br/>
        <w:t>бар әлеуметтік-экономикалық жағдайды сөз етпеуге</w:t>
        <w:br/>
        <w:t>болмайды. Соған байланысты Тек әлеуметтік жағдайлардың</w:t>
        <w:br/>
        <w:t>криминологиялық талдамасы ғана емес, әлеуметтік</w:t>
        <w:br/>
        <w:t>детерминация да өзекті мәселеге айналады.</w:t>
        <w:br/>
        <w:t>Біз кәмелетке толмағандардың зорлықшыл</w:t>
        <w:br/>
        <w:t>қылмыстылығын зерделеу және оның алдын алуды</w:t>
        <w:br/>
        <w:t>ұйымдастыру кезеңдерінің ортасында қалайда</w:t>
        <w:br/>
        <w:t>зорлықшылықтың детерминациясы мен себептілігін ашу</w:t>
        <w:br/>
        <w:t>кезеңі болады деп санаймыз. Қылмыстың шығу тегін біржола</w:t>
        <w:br/>
        <w:t>түсіндіретін қандай дабірортақ, негізгі, бастысебеп жоқдеген</w:t>
        <w:br/>
        <w:t>пікірге қосыламыз. Кейбір авторлар бұл кұбылыстың «ортак</w:t>
        <w:br/>
        <w:t>көздерін» атайды, кейбіреулер әлеуметтік кайшылықтардың</w:t>
        <w:br/>
        <w:t>келеңсіз салдарын «қылмыстылықтың жалпы себептік</w:t>
        <w:br/>
        <w:t>жүйесіне» кіргізеді |691.</w:t>
        <w:br/>
        <w:t>Біздің ойымызша, кәмелетке толмағандардың</w:t>
        <w:br/>
        <w:t>қылмыстылығын туындататын кең етек алған мән-жайлар</w:t>
        <w:br/>
        <w:t>туралы позиция және оның түрлері көңілге қонымды</w:t>
        <w:br/>
        <w:t>40</w:t>
        <w:br/>
        <w:t>85% жағдайда олардың қолында суық қару немесе басқадай</w:t>
        <w:br/>
        <w:t>заттар болған, ал үш жағдайда «жалаң колмен» өлтірген.</w:t>
        <w:br/>
        <w:t>Респонденттердің 87,9%-ы(29)тонаудытоптасып жасаған,</w:t>
        <w:br/>
        <w:t>оның 27-ісін құрбыларымен бірге жасаған. Үш жағдайдан</w:t>
        <w:br/>
        <w:t>басқа реттерде олардың қолдарында қару болмаған.</w:t>
        <w:br/>
        <w:t>Кәмелетке толмағандар арасында ер адамды зорлау</w:t>
        <w:br/>
        <w:t>фактілері етек алып отыр. Мысалы, 5 респонденттің</w:t>
        <w:br/>
        <w:t>айтуынша, мұндай қылмыс жасағанға дейін олар топтасып</w:t>
        <w:br/>
        <w:t>әртүрлі қылмыстар жасаған, олардың 4-ін топ құрбылары,</w:t>
        <w:br/>
        <w:t>І-еуін ересектер қылмыс жасауға тартқан. Топтасып кісі</w:t>
        <w:br/>
        <w:t>зорлаудың жасөспірімдер арасындағы үлесі 75%(19) құраған,</w:t>
        <w:br/>
        <w:t>олардың тек екеуі ғана бұрын шартты түрде сотталған және</w:t>
        <w:br/>
        <w:t>қылмысты екі және одан көп рет жасаған.</w:t>
      </w:r>
    </w:p>
    <w:p>
      <w:r>
        <w:t>Сонымен біздің зерттеуіміздің нәтижелері кәмелетке</w:t>
        <w:br/>
        <w:t>толмағандар арасында кең таралып отырған зорлықшыл</w:t>
        <w:br/>
        <w:t>қылмыстылық феноменін мұқият зерттеу қажеттігін. оның</w:t>
        <w:br/>
        <w:t>шынайы сылтауын айқындаудың қиын екендігін көрсетіп</w:t>
        <w:br/>
        <w:t>отыр, ал зорлықшыл қылмыстылықты ерте жастан бастау</w:t>
        <w:br/>
        <w:t>жасөспірімнің барлық болашақ өміріне өшпестей теріс із</w:t>
        <w:br/>
        <w:t>қалдырады.</w:t>
        <w:br/>
        <w:t>Кәмелетке . толмағандардың құқыққа қайшы</w:t>
        <w:br/>
        <w:t>қылықтарының қайталануы туралы мәліметтер олардың</w:t>
        <w:br/>
        <w:t>зорлықшылқылмыстылығыныңжайынсипаттайтын маңызды</w:t>
        <w:br/>
        <w:t>көрсеткіш болып табылады. Кәмелетке толмағандардың</w:t>
        <w:br/>
        <w:t>қайталап қылмыс жасауының алдын алу арқылы оларды</w:t>
        <w:br/>
        <w:t>зорлықшыл қылмыс жасаудан сақтандыруға болады.</w:t>
        <w:br/>
        <w:t>Кәмелетке толмағандар қылмыстылығының рецидивіне</w:t>
        <w:br/>
        <w:t>баса назар аудару керек, себебі «рецидив қылмыскерлердің</w:t>
        <w:br/>
        <w:t>қоғамға аса қауіпті бөлігін құрайды, себебі олар әлеуметтік-</w:t>
        <w:br/>
        <w:t>психологиялық босаңсуды пайдаланып қылмыс жасауға</w:t>
        <w:br/>
        <w:t>ыңғайлы жағдайларды тезтабады немесе ондай жағдайларды</w:t>
        <w:br/>
        <w:t>өздері-ақ жасап алады, тиянағы жок адамдарды өзінің</w:t>
        <w:br/>
        <w:t>қылмыстық әрекетіне тартады» (53|. В.А. Лелековтың</w:t>
        <w:br/>
        <w:t>айтуынша, соттылығы бар адамдардың кылмыстық</w:t>
        <w:br/>
        <w:t>белсенділігі басқа азаматтардікіне қарағанда 25 есе жоғары</w:t>
        <w:br/>
        <w:t>екен |54).</w:t>
        <w:br/>
        <w:t>19</w:t>
        <w:br/>
        <w:t>Құқық бұзудағы сылтау тек бас пайда ғана емес. кейде</w:t>
        <w:br/>
        <w:t>мас күйде топка қосылып орынсыз қатыгездік көрсету</w:t>
        <w:br/>
        <w:t>де орын алады. Н.В. Новосельцевтің пікірінше, мұндай</w:t>
        <w:br/>
        <w:t>жасөспірімдердің санасы тар, білімі төмен болып келеді.</w:t>
        <w:br/>
        <w:t>Олардың көбісінде орта білім жоқ (зерттелген 16-17 жастағы</w:t>
        <w:br/>
        <w:t>163 жасөспірімнің 40-ында 9 сыныптық, 3-інде ІІ сыныптық</w:t>
        <w:br/>
        <w:t>білім болған) |62).</w:t>
        <w:br/>
        <w:t>Ғылыми-тәжірибелік пікір бойынша, адамда жүйке</w:t>
        <w:br/>
        <w:t>ауруының болуы қалайда қылмыс жасауға алып келеді деу</w:t>
        <w:br/>
        <w:t>дұрысемес. Психикадағы ауытку адамныназғындау процесін</w:t>
        <w:br/>
        <w:t>тездетеді, оның қақтығысты жағдайдағы іс-әрекетіне өзіндік</w:t>
        <w:br/>
        <w:t>сипат береді |62.</w:t>
        <w:br/>
        <w:t>Кәмелетке толмағандар жасаған қылмыстардың орнын,</w:t>
        <w:br/>
        <w:t>уақытын және тәсілін зерделеу ол кылмыстардың жасалу</w:t>
        <w:br/>
        <w:t>заңдылығын анықтауға мүмкіндік береді.</w:t>
        <w:br/>
        <w:t>Н.Р. Косевичтің пікірінше, «кәмелетке толмағандардың</w:t>
        <w:br/>
        <w:t>қайда, қашан және қандай жағдайда қылмыс жасауы мүмкін</w:t>
        <w:br/>
        <w:t>екендігін білу - болатын қылмысты алдын ала болжауға</w:t>
        <w:br/>
        <w:t>және оған қарсы тиісті іс-шаралар ұйымдастыруға мүмкіндік</w:t>
        <w:br/>
        <w:t>береді» (64).</w:t>
        <w:br/>
        <w:t>Тәрбие колонияларында таратылған сауалнамада</w:t>
        <w:br/>
        <w:t>кәмелетке толмағандардың коғамдық орындарда жасайтын</w:t>
        <w:br/>
        <w:t>зорлықшыл қылмыстарының үлесінің жоғары екендігін</w:t>
        <w:br/>
        <w:t>көрсетті, ал мұндай жағдай халыкты қобалжытуда, ол</w:t>
        <w:br/>
        <w:t>өзін дәрменсіз сезінуде. Зорлықшыл қылмыс жасап</w:t>
        <w:br/>
        <w:t>сотталғандардың ішінде 124 (62%) респондент қылмысты</w:t>
        <w:br/>
        <w:t>қоғамдық орындарда: 51-і - кешеде. аялдамаларда, 46-ы</w:t>
      </w:r>
    </w:p>
    <w:p>
      <w:r>
        <w:t>- саябактарда, 27-1- басқа орындарда жасаған.</w:t>
        <w:br/>
        <w:t>Полиция қызметкерлерінен алынған мәліметтерге</w:t>
        <w:br/>
        <w:t>қарағанда кәмелетке толмағандар өздерінің зорлықшыл</w:t>
        <w:br/>
        <w:t>қылмыстарының 90,5%-ын - көшелерде. саябақтарда. 47%-</w:t>
        <w:br/>
        <w:t>ын - үйлердің жанында, 13%-ын - дискотекаларда, 13%-ын</w:t>
        <w:br/>
        <w:t>- басқадай орындарда жасайды екен (кейбір респондент</w:t>
        <w:br/>
        <w:t>бірнеше орын көрсеткен).</w:t>
        <w:br/>
        <w:t>Қылмыстар жасалынатын негізгі уақыт - кешкі кез (17.00</w:t>
        <w:br/>
        <w:t>-21.00сағат аралығында 25%,21.00--24.00сағат аралығында</w:t>
        <w:br/>
        <w:t>50% қылмыс жасалынады).</w:t>
        <w:br/>
        <w:t>36</w:t>
        <w:br/>
        <w:t>сияқты. Бұл мән-жайлар. - деп жазады А.И. Долгова,</w:t>
        <w:br/>
        <w:t>қылмыстылықтың небір түрлерін тудыруы. оның сандык</w:t>
        <w:br/>
        <w:t>және сапалық сипаттамасын әркилы аныктауы мүмкін</w:t>
        <w:br/>
        <w:t>|70). Сондықтан да, егер біз кәмелетке толмағандар</w:t>
        <w:br/>
        <w:t>қылмыстылығын зерделейтін болсақ, онда олардың тірлік</w:t>
        <w:br/>
        <w:t>жағдайын және сол жағдайдың өзгеру себептерін талдауымыз</w:t>
        <w:br/>
        <w:t>керек. Қандай да бір мән-жайдың криминалдық зорлықпен</w:t>
        <w:br/>
        <w:t>байланысын көрсетіп кана коймай, сол байланыстың</w:t>
        <w:br/>
        <w:t>сипатын ашу қажет. Бұған көңіл аударған кейбір ғалымдар</w:t>
        <w:br/>
        <w:t>оны криминологиялық детерминация проблемаларымен</w:t>
        <w:br/>
        <w:t>байланыстырады.</w:t>
        <w:br/>
        <w:t>Детерминация-«детерминант»,«детерминдеу»сөздерінен</w:t>
        <w:br/>
        <w:t>туған туынды ұғым. Латынның «Фегегтіпаге» сөзі, анықтау</w:t>
        <w:br/>
        <w:t>дегенді білдіреді. Бұл жерде әзірге өзара байланыстың әр</w:t>
        <w:br/>
        <w:t>қилы түрлері бөлініп алынбайды. Детерминанттар немесе</w:t>
        <w:br/>
        <w:t>мән-жайлар - факторлары туралы себептер мен мән-жайлар</w:t>
        <w:br/>
        <w:t>үшін біріктіруші терминдер ретінде айтылады |71|.</w:t>
        <w:br/>
        <w:t>Қылмыстылықтың детерминация процесі байланыс-</w:t>
        <w:br/>
        <w:t>тардың әртүрлі формаларында күрделі өзара әрекеттесуі</w:t>
        <w:br/>
        <w:t>болып табылады: ол күйдің және өзгелердің тек себептік</w:t>
        <w:br/>
        <w:t>қана емес. сонымен қатар функционалдық, статистикалық</w:t>
        <w:br/>
        <w:t>байланыстары.</w:t>
        <w:br/>
        <w:t>«Детерминация процесі дегеніміз - байланыстардың</w:t>
        <w:br/>
        <w:t>артүрлі. формаларының: тек себептік қана емес.</w:t>
        <w:br/>
        <w:t>фукционалдық та. статистикалык та жәнс басқадай да</w:t>
        <w:br/>
        <w:t>формаларының күрделі өзара әрекеттестігі». - дейді</w:t>
        <w:br/>
        <w:t>А.И. Долгова |70, 101 6.|.</w:t>
        <w:br/>
        <w:t>Біз себептілікті әмбебап өзара әрекеттестік формалары-</w:t>
        <w:br/>
        <w:t>ныңбірі, зорлықшыл қылмыс детерминациясытүрлерініңбірі</w:t>
        <w:br/>
        <w:t>ретінде карастырамыз. Себептілікті бұлай түсіндіргенде біз</w:t>
        <w:br/>
        <w:t>кәмелетке толмағандар зорлығы және зорлықшыл қылмысы</w:t>
        <w:br/>
        <w:t>қандай мән-жайлардан туындайтындығын, ал ауқымды</w:t>
        <w:br/>
        <w:t>Детерминистік көзқараста -- кәмелетке толмағандардың</w:t>
        <w:br/>
        <w:t>ондай қылықтарындағы ерекшеліктер мен сипаттардың неге</w:t>
        <w:br/>
        <w:t>бой көтеретіндігін анықтауға талпыныс жасаймыз.</w:t>
        <w:br/>
        <w:t>Себептілік- бұл себеп пен салдар сияқты екі құбылыстың</w:t>
        <w:br/>
        <w:t>41</w:t>
      </w:r>
    </w:p>
    <w:p>
      <w:r>
        <w:t>Зерттеу көрсетіп отырғандай. кылмыстардың 71%-ы</w:t>
        <w:br/>
        <w:t>қалада, 29% ауылды жерде болады екен. Мысалы, Алматы</w:t>
        <w:br/>
        <w:t>облысында кәмелетке толмағандар кылмыстылығы көбіне</w:t>
        <w:br/>
        <w:t>калада орын алады (барлық қылмыстардың 2/3-і). Қалаларда,</w:t>
        <w:br/>
        <w:t>әсіресе халқы тығыз, әлеуметтік инфрақұрылымы нашар</w:t>
        <w:br/>
        <w:t>дамыған қалаларда әлеуметтік теріс үрдістер кәмелетке</w:t>
        <w:br/>
        <w:t>толмағандарға күшті ықпал етеді. 2004-2005 жылдары 16-17</w:t>
        <w:br/>
        <w:t>жастағылардың криминалдық белсенділіғі жоғары болды,</w:t>
        <w:br/>
        <w:t>олар кәмелетке толмағандар жасаған барлық қылмыстардың</w:t>
        <w:br/>
        <w:t>70%-дан астамын жасаған (|65). Сауалнамадағы мәліметтерге</w:t>
        <w:br/>
        <w:t>қарағанда, респонденттердің 27%-ы қылмысты спирттік</w:t>
        <w:br/>
        <w:t>ішімдікке мас күйде, 5,5%-ы есірткі заттарды қолданып</w:t>
        <w:br/>
        <w:t>жасаған.</w:t>
        <w:br/>
        <w:t>Алматы облысында қылмысты мас күйінде жасап</w:t>
        <w:br/>
        <w:t>сотғалған кәмелетке толмағандар үлесі 2003 жылы 35,4%-</w:t>
        <w:br/>
        <w:t>ға дейін азайған (2002 ж. - 45,3%). дегенмен бұл жоғарғы</w:t>
        <w:br/>
        <w:t>көрсеткіш (2000 ж. - 20%, 2001 ж. - 31,1% болған еді).</w:t>
        <w:br/>
        <w:t>Талданып отырған кезеңде (2001-2005 жж.) мас күйінде</w:t>
        <w:br/>
        <w:t>жасалған қылмыстардың ең көбі әйел зорлаудың үлесіне тиіп</w:t>
        <w:br/>
        <w:t>отыр, ол осындай қылмыс үшін сотталған жасөспірімдердің</w:t>
        <w:br/>
        <w:t>59,6%-ын кұрайды екен, екінші орында ауыр дене жарақатын</w:t>
        <w:br/>
        <w:t>салу - 56%, үшінші орында кісі өлтіру - 55,1%, ары қарай</w:t>
        <w:br/>
        <w:t>қарақшылық -35,6%, тонау - 18%.</w:t>
        <w:br/>
        <w:t>Оңтүстік Қазақстан облысында кәмелетке толмағандар</w:t>
        <w:br/>
        <w:t>қылмысты мас күйінде 31%-ға (89 - 2005 жылы, 129 - 2004</w:t>
        <w:br/>
        <w:t>жылы) және есірткі колданып 37,5%-ға (8-ден 5-ке дейін) аз</w:t>
        <w:br/>
        <w:t>жасаған.</w:t>
        <w:br/>
        <w:t>Сонымен 2003 жылы Алматы облысында мас күйінде</w:t>
        <w:br/>
        <w:t>жасалған қылмыстардың (әйел зорлаудан басқа) өзіндік</w:t>
        <w:br/>
        <w:t>үлесінің азайғандығы орын алды, бұдан біз зорлықшыл</w:t>
        <w:br/>
        <w:t>қылмыстардың негізінен саналы түрде жасалатындығын</w:t>
        <w:br/>
        <w:t>және оның тұрақты криминалдық сипат алғандығын</w:t>
        <w:br/>
        <w:t>байқаймыз.</w:t>
        <w:br/>
        <w:t>Әлеуметтік-экономикалық және саяси тұрақсыздық</w:t>
        <w:br/>
        <w:t>неке-отбасы қатынасына теріс ықпал етуде. Соңғы</w:t>
        <w:br/>
        <w:t>жылдары Қазакстанда ажырасу, жесір қалу, некесіз бала</w:t>
        <w:br/>
        <w:t>туу. өгей әке-шешемен тұру сияқты жағдайлар көбейіп</w:t>
        <w:br/>
        <w:t>37</w:t>
        <w:br/>
        <w:t>екен - 24,2% (2001 ж.- 21.8%, 2002 ж.- 19,7%). Сонымен</w:t>
        <w:br/>
        <w:t>қатар 2003 жылы өткен жылмен салыстырғанда, бұл</w:t>
        <w:br/>
        <w:t>санаттағы кәмелетке толмағандар саны 6,0%-ға (2003 ж.</w:t>
        <w:br/>
        <w:t>- 151. 10), ал олардың үлесі 2002 жылғы 19,7%-дан 2003</w:t>
        <w:br/>
        <w:t>жылғы 21,1%-ға өскен.</w:t>
        <w:br/>
        <w:t>2003 жылы Алматы облысында зорлықшыл қылмыс</w:t>
        <w:br/>
        <w:t>жасағаны үшін сотталған және соттылығы бар кэмелетке</w:t>
        <w:br/>
        <w:t>толмағандар үлесі 1,7%-ға (7,8%, 56; 2002 ж. - 6,1%, 44).</w:t>
        <w:br/>
        <w:t>шартты сотталғандар 2,4%-ға (5,4%, 39; 2002 ж. - 3%, 22).</w:t>
        <w:br/>
        <w:t>қылмыстық жауаптылықтан босатылғандар 0.4%-ға (25%,</w:t>
        <w:br/>
        <w:t>18; 2002 ж. - 2,1%) арткан, ал соттылығы алынған немесе</w:t>
        <w:br/>
        <w:t>жойылғандар үлесі 3%-ға (5,5%, 38; 2002 ж. - 2,1%, 15)</w:t>
        <w:br/>
        <w:t>кеміген.</w:t>
        <w:br/>
        <w:t>Бұрындары қылмыс жасаған жане кісі өлтіргені үшін</w:t>
      </w:r>
    </w:p>
    <w:p>
      <w:r>
        <w:t>жауапқа тартылған кәмелстке толмағандар үлесінің көбею</w:t>
        <w:br/>
        <w:t>үрдісі бар. Ол 2003 жылы 24,1% болды (2002 ж.- 14,6%). Ал</w:t>
        <w:br/>
        <w:t>«кәмелетке толмаған қылмысты қайталап жасаушылардың»</w:t>
        <w:br/>
        <w:t>денеге ауыр жарақат салумен байланысты қылмыстарының</w:t>
        <w:br/>
        <w:t>(25,4%, 2002 ж. - 25,3%) және қарақшылықпен шабуыл</w:t>
        <w:br/>
        <w:t>жасауының (25%, 2002 ж.- 15,7%) үлесі едәуір жоғары, ал</w:t>
        <w:br/>
        <w:t>бұзақылық өзінің шыңына жетті - 2,4% (2002 ж. - 12,3%).</w:t>
        <w:br/>
        <w:t>Олардың 2003 жылғы жасаған тонау деңғейі 2002 жыл</w:t>
        <w:br/>
        <w:t>деңгейінде (73) қалды, бірақ үлесі төмендеп 23% құрады</w:t>
        <w:br/>
        <w:t>(2002 ж.- 26,5%).</w:t>
        <w:br/>
        <w:t>Соңғы кездері зерттеушілер әртүрлі жүйке ауруларына</w:t>
        <w:br/>
        <w:t>" шалдыққан жасөспірімдер мәселесіне едәуір көңіл бөлуде.</w:t>
        <w:br/>
        <w:t>Зерттеу барысында тарбие колонияларында жазасын өтеп</w:t>
        <w:br/>
        <w:t>жатқан кәмелетке толмағандардың 10,5%-ы психиатрдың.</w:t>
        <w:br/>
        <w:t>12,5%-ы нарколоғтың есебінде тұратындығы анықталды.</w:t>
        <w:br/>
        <w:t>1998-2000 жылдар аралығында Алматы өлкесінде 370</w:t>
        <w:br/>
        <w:t>кәмелетке толмаған сот-психиатрия сараптамасынан өтті. Ал</w:t>
        <w:br/>
        <w:t>зерделенген 163 адамның 111-і аса ауыр қылмыстар жасаған:</w:t>
        <w:br/>
        <w:t>60 ҚК-нін 96-бабы бойынша (кісі өлтіру). 17 кісі- 103-бап</w:t>
        <w:br/>
        <w:t>бойынша (денеге ауыр жаракат салу), 26 кісі - 179-бап</w:t>
        <w:br/>
        <w:t>бойынша (қарақшылық шабуыл), 8 кісі - 120-бап бойынша</w:t>
        <w:br/>
        <w:t>(әйел зорлау) сотталған.</w:t>
        <w:br/>
        <w:t>15</w:t>
        <w:br/>
        <w:t>Қолданылып отырғап сақтандыру жоспарларының да</w:t>
        <w:br/>
        <w:t>тиімділігі төмен - нормативтік база жетілмеген. кәмелетке</w:t>
        <w:br/>
        <w:t>толмағандарға колданылып отырған шаралар талапқа сай емес.</w:t>
        <w:br/>
        <w:t>Жауап бергендердің 44%-ы (80-1) кәмелетке толмағандардың</w:t>
        <w:br/>
        <w:t>істері байынша бөлімше инспекторынын. ал 12%-ы (24-1) -</w:t>
        <w:br/>
        <w:t>комиссияның есебінде тұрған. Респәнденттердің 26,5%-ы</w:t>
        <w:br/>
        <w:t>(53-1) бұрын бас бостандығынан айыруға шартты түрде</w:t>
        <w:br/>
        <w:t>сотталған. Бірақ мамандандырылған органдар да, әлеуметтік</w:t>
        <w:br/>
        <w:t>қызметтер де оларға катысты ешқандай шара қолданбаған.</w:t>
        <w:br/>
        <w:t>нәтижесінде ол жастар бұрынғыдан әлдеқайда ауыр қылмыстар</w:t>
        <w:br/>
        <w:t>жасаған.</w:t>
        <w:br/>
        <w:t>Криминологтардың зерттеулері көрсеткендей, кәмелетке</w:t>
        <w:br/>
        <w:t>толмағандар қылмысты көбіне топтасып жасайды. Олардың</w:t>
        <w:br/>
        <w:t>ондай қылмыстарының үлесі ересектерге қарағанда 1,5-5 есекөп,</w:t>
        <w:br/>
        <w:t>кәмелетке толмағандар жасаған барлык қылмыстар арасында</w:t>
        <w:br/>
        <w:t>20%-дан 80%-ға жетелі (кылмыстың түріне карай) (461.</w:t>
        <w:br/>
        <w:t>Қазақстан Республикасы ІІМ-нің мәліметіне қарағанда.</w:t>
        <w:br/>
        <w:t>109 мың жасөспірім кылмыстық топта! жасаған. Қазақстан</w:t>
        <w:br/>
        <w:t>Республикасы бойынша олардың үлесі 60%-дан асады. Топ.</w:t>
        <w:br/>
        <w:t>әдетте, 3-5 адамнан тұрады. Екі топтың бірінің құрамында</w:t>
        <w:br/>
        <w:t>сотталған адамдар болған. Камелетке толмағандар</w:t>
        <w:br/>
        <w:t>ұйымдасқан қылмыстарды жасауға да қатысуда: кәмелетке</w:t>
        <w:br/>
        <w:t>толмағандардың топтасып жасаған 129 мың ҡылмыстарының</w:t>
        <w:br/>
        <w:t>3 мыңнан астамында ұйымдасқан қылмыстың сипаты</w:t>
        <w:br/>
        <w:t>бар. Жастар бұрындары тек ересектер ғана айналысатын</w:t>
        <w:br/>
        <w:t>қылмыстарды игере бастады: аманат басып алу, бопсалау.</w:t>
        <w:br/>
        <w:t>қару-жарақ, есірткі саудасымен айналысу және т.б. |47).</w:t>
        <w:br/>
        <w:t>Алматы облысында кәмелетке толмағандар жасаған он</w:t>
        <w:br/>
        <w:t>кылмыстың жетеуі топтасып жасалады. Мұнда кәмелетке</w:t>
        <w:br/>
        <w:t>толмағанның өз құрбыларының формальды емес ортасына</w:t>
      </w:r>
    </w:p>
    <w:p>
      <w:r>
        <w:t>ұмтылысы бар.</w:t>
        <w:br/>
        <w:t>Алматы облысы соттарының кәмелетке толмағандарға</w:t>
        <w:br/>
        <w:t>қатысты 2001-2005 жылдарғы құқык қолдану практикасының</w:t>
        <w:br/>
        <w:t>талдамасы жастардың топтасып қылмыс жасауының жиИілегенін</w:t>
        <w:br/>
        <w:t>көрсетеді. Мысалы, тек кәмелетке толмағандардан тұратын"</w:t>
        <w:br/>
        <w:t>топтар құрамында қылмыс жасағандар үлесі 2000 жылмен</w:t>
        <w:br/>
        <w:t>28</w:t>
        <w:br/>
        <w:t>салыстырғанда 5,3%-ға ескен. (2005 ж.- 50%, 2000 ж.- 44,7%).</w:t>
        <w:br/>
        <w:t>Ересектермен бірлесіп кісі өлтірген (2003 ж. - 44%, 2002</w:t>
        <w:br/>
        <w:t>ж. - 52,6%) және ауыр дене жаракатын салған (2003 ж. -</w:t>
        <w:br/>
        <w:t>54,1%, 2002 ж.- 62%) кәмелетке толмағандар үлесінің азаю</w:t>
        <w:br/>
        <w:t>үрдісі бар.</w:t>
        <w:br/>
        <w:t>Қарақшылық шабуыл жасағаны үшін жауапқа тартылған</w:t>
        <w:br/>
        <w:t>жастардың өзіндік үлесі жоғары (78,2%, оның 50,5%-ы</w:t>
        <w:br/>
        <w:t>ересектермен бірлесіп жасалған); кісі өлтіргендер үлесіне</w:t>
        <w:br/>
        <w:t>62% келеді, бұл ең жоғарғы көрсеткіш.</w:t>
        <w:br/>
        <w:t>Топтасып ұрлық жасағандар үлесі 61,8% (2002 жылы</w:t>
        <w:br/>
        <w:t>66,5%), оның ішінде ересектермен бірлесіп жасағандары</w:t>
        <w:br/>
        <w:t>- 51,4% (2002 жылы - 47%), бұзақылық - 69,3% (2002 жылы</w:t>
        <w:br/>
        <w:t>- 78,4%), әйел зорлау - 59,1% (2002 жылы - 63,4%), оның</w:t>
        <w:br/>
        <w:t>ересектермен бірге жасағандары - 52,8% (2002 жылы- 50%).</w:t>
        <w:br/>
        <w:t>Криминологтардың айтуынша. «кәмелетке толмаған-</w:t>
        <w:br/>
        <w:t>дардың қылмыстық әрекетке ересектермен бірлесіп</w:t>
        <w:br/>
        <w:t>қатысуы аса қауіпті» екен. Криминологиялық зерттеулердің</w:t>
        <w:br/>
        <w:t>мәліметтеріне қарағанда, жастардың топтасқан қылмыста-</w:t>
        <w:br/>
        <w:t>рының 30-40%-ына ересектер қатысатын көрінеді. Мысалы,</w:t>
        <w:br/>
        <w:t>Қазақстанда кәмелетке толмағандар әр үшінші қылмысын</w:t>
        <w:br/>
        <w:t>ересектермен бірлесіп жасайды (|481.</w:t>
        <w:br/>
        <w:t>Соңғы жылдары Қазақстанда кәмелетке толмағандардың</w:t>
        <w:br/>
        <w:t>ересектермен бірлесіп жасаған қылмыстарының саны 13,7%-</w:t>
        <w:br/>
        <w:t>ға (64,1-ден 72,9 мыңға дейін), өзіндік салмағы 30,6%-дан</w:t>
        <w:br/>
        <w:t>35%-ға дейін өсті. 2000 жылы істелген қылмыстардың жалпы</w:t>
        <w:br/>
        <w:t>санының 8,9%-ы кәмелетке толмағандардың өздерімен</w:t>
        <w:br/>
        <w:t>немесе олардың қатысуымен жасалған. Ауыр қылмыстардың</w:t>
        <w:br/>
        <w:t>көпшілігін (кісі ұрлау, өлтіру. бопсалау) олар күш қолданып,</w:t>
        <w:br/>
        <w:t>аса қатыгездікпен жасаған.</w:t>
        <w:br/>
        <w:t>Қылмыстық істердің 15,2%-ында олар өз кұрбандарына</w:t>
        <w:br/>
        <w:t>қорлық көрсеткен. Топтасып жасалған қылмыстардың</w:t>
        <w:br/>
        <w:t>40%-ында кәмелетке толмағандар ату және суық қару</w:t>
        <w:br/>
        <w:t>қолданған |49). ;</w:t>
        <w:br/>
        <w:t>Олардың зорлықшыл қылмыстылығында жоғары</w:t>
        <w:br/>
        <w:t>ұйымдасқандық сипат бар, мұнда ересектердің «үлесі» аз</w:t>
        <w:br/>
        <w:t>емес.</w:t>
        <w:br/>
        <w:t>29</w:t>
        <w:br/>
        <w:t>- кәмелетке толмаған құқық бұзушылармен айналысатын</w:t>
        <w:br/>
        <w:t>мекемелер арасында тығыз байланыстың болмауы, ондағы</w:t>
      </w:r>
    </w:p>
    <w:p>
      <w:r>
        <w:t>қызметкерлердің білім. тәжірибесінің жеткіліксіздігі.</w:t>
        <w:br/>
        <w:t>жасөспірімнің әрекетіне тиісті баға бере алмауы.</w:t>
        <w:br/>
        <w:t>Шығыс Қазақстан және Оңтүстік Қазақстан</w:t>
        <w:br/>
        <w:t>аблыстарындағы тәрбие колонияларынан алған біздің</w:t>
        <w:br/>
        <w:t>мәліметтер бойынша. зорлықшыл қылмыс жасап жаза өтеп</w:t>
        <w:br/>
        <w:t>жатқандардың 37,5%-ы бұрын сотталғандар. Ал ұрлық</w:t>
        <w:br/>
        <w:t>жасағандығы үшін сотталғандар көрсеткіші - 13% құраған.</w:t>
        <w:br/>
        <w:t>Мұның барлығы қылмыстың алдын алу шараларының</w:t>
        <w:br/>
        <w:t>тиімділігін төмендетуде. Тәрбие колонияларынан шартты</w:t>
        <w:br/>
        <w:t>түрде мерзімінен бұрын босанған кәмелетке толмағандар</w:t>
        <w:br/>
        <w:t>арасындағы рецидив денгейі 49,3% болып отыр.</w:t>
        <w:br/>
        <w:t>Рақымшылық актісі бойынша босатылғандар арасында</w:t>
        <w:br/>
        <w:t>криминалдық белсенділік жоғары. Мысалы, 2000 жылғы</w:t>
        <w:br/>
        <w:t>рақымшылықтан кейінгі алты ай ішінде 20%-дай кәмелетке</w:t>
        <w:br/>
        <w:t>толмағандар қайтара қылмыс жасаған. Шартты соттаудың да</w:t>
        <w:br/>
        <w:t>тиімділігі төмен, себебі қазіргі кезде тәрбие колониясында</w:t>
        <w:br/>
        <w:t>отырған кәмелетке толмағандардың жартысы (50,7%)</w:t>
        <w:br/>
        <w:t>қылмысты сынақ мерзімінде жасағандар |591.</w:t>
        <w:br/>
        <w:t>Мысалы, неміс криминологы Густав Ашаффенбург былай</w:t>
        <w:br/>
        <w:t>дейді: «Қылмыстылық -- адамзат қоғамының ажырамас</w:t>
        <w:br/>
        <w:t>бөлігі, оған тамырын терең жайған, одан"нәр алып тұрады.</w:t>
        <w:br/>
        <w:t>Тек қоғамда ғана, тек онымен өзара әрекеттестікте ғана</w:t>
        <w:br/>
        <w:t>қылмыстылық орын алады...» |601.</w:t>
        <w:br/>
        <w:t>Г.А. Аванесовтың пікірінше, «қылмыстылық өзін-өзі</w:t>
        <w:br/>
        <w:t>тудырады, кейінгі қылмыстардың себебі де өзі, ол тұрақсыз</w:t>
        <w:br/>
        <w:t>адамдарды бұзады, қылмыстық іске итермелейді» (611.</w:t>
        <w:br/>
        <w:t>Бұған қарағанда ересек адамдардың зорлықшыл</w:t>
        <w:br/>
        <w:t>қылмыстары жастар арқылы өзін қайталайды екен, ал</w:t>
        <w:br/>
        <w:t>мемлекет пен қоғам оған онша мән Бермей отыр.</w:t>
        <w:br/>
        <w:t>Алматы” облысы соттарының соңғы жылдарғы (2000-</w:t>
        <w:br/>
        <w:t>2005 жж.) кәмелетке толмағандарға қатысты құқық қолдану</w:t>
        <w:br/>
        <w:t>практикасына жүргізген. талдауымыз мынаны көрсетті:</w:t>
        <w:br/>
        <w:t>біршама тұрақты 2000-2004 жылдары зорлықшыл қылмыс</w:t>
        <w:br/>
        <w:t>жасап сотталған жастардың ең көп үлесі 2000 жылға келеді</w:t>
        <w:br/>
        <w:t>34</w:t>
        <w:br/>
        <w:t>Қылмыстар деңгейінің Қазакстандағы орташа</w:t>
        <w:br/>
        <w:t>көрсеткіштеріне карағанда. Алматы каласы мен облысында</w:t>
        <w:br/>
        <w:t>жылдык өсу қарқыны жоғары. Бұл аймактар тек жастар не</w:t>
        <w:br/>
        <w:t>олардын қатысып. топтасып жасаған кылмыстар жағынан</w:t>
        <w:br/>
        <w:t>да «алда» келеді. Қылмыстар саны 2000 жылы біршама</w:t>
        <w:br/>
        <w:t>азайғанымен. бұл күрделі мәселе сол қалпы калуда. себебі</w:t>
        <w:br/>
        <w:t>кәмелетке толмаған қылмыскерлер коэффициенті аталған</w:t>
        <w:br/>
        <w:t>облыстарда жалпы Қазақстан Республикасы бойынша бір</w:t>
        <w:br/>
        <w:t>жарым есе жоғары» |411. 2</w:t>
        <w:br/>
        <w:t>Жалпы Қазақстан Республикасы бойынша (1997-2001</w:t>
        <w:br/>
        <w:t>жылдары) (|-сурет) кәмелетке толмаған қылмыскерлер</w:t>
        <w:br/>
        <w:t>санының 100 мың адамға шаққандағы орташа жылдық өсімі</w:t>
        <w:br/>
        <w:t>- 6,5%. Ұлдар көрсеткіші 1997 жылғы 82,3 адамнан 2001</w:t>
        <w:br/>
        <w:t>жылғы 105,4 адамға дейін, қыздардікі - тиісінше 6,9-дан 9,5-</w:t>
        <w:br/>
        <w:t>ке дейін өскен. Соңғы жылдары кәмелетке толмаған қыздар</w:t>
        <w:br/>
        <w:t>деңгейі орташа 8,1%, ұлдар - 6,4% болды.</w:t>
      </w:r>
    </w:p>
    <w:p>
      <w:r>
        <w:t>ш</w:t>
        <w:br/>
        <w:t>1788. |</w:t>
        <w:br/>
        <w:t>ТТІ 4</w:t>
        <w:br/>
        <w:t>60.5</w:t>
        <w:br/>
        <w:t>м "ілізгі</w:t>
        <w:br/>
        <w:t>ы” )</w:t>
        <w:br/>
        <w:t>1201</w:t>
        <w:br/>
        <w:t>(ЕЕ ез “иін</w:t>
        <w:br/>
        <w:t>(ші 4</w:t>
        <w:br/>
        <w:t>%5</w:t>
        <w:br/>
        <w:t>“ 1 5</w:t>
        <w:br/>
        <w:t>р !</w:t>
        <w:br/>
        <w:t>І |</w:t>
        <w:br/>
        <w:t>ТІ</w:t>
        <w:br/>
        <w:t>тізіле тіз рода ШОҚША ШИН</w:t>
        <w:br/>
        <w:t>І-сурет. Кәмелетке толмаған қылмыскерлер</w:t>
        <w:br/>
        <w:t>санының жалпы Қазақстан бойынша динамикасы (100</w:t>
        <w:br/>
        <w:t>мың адамға шаққандағы)</w:t>
        <w:br/>
        <w:t>Кісі өлтіру. тонау. қарақшылық жасау. сондай-ақ</w:t>
        <w:br/>
        <w:t>денсаулыққа катты зиян келтіру сияқты қылмыстар жасаған</w:t>
        <w:br/>
        <w:t>кәмелетке толмаған қылмыскерлер саны жағынан да ШҚО</w:t>
        <w:br/>
        <w:t>және Алматы облыстары «алдыда» келеді. Бұлардың</w:t>
        <w:br/>
        <w:t>25</w:t>
        <w:br/>
        <w:t>арасындағы ббһективті. жалпыға бірдей генетикалық</w:t>
        <w:br/>
        <w:t>байланыс. Себептілік үрдісі жүйелі түрде уақытқа</w:t>
        <w:br/>
        <w:t>байланысты дамиды. ал себеп қашанда салдардың алдында</w:t>
        <w:br/>
        <w:t>болады. Мінез-кұлык нормалары мен құндылықтар туралы</w:t>
        <w:br/>
        <w:t>мағлұматтар адамдар мен жеке тұлғаларда дүниетаным мен</w:t>
        <w:br/>
        <w:t>психологияны қалыптастырып, ақпараттың әрқилы көздері</w:t>
        <w:br/>
        <w:t>мен жолдары арқылы игеріледі.</w:t>
        <w:br/>
        <w:t>Себеп-салдар байланыстарын зерттеуде шексіз «себеп-</w:t>
        <w:br/>
        <w:t>салдар» буындарын айырып алу жүзеге асырылады. Мұндай</w:t>
        <w:br/>
        <w:t>айырып алу белгілі бір әрскеттестікгі тура анықтаудың ең</w:t>
        <w:br/>
        <w:t>жақын деғен себептер жүйесін түсініп-білуге мүмкіндік</w:t>
        <w:br/>
        <w:t>туғызады.</w:t>
        <w:br/>
        <w:t>«Себеп-салдар» әрекеттестігі жағдайға, яғни онын</w:t>
        <w:br/>
        <w:t>«ортасын» құрайтын, оларға қосылып және олардың</w:t>
        <w:br/>
        <w:t>белгілі бір дамуын қамтамасыз ететін құбылыстардың.</w:t>
        <w:br/>
        <w:t>мән-жайлардың жағдайына байланысты. «Себеп-</w:t>
        <w:br/>
        <w:t>салдар» әрекеттестігі кажетті жағдайлардың жеткілікті</w:t>
        <w:br/>
        <w:t>жиынтығымен жүзеге асады. Қылмыстылықтың себептілік</w:t>
        <w:br/>
        <w:t>механизмінде себеп - салдарды туғызады. ал жағдай - оған</w:t>
        <w:br/>
        <w:t>ықпал етеді. Бұл жерде әңгіме олардың қандай да болмасын</w:t>
        <w:br/>
        <w:t>арекеттері міндетті байланыста болуы жөнінде болып</w:t>
        <w:br/>
        <w:t>отыр. Қылмыстылық тудыратын себептер мен жағдайлар</w:t>
        <w:br/>
        <w:t>кешенінің біріккен әрекеттері -- криминогендік детерминант</w:t>
        <w:br/>
        <w:t>деп аталады |72).</w:t>
      </w:r>
    </w:p>
    <w:p>
      <w:r>
        <w:t>Әлеуметтік құбылыстардың себептілігі түсініктемесі</w:t>
        <w:br/>
        <w:t>себептіліктің негізгі әдістемелік ұғымынан туындап, оның</w:t>
        <w:br/>
        <w:t>қоғамдағы әсіресе төмендегідей ерекшеліктерін ескереді:</w:t>
        <w:br/>
        <w:t>а) себеп-салдарлық заңдылықтардың екі типін:</w:t>
        <w:br/>
        <w:t>динамикалық және статистикалық:</w:t>
        <w:br/>
        <w:t>ә) әлеуметтік детерминацияны зерттеу кезінде жүйелі</w:t>
        <w:br/>
        <w:t>әдіс міндетті;</w:t>
        <w:br/>
        <w:t>б) әлеуметтік детерминанттың мазмұны эсіресе қоғам-</w:t>
        <w:br/>
        <w:t>дағы карама-қайшылықтармен және оны тиімді шешумен</w:t>
        <w:br/>
        <w:t>анықталады |71. 63 б.);</w:t>
        <w:br/>
        <w:t>в) әлеуметтік құбылыстар коғамдастык, қауымдастық</w:t>
        <w:br/>
        <w:t>(тон) және тұлғалар деңгейіндегі әртүрлі қызмст жүйесін</w:t>
        <w:br/>
        <w:t>42</w:t>
        <w:br/>
        <w:t>Содан барып кәмелетке толмағандардың әртүрлі</w:t>
        <w:br/>
        <w:t>зорлықшыл қылмыстарының әртүрлі сипаты жайында айтуға</w:t>
        <w:br/>
        <w:t>болады.</w:t>
        <w:br/>
        <w:t>А.И. Долгова ұсынған «теориялық сызбаға» сүйеніп.</w:t>
        <w:br/>
        <w:t>біз кәмелетке толмағандардың зорлықшыл қылмыстарына</w:t>
        <w:br/>
        <w:t>байланысты тиісті жайларды . нақтыладық. Ауқымды</w:t>
        <w:br/>
        <w:t>детерминистік көзқараста кәмелетке толмағандардың</w:t>
        <w:br/>
        <w:t>зорлықшыл қылмыстары қандай да бір фактордың көпжақты</w:t>
        <w:br/>
        <w:t>ықпалының емес, күрделі көпқырлы детерминацияның,</w:t>
        <w:br/>
        <w:t>оның ішінде өзіндік детерминацияның нәтижесі ретінде</w:t>
        <w:br/>
        <w:t>көрініс табады.</w:t>
        <w:br/>
        <w:t>С.Я. Лебедевтің пікірінше, кейбір факторлар зорлықшыл</w:t>
        <w:br/>
        <w:t>даму процесін іштен тездетеді (75|. Еғер зорлықшыл</w:t>
        <w:br/>
        <w:t>қылмыстылықты іштен тұрақтандыратын факторлар</w:t>
        <w:br/>
        <w:t>болмаса, қалайда күйреу болатыны белгілі. Ал зорлықшыл</w:t>
        <w:br/>
        <w:t>қылмыстылықтың бар екендігі және оның соңғы кездері</w:t>
        <w:br/>
        <w:t>етек алып келе жатқандығы алеуметтік жағдайдың, сыртқы</w:t>
        <w:br/>
        <w:t>ортаның өзгеруімен тығыз байланысты.</w:t>
        <w:br/>
        <w:t>Кез келген әлеуметтік құбылыс сияқты зорлықкшылықтың</w:t>
        <w:br/>
        <w:t>да даму тетігі бар. Зорлықшыл қылмыстылықтың дамуының</w:t>
        <w:br/>
        <w:t>өз тарихы, ішкі логикасы және өзін тудыратын жағдайға кері</w:t>
        <w:br/>
        <w:t>ықпал ететін қабілеті бар. )</w:t>
        <w:br/>
        <w:t>Мысалы, Г.А. Авенесовтын пікірінше, бұл жағдайға</w:t>
        <w:br/>
        <w:t>«тұйық шеңбер» сызбасы алынады, қылмыстылық өзіне-өзі</w:t>
        <w:br/>
        <w:t>себеп болады. өзін өзі тудырады, дамытады. негіз қалайды</w:t>
        <w:br/>
        <w:t>(761.</w:t>
        <w:br/>
        <w:t>Қоғамның зорлықшыл детерминациялануының жалпы</w:t>
        <w:br/>
        <w:t>тетігін, оңың өзіндік детерминациясын және өзін тудырған</w:t>
        <w:br/>
        <w:t>қоғамға кері ықпал көрсетуін төмендегідей көрсетуге</w:t>
        <w:br/>
        <w:t>болады:</w:t>
        <w:br/>
        <w:t>- қайшылықты, әлеуметтік қақтығыс, проблемалар орын</w:t>
        <w:br/>
        <w:t>алған қоғамда қылмыстық сипаттағы әлсуметтік ауытқу</w:t>
        <w:br/>
        <w:t>туындайды;</w:t>
        <w:br/>
        <w:t>- әлеуметтік жағдай дұрыс болмаса, бұл ауытқулар басқа</w:t>
        <w:br/>
        <w:t>факторлармен бірлесіп қылмыстылыққа. криминалдық</w:t>
      </w:r>
    </w:p>
    <w:p>
      <w:r>
        <w:t>зорлыққа және олардың дамуына жағдай тудырады:</w:t>
        <w:br/>
        <w:t>46</w:t>
        <w:br/>
        <w:t>көрсетіп отыр. 24%-ында ұрып-соғу. денеге орташа және</w:t>
        <w:br/>
        <w:t>жеңіл жарақат салу болады. Қалған 48 %-ында зорлаг</w:t>
        <w:br/>
        <w:t>жыныстық қатынасқа бару, бұзақылық. адамды өзін-өзі</w:t>
        <w:br/>
        <w:t>өлтіруге дейін жеткізу. тонау, бопсалау болады екен. Барлық</w:t>
        <w:br/>
        <w:t>жағдайларда агрессия мен қатыгездік айқын көрініс табады.</w:t>
        <w:br/>
        <w:t>Отбасындағы қақтығыстарға, отбасындағы зорлыққа</w:t>
        <w:br/>
        <w:t>қатысты баспасөзде былай айтылған: туыстар мен жақын</w:t>
        <w:br/>
        <w:t>адамдардың бір-біріне деген қастандық әрекеттерінің</w:t>
        <w:br/>
        <w:t>түрін соғыс кезінде де кездестіре алмайсың. Өлім тізімі</w:t>
        <w:br/>
        <w:t>бейбіт күндердегі отбасынан басталады. Отбасындағы</w:t>
        <w:br/>
        <w:t>жанжалдан өлген бір еркекке жеті әйелден келеді -екен.</w:t>
        <w:br/>
        <w:t>Кептеген отбасыларында ұрып-соғу, қорлау, өшпенділік</w:t>
        <w:br/>
        <w:t>еш басылмайды. Маскүнемдік, нашакорлық, ұятсыздық</w:t>
        <w:br/>
        <w:t>әрқашанда қатыгездікпен, рахымсыздықпен, агрессиямен</w:t>
        <w:br/>
        <w:t>ұштасады. Бұл негізінен маргиналдарға қатысты, олар</w:t>
        <w:br/>
        <w:t>ерекше ортаны - элеуметтік тұрақсыз, бұзылған ортаны</w:t>
        <w:br/>
        <w:t>«мекендейді». Осы ортада көбіне балалар мен ата-</w:t>
        <w:br/>
        <w:t>аналар бірін бірі өлтіреді (104). Баспасөзге сүйенсек, ең</w:t>
        <w:br/>
        <w:t>жас кісі өлтіруші 8 жаста болған. 1998 жылы Мәскеудің</w:t>
        <w:br/>
        <w:t>жасөспірімдері отбасында 17 кісі өлтірген. Олардың</w:t>
        <w:br/>
        <w:t>көбіне өлтіретіндері - шешелері, әкелері, бірге туғандары.</w:t>
        <w:br/>
        <w:t>Мақсаты -- ақша. Балалар тіптен баскесерлерге ақы төлеп.</w:t>
        <w:br/>
        <w:t>жақындарын (әкесін, шешесін, ата-әжесін) өлтіртеді. Мұның</w:t>
        <w:br/>
        <w:t>барлығы отбасындағы қақтығыстардың ауыр салдарларға</w:t>
        <w:br/>
        <w:t>алып келетіндігін көрсетеді.</w:t>
        <w:br/>
        <w:t>Зорлык пен қатыгездікке тап болғанда, мұның бірінің</w:t>
        <w:br/>
        <w:t>отбасынан басталатындығына көзің жетеді, - дейді А.</w:t>
        <w:br/>
        <w:t>Приставкин |1051. Кісі өлтірудің 90%-дан астамы, тұрмыстық</w:t>
        <w:br/>
        <w:t>жанжалдар. Қылмыстық іс материалдары біріне-бірі өте</w:t>
        <w:br/>
        <w:t>ұқсас: кездесті - ішті - ұрысты - өлтірді. Күйеуі әйелін</w:t>
        <w:br/>
        <w:t>құдыққа тастап өлтірді. Әйелі күйеуіне пышақ салып өлтірді.</w:t>
        <w:br/>
        <w:t>Қызы шешесін тұншықтырды. Өлтіру, өлтіру. Нәтижесінде</w:t>
        <w:br/>
        <w:t>бір жылда 30 мыңадам өмірмен қоштасты, ал өлтіруге оқталу,</w:t>
        <w:br/>
        <w:t>өзін-өзі өлтіруге дейін жеткізу. ауыр жарақат салғаннан өліп</w:t>
        <w:br/>
        <w:t>кету қаншама.</w:t>
        <w:br/>
        <w:t>Отбасындағы дау-дамай - отбасындағы қылмыс.</w:t>
        <w:br/>
        <w:t>60</w:t>
        <w:br/>
        <w:t>- бүл ретте кылмыстылық ұйымдасқандық және кәсіби</w:t>
        <w:br/>
        <w:t>сипат алады, қылмыстык салт-дәстүр дамиды. кылмыстық</w:t>
        <w:br/>
        <w:t>саланың түрлері көбейеді;</w:t>
        <w:br/>
        <w:t>- қоғамдағы әлеуметтік теріс ауытқулар тереңдей береді;</w:t>
        <w:br/>
        <w:t>- халықтың арасында есірткі-ішімдікке әуестер,</w:t>
        <w:br/>
        <w:t>жезөкшелікке салынғандар көбейе бастайды.</w:t>
        <w:br/>
        <w:t>Бұл жағдайдың барлығына да криминалдық</w:t>
        <w:br/>
        <w:t>зорлықшылықтың ерекшелігін, ал ол зорлықшылықтың</w:t>
        <w:br/>
        <w:t>детерминациясын зерделегенде әлеуметтік детерминизмнің</w:t>
      </w:r>
    </w:p>
    <w:p>
      <w:r>
        <w:t>ерекшеліктерін ескеру керек. Оның басты ерекшелігі сонда-</w:t>
        <w:br/>
        <w:t>коғамдағы барлық байланыстар адамдар арасындағы, әсіресе</w:t>
        <w:br/>
        <w:t>кәмелетке толмағандар арасындағы қатынастар формасында</w:t>
        <w:br/>
        <w:t>болады. Сондықтан да кәмелетке толмағандардың жеке</w:t>
        <w:br/>
        <w:t>басын және оларды қорғаған ортаны алға шығару керек.</w:t>
        <w:br/>
        <w:t>Бұл тұста отандық криминологтардың идеясын пайдаланған</w:t>
        <w:br/>
        <w:t>жөн: біріншіден, ішкі және сыртқының (әлеуметтік</w:t>
        <w:br/>
        <w:t>орта мен адамның жеке басының) өзара әрекеттестігі,</w:t>
        <w:br/>
        <w:t>екіншіден, ішкі өзара әрекеттестік (адамдар: тіршілігінің</w:t>
        <w:br/>
        <w:t>экономикалық, саяси. әлеуметтік, демографиялық және</w:t>
        <w:br/>
        <w:t>басқа жағдайларының өзара әрекеттестігі)-бөлініп алынады.</w:t>
        <w:br/>
        <w:t>Кәмелетке толмағандардың әртүрлі сипаттамалары</w:t>
        <w:br/>
        <w:t>арасындағы өзара әрекеттестікті де ескеру керек (мұқтаждық,</w:t>
        <w:br/>
        <w:t>мүдде, құндылық, т.б.). Жалпы бұлардың барлығы зорлық</w:t>
        <w:br/>
        <w:t>проблемасымен байланысты. Әлеуметтік орта мен кәмелетке</w:t>
        <w:br/>
        <w:t>толмағанның белгілі бір жағдайдағы өзара әрекеттестігі</w:t>
        <w:br/>
        <w:t>ғана криминалдық зорлықшылықтың және тиісті жеке-дара</w:t>
        <w:br/>
        <w:t>қылмыстық әрекеттің себептік (туындау) процесін білдіреді.</w:t>
        <w:br/>
        <w:t>Біздің ойымызша, әлеуметтік детерминация өзінің жетекші</w:t>
        <w:br/>
        <w:t>рөлін атқарады.</w:t>
        <w:br/>
        <w:t>Кәмелетке толмағанның әлеуметтік ортамен байланысын</w:t>
        <w:br/>
        <w:t>сөз еткенде, проблема қалайда қылмыстың динамикасы</w:t>
        <w:br/>
        <w:t>мен құрылымын талдаумен, сондай-ақ зорлықшыл қандай</w:t>
        <w:br/>
        <w:t>да бір мақсат үшін қолданушы жасөспірімді зерделеумен</w:t>
        <w:br/>
        <w:t>байланысты болады. Бұл ретте қылмыскердің жасы да, жас-</w:t>
        <w:br/>
        <w:t>жыныстық құрылымын зерттеу қажеттігі детуындайды деген</w:t>
        <w:br/>
        <w:t>пікірді 60-шы жылдары А.А. Герцензон айтқан болатын |771.</w:t>
        <w:br/>
        <w:t>47</w:t>
        <w:br/>
        <w:t>шығармайды. Жүйелік әдіс қылмыстылықтың себептері</w:t>
        <w:br/>
        <w:t>мен шарттары жүйешенің жүйе ішіндегі көпқырлы</w:t>
        <w:br/>
        <w:t>байланыстарды орнатуга жағдай туғызады, криминогенді</w:t>
        <w:br/>
        <w:t>жүйелердің бөлінбейтін элементтерін ашады, оның</w:t>
        <w:br/>
        <w:t>метажүйелермен (қоғаммен, мемлекетпен, әлемдік</w:t>
        <w:br/>
        <w:t>қауымдастықпен) өзара әрекеттестігін анықтайды.</w:t>
        <w:br/>
        <w:t>Себептер - қылмыстылық пен қылмысты тікелей</w:t>
        <w:br/>
        <w:t>туғызатын, жаңадан өндіретін заңды салдары ретіндегі</w:t>
        <w:br/>
        <w:t>әлеуметтік-психологиялык детерминанттар. Қоғам мен</w:t>
        <w:br/>
        <w:t>заңнан алшактаған қауымдастық пен тұлғаның әлеуметтік</w:t>
        <w:br/>
        <w:t>және құқықтық психологиясы қылмыстылықтың себептер</w:t>
        <w:br/>
        <w:t>жүйесін құрайды. Қылмыстылықтың себептері-арасынан</w:t>
        <w:br/>
        <w:t>дәлелсіз агрессивтілікті. ұлтшылдықты, қоғамды елемей</w:t>
        <w:br/>
        <w:t>жек көруді, құкықтық нигилизмді ерекше атап көрсетуге</w:t>
        <w:br/>
        <w:t>болады. Қылмыстылық себептерінің жүйесі әлеуметтік-</w:t>
        <w:br/>
        <w:t>психологиялық құбылыс болып табылады. Дегенмен</w:t>
        <w:br/>
        <w:t>осындай жүйелілік нақты қылмыс дәлелін қылмысты-</w:t>
        <w:br/>
        <w:t>лықтың әлеуметтік криминогенді дәлелімен карама-қарсы</w:t>
        <w:br/>
        <w:t>қою мүмкін емес, өйткені жүйенің барлық элементтері өзара</w:t>
        <w:br/>
        <w:t>әрекеттес.</w:t>
        <w:br/>
        <w:t>Шарт - бұл өзі қылмыстылық пен қылмыс тудырмайтын,</w:t>
        <w:br/>
        <w:t>бірақ себептің әрекетіне жағдай туғызатын, жеңілдететін,</w:t>
        <w:br/>
        <w:t>өршітетін кері әлеуметтік құбылыс. Мысалы, бақылау-</w:t>
        <w:br/>
        <w:t>ревизиялық қызметтің жеткіліксіздігі материалдық</w:t>
        <w:br/>
        <w:t>құндылықтарды сақтау, есеп жүргізу және пайдалануда</w:t>
        <w:br/>
        <w:t>бақылаусыздық туғызып, меншікке қол сұғушылыққа</w:t>
      </w:r>
    </w:p>
    <w:p>
      <w:r>
        <w:t>жағдай жасайтын шарт болып саналады.</w:t>
        <w:br/>
        <w:t>Себептер мен шарттардың арасында «криминогенді</w:t>
        <w:br/>
        <w:t>детерминанттар» талданған ұғымын пайдалануға және</w:t>
        <w:br/>
        <w:t>басқаларды қамтитын өзара тығыз әрекеттестік болады.</w:t>
        <w:br/>
        <w:t>Мазмұны жағынан себеп әлеуметтік-психологиялық</w:t>
        <w:br/>
        <w:t>сипатта. Шарт та сол сияқты экономикалық, саяси,</w:t>
        <w:br/>
        <w:t>құқықтық, ұйымдық және басқа да мазмұндарға ие. Себеп -</w:t>
        <w:br/>
        <w:t>қылмыстылықты тудырады, шарт - себептердің қылмыстық</w:t>
        <w:br/>
        <w:t>әрекетке айналуына жағдай жасайды. Олар кейде</w:t>
        <w:br/>
        <w:t>рөлдерімен алмасуы да мүмкін.</w:t>
        <w:br/>
        <w:t>45</w:t>
        <w:br/>
        <w:t>Осы 10 жылда 16 жасқа дейінгі балалар саны 700 мыңға</w:t>
        <w:br/>
        <w:t>кеміді, ал 6 жасқа дейінгілер 800 мыңға. Қазақстандагы</w:t>
        <w:br/>
        <w:t>лажсыз қоныс аударғандар саны 200 мыңдай. 90-жылдары</w:t>
        <w:br/>
        <w:t>көкірек ауруынан, қылтамақтан, жүрек қабынуынан, СПИД</w:t>
        <w:br/>
        <w:t>(ЖҚТБ-дан), ВИЧ-инфекциядан және соз ауруынан өте</w:t>
        <w:br/>
        <w:t>көп адамдар қайтыс болды. Ресми деректер бойынша, 90-</w:t>
        <w:br/>
        <w:t>жылдардың соңғы 5 жылында мерезбен ауыратындар 30 есе,</w:t>
        <w:br/>
        <w:t>нашақорлар 15 есе, маскүнемдер 6 есе көбейген. Ерлердің</w:t>
        <w:br/>
        <w:t>68%-ы, әйелдердің 30%-ы темекі шегеді. Кәмелетке толмаған</w:t>
        <w:br/>
        <w:t>ұлдардың 55%-ы, қыздардың 32%-ы темекі тартады |811.</w:t>
        <w:br/>
        <w:t>Қазақстанда жыл сайын темекіден 750 адам өледі. Қоғам</w:t>
        <w:br/>
        <w:t>үшін аса қауіпті «топ» бар: нашақорлық - СПИД - мерез</w:t>
        <w:br/>
        <w:t>- туберкулез. Бұл «топты» жезөкшелік, қанғыбастық,</w:t>
        <w:br/>
        <w:t>арамтамақтық, қайыршылық толықтырады. Бұл «кәсіппен»</w:t>
        <w:br/>
        <w:t>“шамамен ересектердің 30%-ы, кәмелетке толмағандардың</w:t>
        <w:br/>
        <w:t>18%-ы айналысады екен.</w:t>
        <w:br/>
        <w:t>Біздің зерттеуіміздің деректеріне сүйенсек, ата-ана</w:t>
        <w:br/>
        <w:t>тарапынан зорлық көріп үйінен кетіп қалған кәмелетке</w:t>
        <w:br/>
        <w:t>толмағандардың 70%-ы қылмыстық әрекетпен айналысады,</w:t>
        <w:br/>
        <w:t>ал 30% қылмыс жасамаса да, қаңғыбастыққа салынып</w:t>
        <w:br/>
        <w:t>кеткен. Криминологтардың айтуынша, жас кезінде зорлык-</w:t>
        <w:br/>
        <w:t>зомбылық, қыспақ көрген балалар есейе келе зорлықшыл</w:t>
        <w:br/>
        <w:t>қылмыс жасауға бейім тұратын көрінеді.</w:t>
        <w:br/>
        <w:t>Көптеген жас адамдардың мансабы «іскерлік» .те,</w:t>
        <w:br/>
        <w:t>паракриминалдық яғни, таза криминалдық та болуы</w:t>
        <w:br/>
        <w:t>мүмкін, себебі мұнда мәселе бақталастыққа келіп тіреледі.</w:t>
        <w:br/>
        <w:t>Мұндай қатынастардың негізінде қоғамдық моральдың</w:t>
        <w:br/>
        <w:t>бұзылғандығы, қылмыстық әрекеттерге қоғамның көндік-</w:t>
        <w:br/>
        <w:t>кені, маскүнемдік, нашақорлық, жезөкшелік, қатыгездік.</w:t>
        <w:br/>
        <w:t>өшіккендік жатыр. Осының бәрі зорлық жасау, бас пайданы</w:t>
        <w:br/>
        <w:t>ойлау сияқты жат қылықтардың етек алуына себеп болады.</w:t>
        <w:br/>
        <w:t>1990-1995 жылдары Қазакстанда 100 мың адамға</w:t>
        <w:br/>
        <w:t>шаққанда 35 өзін-өзі өлтіру орын алса, ондай көрсеткіш</w:t>
        <w:br/>
        <w:t>1996-1999 жылдары 50-55-ке жеткен. Ата-аналар, балалар</w:t>
        <w:br/>
        <w:t>арасында да өздеріне өздері қол жұмсайтындар бар. Оның</w:t>
        <w:br/>
        <w:t>бір себебіне зорлық көргендікті жаткызуға болады.</w:t>
        <w:br/>
        <w:t>82</w:t>
      </w:r>
    </w:p>
    <w:p>
      <w:r>
        <w:t>көрсететін. болғандықтап, соңғы нәтижесінде қызмет</w:t>
        <w:br/>
        <w:t>немесс әрекет сипатын таңдау адамдардың сұранысымен,</w:t>
        <w:br/>
        <w:t>қызығушылығымен және себептерімен анықталады:</w:t>
        <w:br/>
        <w:t>г) әлеуметтік детерминацияны талдау тарихи әдістерді</w:t>
        <w:br/>
        <w:t>қолдануды қажет етеді, яғни өткендегіден қазіргіге дейінгі</w:t>
        <w:br/>
        <w:t>және қазіргідегіден келешектегі даму барысындағы</w:t>
        <w:br/>
        <w:t>құбылыстарды танып-білу кажет, мұның өзі детерминация</w:t>
        <w:br/>
        <w:t>жәнінде мағлұматтар беріп қана қоймайды, сонымен бірге</w:t>
        <w:br/>
        <w:t>оның алдағы дамуын болжауға мүмкіндік береді.</w:t>
        <w:br/>
        <w:t>Детерминация процесін детерминанттардың өздері</w:t>
        <w:br/>
        <w:t>- қылмыстылықтың себептерімен, жағдайларымен.</w:t>
        <w:br/>
        <w:t>коррелянттарымен шатастырып, араластыруға болмайды</w:t>
        <w:br/>
        <w:t>(ИІ. 81 6.) Детерминация - диалектикалық заңдылық.</w:t>
        <w:br/>
        <w:t>сондықтан да ол әлеуметтік бейтарап. Детерминациямен</w:t>
        <w:br/>
        <w:t>күрес мүмкін емес. Мәселен. орта мен тұлғалардың</w:t>
        <w:br/>
        <w:t>әрекеттестігіне қарсылықты күшейтуге бағдарланған алдын</w:t>
        <w:br/>
        <w:t>алу бағдарламасын ойластыру мүмкін емес шығар.</w:t>
        <w:br/>
        <w:t>Қылмыстылықтың себептері мен шарттары -- қоғамдық</w:t>
        <w:br/>
        <w:t>экономикалық қауымдастыққа және сол мемлекеттің</w:t>
        <w:br/>
        <w:t>өзіне тан салдары ретінде сәйкес келетін қылмыстылықты</w:t>
        <w:br/>
        <w:t>анықтайтын теріс жүйе.</w:t>
        <w:br/>
        <w:t>Қылмыстылықтың себептері мен шарттары өзінің пайда</w:t>
        <w:br/>
        <w:t>болу тегі мен мәні бойынша әлеуметті. Олар қашанда</w:t>
        <w:br/>
        <w:t>қоғамдағы әлеуметтік қайшылықтар арасынан!орын алады.</w:t>
        <w:br/>
        <w:t>Мазмұны жағынан бұлар теріс бағытты, адамдардың,</w:t>
        <w:br/>
        <w:t>қоғамның, мемлекеттің мүдделерімен санаспайды.</w:t>
        <w:br/>
        <w:t>Позитивті, яғни оң пиғылды әлеуметтік құбылыстары алдын</w:t>
        <w:br/>
        <w:t>алу шаралары жүйесі қатарынан орын алады. !</w:t>
        <w:br/>
        <w:t>Криминогенді детерминанттар біршама тұтастай</w:t>
        <w:br/>
        <w:t>жалпыны (жүйені) құрайды. Бұған қылмыс топтарының</w:t>
        <w:br/>
        <w:t>(түрлерінің) себептері мен шарттарының жүйелік бөліктері</w:t>
        <w:br/>
        <w:t>енеді, мысалы күш көрсету; пайдакүнемдік, қайталанған</w:t>
        <w:br/>
        <w:t>қылмыстар және басқалары. Нақты қылмыстардың себептері</w:t>
        <w:br/>
        <w:t>мен шарттары криминогенді жүйенің бастапқы элементтері</w:t>
        <w:br/>
        <w:t>болады. Мұндай элементтердің арасында күрделі көп</w:t>
        <w:br/>
        <w:t>деңгейлі өзара әрекеттестіктер болады. Осыған байланысты</w:t>
        <w:br/>
        <w:t>43</w:t>
        <w:br/>
        <w:t>етудің көптеген тәсілдерінде зорлықшыл нышан бар: тіпген</w:t>
        <w:br/>
        <w:t>ата-ананың бала іс-әрекеттерін бақылауының өзінде оның</w:t>
        <w:br/>
        <w:t>еркін шектеушілік бар.</w:t>
        <w:br/>
        <w:t>Ең басты өзекті мәселе -- отбасы, баланың тууы, өлім-</w:t>
        <w:br/>
        <w:t>жітім, некелесу және ажырасу, әкесіздік, жетім қалу (ол</w:t>
        <w:br/>
        <w:t>қаңғыбастыққа әкеледі), оқу және жұмыс істеу, денсаулықтың</w:t>
        <w:br/>
        <w:t>күйі, маскүнемдік, нашақорлық, жезөкшелік және т.б.</w:t>
        <w:br/>
        <w:t>факторлар осы отбасымен байланысты.</w:t>
        <w:br/>
        <w:t>Әлеуметтік жағдайларды аныктайтын бұл факторлар</w:t>
        <w:br/>
        <w:t>әрқайсысы өзінше де, не бірнешеуі бірлесіп те көрініс</w:t>
        <w:br/>
        <w:t>табады. Халықтың кейбір топтарының өзара немесе</w:t>
        <w:br/>
        <w:t>кәмелетке толмағандармен арадағы қақтығысты жағдайы</w:t>
        <w:br/>
        <w:t>көбіне зорлықшыл әрекеттерге алып келеді.</w:t>
        <w:br/>
        <w:t>Бұл ретте, әлеуметтік қақтығыстармен байланысты</w:t>
      </w:r>
    </w:p>
    <w:p>
      <w:r>
        <w:t>жоғарыда аталған әлеуметтік жағдайлар, біздің ойымызша,</w:t>
        <w:br/>
        <w:t>кәмелетке толмағандардың “зорлықшыл қылықтарының</w:t>
        <w:br/>
        <w:t>көзі бола алады, ал жалпы нәтиже әлеуметтік шиеленістен,</w:t>
        <w:br/>
        <w:t>әлеуметтік бұзылудан, қоғамдық қобалжудан, күшті</w:t>
        <w:br/>
        <w:t>қақтығыстардан, тіптен агрессиядан көрініс табады.</w:t>
        <w:br/>
        <w:t>Бүгінгі күндері жеке адамдар арасындағы қайшылықтар</w:t>
        <w:br/>
        <w:t>мен қақтығыстар жастар арасында етек алған. Әлеуметтік</w:t>
        <w:br/>
        <w:t>ортаның, отбасының теріс ықпалының нәтижесінде</w:t>
        <w:br/>
        <w:t>кәмелетке толмағанның психологиясы бұзылады, ол</w:t>
        <w:br/>
        <w:t>зорлықшыл әрекетке бейім болады.</w:t>
        <w:br/>
        <w:t>Ал кәмелетке толмағандардың бұл сипатты қылықтарын</w:t>
        <w:br/>
        <w:t>қоғам дамуының белгілі бір кезеңінде қалыптасқан теріс</w:t>
        <w:br/>
        <w:t>үрдістердің индикаторы деп қарастыруға болады. Кәмелетке</w:t>
        <w:br/>
        <w:t>толмағандардың мұндай зорлықшыл іс-әрекеттерінің сипаты</w:t>
        <w:br/>
        <w:t>мен ауқымы экономикалық, әлеуметтік, мәдени дамудың</w:t>
        <w:br/>
        <w:t>ерекшеліктеріне байланысты. Соған қарай, біз, кәмелетке</w:t>
        <w:br/>
        <w:t>толмағандар қылмыстылығы және одан туындайтын зорлық</w:t>
        <w:br/>
        <w:t>- мәңгі құбылыс, одан толықтай арылуға болмайды, оны тек</w:t>
        <w:br/>
        <w:t>азайтуға және бақылауға алуға болады деп ойлаймыз.</w:t>
        <w:br/>
        <w:t>Кәмелетке толмағандар қылмыстылығын эксцесс деп те,</w:t>
        <w:br/>
        <w:t>әлеуметтік факторлар, девиациялар немесе деликтілер деп</w:t>
        <w:br/>
        <w:t>Те атауға болады, бірақ әрбір нақты жағдайда кәмелетке</w:t>
        <w:br/>
        <w:t>толмаған мен қоғам арасындағы, адамдар арасындағы</w:t>
        <w:br/>
        <w:t>49</w:t>
        <w:br/>
        <w:t>Қазакстанда аламның өмір сүру жасы әртүрлі деңгейде</w:t>
        <w:br/>
        <w:t>болып келеді. Әмірдің орташа ұзақтығы төмен: ерлердікі</w:t>
        <w:br/>
        <w:t>- 60 жас, әйелдердікі - 50 жас. Жалпы туылған балалардың</w:t>
        <w:br/>
        <w:t>16 %-ы некеге тұрмаған әйелдердін еншісінде. Мұндай үрдіс</w:t>
        <w:br/>
        <w:t>күшейіп, бұл көрсеткіш соңғы 10 жылда 46%-ға жетті. 18</w:t>
        <w:br/>
        <w:t>жасқа дейінгі қыздардың 20%-дан астамы, 18-20 жастағы</w:t>
        <w:br/>
        <w:t>қыздардың, 30%-ы некесіз тұрмысқа шыкпай босанады.</w:t>
        <w:br/>
        <w:t>Тіркелген некелер саны ажырасқандар санынан бар болғаны</w:t>
        <w:br/>
        <w:t>18%-ға ғана көп. Босанатын үйден шыққан сәбилердің 15%-</w:t>
        <w:br/>
        <w:t>ының ғана денсаулығы жақсы. Бала туа алатын әрбір мың</w:t>
        <w:br/>
        <w:t>айелге 85-90 түсіктен (аборттан) келеді (Еуропа елдерінде</w:t>
        <w:br/>
        <w:t>5-10 аборттан). 10 млн жүкті әйелдің шамамен 3 млн: 800</w:t>
        <w:br/>
        <w:t>мыңы ғана Туады, басқалары түсік жасатады. Жаңа туған</w:t>
        <w:br/>
        <w:t>сәбилердің жыл сайын 5%-ы психикасы бұзылған бала</w:t>
        <w:br/>
        <w:t>ретінде ресми тіркеуге алынады. 7 жасқа дейінгі балалардың</w:t>
        <w:br/>
        <w:t>10%-ында «олигофрения» ауруы бар (Еуропа елдерінде -</w:t>
        <w:br/>
        <w:t>3%). Қазақстанда жыл сайын лейкоздан жүздеген бала өледі.</w:t>
        <w:br/>
        <w:t>Бүгінгі күні 12 мың бала хабар-ошарсыз, 2 млн-ға жуығы</w:t>
        <w:br/>
        <w:t>қаңғып жүр. Хабар-ошарсыз кеткен ересектердін 28%-ы</w:t>
        <w:br/>
        <w:t>әйелдер |80).</w:t>
        <w:br/>
        <w:t>Қазақстанда 620 мың бала жетім, жүздеген кісі жыл</w:t>
        <w:br/>
        <w:t>сайын ата-ана құқығынан айырылады, балалар үйіндегі</w:t>
        <w:br/>
        <w:t>балалардың 90%-ының әке-шешесі бар. Ақыл-есі дұрыс</w:t>
        <w:br/>
        <w:t>емес балалар саны артуда. Қаңғып жүрген балалардың 62%-</w:t>
        <w:br/>
        <w:t>ының ата-анасы бар, олар шешесінің немесе әкесінің (кейде</w:t>
        <w:br/>
        <w:t>екеуінің де) ішімдікке және нашақорлыққа салынуынан,</w:t>
        <w:br/>
        <w:t>балаларға қатал қарауынан үйден кетуге мәжбүр болғандар.</w:t>
        <w:br/>
        <w:t>Балалар мен студенттер ашығуда. Кейбір адамдардың жұмыс</w:t>
        <w:br/>
        <w:t>кабілеті төмендеуде. Бұл тек саяси-экономикалық қана</w:t>
        <w:br/>
        <w:t>емес. экологиялық және генетикалық проблемаға айналды.</w:t>
        <w:br/>
        <w:t>Демографиялық сипаттағы проблемалар да бой көтерді.</w:t>
      </w:r>
    </w:p>
    <w:p>
      <w:r>
        <w:t>Қазакстан халқының саны ресми деректер бойынша 2006</w:t>
        <w:br/>
        <w:t>жылдың | қаңтарына 17 млн. адамға жетті. 1996 жылдан</w:t>
        <w:br/>
        <w:t>бері 550 мыңға, 1998 жылдан бері 350 мыңға азайды. Халық</w:t>
        <w:br/>
        <w:t>санының ары карай да азаю үрдісі байқалады.</w:t>
        <w:br/>
        <w:t>90-шы жылдары Қазақстанда 450 мың бала кем туды.</w:t>
        <w:br/>
        <w:t>51</w:t>
        <w:br/>
        <w:t>криминогенді жүйе нақты қылмыстың себептері мен</w:t>
        <w:br/>
        <w:t>шарттарының арифметикалык сомасы бойынша есептеліне</w:t>
        <w:br/>
        <w:t>алмайды. Ол әлеуметтік құбылыстың сапалы жаңаша</w:t>
        <w:br/>
        <w:t>касиетіне ие болады.</w:t>
        <w:br/>
        <w:t>Әрекет ету механизмі бойынша детерминанттар:</w:t>
        <w:br/>
        <w:t>қылмыстылықты тудырушы (себепкер) және себепші.</w:t>
        <w:br/>
        <w:t>көмектесуші, мүмкіндік туғызушы болып бөлінеді. Олар</w:t>
        <w:br/>
        <w:t>қылмыстық деңгейінен және жекелеген қылмыстардың</w:t>
        <w:br/>
        <w:t>қылмыстық жүйесінен көрініп те тұрады және пайда да</w:t>
        <w:br/>
        <w:t>болады. Оған детерминацияның барлық денгейіндегі</w:t>
        <w:br/>
        <w:t>изоморфизм (құрылымдардың біртектестілігі) деген ұғым</w:t>
        <w:br/>
        <w:t>айғак.</w:t>
        <w:br/>
        <w:t>Қылмыстылық себептері мен шарттары мағлұматтарын</w:t>
        <w:br/>
        <w:t>жүйелілік көзқарасымен бағалау көпфакторлы</w:t>
        <w:br/>
        <w:t>(кондиционалистік) теория ретінде ешбір негізсіз болып</w:t>
        <w:br/>
        <w:t>табылады |73).</w:t>
        <w:br/>
        <w:t>Факторлар теориясы әлеуметтану мен криминологияда</w:t>
        <w:br/>
        <w:t>криминогенді детерминантты теңестіріп талдағаны үшін</w:t>
        <w:br/>
        <w:t>(олардың айырмашылықтарын ескермей) сынға алынып</w:t>
        <w:br/>
        <w:t>келеді. Осы орайда белгілі американдық криминолог</w:t>
        <w:br/>
        <w:t>Сатерленд факторлар теориясын «салыстырусыз</w:t>
        <w:br/>
        <w:t>құндылықтар каталогы» деп атаған болатын. Дәл сол өзінен</w:t>
        <w:br/>
        <w:t>өзі дұрыс сипат алатын қылмыстылық факторына жүйелілік</w:t>
        <w:br/>
        <w:t>көзқарастарды пайдалана қоймау - факторлардың басты</w:t>
        <w:br/>
        <w:t>әдістемелік кемшілігін құрайды (74).</w:t>
        <w:br/>
        <w:t>Қылмыстылықты детерминант жүйесінде негіздеудің</w:t>
        <w:br/>
        <w:t>ғылыми ғана емес, тәжірибелік маңызы да бар. Қоғамдық</w:t>
        <w:br/>
        <w:t>психологияның өзгеріске ұшырауының орны толмас сипатқа</w:t>
        <w:br/>
        <w:t>не болуы мүмкін және оны қалпына келтіру үшін көп уақыт</w:t>
        <w:br/>
        <w:t>кетеді. Қылмыстылықтың шартына байланысты мәселе</w:t>
        <w:br/>
        <w:t>жеңілірек. Жеке адамға байланысты алдын алу шаралары.</w:t>
        <w:br/>
        <w:t>сондай-ақ сотталғандарды түзеу - тиісті криминогенді</w:t>
        <w:br/>
        <w:t>психологияны криминогенсіз психологияға алмастыру.</w:t>
        <w:br/>
        <w:t>Криминогенді детерминанттар. жиынтығын жүйе</w:t>
        <w:br/>
        <w:t>ретінде карастыру қылмыстылыққа әсер етудің мазмұны</w:t>
        <w:br/>
        <w:t>мен механизмінің айырмашалықтарын мүлдем жоққа</w:t>
        <w:br/>
        <w:t>44</w:t>
        <w:br/>
        <w:t>Маскүнемдіктен жылына жүздеген мын кісі өледі. Таза</w:t>
        <w:br/>
        <w:t>емес ішімдік ішкеннен өлстіндер саны жыл сайын 40 мыңнан</w:t>
        <w:br/>
        <w:t>асады. Әр кісі басына 15 литр абсолюттік ішімдік келсе.</w:t>
        <w:br/>
        <w:t>оның ширегі- суррогат. Бұл әлемдегі ең жоғарғы корсеткіш.</w:t>
        <w:br/>
        <w:t>15 жастан асқан әрбір қазақстандық аптасына орта есеппен</w:t>
      </w:r>
    </w:p>
    <w:p>
      <w:r>
        <w:t>2 литр күшті ішімдік ішеді, ал жасына қарамай әр адамға</w:t>
        <w:br/>
        <w:t>жылына тағы да (2 л-ден басқа) 6-7 жартылықтан келетін</w:t>
        <w:br/>
        <w:t>көрінеді.</w:t>
        <w:br/>
        <w:t>Ерлер де. әйелдер де, отбасы мүшелері түгелдей спирттік</w:t>
        <w:br/>
        <w:t>ішімдік ішеді. Маскүнем психозынан ғана жылына 20 мыңдай</w:t>
        <w:br/>
        <w:t>кісіөледі, ондай ауру соңғы 10 жылдаекі жарым есеге көбейді.</w:t>
        <w:br/>
        <w:t>Маскүнемдік Пен нашақорлық та зорлықшыл қылмыстылық</w:t>
        <w:br/>
        <w:t>көзі болып табылады дейді кейбір ғалымдар (86).</w:t>
        <w:br/>
        <w:t>Соз аурулары (мерез бен туберкулездің «жұбы») мен</w:t>
        <w:br/>
        <w:t>СПИД соңғы кезге дейін әлеуметтік қауіпті аурулар тобына</w:t>
        <w:br/>
        <w:t>жатқызылды, ал 1996 жылдан бері олардың «мәртебесі»</w:t>
        <w:br/>
        <w:t>әкімшілік жолмен әлеуметтік маңыздылығы барлар</w:t>
        <w:br/>
        <w:t>қатарына төмендетілді. Осыдан 10 жыл бұрын мерезбен</w:t>
        <w:br/>
        <w:t>ауыратындар сирек кездесетін, ал ондай ауруы бар бала мүлде</w:t>
        <w:br/>
        <w:t>кездеспейтін. Қазір Мәскеуде әрбір жүзінші балада сондай</w:t>
        <w:br/>
        <w:t>ауру бар. Мерезбен ауыратын ерлердің 46%-ы, әйелдердің</w:t>
        <w:br/>
        <w:t>28% есірткі заттарын қолданады немесе ауырғанға дейін</w:t>
        <w:br/>
        <w:t>қолданған. Кәмелетке толмаған ұл-қыздардың 14%-ы</w:t>
        <w:br/>
        <w:t>осындай ауруға шалдыққан. Маскүнемдік пен мерездің өзара</w:t>
        <w:br/>
        <w:t>байланыстылығы бар; мерезбен ауыратындардың 32%-ы</w:t>
        <w:br/>
        <w:t>маскүнемдер. Олардың көбісі, сонымен қатар, туберкулезбен</w:t>
        <w:br/>
        <w:t>де, СПИД-пен де ауырады |87).</w:t>
        <w:br/>
        <w:t>СПИД мәселесі қиын болып тұр. Қазақстанда ВИЧ-</w:t>
        <w:br/>
        <w:t>инфекциясының эпидемиясы кең таралып келеді. Халықтың</w:t>
        <w:br/>
        <w:t>барлығына бірдей қауіп төніп тұр. Ондай аурулар саны</w:t>
        <w:br/>
        <w:t>220 мыңнан асты. Қазіргі қарқын сақталса. олардың көбею</w:t>
        <w:br/>
        <w:t>прогрессиясы бес еседен асып, ұлт қауіпсіздігіне қатер</w:t>
        <w:br/>
        <w:t>төнеді. ВИЧ эпидемиясы геометриялық прогрессиямен</w:t>
        <w:br/>
        <w:t>дамуда. Барлық ресми цифрларды онға көбейтсек, инфекция</w:t>
        <w:br/>
        <w:t>жұқтырғандардың нақты саны шығады (881.</w:t>
        <w:br/>
        <w:t>Әлем бойынша есірткі саудасы есіріп тұр. Жылдық</w:t>
        <w:br/>
        <w:t>54</w:t>
        <w:br/>
        <w:t>Кейбір белгілері жағынан өзін-өзі өлтіру кісі өлтіруге</w:t>
        <w:br/>
        <w:t>ұқсас. Өзіне-өзі қол жұмсау жағынан Қазақстан әлемде</w:t>
        <w:br/>
        <w:t>Венгрия мен Эстониядан кейінгі үшінші орынға шықты.</w:t>
        <w:br/>
        <w:t>Бірақ статистика өлген адамдарды ғана есепке алады, ал</w:t>
        <w:br/>
        <w:t>оған оқталғандар есепке кірмейді. Мәліметтерге сүйенсек,</w:t>
        <w:br/>
        <w:t>ондай бір өлімге «сәті түспеген» 7-10 жағдайдан келеді екен.</w:t>
        <w:br/>
        <w:t>Өзін-өзі өлтіру саны әйелдерге қарағанда ерлерде үш-төрт</w:t>
        <w:br/>
        <w:t>есе жоғары. бірақ әйелдердің өлімге оқталуы ерлерден бес-</w:t>
        <w:br/>
        <w:t>алты есе көп көрінеді (82).</w:t>
        <w:br/>
        <w:t>Балалардың өздеріне өздері кол жұмсауы көбейіп барады.</w:t>
        <w:br/>
        <w:t>«Суицидтер жиынтығы негізгі үш диагностикалық санатпен</w:t>
        <w:br/>
        <w:t>анықталады: психикасы сау еместер, жүйкелері тозғандар,</w:t>
        <w:br/>
        <w:t>сау адамдар. Сандық қатынастары 1,5:5:1» (831.</w:t>
        <w:br/>
        <w:t>Маскүнемдер. мен нашақорлар арасында әзін-өзі</w:t>
        <w:br/>
        <w:t>өлтірушілер саны басқа адамдармен салыстырғанда 300</w:t>
        <w:br/>
        <w:t>есе көп. Балалар проблемалары да ушығып тұр. Баспасөзде</w:t>
        <w:br/>
        <w:t>мынадай статистика келтірілген: «Жасөспірімдердің 35%-</w:t>
        <w:br/>
        <w:t>ы өзіне өзі қол жұмсауды ойлайды; жастар суипидінің</w:t>
        <w:br/>
        <w:t>немесе оған оқталудың 92%-ына отбасы мен мектеп</w:t>
        <w:br/>
        <w:t>себепкер болады; өзін-өзі өлтірудің 70%-ын олар 15-24</w:t>
        <w:br/>
        <w:t>сағат аралығында жасайды; суицидке талпыныс халық</w:t>
      </w:r>
    </w:p>
    <w:p>
      <w:r>
        <w:t>алдындағы қалжың сияқты (ата-анаға, достарға ықпал ету)»</w:t>
        <w:br/>
        <w:t>(84). Армиядағы, бас бостандығынан айыру орындарындағы</w:t>
        <w:br/>
        <w:t>суицидтер өзінше бір проблема. Олар кебіне криминалдық</w:t>
        <w:br/>
        <w:t>зорлықшылықтың салдарынан болады.</w:t>
        <w:br/>
        <w:t>Қазақстандағы. туберкулез эпидемиясы кең етек алуы</w:t>
        <w:br/>
        <w:t>мүмкін. Бұл да бір ерекше проблема. Онымен ауыратындар</w:t>
        <w:br/>
        <w:t>саны шарқына жетті. 1996 жылы Қазақстанда ондай аурулар</w:t>
        <w:br/>
        <w:t>саны 100 мың адамға шаққанда 65 еді, 2000 жылы ол</w:t>
        <w:br/>
        <w:t>керсеткіш 90-нан асып түсті. Маскүнемдер мен нашақорлар</w:t>
        <w:br/>
        <w:t>арасында туберкулез тез таралады екен (|85). 2</w:t>
        <w:br/>
        <w:t>Әдебиетте қоғамнын түгелдей ішімдікке салынып</w:t>
        <w:br/>
        <w:t>бара жатқандығы жайлы жиі айтылады. Елде 10 млн-нан</w:t>
        <w:br/>
        <w:t>аса маскүнем есепте тұр. Социологтардың мәліметтері</w:t>
        <w:br/>
        <w:t>бойынша, бұлардың жартысына жуығы есірткі қолданады</w:t>
        <w:br/>
        <w:t>(немесе дәмін татқан).</w:t>
        <w:br/>
        <w:t>53</w:t>
        <w:br/>
        <w:t>С.С. Остроумовтың пікірінше. «кәмелетке толмаған</w:t>
        <w:br/>
        <w:t>адамның жеке басы құрылымының динамикасы туу, өлім-</w:t>
        <w:br/>
        <w:t>жітім деңгейіне, яғни барлық әлеуметтік құбылыстар</w:t>
        <w:br/>
        <w:t>сипатымен тығыз байланысты процесс. Халықтың «жасару»</w:t>
        <w:br/>
        <w:t>немесе «қартаю» процесі кылмыстық белсендігі әртүрлі</w:t>
        <w:br/>
        <w:t>адамдар құрамының өзгеруіне алып келеді» |781.</w:t>
        <w:br/>
        <w:t>Бұл, әрине, қылмыстылықтың кез келген түріне әсерін</w:t>
        <w:br/>
        <w:t>тигізеді. Криминалдық зорлық проблемасын зерделеп</w:t>
        <w:br/>
        <w:t>жүрген кейбір ғалымдардың (Ю.М. Антонян, С.В. Бородин,</w:t>
        <w:br/>
        <w:t>Ф.Э. Побегайло және отандық ғалымдар Е.О. Алауханов,</w:t>
        <w:br/>
        <w:t>ЕЛ. Қайыржанов, т.б. пікірінше, зорлықшыл жас-жыныстық</w:t>
        <w:br/>
        <w:t>құрылымының өзгеруімен байланысты маселелер қылмыс</w:t>
        <w:br/>
        <w:t>жасағанда күш қолданушы адамның сипаттамасымен</w:t>
        <w:br/>
        <w:t>тікелей байланысты. Бірақ жас пен жыныс қандай да бір</w:t>
        <w:br/>
        <w:t>жасалған эрекеттің жалпы сипатын белгілегенмен, нақты</w:t>
        <w:br/>
        <w:t>нәтиже әлеуметтік факторлар ықпалының қарқындылығына</w:t>
        <w:br/>
        <w:t>байланысты.</w:t>
        <w:br/>
        <w:t>Біздің ойымызша, кэмелетке толмағанның зорлықшыл</w:t>
        <w:br/>
        <w:t>қылмыстарының факторлар жүйесі, бұл - кәмелетке</w:t>
        <w:br/>
        <w:t>толмағанның жеке басына ықпал ететін, оның мінез-құлқын</w:t>
        <w:br/>
        <w:t>қалыптастырып жетілдіретін құбылыстар мен процестердің.</w:t>
        <w:br/>
        <w:t>күрделі байланыстардың жүйесі. А.А. Герцензонның</w:t>
        <w:br/>
        <w:t>пікірінше, «әлеуметтік-психологиялык сипаттағы процестер</w:t>
        <w:br/>
        <w:t>мен құбылыстар қандай да бір сапалық өзгеріске ұшыраса.</w:t>
        <w:br/>
        <w:t>қылмыстық зорлық тудыратын факторға айналады» (77, 52</w:t>
        <w:br/>
        <w:t>6.1.</w:t>
        <w:br/>
        <w:t>Мақсат - осы құбылыстар мен процестер кешенінің</w:t>
        <w:br/>
        <w:t>құрылымын анықтап, оның зорлыққа алып келетін</w:t>
        <w:br/>
        <w:t>салдарларын көрсету керек. Сондықтан да проблеманы</w:t>
        <w:br/>
        <w:t>жалпы және айрықша да, жеке дара да деңгейде зерттеу қажет.</w:t>
        <w:br/>
        <w:t>Сонымен қатар бұл құбылыстар мен процестерді олардың</w:t>
        <w:br/>
        <w:t>әлеуметтік жағдайларға ықпал ету дәрежесі бойынша да</w:t>
        <w:br/>
        <w:t>бағалау керек.</w:t>
        <w:br/>
        <w:t>Бұл көрсетілген «Қылмыстық мұра» кітабында</w:t>
        <w:br/>
        <w:t>«зорлықшыл бағдар әртүрлі мәдениеттерге және субмәдениет</w:t>
        <w:br/>
        <w:t>типтеріне тән» деп айтылған. Адамға элеуметтік ықпал</w:t>
      </w:r>
    </w:p>
    <w:p>
      <w:r>
        <w:t>48</w:t>
        <w:br/>
        <w:t>айналымы 400 млрд доллардан асатын есірткі бизнесін жер</w:t>
        <w:br/>
        <w:t>шарының бүкіл елдері қауымдасып, тізе қосып күрсскенімен</w:t>
        <w:br/>
        <w:t>галамдық індет бой беретін емес.</w:t>
        <w:br/>
        <w:t>Есірткі тәркілеу 2002-2006 жылдар аралығында 34,4%-</w:t>
        <w:br/>
        <w:t>ға өсті. 2006 жылы есірткіні еселеп пайдаланудан 589 адам</w:t>
        <w:br/>
        <w:t>кайтыс болса, 2007 жылдың 4 айында ғана 179 адам өлді.</w:t>
        <w:br/>
        <w:t>Маскүнемдік сияқты нашақорлық та Қазақстанда жаппай</w:t>
        <w:br/>
        <w:t>сипат алды. 40 мыңдай адам есепте тұр. Олардың эрқайсысы</w:t>
        <w:br/>
        <w:t>тәулігіне 0,3 г мөлшерінде героин пайдаланса, ішкі рыноққа</w:t>
        <w:br/>
        <w:t>ай сайын 360 келідей героин қажет.</w:t>
        <w:br/>
        <w:t>Республикада ресми есірткінің ауыр түрін пайдалану-</w:t>
        <w:br/>
        <w:t>шылар саны 47087-ден 54441 адамға көбейді. Бүгінде</w:t>
        <w:br/>
        <w:t>елдегі нашақордың 70% - 17-45 жас аралығындағы</w:t>
        <w:br/>
        <w:t>еңбекке жарамды азаматтар. Олардың 74%-ы ешқандай</w:t>
        <w:br/>
        <w:t>орында жұмыс істемейді және оқудан қол үзгендер, 8,2%</w:t>
        <w:br/>
        <w:t>- оқушылар.</w:t>
        <w:br/>
        <w:t>2006 жылы ауыр есірткі пайдаланушылардың ШҚО</w:t>
        <w:br/>
        <w:t>- 34%, Астанада - 21,8%, Алматыда - 17,1%, Актәбеде -</w:t>
        <w:br/>
        <w:t>11,6% есепте тұрып емделсе, Қызылорда-- 36,5%, Қарағанды</w:t>
        <w:br/>
        <w:t>- 23,1%, Павлодарда - 22,5% ауруханаға жатқызылды.</w:t>
        <w:br/>
        <w:t>Есірткіні күре тамырға енгізу кең таралған (СПИД,</w:t>
        <w:br/>
        <w:t>туберкулез, мерез ауруларының таралуы да осыдан).</w:t>
        <w:br/>
        <w:t>Нашақорлардың 25%-ы жазылмайтындар, олардың 70%-ы</w:t>
        <w:br/>
        <w:t>қылмыс жасаудан, тіптен кісі өлтіруден тайынбайды. Жер</w:t>
        <w:br/>
        <w:t>жүзінде СПИД-тен 5 мыңға жуық кісі өлді, ал ауыратындар</w:t>
        <w:br/>
        <w:t>саны 7000 мыңға жетті. Қазақстанда қазір 5 мыңнан аса</w:t>
        <w:br/>
        <w:t>кісі СПИД-пен ауырады, олар негізінен нашақорлар,</w:t>
        <w:br/>
        <w:t>маскүнемдер, жезөкшелер және жастайынан теріс жолға</w:t>
        <w:br/>
        <w:t>түскен адамдар (89).</w:t>
        <w:br/>
        <w:t>Жезөкшелік те СПИД, мерез, нашақорлық және 7.0.</w:t>
        <w:br/>
        <w:t>«тобына» кіреді. Ол жыныстық қатынасты ерте жастан</w:t>
        <w:br/>
        <w:t>бастаумен, жыныстық қатынас мәдениетінің төмендігімен</w:t>
        <w:br/>
        <w:t>байланысты (90).</w:t>
        <w:br/>
        <w:t>Жезөкшелік - әлеуметтік “теріс құбылыс. Мұнымен</w:t>
        <w:br/>
        <w:t>айналысатындар еш жерде жұмыс істемейді, оқымайды,</w:t>
        <w:br/>
        <w:t>жезөкшелікті күнкөріс көзіне айналдырады. Олардың 40%-</w:t>
        <w:br/>
        <w:t>ында, жергілікті тұрғын болса да, тұрақты мекен-жайы</w:t>
        <w:br/>
        <w:t>55</w:t>
        <w:br/>
        <w:t>жоқ, ата-анасымен бірге тұрмайды; 45% ата-анасымен.</w:t>
        <w:br/>
        <w:t>туыстарымен бірге тұрады; 15%-ы сыртған келгендер; 30%-</w:t>
        <w:br/>
        <w:t>ында бір немесе екі бала бар. Жезөкшеліктің салдарынан</w:t>
        <w:br/>
        <w:t>сексуалдық сипаттағы зорлықшыл әрекеттер туындайды, сәз</w:t>
        <w:br/>
        <w:t>ауруына, ВИЧ-инфекциясына ұшырайды, нашақорлықпен,</w:t>
        <w:br/>
        <w:t>порнографиялык бұйымдар таратумен айналысатын заңсыз</w:t>
        <w:br/>
        <w:t>әрекеттерге барады. Әдебиетте, кейде, жезөкшелікті</w:t>
        <w:br/>
        <w:t>агрессивтік сексуалдықпен (немесе сексуалдық агрессиямен)</w:t>
        <w:br/>
        <w:t>байланыстырады, жезөкшелердің өздері немесе оларға</w:t>
        <w:br/>
        <w:t>қарсы зорлықшыл әрекеттер қолданылады. Бұл әрекеттердін</w:t>
      </w:r>
    </w:p>
    <w:p>
      <w:r>
        <w:t>сипаты ерекше.</w:t>
        <w:br/>
        <w:t>Арамтамақтық, қайыршылық, қаңғыбастық, панасыздық</w:t>
        <w:br/>
        <w:t>өзара тығыз байланысты, олар бірігіп «әлеуметтік</w:t>
        <w:br/>
        <w:t>паразитизм» ұғымын береді. Бұл басқалар есебінен күн</w:t>
        <w:br/>
        <w:t>көргісі келетіндермен байланысты көп қырлы, күрделі</w:t>
        <w:br/>
        <w:t>проблема. Қазақстандаондайлар 100мыңнан асады(Мысалы.</w:t>
        <w:br/>
        <w:t>Мәскеудің өзінде І млн-дай), ал панасыздар кемінде бізде 50</w:t>
        <w:br/>
        <w:t>мыңға жуық.</w:t>
        <w:br/>
        <w:t>Әлеуметтік паразитизм проблемасын арнайы зерттеген</w:t>
        <w:br/>
        <w:t>ГГ. Афанасьев былай деп жазады: «Арамтамақтар мен</w:t>
        <w:br/>
        <w:t>қайыршылар, қаңғыбастар мен панасыздар арасында</w:t>
        <w:br/>
        <w:t>маскүнемдік, нашақорлық, жезөкшелік кең тараған. Мұнда</w:t>
        <w:br/>
        <w:t>қоғамның барлық криминалдық элементтері шоғырланған»</w:t>
        <w:br/>
        <w:t>(911. Жезөкшелер арасында ішімдікке салынғандар, есірткі</w:t>
        <w:br/>
        <w:t>қолданатындар көп, - дейді И.Н. Шорин, - ал қаңғыбастар</w:t>
        <w:br/>
        <w:t>арасында жезөкшелер, маскүнемдер, нашақорлар көп, бұл</w:t>
        <w:br/>
        <w:t>жерде барлығы қым-қиғаш араласып кеткен» |92|. Жалпы</w:t>
        <w:br/>
        <w:t>деңгейде бұл қоғамдық қатынастар жүйесімен, ал жеке</w:t>
        <w:br/>
        <w:t>деңгейде - маскүнемдік пен нашақорлық, жезөкшелік</w:t>
        <w:br/>
        <w:t>пен қаңғыбастық, әртүрлі зорлық түріндегі жеке дара</w:t>
        <w:br/>
        <w:t>көріністермен байланысты. - дейді Г.И. Шнайдер |931.</w:t>
        <w:br/>
        <w:t>Бұл «зорлық факторын» И.Н. Платонов отбасымен, тұрмыс</w:t>
        <w:br/>
        <w:t>және бос уақытты өткізу саласымен байланыстырады. Ол</w:t>
        <w:br/>
        <w:t>адамдардың өмірдің бұл саласында жасайтын қылмыстарын</w:t>
        <w:br/>
        <w:t>атайды, отбасындағы іс-әрекеттерді бөліп алады. «Тұрмысты</w:t>
        <w:br/>
        <w:t>және бос уақыттағы тұрмыстық қатынастарды отбасы</w:t>
        <w:br/>
        <w:t>56</w:t>
        <w:br/>
        <w:t>диспансерлердің есебінде тұрғандар. Олар ашушаң,</w:t>
        <w:br/>
        <w:t>жанжалға бейім келеді, қылмыс жасағанда агрессия.</w:t>
        <w:br/>
        <w:t>қатыгездік танытады. Айыпты да, жәбірленуші де бірдей</w:t>
        <w:br/>
        <w:t>мінез-құлық көрсетеді. Егер қылмыс жасалған отбасында</w:t>
        <w:br/>
        <w:t>криминалдық белсенділік байқалса, онда оның өзіндік</w:t>
        <w:br/>
        <w:t>ерекшелігі едәуір виктимдікте жатыр.</w:t>
        <w:br/>
        <w:t>Криминология отбасындағы қылмыстарды бөліп алғанда</w:t>
        <w:br/>
        <w:t>оларды отбасындағы зорлықпен байланыста қарайды. Көбіне</w:t>
        <w:br/>
        <w:t>бұлар адамның жеке басына қарсы қылмыстар, олардың</w:t>
        <w:br/>
        <w:t>соңғы кездері сипаты өзгеруде: кісі өміріне қастандық</w:t>
        <w:br/>
        <w:t>жасау, өлтіру, кылмысты топтасып жасау, оны қылмысты</w:t>
        <w:br/>
        <w:t>қайталап жасаушылардың жасауы көбейіп барады. Кісі</w:t>
        <w:br/>
        <w:t>өлтірудің 7%-ында атылатын қару. 28%-ында суық қару.</w:t>
        <w:br/>
        <w:t>50%-ында қару ретінде басқадай затгар қолданылады екен.</w:t>
        <w:br/>
        <w:t>Суға тұншықтырып, қылқындырып, у беріп өлтіру де жиі</w:t>
        <w:br/>
        <w:t>кездеседі. Отбасында экстремистік сипаттағы іс-әрекеттер</w:t>
        <w:br/>
        <w:t>де орын алуда.</w:t>
        <w:br/>
        <w:t>Отбасында әртүрлі адамдардың тағдыры тоғысады. Әр</w:t>
        <w:br/>
        <w:t>адамның өзінше мақсаты, көзқарасы. мұқтаждығы болады.</w:t>
        <w:br/>
        <w:t>Солардан туындаған дау-дамайды басу үшін адамдар</w:t>
        <w:br/>
        <w:t>бірін-бірі ұғынуы тиіс. Әлеуметтанушылардың пікірінше,</w:t>
        <w:br/>
        <w:t>отбасында кішкентай балалар емес, ересек балалар бар үйде</w:t>
        <w:br/>
        <w:t>қақтығыс жиі болады екен. Біздің мәліметтерге қарағанда.</w:t>
        <w:br/>
        <w:t>дау-дамайдың 65%-ы ерлі-зайыптылар арасында, 28%-ы</w:t>
        <w:br/>
        <w:t>- ата-ана мен ересек балалары арасында, 7%-ы - балалар</w:t>
        <w:br/>
        <w:t>арасында болады. 65% жағдайда ата-ана балаларға қатысты</w:t>
        <w:br/>
        <w:t>зорлық көрсетсе, 35% жағдайда балалар ата-аналарына</w:t>
      </w:r>
    </w:p>
    <w:p>
      <w:r>
        <w:t>қатысты зорлық көрсетеді екен. Егер балалар ішінен тек 14-</w:t>
        <w:br/>
        <w:t>17 жастағыларын ғана алатын болсак, онда олар тарапынан</w:t>
        <w:br/>
        <w:t>болатын зорлық 80%-ға дейін көтеріледі. Бірақ мұның</w:t>
        <w:br/>
        <w:t>отбасында тиісті криминалдық жағдай туындап адамның</w:t>
        <w:br/>
        <w:t>жеке басына қарсы қылмыс жасалған отбасыларына ғана</w:t>
        <w:br/>
        <w:t>қатысы бар. Отбасындағы криминологиялық (немесе</w:t>
        <w:br/>
        <w:t>қылмыстық) жағдай ұғымы жайында айтуға болады. Ол</w:t>
        <w:br/>
        <w:t>отбасындағы қагынастаржүйесімен байланысты.Оныңбасты</w:t>
        <w:br/>
        <w:t>құрамдас бөліктері: кісіжәнеоның отбасындағы мінез-құлқы.</w:t>
        <w:br/>
        <w:t>62</w:t>
        <w:br/>
        <w:t>тұрғысынан қарау керек. Қылмысты нақты кісі жасайды, бірақ</w:t>
        <w:br/>
        <w:t>барлығы отбасынан басталады», - дейді И.Н. Платонов |94).</w:t>
        <w:br/>
        <w:t>Барлығы отбасында шоғырланған,-деп жазалы К.Е.Игошев</w:t>
        <w:br/>
        <w:t>пен Г.М. Миньковский, - ол қоғаммен қым-қиғаш байланыста,</w:t>
        <w:br/>
        <w:t>ал бұлардың бәрін алға шығып кісі басқарады |951. Адамнын</w:t>
        <w:br/>
        <w:t>жеке басы, отбасының мүшесі ретінде, сол отбасындағы</w:t>
        <w:br/>
        <w:t>зорлықшыл жүйенің басты «фигурасы» болып табылады.</w:t>
        <w:br/>
        <w:t>Шындығында, отбасындағы зорлықта айрықша ерекшелік</w:t>
        <w:br/>
        <w:t>бар. Ол әлеуметтік салаға жатады, себебі әркашанда отбасы</w:t>
        <w:br/>
        <w:t>қатынастарының ерекшеліктерімен байланыста болады.</w:t>
        <w:br/>
        <w:t>Мұңдай зорлықта өзіне тән мәндік сипат бар. Әрине, әрбір</w:t>
        <w:br/>
        <w:t>нақты жағдайда, «қандай зорлық болса да өзіндік ерекшелік</w:t>
        <w:br/>
        <w:t>болады», - дейді С.К. Лесной |96). Бірақ «қоғамның</w:t>
        <w:br/>
        <w:t>негізгі түйінімен тығыз байланысты отбасы қатынастарын</w:t>
        <w:br/>
        <w:t>айрықша бөліп алу керек. Өмірдің қай саласын алсақ та,</w:t>
        <w:br/>
        <w:t>отбасына басты орын берілген және оның социологиялық</w:t>
        <w:br/>
        <w:t>сипаттамасы қоғамдык жүйеге түгелдей тарайды». Тіптен</w:t>
        <w:br/>
        <w:t>криминалдық саланың өзі қалай да отбасын «камтиды».</w:t>
        <w:br/>
        <w:t>К.Е. Игошев пен Г.М. Миньковскийдің пікірінше, «отбасын.</w:t>
        <w:br/>
        <w:t>отбасы қатынастарының сипатын зерделеу қылмыскерлікті</w:t>
        <w:br/>
        <w:t>зертгеуде, әсіресе -- «ғұрмыстық криминалдық саланы» және</w:t>
        <w:br/>
        <w:t>тиісті қылмыстардың ерекшелігін талдауда басты болып</w:t>
        <w:br/>
        <w:t>саналады» (95, 103 6.1.</w:t>
        <w:br/>
        <w:t>Тұрмыс және бос уақытты өткізу саласын криминология</w:t>
        <w:br/>
        <w:t>тұрғысынан зерттей келе. Н.И. Бельцов мынадай тұжырым</w:t>
        <w:br/>
        <w:t>жасайды: «Тұрмыста және бос уақытты өткізуде отбасы</w:t>
        <w:br/>
        <w:t>қатынастары басымдық танытады, оның арқасында тұрмыс</w:t>
        <w:br/>
        <w:t>пен бос уақытқа қарағанда кең ауқымды қатынастар</w:t>
        <w:br/>
        <w:t>қалыптасады» |97). Ал Е.І. Қайыржанов пен Е.О. Алауханов</w:t>
        <w:br/>
        <w:t>отбасындағы криминалдық көріністер туралы мәліметтерді</w:t>
        <w:br/>
        <w:t>жинақтап, қорытып, мынадай тұжырымға келді:</w:t>
        <w:br/>
        <w:t>«Отбасындағы қылмыстық зорлықшылықтың өзіне тән</w:t>
        <w:br/>
        <w:t>ерекшелігі бар. Біздің өмірімізде кең таралған зорлықшыл</w:t>
        <w:br/>
        <w:t>түбірін отбасынан іздеу керек». Ал барлық зорлықшыл</w:t>
        <w:br/>
        <w:t>қылмыстардың ішінен кісі өлтіруді бөліп алу керек (|98).</w:t>
        <w:br/>
        <w:t>Отбасы адамдардың тіршілік жағдайы, әлеуметтік жағдайы</w:t>
        <w:br/>
        <w:t>57</w:t>
        <w:br/>
        <w:t>Мысалы, әлеуметтік қайшылықтар ушыққан кезеңде, әртүрлі</w:t>
        <w:br/>
        <w:t>дағдарысты жағдайлар кезінде қоғамдағы қақтығыстарға</w:t>
        <w:br/>
        <w:t>ерекше мән беру керек. Осы тұста отбасындағы</w:t>
        <w:br/>
        <w:t>қатынастармен байланысты кактығыстар көбейеді. Олар</w:t>
      </w:r>
    </w:p>
    <w:p>
      <w:r>
        <w:t>көбіне зорлықшыл әрекеттерге алып келеді. мұндай</w:t>
        <w:br/>
        <w:t>фактілер қақтығыстардың 85%-ында орын алатын көрінеді.</w:t>
        <w:br/>
        <w:t>Отбасындағы қақтығыстарда «зорлық факторы» қалай да</w:t>
        <w:br/>
        <w:t>болады дейді кейбір ғалымдар.</w:t>
        <w:br/>
        <w:t>Олардың пікірінше, тек отбасындағы қақтығыстарды</w:t>
        <w:br/>
        <w:t>ғана емес, солармен байланысты іс-әрекеттерді де бөліп алу</w:t>
        <w:br/>
        <w:t>керек, себебі отбасындағы зорлықшылықтың сипаты баска</w:t>
        <w:br/>
        <w:t>қылмыстардан әзгеше |102). Бұл жерде көп жағдай түсінікті.</w:t>
        <w:br/>
        <w:t>Зорлықшыл әрекет көбіне адамның жеке басына карсы</w:t>
        <w:br/>
        <w:t>бағытталады.</w:t>
        <w:br/>
        <w:t>Зерттеу нәтижелері көрсетіп отырғандай, отбасындағы</w:t>
        <w:br/>
        <w:t>қақтығысты және онымен байланысты қылмыстарды мына</w:t>
        <w:br/>
        <w:t>тұрғыдан қараған жөн - қылмысты нақты кісі жасайды. бірак</w:t>
        <w:br/>
        <w:t>барлығы отбасынан басталады. Ол қоғаммен қым-қиғаш</w:t>
        <w:br/>
        <w:t>байланыста. Отбасының әрбір мүшесі жеке дара тұлға.</w:t>
        <w:br/>
        <w:t>Тәжірибе көрсетіп отырғандай, маскүнемдік, нашақорлык,</w:t>
        <w:br/>
        <w:t>жезөкшелік сияқты келеңсіз қылықтар көшемен, тұрмыспен</w:t>
        <w:br/>
        <w:t>және бос уақытпен, біршама жұмыс орнымен, оқумен</w:t>
        <w:br/>
        <w:t>байланысты болғанмен, олар, зорлық сияқты, өз бастауын</w:t>
        <w:br/>
        <w:t>отбасынан алады, сонда айқын көрініс табады. Осыдан барып</w:t>
        <w:br/>
        <w:t>отбасында кақтығыс болады. олзорлыққа ұласады. Әдебиетте</w:t>
        <w:br/>
        <w:t>«үйдегі зорлық» және оның қылмыстық іс-әрекетке ықпалы</w:t>
        <w:br/>
        <w:t>жайында жарияланымдар бар (103|. Өз мәліметтерімізге</w:t>
        <w:br/>
        <w:t>сүйенсек, маскүнемдік, нашақорлық және жезөкшелік 45%</w:t>
        <w:br/>
        <w:t>жағдайда отбасындағы қылмысқа (ұрып-соғу, жаракат салу),</w:t>
        <w:br/>
        <w:t>16% жағдайда отбасынан тыс жердегі кылмысқа (ұрлық,</w:t>
        <w:br/>
        <w:t>тонау, бұзақылық), 22% жағдайда - дау-дамайға, жанжалға</w:t>
        <w:br/>
        <w:t>алып келеді екен. Ал 30% жағдай ажырасумен. балалардың</w:t>
        <w:br/>
        <w:t>үйден кетіп қалуымен байланысты. Негізінен, адамның жеке</w:t>
        <w:br/>
        <w:t>басына қарсы ауыр және аса ауыр қылмыстар жасалынады.</w:t>
        <w:br/>
        <w:t>Зерттеу деректері отбасындағы қылмыстардың 12%-ында</w:t>
        <w:br/>
        <w:t>кісі өлтіру және денеге ауыр жарақат салу болатындығын</w:t>
        <w:br/>
        <w:t>59</w:t>
        <w:br/>
        <w:t>қақтығыстардан арылуға болмайды. Соңғы кездері біздің</w:t>
        <w:br/>
        <w:t>слде «қылмыстылық пен оның әлеуметтік-экономикалық</w:t>
        <w:br/>
        <w:t>жағдайлары арасындағы байланысты анықтаудың дәстүрлі</w:t>
        <w:br/>
        <w:t>тәсілдері өзгерді. Бұл жағдайлар нашарласа криминалдық</w:t>
        <w:br/>
        <w:t>зорлықта, жалпы қылмыстылықта кен етек алады, ал жағдай</w:t>
        <w:br/>
        <w:t>жақсарса - олар азаяды. Ондай байланыстың бар екендігін</w:t>
        <w:br/>
        <w:t>елде қалыптасқан жағдайлар арқылы көрсетуге болады» (79).</w:t>
        <w:br/>
        <w:t>Сондықтан да, кәмелетке толмағанның криминалдық</w:t>
        <w:br/>
        <w:t>зорлығын зерделегенде оның адам ретіндегі әрекетінің</w:t>
        <w:br/>
        <w:t>психологиялық аспектісін талдау керек. бірак онымен</w:t>
        <w:br/>
        <w:t>байланысты әлеуметтік жағдайларды елемеуғе болмайды.</w:t>
        <w:br/>
        <w:t>Халыктың оған қатысатын топтарының саны мен</w:t>
        <w:br/>
        <w:t>құрылымын ескермей, кез келген әлеуметтік құбылысты</w:t>
        <w:br/>
        <w:t>немесе процесті зерделеу мүмкін емес. Әлсуметтік</w:t>
        <w:br/>
        <w:t>құбылыстар мен процестер сол нақты-тарихи жағдайда</w:t>
        <w:br/>
        <w:t>азды-көпті қалыпты өтуі үшін, оларды аймақтық және</w:t>
        <w:br/>
        <w:t>жалпы мемлекеттік деңгейде реттегенде, процестердің</w:t>
        <w:br/>
        <w:t>әлсуметтік-демографиялық тармақталуының мынадай екі</w:t>
        <w:br/>
        <w:t>көрінісін ескеру керек: 1) халыктын әртүрлі топтарының</w:t>
        <w:br/>
        <w:t>мұқтаждықтары әртүрлі; 2) тұтыну барлық уақытта бірдей</w:t>
        <w:br/>
        <w:t>«бейбіт» процесс болып табылмайды. Топ ішінде де, топтар</w:t>
      </w:r>
    </w:p>
    <w:p>
      <w:r>
        <w:t>арасында да ресурстарға қол жеткізу үшін, оларды бөлісу</w:t>
        <w:br/>
        <w:t>және кайта бөлісу үшін толассыз күрес жүруде. Ал халықтың</w:t>
        <w:br/>
        <w:t>бәсекеге қабілеті төмен бөлігі ондай күреске қатыса алмайды.</w:t>
        <w:br/>
        <w:t>олжадан құр қалады, олардың бойын ашу-ыза кернейді.</w:t>
        <w:br/>
        <w:t>Қақтығысты жағдайлар мен әлеуметтік шиеленіс тек</w:t>
        <w:br/>
        <w:t>әртүрлі топтар арасында ғана емес, «халық - билік органы»</w:t>
        <w:br/>
        <w:t>бағытында. да болуы мүмкін. Олар экономикалық және</w:t>
        <w:br/>
        <w:t>саяси. жергілікті және жалпы мемлекеттік, қысқа мерзімді</w:t>
        <w:br/>
        <w:t>және ұдайы, сондай-ақ қайшылықты денгейі эртүрлі болуы</w:t>
        <w:br/>
        <w:t>мүмкін.</w:t>
        <w:br/>
        <w:t>Маңызды демографиялық сипаттамалардың бірі -</w:t>
        <w:br/>
        <w:t>халықты жас-жыныстық топтарға бөлу. Жас аралықтары</w:t>
        <w:br/>
        <w:t>әдетте мына нұсқаларда беріледі: а) бір жылдық. бес</w:t>
        <w:br/>
        <w:t>жылдық, он жылдық; ә) енбектену жасына жетпеген, еңбек,</w:t>
        <w:br/>
        <w:t>жасындағы, еңбек жасынан асқан топтарға бөлу; 6) кәмелетке</w:t>
        <w:br/>
        <w:t>толмаған және кәмелетке толған жас.</w:t>
        <w:br/>
        <w:t>50</w:t>
        <w:br/>
        <w:t>Отбасындағы қылмыс, оның Ішінде кісі өлтіру, сексуалдық</w:t>
        <w:br/>
        <w:t>себептермен де болады, ол көбіне нашақорлықпен,</w:t>
        <w:br/>
        <w:t>маскүнемдікпен, жезокішелікпен, әсіресе психикалық</w:t>
        <w:br/>
        <w:t>патологиямен байланысты. Отбасындағы сексуалдык</w:t>
        <w:br/>
        <w:t>қылмысты негізінен ата-ана (немесе олардың орнындағылар)</w:t>
        <w:br/>
        <w:t>балаларға қатысты жасайды. Әкелері қыздарын зорлайды,</w:t>
        <w:br/>
        <w:t>қыздары ол үшін әкелерінен өш алады - өлтіреді немесе</w:t>
        <w:br/>
        <w:t>жарақаттайды, -- дейді Р. Попов |106). Мұндай қылмыстар</w:t>
        <w:br/>
        <w:t>қалыпты жағдайға айналып барады, ал біздің білетініміз</w:t>
        <w:br/>
        <w:t>- естіп көргендеріміз ғана, - дейді ол. Біздің мәліметтер</w:t>
        <w:br/>
        <w:t>бойынша отбасындағы сексуалдық қылмыстар: толық</w:t>
        <w:br/>
        <w:t>отбасыларының 9%-ында, өгей әке, өгей шеше билеген</w:t>
        <w:br/>
        <w:t>отбасыларының 68%-ында, толық емес отбасыларының</w:t>
        <w:br/>
        <w:t>23%-ында жасалады екен. Тек шешесі ғана бар толық емес</w:t>
        <w:br/>
        <w:t>отбасыларындағы жағдай дұрыс деп ойлауға болады. Бірақ</w:t>
        <w:br/>
        <w:t>олардың да жағдайы мәз емес.</w:t>
        <w:br/>
        <w:t>Отбасындағы қылмыстар, егер біз тұрмыс пен бос</w:t>
        <w:br/>
        <w:t>уақытты коса қамтысақ, 26% жағдайда отбасылар</w:t>
        <w:br/>
        <w:t>арасындағы топтасқан жанжалға тіреледі екен. Мұндағы</w:t>
        <w:br/>
        <w:t>сылтау 52% жағдайда бас пайданы көздеу, бұзақылық- 20%,</w:t>
        <w:br/>
        <w:t>қызғаныш, өшпенділік - 16%, басқа сылтаулар - 12% екен.</w:t>
        <w:br/>
        <w:t>Ал тек отбасының ішіндегі қылмыстарды алатын болсақ,</w:t>
        <w:br/>
        <w:t>бұл жердегі сылтауларды өкпеге, өшігуге, қызғанышқа,</w:t>
        <w:br/>
        <w:t>ұрыс-жанжалға және т.б. бөлуге болады, мұның бәрі «жеке</w:t>
        <w:br/>
        <w:t>жақтырмаушылыққа» жатады. Қылмыстардың 90%-ға</w:t>
        <w:br/>
        <w:t>жуығы табан асты туындаған жағдаймен байланысты. Бұл</w:t>
        <w:br/>
        <w:t>көңіл-күйдің табан асты бұзылуынан болады. Алдын ала</w:t>
        <w:br/>
        <w:t>ойластырылған қылмыстық пиғыл жағдайлардың 10%-ында</w:t>
        <w:br/>
        <w:t>ғана кездеседі.</w:t>
        <w:br/>
        <w:t>Психикасында патологиялық ауытқу бар адамдардың</w:t>
        <w:br/>
        <w:t>отбасында қылмыс жасауы жылдан жылға көбейіп барады.</w:t>
        <w:br/>
        <w:t>Олардың 90%-ға жуығының есі дұрыс. Мәселе негізінен</w:t>
        <w:br/>
        <w:t>маргиналдық ортада болып тұр. Ал, отбасындағы қылмыс</w:t>
        <w:br/>
        <w:t>құрбандарының арасында да психикасы бұзылғандар</w:t>
        <w:br/>
        <w:t>баршылык (шамамен 40%-дай). Кейбір қылмыскерлер мен</w:t>
        <w:br/>
        <w:t>олардың құрбандары қылмыс жасалған кезде психиатриялық</w:t>
        <w:br/>
        <w:t>61</w:t>
      </w:r>
    </w:p>
    <w:p>
      <w:r>
        <w:t>сиякты ұғымдармен тығыз байланысты. Отбасы дегеніміз</w:t>
        <w:br/>
        <w:t>- үй. көше. мектеп, тұрмыс, бос уақыт, ал накты айтсақ -</w:t>
        <w:br/>
        <w:t>адамдардың мінез-кұлқы. іс-әрекеті.</w:t>
        <w:br/>
        <w:t>Отбасын және отбасындағы қатынастарды, соған</w:t>
        <w:br/>
        <w:t>байланысты тұрмыс пен бос уақытты зерделей келе.</w:t>
        <w:br/>
        <w:t>ғалымдар қайшылықтарда. қақтығыстарда көрініс табатын</w:t>
        <w:br/>
        <w:t>«қылмыстық тәжірибеге» алдымен назар аударады. Бұл</w:t>
        <w:br/>
        <w:t>«тәжірибе» дұрыс қалыптаспаған қатынастардан, адамның</w:t>
        <w:br/>
        <w:t>«өзіне-өзі және төңірегіндегілер қанағаттанбағандығынан»</w:t>
        <w:br/>
        <w:t>пайда болады дейді олар. Тәрбие көрмеу. білім төмендігі.</w:t>
        <w:br/>
        <w:t>маскүнемдік, нашақорлық, арамтамақтық, жезөкшелік</w:t>
        <w:br/>
        <w:t>және т.б. косылып адамның жеке басының бұзылуына алып</w:t>
        <w:br/>
        <w:t>келеді. Кісі біреуден белгілі бір араздығы үшін өш алады. ал</w:t>
        <w:br/>
        <w:t>егер ол оны саналы түрде жасаса -- ол өте теріс әрекеттерді</w:t>
        <w:br/>
        <w:t>құрайды.</w:t>
        <w:br/>
        <w:t>Отбасындағы, тұрмыстағы қайшылықтар мен</w:t>
        <w:br/>
        <w:t>кақтығыстар кісі өзі толық түсіне алмаған сылтауларға бой</w:t>
        <w:br/>
        <w:t>алдырғанда болады. Жағдайды өзі дұрыс түсіне алмайды.</w:t>
        <w:br/>
        <w:t>нәтижесінде отбасындағы қатынас бұзылады. әртүрлі дау-</w:t>
        <w:br/>
        <w:t>дамай, жанжал болады. Бірак отбасындағы қатынастармен</w:t>
        <w:br/>
        <w:t>тығыз байланыстағы отбасының әлеуметтік жағдайы</w:t>
        <w:br/>
        <w:t>эркқашанда қоғамдық қатынастармен. коғам мүшелерінің</w:t>
        <w:br/>
        <w:t>өмір салтымен байланысты. Бұл қатынастарда ерекше сипат</w:t>
        <w:br/>
        <w:t>бар. Ал отбасындағы дау-дамайлар отбасындағы мінез-</w:t>
        <w:br/>
        <w:t>құлықтың бағыттылығын анықтайды (|99). Отбасындағы</w:t>
        <w:br/>
        <w:t>ахуал нашарлағанда ондағы мінез-кұлық Та өзгереді, қатынас</w:t>
        <w:br/>
        <w:t>шиеленіседі, қақтығысқа апаратын қайшылықтартуындайды,</w:t>
        <w:br/>
        <w:t>дейді К.Е. Игошев (|100). Маскүнемдік. нашакорлык.</w:t>
        <w:br/>
        <w:t>арамтамақтық сияқты атбасы проблемалары жанжалға.</w:t>
        <w:br/>
        <w:t>төбелеске. некенің бұзылуына, балалардын үйден кетуіне</w:t>
        <w:br/>
        <w:t>алып келеді |101). Отбасындағы зорлық проблемасының</w:t>
        <w:br/>
        <w:t>криминологиялық аспектісі тиісті қылмыстардың</w:t>
        <w:br/>
        <w:t>талдамасын керек етеді, ал олар - зорлықшыл іс-әрекеттер.</w:t>
        <w:br/>
        <w:t>Отбасындағы зорлық проблемасы баспасөзде көп</w:t>
        <w:br/>
        <w:t>талқылануда. Оны ел проблемасымен байланыстырады.</w:t>
        <w:br/>
        <w:t>Оны зерделеумен ғылымның көптеген саласы айналысуда.</w:t>
        <w:br/>
        <w:t>58</w:t>
        <w:br/>
        <w:t>- адамның өзінің әрекет ету мүмкіндігі. қабілеті ғана емес.</w:t>
        <w:br/>
        <w:t>сонымен қатарбәтенніңкүшін колданудыанықтау мүмкіндігі.</w:t>
        <w:br/>
        <w:t>Мысалы, зорлық кезінде күш көрсету қолданылады. Ал</w:t>
        <w:br/>
        <w:t>күш адамның «қалауы мен еркіне» ғана қарсы емес, «заңға</w:t>
        <w:br/>
        <w:t>қайшы» да қолданылады. Күш колданудың «заңсыздығы»</w:t>
        <w:br/>
        <w:t>құқықтық тыйымды бұзу ғана емес, мораль нормаларын да</w:t>
        <w:br/>
        <w:t>бұзу болып табылады.</w:t>
        <w:br/>
        <w:t>Зорлықшылықты мәжбүрлеу формасы ретінде</w:t>
        <w:br/>
        <w:t>де қарастыруға болады. Бірак ол тек мәжбүрлеумен</w:t>
        <w:br/>
        <w:t>шектелмейді. Зорлық өз обьектісін тікелей басуға немесе</w:t>
        <w:br/>
        <w:t>жоюға дейін барады. Зорлықшылықтың қоғамға ең кауіпті</w:t>
        <w:br/>
        <w:t>формасы - кісі өлтіру. Бірақ зорлык жүйесінде. біріншіден,</w:t>
        <w:br/>
        <w:t>кісі өлтірумен ұштасатын қылмыстарды (ұрып соғу, адамды</w:t>
        <w:br/>
        <w:t>ұрлау, оны еркінен айыру, аманат басып алу, карақшылык,</w:t>
        <w:br/>
        <w:t>т.б.), екіншіден. өзінше дербес зорлықшыл әрекеттерді</w:t>
      </w:r>
    </w:p>
    <w:p>
      <w:r>
        <w:t>бөліп қарастырған жөн. Соңғылардың қатарына ең алдымен</w:t>
        <w:br/>
        <w:t>денеге ауыр жарақат салуды. айел зорлауды жатқызу керек.</w:t>
        <w:br/>
        <w:t>Статистика көрсетіп отырғандай, мұның бәрі криминалдық</w:t>
        <w:br/>
        <w:t>зорлықшылықтың ең көп таралған формалары.</w:t>
        <w:br/>
        <w:t>66</w:t>
        <w:br/>
        <w:t>ал психикалық (кейде психологиялық деп айтады) зорлыққа</w:t>
        <w:br/>
        <w:t>-күш қолдану арқылы қорқытуды жатқызады. Олар</w:t>
        <w:br/>
        <w:t>зорлық ұғымын анықтау қылмыстық құқықтың міндеті, ал</w:t>
        <w:br/>
        <w:t>криминология қылмыстық-құқықтық ұғымды пайдаланады</w:t>
        <w:br/>
        <w:t>дейді. Талдама үшін тек сот практикасының мәліметтері</w:t>
        <w:br/>
        <w:t>ғана емес, квиминологиялық ақпарат та керек (110).</w:t>
        <w:br/>
        <w:t>Криминологиялық және қылмыстық-құқықтық ғылым</w:t>
        <w:br/>
        <w:t>өкілдері зорлықшыл қылмыстылық проблемаларын шешуде</w:t>
        <w:br/>
        <w:t>қомақты үлес қосты. Бірақ қылмыстық-құқықтық теорияда</w:t>
        <w:br/>
        <w:t>зорлықұғымы белгілі бір әлеуметтік мақсатта қарастырылған</w:t>
        <w:br/>
        <w:t>- зорлықшыл қылмыстармен қылмыстық құқықтық күресті</w:t>
        <w:br/>
        <w:t>қамтамасыз ету, оларды топтастырумен байланысты</w:t>
        <w:br/>
        <w:t>мәселелерді практика жүзінде шешу. Криминология да өз</w:t>
        <w:br/>
        <w:t>рөлін атқарады, ол зорлықшыл қылмыстың жалпы белгілерін</w:t>
        <w:br/>
        <w:t>элеуметтік құбылыс ретінде басқа жағынан көруге мүмкіндік</w:t>
        <w:br/>
        <w:t>берді. Құбылыстың мәнін түсінгенде ғана оны зерттеуге және</w:t>
        <w:br/>
        <w:t>себептері мен зияндылығын түсіндіруге болады (111). Бірақ</w:t>
        <w:br/>
        <w:t>бір формула шегінде криминалдық зорлық сиякты күрделі</w:t>
        <w:br/>
        <w:t>де көпжақты ұғымды дэл жэне толық білу мүмкін емес. Өте</w:t>
        <w:br/>
        <w:t>нақты баяндалған бұл ұғым зарлықшылықтың мәнін көрсете</w:t>
        <w:br/>
        <w:t>алмайды деп ойлаймыз.</w:t>
        <w:br/>
        <w:t>Оның ең елеулі белгілерін атай отырып, криминалдық</w:t>
        <w:br/>
        <w:t>зорлық жайында айтқан жөн, ол белгілердің негізгілері</w:t>
        <w:br/>
        <w:t>мыналар:</w:t>
        <w:br/>
        <w:t>1. Кез келген элеуметтік құбылыс сияқты криминалдық</w:t>
        <w:br/>
        <w:t>зорлық та әлеуметтік субьектілердің өзара әрекеттесі,</w:t>
        <w:br/>
        <w:t>адамдар арасындағы қатынас ретінде көрініс табады, оны</w:t>
        <w:br/>
        <w:t>айыпты мен жәбірленуші арасындағы «күрес» деп айтуға</w:t>
        <w:br/>
        <w:t>болады.</w:t>
        <w:br/>
        <w:t>2. Әлеуметтік құбылыс ретінде криминалдық зорлық</w:t>
        <w:br/>
        <w:t>белгілі бір сандық көріністермен (сыртқы) және сапалық</w:t>
        <w:br/>
        <w:t>(мәндік) белгілермен сипатталады.</w:t>
        <w:br/>
        <w:t>3. Зорлықшылық -- сырттай алып қарасақ, ол қатынастың</w:t>
        <w:br/>
        <w:t>бір субьектісінің екіншіге ықпалы. Бұл күш қолдану актісі</w:t>
        <w:br/>
        <w:t>деп қабылданады, ал зорлық тек күш қолданумен ғана</w:t>
        <w:br/>
        <w:t>шектелмейді. Әлеуметтанушылық ұғымда күш дегеніміз</w:t>
        <w:br/>
        <w:t>65</w:t>
        <w:br/>
        <w:t>отбасында ұстанатын орны. өзіне тан қасивті, қылмыстық</w:t>
        <w:br/>
        <w:t>әрекеттерінің қалыптасу ерекшеліктері. жәбірленушінің</w:t>
        <w:br/>
        <w:t>виктимдік іс-әрекеті, оның айыптының қылығына жауабы.</w:t>
        <w:br/>
        <w:t>Жалпы бұл криминалдык жағдайдың нышандары жайлаған</w:t>
        <w:br/>
        <w:t>отбасындағы жағдай. Зорлықшылықтың сипаты ерекше</w:t>
        <w:br/>
        <w:t>бөлініп алынады, ол отбасындағы қылмыстың сылтауымен</w:t>
        <w:br/>
        <w:t>тығыз байланысты. Бұл жерде сылтау мен зорлықшылықты</w:t>
      </w:r>
    </w:p>
    <w:p>
      <w:r>
        <w:t>бөлектеуғе болмайды.</w:t>
        <w:br/>
        <w:t>Отбасы-тұрмыстық қылмыстардың себептері мен</w:t>
        <w:br/>
        <w:t>жағдайларын. оларды жасаған адамдарды зерделеу үшін,</w:t>
        <w:br/>
        <w:t>ары қарай тиісті сақтандыру шараларын қарастыру үшін</w:t>
        <w:br/>
        <w:t>отбасыныңөзінтаныпбілукерек, отбасындағы қатынастарды,</w:t>
        <w:br/>
        <w:t>қайшылықтарды зерттеу қажет. Сонда ғана қылмыстың,</w:t>
        <w:br/>
        <w:t>зорлықшылықтың астарын түсіне аламыз. Мұндай тәсілде</w:t>
        <w:br/>
        <w:t>бұл қылмыстарға себепші болған әлеуметтік жағдайға келіп</w:t>
        <w:br/>
        <w:t>тірелеміз. отбасынын өзінің қылмысқа қосқан «үлесін»</w:t>
        <w:br/>
        <w:t>анықтаймыз. Криминолагияға отбасының әзі керек емес, ол</w:t>
        <w:br/>
        <w:t>қылмыстық жағдайдың отбасында бар-жоғына көңіл бөледі.</w:t>
        <w:br/>
        <w:t>Бұл нышандарды зерделегенде, отбасының өнегелік</w:t>
        <w:br/>
        <w:t>келбетіне баса назар аудару керек. Ол келбет оң немесе</w:t>
        <w:br/>
        <w:t>теріс болуы мүмкін. Кейде өнегесі жақсы отбасыларында</w:t>
        <w:br/>
        <w:t>да қылмыс жасалынады, бірақ ол үшін ауыр, төзімсіз</w:t>
        <w:br/>
        <w:t>жағдай немесе ерекше алдамшы ықпал болуы-тиіс. Өнегені</w:t>
        <w:br/>
        <w:t>жоғалтыпалу үшін ондай қасиеттің атбасындағытамыры таяз</w:t>
        <w:br/>
        <w:t>болады. Қылмыс негізінен өнегесіз отбасында жасалынады.</w:t>
        <w:br/>
        <w:t>Отбасындағы мораль, дегенмен, білім, мәдениет және т.б.</w:t>
        <w:br/>
        <w:t>деңгейімен тығыз байланысты. Басқа да факторлар бар.</w:t>
        <w:br/>
        <w:t>Отбасындағы қылмыстардан сақтану үшіноларды жан-жақты</w:t>
        <w:br/>
        <w:t>зерделеу керек. Нашар отбасы -- сақтандыру шараларының</w:t>
        <w:br/>
        <w:t>ерекше нысаны. Сақтандыру шараларының барлығы немесе</w:t>
        <w:br/>
        <w:t>басым көпшілігі тұратын жерде жүргізіледі. Ерте сақтанудың</w:t>
        <w:br/>
        <w:t>маңызы зор. Бұл учаскелік полиция қызметкерлерінен гөрі</w:t>
        <w:br/>
        <w:t>психологтың ісі.</w:t>
        <w:br/>
        <w:t>Бүгіндері өнеге полициясын кұру жөнінде мәселе</w:t>
        <w:br/>
        <w:t>көтерілуде. Қоғамдағы көптеген келеңсіз құбылыстар</w:t>
        <w:br/>
        <w:t>отбасынан бастау алады. Бұл жерде тұрмыс та, бос уақыт</w:t>
        <w:br/>
        <w:t>63</w:t>
        <w:br/>
        <w:t>нысаны болуға тиіс. Сондықтан да қылмыскердің жеке басы</w:t>
        <w:br/>
        <w:t>проблемасы криминологияның ең күрделі проблемаларының</w:t>
        <w:br/>
        <w:t>біріне жатады» (118).</w:t>
        <w:br/>
        <w:t>Адамды қылмыстық әрекеттерге итермелейтін тетіктерді</w:t>
        <w:br/>
        <w:t>айқындау, олардың қалыптасу кезеңінде тиісті алдын алу</w:t>
        <w:br/>
        <w:t>шараларын қолдану, олардан арылу - кәмелетке толмағандар</w:t>
        <w:br/>
        <w:t>қылмыстылығымен күресудін оңтайлы тәсілі деп санайды</w:t>
        <w:br/>
        <w:t>көптеген ғалымдар (119). Бұлретте кәмелетке толмаған құқық</w:t>
        <w:br/>
        <w:t>бұзушының жеке басы ұғымы ерекше және жалпы, бөлік</w:t>
        <w:br/>
        <w:t>және бүтін деп қарастырылады. Бұл ұғым криминологиялық</w:t>
        <w:br/>
        <w:t>әдебиетте ҡұқық бұзушылық жасайтын субьектілердің</w:t>
        <w:br/>
        <w:t>жеке басына тән криминогендік ерекшеліктерге қойылатын</w:t>
        <w:br/>
        <w:t>жас шектеуін (14-17 жас) білдіреді |120). Сондықтан да</w:t>
        <w:br/>
        <w:t>зерттеушілер оны «құқық бұзушының жеке басы» ұғымына</w:t>
        <w:br/>
        <w:t>толықтай кіргізеді, және қылмыс жасаған жасөспірімнің</w:t>
        <w:br/>
        <w:t>бұзылған сипатын салыстыра зерттегенде қайта бөліп</w:t>
        <w:br/>
        <w:t>шығарады.</w:t>
        <w:br/>
        <w:t>Құқық бұзатын және бұзбайтын жасөспірімдердің жеке</w:t>
        <w:br/>
        <w:t>бастарының сипаттамаларын салыстырып зерделегенде</w:t>
        <w:br/>
        <w:t>мыналар қамтылады: элеуметтік-демографиялық және</w:t>
        <w:br/>
        <w:t>білімдік-мәдени көрсеткіштер; мұқтаждық пен мүдде; іс-</w:t>
        <w:br/>
        <w:t>қимылындағы сылтау; көңіл-күй аясы; әдептік-құқықтық</w:t>
        <w:br/>
        <w:t>көзқарастар мен нанымдар.</w:t>
      </w:r>
    </w:p>
    <w:p>
      <w:r>
        <w:t>Қылмыскердің жеке басының құрылымы туралы</w:t>
        <w:br/>
        <w:t>Мәселенің криминологиялық ғылымда алатын орны зор. Ол</w:t>
        <w:br/>
        <w:t>қазір көпшілік таныған теориялық шешімге ие болды |1211.</w:t>
        <w:br/>
        <w:t>Қылмыскердің жеке басының құрылымын қарастырғанда</w:t>
        <w:br/>
        <w:t>мынадай сұрақтар туындайды: қылмыскердің жеке басы</w:t>
        <w:br/>
        <w:t>неден тұрады; бұл ұғымды қандай белгілер, қасиеттер және</w:t>
        <w:br/>
        <w:t>байланыстар жиынтығы құрайды; қылмыскердің жеке басын</w:t>
        <w:br/>
        <w:t>кұрайтын белгілер қалай топтастырылады, реттеледі. Мұның</w:t>
        <w:br/>
        <w:t>бәрі бұл мәселенің дұрыс ғылыми тұжырымдамасын тұрғызу</w:t>
        <w:br/>
        <w:t>үшін, адамды түзетудің практикалық іс-шараларын жүзеге</w:t>
        <w:br/>
        <w:t>асыру және қылмыстың алдын алу үшін маңызды (1221.</w:t>
        <w:br/>
        <w:t>Кәмелетке толмаған қылмыскердің жеке басының</w:t>
        <w:br/>
        <w:t>проблемасымен көптеген ғалымдар айналысты (123).</w:t>
        <w:br/>
        <w:t>69</w:t>
        <w:br/>
        <w:t>2. ЗОРЛЫҚ КӨРСЕТІП ҚЫЛМЫС ЖАСАҒАҢ КӘМЕЛЕТКЕ</w:t>
        <w:br/>
        <w:t>ТОЛМАҒАНДАРДЫҢ ЖЕКЕ БАСЫ</w:t>
        <w:br/>
        <w:t>2.1 Зорлық көрсетіп қылмыс жасаған кәмелетке</w:t>
        <w:br/>
        <w:t>толмағандардың криминологиялық сипаттамасы</w:t>
        <w:br/>
        <w:t>Нақты қылмыстардың себептерін анықтау және жалпы</w:t>
        <w:br/>
        <w:t>қылмыстық іс-әрекеттің мәнін ұғыну үшін қылмыс</w:t>
        <w:br/>
        <w:t>субьектісінің өзін және оның бойындағы ерекшеліктерді</w:t>
        <w:br/>
        <w:t>зерделеу керек |1121.</w:t>
        <w:br/>
        <w:t>Қылмыскердің жеке басы проблемасы қылмыстылықтың</w:t>
        <w:br/>
        <w:t>бастау көзін зерделеуші және қылмыстық іс-әрекет</w:t>
        <w:br/>
        <w:t>тетіктерінің элементтері қалай өзара әрекеттеседі деген</w:t>
        <w:br/>
        <w:t>сұраққа жауап іздеуші ғалымдардын назарынан тыс қалған</w:t>
        <w:br/>
        <w:t>емес. Қылмыстық іс-әрекет тетіктерін түсіну үшін қылмыс</w:t>
        <w:br/>
        <w:t>жасаған адамның ерекшеліктерін жан-жақты зерделеу керек.</w:t>
        <w:br/>
        <w:t>Адам- қоғамдық қатынастардың нәтижесі және нысаны ғана</w:t>
        <w:br/>
        <w:t>емес, белсенділік көрсететін субьект, онда ерік бостандығы</w:t>
        <w:br/>
        <w:t>және таңдау мүмкіндігі бар, ол өз әрекетін жағдайға карай</w:t>
        <w:br/>
        <w:t>өзгерте алады, реттеп отырады.</w:t>
        <w:br/>
        <w:t>Әлеуметтік тұрғыдан алғанда зорлық пен агрессивтік</w:t>
        <w:br/>
        <w:t>қасиет - адамға айуандардан мұраға қалған табиғи қасиет.</w:t>
        <w:br/>
        <w:t>Зорлықшыл, жалпы, қоғамға пайда келтіретін оң және</w:t>
        <w:br/>
        <w:t>қоғамға зиян келтіретін теріс деп бөлуге болады. сондай-ақ</w:t>
        <w:br/>
        <w:t>құқық нормасында қарастырылған заңды, әкімшілік және</w:t>
        <w:br/>
        <w:t>қылмыстық заңдарда тыйым салынған заңсыз деп бөлуге</w:t>
        <w:br/>
        <w:t>болады |110, 92 6.1.</w:t>
        <w:br/>
        <w:t>Сонымен қатар қылмыстық қылықты адамның</w:t>
        <w:br/>
        <w:t>обһективтікформаларыменғанатүсіндіруге болмайды, себебі</w:t>
        <w:br/>
        <w:t>кісі әрекетін анықтайтын тек олар ғана емес. Қылмыстык</w:t>
        <w:br/>
        <w:t>әрекеттің себептері адамның өзінде, оның психикасында.</w:t>
        <w:br/>
        <w:t>психологиясында жатыр. (Сондықтан криминология</w:t>
        <w:br/>
        <w:t>адамның жеке басының ерекшеліктерін -- жасын, жынысын,</w:t>
        <w:br/>
        <w:t>мүдделерін, мұқтаждығын, максат-міндетін зерделейді, ол</w:t>
        <w:br/>
        <w:t>қылмыстық әрекеттің субьективтік элементтерін айқындауға,</w:t>
        <w:br/>
        <w:t>содан барып сақтандыру жолдарын іздестіруге мүмкіндік</w:t>
        <w:br/>
        <w:t>береді.</w:t>
        <w:br/>
        <w:t>67</w:t>
      </w:r>
    </w:p>
    <w:p>
      <w:r>
        <w:t>бұзылуынан, өмірге түнілістен іздеу керек. Олардың</w:t>
        <w:br/>
        <w:t>қатарында қыздар психологиясының қалыптасуындағы</w:t>
        <w:br/>
        <w:t>ішкі себептер де жоқ емес» (127).</w:t>
        <w:br/>
        <w:t>«14-17 жастағылар тобында «криминалдық белсенділік»</w:t>
        <w:br/>
        <w:t>көрсеткіші жас ұлғайған сайын өседі» деген пікірге біз де</w:t>
        <w:br/>
        <w:t>қосыламыз (128). Әртүрлі жастағы кәмелетке толмағандар</w:t>
        <w:br/>
        <w:t>жасаған қылмыстық әрекеттер құрылымдарының бірдей</w:t>
        <w:br/>
        <w:t>еместігін біздіңзерттеулерімізде көрсетіп отыр. Жасұлғайған</w:t>
        <w:br/>
        <w:t>сайынмүліктіксипаттағықылмыстарсаныазайып, бұзақылық</w:t>
        <w:br/>
        <w:t>қылмыстар көбейеді екен. 17 жасарлардың қылмыстары</w:t>
        <w:br/>
        <w:t>өздерінің құрылымы жағынан ересектердің қылмыстарына</w:t>
        <w:br/>
        <w:t>жақын; есейген сайын мас күйде жасалынатын қылмыстар</w:t>
        <w:br/>
        <w:t>саны көбейді |129).</w:t>
        <w:br/>
        <w:t>Зерттеу нәтижесінде біз басқадай тұжырымға келдік.</w:t>
        <w:br/>
        <w:t>Мысалы, зорлықшыл қылмыстарды басқаларға қарағанда</w:t>
        <w:br/>
        <w:t>15 жастағылар көп жасайды екен (86 немесе 43%). Сауалнама</w:t>
        <w:br/>
        <w:t>көрсеткендей, бұл жастағы жасөспірімдер қылмыстың денеге</w:t>
        <w:br/>
        <w:t>қасақана ауыр жарақат салу сияқты түрінен басқаларының</w:t>
        <w:br/>
        <w:t>барінде зорлықшыл қылмысты жиі жасайды. Екінші орында</w:t>
        <w:br/>
        <w:t>16 жастағылар (66 немесе 33%), 14 жастағылар үшінші</w:t>
        <w:br/>
        <w:t>орында (39 немесе 19,5%) және одан кейін 17 жастағылар (9</w:t>
        <w:br/>
        <w:t>немесе 4,5%).</w:t>
        <w:br/>
        <w:t>Еркек зорлау және бұзақылық жағынан да 15</w:t>
        <w:br/>
        <w:t>жастағылардың өзіндік үлесі ең жоғары (71,4 және 57,1%),</w:t>
        <w:br/>
        <w:t>ал олардың тонау мен қарақшылық жасаудағы көрсеткіштері</w:t>
        <w:br/>
        <w:t>де жоғары (47,4 және 49%). Кісі өлтіруде және денеге</w:t>
        <w:br/>
        <w:t>қасақана жаракат салуда 14 жасарлардың өзіндік үлесі</w:t>
        <w:br/>
        <w:t>жоғары (25,8 және 26,7%). 16 жастағылардың жиі жасайтын</w:t>
        <w:br/>
        <w:t>қылмыстары: денсаулыққа қасақана ауыр зақым келтіру</w:t>
        <w:br/>
        <w:t>(43.3%), қарақшылық шабуыл (34%) және кісі өлтіру (32,2%).</w:t>
        <w:br/>
        <w:t>17 жасарларға бұзақылық (14,3 %), кісі өлтіру (6,5%) және</w:t>
        <w:br/>
        <w:t>әйел зорлау (9,5%) тән.</w:t>
        <w:br/>
        <w:t>Осы айтылғандарды корыта келе, біз жасөспірімдердің ен”</w:t>
        <w:br/>
        <w:t>криминогендік тобы 16-17 жастағылар деген пікірдің дұрыс</w:t>
        <w:br/>
        <w:t>екендігіне күмән келтіреміз.</w:t>
        <w:br/>
        <w:t>Кәмелетке толмағандардың әлеуметтік сипаттамасын</w:t>
        <w:br/>
        <w:t>71</w:t>
        <w:br/>
        <w:t>Ерте заманнан бері Қазақстанда. кейінгі кеңестік кезеңде</w:t>
        <w:br/>
        <w:t>де қоғам теріс қылықтың бәрін адамның өз басынан емес.</w:t>
        <w:br/>
        <w:t>сыртқы материалдық әлемнен, өмірдің экономикалық</w:t>
        <w:br/>
        <w:t>жағдайынан, төңіректегі адамдардан іздеді. Мұндай көзқарас</w:t>
        <w:br/>
        <w:t>бізге қылмыстық әрекеттін алғышартын да, оның салдарын</w:t>
        <w:br/>
        <w:t>да толықтай көруге мүмкіндік бермейді. «Бұл ретте адамнын</w:t>
        <w:br/>
        <w:t>табиғи негізіне мән берілмеді. ал оның өзі әртүрлі мән-</w:t>
        <w:br/>
        <w:t>жайлардың туындысы ретінде қарастырылды, «ойыншық»</w:t>
        <w:br/>
        <w:t>болып қалды. Ал ойыншықтың да өзін жасағанға қарсы</w:t>
        <w:br/>
        <w:t>«көтерілуі» мүмкін, онда ол басқаруға көнбейді» (1131.</w:t>
        <w:br/>
        <w:t>Сондықтан да жеткіншек ұрпақтың қалыптасу проблемасы</w:t>
        <w:br/>
        <w:t>бүгіндерібірмемлекетшегінен шықты--БҰҰ Бас Ассамблеясы</w:t>
        <w:br/>
        <w:t>1059 жылы 20 қарашада қабылдаған Бала құқығының</w:t>
      </w:r>
    </w:p>
    <w:p>
      <w:r>
        <w:t>декларациясында «бала, күш-қуатының және ақыл-ойының</w:t>
        <w:br/>
        <w:t>жетіле қоймағандығынан. арнайы қорғау мен қамқорлықты,</w:t>
        <w:br/>
        <w:t>туғанға дейін де, одан кейін де қажетті құқықтық қорғауды</w:t>
        <w:br/>
        <w:t>қажет етеді» деп көрсетілген |114|. Осының негізінде біз</w:t>
        <w:br/>
        <w:t>жасалған қылмысты бағалау үшін баланың дене бітімі</w:t>
        <w:br/>
        <w:t>жағынан да, ақыл-ойы жағынан да қаншалықты жетілгендігін</w:t>
        <w:br/>
        <w:t>зерделеу қажет деп санаймыз. Себебі «кез келген қылмысты</w:t>
        <w:br/>
        <w:t>адамның сол кезге дейінгі өткен өмірі, оның бойындағы теріс</w:t>
        <w:br/>
        <w:t>қасиеттері анықтайды» (115).</w:t>
        <w:br/>
        <w:t>Адамның бойында оған тән әлеуметтік сипаттар</w:t>
        <w:br/>
        <w:t>шоғырланады. Олар адамдар арасындағы қатынастарды,</w:t>
        <w:br/>
        <w:t>адамнын қоғамдағы орнын, оның қоғамға көзқарасын</w:t>
        <w:br/>
        <w:t>анықтайды П 16).</w:t>
        <w:br/>
        <w:t>Көптеген құқықтық жүйелерде бала тәрбиесінде күш</w:t>
        <w:br/>
        <w:t>колдануға рұқсат етілген. Отбасындағы зорлыкты. кешеге дейін,</w:t>
        <w:br/>
        <w:t>оның өз мәселесі өздері шешеді леп саналып келді |117).</w:t>
        <w:br/>
        <w:t>Ю.М. Антонянның, И.И. Еникеевтің және В.Е. Эминовтың</w:t>
        <w:br/>
        <w:t>пікірімен келіспеуге болмайды. олар былай дейді:</w:t>
        <w:br/>
        <w:t>«Қылмыс жасаудың себептерін өз бойында алып жүретін</w:t>
        <w:br/>
        <w:t>болғандықтан, кылмыстыңалдыналуүшін сол қылмыскердің</w:t>
        <w:br/>
        <w:t>жеке басына баса назар аудару керек. ол қылмыстық</w:t>
        <w:br/>
        <w:t>әрекеттің негізгі де маңызды буыны. Оның мұндай қылыққа</w:t>
        <w:br/>
        <w:t>апаратын ерекшеліктері алдын алу шараларының тікелей</w:t>
        <w:br/>
        <w:t>68</w:t>
        <w:br/>
        <w:t>бастапкы білім, ал 1999-2002 жылдары әйел зорлағандарда</w:t>
        <w:br/>
        <w:t>негізінен толық емес орта білім бар, және де, бірінші жағдайда</w:t>
        <w:br/>
        <w:t>олардан кейін тек бастапқы білімі барлар тұрса, екінші</w:t>
        <w:br/>
        <w:t>жағдайда орта білімі барлар тұр (25-30%). Тонаушылар мен</w:t>
        <w:br/>
        <w:t>бұзақылардың білім деңгейі біршама жоғары -- 45-55%-ында</w:t>
        <w:br/>
        <w:t>жалпы орта және толық емес орта білім бар.</w:t>
        <w:br/>
        <w:t>Бұл камелетке толмағандардың бір ерекшелігі - оқуға</w:t>
        <w:br/>
        <w:t>ынтаның жоқтығы. Зорлықшыл қылмыс жасағаны үшін</w:t>
        <w:br/>
        <w:t>сотталып, Алматы және ОҚО-дағы тәрбие колонияларында</w:t>
        <w:br/>
        <w:t>жаза өтеп жаткандарға таратылған сауалнамалардың</w:t>
        <w:br/>
        <w:t>нәтижесі мынаны көрсетті: 153 респондент (76,5%) мектепке</w:t>
        <w:br/>
        <w:t>зорға барып жүрген, 84% үшке, 37%-ы - 4-ке, 12%-ы- 2-ге</w:t>
        <w:br/>
        <w:t>және 4%-ы - 5-ке оқыған (1341.</w:t>
        <w:br/>
        <w:t>20-жылдардың зерттеулерінің өзі мұны «баланың ақыл-</w:t>
        <w:br/>
        <w:t>ой кемістігінен емес, оларға білім жайында дұрыс тәрбие</w:t>
        <w:br/>
        <w:t>бермеуден» деп есептеген |135). Оқуға ынта жоғалған сайын</w:t>
        <w:br/>
        <w:t>балада басқадай әрекетке қызығушылық пайда болады.</w:t>
        <w:br/>
        <w:t>Еңбекке қабілетті жас еңбекпен айналыспаса, ал оқу</w:t>
        <w:br/>
        <w:t>жасындағы бала ақымаса, ол өмір сүруге қаражат таппайды</w:t>
        <w:br/>
        <w:t>және бос уақытын кайда жіберерін білмейді, лажсыз көп</w:t>
        <w:br/>
        <w:t>жағдайларда құқыққа кайшы әрекетке барады, себебі ол</w:t>
        <w:br/>
        <w:t>әлеуметтік бақылаудан және ұжым ықпалынан тыс қалады.</w:t>
        <w:br/>
        <w:t>Алматы облысы соттарының 2000-2003 жылдардағы</w:t>
        <w:br/>
        <w:t>құқық қолдану практикасына жасалған талдамаға жүгінсек,</w:t>
        <w:br/>
        <w:t>еш жерде жұмыс істемейтін жэне оқымайтын, зарлықшыл</w:t>
        <w:br/>
        <w:t>қылмыс жасағаны үшін сотталған кәмелетке толмағандар</w:t>
        <w:br/>
        <w:t>саны осы кезеңде 262-ден 320-ға дейін өскен, ал олардың</w:t>
        <w:br/>
        <w:t>барлық зорлықшыл қылмыскерлер арасындағы үлесі 45,6%-</w:t>
      </w:r>
    </w:p>
    <w:p>
      <w:r>
        <w:t>дан 46,1%-ға дейін артқан. Бірақ, не оқымайтын, не жұмыс</w:t>
        <w:br/>
        <w:t>істемейтін сотталғандар саны 30.2%-ға кеміген (2003 жылы</w:t>
        <w:br/>
        <w:t>-952,2000 жылы - 1364).</w:t>
        <w:br/>
        <w:t>Кәмелетке толмагандардын жеке басы ұдайы даму</w:t>
        <w:br/>
        <w:t>кезеңінде болатындықтан, бұл кездегі еңбек немесе оку</w:t>
        <w:br/>
        <w:t>қызметі, айналысатын істің сипаты оның қалыптасуында</w:t>
        <w:br/>
        <w:t>Маңызды рөл аткарады. Сол себепті кәмелетке толмаған</w:t>
        <w:br/>
        <w:t>қылмыскерлердің айналысатын ісі туралы мәселені зерделеу</w:t>
        <w:br/>
        <w:t>73</w:t>
        <w:br/>
        <w:t>жеткенше қылмыс жасаған, оның 130-ы сауалнама тараткан</w:t>
        <w:br/>
        <w:t>кезде зорлықшыл қылмыс жасағаны үшін түрмеде отырған.</w:t>
        <w:br/>
        <w:t>Қоғамға жат қылықтардың қыздар бойына да сіңіп</w:t>
        <w:br/>
        <w:t>қалғандығын олардың көбісінің неше қайтара сотты</w:t>
        <w:br/>
        <w:t>болғандығы көрсетіп отыр. Мысалы, Ресей криминологы</w:t>
        <w:br/>
        <w:t>А.Н. Ильяшенконың мәліметтеріне қарағанда, колонияда</w:t>
        <w:br/>
        <w:t>отырған қыздардың 45,7%-ы екінші рет, 3,0% - үш және</w:t>
        <w:br/>
        <w:t>одан көп рет сотты болғандар. Олардың 24,9%-ы 14 жасқа</w:t>
        <w:br/>
        <w:t>дейін, 50,6%-ы 14-15 жаста, 24,1%-ы 16-17 жаста алғаш рет</w:t>
        <w:br/>
        <w:t>сотталғандар |142).</w:t>
        <w:br/>
        <w:t>Біз зерттегендердің 71%-ы өз кемшіліктеріне мән</w:t>
        <w:br/>
        <w:t>бермейді. Ал кісі өзіне сын көзбен қарамай, өз кемшілігін</w:t>
        <w:br/>
        <w:t>ешқашан жоя алмайды.</w:t>
        <w:br/>
        <w:t>Ғалымдар белгілердің екі тобын - обьективтік және</w:t>
        <w:br/>
        <w:t>субьективтік топтарды бәліп алады, олар баланың</w:t>
        <w:br/>
        <w:t>немесе жасөспірімнің эмоциясы мен іс-әрекетінің</w:t>
        <w:br/>
        <w:t>саналы мақсаттарға, ата-ана мен қоғам құйған өнегелік</w:t>
        <w:br/>
        <w:t>стереотиптерге толықтай бағынбайтындығын керсетеді.</w:t>
        <w:br/>
        <w:t>Кәмелетке толмағанның кісі өлтіргенде аса қатыгездік</w:t>
        <w:br/>
        <w:t>көрсетуінің себебі неде, сырт қараған кісі бұл «садистің»</w:t>
        <w:br/>
        <w:t>немесе «маньяктың» ісі, мұнда еш заңдылық жоқ дер еді.</w:t>
        <w:br/>
        <w:t>Бірақ мұнда заңдылық бар, ол жасөспірім бұрындары</w:t>
        <w:br/>
        <w:t>басынан өткерген қиындықтар мен күйзелістердің көрініс</w:t>
        <w:br/>
        <w:t>табуы.</w:t>
        <w:br/>
        <w:t>«Қандай адамның болсын -- сау адамның да, патологиясы</w:t>
        <w:br/>
        <w:t>бар адамның да қалыптасуында қоғамдық-тарихи тәртіп</w:t>
        <w:br/>
        <w:t>заңдылықтарының рөлі зор. Әйгілі психиатриялық мектеп</w:t>
        <w:br/>
        <w:t>өкілі жасаған бұл анықтамада екі маңызды позиция беліп</w:t>
        <w:br/>
        <w:t>алынған: жеке баста болып тұратын өзгерістер, олардың</w:t>
        <w:br/>
        <w:t>денсаулық пен сырқат арасындағы тербелісі, сондай-ақ</w:t>
        <w:br/>
        <w:t>қоршаған әлеуметтік ортамен байланыс» (1431.</w:t>
        <w:br/>
        <w:t>Кәмелетке толмай зорлықшыл қылмыс жасаушының</w:t>
        <w:br/>
        <w:t>бойында ұятсыздық, ұстамсыздық, қатыгездік, агрессивтік</w:t>
        <w:br/>
        <w:t>қасиеттер болады. Ол өз әрекетінде осалдылық емес,</w:t>
        <w:br/>
        <w:t>қайраттылық танытады.</w:t>
        <w:br/>
        <w:t>Жалпы кәмелетке толмағандар қылмыстылығының.</w:t>
        <w:br/>
        <w:t>77</w:t>
        <w:br/>
        <w:t>Бірак олар көбіне қылмыскердің жыныстық ерекшелігін</w:t>
      </w:r>
    </w:p>
    <w:p>
      <w:r>
        <w:t>ескермейді, тек кейбір криминологиялық зерттеулерде</w:t>
        <w:br/>
        <w:t>ғана қылмыс жасаған жас қыздардың жеке басына талдау</w:t>
        <w:br/>
        <w:t>жасалған |1241.</w:t>
        <w:br/>
        <w:t>Кәмелетке толмай қылмыс жасағандардың</w:t>
        <w:br/>
        <w:t>ерекшеліктерін жыныстық құрам бойынша жалпы түрде</w:t>
        <w:br/>
        <w:t>Алматы облысы бойынша зерттеулер жасаудың негізінде</w:t>
        <w:br/>
        <w:t>алынған мысалында көрсетуге болады:</w:t>
        <w:br/>
        <w:t>- облыста саңғы 5 жылда (2000-2005 жж.) кәмелетке</w:t>
        <w:br/>
        <w:t>толмаған қыздар жасаған зорлықшыл қылмыстар санының</w:t>
        <w:br/>
        <w:t>өсіп келе жатқаны байқалады. Мысалы, 1999 жылмен</w:t>
        <w:br/>
        <w:t>салыстырғанда 2003 жылы ондай қылмыс жасаған қыздар</w:t>
        <w:br/>
        <w:t>саны 36%-ға өскен;</w:t>
        <w:br/>
        <w:t>- олардың кәмелетке толмай қылмыс жасаған қыздар</w:t>
        <w:br/>
        <w:t>арасындағы үлесі де өскен (2003 ж.- 9,6%; 1990 ж.-9,1%).</w:t>
        <w:br/>
        <w:t>Мұндай жағдай ОҚО-да да орын алған: зорлықшыл</w:t>
        <w:br/>
        <w:t>қылмыс жасап сотталған жас қыздар саны 16%-ға артқан</w:t>
        <w:br/>
        <w:t>(2003 ж. - 56, 2000 ж. - 47), ал олардың кәмелетке толмай</w:t>
        <w:br/>
        <w:t>қылмыс жасаған қыздар арасындағы үлесі 2003 жылғы</w:t>
        <w:br/>
        <w:t>25,4%-дан 2003 жылғы 46%-ға дейін (:&lt;- 20,6%) өскен.</w:t>
        <w:br/>
        <w:t>Жалпы Қазақстан Республикасы бойынша (1997--2001 жж.)</w:t>
        <w:br/>
        <w:t>кәмелетке толмай қылмыс жасаған ұлдардың 100 мың адамға</w:t>
        <w:br/>
        <w:t>шаққандағы саны 1997 жылы - 82,3%, 2001 жылы - 105,4</w:t>
        <w:br/>
        <w:t>болса, қыздар саны 6,9 және 9,5 болды. Бес жылдағы орташа</w:t>
        <w:br/>
        <w:t>көрсеткіші қыздарда -- 8,1%, ұлдарда - 6,4% болды |1251.</w:t>
        <w:br/>
        <w:t>Ұлдар мен қыздардың қылмыстық әрекеттерінің әртүрлі</w:t>
        <w:br/>
        <w:t>сипат алатындығы олардың психикалық және психологиялык</w:t>
        <w:br/>
        <w:t>ерекшеліктерінде дейді кейбір ғалымдар (Ю.М. Антонян,</w:t>
        <w:br/>
        <w:t>А.Б. Сахаров және т.б.).</w:t>
        <w:br/>
        <w:t>Қыздар қылмысында қатыгездік, дөрекілік, арсыздық</w:t>
        <w:br/>
        <w:t>басым болады екен. Қазақстан Республикасы ТІМ-нін</w:t>
        <w:br/>
        <w:t>мәліметтеріне қарағанда, қыздардың аса қатыгездікпен</w:t>
        <w:br/>
        <w:t>жасаған қылмыстарының саны 20%-ға ұлғайған. Сотталған</w:t>
        <w:br/>
        <w:t>жасөспірім қыздардың 21,6%-ы қылмысты ерекше</w:t>
        <w:br/>
        <w:t>қатыгездікпен және арсыздықпен жасаған |126).</w:t>
        <w:br/>
        <w:t>Оның себептерін «қоғамнан, өнегелік құндылықтардың</w:t>
        <w:br/>
        <w:t>70</w:t>
        <w:br/>
        <w:t>беруде оның жалпы білім деңгейін білгендіктің маңызы</w:t>
        <w:br/>
        <w:t>зор. Адамның дұрыс өмір жолын таңдауындағы, құндылық</w:t>
        <w:br/>
        <w:t>бағдарды дұрыс анықтауындағы, мінез-құлықтың,</w:t>
        <w:br/>
        <w:t>дағдылардың қалыптасуындағы білімнің атқаратын рөлі</w:t>
        <w:br/>
        <w:t>ерекше (1301.</w:t>
        <w:br/>
        <w:t>Бірқатар) криминологиялық және педагогикалық</w:t>
        <w:br/>
        <w:t>зерттеулер көрсеткендей, кәмелетке толмай қылмыс</w:t>
        <w:br/>
        <w:t>жасағандардың оннан бір бөлігінде ғана жасына сәйкес</w:t>
        <w:br/>
        <w:t>келетін білім бар екен, ал қалғандары өз құрбыларынан 1-</w:t>
        <w:br/>
        <w:t>2 сынып (кейбіреулері одан да көп) кеш қалған. Ал мұндай</w:t>
        <w:br/>
        <w:t>жағдай жасөспірімнің жүріс-тұрысына да, мінез-құлқына</w:t>
        <w:br/>
        <w:t>да едәуір теріс ықпал тигізеді, олар көбіне мектепті тастап</w:t>
        <w:br/>
        <w:t>кетеді немесе сыныпта екінші жылға қалып қояды.</w:t>
      </w:r>
    </w:p>
    <w:p>
      <w:r>
        <w:t>А.И. Ильяшенко жүргізген зерттеулерге сүйенсек,</w:t>
        <w:br/>
        <w:t>«кәмелетке толмай қылмыс жасағандардың 40,4%-ы қылмыс</w:t>
        <w:br/>
        <w:t>жасағанға дейін оқуды тастап кеткен, ал 16,6% -- екінші</w:t>
        <w:br/>
        <w:t>жылға қалған» |1311.</w:t>
        <w:br/>
        <w:t>Г/М. Миньковскийдің нәтижелері бойынша, екінші</w:t>
        <w:br/>
        <w:t>жылға қалғандар үлесі 1%-дан 7%-ға көтерілсе, кәмелетке</w:t>
        <w:br/>
        <w:t>толмағандар қылмыстылығы екі есе, оқушылар арасындағы</w:t>
        <w:br/>
        <w:t>қылмыстылық үш есе артады екен |1321.</w:t>
        <w:br/>
        <w:t>Алматы облысы мен Краснодар өлкесі ШПББ-ның</w:t>
        <w:br/>
        <w:t>статистикалық мәліметтерін талдап (1999--2003-2005</w:t>
        <w:br/>
        <w:t>жылдарғы) біз кәмелетке толмай зорлықшыл қылмыс</w:t>
        <w:br/>
        <w:t>жасағандардың білім деңгейіндегі кейбір ерекшеліктерді</w:t>
        <w:br/>
        <w:t>айқындадық (1331. Мысалы, 1999 жылмен салыстырғанда</w:t>
        <w:br/>
        <w:t>2003 жылы осы санаттағы жастардың ішінде білімі жоқтар</w:t>
        <w:br/>
        <w:t>үлесі көтерілді (2,9%-дан 3,2%-ға), және керісінше. орта</w:t>
        <w:br/>
        <w:t>кәсіби білімі барлар азайды (2,8%; 3,7%). Ең жоғарғы өзіндік</w:t>
        <w:br/>
        <w:t>үлес толық емес орта білімі барларда (36,1%), екінші орында</w:t>
        <w:br/>
        <w:t>- жалпы орта білімділер, үшінші орында - бастапқы білімі</w:t>
        <w:br/>
        <w:t>барлар (22,5%). Әйел зорлаған және сексуалдык сипаттағы</w:t>
        <w:br/>
        <w:t>зорлықшыл қылмыс жасаған кәмелетке толмағандардың</w:t>
        <w:br/>
        <w:t>жартысынан көбісінде бастапқы білім болған. Талданып</w:t>
        <w:br/>
        <w:t>отырған уақыт аралығында ҚК-нің 132-бабында көзделген</w:t>
        <w:br/>
        <w:t>әрекетті жасаған кәмелетке толмағандардың 40-50%-ында</w:t>
        <w:br/>
        <w:t>72</w:t>
        <w:br/>
        <w:t>«Кейін қылмысқа барған жасәспірімдер кезінде қоғамға</w:t>
        <w:br/>
        <w:t>жат ҡылықты адамдармен араласкан. Соларға еліктеген.</w:t>
        <w:br/>
        <w:t>олардың «батыл» әрекеттерін үлгі тұтқан, олардан алған</w:t>
        <w:br/>
        <w:t>«тәрбиесі» бойдағы қасиетке негіз болып қаланған», - дейді</w:t>
        <w:br/>
        <w:t>А.В. Замышляев |137).</w:t>
        <w:br/>
        <w:t>А.И. Долгованың пікірінше, «құрбылары «шеттеткен»</w:t>
        <w:br/>
        <w:t>жасөспірім ол жағдайынан арылу және өзіне сырлас құрбы</w:t>
        <w:br/>
        <w:t>табу үшін өзі сияқты «шеттетілгендермен» формальды емес</w:t>
        <w:br/>
        <w:t>байланысқа кіреді. Отбасын, мектепті, өндірістік ұжымды.</w:t>
        <w:br/>
        <w:t>коғамдық ұйымдарды, әдепті құрбыларын мойындамайтын,</w:t>
        <w:br/>
        <w:t>«тәрбиеге көнбейтін» жасөспірімдер өзара жақындасады.</w:t>
        <w:br/>
        <w:t>Олардың тағдырлары да. мінез-құлықтары да, көздеген</w:t>
        <w:br/>
        <w:t>мақсаттары да ұқсас. Мұндай бірін-бірі айтпай танитын</w:t>
        <w:br/>
        <w:t>жасөспірімдердің өзара тіл табысуы оңай» |138).</w:t>
        <w:br/>
        <w:t>Бұл жерде мынадай заңдылық бар: жасөспірім мен</w:t>
        <w:br/>
        <w:t>ересек кісі арасындағы катынас бұзылған сайын, ол өз</w:t>
        <w:br/>
        <w:t>құрбыларымен арадағы қатынасты нығайтады, оларға оның</w:t>
        <w:br/>
        <w:t>тәуелділігі артады, ересектің назарынан тыс қалады |139).</w:t>
        <w:br/>
        <w:t>Л.С. Вығотский былай деп жазды: «Адамның жеке басы</w:t>
        <w:br/>
        <w:t>оның бойында бар және басқаға көрсететін қасиеттері</w:t>
        <w:br/>
        <w:t>арқылы қалыптасады» |140).</w:t>
        <w:br/>
        <w:t>Біздің зерттеулеріміздің деректеріне сүйенсек, қоғамда</w:t>
        <w:br/>
        <w:t>қабылданған құндылықтар мен біз қарастырып отырған</w:t>
        <w:br/>
        <w:t>жастар бағдар алған құндылықтар арасында алшақтық</w:t>
        <w:br/>
        <w:t>бар. Өздерінше серіктестік құрған, жүріс-тұрыстары ортақ</w:t>
        <w:br/>
        <w:t>адамдардың мүдделері бұлар үшін өте маңызды. Мысалы,</w:t>
        <w:br/>
        <w:t>топтасып зорлықшыл қылмыс жасаған 150 респонденттің</w:t>
        <w:br/>
        <w:t>86-сын (51%) топқа құрбылары, 64-ін (37,8%) ересектер</w:t>
        <w:br/>
        <w:t>алып келген, 7-і (4%) басқаларды топқа өздері тартқан.</w:t>
      </w:r>
    </w:p>
    <w:p>
      <w:r>
        <w:t>ЕО. Алаухановтың пікірінше, «кәмелетке толмай</w:t>
        <w:br/>
        <w:t>зорлықшыл қылмыс жасағандардың бойындағы бір</w:t>
        <w:br/>
        <w:t>ерекшелі. - олардың өнегелі әкәне мақсаттық</w:t>
        <w:br/>
        <w:t>бағдарының ауытқуында жатыр. Оны олардың алға</w:t>
        <w:br/>
        <w:t>қойған мақсаттарынан, оларға қол жеткізу үшін таңдаған</w:t>
        <w:br/>
        <w:t>тәсілдерінен аңғаруға болады» |141).</w:t>
        <w:br/>
        <w:t>Біздің зерттеулер көрсетіп отырғандай, кәмелетке</w:t>
        <w:br/>
        <w:t>75</w:t>
        <w:br/>
        <w:t>мәселесі де рөл атқарады. Қазір қылмыстылықтың,</w:t>
        <w:br/>
        <w:t>қылмыстық іс-әрекеттің жана формалары пайда болуда,</w:t>
        <w:br/>
        <w:t>қылмыскерлердің сипаты да өзгеруде. Негізінен,</w:t>
        <w:br/>
        <w:t>криминалдық зорлықшыл қылмыстың пайда болуы барлық</w:t>
        <w:br/>
        <w:t>әлеуметтік детерминанттары отбасымен, тұрмыспен және</w:t>
        <w:br/>
        <w:t>бос уақытпен байланысты.</w:t>
        <w:br/>
        <w:t>Біз кәмелетке толмағандар жасаған зорлықшыл</w:t>
        <w:br/>
        <w:t>қылмыстардың қоғамға аса қауіптіекендігіне назар аудардық.</w:t>
        <w:br/>
        <w:t>Қоғамға қауіпті іс-әрекеттердің етек алғандығы емес (ондай</w:t>
        <w:br/>
        <w:t>көптеген елде бар), қылмыстың зорлықшыл-агрессивтік</w:t>
        <w:br/>
        <w:t>сипаты үрей тудырып отыр. Криминалдық зорлықшыл</w:t>
        <w:br/>
        <w:t>сипатында сандық қана емес, сапалық та теріс өзгерістер</w:t>
        <w:br/>
        <w:t>бар. Аса қатыгездікпен, айуандықпен жасалатын қылмыстар</w:t>
        <w:br/>
        <w:t>көбейіп барады. Мұндай жағдай тек кісі өлтіргенде ғана</w:t>
        <w:br/>
        <w:t>емес, басқа қылмыстарда да орын алуда. ;</w:t>
        <w:br/>
        <w:t>Зорлық ұғымына заң жүзінде қандай да бір нақты</w:t>
        <w:br/>
        <w:t>анықтама берілмегендігін айттық. Содан барып «зорлық»,</w:t>
        <w:br/>
        <w:t>«криминалдық зорлық», «қылмыстық зорлық», «зорлықшыл</w:t>
        <w:br/>
        <w:t>қылмыс», «зорлықшыл қылмыстылық» ұғымдарына әртүрлі</w:t>
        <w:br/>
        <w:t>түсініктеме берілуде. «Криминалдық зорлық жүйесі» сияқты</w:t>
        <w:br/>
        <w:t>маңызды ұғым да әдебиетте нақтыланбаған. Ол «қылмыстық</w:t>
        <w:br/>
        <w:t>зорлық» ұғымымен теңдестіріліп жүр. Біздің ойымызша,</w:t>
        <w:br/>
        <w:t>бэрінен бұрын, криминалдық зорлықшыл сипаттамасын</w:t>
        <w:br/>
        <w:t>әлеуметтік құбылыс ретінде және оған негізделген</w:t>
        <w:br/>
        <w:t>криминологиялық ұғым деп қарастыру керек |107|. Мына</w:t>
        <w:br/>
        <w:t>ұғымдар қарастырылады: зорлықшыл қылмыстылық және</w:t>
        <w:br/>
        <w:t>оның эмпирикалық көрінісі; жалпы қылмыстық зорлықшыл</w:t>
        <w:br/>
        <w:t>қылмыстылық (тиісті іс-әрекеттер жиынтығы), өзінің жеке</w:t>
        <w:br/>
        <w:t>мәні бар зорлықшыл қылмыс (1081. Бұл тұста зорлықшыл</w:t>
        <w:br/>
        <w:t>қылмыстарды қылмыстық заңда көзделген зорлықшыл емес</w:t>
        <w:br/>
        <w:t>қылмыстардан ажыратудың критерийлеріне назар аудару</w:t>
        <w:br/>
        <w:t>керек. Мұнда криминологиялық топтастыру да қажет.</w:t>
        <w:br/>
        <w:t>Криминологиядағы және қылмыстыққұқықтағы дәстүрлі</w:t>
        <w:br/>
        <w:t>«зорлықшыл қылмыс» күш қолданумен немесе қолданамын</w:t>
        <w:br/>
        <w:t>деп қорқытумен ұштасып жатқандықты білдіреді (109).</w:t>
        <w:br/>
        <w:t>Көптеген авторлар күш көрсету зорлыққа күш қолдануды,</w:t>
        <w:br/>
        <w:t>64</w:t>
        <w:br/>
        <w:t>Баланын отбасынан қол үзіп қалуы ата-ананың</w:t>
        <w:br/>
        <w:t>кінәсынан, кейде олардың баламен айналысуына уақыт</w:t>
        <w:br/>
        <w:t>таппағандығынан болады. Нәтижесінде балада тұйық</w:t>
        <w:br/>
        <w:t>мінезділік пайда болады, ол дұрыс қоғамнан, оның</w:t>
      </w:r>
    </w:p>
    <w:p>
      <w:r>
        <w:t>нормаларынан шет қалады. өзі сияқтыларды табады. Мұндай</w:t>
        <w:br/>
        <w:t>шет қалуды ғалымдар «әлеуметтік аномалияның» шеткі</w:t>
        <w:br/>
        <w:t>формасы деп атайды (162).</w:t>
        <w:br/>
        <w:t>Агрессивті патологиялық мінез-құлықты қарастыру</w:t>
        <w:br/>
        <w:t>агрессивті импульстер құрылымы мен даму динамикасын</w:t>
        <w:br/>
        <w:t>талдауға негізделеді. Агрессивтік пен қатыгездік этика</w:t>
        <w:br/>
        <w:t>нормаларын өрескел бұзатын әрекеттер қатарына жатады, ал</w:t>
        <w:br/>
        <w:t>ол онтогенетикалық даму жолының өзгеруінің. нақты адам</w:t>
        <w:br/>
        <w:t>өмірінің қалыпты бағыттан ауытқуының нәтижесі. Ауыр</w:t>
        <w:br/>
        <w:t>агрессивті әрекет орын алған әрбір жағдайды зерттеу бұл</w:t>
        <w:br/>
        <w:t>патологияның ерте жастан бері және артүрлі кезеңдердегі</w:t>
        <w:br/>
        <w:t>көрініс беру себептерін айқындауға мүмкіндік береді.</w:t>
        <w:br/>
        <w:t>Криминолог-ғалымдардың мәліметтеріне қарағанда,</w:t>
        <w:br/>
        <w:t>зорлықшыл қылмыс жасаған жасөспірімнің өзіне деген</w:t>
        <w:br/>
        <w:t>тікелей эмоционалдық көзкарасы теріс сипатта болады, ол</w:t>
        <w:br/>
        <w:t>уақытша ішкі қақтығысты және оның құқық бұзуға, сот-</w:t>
        <w:br/>
        <w:t>тергеу жүйесіне реакциясын бейнелейді. Сонымен қатар</w:t>
        <w:br/>
        <w:t>оның күш арқылы өзін көрсету ұмтылысы, тэуекел істерге</w:t>
        <w:br/>
        <w:t>бейімділігі оның іс-әрекеттеріне шынайы бағыттылық</w:t>
        <w:br/>
        <w:t>береді. Бұл бағдардың басқа адамдармен, әлеуметтік</w:t>
        <w:br/>
        <w:t>құндылықтармен эмоционалдық байланысы мықты емес.</w:t>
        <w:br/>
        <w:t>Бұл жағдайды кұқық бұзушы жасөспірімдердің психикасын</w:t>
        <w:br/>
        <w:t>түзеу жұмыстарын да ескерген жөн. Олардың өздеріне деген</w:t>
        <w:br/>
        <w:t>қайшылықты көзқарасын пайдалана отырып қалыптасқан</w:t>
        <w:br/>
        <w:t>пікірді, мақсатты бағдарды өзгертуге болады.</w:t>
        <w:br/>
        <w:t>Балалар мен жеткіншектер агрессиялары әртүрлі.</w:t>
        <w:br/>
        <w:t>- дейді зерттеушілер. Жеткіншек шақта агрессияның</w:t>
        <w:br/>
        <w:t>барлық формалары өзгереді екен. Мысалы, 10-ІІ жасар</w:t>
        <w:br/>
        <w:t>жеткіншектерде (балалардікі сиякты) күш қолдану</w:t>
        <w:br/>
        <w:t>агрессиясы басым болады. ал 14-15 жаста агрессияның</w:t>
        <w:br/>
        <w:t>ауызша формасы алдыңғы қатарға шығады. Өкінішке</w:t>
        <w:br/>
        <w:t>орай, агрессияның деңгейлері мен формаларының, көрініс</w:t>
        <w:br/>
        <w:t>82</w:t>
        <w:br/>
        <w:t>жасаудағы негізгі мұқтаждығы ортаның агрессиясынан</w:t>
        <w:br/>
        <w:t>қорғану деп санайды (1521.</w:t>
        <w:br/>
        <w:t>Агрессияның қазіргі концепцияларының бірі-- әлеуметтік</w:t>
        <w:br/>
        <w:t>үйрену теориясы. Күнделікті агрессивтік іс-әрекеттердің</w:t>
        <w:br/>
        <w:t>отбасындағы, субмәдениеттегіжәнеақпарат құралдарындағы</w:t>
        <w:br/>
        <w:t>үлгілерін ұдайы көрсетуде. «Агрессия әлеуметтенудің</w:t>
        <w:br/>
        <w:t>бұрмаланған процесінің нәтижесі, ата-ананың балаға қатыгез</w:t>
        <w:br/>
        <w:t>болуының салдары», - дейді А. Бандура |153). Камелетке</w:t>
        <w:br/>
        <w:t>толмағандардың зорлықшыл іс-әрекетінің сипатын</w:t>
        <w:br/>
        <w:t>анықтайтын «керемет» үлгілер мен нормаларды. міне, солар</w:t>
        <w:br/>
        <w:t>береді |154).</w:t>
        <w:br/>
        <w:t>Отбасында балаға аса қатал болу проблемасын зерттеген</w:t>
        <w:br/>
        <w:t>А. Волкова «агрессивтіктің шектен тыс дамуы адамның бар</w:t>
        <w:br/>
        <w:t>болмысын анықтай бастайды, оған дау-дамайға бейімділік</w:t>
        <w:br/>
        <w:t>береді, әлеуметтік және клиникалық патологияға алып</w:t>
        <w:br/>
        <w:t>келеді. Агрессивтікте әлеуметтік те, табиғи да сипат бар, ал</w:t>
        <w:br/>
        <w:t>қатыгездік тек элеуметтік қана», - дейді ол (1551.</w:t>
        <w:br/>
        <w:t>Зорлықшылықты сырттай кәріп, одан соң өз басынан</w:t>
        <w:br/>
        <w:t>өткерген жасөспірім оның тиімді тасіл екендігіне көзін</w:t>
        <w:br/>
        <w:t>жеткізеді. Ал оны практика жүзінде іске асыру, негізінен,</w:t>
      </w:r>
    </w:p>
    <w:p>
      <w:r>
        <w:t>формальды емес ортада болады |156).</w:t>
        <w:br/>
        <w:t>Қатыгездік - аса қаталдық, аямаушылық, солардың</w:t>
        <w:br/>
        <w:t>шектен шыққан көрінісі |157/. Қатыгез-жаны ашымайтын,</w:t>
        <w:br/>
        <w:t>аяушылықты білмейтін; айуандық жасайтын адам. Басқа</w:t>
        <w:br/>
        <w:t>сөзбен айтқанда, қатыгездік дегеніміз басқаның жан</w:t>
        <w:br/>
        <w:t>күйзелісіне көңіл бөлмейтін, аны қинауды, қорлауды мақсат</w:t>
        <w:br/>
        <w:t>тұтатын кісі бойындағы жаман қасиет. Міне осындай</w:t>
        <w:br/>
        <w:t>қасиет бала бойына отбасындағы зорлық нәтижесінде</w:t>
        <w:br/>
        <w:t>ұялайды. Ата-ана баланы ұрып-соққанда агрессия ла,</w:t>
        <w:br/>
        <w:t>қатыгездік те бала бойына біртіндеп жинақтала береді, ол</w:t>
        <w:br/>
        <w:t>сырт көзге ұяң, әдепті болып көрінгенмен, бұл теріс касиеттер</w:t>
        <w:br/>
        <w:t>керек уақытында оянуы мүмкін. Зорлық көрген балалардың</w:t>
        <w:br/>
        <w:t>көбісінде патологиялық ауытқулар болады (1581.</w:t>
        <w:br/>
        <w:t>Біздің ойымызша, бұл екі қасиетте де табиғи тамыр болуы</w:t>
        <w:br/>
        <w:t>мүмкін, ол адам тәрбиеленген ортаға қарай әлеуметтік даму</w:t>
        <w:br/>
        <w:t>алады. Мұның, әсіресе, балаларға қатысы бар.</w:t>
        <w:br/>
        <w:t>80</w:t>
        <w:br/>
        <w:t>мейірімсіздік орын алады. эрекет сипаты қоғамдық</w:t>
        <w:br/>
        <w:t>нормалармен сыйыспайды.</w:t>
        <w:br/>
        <w:t>«Агрессия» ұғымы іс-эрекеттің форма мен нәтижелері</w:t>
        <w:br/>
        <w:t>жағынан әртүрлі актілерін біріктіреді - әлеуметтік</w:t>
        <w:br/>
        <w:t>психологияда да, заңтану ғылымында да көзделген ашы</w:t>
        <w:br/>
        <w:t>қалжыңдар, өсексөздер, қастандықойлар жәнет.б. агрессияға</w:t>
        <w:br/>
        <w:t>жатады. Адамның сәтті өміріне қол сұғу да агрессия болып</w:t>
        <w:br/>
        <w:t>табылады. Дәрекі, өрескел, намысқа тиетін сөздер айту</w:t>
        <w:br/>
        <w:t>да агрессивтік мінез-құлықты көрсетеді. Мұндай сөздер</w:t>
        <w:br/>
        <w:t>агрессивті әрекеттерден де ауыр әсерін тигізеді.</w:t>
        <w:br/>
        <w:t>Қазіргі кезде әртүрлі авторлар «агрессия» ұғымына</w:t>
        <w:br/>
        <w:t>әртүрлі түсініктеме беруде, бірақ олардың біреуі де толықтай</w:t>
        <w:br/>
        <w:t>қабылданған жоқ. Агрессия - лат. арргевзіоп, іс-эрекеттің</w:t>
        <w:br/>
        <w:t>әртүрлі формаларын: шабуылды, басып алуды, шекарадан етіп</w:t>
        <w:br/>
        <w:t>кетуді, зорлықшыл, сондай әрекеттержасаймындеп қорқытуды,</w:t>
        <w:br/>
        <w:t>жауыздық, қастандық көріністерін білдіреді (1471.</w:t>
        <w:br/>
        <w:t>Зорлық агрессияның синонимі емес, дегенмен олар бір</w:t>
        <w:br/>
        <w:t>мағынадағы ұғымдар. Біреуге қастандық ниетпен жасалған</w:t>
        <w:br/>
        <w:t>агрессивті. зорлықшыл қылмыстарда жабірленушіге</w:t>
        <w:br/>
        <w:t>физикалық және психикалық зиян келтіру, тіптен оны жойып</w:t>
        <w:br/>
        <w:t>жіберу сиякты ой болады (1481.</w:t>
        <w:br/>
        <w:t>Ш. Ауербахтың пікірінше, адамның агрессивті болуы</w:t>
        <w:br/>
        <w:t>оның тайталасты ұтуына көмектеседі, дегенмен ол топтағы</w:t>
        <w:br/>
        <w:t>басқа адамдарға қауіп төндіреді |149).</w:t>
        <w:br/>
        <w:t>А.А. Реанның пікірінше: «Агрессия дегеніміз - басқа</w:t>
        <w:br/>
        <w:t>обһектіге зиян келтіретін белгілі бір әрекет. Агрессивтік</w:t>
        <w:br/>
        <w:t>- басқаға қатысты агрессия жасауға дайын тұрушылық»</w:t>
        <w:br/>
        <w:t>501.</w:t>
        <w:br/>
        <w:t>Кейбір зерттеушілер агрессияға анықтаманы байқауға</w:t>
        <w:br/>
        <w:t>және өлшеуге болатын құбылыстарды, әсіресе жасаған іс-</w:t>
        <w:br/>
        <w:t>әрекеттердізерделеу негізіндеберугеталпынады. Мысалы, А.</w:t>
        <w:br/>
        <w:t>Басс агрессияны «реакция» деп санайды, оның нәтижесінде</w:t>
        <w:br/>
        <w:t>бір тараптан көрсетілген физикалық әрекет немесе сондай</w:t>
        <w:br/>
        <w:t>эрекет жасаймын деп қорқыту екінші тараптын бостандығын</w:t>
      </w:r>
    </w:p>
    <w:p>
      <w:r>
        <w:t>немесе генетикалық бейімділігін азайтады (1511.</w:t>
        <w:br/>
        <w:t>Кейбір зерттеушілер адамның зорлықшыл қылмыс</w:t>
        <w:br/>
        <w:t>79</w:t>
        <w:br/>
        <w:t>оның ішінде кәмелетке толмағандардың зорлықшыл</w:t>
        <w:br/>
        <w:t>қылмыстылығының адамның жеке басына қатысты</w:t>
        <w:br/>
        <w:t>аспектісінің ерекшеліктері ең алдымен, психологияның</w:t>
        <w:br/>
        <w:t>бұл -жасқа (14-18) тән кейбір сипаттарының көрініс тауып</w:t>
        <w:br/>
        <w:t>дамуымен, сондай-ақ қалыптасып келе жатқан тұлға мен</w:t>
        <w:br/>
        <w:t>қоршаған орта арасындағы өзара әрекеттестіктін сипатымен</w:t>
        <w:br/>
        <w:t>байланысты.</w:t>
        <w:br/>
        <w:t>Қоршаған ортадағы әлеуметтік белсенділік, келеңсіз</w:t>
        <w:br/>
        <w:t>факторларға қарсы тұру қабілеті барлық адамдарда бірдей</w:t>
        <w:br/>
        <w:t>емес. Мысалы, кәмелетке толмағандардың элеуметтік</w:t>
        <w:br/>
        <w:t>белсенділігі елеулі шектеледі - олардың ортамен өзара</w:t>
        <w:br/>
        <w:t>әрекеттесуінің түрін, формасын және шегін ересектер</w:t>
        <w:br/>
        <w:t>белгілейді. Жасөспірім отбасын, мектепті, тәрбиешілерді</w:t>
        <w:br/>
        <w:t>өздері таңдамайды, әэлеуметтік-экономикалық тұрғыдан</w:t>
        <w:br/>
        <w:t>олар дербес емес, сондықтан олар өздерінің артамен</w:t>
        <w:br/>
        <w:t>байланысын ересектердің көмегінсіз үзе алмайды. Олардың</w:t>
        <w:br/>
        <w:t>әлеуметтік даму кезеңі қысқа. Олар сыртқы жағдайға онша</w:t>
        <w:br/>
        <w:t>көңіл бөлмейді, оны дұрыс бағалай алмайды, бұл да кейбір</w:t>
        <w:br/>
        <w:t>кездерде олардың қылмыстық әрекеттерінен көрініс тауып</w:t>
        <w:br/>
        <w:t>қалады: Қылмысқа бейімділік жастардың барлығының</w:t>
        <w:br/>
        <w:t>бойынан табылғанмен, олардың кейбіреулері ғана ондай</w:t>
        <w:br/>
        <w:t>әрекетке барады. Сондықтан да олардың қылығына ортақ</w:t>
        <w:br/>
        <w:t>түсініктеме беруге болмайды (|144).</w:t>
        <w:br/>
        <w:t>Өшігу, дау-дамайға әуестік, агрессивтік сияқты қасиеттер</w:t>
        <w:br/>
        <w:t>жастардың бәрінде бірдей емес. қылмыскерлерде ғана</w:t>
        <w:br/>
        <w:t>болады. Мысалы, М.А. Алемаскиннің мәліметі байынша,</w:t>
        <w:br/>
        <w:t>зерттелғен құқық бұзушылардың 52%-ы өз қатарларын.</w:t>
        <w:br/>
        <w:t>өзінен кіші балаларды ұдайы ұрып-соғады екен (бақылау</w:t>
        <w:br/>
        <w:t>тобындағы ондайлар 12% ғана) (1451.</w:t>
        <w:br/>
        <w:t>Агрессия ұғымы күрделі. оған ғылымда нақты анықтама</w:t>
        <w:br/>
        <w:t>берілген жок.</w:t>
        <w:br/>
        <w:t>С.И. Ожегов сөздігінде «агрессивтік» жауап алу дегенді</w:t>
        <w:br/>
        <w:t>білдіреді |1461.</w:t>
        <w:br/>
        <w:t>Күнделікті өмірде «агрессия» біреуге қорлық көрсету</w:t>
        <w:br/>
        <w:t>немесе зиян келтіру мақсатында оған қастандық жасау</w:t>
        <w:br/>
        <w:t>ұғымын береді. Агрессия кезінде дөрекілік, қатыгездік.</w:t>
        <w:br/>
        <w:t>7%</w:t>
        <w:br/>
        <w:t>әрбір зерттеушіні әлеуметтік өмірдің қандай да бір процесіне</w:t>
        <w:br/>
        <w:t>немесе құбылысына жолықтырады, олар жас ұрпаққа қалайда</w:t>
        <w:br/>
        <w:t>не оң, не теріс ықпал жасайды.</w:t>
        <w:br/>
        <w:t>Зерттеу барысында біз кәмелетке толмағандарды</w:t>
        <w:br/>
        <w:t>айналысатын істеріне қарай үш топқа бөлдік: оқитындар,</w:t>
        <w:br/>
        <w:t>жұмыс істейтіндер және тұрақты табыс көзі жоқтар. Басқа</w:t>
        <w:br/>
        <w:t>зерттеушілер алған мәліметтерде кәмелетке толмай қылмыс</w:t>
      </w:r>
    </w:p>
    <w:p>
      <w:r>
        <w:t>жасағандар ішінде бірінші орында оқушылар, екінші орында</w:t>
        <w:br/>
        <w:t>жұмыс істейтіндер, үшінші орында - не оқымайтын, не</w:t>
        <w:br/>
        <w:t>жұмыс істемейтіндер тұратыны көрсетілген |1361.</w:t>
        <w:br/>
        <w:t>Ал тәрбие колонияларында жазасын өтеп жатқан</w:t>
        <w:br/>
        <w:t>жасөспірімдердің 26%-ы- оқушылар, 62%-ы--тұрақты табыс</w:t>
        <w:br/>
        <w:t>көзі жоқтар, 12%-ы - жұмыс істейтіндер. Бұл санаттағы</w:t>
        <w:br/>
        <w:t>кәмелетке толмағандардың оқу-өндірістік, бос уақыт өткізу</w:t>
        <w:br/>
        <w:t>бағдары, әсіресе олардың реттілігі едәуір бұрмаланған.</w:t>
        <w:br/>
        <w:t>Кәмелетке толмаған қылмыскерлердің оқуда және енбекте</w:t>
        <w:br/>
        <w:t>табысқа жету талпыныстары басқа қажеттілікпен - құмар</w:t>
        <w:br/>
        <w:t>ойынмен, музыкамен, ішімдікпен, есірткімен және</w:t>
        <w:br/>
        <w:t>басқалармен алмастырылған. Респонденттердің 90%-</w:t>
        <w:br/>
        <w:t>ы өздерінің бос уақытын былайша өткізеді екен: 71%-ы</w:t>
        <w:br/>
        <w:t>-- спортпен, 15 %-ы «қызғылықты жұмыспен» және 4%-ы</w:t>
        <w:br/>
        <w:t>-- кітап оқумен айналысады.</w:t>
        <w:br/>
        <w:t>Кәмелетке толмағандардың спортпен айналысуында</w:t>
        <w:br/>
        <w:t>өзінше ерекшелік бар. Құқық бұзбайтын кәмелетке</w:t>
        <w:br/>
        <w:t>толмағандардың спортпен айналысу, тәртіп, режим сақтауды</w:t>
        <w:br/>
        <w:t>керек ететін іс болса, құқық бұзушылардың спорты -</w:t>
        <w:br/>
        <w:t>ешкандай шектеуді білмейтін көңіл көтерушілік.</w:t>
        <w:br/>
        <w:t>Кәмелетке толмаған қылмыскерлердің</w:t>
        <w:br/>
        <w:t>қызығушылығының дамуы кері бағытта жүреді: бос уақыт</w:t>
        <w:br/>
        <w:t>әткізіп жүргенде бір нәрсеге қызығушылық туындайды, ол</w:t>
        <w:br/>
        <w:t>дағдыға айналады, ары қарай әлеуметтік-теріс мұқтаждық</w:t>
        <w:br/>
        <w:t>пайда болады, оны қоғамға кауіпті, зорлықшыл тәсілмен</w:t>
        <w:br/>
        <w:t>қанағаттандыруға тура келеді. Табиғатта бос кеңістік</w:t>
        <w:br/>
        <w:t>болмайды, «игілікті іс» болмаған жерге қалайда «жамандық»</w:t>
        <w:br/>
        <w:t>келеді. Жастардың келешекте қандай адам болатындығы</w:t>
        <w:br/>
        <w:t>олардың кіммен араласатындығына көп байланысты.</w:t>
        <w:br/>
        <w:t>74</w:t>
        <w:br/>
        <w:t>толмағандар. негізінен, өздерінін ата-аналары жататын топқа</w:t>
        <w:br/>
        <w:t>сәйкес мамандықты игергісі келеді екен.</w:t>
        <w:br/>
        <w:t>Сұралган 150 жасөспірімнің басым көпшілігі кара күш</w:t>
        <w:br/>
        <w:t>жұмысын қалаған: алыс жолға жүретін жүргізуші, (77</w:t>
        <w:br/>
        <w:t>кісі- 51,2%), тас қалаушы (31 кісі- 20.6%), газбен пісіруші</w:t>
        <w:br/>
        <w:t>(19 кісі- 12,6%). тек ІІ кісі заңгер (полиция, адвокат, судья)</w:t>
        <w:br/>
        <w:t>болғысы келеді. 7 кісі (4,6%) аспазшы, психолог, инженер.</w:t>
        <w:br/>
        <w:t>ғарышкер мамандығын атаған. Алыс жолда өзімен-өзі</w:t>
        <w:br/>
        <w:t>болатын, тәуекелге бел байлап, ұзак уақыт өзін еркін</w:t>
        <w:br/>
        <w:t>сезінетін жүргізуші мамандығын сотталғанға дейін толық</w:t>
        <w:br/>
        <w:t>емес отбасында тұрғандардың 45,5%-ы, туыстарымен</w:t>
        <w:br/>
        <w:t>тұрғандардың 11%-ы қалаған. Бұл зерттелген контингент</w:t>
        <w:br/>
        <w:t>заңмен салынған тыйымға жеңіл қарайды, өз тобында</w:t>
        <w:br/>
        <w:t>қалыптасқан нормалар олар үшін заңнан артық.</w:t>
        <w:br/>
        <w:t>Мұндай кәмелетке жетпегендердің құқықтық санасының</w:t>
        <w:br/>
        <w:t>деңгейін олар жасаған әрекеттің әлеуметтік және құқықтық</w:t>
        <w:br/>
        <w:t>маңыздылығынан пайымдауға болады. Олар жасаған</w:t>
        <w:br/>
        <w:t>зорлықшыл қылмыстардың сипатына қарап ол істерінің</w:t>
        <w:br/>
        <w:t>заңға қайшы және қоғамға қауіпті екендігін олар ұғынбайды</w:t>
        <w:br/>
        <w:t>деу қиын. Қылмыстық жауапқа тартылу олардың көпшілігі</w:t>
        <w:br/>
        <w:t>үшін күтпеген оқиға болмады. Қылмыстық кодекстің</w:t>
        <w:br/>
        <w:t>нормаларын олар жатқа біледі, сауалнамадағы сұрақтарға</w:t>
        <w:br/>
        <w:t>жауап бергенде өздеріне тағылған қылмыстың құрамын</w:t>
        <w:br/>
        <w:t>ғана емес, оның заңның қай тобында көзделгеніне дейін</w:t>
      </w:r>
    </w:p>
    <w:p>
      <w:r>
        <w:t>көрсеткен.</w:t>
        <w:br/>
        <w:t>Кәмелетке толмаған қылмыскердің құқықтық санасы</w:t>
        <w:br/>
        <w:t>қоғамға қауіптілікті ұғыну және құқыққа қайшылықты</w:t>
        <w:br/>
        <w:t>ұғыну сияқты формаларда көрініс табады. Олар не істеп,</w:t>
        <w:br/>
        <w:t>не қою керек екенін жақсы біледі. Басқа сәзбен айтқанда,</w:t>
        <w:br/>
        <w:t>кәмелетке толмаған өз әрекетінен қандай құқықтық салдар</w:t>
        <w:br/>
        <w:t>туындайтынын және мемлекет пен қоғам тарапынан оны</w:t>
        <w:br/>
        <w:t>қандай жаза күтіп тұрғанын толык ұғады. Олай болмаған</w:t>
        <w:br/>
        <w:t>жағдайда олар қылмыс жасау пиғылынан тез арылған</w:t>
        <w:br/>
        <w:t>болар еді. Мысалы, сұралған 62 респондент (31%) қылмыс</w:t>
        <w:br/>
        <w:t>жасағаны үшін бұрын да қылмыстық жауапқа тартылған,</w:t>
        <w:br/>
        <w:t>192 респондент (59%) - қылмыстық жауапкершілік жасына</w:t>
        <w:br/>
        <w:t>76</w:t>
        <w:br/>
        <w:t>Агрессия - адам дойындағы айуандық қасиет, ол оның</w:t>
        <w:br/>
        <w:t>жеке басындағы мәдениеттілік. өнегелік, көрегендік</w:t>
        <w:br/>
        <w:t>сияқты қасиеттермен тежелт тұрады. Ал бұл аталған</w:t>
        <w:br/>
        <w:t>қасиеттердің барлығының осиыттығы, кейде, мысалы бір</w:t>
        <w:br/>
        <w:t>әділетсіз агрессормен күресте, пайдалы болуы да мүмкін.</w:t>
        <w:br/>
        <w:t>Ғалымдардың пікірінше. агрессияның көрініс табуы</w:t>
        <w:br/>
        <w:t>арқилы және ол жасқа және әлеуметтік жағдайларға</w:t>
        <w:br/>
        <w:t>байланысты факторлардан, психикадағы едәуір</w:t>
        <w:br/>
        <w:t>ауытқушылықтан туындайды |1591.</w:t>
        <w:br/>
        <w:t>Агрессивтікті патологиялық және патологиялық емес</w:t>
        <w:br/>
        <w:t>деп белудің де практикалық маңызы бар. Патологиялық</w:t>
        <w:br/>
        <w:t>агрессия адамның психикалық көңіл-күйіндегі өзгерістер</w:t>
        <w:br/>
        <w:t>нәтижесінде пайда болады, ол зорлықшыл іс-әрекетке</w:t>
        <w:br/>
        <w:t>басқадай сипат береді. Психиканың патологиялық</w:t>
        <w:br/>
        <w:t>өзгеруінің деңгейін көрсететін белгілерге мынадай ауытқу</w:t>
        <w:br/>
        <w:t>топтарын жатқызамыз: бойда ашу туғызған агрессивті іс-</w:t>
        <w:br/>
        <w:t>әрекет; өшпенділіктен туындаған, өш алуды мақсат тұтқан</w:t>
        <w:br/>
        <w:t>агрессивті іс-эрекет; біреудің жан-тән күйзелісінен қанағат</w:t>
        <w:br/>
        <w:t>алатын садистік агрессия.</w:t>
        <w:br/>
        <w:t>Сонымен қатар И.С. Нойдың пікірімен келіспеуге</w:t>
        <w:br/>
        <w:t>болмайды. Ол «әлеуметтік ортаның криминогендік</w:t>
        <w:br/>
        <w:t>«топырағына» өзіне тән ерекше қасиеті бар кісі -- «дән»</w:t>
        <w:br/>
        <w:t>түскенде ғана өнім шығады» дейді 1160).</w:t>
        <w:br/>
        <w:t>Ата-ананың балаға мейірімі түспесе, оны қамқорлықтан,</w:t>
        <w:br/>
        <w:t>еркелетуден айырса, оның психикасында қандай да бір</w:t>
        <w:br/>
        <w:t>алаңдаушылық, үрей пайда болады, ол өзін «қайда қоярын</w:t>
        <w:br/>
        <w:t>білмейді», төңірегіндегілердің қастандығын, тіптен</w:t>
        <w:br/>
        <w:t>агрессивтігін сезінеді, - дейді Ю.М. Антонян |161). Міне</w:t>
        <w:br/>
        <w:t>осының бәрі оның бойында ұялап қалады, нәтижесінде одан</w:t>
        <w:br/>
        <w:t>кісі өлтіргіште шығуы мүмкін. «Бірақ кейбіреулердің бойына</w:t>
        <w:br/>
        <w:t>мұндай қасиет туа бітуі де мүмкін, олар қоршаған ортаға</w:t>
        <w:br/>
        <w:t>қауіптене қарап, байсалдылығын тез жоғалтып алады».</w:t>
        <w:br/>
        <w:t>Сауалнама таратылған кәмелетке толмағандардың</w:t>
        <w:br/>
        <w:t>жауаптарына қарағанда, бірқатар отбасыларында психикалық</w:t>
        <w:br/>
        <w:t>қысым және күш қолдану, зорлық. қорлау, намыс таптау</w:t>
        <w:br/>
        <w:t>болған, ол жасөспірім мінезінде теріс із калдырған.</w:t>
        <w:br/>
        <w:t>81</w:t>
      </w:r>
    </w:p>
    <w:p>
      <w:r>
        <w:t>табу дәрежесінің қылмыстық жауапкершілік жасына</w:t>
        <w:br/>
        <w:t>жетпегендердің, 14-15 және 10-17 жасар жеткіншектердің</w:t>
        <w:br/>
        <w:t>жеке басын сипаттайтындай стандартты көрсеткіштері жок.</w:t>
        <w:br/>
        <w:t>Іс-әрекетіндеагрессивті реакция басым болып келетін жастар</w:t>
        <w:br/>
        <w:t>әлі жетіле қойған жоқ. Бірақ ол жеткіншектердің «орынды»</w:t>
        <w:br/>
        <w:t>агрессивтігі мен келеңсіз сипаттағы «Нағыз» агрессивтіктің</w:t>
        <w:br/>
        <w:t>арасындағы айырмашылықты айыра алған жен. Бұл жерде</w:t>
        <w:br/>
        <w:t>құқық бұзылған жағдайды және ондағы жеткіншектің мінез-</w:t>
        <w:br/>
        <w:t>құлқын дұрыс бағалай алғанның маңызы зор.</w:t>
        <w:br/>
        <w:t>Агрессивті қылмыстардың қалыптасу. мәселесін</w:t>
        <w:br/>
        <w:t>адамның жеке басының даму процесімен байланыста</w:t>
        <w:br/>
        <w:t>қарау сақтандыру шараларының ауқымын ұлғайтуға және</w:t>
        <w:br/>
        <w:t>агрессияның басқадай да себептерін айқындауға мүмкіндік</w:t>
        <w:br/>
        <w:t>береді. Агрессивті ұмтылыстың бұл онтологиялық тетігін</w:t>
        <w:br/>
        <w:t>сандык жағынан да, сапалық жағынан да қарастыру керек.</w:t>
        <w:br/>
        <w:t>Онтологиялық шындықтың сандық белгі бойынша бұзылуы</w:t>
        <w:br/>
        <w:t>адамның өзіне деген қатаң пікіріне компенсаторлык реакция</w:t>
        <w:br/>
        <w:t>ретінде немесе мінез-құлықтың стереотиптік әлеуметке</w:t>
        <w:br/>
        <w:t>қарсы бағытының қалыптасу натижесі ретінде пайда болады.</w:t>
        <w:br/>
        <w:t>Бала үйден кетеді, қаңғып жүреді, нәтижесінде ол кылмысқа</w:t>
        <w:br/>
        <w:t>барады. Онтологиялық шындықтың бұзылуының сандық</w:t>
        <w:br/>
        <w:t>түрінің ықпалына ұшыраған балада оған қажетті қамқорлық.</w:t>
        <w:br/>
        <w:t>акпарат-білім болмайды. Нәтижесінде оның сыртқы ортамен</w:t>
        <w:br/>
        <w:t>байланысы нашарлайды, оны қоршаған шындық оның</w:t>
        <w:br/>
        <w:t>санасында өз бағасын ала алмайды.</w:t>
        <w:br/>
        <w:t>Бала сыртқы әлеуметтік түрткіге дұрыс жауап қайтара</w:t>
        <w:br/>
        <w:t>алмайды. Онтогенетикалық шындықтын сапалық белгі</w:t>
        <w:br/>
        <w:t>бойынша бұзылуын анықтау да, түзету де онай емес. Бұл</w:t>
        <w:br/>
        <w:t>жерде балаға оң ықпалдың азаюы ғана емес, сол ықпалдың</w:t>
        <w:br/>
        <w:t>бұрмалануы ла орын алады. Ата-ананың балағя ықпалы</w:t>
        <w:br/>
        <w:t>күшті және ұзақ уақыт болса және ол ықпал баланың іс-</w:t>
        <w:br/>
        <w:t>әрекетіне орынсыз тыйым салумен, оның ынтасын басумен</w:t>
        <w:br/>
        <w:t>байланысты болса бұл да онтогенетикалық шындықтың</w:t>
        <w:br/>
        <w:t>бұрмалануына жатады |163).</w:t>
        <w:br/>
        <w:t>Қылмыскердің кім екенін тану үшін алдымен қылмыс</w:t>
        <w:br/>
        <w:t>сылтауын зерттеу керек, себебі сылтаудан сол адамға тән көп</w:t>
        <w:br/>
        <w:t>83</w:t>
        <w:br/>
        <w:t>ерекшеліктерді табуға болады. Б.С. Волковтың пікірінше,</w:t>
        <w:br/>
        <w:t>«тек сылтау ғана ой мен ерікті, сана мен әрекетті біріктіреді,</w:t>
        <w:br/>
        <w:t>іс-әрекетіне бағыт. мазмұн береді» (|164). Кәмелетке</w:t>
        <w:br/>
        <w:t>толмағанның қылмыстық әрекетіндегі сылтауды зерделей</w:t>
        <w:br/>
        <w:t>отырып, қылмысты дұрыс саралауға, қылмыстың алдын алу</w:t>
        <w:br/>
        <w:t>шараларын ұтымды ұйымдастыруға мүмкіндік аламыз.</w:t>
        <w:br/>
        <w:t>«Сылтау» дегеніміз - адамның жасалатын әрекетке ішкі</w:t>
        <w:br/>
        <w:t>нанымы, соған субһективтік ынтасы. онда кісі мұқтаждығын</w:t>
        <w:br/>
        <w:t>қанағаттандырумен байланыста болатын козғаушы күш бар</w:t>
        <w:br/>
        <w:t>651.</w:t>
        <w:br/>
        <w:t>Кәмелетке толмай қылмыс жасағандарды жан-</w:t>
        <w:br/>
        <w:t>жақты зерттеген К.Е. Игошев былай деді: «Кәмелетке</w:t>
        <w:br/>
        <w:t>толмағандардың құқыққа қарсы әрекетіндегі негізгі</w:t>
        <w:br/>
        <w:t>сылтаулар - қоғамға кауіпті болып саналатын қылмыстық</w:t>
        <w:br/>
        <w:t>әрекеттерді жасауға ойланбастан, ешбір мағынасыз шешім</w:t>
      </w:r>
    </w:p>
    <w:p>
      <w:r>
        <w:t>қабылдау (зерттелгендердін 44,6%) |1661.</w:t>
        <w:br/>
        <w:t>Зерттеу/| барысында кәмелетке толмағандардың</w:t>
        <w:br/>
        <w:t>зорлықшыл қылмыс жасауының барлық сылтаулары 100%</w:t>
        <w:br/>
        <w:t>деп алынды. олардың кұрылымын көрсететін белгілі бір</w:t>
        <w:br/>
        <w:t>жүйеге келтірілді. Барлық сылтауларды салыстыра келгенде</w:t>
        <w:br/>
        <w:t>ең көп пайыз басқа біреулерге еліктеумен, жақын жолдасына</w:t>
        <w:br/>
        <w:t>көмектесумен байланысты сылтауларға келеді екен (45</w:t>
        <w:br/>
        <w:t>респондент, 22,5%). Солай болуға да тиіс, себебі формальды</w:t>
        <w:br/>
        <w:t>емес топтарда оның мүшелерінін өзара ынтымақтастығы</w:t>
        <w:br/>
        <w:t>күшті. Кәмелетке толмағанның мұндай топқа кіруінің өзі</w:t>
        <w:br/>
        <w:t>оның ары қарай бұзылуының басты себебіне айналады.</w:t>
        <w:br/>
        <w:t>Белгілі психолог Б.Ф. Поршнен топқа өзінше «тездеткіш»</w:t>
        <w:br/>
        <w:t>рөлін береді. ол қандай да бір бейімділікке күшті «қарқын»</w:t>
        <w:br/>
        <w:t>беріп, оны жойқын күшке айналдырады |1671.</w:t>
        <w:br/>
        <w:t>Кәмелетке толмағанның жеке басының криминалдық</w:t>
        <w:br/>
        <w:t>бұзылуы топқа бұрын сотты болған кісі кірсе тездейді.</w:t>
        <w:br/>
        <w:t>Қылмыскер ұлдарға карағанда қылмыскер қыздар</w:t>
        <w:br/>
        <w:t>соттылығы барларға қатты ұмтылады екен. Бұл- қыздардың</w:t>
        <w:br/>
        <w:t>мансапқорлығымен байланысты. Олар өздерін жоғары</w:t>
        <w:br/>
        <w:t>санап. көрінгенге көңіл бөлмейтін ұлдар тарапынан назар</w:t>
        <w:br/>
        <w:t>аударылғанын қалайды. Оның үстіне, бұрын сотталған</w:t>
        <w:br/>
        <w:t>84</w:t>
        <w:br/>
        <w:t>Соңғы кездері зерттеушілер кәмелетке толмаған</w:t>
        <w:br/>
        <w:t>қылмыскерлерде жиі кездесетін жүйке-психика ауруларын</w:t>
        <w:br/>
        <w:t>айқындауға баса көңіл аударуда. Мұндай ауру олардың</w:t>
        <w:br/>
        <w:t>әрбір оныншысында кездеседі екен. Бұлар көбіне ауыр және</w:t>
        <w:br/>
        <w:t>тұрақты аурулар емес, бір кездері алған жарақаттың салдары.</w:t>
        <w:br/>
        <w:t>Бұл ауытқулардың 80-85%-ы жасөспірімдерде тұқым қуалап</w:t>
        <w:br/>
        <w:t>емес, тіршілік жағдайы мен тәрбиесінің нашарлығынан</w:t>
        <w:br/>
        <w:t>пайда болған. Кәмелетке толмаған құқық бұзушылардың</w:t>
        <w:br/>
        <w:t>психикасының ауытку деңгейінің жоғары екендігін</w:t>
        <w:br/>
        <w:t>В.П. Емельянов және басқалар көрсетіп отыр (175).</w:t>
        <w:br/>
        <w:t>Мұндай жасөспірімдерді ертерек айқындау жүйесінін</w:t>
        <w:br/>
        <w:t>жоқтығынан олар уақтылы есепке алынбайды, тиісті</w:t>
        <w:br/>
        <w:t>органдар мен қызметтер олармен жұмыс жүргізбейді.</w:t>
        <w:br/>
        <w:t>Алматы облысының кәмелетке толмаған қылмыскерлерінің</w:t>
        <w:br/>
        <w:t>кісі өлтіргендігі туралы қылмыстық істердің талдамасы</w:t>
        <w:br/>
        <w:t>олардың бойында өз құрбыларына, жан-жануарларға деген</w:t>
        <w:br/>
        <w:t>қатыгездіктің ерте жаста-ақ оянғанын көрсетті. Кәмелетке</w:t>
        <w:br/>
        <w:t>толмағандар соңғы екі жылдағы барлық кісі өлтіру</w:t>
        <w:br/>
        <w:t>қылмыстарының жартысын аса қатыгездікпен жасаған (1999</w:t>
        <w:br/>
        <w:t>жылы 15 қылмыстың 8-ін, 2000 жылы 22-нің 11-ін) (176).</w:t>
        <w:br/>
        <w:t>М.Н. Голоднюктін мәліметі бойынша, тәрбие</w:t>
        <w:br/>
        <w:t>колонияларында отырған барлық кәмелетке толмаған</w:t>
        <w:br/>
        <w:t>қыздардың жартысының психикасында ауытқу бар.</w:t>
        <w:br/>
        <w:t>Ол аурулар, негізінен - олигофрения, орталық жүйке</w:t>
        <w:br/>
        <w:t>тамырларының органикалық бұзылуы, қояншық және т.б.</w:t>
        <w:br/>
        <w:t>аурулар (177).</w:t>
        <w:br/>
        <w:t>Зерттеу нәтижелері) 29 респонденттің (14,5%)</w:t>
        <w:br/>
        <w:t>психиатрдың есебінде тұрғандығын көрсетті. Бұл</w:t>
        <w:br/>
        <w:t>субьектілердің ақыл-есі дұрыс болғандықтан, психикадағы</w:t>
        <w:br/>
        <w:t>ауытқулар оларды түгелдей қылмысқа итермелеген деп</w:t>
        <w:br/>
        <w:t>айтуға болмайды. Мұндай ауытқулардың қылмыспен</w:t>
      </w:r>
    </w:p>
    <w:p>
      <w:r>
        <w:t>байланысында жанама сипат бар.</w:t>
        <w:br/>
        <w:t>Психиканың қалыптан шығуы субьектінің құқық</w:t>
        <w:br/>
        <w:t>нормаларын игеріп алуын қиындатады; адамның теріс жолға</w:t>
        <w:br/>
        <w:t>түсуін тездетеді; жанжалды жағдайды қабылдау формасына</w:t>
        <w:br/>
        <w:t>әсерін тигізеді; криминогендік адамдардың әрекетіне дем</w:t>
        <w:br/>
        <w:t>88</w:t>
        <w:br/>
        <w:t>Адамның мінез-құлықтары белгілі бір әлеуметтік нормалар</w:t>
        <w:br/>
        <w:t>жүйесіменреттелетіні белгілі. Бұл нормалардың бәрімынадай</w:t>
        <w:br/>
        <w:t>екі топқа бөлінуі мүмкін: а) бүкіл коғам мойындаған (жалпы</w:t>
        <w:br/>
        <w:t>элеуметтік); ә) жекелеген қауымдастықтар мойындаған</w:t>
        <w:br/>
        <w:t>және қорғаған. Мұның өзін: жалпыэлеуметтікке сай келетін;</w:t>
        <w:br/>
        <w:t>оларға бейтарап; оларға карама-қарсы деп бөліп қарауға</w:t>
        <w:br/>
        <w:t>болады.</w:t>
        <w:br/>
        <w:t>Сөйтіп тұлға мен әлеуметтік институттардың арасындағы</w:t>
        <w:br/>
        <w:t>қатынастарды тек тұлға ғана сипаттап қоймайды. оның</w:t>
        <w:br/>
        <w:t>калыптасуына кері әсер еткен факторлар да сипаттайды.</w:t>
        <w:br/>
        <w:t>Құрылымдық бөліктерден бір нәрсені алып тастау,</w:t>
        <w:br/>
        <w:t>бөліктер өздігінен өзі дербес жалғасын таба алмайтындықтан</w:t>
        <w:br/>
        <w:t>бүкіл құрылымның тұтастығын бұзады. Демек олардың бәрі</w:t>
        <w:br/>
        <w:t>де бір-бірімен өзара тығыз байланыста және біріне-бірі</w:t>
        <w:br/>
        <w:t>тәуелді.</w:t>
        <w:br/>
        <w:t>Қылмыскер тұлғасы құрылымының басқа да амалдары</w:t>
        <w:br/>
        <w:t>анықталуы мүмкін. Әсіресе, мынадай жолдары белгілі:</w:t>
        <w:br/>
        <w:t>- әлеуметтік-демографиялық және қылмыстық-құқықтық</w:t>
        <w:br/>
        <w:t>белгілері;</w:t>
        <w:br/>
        <w:t>- қоғамдық өмірдің әр саласындағы әлеуметтік көрінісі;</w:t>
        <w:br/>
        <w:t>- адамгершілік касиеттері;</w:t>
        <w:br/>
        <w:t>- психологиялық ерекшеліктері.</w:t>
        <w:br/>
        <w:t>Қылмыскерлерді: түрлерге топтайтыру | маңызды</w:t>
        <w:br/>
        <w:t>аналитикалық және профилактикалық мәнге ие. Ол</w:t>
        <w:br/>
        <w:t>қылмыстылық себебін анағұрлым терең және де жан-жақты</w:t>
        <w:br/>
        <w:t>зерттеуге көмектеседі (1811.</w:t>
        <w:br/>
        <w:t>Профессор А.Б. Сахаров бастапқыда категориялардың</w:t>
        <w:br/>
        <w:t>мынадай белгілерін ұсынды: әлеуметтік-демографиялық;</w:t>
        <w:br/>
        <w:t>әлеуметтік-психологиялық және әлеуметтік-биологиялық</w:t>
        <w:br/>
        <w:t>82). Алайда ол кейіннен өзінің көзқарасын, пікірін өзгертіп,</w:t>
        <w:br/>
        <w:t>тұлғаның биологиялық белгісін алып тастады.</w:t>
        <w:br/>
        <w:t>Қылмыскердің тұлғасы жалпы тұлғадан өзінің</w:t>
        <w:br/>
        <w:t>құрылымында белгілі-бір компоненттердің бар-</w:t>
        <w:br/>
        <w:t>жоғымен емес, ең алдымен осы құрылымдағы белгілі бір</w:t>
        <w:br/>
        <w:t>компоненттердің мазмұнымен және бағыттылығымен</w:t>
        <w:br/>
        <w:t>ерекшеленеді. Криминология үшін аса қажеттісі - накты</w:t>
        <w:br/>
        <w:t>92</w:t>
      </w:r>
    </w:p>
    <w:p>
      <w:r>
        <w:t>Жалпы әлеуметтік факторлармен қатар, жастардың</w:t>
        <w:br/>
        <w:t>есірткіге үйір болуында микроортаның, салт-дәстүрдің,</w:t>
        <w:br/>
        <w:t>моданың, субмәдениеттің және басқа да жеке бас</w:t>
        <w:br/>
        <w:t>ерекшеліктерінің маңызы зор. Өздерінің жеке бастарының</w:t>
        <w:br/>
        <w:t>ерекшеліктеріне, тіршілік жағдайына және т.б. қарай</w:t>
        <w:br/>
        <w:t>есірткіге тез үйір болатындар қауіпті адамдар тобына</w:t>
        <w:br/>
        <w:t>жатады. Қазақстанның кәмелетке толмаған жастарынын</w:t>
        <w:br/>
        <w:t>едәуір бөлігі шамамен 10 жастан бастап осы қауіп тобына</w:t>
        <w:br/>
        <w:t>жатады десек артық айтқандық емес (173). ;</w:t>
        <w:br/>
        <w:t>Айта кететін бір жағдай - кәмелетке толмағандардың</w:t>
        <w:br/>
        <w:t>ішімдікке және есірткіге мұқтаждығы оны қанағаттан-</w:t>
        <w:br/>
        <w:t>дырудың ең қауіпті формасы арқылы іске асады. Бұрын</w:t>
        <w:br/>
        <w:t>алынған мәліметтерге сүйенсек, осы сылтау бойынша 27,6%</w:t>
        <w:br/>
        <w:t>қарақшылық (16), 24,2% тонаушылық (8), 17,2% қасақана</w:t>
        <w:br/>
        <w:t>ауыр зақым келтіру (6) және 8,3% кісі өлтіру (3) жасалған.</w:t>
        <w:br/>
        <w:t>Жасөспірім мұндай | мұқтаждығын қанағаттандыруда</w:t>
        <w:br/>
        <w:t>ешнәрседен тайынбайды.</w:t>
        <w:br/>
        <w:t>Сондықтан да Э.Ф. Побегайлоның «қатты мас күйде</w:t>
        <w:br/>
        <w:t>жасалған қылмыс маскүнем психикасының бұзылғанды-</w:t>
        <w:br/>
        <w:t>ғынан ғана емес, оның бойында мастықтан және жағдайға</w:t>
        <w:br/>
        <w:t>қарай қалыптасқан қоғамға жат пікірдің салдары» дегенімен</w:t>
        <w:br/>
        <w:t>келісу керек (174).</w:t>
        <w:br/>
        <w:t>Сылтаулар кұрылымындағы төртінші орынды 12,5%-бен</w:t>
        <w:br/>
        <w:t>(27 адам) «өштесу, кек алу» мен «құмарлық, көңіл көтеру»</w:t>
        <w:br/>
        <w:t>бөлісті. Бұл сылтауды кәмелетке толмағандар тек қана кісі</w:t>
        <w:br/>
        <w:t>өлтіргенде (44,4%, 16 адам) және касақана ауыр жарақат</w:t>
        <w:br/>
        <w:t>салғанда іске асырған. Қылмыстардың бұл көрсетілген</w:t>
        <w:br/>
        <w:t>түрлерінде ең жоғарғы өзіндік үлес те тіркелген - 59,3% (16</w:t>
        <w:br/>
        <w:t>адам) және 40,7% (11 адам) тиісінше.</w:t>
        <w:br/>
        <w:t>«Құмарлық, көңіл көтеру» сылтауы бойынша 85,7%</w:t>
        <w:br/>
        <w:t>(16) сексуалдық сипаттағы зорлық жасау әрекеттері, 70,8%</w:t>
        <w:br/>
        <w:t>(17) әйел зорлау және 6,9% (4) карақшылық жасалған.</w:t>
        <w:br/>
        <w:t>Респонденттердің 4,5%-ы (9 адам) бұзақылық ниетпен, 3-</w:t>
        <w:br/>
        <w:t>уі респондент тамаққа ақша табу мақсатында, 2-уі «өзін</w:t>
        <w:br/>
        <w:t>көрсету» үшін кылмыс жасаған, 1-еуі қорғану кезінде кісі</w:t>
        <w:br/>
        <w:t>өлтірген.</w:t>
        <w:br/>
        <w:t>87</w:t>
        <w:br/>
        <w:t>береді: тәрбиелік ықпалдың тиімділігіне бөгет болады</w:t>
        <w:br/>
        <w:t>(1781.</w:t>
        <w:br/>
        <w:t>Сонымен кәмелетке толмаған зорлықшыл қылмыскердің</w:t>
        <w:br/>
        <w:t>жеке басы деп қылмыс жасаудынзорлықшыл тәсілін таңдаған</w:t>
        <w:br/>
        <w:t>жеткіншектің әлеуметтік теріс қасиеттері мен сипаттарының</w:t>
        <w:br/>
        <w:t>жиынтығын түсінеміз, бұл ретте күш көрсету қылмыстың</w:t>
        <w:br/>
        <w:t>міндетті белгісі болып табылады.</w:t>
        <w:br/>
        <w:t>2.2 Кәмелетке толмаған зорлықшыл</w:t>
        <w:br/>
        <w:t>қылмыскердің жеке басының типологиясы</w:t>
        <w:br/>
        <w:t>Қылмыстылық - адамның мінез-құлқы нысандарының</w:t>
        <w:br/>
        <w:t>бірі, ал қылмыс - адамның саналы түрде жасаған әрекеті,</w:t>
        <w:br/>
        <w:t>нақты қылығы. Ядамның тұлғасын сипаттайтын</w:t>
        <w:br/>
        <w:t>қасиеттердің бәрін біліп алмай, жеке адам қылмысының</w:t>
        <w:br/>
        <w:t>себебін чемесе жалпы қылмыс себебін біліп-түсіну мүмкін</w:t>
        <w:br/>
        <w:t>емес.</w:t>
      </w:r>
    </w:p>
    <w:p>
      <w:r>
        <w:t>Криминология ғылымы адам қылмыскер болым тумайды,</w:t>
        <w:br/>
        <w:t>қылмыстылық тұлғаның қалыптасу кезеңіндегі жайсыз</w:t>
        <w:br/>
        <w:t>жағдайлардың салдарынан пайда болады деп пайымдайды.</w:t>
        <w:br/>
        <w:t>Алайда жайсыз жағдайдың бәрі бірдей және әр уақытта</w:t>
        <w:br/>
        <w:t>қылмыстық мінез-құлық тудырады деп ойлауға болмайды.</w:t>
        <w:br/>
        <w:t>Адам іс жүзінде өзінің психологиялық табиғатына сай</w:t>
        <w:br/>
        <w:t>келетін шарттар мен факторларды таңдап алым және оны</w:t>
        <w:br/>
        <w:t>белгілі бір дәрежеде игереді.</w:t>
        <w:br/>
        <w:t>Қылмыскер тұлғасы қылмыстылыққа итермелеуші</w:t>
        <w:br/>
        <w:t>әлеуметтік өмір жағдайы мен осы жағдайдың салдарынан</w:t>
        <w:br/>
        <w:t>болған қылмыстың арасын жалғастырушы буын болып</w:t>
        <w:br/>
        <w:t>саналады.</w:t>
        <w:br/>
        <w:t>Криминология ғылымы қылмыскер тұлғасы деп -</w:t>
        <w:br/>
        <w:t>қылмыстық заңды басқа жағдайлармен және мән-жайлармен</w:t>
        <w:br/>
        <w:t>қоса адамды кінәлі ететін, осылайша оның коғамға жат</w:t>
        <w:br/>
        <w:t>қылықтарына әсер ететін алеуметтік және әлеуметтік мәні</w:t>
        <w:br/>
        <w:t>қасиеттердің, белгілердің. қатынастардың жиынтығы деп</w:t>
        <w:br/>
        <w:t>таниды.</w:t>
        <w:br/>
        <w:t>Қылмыскердің тұлғасы өзінің бағыттылығы аркылы</w:t>
        <w:br/>
        <w:t>89</w:t>
        <w:br/>
        <w:t>Қылмыскер тұлғасы кез келген адам тұлғасы сиякты</w:t>
        <w:br/>
        <w:t>белгілі бір құрылымға -- өзара байланысқан және өзаза</w:t>
        <w:br/>
        <w:t>әрекеттес элементтер тобына ие болатын тұтастай құрылым</w:t>
        <w:br/>
        <w:t>болып көрінеді. Қылмыскер тұлғасының құрылымын зерттеу</w:t>
        <w:br/>
        <w:t>- элементтер мен құрылымдар арасындағы байланыстардың</w:t>
        <w:br/>
        <w:t>өзгерістері тұлғаның түбірімен қайта жаңғырумен пара-</w:t>
        <w:br/>
        <w:t>пар болатындықтан оның мінез-құлқындағы өзгеріс,</w:t>
        <w:br/>
        <w:t>ауытқушылықтармен жақындасып, танып-білу.</w:t>
        <w:br/>
        <w:t>Қылмыскер тұлғасының құрылымын анықтау барысында</w:t>
        <w:br/>
        <w:t>оны басқа адамдармен араласу нәтижесінде және өз кезегінде</w:t>
        <w:br/>
        <w:t>белгілі бір істің; танымның, қарым-қатынастың субьектісі</w:t>
        <w:br/>
        <w:t>ететін әлеуметтік мәні бар қасиеттер жиынтығын иеленуші</w:t>
        <w:br/>
        <w:t>деп қарау керек.</w:t>
        <w:br/>
        <w:t>Қылмыскер тұлғасын танып-білу тұлғаның құрылымы</w:t>
        <w:br/>
        <w:t>мен оның жүзеге асырылатын элементтері арасындағы</w:t>
        <w:br/>
        <w:t>қалыптасатын қоғамдық қатынастарды талдау арқылы ғана</w:t>
        <w:br/>
        <w:t>мүмкін.</w:t>
        <w:br/>
        <w:t>Қылмыскер тұлғасы құрылымының өзі біркатар</w:t>
        <w:br/>
        <w:t>құрылымдық бөліктерге бөлінеді, яғни қылмыскер тұлғасын</w:t>
        <w:br/>
        <w:t>төмендегі блоктардан (жүйелік бөліктерден) кұралатын жүйе</w:t>
        <w:br/>
        <w:t>ретінде қарастыруға болады:</w:t>
        <w:br/>
        <w:t>а) қылмыскер тұлғасының демографиялық блогы;</w:t>
        <w:br/>
        <w:t>ә) қылмыскер тұлғасының әлеуметтік-мәдени блогы;</w:t>
        <w:br/>
        <w:t>б)қылмыскертұлғасыныңэкономикалықблогы (қоғамдық</w:t>
        <w:br/>
        <w:t>өндіріс жүйесіндегі жағдайы мен материалдық қамтамасыз</w:t>
        <w:br/>
        <w:t>етілуінің деңгейі);</w:t>
        <w:br/>
        <w:t>в) тұлғаның әлеуметтік институттарға қатысты</w:t>
        <w:br/>
        <w:t>блогы (серіктестік қатысы, әлеуметтік институттарға</w:t>
      </w:r>
    </w:p>
    <w:p>
      <w:r>
        <w:t>арқасүйеушілік, дұшпандық қатынастары, олардың</w:t>
        <w:br/>
        <w:t>қызметінің шыркын бұзуға ұмтылысы);</w:t>
        <w:br/>
        <w:t>г) тұлғаның әлеуметтік қауымдастықтарға қатысты блогы</w:t>
        <w:br/>
        <w:t>(жағымды әлеуметтік міндеттер атқаруға бағытталған, бірақ</w:t>
        <w:br/>
        <w:t>шырқы бұзылып, соның салдарынын өзінің мүшелеріне</w:t>
        <w:br/>
        <w:t>жағымсыз әсер ете бастаған, сондай-ақ мүшелерінің</w:t>
        <w:br/>
        <w:t>жағымсыз пиғылдары негізінде құрылған кауымдастықтар):</w:t>
        <w:br/>
        <w:t>д) тұлғаның әлеуметтік нормаларға қатысты блоғы.</w:t>
        <w:br/>
        <w:t>91</w:t>
        <w:br/>
        <w:t>қанағаттандыруда ешқандай тосқауылды білмеу: моральдық</w:t>
        <w:br/>
        <w:t>азғындау.</w:t>
        <w:br/>
        <w:t>Тұрмыс деңгейіндегі айырмашылық жеткіншектерді</w:t>
        <w:br/>
        <w:t>тәрбиелеуде қиындык тудырып отыр. ондай жағдай жастарға</w:t>
        <w:br/>
        <w:t>да, олардың ата-аналарына да теріс ықпал етуде. Қазір</w:t>
        <w:br/>
        <w:t>«сырты бүтін, іші түтін» отбасылар көбейіп барады. олардың</w:t>
        <w:br/>
        <w:t>көкірегін рухани аштық жайлаған. Бірақ олардың ақшадан</w:t>
        <w:br/>
        <w:t>тапшылықкөрмейтіндігінескерсек, ондай отбасынан шыққан</w:t>
        <w:br/>
        <w:t>жасөспірімдердің «жалғанды жалпағынан басамын» деп</w:t>
        <w:br/>
        <w:t>ішімдікке, нашақорлыққа салынып кеткендігіне таңдануға</w:t>
        <w:br/>
        <w:t>болмайды. Мұндай жастардың көбісі арамтамақ, жалқау</w:t>
        <w:br/>
        <w:t>келеді. «Сексуалдық революцияның» ықпалына ұшыраған</w:t>
        <w:br/>
        <w:t>мұндай жастар, ата-анасының, басқа да ересектердің өмірге</w:t>
        <w:br/>
        <w:t>деген көзқарасына еліктеп, келеңсіз жағдайларға ұшырайды.</w:t>
        <w:br/>
        <w:t>ал. олар жасаған әйел зорлау, сексуалдық сипаттағы</w:t>
        <w:br/>
        <w:t>зорлықшыл әрекеттер көбіне әйгіленбей қалады.</w:t>
        <w:br/>
        <w:t>Кәнігі тип - оған зорлықшыл қылмыс жасаған кезде</w:t>
        <w:br/>
        <w:t>өздерінде атылатын және суық қару болған респонденттер</w:t>
        <w:br/>
        <w:t>жатқызылды (9%). Бұл типтің кылмыскерлерінде нақты және</w:t>
        <w:br/>
        <w:t>тиянақты бағыттылық бар, ол тереңге тамырланып қалған.</w:t>
        <w:br/>
        <w:t>сондықтан да олардың әрекетінде «жағдайға байланысты»</w:t>
        <w:br/>
        <w:t>жасалған деген сипат жоқ. Жәбірленуші тарапынан ынта</w:t>
        <w:br/>
        <w:t>болмайды, қақтығысты жағдайды олардың өздері тудырады.</w:t>
        <w:br/>
        <w:t>жәбірленушіні саған итермелейді, ондағы мақсат- кейін оған</w:t>
        <w:br/>
        <w:t>қарсызорлықшыл әрекет қолдану. Олардың бойындағы басты</w:t>
        <w:br/>
        <w:t>қасиеттер - ашушаңдық, ызақорлық, қатыгездік, біреуге</w:t>
        <w:br/>
        <w:t>жаны ашымаушылық, ұятсыздық, қоғамды сыйламаушылық,</w:t>
        <w:br/>
        <w:t>өзін-өзі ұстай алмаушылық.</w:t>
        <w:br/>
        <w:t>Бұл типологияда шартты сипат бар, әрбір кәмелетке</w:t>
        <w:br/>
        <w:t>толмаған зорлықшыл қылмыскер қандай да бір типке</w:t>
        <w:br/>
        <w:t>жатқызыла салмайды. Зерделеу барысында қылмыскердің</w:t>
        <w:br/>
        <w:t>басқа типтерге де тән сипаты бар аралас типтері де кездесті.</w:t>
        <w:br/>
        <w:t>Жалпы алынған мәліметтер негізінде мынадай тұжырым</w:t>
        <w:br/>
        <w:t>жасауға болады:</w:t>
        <w:br/>
        <w:t>102</w:t>
        <w:br/>
        <w:t>Бұл адамдардың сипаттамасы қым-киғаш. олардып</w:t>
        <w:br/>
        <w:t>бойында жарым-жартылай криминогендік бұзылғандық та</w:t>
        <w:br/>
        <w:t>(қоғамдык іпкірмен санаспау. жауапсыздық, жазаланбай қалу</w:t>
        <w:br/>
        <w:t>үміті. ішімдік, есірткі қолдану, айналаның теріс ықпалына</w:t>
      </w:r>
    </w:p>
    <w:p>
      <w:r>
        <w:t>қарсы тұра алмау, теріс дағды және т.б.), заң бұзбайтын кісі</w:t>
        <w:br/>
        <w:t>бойындағы ерекшеліктер де бар. Олар, әдетте, оң және теріс</w:t>
        <w:br/>
        <w:t>ықпал жинақталған қайшылықты микроортада қалыптасады.</w:t>
        <w:br/>
        <w:t>Бұл типтегі адамдардың зорлықшыл қылықтары олардың</w:t>
        <w:br/>
        <w:t>эмоциясындағы ақаулардан. өзін бақылай алмаушылықтан.</w:t>
        <w:br/>
        <w:t>тұрақсыз көңіл-күйден, ашушаңдықтан туындайды.</w:t>
        <w:br/>
        <w:t>Мұндай адамдарды микроорта және олардың өмір салты</w:t>
        <w:br/>
        <w:t>қалай да қылмысқа итермелейді. Бұл тип өкілдерінің өзіндік</w:t>
        <w:br/>
        <w:t>үлесі 20,5%.</w:t>
        <w:br/>
        <w:t>Тиянакты тип. Бұл топқа кек алу, өштесу. ақша табу</w:t>
        <w:br/>
        <w:t>себептері, бұзақылық пиғылмен, есірткі, ішімдік үшін ақша</w:t>
        <w:br/>
        <w:t>табу мақсатында, жолдастарына жақтасып кісі өлтіргені,</w:t>
        <w:br/>
        <w:t>денеге қасақана ауыр жарақат салғаны үшін, қылмыстық</w:t>
        <w:br/>
        <w:t>жауапкершілік жасына жеткенше қылмыстық жазаланатын</w:t>
        <w:br/>
        <w:t>әрекет жасаған немесе бұрын қылмыстық жауапкершілікке</w:t>
        <w:br/>
        <w:t>тартылып шартты түрде сотталған, қарақшылық және</w:t>
        <w:br/>
        <w:t>тонаушылықжасағаны үшінсотталған кәмелеткетолмағандар</w:t>
        <w:br/>
        <w:t>қамтылған.</w:t>
        <w:br/>
        <w:t>Бұл типтің өкілдерінде агрессивтік-зорлықшыл</w:t>
        <w:br/>
        <w:t>бағыттылық, дөрекі күш қолдану стереотипінің</w:t>
        <w:br/>
        <w:t>қалыптасқандығы айқын және тұрақты көрініс тапқан. Олар</w:t>
        <w:br/>
        <w:t>мораль мен құқық нормалары ұдайы бұзылатын микроортада</w:t>
        <w:br/>
        <w:t>қалыптасқан.</w:t>
        <w:br/>
        <w:t>Олардың қылмыстық қылықтарының сылтауы</w:t>
        <w:br/>
        <w:t>ашушаңдық, өшпенділік, кектесу, көре алмаушылық сияқты</w:t>
        <w:br/>
        <w:t>теріс эмоциялармен байланысты. Адамдар арасындағы</w:t>
        <w:br/>
        <w:t>өзара әрекеттестіктің агрессивті-зорлықшыл тәсілі басқа</w:t>
        <w:br/>
        <w:t>тәсілдер ішіндегі ең тиімдісі болып табылады. Олардың</w:t>
        <w:br/>
        <w:t>көбісі агрессивті қылығымен немесе ішімдікке салынумен</w:t>
        <w:br/>
        <w:t>байланысты әкімшілік кұқық бұзушылықты неше қайтара</w:t>
        <w:br/>
        <w:t>жасағандар, ішкі істер органдарында есепте тұрғандар.</w:t>
        <w:br/>
        <w:t>Олар негізінен өз мүддесін көздейтіндер. төңірегінде-</w:t>
        <w:br/>
        <w:t>99</w:t>
        <w:br/>
        <w:t>Кәмелегке толмағандарлың экономика, жаңа нарықтық</w:t>
        <w:br/>
        <w:t>қатынас және кәсіпкерлік саласында жасаған кісі өлтіруі.</w:t>
        <w:br/>
        <w:t>әдетте топтасып жасалады. оны кәмелетке толмағандар</w:t>
        <w:br/>
        <w:t>ересектермен бірлесіп немесе солардың басшылығымен</w:t>
        <w:br/>
        <w:t>жасайды. Бұл кәмелетке толмағандардың кісі өлтірудегі</w:t>
        <w:br/>
        <w:t>барлық сылтаулары екі мақсатты көздейді: ақша және</w:t>
        <w:br/>
        <w:t>материалдық құндылықтарды иемденіп өз мұқтаждығын</w:t>
        <w:br/>
        <w:t>қанағаттандыруға ұмтылу жане біреуге зорлық көрсетудегі</w:t>
        <w:br/>
        <w:t>мұқтаждығын қанағаттандыру. Олардың бұл бастапқы</w:t>
        <w:br/>
        <w:t>мақсаты қылмыстық-құқықтық тыйымды бұзуға нақты және</w:t>
        <w:br/>
        <w:t>саналы түрде бағытталған.</w:t>
        <w:br/>
        <w:t>Бұл ретте пайдакүнемдік сылтауда екіжақты сипат бар:</w:t>
        <w:br/>
        <w:t>ол, кәмелетке толмағанның бойға туа біткен касиеті болуы</w:t>
        <w:br/>
        <w:t>немесе байлыққа, ақшаға. құндылыққа, оларды иемденуші</w:t>
        <w:br/>
        <w:t>адамға агрессивті реакциясы болуы мүмкін.</w:t>
        <w:br/>
        <w:t>Сонымен. бұл қаралып отырған жағдайдағы</w:t>
        <w:br/>
        <w:t>пайдакүнемдік сылтау - материалдық игілікке, ақшаға,</w:t>
        <w:br/>
        <w:t>құндылыққа деген реакция. Ол қылмыскер әрекетіне</w:t>
        <w:br/>
        <w:t>бағыттылық береді, ал кылмыскер өз ойын іске асыру</w:t>
      </w:r>
    </w:p>
    <w:p>
      <w:r>
        <w:t>барысында зорлықшыл әрекетке жүгінеді. Қысқасы,</w:t>
        <w:br/>
        <w:t>адамның пайдакүнемдік сылтауымен оның қылмыстық</w:t>
        <w:br/>
        <w:t>әрекетінің тәсілдері де байланысты. Былай деуге болады:</w:t>
        <w:br/>
        <w:t>пайдакүнемдік - касақана кісі өлтірудің базасы, ал зорлык</w:t>
        <w:br/>
        <w:t>- сондай кісі өлтіруді жасаудың тәсілі. Мұнда сылтау мен</w:t>
        <w:br/>
        <w:t>тәсілді ажыратуға болмайтындай бірліктің бар екендігін</w:t>
        <w:br/>
        <w:t>байқамау мүмкін емес. Олар бөлінбестей байланыста. Бұл</w:t>
        <w:br/>
        <w:t>типтегі кәмелетке толмағандардың барлық басқа типтер</w:t>
        <w:br/>
        <w:t>арасындағы өзіндік үлесі 52%-ды құрайды.</w:t>
        <w:br/>
        <w:t>Ағрессивті-сексуалдык тип - бұл типке әйел зорлағаны</w:t>
        <w:br/>
        <w:t>және сексуалдық сипаттағы зорлықшыл әрекеттер жасағаны</w:t>
        <w:br/>
        <w:t>үшін сотталған кәмелетке толмағандар жатқызылған</w:t>
        <w:br/>
        <w:t>(15,5%). Өзінше жеке типке жатқызылған бұл қылмыскердің</w:t>
        <w:br/>
        <w:t>бойында зорлықшыл қылмыскерлерге тән ортак қасиетпен</w:t>
        <w:br/>
        <w:t>бірге өздеріне ғана тән қасиеттер бар: белгілі бір сылтау</w:t>
        <w:br/>
        <w:t>- құмарлық, көңіл көтеру: жыныстар арасындағы қатынасқа</w:t>
        <w:br/>
        <w:t>өзінше көзқарас; жүгенсіздік, жыныстық қатынасты</w:t>
        <w:br/>
        <w:t>0</w:t>
        <w:br/>
        <w:t>мынадан типтер, қалыптгаст ырылган: кәсіби ТИП. әлеттегі</w:t>
        <w:br/>
        <w:t>тип. тиянақсыз тип, салақ тигі, кездейсоқ ТИП.</w:t>
        <w:br/>
        <w:t>Криминологтар зорлықшыл қылмыскерлердің тағы</w:t>
        <w:br/>
        <w:t>да мынадай типтерін бөліп алады: «жағдайға қарай»,</w:t>
        <w:br/>
        <w:t>«тиянақсыз», «өшіккен», «өте өшіккен», бірақ бұл бөліністе</w:t>
        <w:br/>
        <w:t>бағалык сипатбар, ол жасалған қылмыстыңауырлықдәрсжесі</w:t>
        <w:br/>
        <w:t>мен неше қайтара жасалғандығына ғана емес. жасағанның</w:t>
        <w:br/>
        <w:t>сипаттамасына да байлапысты. Дегенмен қылмыскер типін</w:t>
        <w:br/>
        <w:t>дұрыс анықтау құқық қорғау органдарының қылмыспен</w:t>
        <w:br/>
        <w:t>күресін дұрыс ұйымдастыруына септігін тигізеді.</w:t>
        <w:br/>
        <w:t>Отбасындағы зорлықшыл қылмыстылықты зерттеуші</w:t>
        <w:br/>
        <w:t>А.Н. Ильяшенко «жағдайға қарай» қылмыскерлердің төрт</w:t>
        <w:br/>
        <w:t>типін бөліп алып, оны тосын-қактығысты типше, аффектік</w:t>
        <w:br/>
        <w:t>типше, жинақтаушы-аффектік типше, «тиянақсыз (аралык)».</w:t>
        <w:br/>
        <w:t>«тиянақты», «өшіккен тип» деп бөледі |1951.</w:t>
        <w:br/>
        <w:t>Біз жүргізген зерттеу кәмслетке толмаған қылмыскердің</w:t>
        <w:br/>
        <w:t>мынадай типтерін бөліп алуға болатындығын көрсетті, олар:</w:t>
        <w:br/>
        <w:t>жағдайға байланысты, тиянақсыз, тиянақты, агрессивті-</w:t>
        <w:br/>
        <w:t>сексуалдық және өшпенді. Біз топтастырудың негізіне</w:t>
        <w:br/>
        <w:t>қылмыс жасаудағы сылтауды, оны жасаған субьектінің жеке</w:t>
        <w:br/>
        <w:t>басының ерекшеліктерін, онда криминалдық тәжірибенің</w:t>
        <w:br/>
        <w:t>бар-жоқтығын алдық. Әрбір тип қылмыскердің қылмысқа</w:t>
        <w:br/>
        <w:t>бет бұра бастаған кезінен оның толық қалыптасқанға дейін</w:t>
        <w:br/>
        <w:t>жүріп өткен жолының баспалдағы іспетті.</w:t>
        <w:br/>
        <w:t>Жағдайға байланысты тип қылмысты қалыптасқан</w:t>
        <w:br/>
        <w:t>нашар жағдайдың ықпал етуі нәтижесінде жасайды. Ондай</w:t>
        <w:br/>
        <w:t>адамды әлеуметтік енжарлық басады, оның бойында</w:t>
        <w:br/>
        <w:t>қалыптасқан күрделі жағдайдан шығатын интеллектуалдык,</w:t>
        <w:br/>
        <w:t>эмоционалдық ресурстар, қажырлылық болмайды. ол өз</w:t>
        <w:br/>
        <w:t>әрекетінің кейбір салдарларын болжай алмайды. Жеке</w:t>
        <w:br/>
        <w:t>басының психологиялык ерекшеліктерінен олар жағдайға</w:t>
        <w:br/>
        <w:t>тәуелді болып қалады, өнегелік тәрбиенің аздығынан одан</w:t>
        <w:br/>
        <w:t>шығу жолын таба алмайды.</w:t>
        <w:br/>
        <w:t>Жағдайға байланысты типке біз қажетті қорғаныс кезінде</w:t>
        <w:br/>
        <w:t>кісі өлтіргендерді, тамақ табу үшін және шешесіне операция</w:t>
      </w:r>
    </w:p>
    <w:p>
      <w:r>
        <w:t>жасату үшін тонауға және карақшылыккқа барғандарды да</w:t>
        <w:br/>
        <w:t>жатқыздық. Біздің мәліметтер бойынша, бұл тип өкілдерінің</w:t>
        <w:br/>
        <w:t>97</w:t>
        <w:br/>
        <w:t>проблемалары. Ю.М. Антонянның, Б.С. Волковтың.</w:t>
        <w:br/>
        <w:t>П.С. Дагельдің, В.Н. Кудрявцевтің және басқалардың</w:t>
        <w:br/>
        <w:t>еңбектерінде жарык көрді. Қылмыскер типологиясының</w:t>
        <w:br/>
        <w:t>мәселелеріК.Е.Игошевтің, А.Г. Ковалсвтің,М.С.Лейкинаның,</w:t>
        <w:br/>
        <w:t>Г.М. Миньковскийдің жұмыстарында көтерілді.</w:t>
        <w:br/>
        <w:t>Сонымен қатар Ю.М. Антонян дұрыс атап өткендей,</w:t>
        <w:br/>
        <w:t>қылмыскерлердің кейбір санаттары басқа типтерден өзгеше</w:t>
        <w:br/>
        <w:t>белгілері, сипаттамалары мен қасиеттері бар типтер ретінде</w:t>
        <w:br/>
        <w:t>әлі жеткілікті зерттелген жоқ (1831.</w:t>
        <w:br/>
        <w:t>Адамның жеке басын көптеген қоғамдық ғылымдар</w:t>
        <w:br/>
        <w:t>зерттеуде. Жеке бастың проблемасын неғұрлым терең</w:t>
        <w:br/>
        <w:t>және жан-жақты зерттегендер - социология, педагогика,</w:t>
        <w:br/>
        <w:t>психология, әлеуметтік педагогика және басқа ғылымдар.</w:t>
        <w:br/>
        <w:t>Бұл талдама жасөспірімдердің аталған санатының өмірі</w:t>
        <w:br/>
        <w:t>мен тәрбиесі, олардың қылмыс жасағанға дейінгі еңбегі</w:t>
        <w:br/>
        <w:t>мен тұрмысы жайында толығырак түсінік алуға мүмкіндік</w:t>
        <w:br/>
        <w:t>береді, себебі криминологтар белгілі бір әлеуметтік</w:t>
        <w:br/>
        <w:t>топтарды жеке-дара зерделеуге ғана емес, олардың тіршілік</w:t>
        <w:br/>
        <w:t>еткен ортасына да көңіл бөледі. Мысалы, криминологиялық</w:t>
        <w:br/>
        <w:t>тұрғыдан алғанда, қылмыскерлердің белгілі бір типтерінің</w:t>
        <w:br/>
        <w:t>және қылмыстық Мінез-құлықтың белгілі бір типтерінің</w:t>
        <w:br/>
        <w:t>қалыптасуы, тіптен халықгың қандай да бір топтары</w:t>
        <w:br/>
        <w:t>арасында жасалатын қылмыстардың жиілігі әлеуметтік</w:t>
        <w:br/>
        <w:t>ортаның ерекшеліктерімен байланысты екен. Сандықтан</w:t>
        <w:br/>
        <w:t>да қылмыс жасаушы адамдардың әртүрлі санаттарына</w:t>
        <w:br/>
        <w:t>қатысты микроортаны да жеке-даралап зерделеу қажеттігі</w:t>
        <w:br/>
        <w:t>туындайды. Қылмыскерлердің өте күрделі және әртекті</w:t>
        <w:br/>
        <w:t>«адамдар жиынтығын» құрайтынын білеміз. Бірак бұл</w:t>
        <w:br/>
        <w:t>криминологтар кылмыскерлердің әртүрлі топтарының және</w:t>
        <w:br/>
        <w:t>олар қалыптасқан алеуметтік ортаның ерекшеліктерін бөліп</w:t>
        <w:br/>
        <w:t>алып, толықтай зерттеді дегеңді білдірмейді |184).</w:t>
        <w:br/>
        <w:t>Қылмыс жасаушы адамдардың типологиясы оларды</w:t>
        <w:br/>
        <w:t>біртекті (біртипті) топтарға келтіру қажеттігінен туындайды.</w:t>
        <w:br/>
        <w:t>Қылмыскердің тұлғасын және оның құрылымын тереңірек</w:t>
        <w:br/>
        <w:t>зерделеу үшін сондайларға тән қасиеттерді білу керек |1851.</w:t>
        <w:br/>
        <w:t>Кез келген қылмыс, айта келгенде, адамның оған дейінгі</w:t>
        <w:br/>
        <w:t>94</w:t>
        <w:br/>
        <w:t>|. Зорлық қылмыстың барлық себептері) мен</w:t>
        <w:br/>
        <w:t>жағдайларының жиынтығында өзіне “тән барлық</w:t>
        <w:br/>
        <w:t>қасиеттерімен, қалыптасу процесіндегі және мінез-</w:t>
        <w:br/>
        <w:t>құлқындағы ерекшеліктерімен адамның жеке басы</w:t>
        <w:br/>
        <w:t>басымдылық көрсетеді. Бұл кәмелетке толмағандарға тән.</w:t>
        <w:br/>
        <w:t>Олар жасайтын зорлықшыл қылмыстар барлық бұрынғы</w:t>
        <w:br/>
        <w:t>іс-әрекеттердің заңды салдары болып табылады. Қасакана</w:t>
        <w:br/>
        <w:t>кісі өлтіру. денсаулыққа ауыр зақым келтіру -- кәмелетке</w:t>
        <w:br/>
        <w:t>толмағанның қалай қалыптасқандығының нәтижесі, “ал</w:t>
        <w:br/>
        <w:t>егер бұл жерде пайдакүнемдік пен зорлыққа негізделген</w:t>
      </w:r>
    </w:p>
    <w:p>
      <w:r>
        <w:t>басқа да зорлықшыл қылмыстарды ескерсек, бұл мұндай</w:t>
        <w:br/>
        <w:t>кәмелетке толмағанның психикасының көрсеткіші.</w:t>
        <w:br/>
        <w:t>Кәмелетке толмағанның жеке басы, оның мінез-құлқының,</w:t>
        <w:br/>
        <w:t>психологиясы мен психикасының ерекшеліктері деп осы</w:t>
        <w:br/>
        <w:t>тұрғыдан карастырылады |1971.</w:t>
        <w:br/>
        <w:t>Қылмыс жасаған кәмелетке толмағанның жеке басы</w:t>
        <w:br/>
        <w:t>елеулі әлеуметтік-құқыктық және өнегелік-психологиялық</w:t>
        <w:br/>
        <w:t>ауытқулармен сипатталады.</w:t>
        <w:br/>
        <w:t>2. Адамды қылмыстық зорлыққа итермелеген себептерге</w:t>
        <w:br/>
        <w:t>баса көңіл бөлу керек. Әсіресе - кәмелетке толмағандарға</w:t>
        <w:br/>
        <w:t>ерекше ден қою қажет. Бұл ретте себептер мен жағдайларды</w:t>
        <w:br/>
        <w:t>ескеру керек. Онда зорлықшылықтың қандай да бір</w:t>
        <w:br/>
        <w:t>дәрежесі сәйкес келетін жеке дара қылмыстық әрекеттің</w:t>
        <w:br/>
        <w:t>әртүрлі типтері бөлініп алынады. Бұл жерде адамның жеке</w:t>
        <w:br/>
        <w:t>басындағы теріс өзгерістер, накты тіршілік жағдайындағы</w:t>
        <w:br/>
        <w:t>өзгерістер, әлеуметтік жағдайдағы өзгерістер ескерілуге</w:t>
        <w:br/>
        <w:t>тиіс. Бұл жердегі негізгісі - адамның жағдайы.</w:t>
        <w:br/>
        <w:t>3. Жағдайды зорлықшыл қылмыстардың себептері мен</w:t>
        <w:br/>
        <w:t>жағдайлары жүйесінде қарастыруға болады. Мұның, әсіресе</w:t>
        <w:br/>
        <w:t>кәмелетке толмағандар жасаған касақана кісі өлтіруге қатысы</w:t>
        <w:br/>
        <w:t>бар. Олар өз әрекеттерімен және қылықтарымен ересектерге</w:t>
        <w:br/>
        <w:t>қарағанда көбірек криминалдық жағдай тудырады.</w:t>
        <w:br/>
        <w:t>103</w:t>
        <w:br/>
        <w:t>көзқарас пен бағдар мазмұнынан, қажеттік деңгейі мсн</w:t>
        <w:br/>
        <w:t>шеңберінен ерекшеленеді. Алайда мұндай жағдайға қарап.</w:t>
        <w:br/>
        <w:t>қылмыс жасаған адамдардың барлығында бірдей қоғамға</w:t>
        <w:br/>
        <w:t>жат көзкарас пен бағыт-бағдар бар деп ойлауға болмайды.</w:t>
        <w:br/>
        <w:t>Мұндайлар болмағанның өзінде де қылмыскердің тұлғасы</w:t>
        <w:br/>
        <w:t>мен оның қылмыстық мінез-құлық себептерін зерттеудің</w:t>
        <w:br/>
        <w:t>кажеттігі күн тәртібінен алынып тасталмайды. Дегенмен</w:t>
        <w:br/>
        <w:t>қылмыскерлердің негізгі көпшілігі осындай ерекшеліктермен</w:t>
        <w:br/>
        <w:t>көзге түседі.</w:t>
        <w:br/>
        <w:t>Қылмыскердің тұлғасы криминология нәрсесі ретінде</w:t>
        <w:br/>
        <w:t>мұндай тұлға әлеуметтік мані бар жеке-нақты обьекті ретінде</w:t>
        <w:br/>
        <w:t>немесе жалпы элеуметтік тип ретінде карастырылуы тиіс пе</w:t>
        <w:br/>
        <w:t>деген пікірталас тудырды.</w:t>
        <w:br/>
        <w:t>Қылмыс жасаушы адамдар әртүрлі белгілер бойынша</w:t>
        <w:br/>
        <w:t>бірінен-бірі ерекшеленеді, олардың эрқайсысы өзінше жеке</w:t>
        <w:br/>
        <w:t>дара. Сонымен қатар кылмыс жасаушы барлық адамдарды</w:t>
        <w:br/>
        <w:t>ортақ бір немесе бірнеше белгілер сипаттайтын топтарға</w:t>
        <w:br/>
        <w:t>(типтерге) топтастыруға болады.</w:t>
        <w:br/>
        <w:t>Криминологияда типологияны қылмыстық іс-</w:t>
        <w:br/>
        <w:t>әрекеттің біртекті (типтік) үлгілерін оның неғұрлым ортақ</w:t>
        <w:br/>
        <w:t>моделіне (типіне) келтіру деп түсінеді |179). Бұл ретте ен</w:t>
        <w:br/>
        <w:t>алдымен неғұрлым маңызды криминологиялық немесе</w:t>
        <w:br/>
        <w:t>қылмыстық-кұқықтық белгілер: криминалдық сылтаунама,</w:t>
        <w:br/>
        <w:t>криминогендік бұзылу немесе қоғамдық қауіптілік дәрежесі,</w:t>
        <w:br/>
        <w:t>қаншалықты бойға сіңгендігі, бағыттылықсипаты ескеріледі.</w:t>
        <w:br/>
        <w:t>Адамның басқа да қасиеттері назарға алынады.</w:t>
        <w:br/>
        <w:t>Типология қылмыскерлердің неғұрлым тереңірек</w:t>
        <w:br/>
        <w:t>сипаттамасы болып табылады. Ол зерттелетін қылмыстық</w:t>
        <w:br/>
        <w:t>әрекеттің тууы мен дамуының тегін, себебін, заңдылығын</w:t>
      </w:r>
    </w:p>
    <w:p>
      <w:r>
        <w:t>ашуға. болжам жасауға мүмкіндік береді. Қылмыскердің</w:t>
        <w:br/>
        <w:t>жеке басын типологиялаудың тәжірибелік мәнін. ең алдымен.</w:t>
        <w:br/>
        <w:t>сактандыру және жазалау-тәрбиелеу шараларын бөліп</w:t>
        <w:br/>
        <w:t>карастыру, кейбір тергеу мәселелерін шешу. қылмыстық</w:t>
        <w:br/>
        <w:t>қылықтың кейбір типтерін айқындап талдау. сондай-ақ</w:t>
        <w:br/>
        <w:t>бұл қылықтарды адамның кейбір ерекшеліктері арқылы</w:t>
        <w:br/>
        <w:t>түсіндіру мүмкіндіктерімен байланыстырады |180).</w:t>
        <w:br/>
        <w:t>90</w:t>
        <w:br/>
        <w:t>адаммен жақын болу ондай жақындығы жок өз кұрбы</w:t>
        <w:br/>
        <w:t>қыздары алдында олардын беделін көтерері сөзсіз (1681.</w:t>
        <w:br/>
        <w:t>Формальды емес топтар жас қыздардың қылмыстылығын</w:t>
        <w:br/>
        <w:t>қатты көтереді, себебі олар «басқа біреулердің ықпалына тез</w:t>
        <w:br/>
        <w:t>көнеді, көргеніне еліктегіш келеді. Басқаның бәрін дәріптеу,</w:t>
        <w:br/>
        <w:t>біреудің пікіріне қосыла кету қыздарға тән ерекшелік. Әйел</w:t>
        <w:br/>
        <w:t>ойлануының жане ісінін теориялық мазмұны дәстүрге және</w:t>
        <w:br/>
        <w:t>басқа адамдардың пікірін мақұлдауға негізделген» |169).</w:t>
        <w:br/>
        <w:t>Оның үстіне қыздардың конформдылығы, сол жастағы</w:t>
        <w:br/>
        <w:t>ұлдарға карағанда, 10%-ға жоғары (|1701.</w:t>
        <w:br/>
        <w:t>Конформдылық дегенімі - топтың психикалық</w:t>
        <w:br/>
        <w:t>қылмысына көну және көпшіліктің пікіріне қосылу.</w:t>
        <w:br/>
        <w:t>Конформистерге мынадай қасиеттер тән: ой шорқақтығы</w:t>
        <w:br/>
        <w:t>және идея жұпынылығы; ауыр жағдайларда басын жоғалту,</w:t>
        <w:br/>
        <w:t>өзін ұстай алмау; көңіл-күйдің жабырқаулығы, Мазасыздық;</w:t>
        <w:br/>
        <w:t>өзін кем санау, өзіне сенбеу; біреулердің өзі жайындағы</w:t>
        <w:br/>
        <w:t>пікіріне катты мән беру; енжарлық, нанғыштық, басқаларға</w:t>
        <w:br/>
        <w:t>тәуелділік |1711.</w:t>
        <w:br/>
        <w:t>Кәмелетке толмағандардың зорлықшыл қылмысты</w:t>
        <w:br/>
        <w:t>топтасып жасайтын себебі - кісі өлтіру, қарақшылық жасау,</w:t>
        <w:br/>
        <w:t>тонау үшін ептілік, күш, тәжірибе, алдын ала даярлық</w:t>
        <w:br/>
        <w:t>керек, ал топтасқан әрекет бұл мақсатқа жетуді жеңілдетеді,</w:t>
        <w:br/>
        <w:t>қылмысты жасырын жасап, жазасыз қалуға мүмкіндік</w:t>
        <w:br/>
        <w:t>береді.</w:t>
        <w:br/>
        <w:t>Бұлсылтаудынөзіндіксалмағыкісі өлтіру(10адам,27,8%),</w:t>
        <w:br/>
        <w:t>қасақана ауыр жарақат салу (9 адам, 25,7%), әйел зорлау (7</w:t>
        <w:br/>
        <w:t>адам, 29,2%), сексуалдық сипаттағы зорлықшыл әрекет (1</w:t>
        <w:br/>
        <w:t>адам, 14,3%) сияқты зорлықшыл қылмыстар түрлерінің</w:t>
        <w:br/>
        <w:t>сылтауларында бірінші орын алады, қарақшылықпен шабуыл</w:t>
        <w:br/>
        <w:t>жасаудың да өзіндік үлесі жоғары (12, 26,7%).</w:t>
        <w:br/>
        <w:t>Екінші орындағы сылтау - «акша табу» (43 респондент,</w:t>
        <w:br/>
        <w:t>21,5%). Бірақ бұл сылтаудың таралу жиілігін жасөспірімнің</w:t>
        <w:br/>
        <w:t>материалдық жағдайымен байланыстыруға болмайды, әрине</w:t>
        <w:br/>
        <w:t>оның да атқарар рөлі бар, дегенмен адам неғұрлым кедей</w:t>
        <w:br/>
        <w:t>болса, ол сол құрлым акшаға сараң деп ойлауға болмайды.</w:t>
        <w:br/>
        <w:t>Субьектінің бірдемеге дәмеленуі мен сол дәмені жүзеге</w:t>
        <w:br/>
        <w:t>85</w:t>
        <w:br/>
        <w:t>асыру үшін қажетті материалдық мүмкіндіктер арасындағы</w:t>
        <w:br/>
        <w:t>қайшылықтан барып бас пайданы көздеген қылмыс</w:t>
        <w:br/>
        <w:t>туындайды.</w:t>
      </w:r>
    </w:p>
    <w:p>
      <w:r>
        <w:t>Субьект дәмесінің деңгейі мен оны қанағаттандырудып</w:t>
        <w:br/>
        <w:t>материалдық мүмкіндіктері арасындағы қайшылық адамның</w:t>
        <w:br/>
        <w:t>өз жағдайына, төңірегіндегі адамдарға көңіл толмауы сияқты</w:t>
        <w:br/>
        <w:t>психологиялық реакция тудыруы мүмкін. Жағдайды ата-</w:t>
        <w:br/>
        <w:t>ананың біреуінің немесе екеуінің де болмауы қиындатады.</w:t>
        <w:br/>
        <w:t>Мұндай көңіл толмаушылықтан ыза, кек туады, олар біреуге</w:t>
        <w:br/>
        <w:t>қарсы ауыр қылмыс жасаумен тығыз байланысты (1721.</w:t>
        <w:br/>
        <w:t>Тәрбие колонияларындағы жасөспірімдермен болған</w:t>
        <w:br/>
        <w:t>әңгіме қылмыс сылтауы мен жеткіншек кезде ата-ананың</w:t>
        <w:br/>
        <w:t>біреуінің немесе екеуінің де болмауы арасындағы</w:t>
        <w:br/>
        <w:t>байланыстың психологиялық аспектісін ашуға мүмкіндік</w:t>
        <w:br/>
        <w:t>береді. Мұндай жағдайда жеткіншек отбасынан үлгі тұтатын</w:t>
        <w:br/>
        <w:t>кісітаппай қалады. Ата-ананың болмауытұрмыстық жағдайға</w:t>
        <w:br/>
        <w:t>да әсер етеді. Ата-анасы балалармен «терезесі тең» болып</w:t>
        <w:br/>
        <w:t>тұрса да, баланың бойынан «қандай да бір қымсынғандық»</w:t>
        <w:br/>
        <w:t>кетпейді. Бұлсылтау тонау ( 14 адам,42,4%) және қарақшылық</w:t>
        <w:br/>
        <w:t>(23 адам, 39,7%) сияқты қылмыстар құрылымында бірінші</w:t>
        <w:br/>
        <w:t>орын алады. Соңғы жағдайда осы сылтаумен жасалған</w:t>
        <w:br/>
        <w:t>кылмыстардың ең жоғары үлесі де тіркелген (53,4%).</w:t>
        <w:br/>
        <w:t>Үшіншіорында-&lt;«ішімдікжәнеесірткісатыпалуға қаражат</w:t>
        <w:br/>
        <w:t>табу» сылтауы тұр (33 адам, 16,5%). Бұл сылтауда бакі,</w:t>
        <w:br/>
        <w:t>материалдық қор жинау емес, сол кезге керекті тұтынушылық</w:t>
        <w:br/>
        <w:t>сипат бар. Ол көптеген жастардың ішімдікке әуестігімен</w:t>
        <w:br/>
        <w:t>және оның қажет кезінде олардың мас күйде болуымен</w:t>
        <w:br/>
        <w:t>байланысты. Егер пайда табуда әлеуметтік факторлар басым</w:t>
        <w:br/>
        <w:t>болса, ішімдік пен есірткі үшін каражат табуда ағзаның</w:t>
        <w:br/>
        <w:t>физиологиялық күйі басымдық жасайды. Әрине мұндай</w:t>
        <w:br/>
        <w:t>күйде болу жастарды түгелдей қылмысқа итермелемейді.</w:t>
        <w:br/>
        <w:t>бірақ ішімдік пен есірткіге деген мұқтаждықты қылмыстық</w:t>
        <w:br/>
        <w:t>жолмен қанағаттандыру ниеті, ішімдікті қолданғаннан кейін</w:t>
        <w:br/>
        <w:t>оның әлеуметтік бақылауға реакциясы нашарлаған соң</w:t>
        <w:br/>
        <w:t>туындайды. Сол күйде қабылдаған шешімін ол дұрыс деп</w:t>
        <w:br/>
        <w:t>санайды.</w:t>
        <w:br/>
        <w:t>86</w:t>
        <w:br/>
        <w:t>қылмыс жасаудың ссбептері болып саналатын адамгершілік</w:t>
        <w:br/>
        <w:t>қасиет, мәнді бағдар, көзкарастардың; мүдделердің,</w:t>
        <w:br/>
        <w:t>қажеттіктің, бейімділіктің, әдеттің коғамға жат бағыттылығы,</w:t>
        <w:br/>
        <w:t>дегенмен мұның бәрі кұрылымдық бөліктердің басқаларын</w:t>
        <w:br/>
        <w:t>жоққа шығару болмаса керек. Тұлғаның бағыттылығы</w:t>
        <w:br/>
        <w:t>адамның өзіне тон сипатталатын және оның қызметіне</w:t>
        <w:br/>
        <w:t>әрекет ететін ақиқатқа таңдамалы катыстылығын көрсетеді.</w:t>
        <w:br/>
        <w:t>Бағыттылық - тұлғаның психологиялық құрылымындағы</w:t>
        <w:br/>
        <w:t>элемент. Ол басқа да элементтерге - білім деңгейіне,</w:t>
        <w:br/>
        <w:t>биологиялық касиеттерге (жігерлілік, талабы) негізделген</w:t>
        <w:br/>
        <w:t>сипаттардың көрінуіне басты әсер етеді және адамның тиісті</w:t>
        <w:br/>
        <w:t>қылмыстық мінез-құлықты таңдауын анықтайды.</w:t>
        <w:br/>
        <w:t>Осы көрсетілген барлық сипаттамалар бойынша</w:t>
        <w:br/>
        <w:t>криминологиялық ғылымда соңғы жылдары едәуір материал</w:t>
        <w:br/>
        <w:t>жинақталды.</w:t>
        <w:br/>
        <w:t>Кейбір зерттеушілер (Г.М. Миньковский, Я.П. Напа).</w:t>
        <w:br/>
        <w:t>мысалы, кәмелетке толмағанның жасы мен олар жасаған</w:t>
        <w:br/>
        <w:t>қылмыстардың құрылымдары арасындағы белгілі бір</w:t>
        <w:br/>
        <w:t>байланыстылықты ашты.</w:t>
      </w:r>
    </w:p>
    <w:p>
      <w:r>
        <w:t>Олар кәмелеткетолмағандар қылмыстылығында жынысқа</w:t>
        <w:br/>
        <w:t>байланысты елеулі айырмашылық бар екендігін көрсетті</w:t>
        <w:br/>
        <w:t>(М.И. Арсеньева, И.Д. Николин, И.С. Станшинскас, Н.Г.</w:t>
        <w:br/>
        <w:t>Яковлева). Жасалынған қылмыстың сипаты мен кәмелетке</w:t>
        <w:br/>
        <w:t>толмағандардың айналысатын іс арасында қандай да бір</w:t>
        <w:br/>
        <w:t>байланыстың бар екендігі де ашылды (А.И. Дракшене. С.С.</w:t>
        <w:br/>
        <w:t>Куклянскис, Г.М. Миньковский, В.М. Фокин жане басқалар).</w:t>
        <w:br/>
        <w:t>Құқық бұзушылармен күрестің стратегиясы мен тактикасын</w:t>
        <w:br/>
        <w:t>айқындау үшін, тәрбие-сақтандыру жұмыстарының әдістері</w:t>
        <w:br/>
        <w:t>мен амалдарын даярлау, оның негізгі бағыттарын анықтау</w:t>
        <w:br/>
        <w:t>үшін жеке бастың мұндай және басқа да параметрлерін</w:t>
        <w:br/>
        <w:t>қалайда білу керек. Бірак қылмыстық әрекетке ықпалын</w:t>
        <w:br/>
        <w:t>түсінуде кейбір сипаттамалардың маңыздылығы бірдей</w:t>
        <w:br/>
        <w:t>болмағандықтан, адамның қалыптасуының әртүрлі кезеңінде</w:t>
        <w:br/>
        <w:t>олардын әртүрлі жиынтықта болуы себепті топтастыруды</w:t>
        <w:br/>
        <w:t>ары қарай тереңдету керек.</w:t>
        <w:br/>
        <w:t>Соңғы жылдары қылмыскердің жеке басының көптеген</w:t>
        <w:br/>
        <w:t>93</w:t>
        <w:br/>
        <w:t>өмірімен. тәрбие барысында алған теріс қасиеттерімен</w:t>
        <w:br/>
        <w:t>анықталады, ал олар, өз кезегінде, адамның коғамға қауіпті</w:t>
        <w:br/>
        <w:t>жолды таңдауына септігін тигізеді. Ал ол жол сол адамның</w:t>
        <w:br/>
        <w:t>ішкі дүниесінің белгілі бір жақтарын, қасиетін іштей іске</w:t>
        <w:br/>
        <w:t>асыру болып табылады (|186). Қылмыскерге тән қасиетті</w:t>
        <w:br/>
        <w:t>білу әлеуметтік бақылау жүйесін ұдайы жетілдіруге, алдын</w:t>
        <w:br/>
        <w:t>алу шараларының тиімділігін арттыруға, сақтандыру және</w:t>
        <w:br/>
        <w:t>тәрбие жұмыстарын жақсартуға мүмкіндік береді (187).</w:t>
        <w:br/>
        <w:t>Кәмелетке толмаған кылмыскерлер өздерінің</w:t>
        <w:br/>
        <w:t>жастарына қарай өзгеше топтастырылады. Оларды ересек</w:t>
        <w:br/>
        <w:t>қылмыскерлерден бөлектейтін бір ортақтық болғанмен</w:t>
        <w:br/>
        <w:t>олардың өз арасында даайырмашылық бар. Өз жиынтығында</w:t>
        <w:br/>
        <w:t>өнегелік-психологиялық, элеуметтік-демографиялық жэне</w:t>
        <w:br/>
        <w:t>құқықтық сипаттамаларды қамтитын белгілер негізінде</w:t>
        <w:br/>
        <w:t>ғана кәмелетке толмаған қылмыскерлерді топтастыру</w:t>
        <w:br/>
        <w:t>проблемасын шешуге болады |188).</w:t>
        <w:br/>
        <w:t>А.С. Макаренко еңбектерінен біз кәмелетке толмай</w:t>
        <w:br/>
        <w:t>қылмыс жасағандар типологиясы туралы айтылған құнды</w:t>
        <w:br/>
        <w:t>пікірлерді таба аламыз. Ол типтеуге қандай да бір белгілер</w:t>
        <w:br/>
        <w:t>немесе олардың жәй жиынтығы арқылы емес, адамның</w:t>
        <w:br/>
        <w:t>әлеуметтік тәжірибесі мен оның қылығы арқылы келу керек</w:t>
        <w:br/>
        <w:t>деген |1891.</w:t>
        <w:br/>
        <w:t>Типология қылмыстык іс-әрекетті болжауға мүмкіндік</w:t>
        <w:br/>
        <w:t>береді. Көрініс тапқан мұқтаждық, мүдде, мінез ерекшелігі,</w:t>
        <w:br/>
        <w:t>элеуметтік-демографиялық сипаттама туралы. кәмелетке</w:t>
        <w:br/>
        <w:t>толмағанның келбетін ашқан қылмыстың мән-жайы туралы</w:t>
        <w:br/>
        <w:t>мәліметтердің жиынтығы адамның жалпы багыттылығы</w:t>
        <w:br/>
        <w:t>(бағдары), оның жасаған қылығына көзқарасы жайында</w:t>
        <w:br/>
        <w:t>толықтай түсінік береді.</w:t>
        <w:br/>
        <w:t>Ғалымдар қылмысты төменде көрсетілген жағдайда</w:t>
        <w:br/>
        <w:t>жасаған кәмелетке толмағандарды төрт типке бөледі:”а) оның</w:t>
        <w:br/>
        <w:t>жалпы бағыттылығына қайшы келетін тосын жағдайда;</w:t>
        <w:br/>
        <w:t>6) адамның жалпы тиянақсыздығының салдарынан;</w:t>
        <w:br/>
        <w:t>в) адамның жалпы бағыттылығына сәйкес келетін, бірақ</w:t>
        <w:br/>
        <w:t>себеп пен жағдай тұрғысынан алғанда кездейсоқ; г) адамның</w:t>
        <w:br/>
        <w:t>қылмыстық ұстанымына сәйкес келетін және қажетті себеп</w:t>
      </w:r>
    </w:p>
    <w:p>
      <w:r>
        <w:t>95</w:t>
        <w:br/>
        <w:t>өзіндік үлесі көп смес-таәрбие колонияларында жазасын теп</w:t>
        <w:br/>
        <w:t>жатқандардың жалпы санының 2%-ы ғана (4 адам). Сонымен</w:t>
        <w:br/>
        <w:t>қатар «жағдайға байланысты» қылмыс ішкі жағдайды да,</w:t>
        <w:br/>
        <w:t>жеке бастың кейбір қасисттерін де сипаттайды. «Сыртқы</w:t>
        <w:br/>
        <w:t>фактіге әрбір реакцияны сол фактінің өзі ғана емес, фактінің</w:t>
        <w:br/>
        <w:t>қаншалықты маңызды, тартымды, қызғылықты екендігін</w:t>
        <w:br/>
        <w:t>анықтайды», - дейді В.Н. Мясишен |196).</w:t>
        <w:br/>
        <w:t>«Жағдайға байланысты» қылмыскердің жеке басындағы</w:t>
        <w:br/>
        <w:t>теріс ерекшеліктерді толыктай жоққа шығаруға болмайды.</w:t>
        <w:br/>
        <w:t>Қоғамға қайшы пікірлердің. теріс қасиеттердің болуы және</w:t>
        <w:br/>
        <w:t>олардың тиісті жағдайда қылмыс түрінде көрініс табуы</w:t>
        <w:br/>
        <w:t>барлық қылмыскерлерге тән». Бірақ қылмыскерлердің</w:t>
        <w:br/>
        <w:t>бұл санатының теріс сипаттары өзінің қарқындық деңгейі</w:t>
        <w:br/>
        <w:t>жағынан қылмыскерлердің тиянақты және кәнігі типтерінен</w:t>
        <w:br/>
        <w:t>өзгеше. Ал қылмыстық іс-әрекеттің туындау себебіне келетін</w:t>
        <w:br/>
        <w:t>болсақ, бұл жерде субьектінін бастапқы да, одан кейінгі де</w:t>
        <w:br/>
        <w:t>әрекеттеріне ықпал ететін сыртқы мән-жайдың рөлі зор.</w:t>
        <w:br/>
        <w:t>Зерттеу нәтижелері көрсетіп отырғандай, жағдайға</w:t>
        <w:br/>
        <w:t>байланысты типке жатқызылған респонденттер зорлықшыл</w:t>
        <w:br/>
        <w:t>қылмыстарды алғаш рет, жалғыз өзі жасаған, оған дейін</w:t>
        <w:br/>
        <w:t>полиция инспекторының есебінде тұрмаған. Бірақ мұндай</w:t>
        <w:br/>
        <w:t>адам калыптасқан нашар жағдайдың ыкпалынан қылмыс</w:t>
        <w:br/>
        <w:t>жасаған кездерде, олардың барлығы бірдей «жағдайға</w:t>
        <w:br/>
        <w:t>байланысты» қылмыскер деп танылмайды. Бұл жерде</w:t>
        <w:br/>
        <w:t>жағдайдың немесе әлеуметтік тиянақсыздықтың қайсысы</w:t>
        <w:br/>
        <w:t>басым болғандығы ескеріледі.</w:t>
        <w:br/>
        <w:t>Тиянақсыз тип, бұл типке біз мына сылтаулармен</w:t>
        <w:br/>
        <w:t>алғаш рет қарақшылық шабуыл және тонаушылық жасаған</w:t>
        <w:br/>
        <w:t>респонденттерді кіргіздік, ол сылтаулар: ішімдікке және</w:t>
        <w:br/>
        <w:t>есірткіге қаражат табуға ұмтылу, ақша тапқысы келу,</w:t>
        <w:br/>
        <w:t>жолдастарымен ынтымақтастық. басқалар алдында өзін</w:t>
        <w:br/>
        <w:t>көрсеткісі келу. Бұл типке теріс сипатталатын. бұрын</w:t>
        <w:br/>
        <w:t>әкімшілік құқық бұзған, қоғамдағы әлеуметтік рөлін</w:t>
        <w:br/>
        <w:t>ойдағыдай орындамаған, бірақ қарсы бағытталған</w:t>
        <w:br/>
        <w:t>зорлықшыл істері айқын көрініс таппаған адамдар жатады.</w:t>
        <w:br/>
        <w:t>Зорлықшыл қылмыс жасау олар үшін кейде ерекше маңызы</w:t>
        <w:br/>
        <w:t>бар мақсатқа жетудің амалы болып табылады.</w:t>
        <w:br/>
        <w:t>98</w:t>
        <w:br/>
        <w:t>гілерге агрсссивтігі. қастандығы күшті, өзін-өзі ұстай</w:t>
        <w:br/>
        <w:t>алмайды. эмоциясы тұрақсыз.</w:t>
        <w:br/>
        <w:t>Кісі өлтіргені және денеге қасақана ауыр жарақат</w:t>
        <w:br/>
        <w:t>салғаны үшін сотталған кәмелетке толмағандарға зерттеу</w:t>
        <w:br/>
        <w:t>жүргізгенде біз бұлардың көбісінің бойынан аямаушылық.</w:t>
        <w:br/>
        <w:t>жаны ашымаушылық, катыгездік сияқты қасиеттер таптық.</w:t>
        <w:br/>
        <w:t>Бұлар негізінен өзіне-өзі риза. бірбетті. кек сақтагыш.</w:t>
        <w:br/>
        <w:t>өзінікінен басқа кұндылықтарды мойындамайтын, мораль</w:t>
        <w:br/>
        <w:t>мен құқықтан, әдептен аулақадамдар. Негізінен материалдық</w:t>
        <w:br/>
        <w:t>(әлеуметтік-тиянақсыз) ортаға жататын бұл кәмелетке</w:t>
        <w:br/>
        <w:t>толмағандарда, көптеген факторлардың (экономикалык.</w:t>
      </w:r>
    </w:p>
    <w:p>
      <w:r>
        <w:t>демографиялық және т.б.) арқасында жұпыны тұрмыс.</w:t>
        <w:br/>
        <w:t>көңілсіз өмір қалыптасты. Комелетке толмай кісі</w:t>
        <w:br/>
        <w:t>өлтіргендердің көбісінің мәдениеті де, білімі де төмен.</w:t>
        <w:br/>
        <w:t>Қандай салада болса да. кәмелетке толмағандардың сонғы</w:t>
        <w:br/>
        <w:t>жылдары кісі өлтіруінің себептері пайдақорлық жаққа карай</w:t>
        <w:br/>
        <w:t>кетіп барады. Басқа сылтаулар (өш алу. кектесу, көре алмау</w:t>
        <w:br/>
        <w:t>және т.б.) жойылған жоқ. олар «пайдақорлық» төңірегіне</w:t>
        <w:br/>
        <w:t>«топтасула». Бірак маскүнемдікпен, нашақорлықпен</w:t>
        <w:br/>
        <w:t>байланысты қылмыстардың көбінде өштесу. кек алу, көре</w:t>
        <w:br/>
        <w:t>алмау. қызғаныш сияқты сылтаулар бар. Бұлар тұрмыста</w:t>
        <w:br/>
        <w:t>жиі кездеседі. Бұл жерде олар пайдақорлық мән-жайлармен</w:t>
        <w:br/>
        <w:t>«шайылып» кетеді. Дегенмен пайдақорлық ниет бірден</w:t>
        <w:br/>
        <w:t>көзге түседі. Криминологтарлың айтуына қарағанда,</w:t>
        <w:br/>
        <w:t>кәмелетке толмағандардың қасақана кісі өлтіруінің 85 %-</w:t>
        <w:br/>
        <w:t>ында пайдақорлық сылтау бар. Бұл барлык саланы қосып</w:t>
        <w:br/>
        <w:t>алғандағы көрсеткіш. Ал, экономика, жаңа нарыктық</w:t>
        <w:br/>
        <w:t>қатынас, кәсіпкерлік салаларын алатын болсак, мұнда барлық</w:t>
        <w:br/>
        <w:t>жағдайларда да пайдақорлық сылтау басқа сылтаулардан</w:t>
        <w:br/>
        <w:t>ерекше тұр. Бірақ ол басқаларды ығыстырып шығармайды.</w:t>
        <w:br/>
        <w:t>олар өзара байланыска кірген. Ол әсіресе зорлық көрсетіп</w:t>
        <w:br/>
        <w:t>қасқана кісі өлтірумен тығыз байланысты. Қысқасы.</w:t>
        <w:br/>
        <w:t>пайдакүнемдік қылмыстык зорлықпен байланысты негізгі</w:t>
        <w:br/>
        <w:t>сылтау болып табылады. Жалпы кез-келген қылмыста</w:t>
        <w:br/>
        <w:t>пайдакүнемдік, өз қамын ойлау. қандай да бір зорлык</w:t>
        <w:br/>
        <w:t>болады.</w:t>
        <w:br/>
        <w:t>100</w:t>
        <w:br/>
        <w:t>пен жағдайды іздестіруді немесе жасауды қамтитын |190).</w:t>
        <w:br/>
        <w:t>Г.М. Миньковский, жасөспірім және кәмелетке толмаған</w:t>
        <w:br/>
        <w:t>құқық бұзушылар санатын зерттей келе, мынадай типтер</w:t>
        <w:br/>
        <w:t>ұсынады: а) жалпы бағдары оң болғанмен, жағдайға қарай</w:t>
        <w:br/>
        <w:t>кездейсоқ қылмыс-жасаған адамдар; ә) сыртқы ықпалдың,</w:t>
        <w:br/>
        <w:t>жағдайдың және тиянақсыз бағдардың жиынтығы</w:t>
        <w:br/>
        <w:t>нәтижесінде қылмыс жасағандар) б) алған бағдары</w:t>
        <w:br/>
        <w:t>негізінен қоғамға қайшы болғандықтан қылмыс жасағандар;</w:t>
        <w:br/>
        <w:t>в) қылмыстық ұстанымына сай және себепті. жағдайды</w:t>
        <w:br/>
        <w:t>іздестірудің, тіптен оларды жасаудың нәтижесінде қылмыс</w:t>
        <w:br/>
        <w:t>жасағандар |191).</w:t>
        <w:br/>
        <w:t>Осы зерттеулерінде Г.М. Миньковский әлеуметтік,</w:t>
        <w:br/>
        <w:t>әлеуметтік-психологиялық және психологиялық белгілерді</w:t>
        <w:br/>
        <w:t>әртүрлі типтердің критерийлері ретінде біріктіруге сәтті</w:t>
        <w:br/>
        <w:t>талпыныс жасады. Ол ұсынған типтер, негізінен, белгілердің</w:t>
        <w:br/>
        <w:t>үш тобын қамтиды: біріншіден, адамға ықпал ететін сыртқы</w:t>
        <w:br/>
        <w:t>факторлар; екіншіден, ішкі жағдайлар (бағдар, ұстаным);</w:t>
        <w:br/>
        <w:t>үшіншіден, факторлардың алғашқы екі тобы көрініс табатын</w:t>
        <w:br/>
        <w:t>жағдай. «Мұндай жеке дараланған типология психологиялық</w:t>
        <w:br/>
        <w:t>модельдерге қойылатын талаптарға сәйкес тұрғызылған</w:t>
        <w:br/>
        <w:t>және қызметі құқыққа қайшы субьектінің жеке басын танып</w:t>
        <w:br/>
        <w:t>білуді жеңілдететін модель ретінде пайдалануға болады»,</w:t>
        <w:br/>
        <w:t>- дейді</w:t>
        <w:br/>
        <w:t>К.Е. Игошев |192).</w:t>
        <w:br/>
        <w:t>Зорлықшыл қылмысты зерттеушілердің айтуынша,</w:t>
        <w:br/>
        <w:t>басқа адамдарға зорлық көрсетушілерді біржақты</w:t>
        <w:br/>
        <w:t>сипаттауға болмайды. Жасалатын қылмыстың негізінде сол</w:t>
        <w:br/>
        <w:t>көпжақтылық жатады. Олар психологиялық ерекшеліктері</w:t>
      </w:r>
    </w:p>
    <w:p>
      <w:r>
        <w:t>бойынша да, қоғамға қауіптілік дәрежесі бойынша да, тіптен</w:t>
        <w:br/>
        <w:t>қылмыс жасау тәсілі бойынша да әртүрлі типтерге жатады</w:t>
        <w:br/>
        <w:t>931.</w:t>
        <w:br/>
        <w:t>Қылмыс іздерінің өзі қылмыскердің қандай да бір типке</w:t>
        <w:br/>
        <w:t>жататындығын көрсетеді, - дейді Г.Г. Зуйков (194).</w:t>
        <w:br/>
        <w:t>Криминалдық сылтаунама критерийі бойынша кәмелетке</w:t>
        <w:br/>
        <w:t>толмаған қылмыскерлер мынадай типтерге жатқызылады:</w:t>
        <w:br/>
        <w:t>зорлық көрсететін, бас пайданы ойлайтын, сексуалдык</w:t>
        <w:br/>
        <w:t>және беделді. Криминогендік бұзылу дәрежесі бойынша</w:t>
        <w:br/>
        <w:t>96</w:t>
        <w:br/>
        <w:t>ЕЛ. Қайыржанов қылмыс мотивінің сипатына</w:t>
        <w:br/>
        <w:t>байланысты қылмыскерлер «пайдакүпемдер», «күш</w:t>
        <w:br/>
        <w:t>қолданушылар», «абыройлы», «жыныстық» болып</w:t>
        <w:br/>
        <w:t>бөлінеді, - деп атап көрсетті |198),</w:t>
        <w:br/>
        <w:t>Сонымен зорлықшыл түріндегі қылмыстарды жасаушы</w:t>
        <w:br/>
        <w:t>кәмелетке толмаған қылмыскерлерге өзге адам тұлғасын</w:t>
        <w:br/>
        <w:t>сыйламау, құрметтемеу, өзінің жеке басының мүддесі үшін</w:t>
        <w:br/>
        <w:t>өзге адамнын өмірін, денсаулығын, ар-намысын құрбан етуге</w:t>
        <w:br/>
        <w:t>дайын ету белгілері тән болып келетіндігі айқындалады.</w:t>
        <w:br/>
        <w:t>104</w:t>
        <w:br/>
        <w:t>Ескерту қызметі субьектілері жүйесін олан әрі жетілдіре</w:t>
        <w:br/>
        <w:t>түсу алдын алу қызметін ұйымдастыру теориясын жасауды</w:t>
        <w:br/>
        <w:t>талап етеді.</w:t>
        <w:br/>
        <w:t>Қылмыстылықты ескерту жекелеген субьектілері</w:t>
        <w:br/>
        <w:t>қызметінің ерекшеліктеріне мыналар жатады:</w:t>
        <w:br/>
        <w:t>1. Саяси бастылық, құқықтық реттеу жәңе басқару билігі</w:t>
        <w:br/>
        <w:t>субьектілері мыналармен айналысады:</w:t>
        <w:br/>
        <w:t>а) қылмыстылықпен күрес бағдарламасын жасау;</w:t>
        <w:br/>
        <w:t>ә) қылмыстылықтың жалпы жай-күйін талқылау және</w:t>
        <w:br/>
        <w:t>лауазымды адамдарды тыңдау;</w:t>
        <w:br/>
        <w:t>6) қабылданған шешімдердің орындалуын бақылау;</w:t>
        <w:br/>
        <w:t>в) қабылданатын шешімдерді талдаудан және сараптан</w:t>
        <w:br/>
        <w:t>өткізу;</w:t>
        <w:br/>
        <w:t>г) үйлестіру.</w:t>
        <w:br/>
        <w:t>2. Қоғамдық құрамалар мен еңбек ұжымдары, жекелеген</w:t>
        <w:br/>
        <w:t>азаматтар мыналарды қолданады:</w:t>
        <w:br/>
        <w:t>а) сендіру шараларын; ;</w:t>
        <w:br/>
        <w:t>ә) тәрбиеге алынғандарды бақылау;</w:t>
        <w:br/>
        <w:t>6) шептік, тәлімгерлік;</w:t>
      </w:r>
    </w:p>
    <w:p>
      <w:r>
        <w:t>в) шкі қауіпсіздікті қорғау;</w:t>
        <w:br/>
        <w:t>г) аймақтық бағдарламаларға қатысу;</w:t>
        <w:br/>
        <w:t>Д) қоғамдық тәртіпті сақтау пункттері, үй комитеттері,</w:t>
        <w:br/>
        <w:t>ата-аналар комитеті, отбасы;</w:t>
        <w:br/>
        <w:t>е) қоғамдық қозғалыстар мен діни ұйымдар.</w:t>
        <w:br/>
        <w:t>3.Ішкі істер органдары:</w:t>
        <w:br/>
        <w:t>а) учаскелік инспекторлар жеке қылмыстық ескерту</w:t>
        <w:br/>
        <w:t>жасалатындарды алдын алу есебіне қояды;</w:t>
        <w:br/>
        <w:t>ә) кәмелетке толмағандар ісі жөніндегі инспекция</w:t>
        <w:br/>
        <w:t>қараусыз және жетім балалармен айналысады;</w:t>
        <w:br/>
        <w:t>б) қоғамдың тәртіп күзеті - күзеттік қызметпен,</w:t>
        <w:br/>
        <w:t>постылармен, қоғаммен байланыспен;</w:t>
        <w:br/>
        <w:t>в) жол полициясы - үгіт-насихат жұмысымен, экімшілік</w:t>
        <w:br/>
        <w:t>жауапкершілікке тартумен, қылмыскерлерді ұстаумен және т.б.</w:t>
        <w:br/>
        <w:t>г) қылмыстық іздестіру - жедел есеп жүргізумен,</w:t>
        <w:br/>
        <w:t>жасырынын жүрген қылмыскерлерді іздестірумен,</w:t>
        <w:br/>
        <w:t>қылмыстарды ашумен;</w:t>
        <w:br/>
        <w:t>БЕ;</w:t>
        <w:br/>
        <w:t>Қазақстан Республикасының Парламенті мен Үкіметі,</w:t>
        <w:br/>
        <w:t>әкімдер және әртүрлі дәрежедегі әкімдер.</w:t>
        <w:br/>
        <w:t>3. Ескерту қызметін үйлестіру субьектілері болып</w:t>
        <w:br/>
        <w:t>мыналар саналады:</w:t>
        <w:br/>
        <w:t>а) ұжымдардың алдын алу кеңестері:</w:t>
        <w:br/>
        <w:t>ә) қоғамдық тәртіп сақтау пункттері;</w:t>
        <w:br/>
        <w:t>5) ведомствоаралық үйлестіру кеңестері;</w:t>
        <w:br/>
        <w:t>в) ведомство ішіндегі үйлестіруді камтамасыз ететін</w:t>
        <w:br/>
        <w:t>қызметтер (штабтар, ұйымдастыру инспекторлық бөлімдер</w:t>
        <w:br/>
        <w:t>және басқалар);</w:t>
        <w:br/>
        <w:t>г) осы қызметті басқа да міндеттерге байланысты жүзеге</w:t>
        <w:br/>
        <w:t>асыратын органдар (құқықтық тәрбие жөніндегі үйлестіру</w:t>
        <w:br/>
        <w:t>кеңестері, жол кауіпсіздігі жөніндегі комиссия және</w:t>
        <w:br/>
        <w:t>басқалары).</w:t>
        <w:br/>
        <w:t>Ескерту қызметі бағыты бойынша баскаруды жүзеге</w:t>
        <w:br/>
        <w:t>асыратын субьектілер болып мыналар саналады:</w:t>
        <w:br/>
        <w:t>а) құқық қорғау органдары (сот, прокуратура, ПМ, ҰҚК,</w:t>
        <w:br/>
        <w:t>үштік сот, салық полициясы. алвокатура, қоғамдық құрамалар</w:t>
        <w:br/>
        <w:t>және басқалар);</w:t>
        <w:br/>
        <w:t>э) мамандандырылған инспекциялар. бақылау органдары.</w:t>
        <w:br/>
        <w:t>салық инспекциясы, мемлекеттік сапалық (госстандарт).</w:t>
        <w:br/>
        <w:t>еңбекті қорғау жөніндегі инспекция, қаржылық бақылау</w:t>
        <w:br/>
        <w:t>органдары және басқалар:</w:t>
      </w:r>
    </w:p>
    <w:p>
      <w:r>
        <w:t>6) шаруашылық министрліктері мен өзге де ведомстволар</w:t>
        <w:br/>
        <w:t>өздерінің негізгі міндеттері шеңберінде;</w:t>
        <w:br/>
        <w:t>в) қоғамдық ұйымдар мен еңбек ұжымдары.</w:t>
        <w:br/>
        <w:t>Сонымен қылмысты ескерту жүйесі үшін мыналар тән:</w:t>
        <w:br/>
        <w:t>а) қылмыстылықты азайту, құқықтық реттеу. ғылыми-</w:t>
        <w:br/>
        <w:t>әдістемелік және ақпараттық қамтамасыз ету саласындағы</w:t>
        <w:br/>
        <w:t>мақсаттың, саяси тұжырымдардың бірлігі;</w:t>
        <w:br/>
        <w:t>а)ақпарат алмасу, қызметті үйлестіру негізіндегі эрекеттер</w:t>
        <w:br/>
        <w:t>бірлігі;</w:t>
        <w:br/>
        <w:t>6) жалпы әлеуметтік жағдайдың динамизмі, өзгеруі;</w:t>
        <w:br/>
        <w:t>в) қылмыстылықты ескерту шараларының қолдау</w:t>
        <w:br/>
        <w:t>табушылығы, мемлекеттік және қогамдық ұйымдардың,</w:t>
        <w:br/>
        <w:t>азаматтардың қызметтерінің үйлесім табуы.</w:t>
        <w:br/>
        <w:t>12</w:t>
        <w:br/>
        <w:t>3. КӘМЕЛЕТКЕ ТОЛМАҒАНДАРДЫҢ ЗОРЛЫҚ</w:t>
        <w:br/>
        <w:t>ҚЫЛМЫСТЫЛЫҒЫНЫҢ АЛДЫН АЛУДЫҢ</w:t>
        <w:br/>
        <w:t>ҚЫЛМЫСТЫҚ-ҚҰҚЫҚТЫҚ ТӘСІЛДЕРІ</w:t>
        <w:br/>
        <w:t>31. Кәмелетке толмағандардың зорлық көрсетіп</w:t>
        <w:br/>
        <w:t>жасаған қылмыстылығының алдын алу проблемалары</w:t>
        <w:br/>
        <w:t>және оларды жетілдіру жолдары.</w:t>
        <w:br/>
        <w:t>Адамзаттың сонау қалыптасу кезеңінен бастап-ак</w:t>
        <w:br/>
        <w:t>қылмыстылықты тек қана жазаның көмегімен тоқтатудың</w:t>
        <w:br/>
        <w:t>мүмкін еместігі белгілі болған. Бас-көз жок жазалай беруден</w:t>
        <w:br/>
        <w:t>гөрі кылмысты ескерту ұтымды деген ұғым пайда болды.</w:t>
        <w:br/>
        <w:t>Қылмысты ескерту туралы идея көптеген ғасырлар бұрын</w:t>
        <w:br/>
        <w:t>ұсынылған. Мәселен. Платон заң шығарушыны қылмыскер</w:t>
        <w:br/>
        <w:t>болуға бет түзеген адамды қылмыстан жеритіндей жағдайға</w:t>
        <w:br/>
        <w:t>жеткізетін Заң шығаруға шақырды. Аристатель қылмысты</w:t>
        <w:br/>
        <w:t>ескерту - бұл бұзылған ойға қарсы келетін әдеттер мен</w:t>
        <w:br/>
        <w:t>талғамға қарсы күрес деп жорыды.</w:t>
        <w:br/>
        <w:t>ХҮІІ ғасырда ШІ.-Л. Монтескье өзінің «Заңдар рухы</w:t>
        <w:br/>
        <w:t>туралы» трактатында жақсы заң шығарушы қылмыс үшін</w:t>
        <w:br/>
        <w:t>жаза. Одан гөрі қылмысты ескертуді, жазалаудан гөрі</w:t>
        <w:br/>
        <w:t>адамгершілікті нығайтуға көңіл бөледі деп жазған. Осы</w:t>
        <w:br/>
        <w:t>ережені Ч. Беккариа «Қылмыс және жаза» туралы еңбегінде</w:t>
        <w:br/>
        <w:t>кеңейтіп және нақтылай түскен. Осы шығармаларға</w:t>
        <w:br/>
        <w:t>түсіндірме бере келе, Вольтер, қылмысты ескерту нағыз</w:t>
        <w:br/>
        <w:t>юриспруденция деген тұжырым айтқан.</w:t>
        <w:br/>
        <w:t>Өкінше орай 20-жылдардың бас кезінде елімізде бастау</w:t>
        <w:br/>
        <w:t>алған қылмыстылықты жалпы әлеуметтік ескерту мен</w:t>
        <w:br/>
        <w:t>қылмыстың криминологиялық алдын алуына бағытталған</w:t>
        <w:br/>
        <w:t>үрдіс тоқырап қаллы. 230-жылдардан бастап болмай</w:t>
        <w:br/>
        <w:t>қалмайтындығы негізгі. негізгі болмаса да қылмысты</w:t>
        <w:br/>
        <w:t>ескертуде басты максат болсын деген кағида үстем болды.</w:t>
        <w:br/>
        <w:t>Сөйтіп қылмысты ескерту мемлекеттің саясаты мен</w:t>
        <w:br/>
        <w:t>практикасының бір бөлігі болып кала берді. 60-жылдарда</w:t>
        <w:br/>
        <w:t>қылмысты ескерту онымен күрестін басты бағыты ретінде</w:t>
      </w:r>
    </w:p>
    <w:p>
      <w:r>
        <w:t>карастырылды.</w:t>
        <w:br/>
        <w:t>105</w:t>
        <w:br/>
        <w:t>қабілеті бар нағыз қызмет ретінде кылмыстың алдын алуды</w:t>
        <w:br/>
        <w:t>мақсатты жүзеге асыру;</w:t>
        <w:br/>
        <w:t>- «көлдененінен» (координация) және «тікесінен»</w:t>
        <w:br/>
        <w:t>(субкоординация) жүйенің барлық элементтерімен</w:t>
        <w:br/>
        <w:t>байланыстылығы;</w:t>
        <w:br/>
        <w:t>- жүйенің «басқарушы» механизмінің әміріне сәйкес</w:t>
        <w:br/>
        <w:t>өзінің мінез-құлқын жүзеге асыру;</w:t>
        <w:br/>
        <w:t>- осы жүйемен әсер ету мен шектеулерін обьектінің</w:t>
        <w:br/>
        <w:t>нақты жай-күйімен анықталатын мінез-құлықты таңдап алу</w:t>
        <w:br/>
        <w:t>мүмкіндігі.</w:t>
        <w:br/>
        <w:t>Осы жоғарыда аталған белгілердің бірде біреуін игере</w:t>
        <w:br/>
        <w:t>алмаған органдар, ұйымдар мен жеке адамдар қылмыстың</w:t>
        <w:br/>
        <w:t>алдын алу субһектісі ретінде қарастырылуы мүмкін емес.</w:t>
        <w:br/>
        <w:t>Сондай-ақ негізгі қызметі алдын алу мақсатына тікелей</w:t>
        <w:br/>
        <w:t>бағытталмаған орган немесе ұйым да алдын алу субьектісіне</w:t>
        <w:br/>
        <w:t>жатпайды |2011.</w:t>
        <w:br/>
        <w:t>Сөз жоқ Ю.Д. Блувштейннің қызметінің негізгі бағыты</w:t>
        <w:br/>
        <w:t>қылмыстылықпен күресуге және оны ескертуге арналған</w:t>
        <w:br/>
        <w:t>субьект қылмыстың алдын алу субьектісі болып танылуға</w:t>
        <w:br/>
        <w:t>тиіс дегені дұрыс. Осыған орай, нақты айтқанда, қылмыстың</w:t>
        <w:br/>
        <w:t>әлеуметтік алдын алу субьектісінің шеңберіне құқық қорғау</w:t>
        <w:br/>
        <w:t>органдары ғана кіреді. Сонымен бірге қылмыстың алдын алу</w:t>
        <w:br/>
        <w:t>субьектілерін көрсетілген субьектілермен ғана шектеу дұрыс</w:t>
        <w:br/>
        <w:t>болмаған болар еді. Қоғамда өздерінің негізгі қызметтерімен</w:t>
        <w:br/>
        <w:t>бірге іс жүзінде құқық бұзушылықты ескерту ісін жүргізетін</w:t>
        <w:br/>
        <w:t>әлеуметтік субьектілер де бар. Ондайлар тіпті құқық қорғау</w:t>
        <w:br/>
        <w:t>органдарынан да көп. Осыған байланысты осында ескерту</w:t>
        <w:br/>
        <w:t>қызметімен айналысатын негізгі субьектілердің тізімін</w:t>
        <w:br/>
        <w:t>ретімен көрсетейік:</w:t>
        <w:br/>
        <w:t>І. Қылмыстылықты ескертудің саяси басшылығымен</w:t>
        <w:br/>
        <w:t>айналысатын субьектілер Қазақстан Республикасының</w:t>
        <w:br/>
        <w:t>Президенті және соның жанындағы осы саладағы даму</w:t>
        <w:br/>
        <w:t>перспективасы мен саяси бағытын анықтайтын Қауіпсіздік</w:t>
        <w:br/>
        <w:t>кеңесі болып табылады.</w:t>
        <w:br/>
        <w:t>2. Құқықтық реттеу мен басқару билігінің субьектілері</w:t>
        <w:br/>
        <w:t>ІП</w:t>
        <w:br/>
        <w:t>процестердің қалыптасуы мен әрекет етуінің жолын кесу</w:t>
        <w:br/>
        <w:t>қызметін жүйе ретінде және осы қалыптасу мсн тұлғалардың</w:t>
        <w:br/>
        <w:t>қалыптасу байланыстарын. тұлға мен қылмыс жасау</w:t>
        <w:br/>
        <w:t>арасындағы байланыстарды сипаттады. Заңдылықтардың</w:t>
        <w:br/>
        <w:t>мұндай танымы қылмыстылықты ескерту теориясы</w:t>
        <w:br/>
        <w:t>нәрсесінің дәні болып табылады. Алдын алу әсерінін</w:t>
        <w:br/>
        <w:t>шаралары шешілетін міндеттерінің сипатына қарай жалпы.</w:t>
        <w:br/>
        <w:t>арнайы және жске болып бөлінеді.</w:t>
      </w:r>
    </w:p>
    <w:p>
      <w:r>
        <w:t>Көрсетілген нұсқауларға байланысты соңғы кездерде</w:t>
        <w:br/>
        <w:t>қоғамға жат құбылыстар соның ішінле кылмыс мәселелеріне</w:t>
        <w:br/>
        <w:t>ғылыми-тәжірибелік көңіл аударушылықтың өсуі заңды ла.</w:t>
        <w:br/>
        <w:t>Елімізде қылмыстылықпен күрес кең ауқымды</w:t>
        <w:br/>
        <w:t>жүргізілуде. Мысалы, бір жағдайларда қоғамға кауіпті</w:t>
        <w:br/>
        <w:t>іс-әрекеттің аллын алу керек болса. скінші жағдайларда</w:t>
        <w:br/>
        <w:t>басталған қылмысты тыю керек. ал үшінші жағдайларда</w:t>
        <w:br/>
        <w:t>жасалған қылмысты ашып. айыптыларды жазаға тартып</w:t>
        <w:br/>
        <w:t>оларды түзету керек. Дегенмен кәмелетке толмағандар</w:t>
        <w:br/>
        <w:t>қылмыстылығын құқықтық реттеудің негізгі міндеті - оның</w:t>
        <w:br/>
        <w:t>алдын алу. бұрын айтқанымыздай. көбіне ересектердің (ата-</w:t>
        <w:br/>
        <w:t>ананың, оның орнындағы адамдардың, ұстаздардың және</w:t>
        <w:br/>
        <w:t>т.б.) катысуымен болады.</w:t>
        <w:br/>
        <w:t>Қылмыстың алдын алу қылмыстық-құқықтық тыйым</w:t>
        <w:br/>
        <w:t>салынған тәртіпті бұзушылық мүмкіндігін ескеріну</w:t>
        <w:br/>
        <w:t>мақсатында әлеуметтік обьектілерге әсер етуші органдар:</w:t>
        <w:br/>
        <w:t>ұйымдар мен мекемелер үшін күрделі де көп қырлы қызмет</w:t>
        <w:br/>
        <w:t>жүйесі болып саналады. Алдын алу жүйесін алдып алғ</w:t>
        <w:br/>
        <w:t>субьектілері мен обьектілері құрайды. Бүл жүйе әлеуметтік</w:t>
        <w:br/>
        <w:t>болып тапылады, ал кез келген әлеуметтік жүйе қызмет</w:t>
        <w:br/>
        <w:t>ету және даму процестерін басынан кешіреді.</w:t>
        <w:br/>
        <w:t>Жүйенің, оның жекелеген субьектілерінің алдын алу</w:t>
        <w:br/>
        <w:t>шараларының мақсатты бағыты -- кылмыстық-құқықтық</w:t>
        <w:br/>
        <w:t>тыйым салушылықты бұзушылыққа итермелейтін</w:t>
        <w:br/>
        <w:t>криминогендік жағдайлардың шиеленісіп, өршуіне жол</w:t>
        <w:br/>
        <w:t>бермеу. Ал егер қылмыс бола қалған жағдайда жүйенің</w:t>
        <w:br/>
        <w:t>міндеті -- осы қылмыс қайталанбас үшін оның себептерін</w:t>
        <w:br/>
        <w:t>бейтараптандырып, алдын алу тәрбиелік шараларды жүзеге</w:t>
        <w:br/>
        <w:t>108</w:t>
        <w:br/>
        <w:t>Қылмыстылықтың құрылымында ересек адамдардың</w:t>
        <w:br/>
        <w:t>кәмелетке толмағандардың қылмыстық және өзге қоғамға</w:t>
        <w:br/>
        <w:t>қайшы мүдделері үшін жасаған қылмыстары елеулі орын</w:t>
        <w:br/>
        <w:t>алады. Ересек қылмыскерлердің кәмелетке толмағандармен</w:t>
        <w:br/>
        <w:t>мұндай байланысқа баруы әртүрлі қылмыстарды жасаған</w:t>
        <w:br/>
        <w:t>кезде орын алуы мүмкін. Олар қылмыстық жолмен тапқан</w:t>
        <w:br/>
        <w:t>мүлікті иемдену және сату (176-бап);, қару-жарақты. оқ-</w:t>
        <w:br/>
        <w:t>дәрілерді, жарылғыш заттар мен құрылғыларды заңсыз</w:t>
        <w:br/>
        <w:t>иелену, беру, сату, сақтау, тасымалдау немесе өзімен алып</w:t>
        <w:br/>
        <w:t>жүру (251-бап): есірткі заттарды немесе жүйкеге әсер ететін</w:t>
        <w:br/>
        <w:t>заттардыколдану үшін притондарұйымдастыру неұстау (264-</w:t>
        <w:br/>
        <w:t>бап); есірткі заттарды немесе жүйкеге әсер ететін заттарды</w:t>
        <w:br/>
        <w:t>заңсыз даярлау, иемдену, сақтау, тасымалдау, жіберу не</w:t>
        <w:br/>
        <w:t>сату (259-бап); жезөкшелікпен айналысу үшін притондар</w:t>
        <w:br/>
        <w:t>ұйымдастыру немесе ұстау (271-бап); порнографиялық</w:t>
        <w:br/>
        <w:t>материалдарды немесе заттарды заңсыз тарату (273-бап);</w:t>
        <w:br/>
        <w:t>қылмысты жасыру (ҚК-нің 363-бабы) және басқалар.</w:t>
        <w:br/>
        <w:t>Бұлардың кәмелетке толмағанға теріс ықпал тигізері</w:t>
        <w:br/>
        <w:t>сөзсіз. Олар жасөспірімнің тәңірегіндегілерге көзқарасын</w:t>
        <w:br/>
        <w:t>өзгертеді, қылмыс жасауға итермелейді. Сондықтан да</w:t>
        <w:br/>
        <w:t>ересек адамдар бұл аталған және баска да қылмыстар үшін</w:t>
        <w:br/>
        <w:t>қатаң жазалануы тиіс.</w:t>
        <w:br/>
        <w:t>Өкінішке орай, қылмыстық кодекс бұл проблеманы</w:t>
        <w:br/>
        <w:t>шешпейді. Бұл олқылықты мына жолмен толтыруға болады:</w:t>
        <w:br/>
        <w:t>а) жазаны ауырлататын мән-жайлар тізбесін (ҚК-нін 54-</w:t>
      </w:r>
    </w:p>
    <w:p>
      <w:r>
        <w:t>бабы) ересек адамдардың кәмелетке толмағандардың</w:t>
        <w:br/>
        <w:t>қоғамға қайшы мүдделері үшін қылмыс жасауын көрсетіп</w:t>
        <w:br/>
        <w:t>толықтыру: ә) қылмыстық кодекстің бабына осындай іс-</w:t>
        <w:br/>
        <w:t>әрекет үшін санкцияны күшейтетін саралаушы белгілерді</w:t>
        <w:br/>
        <w:t>кіргізу. Сонымен саралаушы белгілермен 176, 251, 259, 273-</w:t>
        <w:br/>
        <w:t>баптарды толықтыру керек.</w:t>
        <w:br/>
        <w:t>Кәмелетке толмағандарды қылмыс жасауға итерме-</w:t>
        <w:br/>
        <w:t>лейтін қылмыстардың ішінде кәмелетке толмағандарға</w:t>
        <w:br/>
        <w:t>және олардың мүдделеріне қылмыстық қол сұғу елеулі орын</w:t>
        <w:br/>
        <w:t>алады. Осы қылмыстардан «кәмелетке толмаған- кұрбанның</w:t>
        <w:br/>
        <w:t>кәмелетке толмаған - қылмыскерге айналу процесін мұқият</w:t>
        <w:br/>
        <w:t>118</w:t>
        <w:br/>
        <w:t>кылмыстық қол сұғу: д) кәмелетке толмағанның көзінше</w:t>
        <w:br/>
        <w:t>қылмыс жасау. 5</w:t>
        <w:br/>
        <w:t>Кәмелетке толмағанды қылмысқа итермелейтін бұл</w:t>
        <w:br/>
        <w:t>ыкпалдардың ең қауіптісі - оны қылмыс жасауға тару.</w:t>
        <w:br/>
        <w:t>Қылмыстық кодекс бұл іс-әрекетті қылмыстың ерекше.</w:t>
        <w:br/>
        <w:t>дербес құрамы ретінде қарастырады (ҚК-тің 131-бабы).</w:t>
        <w:br/>
        <w:t>Мұның қоғамға қауіптілігі сонда. ересек кісі жасөспірімнің</w:t>
        <w:br/>
        <w:t>тағдырын бұзады, келешегіне кесір келтіреді. Ересек</w:t>
        <w:br/>
        <w:t>адамның қылығы жасөспірімнің өзінің қылмыс жасауының</w:t>
        <w:br/>
        <w:t>тікелей себебіне айналады.</w:t>
        <w:br/>
        <w:t>Кәмелетке толмағанды қылмысқа тартудың қоғамға</w:t>
        <w:br/>
        <w:t>қауіптілік деңгейіне жақын келетін тағы бір форма -- оны</w:t>
        <w:br/>
        <w:t>қоғамға қайшы әрекеттер жасауға тарту: ішімдікті, естен</w:t>
        <w:br/>
        <w:t>тандыратын заттарды ұдайы пайдалану; жезөкшелікпен</w:t>
        <w:br/>
        <w:t>айналысу, қайыр сұрау және т.б. Қылмыстық кодекс бұл іс-</w:t>
        <w:br/>
        <w:t>әрекетті әзінше бәлек құрамға жатқызған (ҚК-тің 131-бабы).</w:t>
        <w:br/>
        <w:t>Бұрынғы Қылмыстық кодексте (1961 жылғы) бұл әрекеттер</w:t>
        <w:br/>
        <w:t>кәмелетке толмағанды қылмыстық іске тартудың өзінше бір</w:t>
        <w:br/>
        <w:t>түрі деп қарастырылды (ҚК-тің 210-бабы).</w:t>
        <w:br/>
        <w:t>Соңғы кездері кэмелетке толмағандарды қылмысқа</w:t>
        <w:br/>
        <w:t>және басқадай қоғамға қайшы әрекеттерге тарту фактілері</w:t>
        <w:br/>
        <w:t>көбейді. 1990-2000 жылдар аралығында мұндай әрекеттер</w:t>
        <w:br/>
        <w:t>үшін сотталған-ересектер саны 2,6 есе көбейді (8203-тен</w:t>
        <w:br/>
        <w:t>21062-ге дейін).</w:t>
        <w:br/>
        <w:t>Кәмелетке толмағандарды қылмыстық немесе қоғамға</w:t>
        <w:br/>
        <w:t>қайшы әрекеттерге тарту қылмысы басқалар қатарында 25%-</w:t>
        <w:br/>
        <w:t>ды құрайды. Шындығында бұл көрсеткіш едәуір жоғары.</w:t>
        <w:br/>
        <w:t>себебі -- ересектер мен жасөспірімдер бірлесіп жасаған</w:t>
        <w:br/>
        <w:t>қылмыста ересектердің жастарды қылмысқа тартқандығын</w:t>
        <w:br/>
        <w:t>дәлелдеу қиынға түседі.</w:t>
        <w:br/>
        <w:t>Өзінің қоғамға қауіптілігі жағынан - ересектердің</w:t>
        <w:br/>
        <w:t>кәмелетке толмағандармен бірлесіп жасаған қылмысы</w:t>
        <w:br/>
        <w:t>оларды қылмыстық және қоғамға қайшы әрекеттерге тарту</w:t>
        <w:br/>
        <w:t>қылмысымен жақын тұр. Мұндағы қауіптілік кәмелетке</w:t>
        <w:br/>
        <w:t>толмағанның ересектермен бірлесіп қылмыс жасауында ғана</w:t>
        <w:br/>
        <w:t>емес. ол қылмыстың жасөспірімге тигізер теріс ықпалында.</w:t>
        <w:br/>
        <w:t>120</w:t>
      </w:r>
    </w:p>
    <w:p>
      <w:r>
        <w:t>Ерекше бөлімге - қылмыстын жекелеген түрлері мен</w:t>
        <w:br/>
        <w:t>нысандарын ескерту ерекшеліктерінің криминологиялық</w:t>
        <w:br/>
        <w:t>сипаттамасы жатады. Ескерту қызмет мен оны бақылаудың</w:t>
        <w:br/>
        <w:t>нәтижелілік деңгейі - өткендегі барлық жүргізілген</w:t>
        <w:br/>
        <w:t>криминологиялық зерттеулердің тиімділігіне берілетін</w:t>
        <w:br/>
        <w:t>баға. Криминология теориясында зерттеудің үш аспектісін</w:t>
        <w:br/>
        <w:t>ерекше көрсетуге болады. Біріншісі - зерттеудің</w:t>
        <w:br/>
        <w:t>үйлестірушісі немесе тапсырыс берушісі рөлін атқаратын</w:t>
        <w:br/>
        <w:t>криминологиядағы кылмыстылық мәселелері мен қоғамға</w:t>
        <w:br/>
        <w:t>жат мінез-құлықтардың өзге де нысандарын пәнаралык</w:t>
        <w:br/>
        <w:t>зерттеу. Екіншісі- әсіресе, алдын алу шараларын, мәліметтер</w:t>
        <w:br/>
        <w:t>мен сараптық бағаларды басқа ғылымдардан алып пайдалану.</w:t>
        <w:br/>
        <w:t>Үшіншісі - өзінің криминологиялық зерттеуі мен қылмысты</w:t>
        <w:br/>
        <w:t>ескертуі.</w:t>
        <w:br/>
        <w:t>Қылмыстылықты ескерту бір-бірімен иерархиялық</w:t>
        <w:br/>
        <w:t>байланыстағы міндеттерден тұрады. Оның біріншісі</w:t>
        <w:br/>
        <w:t>- тұтастай алғанда қылмыстылық динамикасына,</w:t>
        <w:br/>
        <w:t>құрылымына, себептеріне алдың алушылық әсер ету</w:t>
        <w:br/>
        <w:t>(әлеуметтік алдын алу!і. Екіншісі - қылмыстық мінез-</w:t>
        <w:br/>
        <w:t>құлық түрлері мен нысандарын ескерту, қоғамдық өмірдің</w:t>
        <w:br/>
        <w:t>белгілі бір саласындағы қылмыстарды ескерту, жекелеген</w:t>
        <w:br/>
        <w:t>әлеуметтік топтар мен басқалардың қылмыстарын</w:t>
        <w:br/>
        <w:t>ескерту (криминологиялық алдың алу). Үшінші міндет</w:t>
        <w:br/>
        <w:t>- жеке адамдардың қылмыс жасауын ескертуден тұрады</w:t>
        <w:br/>
        <w:t>(жеке криминологиялық алдың алу).</w:t>
        <w:br/>
        <w:t>Жоғарыда атап өтілгендей, криминология тек қана</w:t>
        <w:br/>
        <w:t>қылмыстық заңмен тыйым салынған іс-әрекеттерді алдын</w:t>
        <w:br/>
        <w:t>алу әсерімен шектейтін мәселелерді ғана карастырады.</w:t>
        <w:br/>
        <w:t>Аталған өлшемдер қылмыстың түрлі нысандары мен</w:t>
        <w:br/>
        <w:t>түрлерін ескертудің жэне жеке алдын алудың арнаулы</w:t>
        <w:br/>
        <w:t>шараларын жасауда криминологиялық зерттеулердің</w:t>
        <w:br/>
        <w:t>шектерін аныктайды. (И.И. Карпең).</w:t>
        <w:br/>
        <w:t>В.Н. Кудрявцев, Г.М. Миньковский және А.Б. Сахаров</w:t>
        <w:br/>
        <w:t>қылмыстылықты ескерту міндеттерін шешуге байланысты</w:t>
        <w:br/>
        <w:t>олардың қоғамдық қатынастары мен заңдылыктарының</w:t>
        <w:br/>
        <w:t>қызметін анықтай отырын, коғамдағы криминогенді</w:t>
        <w:br/>
        <w:t>107</w:t>
        <w:br/>
        <w:t>әлсуметтік жағдайлардың өзгеруінс негізделген жоғары</w:t>
        <w:br/>
        <w:t>динамизмін ескерген жөн. Дей тұрғанмен әдебиеттерде</w:t>
        <w:br/>
        <w:t>алдын алу субьектілеріне әртүрлі анықтама беріліп жүр.</w:t>
        <w:br/>
        <w:t>Мәселен, А.А. Герцензон, Н.Р. Миронов және басқалары</w:t>
        <w:br/>
        <w:t>қылмыстылықты ескертудің субьектілері тек мемлекеттік</w:t>
        <w:br/>
        <w:t>және қоғамдық ұйымдар ғана болады деп санайды (|199).</w:t>
        <w:br/>
        <w:t>Қылмыстылықтың алдын алу ұғымына берілген бірқатар</w:t>
        <w:br/>
        <w:t>анықтамаларда қоғамдық ұйымдар ғана емес. жекелеген</w:t>
        <w:br/>
        <w:t>адамдарды да көрсету жоқ.</w:t>
        <w:br/>
        <w:t>А.Э. Жалинский қылмыстылықты ескерту субьектілері</w:t>
        <w:br/>
        <w:t>деп тек жеке тұлғаларды ғана санайды және оларды алдын</w:t>
        <w:br/>
        <w:t>алу қызметіне тарту дәрежесімен жіктейді |2001.</w:t>
        <w:br/>
        <w:t>Қылмыстылықты ескерту - бүл әлеуметтік үрдісті</w:t>
        <w:br/>
        <w:t>мемлекеттік баскаруға тән әдістер деген кең мағынадағы</w:t>
        <w:br/>
        <w:t>ғана сөз емес, бұл - қылмыстылыққа әсер етудің сан алуан</w:t>
        <w:br/>
        <w:t>шаралары мен әдістерін қамтитын көп субьектілі кешен.</w:t>
      </w:r>
    </w:p>
    <w:p>
      <w:r>
        <w:t>әрекеттер жүйесі. Жалпы криминология ғылымында әлі де</w:t>
        <w:br/>
        <w:t>болса алдын алу субьектілерінің жүйесі туралы талданған</w:t>
        <w:br/>
        <w:t>теориялық еңбектердің жоқ екенін атап өту керек. Әртүрлі</w:t>
        <w:br/>
        <w:t>әлеуметтік обьектілердің алдын алу қызметін құқықтык</w:t>
        <w:br/>
        <w:t>реттеудің жайы одан да жаман. Аталған субьектілер жіктеу</w:t>
        <w:br/>
        <w:t>түрлі негіздер бойынша жүзеге асырылуы да мүмкін. Оларды</w:t>
        <w:br/>
        <w:t>мынадай үш топқа бөлуге болады деп ойлаймыз. Біріншісі</w:t>
        <w:br/>
        <w:t>- тікелей жеке алдын алуды жүргізетін субьектілер. Екінші</w:t>
        <w:br/>
        <w:t>топқа- өзінің бақылаушылық және құқық қорғау қызметтерін</w:t>
        <w:br/>
        <w:t>орындау барысында алдын алу жүргізетін субьектілер</w:t>
        <w:br/>
        <w:t>жатады. Үшінші топты - қылмысты ескерту жөніндегі</w:t>
        <w:br/>
        <w:t>қызметке басшылық жасайтын немесе үйлестірумен</w:t>
        <w:br/>
        <w:t>айналысатын субьектілер құрайды.</w:t>
        <w:br/>
        <w:t>Қылмыстылықтың алдын алу субьектілерін дұрыс</w:t>
        <w:br/>
        <w:t>анықтау үшін Ю.Д. Блувштейн алдын алу қызметі</w:t>
        <w:br/>
        <w:t>субьектілерінің негізгі белгілері айырып көрсетуді</w:t>
        <w:br/>
        <w:t>ұсынады. Оның ойы бойынша, ондай белгілер болып</w:t>
        <w:br/>
        <w:t>мыналар саналады:</w:t>
        <w:br/>
        <w:t>- жүйенің тәжірибесін қабылдай алуға және пайдалануға</w:t>
        <w:br/>
        <w:t>10</w:t>
        <w:br/>
        <w:t>асыру. Сөйтіп қылмыстын алдын алу жүйесі реттеуші.</w:t>
        <w:br/>
        <w:t>қорғаушы және тәрбиелік кызметтерді ағкарады.</w:t>
        <w:br/>
        <w:t>Реттеуші қызмет заң талаптары шенберінде пайда</w:t>
        <w:br/>
        <w:t>болған кайшылықтар мен шиеленістерді шешуге мүмкіндік</w:t>
        <w:br/>
        <w:t>тудыратын жағдай жасаудан құралады. Бұл жағдайдағы</w:t>
        <w:br/>
        <w:t>ескерту қызметі заңның үстінен қараушылық қағидасын</w:t>
        <w:br/>
        <w:t>камтамасыз ету шешімдерінің бірі. Қорғаушылық қызметін</w:t>
        <w:br/>
        <w:t>орындай отырып. алдып алу азаматтардың бостандықтары</w:t>
        <w:br/>
        <w:t>мен құқықтарының бұзылуынан сактайды. әлеуметтік</w:t>
        <w:br/>
        <w:t>құндылықтарды сактайды. Осымен қылмысты ескертудің</w:t>
        <w:br/>
        <w:t>гуманистік бағыты байкалады. Құқықтық мемлекеттің</w:t>
        <w:br/>
        <w:t>мақсаты да асы болып саналады. Алдын алудың тәрбиелік</w:t>
        <w:br/>
        <w:t>қызметі адамдарды көндіру; олардың мінез-құлқын түзеу.</w:t>
        <w:br/>
        <w:t>олардың қылыктарып құқық пен гуманистік мораль</w:t>
        <w:br/>
        <w:t>талаптарына сәйкестендірумен көрінеді.</w:t>
        <w:br/>
        <w:t>Алдын алудың тиімді жүргізілуі қағамда адамдардың</w:t>
        <w:br/>
        <w:t>өмір деңгейінің бірден-бір көрсеткішін құрайды. Әлеуметтік</w:t>
        <w:br/>
        <w:t>қызметтің осы түрі неғұрлым нәтижелі болса, соғұрлым</w:t>
        <w:br/>
        <w:t>адамдар адамзаттың ен байлығына қылмыстық қол</w:t>
        <w:br/>
        <w:t>сұғушылықтан қорғалған болады. Сәйтіп, қылмыстың</w:t>
        <w:br/>
        <w:t>алдын алу - кез келген нағыз гуманистік және құқықтық</w:t>
        <w:br/>
        <w:t>мемлекеттің құрамдас бөлігі. Осыдан келіп туындайтыны,</w:t>
        <w:br/>
        <w:t>қылмыстың ялдын алу жүйесі тек қана қызмет етуі тиіс емес,</w:t>
        <w:br/>
        <w:t>ол тұрақты түрде жетілдіріле түсуі тиіс. Мұндай жетілдіру</w:t>
        <w:br/>
        <w:t>демократиялық құқықтық мемлекет құру жалпы үрдісінің</w:t>
        <w:br/>
        <w:t>негізгі кұрамы болуы тиіс.</w:t>
        <w:br/>
        <w:t>Жүйенің ең қажетті элементтерінің бірі қылмыстың</w:t>
        <w:br/>
        <w:t>алдын алу субьектісі болып табылады. Егер белгілі бір</w:t>
        <w:br/>
        <w:t>қызмет субһектісінің жалпы ұғымы тұрғысынан келетін</w:t>
        <w:br/>
        <w:t>болсақ, онда бұл - осындай қызметке қатысу құзырына ие</w:t>
        <w:br/>
        <w:t>болған және соңғы мақсатқа жетуге байланысты белгілі</w:t>
        <w:br/>
        <w:t>бір міндет атқаратын қызметтік құқық пен міндеттер иесі.</w:t>
        <w:br/>
        <w:t>Қызмет субьектісі деп санау оның жалпы ережесі бойынша,</w:t>
      </w:r>
    </w:p>
    <w:p>
      <w:r>
        <w:t>осы қызметке тұрақты жэне үнемі қатысуына байланысты.</w:t>
        <w:br/>
        <w:t>Қылмыстың алдын алу субьектілері жүйесіне сипаттама</w:t>
        <w:br/>
        <w:t>бергенде, алдымен оның қылмыспен күрес саласындағы</w:t>
        <w:br/>
        <w:t>109</w:t>
        <w:br/>
        <w:t>1-бөлігінде берілген тізбені «өзге де қоғамға қайшы</w:t>
        <w:br/>
        <w:t>әрекеттер» деп толықтыру қажет.</w:t>
        <w:br/>
        <w:t>ҚК-тің 131-бабы 1-бөлігінің және 122-бабы І-бөлігінің</w:t>
        <w:br/>
        <w:t>санкциялары тиісінше бес жылға және үш жылға дейінгі</w:t>
        <w:br/>
        <w:t>мерзімгебасбостандығынан айырутүріндегіенжоғарғы жаза</w:t>
        <w:br/>
        <w:t>көздейді. Яғни. ҚК-тің 10-бабына сәйкес бұл қылмыстардың</w:t>
        <w:br/>
        <w:t>қатардағы түрлері орта ауырлықтағы қылмыстар санатына</w:t>
        <w:br/>
        <w:t>жатқызылған. Ал кәмелетке толмағанды қылмысқа</w:t>
        <w:br/>
        <w:t>және қоғамға қайшы әрекеттерге тартуға мұндай баға</w:t>
        <w:br/>
        <w:t>беру бұл кылмыстармен ұтымды күресу мақсатына сай</w:t>
        <w:br/>
        <w:t>келмейді, кәмелетке толмаған ұлдардың да, қыздардың</w:t>
        <w:br/>
        <w:t>да қылмыстарының алдын алу мәселесін шешпейді.</w:t>
        <w:br/>
        <w:t>Сондықтан да бұл қылмыстарды ауыр қылмыстар санатына</w:t>
        <w:br/>
        <w:t>жатқызу керек деп санаймыз. Ол үшін ҚК-тің 131 жане 132-</w:t>
        <w:br/>
        <w:t>баптарының бірінші бөліктерінің санкцияларын алты жылға</w:t>
        <w:br/>
        <w:t>бас бостандығынан айыруға дейін көтеру керек.</w:t>
        <w:br/>
        <w:t>Кәмелетке толмағандар кылмыстылығының ересектер</w:t>
        <w:br/>
        <w:t>ықпалына тәуелділігі Кеңес өкіметі қабылдаған алғашқы</w:t>
        <w:br/>
        <w:t>декретінде көрініс тапқан, соған байланысты ересек</w:t>
        <w:br/>
        <w:t>адамдардың кәмелетке толмағандарға қатысты көптеген</w:t>
        <w:br/>
        <w:t>қылмыстық әрекеттері үшін кылмыстық жауапкершіліктің</w:t>
        <w:br/>
        <w:t>өз бетініне нормалары белгіленген. Мысалы, РСФСР</w:t>
        <w:br/>
        <w:t>Халық Комиссарлар Кенесінің 1920 жылғы 4 наурыздағы</w:t>
        <w:br/>
        <w:t>«қоғамға қауіпті әрекеттерде айыпталған кәмелетке</w:t>
        <w:br/>
        <w:t>толмағандардың істері туралы» декретінің және Ағарту.</w:t>
        <w:br/>
        <w:t>Денсаулық және Әділет Халық Комиссарларының 1920</w:t>
        <w:br/>
        <w:t>жылғы Нұсқауларының 14-бабының негізінде, кәмелетке</w:t>
        <w:br/>
        <w:t>толмағандардың істері бойынша комиссияларға ересек</w:t>
        <w:br/>
        <w:t>адамдарды: а) кәмелетке толмағандарды және жас сәбилерді</w:t>
        <w:br/>
        <w:t>қоғамға қауіпті іс-әрекеттер жасауға итермелегені үшін; ә)</w:t>
        <w:br/>
        <w:t>олармен бірігіп қылмыс жасағаны немесе оған жол бергені</w:t>
        <w:br/>
        <w:t>үшін; 6) кәмелетке толмағандарды немесе жас сәбилерді</w:t>
        <w:br/>
        <w:t>жезекшелікке және жыныстық қатынасқа көндіргені үшін:</w:t>
        <w:br/>
        <w:t>в) кәмелетке толмағандар мен жас сәбилердің еңбегін</w:t>
        <w:br/>
        <w:t>пайдаланғаны үшін;</w:t>
        <w:br/>
        <w:t>г) кәмелетке толмағандар мен жас сәбилерғе қатыгездік</w:t>
        <w:br/>
        <w:t>16</w:t>
        <w:br/>
        <w:t>көруге болады». Бұл мұндай қылмыстардың қоғамға</w:t>
        <w:br/>
        <w:t>қауіптілігін арттырады, ол ересек құқық бұзушылардың</w:t>
        <w:br/>
        <w:t>қылмыстық жауапкершілігінде көрініс табуға тиіс. Егер бұл</w:t>
        <w:br/>
        <w:t>занмен қамтамасыз етілсе. онда кұқық корғау органдарында</w:t>
        <w:br/>
        <w:t>бұл қылмыстармен қылмыстық-құқықтық күресті</w:t>
        <w:br/>
        <w:t>күшейтуге мүмкіндік пайда болады, кәмелетке толмағандар</w:t>
        <w:br/>
        <w:t>қылмыстылығының алдын алудың тиімділігі артады.</w:t>
        <w:br/>
        <w:t>Ересек азаматгар кәмелетке толмағандарды қылмыс</w:t>
      </w:r>
    </w:p>
    <w:p>
      <w:r>
        <w:t>жасауға және әзге де теріс қылықтарға итермелегені үшін</w:t>
        <w:br/>
        <w:t>жауаптылыққа тартылуы тиіс.</w:t>
        <w:br/>
        <w:t>Бұл мәселеге Т.М. Чапурконың көзқарасы дұрыс, ол</w:t>
        <w:br/>
        <w:t>әрбір ересек адамнын қоғамдық борышының “әдеуметтік</w:t>
        <w:br/>
        <w:t>негізін жеткіншектердің өнегелік дамуына ұқыпты қарау деп</w:t>
        <w:br/>
        <w:t>санайды. ҚР Конституциясының 27-бабының 2-бөлігінде</w:t>
        <w:br/>
        <w:t>(1995 жылы қабылданған) «балаларына қамқорлық жасау</w:t>
        <w:br/>
        <w:t>және оларды тәрбиелеу - ата-ананың етене құқығы әрі</w:t>
        <w:br/>
        <w:t>міндеті» делінген,ал Т.М.Чапуркокәмелеткетолмағандардың</w:t>
        <w:br/>
        <w:t>өнегелі дамуына ұқыпты қарауды әрбір азаматтың борышына</w:t>
        <w:br/>
        <w:t>жатқызып, Конституцияның 27-бабын мынадай редакцияда</w:t>
        <w:br/>
        <w:t>толықтыруды ұсынады: «Кәмелетке толмағандардың өнегелі</w:t>
        <w:br/>
        <w:t>дамуына ұқыпты қарау - әрбір азаматтың қоғамдық борышы;</w:t>
        <w:br/>
        <w:t>бұл борышты қоғамдық - қауіпті бұзу заңмен қудаланады»</w:t>
        <w:br/>
        <w:t>(202). Мұндай норма жеткіншектер тарбиесін қамтамасыз</w:t>
        <w:br/>
        <w:t>ету мақсатындағы заңнаманы ары қарай дамытудың</w:t>
        <w:br/>
        <w:t>конституциялық негізіне айналар еді.</w:t>
        <w:br/>
        <w:t>Ересектердің кәмелетке толмағандарға қатысты</w:t>
        <w:br/>
        <w:t>қоғамдық борышты бұзғандығы үшін қылмыстық</w:t>
        <w:br/>
        <w:t>жауаптылығы орынды болады, егер ол бұзушылық</w:t>
        <w:br/>
        <w:t>қоғамға едәуір кауіпті болса. Олардың қатарына кәмелетке</w:t>
        <w:br/>
        <w:t>толмағандарға ықпалдың қоғамға қауіпті нысандары</w:t>
        <w:br/>
        <w:t>жатады: а) кәмелетке толмағанды қылмыс жасауға тарту;</w:t>
        <w:br/>
        <w:t>ә) кәмелетке толмағанды қоғамға қайшы әрекеттер жасауға</w:t>
        <w:br/>
        <w:t>тарту; 6) қылмысты кәмелетке толмағанмен бірлесіп жасау;</w:t>
        <w:br/>
        <w:t>в) қылмысты кәмелетке толмағанның қоғамға қайшы</w:t>
        <w:br/>
        <w:t>мүдделері үшін жасау;</w:t>
        <w:br/>
        <w:t>г) кәмелетке толмағанға немесе оның заңды мүдделеріне,</w:t>
        <w:br/>
        <w:t>119</w:t>
        <w:br/>
        <w:t>Қылмыстылық, онымен күресте бүкіл коғамның күшін</w:t>
        <w:br/>
        <w:t>талап ететін құбылыс болса, ал қылмысты ескерту-осы күрес</w:t>
        <w:br/>
        <w:t>нысандарының бірі. Осыған байланысты теория қылмысты</w:t>
        <w:br/>
        <w:t>ескертуді ең алдымен адамның қоғаммен, адам арасындағы</w:t>
        <w:br/>
        <w:t>шиеленісті кикілжіңді болдырмас үшін экономикалық.</w:t>
        <w:br/>
        <w:t>әлеуметтік қатынастармен байланыстырады. 1962 жылы</w:t>
        <w:br/>
        <w:t>жарық көрген «Деятсльность органов расследования.</w:t>
        <w:br/>
        <w:t>прокуратуры и суда по предупреждению преступлений»</w:t>
        <w:br/>
        <w:t>(Г.М. Миньковский, Т.М, Арзуманян, В.К. Звирбуль, И.</w:t>
        <w:br/>
        <w:t>Кацук, В.И. Шинд) деген кітап, шын мәнінде кұқық корғау</w:t>
        <w:br/>
        <w:t>органдарының алдын алу жұмыстарының мазмұны мен</w:t>
        <w:br/>
        <w:t>әдістерін ашатын бірінші оку-әдістемелік құрал болып</w:t>
        <w:br/>
        <w:t>табылады. «Криминология» деген бірінші оқулықта (1966</w:t>
        <w:br/>
        <w:t>ж.) қылмыстылықты ескерту мемлекеттік және қоғамдық</w:t>
        <w:br/>
        <w:t>ұйымдардың қылмысты жоюға және оларды тудыратын</w:t>
        <w:br/>
        <w:t>себептерді болдырмауға бағытталған ішара деп түсінік</w:t>
        <w:br/>
        <w:t>берілген болатын.</w:t>
        <w:br/>
        <w:t>70-80-жылдары қылмыстылықты ескерту мәселелері</w:t>
        <w:br/>
        <w:t>монографиялық басылымдар арқылы сипатталды. 1977</w:t>
        <w:br/>
        <w:t>жылы «Қылмыстылықты ескертудің теориялық негіздері»</w:t>
        <w:br/>
        <w:t>деген монография басылып шықты. 1985 жылы «Советская</w:t>
        <w:br/>
        <w:t>криминология» деген курс шығып, онда «Қылмыстылықты</w:t>
        <w:br/>
        <w:t>ескерту» деген бөлек тарау берілді. Қылмыстылықкты</w:t>
        <w:br/>
        <w:t>ескерту теориясы елеулі түрде кеңейіп келеді. оның құрамдас</w:t>
        <w:br/>
        <w:t>бөлігіне криминологиялық болжау мен жоспарлау айналып</w:t>
        <w:br/>
        <w:t>отыр. Ескерту қызметі қылмыстылық себептерін жою</w:t>
      </w:r>
    </w:p>
    <w:p>
      <w:r>
        <w:t>мақсатындағы қоғамдық қатынастырды реттеудің бір амалы</w:t>
        <w:br/>
        <w:t>ретінде қарастырылады. Ол экономикалық-әлеуметтік.</w:t>
        <w:br/>
        <w:t>тәрбие-пПедатогикалық. ұйымдастыру және құқықтық</w:t>
        <w:br/>
        <w:t>сипаттағы шаралармен байланыстырыла жүргізіледі.</w:t>
        <w:br/>
        <w:t>Қылмыстылықты ескерту теориясы жалпы және</w:t>
        <w:br/>
        <w:t>ерекше деп аталатын екі бөлімге бөлінеді. Жалпы бөлімге</w:t>
        <w:br/>
        <w:t>қылмыстылықтыескерту нәрсесіменұғымы. онынсубьектісі.</w:t>
        <w:br/>
        <w:t>жүйесі. міндеттерді шешуге байланысты шаралардың</w:t>
        <w:br/>
        <w:t>ерекшеліктері, осы қызметті ұйымдастыру мен басқару.</w:t>
        <w:br/>
        <w:t>жүйенің даму болжамы. қылмыстың алдын алуды жоспарлау</w:t>
        <w:br/>
        <w:t>мен үйлестіру және басқалары кіреді.</w:t>
        <w:br/>
        <w:t>106</w:t>
        <w:br/>
        <w:t>нормалар жасөспірімдерлі теріс ықпалдан қорғауда маңызды</w:t>
        <w:br/>
        <w:t>рөл аткарады. Кәмелетке толмағандарды тәрбиелеу ісіне</w:t>
        <w:br/>
        <w:t>аса қауіптілік тудыратын жағдайға қылмыс немссс қоғамға</w:t>
        <w:br/>
        <w:t>қайшы басқадай әрекеттер жасауға қасақана тартуды</w:t>
        <w:br/>
        <w:t>жатқызамыз.</w:t>
        <w:br/>
        <w:t>Кәмелетке толмаған қыздарды ересек адамдардың</w:t>
        <w:br/>
        <w:t>қылмыс жасауға тартуының қоғам үшін қауіптілігі құқық</w:t>
        <w:br/>
        <w:t>бұзушылық шенберінің ұлғайғандығында ғана емес. ондай</w:t>
        <w:br/>
        <w:t>әрекеттердің психикасы қатаймаған қыздарға бұзылатындай</w:t>
        <w:br/>
        <w:t>ықпал етуінде, олардың қалыпты рухани-өнегелік дамуын</w:t>
        <w:br/>
        <w:t>бұзуында.</w:t>
        <w:br/>
        <w:t>Қазіргі қылмыстық кодекс ересек адамдардың мына</w:t>
        <w:br/>
        <w:t>қылмыстык іс-әрекеттерін қылмыс құрамы ретінде</w:t>
        <w:br/>
        <w:t>қарастырады: кәмелетке толмағанды қылмыс жасауға тарту</w:t>
        <w:br/>
        <w:t>-ҚР ҚК-нің 131-бабы; кәмелетке толмағанды қоғамға қайшы</w:t>
        <w:br/>
        <w:t>әрекеттер жасауға тарту - 132-бап; кәмелетке толмағандарды</w:t>
        <w:br/>
        <w:t>есірткізаттарды және жүйкеге әсерететін заттарды қолдануға</w:t>
        <w:br/>
        <w:t>үйрету - ҚК-тің 261-бабының 2-бөлігінің «в» тармағы.</w:t>
        <w:br/>
        <w:t>ҚР ҚК-тін 132-бабының редакциясында кәмелетке</w:t>
        <w:br/>
        <w:t>толмағанды тарту қылмыс болып саналатын қоғамға</w:t>
        <w:br/>
        <w:t>қайшы әрекеттер тізбесі толықтай көрсетілген. Бірак</w:t>
        <w:br/>
        <w:t>тәжірибе жүзінде, өзінің теріс ықпалы жағынан бұл бапта</w:t>
        <w:br/>
        <w:t>көрсетілгендерден кем түспейтін қоғамға қайшы әрекеттерге</w:t>
        <w:br/>
        <w:t>тарту факторлары бар екендігі айқындалды. Оларға</w:t>
        <w:br/>
        <w:t>мыналарды жатқызуға болады: а) жас сәбилерді, кәмелетке</w:t>
        <w:br/>
        <w:t>толмаған қыздар мен ұлдарды порнографиялық материалдар</w:t>
        <w:br/>
        <w:t>мен бұйымдар даярлау үшін модель ретінде пайдалану; ә)</w:t>
        <w:br/>
        <w:t>егуге тыйым салынған өсімдіктерді өсіргенде (құрамында</w:t>
        <w:br/>
        <w:t>есірткізаттар бар) кәмелетке толмағандар еңбегін пайдалану;</w:t>
        <w:br/>
        <w:t>6) есірткі және жүйкеге әсер ететін заттар қолданатын</w:t>
        <w:br/>
        <w:t>притондарда бала еңбегін пайдалану; в) жезөкшелікпен</w:t>
        <w:br/>
        <w:t>айналысатын притондарда кәмелетке толмағандар еңбегін</w:t>
        <w:br/>
        <w:t>пайдалану.</w:t>
        <w:br/>
        <w:t>Сонымен кэмелетке толмағанды тарту оның психикасын</w:t>
        <w:br/>
        <w:t>бұзып, өзінше қылмыс жасауға итермелейтін қоғамға қайшы</w:t>
        <w:br/>
        <w:t>әрекеттердің толық тізбесін заңда көрсету мүмкін емес.</w:t>
        <w:br/>
        <w:t>Сондыктан да. біздін пікірімізше, ҚК-тің 131-бабынын</w:t>
        <w:br/>
        <w:t>115</w:t>
      </w:r>
    </w:p>
    <w:p>
      <w:r>
        <w:t>3.2 Кәмелетке толмағандардың зорлық</w:t>
        <w:br/>
        <w:t>қылмыстылығымен күресу саясатының ерекшелігі</w:t>
        <w:br/>
        <w:t>және оның алдын алудың қылмыстық-құқықтық</w:t>
        <w:br/>
        <w:t>тәсілдер жүйесі</w:t>
        <w:br/>
        <w:t>Қазіргі кезде біздің еліміз өз тарихының ең күрделі</w:t>
        <w:br/>
        <w:t>кезеңдерінің бірін бастан кешіруде. Қазақстанда жүзеге</w:t>
        <w:br/>
        <w:t>асырылып жатқан реформа әлеуметтік. экономикалық,</w:t>
        <w:br/>
        <w:t>идеологиялық және саяси салалардағы өзгерістермен, оның</w:t>
        <w:br/>
        <w:t>азаматтарының санасында жаңа құндылық бағдарлардың</w:t>
        <w:br/>
        <w:t>қалыптасуымен байланысты.</w:t>
        <w:br/>
        <w:t>Қоғамдық-экономикалық формация өзгерген барлық</w:t>
        <w:br/>
        <w:t>елдердегі сияқты бұл процестің нэтижесінде көптеген</w:t>
        <w:br/>
        <w:t>әлеуметтік теріс салдарлар болады: әндіріс деңгейі</w:t>
        <w:br/>
        <w:t>төмендейді, кейбір аймақтарда жұмыссыздық пайда</w:t>
        <w:br/>
        <w:t>болады, ол қоғамдық-саяси қайшылықтарға алып келеді.</w:t>
        <w:br/>
        <w:t>қылмыстылық көбейеді.</w:t>
        <w:br/>
        <w:t>Елдегі қоғамдық құрылыстың өзгеруі жас жеткін-</w:t>
        <w:br/>
        <w:t>шектерге тәрбие берудің және оларды оқытудың бұрынғы</w:t>
        <w:br/>
        <w:t>жүйесінің негізін бұзды, балалардың жағдайы нашарлады.</w:t>
        <w:br/>
        <w:t>оларды қамтамасыз етудегі отбасы мен мемлекеттің</w:t>
        <w:br/>
        <w:t>мүмкіндіктері азайды, керекті тәрбие және білім алу</w:t>
        <w:br/>
        <w:t>мүмкіндігінен айырылған балалар саны көбейді |2031.</w:t>
        <w:br/>
        <w:t>Отбасының немесе мемлекет қамқорлығының болмауы,</w:t>
        <w:br/>
        <w:t>тіршілік жағдайын тудырмау, балалардың іс-әрекетіне</w:t>
        <w:br/>
        <w:t>бақылаудың жоқтығы олардың теріс жолға түсіп кетуіне</w:t>
        <w:br/>
        <w:t>мүмкіндік тудырады. Олар ойына не келсе соны істейді,</w:t>
        <w:br/>
        <w:t>қаражатты заңсыз жолмен табады, қоғамның калыпты</w:t>
        <w:br/>
        <w:t>өміріне кауіп тудырады. Жасөспірімнің ұзақ уақыт қараусыз</w:t>
        <w:br/>
        <w:t>және криминалдық ортада болуы оның ары қарайғы өмір</w:t>
        <w:br/>
        <w:t>жолын анықтайды.</w:t>
        <w:br/>
        <w:t>Кәмелетке толмағандар қылмыстылығының келеңсіз</w:t>
        <w:br/>
        <w:t>үрлісінің казіргі кезде үдеп бара жатқандығы- Қазақстаннын</w:t>
        <w:br/>
        <w:t>қоғамындағы өнегелік-психологиялық және әлеуметтік-</w:t>
        <w:br/>
        <w:t>экономикалық жағдайдың көрсеткіш. Кәмелетке</w:t>
        <w:br/>
        <w:t>толмағандар арасындағы қылмыстылықты сөз еткенде</w:t>
        <w:br/>
        <w:t>124</w:t>
        <w:br/>
        <w:t>нәтижесінде кәмелетке толмағанның бойына қоғамға қайшы</w:t>
        <w:br/>
        <w:t>пікір ұялайды. Мұндай аламды бұзатын ықпал алдағы</w:t>
        <w:br/>
        <w:t>жасалатын қылмыстардың себебінде елсулі рөл аткарады.</w:t>
        <w:br/>
        <w:t>Осындай теріс ықпалдарға тосқауыл қою үшін қылмысқа</w:t>
        <w:br/>
        <w:t>бірге қатысатын кәмелетке толмағандардың қылмыстық</w:t>
        <w:br/>
        <w:t>жауапкершілігін күшейту керек, бұл кәмелетке толмағандар</w:t>
        <w:br/>
        <w:t>қылмыстылығының алдын алудағы қылмыстық-құқыктык</w:t>
        <w:br/>
        <w:t>тәсіл болар еді. Қазіргі Қылмыстык кодексте бұл проблема</w:t>
        <w:br/>
        <w:t>қозғалмаған. Бұл елеулі олқылык, себебі статистикаға</w:t>
        <w:br/>
        <w:t>сүйенсек аралас топтар жасайтын қылмыстар санынын</w:t>
        <w:br/>
        <w:t>ұлғайғанын көрсетіп отыр. 1990-2000 жылдар аралығында</w:t>
        <w:br/>
        <w:t>мұндай кылмыстар 2.2 есе өскен (16930-дан 36015-ке дейін).</w:t>
        <w:br/>
        <w:t>Статистикалық мәліметтер мен ішінара зерттеу мәліметтері</w:t>
        <w:br/>
        <w:t>негізінде алған біздің есебіміз бойынша қоғамға қауіпті</w:t>
        <w:br/>
        <w:t>ықпалдың бұл формасы кәмелетке толмағандардың 27,8 %</w:t>
        <w:br/>
        <w:t>қылмыстарының себептік жиынтығына кіреді.</w:t>
      </w:r>
    </w:p>
    <w:p>
      <w:r>
        <w:t>Кәмелетке толмағандар қылмыстылығының себептік</w:t>
        <w:br/>
        <w:t>жиынтығында кәмелетке толмағандардың когамға қайшы</w:t>
        <w:br/>
        <w:t>мүдделері үшін ересектер жасайтын қылмыстар да елеулі</w:t>
        <w:br/>
        <w:t>орын алады. Бұған көптеген қылмыстар жатады, мысалы:</w:t>
        <w:br/>
        <w:t>притандарда жезекшелікке қатыстыру (ҚК-тің 270-бабы).</w:t>
        <w:br/>
        <w:t>қылмыстықжолмен табылған мүлікті кәмелеткетолмағанның</w:t>
        <w:br/>
        <w:t>иемденуі немесе сатуы (ҚК-тің 176-бабы). қару-жарақты,</w:t>
        <w:br/>
        <w:t>оқ-дәріні. жарылғыш заттар мен құрылғыларды кәмелетке</w:t>
        <w:br/>
        <w:t>толмағаннан заңсыз иелену, оларды кәмелетке толмағанға</w:t>
        <w:br/>
        <w:t>беру, сату (ҚК-тің 251-бабы). есірткі заттарды, жүйкеге</w:t>
        <w:br/>
        <w:t>әсер ететін заттарды кәмелетке толмағаннан заңсыз иелену</w:t>
        <w:br/>
        <w:t>не оларды кәмелетке толмағанға сату (ҚК-тің 259-бабы)</w:t>
        <w:br/>
        <w:t>және т.б. Ересектердің мұндай қоғамға қайшы әрекеттері</w:t>
        <w:br/>
        <w:t>кәмелетке толмағандарды біржола қылмыстық жолға</w:t>
        <w:br/>
        <w:t>түсіруі мүмкін, сондықтан да мұндай қылмыстар үшін</w:t>
        <w:br/>
        <w:t>жауаптылықты күшейту керек. Ал Қылмыстык кодексте</w:t>
        <w:br/>
        <w:t>бұл жайында ешқандай арнайы норма көзделмеген. Мұндай</w:t>
        <w:br/>
        <w:t>қылмыстар саны жыл сайын өсуде. Мысалы, кәмелетке</w:t>
        <w:br/>
        <w:t>толмағандардың есірткімен байланысты қылмыстылығының</w:t>
        <w:br/>
        <w:t>деңгейі 1988-2000 жылдар аралыгында 5.9 есе өскен.</w:t>
        <w:br/>
        <w:t>121</w:t>
        <w:br/>
        <w:t>Кәмелетке толмағандардын коғамға қайшы мүдделері үшін</w:t>
        <w:br/>
        <w:t>ересектер жасаған қылмыстар үлесі 25%-ды құрайды.</w:t>
        <w:br/>
        <w:t>Кәмелетке толмағандарға және олардың мүдделеріне</w:t>
        <w:br/>
        <w:t>қылмыстық қол сұғу оларды әлеуметтендіруге, тәрбиелеуге</w:t>
        <w:br/>
        <w:t>елеулі қауіп төндіруде. Әрқашан болмаса да кейде</w:t>
        <w:br/>
        <w:t>жәбірленушілердің психафизиологиялық ерекшеліктерімен</w:t>
        <w:br/>
        <w:t>өзара әрекеттестікте мұндай қылмыстар қылмыс жасауға</w:t>
        <w:br/>
        <w:t>итермелейді. Мысалы, адамның жеке басына карсы</w:t>
        <w:br/>
        <w:t>бағытталған көптеген қылмыстарды жасөспірімдер өздеріне</w:t>
        <w:br/>
        <w:t>карсы жасалған қылмыстардың қарымтасы ретінде жасайды.</w:t>
        <w:br/>
        <w:t>Кәмелетке толмағандарға немесе олардың мүдделеріне</w:t>
        <w:br/>
        <w:t>қылмыстық кол сұғу кәмелетке толмағандар қылмыстарының</w:t>
        <w:br/>
        <w:t>27%-ында себептік жиынтыққа кіреді. Ол кәмелетке</w:t>
        <w:br/>
        <w:t>толған құқық бұзушылардың қылмыстық жауапкершілігін</w:t>
        <w:br/>
        <w:t>кәмелетке толмаған жәбірленушіні қылмыстың саралаушы</w:t>
        <w:br/>
        <w:t>белгісі ретінде бөліп алу жолымен анықтағанда ескеріледі.</w:t>
        <w:br/>
        <w:t>«Ересек адамдардың қылмысты кәмелетке толмаған-</w:t>
        <w:br/>
        <w:t>дардың көзінше жасауы олардың тәрбиесіне теріс</w:t>
        <w:br/>
        <w:t>ықпалын тигізеді» - дейді Т.М. Чапурко. Ол жүргізген</w:t>
        <w:br/>
        <w:t>криминологиялық зерттеу кәмелетке толмағандар ондай</w:t>
        <w:br/>
        <w:t>жағдайда жасалған қылмыстан «үлгі» алатындығын көрсетіп</w:t>
        <w:br/>
        <w:t>отыр. Біз жауап алған кәмелетке толмаған қылмыскерлердің</w:t>
        <w:br/>
        <w:t>34%-ына мұндай қылмыстар ықпал еткен. Бірақ қазіргі</w:t>
        <w:br/>
        <w:t>қылмыстық кодекс мұндай мән-жайдыңересек қылмыскердің</w:t>
        <w:br/>
        <w:t>қылмыстық жауапкершілігіне әсер ететін ешқандай норма</w:t>
        <w:br/>
        <w:t>қарастырмаған, яғни оның кәмелетке толмағанға теріс</w:t>
        <w:br/>
        <w:t>ықпалы назардан тыс қалған.</w:t>
        <w:br/>
        <w:t>Дегенмен, кәмелетке толмағандарды қылмысқа</w:t>
        <w:br/>
        <w:t>итеретін қылмыстар тобының тізбесі негізінде кәмелетке</w:t>
        <w:br/>
        <w:t>толмағандар қылмыстылығының алдын алудың ересек</w:t>
        <w:br/>
        <w:t>адамдарға қолданылатын тәсілдерінің шеңберін анықтауға</w:t>
        <w:br/>
        <w:t>болады, олардың қатарына мыналар жатады: кәмелетке</w:t>
        <w:br/>
        <w:t>толмағанды қылмысқа тартқандық үшін жауаптылық;</w:t>
        <w:br/>
        <w:t>кәмелетке толмағандармен бірлесіп қылмыс жасағандык</w:t>
        <w:br/>
        <w:t>үшін жауаптылықты күшейту: кәмелетке толмағанға</w:t>
      </w:r>
    </w:p>
    <w:p>
      <w:r>
        <w:t>немесе онын мүддесіне қылмыстық қол сұққандық үшін</w:t>
        <w:br/>
        <w:t>жауаптылықты күшейту; кәмелетке толмағанның көзінше</w:t>
        <w:br/>
        <w:t>122</w:t>
        <w:br/>
        <w:t>қылмыс жасағандық үшін жауаптылықты күшейту.</w:t>
        <w:br/>
        <w:t>Бұл аталған құқықтық-қылмыстық шаралар кәмелетке</w:t>
        <w:br/>
        <w:t>толмағандар қылмыстылығының алдын алуға оң ықпалын</w:t>
        <w:br/>
        <w:t>тигізуі мүмкін.</w:t>
        <w:br/>
        <w:t>Аталған қылмыстар үшін жауапкершілік көзделген</w:t>
        <w:br/>
        <w:t>заннама және оны колдану тәжірибесі қылмыскерліктің</w:t>
        <w:br/>
        <w:t>алдын алу мақсатына қаншалықты сәйкес келетіндігін және</w:t>
        <w:br/>
        <w:t>ол үшін не қабылдау керек екендігін айқындау қылмыстық</w:t>
        <w:br/>
        <w:t>құқық теориясының алдында тұрған міндет.</w:t>
        <w:br/>
        <w:t>Тәрбиеленуі қиын кәмелетке толмағандардың өзіндік</w:t>
        <w:br/>
        <w:t>ерекшеліктерін ескере отырып, олардың қылмыстылығының</w:t>
        <w:br/>
        <w:t>алдын алуға байланысты кәмелетке толмағандардың</w:t>
        <w:br/>
        <w:t>ісі жөніндегі инспекция қызметкерлері және оларға</w:t>
        <w:br/>
        <w:t>тағайындалған жетекшілер немесе қоғамдық тәрбиешілер</w:t>
        <w:br/>
        <w:t>белсенді жұмыстар атқаруы қажет.</w:t>
        <w:br/>
        <w:t>Қараусыз қалған кәмелетке толмағандардың қылмыстық</w:t>
        <w:br/>
        <w:t>жолға түсуіне жол бермеу бағытында халыққа білім беру</w:t>
        <w:br/>
        <w:t>бөлімдері мен кәмелетке толмағандардың ісі жөніндегі</w:t>
        <w:br/>
        <w:t>инспекция арқылы бақылауға алынып, теріс мән-жайларға</w:t>
        <w:br/>
        <w:t>жол берілмеуі тиіс.</w:t>
        <w:br/>
        <w:t>Теріс ықпаллың тұрақты әсеріндегі кәмелетке</w:t>
        <w:br/>
        <w:t>толмағандарға келетін болсақ, олардың арасындағы зорлық</w:t>
        <w:br/>
        <w:t>сипатындағы қылмыстылықты болдырмау үшін кәмелетке</w:t>
        <w:br/>
        <w:t>толмағандардың ісі жөніндегі комиссия мен кэмелетке</w:t>
        <w:br/>
        <w:t>толмағандар ісі жөніндегі инспекция біріге отырып,</w:t>
        <w:br/>
        <w:t>мынадай шараларды жүзеге асыру мақсатқа лайықты болып</w:t>
        <w:br/>
        <w:t>табылады:</w:t>
        <w:br/>
        <w:t>- ең алдымен осындай теріс ықпалдардың тұрақты</w:t>
        <w:br/>
        <w:t>әсеріндегі адамдарды анықтау және осындай теріс әсер</w:t>
        <w:br/>
        <w:t>етуші факторларды жою;</w:t>
        <w:br/>
        <w:t>-кәмелеткетолмағандарғатеріс көзқарастардың және одан</w:t>
        <w:br/>
        <w:t>туындайтын нәтижелердің қоршаған ортаға емес, сонымен</w:t>
        <w:br/>
        <w:t>бірге ең алдымен олардың өздеріне зиян келтіретіндігін</w:t>
        <w:br/>
        <w:t>түсіндіру және оған көздерін жеткізу.</w:t>
        <w:br/>
        <w:t>123</w:t>
        <w:br/>
        <w:t>көрсеткені үшін жауапқа тартып істерді дереу халық сотына</w:t>
        <w:br/>
        <w:t>беруді жүктеді.</w:t>
        <w:br/>
        <w:t>Бұдан біз Нұсқаулыктың қылмыстық заңнаманың Ерекше</w:t>
        <w:br/>
        <w:t>бөлімінің ересек адамдардың кәмелетке толмағандарға</w:t>
        <w:br/>
        <w:t>қатысты жауапкершілігін белгілейтін нормалар жүйесін</w:t>
        <w:br/>
        <w:t>дамытудың үлгісін көреміз.</w:t>
        <w:br/>
        <w:t>Кейін КСРО ХКК-нің 1935 жылғы 7 сәуірдегі «Кәмелетке</w:t>
      </w:r>
    </w:p>
    <w:p>
      <w:r>
        <w:t>толмағандар қылмыстылығымен күресу шаралары туралы»</w:t>
        <w:br/>
        <w:t>Қаулысымен кәмелетке толмағандарды қылмыстық әрекеттің</w:t>
        <w:br/>
        <w:t>әртүрлі формаларына тартумең күрестің бірыңғай құқықтық</w:t>
        <w:br/>
        <w:t>негізі құрылды. Бұл заңға сәйкес, кәмелетке толмағандарды</w:t>
        <w:br/>
        <w:t>әртүрлі қылмыстарға қатысуға тартқан. сондай-ақ оларды</w:t>
        <w:br/>
        <w:t>саудагерлікпен, жезөкшелікпен, қайыршылықпен және т.б.</w:t>
        <w:br/>
        <w:t>айналысуға мәжбүрлеген адамдар үшін қатаң жауапкершілік</w:t>
        <w:br/>
        <w:t>белгіленген. Санкцияда бес жылдан кем емес мерзімге</w:t>
        <w:br/>
        <w:t>түрмеге ұстау көзделген, яғни бұл әрекеттің ауыр қылмыстар</w:t>
        <w:br/>
        <w:t>қатарына жатқызылғандығын көрсетеді.</w:t>
        <w:br/>
        <w:t>Кәмелетке толмағандар жасаған қылмысқа ересек</w:t>
        <w:br/>
        <w:t>адамдардың қатысуы өзінің қоғамға қауіптілік дәрежесі</w:t>
        <w:br/>
        <w:t>жағынан ҚК-тің 13!І және 132-баптарында көзделген</w:t>
        <w:br/>
        <w:t>қылмыстарға жақың келеді. Бұл жерде әңгіме кәмелетке</w:t>
        <w:br/>
        <w:t>толмағандардың ынтасы бойынша жасалған қылмыстарға</w:t>
        <w:br/>
        <w:t>қатысу жайында болып отыр. Мұндағы теріс ықпалдың мәні</w:t>
        <w:br/>
        <w:t>сонда - ересек кісі өзінін қатысуымен заңмен корғалатын</w:t>
        <w:br/>
        <w:t>мүдделерге кәмелетке толмағанның теріс көзқарасын</w:t>
        <w:br/>
        <w:t>орнықтырады, оны тәрбиелеу жөніндегі өзінің қоғамдық</w:t>
        <w:br/>
        <w:t>борышын бұзады. Ересектермен бірлесіп қылмыс жасағанда</w:t>
        <w:br/>
        <w:t>кәмелетке толмаған үлкен тәжірибе алады. Ересектердің</w:t>
        <w:br/>
        <w:t>мұндай әрекеттері жастардың қалыпты дамуына елеулі зиян</w:t>
        <w:br/>
        <w:t>келтіреді, олар қылмыстық жолға түседі. Қазіргі қылмыстық</w:t>
        <w:br/>
        <w:t>кодексте кәмелетке толмағандармен қылмысқа бірге</w:t>
        <w:br/>
        <w:t>қатысқаны үшін ересектердің жауапкершілігін арттыратын</w:t>
        <w:br/>
        <w:t>ешқандай құқықтық нормалар жоқ. Бұл олқылықты толтыру</w:t>
        <w:br/>
        <w:t>үшін жазаны ауырлататын мән-жайлар тізбесінде (ҚК-тің</w:t>
        <w:br/>
        <w:t>54-бабы) ересек адамдардың кәмелетке толмағандармен</w:t>
        <w:br/>
        <w:t>бірлесіп қылмыс жасауын көрсету керек.</w:t>
        <w:br/>
        <w:t>117</w:t>
        <w:br/>
        <w:t>Д) тергеу - қылмыстық іс қозғаумен. тергеумен.</w:t>
        <w:br/>
        <w:t>қылмыстың жасалуыпакінәліні анықтаумен, олардың кінәсін</w:t>
        <w:br/>
        <w:t>дәлелдеумен, тергеушінің ұсынысымен;</w:t>
        <w:br/>
        <w:t>е) түзеу мекемелері - қылмыстың қайталануын</w:t>
        <w:br/>
        <w:t>ескертумен.</w:t>
        <w:br/>
        <w:t>4. Соттар мен прокуратура мыналармен айналысады;</w:t>
        <w:br/>
        <w:t>а) жаза қолданумен және жазаның болмай қалуымен:</w:t>
        <w:br/>
        <w:t>ә) қылмыстылықтың себептері мен шарттарын</w:t>
        <w:br/>
        <w:t>анықтаумен:</w:t>
        <w:br/>
        <w:t>6) үкімнің әділдігімен;</w:t>
        <w:br/>
        <w:t>в) жариялықпен;</w:t>
        <w:br/>
        <w:t>г). жеке анықтаудың орындалауын бақылау және</w:t>
        <w:br/>
        <w:t>қадағалаумен;</w:t>
        <w:br/>
        <w:t>д) құқықтық насихат жүргізумен.</w:t>
        <w:br/>
        <w:t>Сонымен қатар ересектердің кәмелетке толмағандарды</w:t>
        <w:br/>
        <w:t>тәрбиелеудегі қоғамға қауіпті қылықтары өздерінің</w:t>
        <w:br/>
        <w:t>нысандары мен мазмұны, сондай-ақ кәмелетке толмағанға</w:t>
        <w:br/>
        <w:t>жасайтын теріс ықпалының дәрежесі жағынан алуан түрлі.</w:t>
        <w:br/>
        <w:t>Бұл ересек адамдардың мұндай әрекеттері үшін қылмыстық</w:t>
      </w:r>
    </w:p>
    <w:p>
      <w:r>
        <w:t>жауаптылықты көтеру мәселесін туындатады. Қылмыстық</w:t>
        <w:br/>
        <w:t>жауапкершілікті анықтаудың құқықтық нысандары дегеніміз</w:t>
        <w:br/>
        <w:t>- қылмыстық жауапкершілікті белгілеудің және жеке-</w:t>
        <w:br/>
        <w:t>даралаудың заңдық тәсілі.</w:t>
        <w:br/>
        <w:t>Кәмелетке толмағандар қылмысының алдын алуды</w:t>
        <w:br/>
        <w:t>қамтамасыз ету және оның Тиімділігін көтеру үшін мыналар</w:t>
        <w:br/>
        <w:t>қажет:</w:t>
        <w:br/>
        <w:t>а) кәмелетке толмағандарды кылмысқа итермелейтін</w:t>
        <w:br/>
        <w:t>барлық қоғамға қауіпті іс-әрекеттері толықтай заңмен</w:t>
        <w:br/>
        <w:t>қамтылуы керек;</w:t>
        <w:br/>
        <w:t>ә) әртүрлі қылмыстардың қылмысқа итермелейтін.</w:t>
        <w:br/>
        <w:t>арандататын, кәмелетке толмағандарды тәрбиелеу мүддесін</w:t>
        <w:br/>
        <w:t>бұзатын ықпалдардың қоғамға қауіптілік деңгейі заңда</w:t>
        <w:br/>
        <w:t>дұрыс аныкталуы керек.</w:t>
        <w:br/>
        <w:t>Кәмелетке толмағандарды қылмыстық немесе басқадай</w:t>
        <w:br/>
        <w:t>қоғамға қайшы әрекеттерге тартқаны үшін ересектердің</w:t>
        <w:br/>
        <w:t>жауапкершілігі қарастырылған қылмыстық-құқыктық</w:t>
        <w:br/>
        <w:t>114</w:t>
        <w:br/>
        <w:t>шабуыл 2,1%-ға (1,3% /3,4%), бұзақылық 0,6%-ға (5,3% /</w:t>
        <w:br/>
        <w:t>5,9%) өскен.</w:t>
        <w:br/>
        <w:t>18(8%</w:t>
        <w:br/>
        <w:t>1,3%- "0% з-6%%</w:t>
        <w:br/>
        <w:t>14%</w:t>
        <w:br/>
        <w:t>06%-5---03%</w:t>
        <w:br/>
        <w:t>Ш Ұрлық 2 Тонау Е Есірткімен байл қылмыс</w:t>
        <w:br/>
        <w:t>Ш Алам өлгіру Ауыр жаракат 2 Әйел зорлау</w:t>
        <w:br/>
        <w:t>Қарақшылық 0 Бұзақылық &gt; Басқа қылмыстар</w:t>
        <w:br/>
        <w:t>2-сурет т” Қазақстандағы кәмелетке толмағандар</w:t>
        <w:br/>
        <w:t>қылмыстылығының құрылымы, 1991 ж.</w:t>
        <w:br/>
        <w:t>15,0%-</w:t>
        <w:br/>
        <w:t>6,8% 3,8%</w:t>
        <w:br/>
        <w:t>32% ,8%</w:t>
        <w:br/>
        <w:t>П ;</w:t>
        <w:br/>
        <w:t>0,5% 1,5% 0,9%</w:t>
        <w:br/>
        <w:t>Ш Ұрлық Тонау Есірткіге байл хылмыстар</w:t>
        <w:br/>
        <w:t>Ш Алам өлтіру Ауыр жарақат салу Ы Әйел зорлау</w:t>
        <w:br/>
        <w:t>Ж Қарақшылық П Бұзақылық 8 Бопсалаушылық</w:t>
        <w:br/>
        <w:t>ШБаска кылмыстар</w:t>
        <w:br/>
        <w:t>3-сурет. Қазақстандағы: кәмелетке толмағандар</w:t>
        <w:br/>
        <w:t>қылмыстылығының құрылымы. 2001 ж. .</w:t>
        <w:br/>
        <w:t>129</w:t>
        <w:br/>
        <w:t>«барометрі» іспетті. Кәмелетке толмағандардың</w:t>
        <w:br/>
        <w:t>қылмыстылығы барған сайын зорлықшыл кылмысқа</w:t>
      </w:r>
    </w:p>
    <w:p>
      <w:r>
        <w:t>айналуда. Олардың қылмыстылығы жалпылай азайғанмен</w:t>
        <w:br/>
        <w:t>кісі өлтіру, ауыр жарақат салу, қарақшылық жасау, тонау.</w:t>
        <w:br/>
        <w:t>бұзақылық сияқты қылмыскерлер саны көбейді.</w:t>
        <w:br/>
        <w:t>2. Кәмелетке толмағандардың қазіргі қылмыстары</w:t>
        <w:br/>
        <w:t>сапалық жағынан өткен онжылдықтағы қылмыстардан</w:t>
        <w:br/>
        <w:t>мүлде өзгеше. Бұл бәрінен бұрын қылмыстық пиғылды</w:t>
        <w:br/>
        <w:t>жүзеге асыру тәсіліне қатысты. Кәмелетке толмағандар қару</w:t>
        <w:br/>
        <w:t>қолдана бастады, ұйымдасқан топтарға бірікті, агрессия мен</w:t>
        <w:br/>
        <w:t>зорлықшыл қылмыс жасаудың негізгі тәсіліне айналдырды.</w:t>
        <w:br/>
        <w:t>3. Қылмыстылық барған сайын «жасаруда», ондағы 14-15</w:t>
        <w:br/>
        <w:t>жасарлардың өзіндік үлесі артуда. Бұл жағдайды соттардың</w:t>
        <w:br/>
        <w:t>құқық қолдану практикасында жүргізілген талдама растап</w:t>
        <w:br/>
        <w:t>отыр. ;</w:t>
        <w:br/>
        <w:t>4.Қылмыстық жауапкершілік жасына жетпегендердің</w:t>
        <w:br/>
        <w:t>криминалдық белсенділігі едәуір артты. Зорлықшыл қылмыс</w:t>
        <w:br/>
        <w:t>жасағаны үшін жазасын өтеп отырған 192 респонденттің</w:t>
        <w:br/>
        <w:t>(тәрбие колониясында) 59%-ы қылмысты 14 жасқа дейін</w:t>
        <w:br/>
        <w:t>жасаған.</w:t>
        <w:br/>
        <w:t>134</w:t>
        <w:br/>
        <w:t>жасөспірімдер арасындағы агрессияның шектен шығып</w:t>
        <w:br/>
        <w:t>бара жатқандығын айтпай кетуге болмайды. Жағдайдың</w:t>
        <w:br/>
        <w:t>бұлай ушығатынын криминологтар 1991 жылы-ақ болжаған</w:t>
        <w:br/>
        <w:t>еді. «Егер кісі өмірінен асқан құндылықтың жок екендігін</w:t>
        <w:br/>
        <w:t>кәмелетке толмағандарға жастайынан түсіндіретін болсак,</w:t>
        <w:br/>
        <w:t>кісі өлтіру. денсаулыққа ауыр зақым келтіру сияқты</w:t>
        <w:br/>
        <w:t>қылмыстар азайған болар еді. Дене температурасы 309С-қа</w:t>
        <w:br/>
        <w:t>төмендесе, дем 3 минутке тоқтаса, 3 м биіктіктен құласа</w:t>
        <w:br/>
        <w:t>адамның әлетінін баріміз білеміз. Ал көрсетіліп жатқан</w:t>
        <w:br/>
        <w:t>«боевик» фильмдерде ұрып-соғып жатсаң, «былқ ететін»</w:t>
        <w:br/>
        <w:t>адамды көрмейсің. Ал кісі мүмкіндігін бүйтіп асыра дәріптеу</w:t>
        <w:br/>
        <w:t>жастарда жалған түсінік қалдырады. Нәтижесінде өлтіргісі</w:t>
        <w:br/>
        <w:t>келмесе де өлтіріп кою фактісі жиі кездеседі» |2041).</w:t>
        <w:br/>
        <w:t>Адамның жеке басына қарсы бағытталған қылмысты</w:t>
        <w:br/>
        <w:t>зорлықтардың көбейетінін дұрыс болжағанмен, оның</w:t>
        <w:br/>
        <w:t>даму үрдісіне тосқауыл болмады. Бұған тек әлеуметтік</w:t>
        <w:br/>
        <w:t>факторлар ғана кінәлі емес, мәселе кәмелетке толмағандар</w:t>
        <w:br/>
        <w:t>қылмысының алдын алу міндеті жүктелген криминалдық</w:t>
        <w:br/>
        <w:t>қызмет пен қоғамдық қауіпсіздік полициясының өзара</w:t>
        <w:br/>
        <w:t>келісіп жұмыс істей алмай отырғанында. Бұл жұмыстың</w:t>
        <w:br/>
        <w:t>барлық | ауыртпалығын кәмелетке толмағандардың</w:t>
        <w:br/>
        <w:t>істері жөніндегі мамандандырылған бөлімшеге жүктеу</w:t>
        <w:br/>
        <w:t>қылмыстылықтың алдын алудың кешенді тәсілінің</w:t>
        <w:br/>
        <w:t>талаптарын қанағаттандырмайды.</w:t>
        <w:br/>
        <w:t>Болып жатқан өзгерістер тергеу және сот тәжірибесінде,</w:t>
        <w:br/>
        <w:t>қылмыстардың алдын алумен айналысатын адамдар мен</w:t>
        <w:br/>
        <w:t>органдардың қызметінде, тиісінше қылмыстылықпен күрес</w:t>
        <w:br/>
        <w:t>нәтижелерінің статистикасында тікелей көрініс тапты.</w:t>
        <w:br/>
        <w:t>Соған байланысты қылмыстан сақтандыру субьектілері</w:t>
        <w:br/>
        <w:t>қылмыстылықтың, оның ішінде кәмелетке толмағандар</w:t>
        <w:br/>
        <w:t>қылмыстылығының нақты жайын. оған қарсы қолданылатын</w:t>
        <w:br/>
        <w:t>шаралар тиімділігін бағалауда едәуір қиындыққа тап болып</w:t>
        <w:br/>
        <w:t>отыр.</w:t>
        <w:br/>
        <w:t>Кәмелетке толмағандар қылмыстылығының статис-</w:t>
      </w:r>
    </w:p>
    <w:p>
      <w:r>
        <w:t>тикасы - жалпы коғам өмірінің әлеуметтік өмірінде, әсіресе</w:t>
        <w:br/>
        <w:t>жастар ортасында болып жатқан Теріс өзгерістердің тегін</w:t>
        <w:br/>
        <w:t>125</w:t>
        <w:br/>
        <w:t>көріп отыратын терезе. «Қылмыстар жиынтығы қаңдай дабір</w:t>
        <w:br/>
        <w:t>сандық заңдылыққа бағынады, одан біз қылмыстылықтың</w:t>
        <w:br/>
        <w:t>жайын, деңгейін және динамикасын болжай аламыз»,--дейді</w:t>
        <w:br/>
        <w:t>Бельгия ғалымы А. Кетле |2051.</w:t>
        <w:br/>
        <w:t>Біздің ойымызша, кәмелетке толмағандар қылмыс-</w:t>
        <w:br/>
        <w:t>тылығын қандай да бір кезеңнің қоғамдық қатынастарымен</w:t>
        <w:br/>
        <w:t>заңды байланыстағы тарихи санат ретінде мұқият зерттеу</w:t>
        <w:br/>
        <w:t>оның етек алуын тоқтатуға бағытталған мемлекеттік және</w:t>
        <w:br/>
        <w:t>қоғамдық шаралар қолдануға негіз береді.</w:t>
        <w:br/>
        <w:t>Қазіргі кезде кәмелетке толмағандардың қылмыстылығы</w:t>
        <w:br/>
        <w:t>жөнінде едәуір материал жинақталды, оны талдаудың</w:t>
        <w:br/>
        <w:t>әдістемесі де жасалды. Мұның бәрі кәмелетке толмагандар</w:t>
        <w:br/>
        <w:t>қылмыстылығының күйін, оның сандық және сапалық</w:t>
        <w:br/>
        <w:t>өзгерісін жекелеген аймақтар бойынша, адамдардың кейбір</w:t>
        <w:br/>
        <w:t>топтарына, қылмыстардың әртүрлі кұрамдарына қатысты</w:t>
        <w:br/>
        <w:t>барынша нақты бағалауға мүмкіндік береді. Мүмкін</w:t>
        <w:br/>
        <w:t>кәмелетке толмағандар қылмыстылығында құрылымдық</w:t>
        <w:br/>
        <w:t>теріс өзгерістер болуы, сондыктан оған криминалдық зерттеу</w:t>
        <w:br/>
        <w:t>жасап, оның ерекшеліктерін айқындау керек.</w:t>
        <w:br/>
        <w:t>Сандық және сапалық көрсеткіштердегі өзгерістерге</w:t>
        <w:br/>
        <w:t>байланысты кәмелетке толмағандар қылмыстылығы</w:t>
        <w:br/>
        <w:t>проблемасы соңғы кездері барған сайын асқындай түсуде.</w:t>
        <w:br/>
        <w:t>Криминолог-ғалымдар, кәмелетке толмағандар</w:t>
        <w:br/>
        <w:t>қылмыстылығын зерттеушілер 90-жылдары былай деп</w:t>
        <w:br/>
        <w:t>жазды: «Кәмелетке толмағандар жасайтын зорлықшыл</w:t>
        <w:br/>
        <w:t>қылмыстар тобында соңғы жылдары (бес-жеті жылда) кісі</w:t>
        <w:br/>
        <w:t>өлтірудің, денсаулыққа ауыр зақым келтірудің азаю үрлісі</w:t>
        <w:br/>
        <w:t>бар», бірақ «ауыр емес қылмыстар» саны көбейген, оны</w:t>
        <w:br/>
        <w:t>жастар психологиясының ерекшелігімен, олардың өзара жиі</w:t>
        <w:br/>
        <w:t>төбелесетіндігімен түсіндіруге болады |2061.</w:t>
        <w:br/>
        <w:t>Кәмелетке толмағандар кылмыстылығының 1994 жылғы</w:t>
        <w:br/>
        <w:t>құрылымына мынадай сипаттар тән болды: а) кәмелетке</w:t>
        <w:br/>
        <w:t>толмағандардың ауыр зорлықшыл және пайдакүнемдік-</w:t>
        <w:br/>
        <w:t>зорлықшыл қылмыстарының (кісі өлтіру, ауыр дене</w:t>
        <w:br/>
        <w:t>жарақатын салу, әйел зорлау. қарақшылық) үлесі 10%-дан 23</w:t>
        <w:br/>
        <w:t>болды және біршама тұрақты еді; ә) барлық кылмыстардың</w:t>
        <w:br/>
        <w:t>126</w:t>
        <w:br/>
        <w:t>дұрыс бағалай алмау (жауап алынғандардың 77%-ы; 70-</w:t>
        <w:br/>
        <w:t>80-жылдары -- 52%-дай), ересек құқық бұзушылардың,</w:t>
        <w:br/>
        <w:t>әсіресе бозбалалардың және беделділердің, ұйымдасқан</w:t>
        <w:br/>
        <w:t>қылмыстылық өкілдерінің теріс ықпалына тез түсіп қалу</w:t>
        <w:br/>
        <w:t>(50%-ға дейін, бұрын 29-33%-ға дейін), басқаларға жаны</w:t>
        <w:br/>
        <w:t>ашымау (50%; 37-42%); эмоциясының тартіпке келмегендігі</w:t>
        <w:br/>
        <w:t>(62%; 40-43%); қылмыстық іс-әрекеттің және криминалдық</w:t>
        <w:br/>
        <w:t>маманданудың дағдысын тез игеріп алуы (79%; 30-35%);</w:t>
      </w:r>
    </w:p>
    <w:p>
      <w:r>
        <w:t>майындалған кісі құндылықтарына басқаша қарау (65%;</w:t>
        <w:br/>
        <w:t>25-31%); құқыққа, заңға немқұрайлы қарау. кейде айқын</w:t>
        <w:br/>
        <w:t>көрініс тапқан құқықтық нигилизм (71%; 36-40%); топтасқан</w:t>
        <w:br/>
        <w:t>корпоратизм және эгоизм (92%; 50-60%); топтасқан және</w:t>
        <w:br/>
        <w:t>жеке өзінің қатыгездігі (60%-ға дейін; 35%-ға дейін); өтірік</w:t>
        <w:br/>
        <w:t>айту, ұятсыздық (70%; 50%) және т.б. Қылмыстардың 60-</w:t>
        <w:br/>
        <w:t>80%-ға жуығын психикалық ауытқуы бар жеткіншектер</w:t>
        <w:br/>
        <w:t>жасайды.</w:t>
        <w:br/>
        <w:t>Кәмелетке толмағандардың зорлықшыл</w:t>
        <w:br/>
        <w:t>қылмыстылығының себептік жиынтығы соңғы 10-15</w:t>
        <w:br/>
        <w:t>жылда қалыптасты және ол жалпы әлеуметтік, әлеуметтік-</w:t>
        <w:br/>
        <w:t>психологиялық және жеке-даралық деңгейде әрекет</w:t>
        <w:br/>
        <w:t>ететін бірқатар факторлармен сипатталады. Маңызды</w:t>
        <w:br/>
        <w:t>факторлар қатарына үй тұрмысындағы, тәрбиелеудегі</w:t>
        <w:br/>
        <w:t>келеңсіз жағдайларды, отбасының бұзылуын, бұрынғы</w:t>
        <w:br/>
        <w:t>дәстүрдің, әдет-ғұрыптың жоғалуын жатқызуға болады.</w:t>
        <w:br/>
        <w:t>ПІМ мәліметтеріне қарағанда, қылмыс жасағаны үшін 1999</w:t>
        <w:br/>
        <w:t>жылы сотталған 146 мың кәмелетке толмағанның 65698-і</w:t>
        <w:br/>
        <w:t>толық емес отбасында не отбасынан тыс жерде тарбиеленген</w:t>
        <w:br/>
        <w:t>(2000 жылы - 67044). Өткен ғасырдың 70-жылдары толық</w:t>
        <w:br/>
        <w:t>емес отбасында тәрбиеленген-жасөспірімдер саны біртіндеп</w:t>
        <w:br/>
        <w:t>азайып келе жатқан болатын (212).</w:t>
        <w:br/>
        <w:t>Қорыта келе, кәмелетке толмағандардың зорлықшыл</w:t>
        <w:br/>
        <w:t>қылмыстылығында мынадай ерекшелік бар деп айтуға</w:t>
        <w:br/>
        <w:t>болады:</w:t>
        <w:br/>
        <w:t>|. Кәмелетке толмағандар қоғамның дағдарысты</w:t>
        <w:br/>
        <w:t>жағдайының келеңсіз салдарына өте сезімтал. Олар</w:t>
        <w:br/>
        <w:t>қоғамның күн санап нашарлап бара жатқан «денсаулығының»</w:t>
        <w:br/>
        <w:t>133</w:t>
        <w:br/>
        <w:t>керек. Ал ең дұрысы, камауға алу - белгіленген мерзімді</w:t>
        <w:br/>
        <w:t>мамандандырылған орындарда өтеу (ҚК-тің 46-бабы - бір</w:t>
        <w:br/>
        <w:t>айдан төрт айға дейін қоғамнан мүлде оқшаулау).</w:t>
        <w:br/>
        <w:t>Қылмыстык заңнаманы насихаттағанда кәмелетке</w:t>
        <w:br/>
        <w:t>толмаған қыздар мен ұлдар психологиясында айырмашылық</w:t>
        <w:br/>
        <w:t>бар екендігін ескеру керек, кімге түсіндірілетіндігіне баса</w:t>
        <w:br/>
        <w:t>назар аударған жөн.</w:t>
        <w:br/>
        <w:t>Кәмелетке толмағандарды құқықтық тәрбиелеуде</w:t>
        <w:br/>
        <w:t>қалыптасып келе жатқан адамның ерекшеліктеріне, жеке</w:t>
        <w:br/>
        <w:t>адамның және топтың психологиялық және жастық</w:t>
        <w:br/>
        <w:t>ерекшеліктеріне негізделген өзіндік сипат бар:</w:t>
        <w:br/>
        <w:t>а) қоғамдық өзара қатынастар саласы шектеулі, өмір</w:t>
        <w:br/>
        <w:t>тәжірибесі аз болғандықтан құқықтық білім көлемі де аз;</w:t>
        <w:br/>
        <w:t>ә) көзқарастары, білімі үстіртін, жан-жақты, терең</w:t>
        <w:br/>
        <w:t>ойластырылмаған;</w:t>
        <w:br/>
        <w:t>6) өмір шындығына, оның әртүрлі қырларына терең</w:t>
        <w:br/>
        <w:t>үңілмейді; :</w:t>
        <w:br/>
        <w:t>в) көзқарастардың, білімдердің, олардың жүйелерінің</w:t>
        <w:br/>
        <w:t>тиянақты жиынтығы жоқ, олар шашыранды;</w:t>
        <w:br/>
        <w:t>г) өз құқықтарын жүзеге асырудың және міндеттерін</w:t>
      </w:r>
    </w:p>
    <w:p>
      <w:r>
        <w:t>орындаудың берік дағдылары қалыптаспаған;</w:t>
        <w:br/>
        <w:t>д) өз қылығы үшін қоғам алдындағы жеке жауаптылықты</w:t>
        <w:br/>
        <w:t>ұғынбайды.</w:t>
        <w:br/>
        <w:t>Қылмыстың болатын, болмайтындығы отбасына,</w:t>
        <w:br/>
        <w:t>оның санаға құйған тәрбиесіне байланысты. Сондықтан</w:t>
        <w:br/>
        <w:t>да отбасында қалыптасқан қыздың немесе ұлдың жеке</w:t>
        <w:br/>
        <w:t>басының әлеуметтік, психалогиялық, психикалық және басқа</w:t>
        <w:br/>
        <w:t>ерекшеліктері оған қолданылатын сақтандыру шараларынын</w:t>
        <w:br/>
        <w:t>мазмұнына, ал қылмыстың алдын ала алмаған жағдайда</w:t>
        <w:br/>
        <w:t>қылмыстық жауапкершілік шараларын қолдануға елеулі</w:t>
        <w:br/>
        <w:t>ықпал етеді. Адам, қоғам өмірінің өнегелік, моральдық және</w:t>
        <w:br/>
        <w:t>әділдік аспектілерінің заң ережелеріне сай келетіндігін,</w:t>
        <w:br/>
        <w:t>олардың ешбір қоғамда еш уақытта жоғалмайтындығын</w:t>
        <w:br/>
        <w:t>кәмелетке толмағанға ұғындырып түсіндірудің маңызы зор.</w:t>
        <w:br/>
        <w:t>Кәмелетке толмағандарды құқықтық тәрбиелеу процесіне”</w:t>
        <w:br/>
        <w:t>жалпы тәрбиелеу процесін сипаттайтын құрылымдық</w:t>
        <w:br/>
        <w:t>140</w:t>
        <w:br/>
        <w:t>бір жағынан қызық көріп, екіншіден - сексуалдық сезімі</w:t>
        <w:br/>
        <w:t>жетілмегендіктен кейде порнографиялық заттарды</w:t>
        <w:br/>
        <w:t>дайындаудың және сатудың нысанасына ілінеді. Ондай</w:t>
        <w:br/>
        <w:t>заттарды зансыз таратумен байланысты қылмыстар саны</w:t>
        <w:br/>
        <w:t>2001 жылы, өткен жылмен салыстырғанда 22,4%-ға өскен.</w:t>
        <w:br/>
        <w:t>Қазакстанда жеткіншектер арасындағы қылмыстылық</w:t>
        <w:br/>
        <w:t>барған сайын «жасарып барады». Мысалы, жалпы Қазакстан</w:t>
        <w:br/>
        <w:t>бойынша 14-15 пен 16-17 жасарлардың үлесі 1926 жылы</w:t>
        <w:br/>
        <w:t>тиісінше 8%,92%; 1976 жылы- 18,3% және 81,7%; 1991 жылы</w:t>
        <w:br/>
        <w:t>- 24% және 76% болды. 1996 жылы бұл арақатынас 32,6%</w:t>
        <w:br/>
        <w:t>және 67,4%-ға жетті, ал соңғы жылдары 14-15 жасарлардың</w:t>
        <w:br/>
        <w:t>үлесі 27-30%-дан, сотталғандар арасында 31-33%-дан Төмен</w:t>
        <w:br/>
        <w:t>түспей тұр.</w:t>
        <w:br/>
        <w:t>Төменгі жастағылардың аса ауыр қылмыс жасаудагы</w:t>
        <w:br/>
        <w:t>белсенділігі артып тұр. Мысалы, 2000-200І жылдары</w:t>
        <w:br/>
        <w:t>қоғамға кауіптілігі жоғары қылмыстар жасау қарқынының</w:t>
        <w:br/>
        <w:t>өсуі 16-17 жасарларға қарағанда 14-15 жасарларда жогары,</w:t>
        <w:br/>
        <w:t>тиісінше 5% және 5,7% болды.</w:t>
        <w:br/>
        <w:t>Соңғы кездері мұндай құбылыстар кең етек алды. Оның</w:t>
        <w:br/>
        <w:t>басты себебі - жас сәбилер мінезінің өзгеруі, олардың</w:t>
        <w:br/>
        <w:t>қадағалаусыз қалуы. әлеуметтік жетімдік, ересектердің</w:t>
        <w:br/>
        <w:t>оларды қылмысқа тартуы, агрессивтігі, формальды емес</w:t>
        <w:br/>
        <w:t>топтардың көбейіп кетуі.</w:t>
        <w:br/>
        <w:t>2001-2002 жылдардың статистикалық мәліметтеріне</w:t>
        <w:br/>
        <w:t>қарасақ, қылмыстық жауапкершілік жасына жетпей қоғамға</w:t>
        <w:br/>
        <w:t>қауіпті іс-әрекеттер жасағаны үшін ішкі істер бөлімдеріне</w:t>
        <w:br/>
        <w:t>жеткізілген кәмелетке толмағандар саны өткен жылы 9,0%-</w:t>
        <w:br/>
        <w:t>ға қысқарып, 606005 кісі құраған. Мұндай азаю 2002 жылы</w:t>
        <w:br/>
        <w:t>Қазакстанның көптеген аудандарында орын алған.</w:t>
        <w:br/>
        <w:t>Соңғы жылдары бұл кылмыстардың көбею. тұрақтану</w:t>
        <w:br/>
        <w:t>және азаю кезеңдері қысқа болғандықтан жағдайдың дамуы</w:t>
        <w:br/>
        <w:t>туралы біржақты тұжырым жасау қиын. Мысалы. қылмыс</w:t>
        <w:br/>
        <w:t>субһектісі болып табылатын кәмелетке толмағандар мен</w:t>
        <w:br/>
        <w:t>қылмыстық жауапкершілікке жатпайтын адамдар санының</w:t>
      </w:r>
    </w:p>
    <w:p>
      <w:r>
        <w:t>арақатынасына жасалған талдау соңғылардың құқық бұзушы</w:t>
        <w:br/>
        <w:t>жастар санының шамамен жартысын құрайтындығын</w:t>
        <w:br/>
        <w:t>131</w:t>
        <w:br/>
        <w:t>бестен төрті ұрлық, тонау, бұзақылык болды, бұл қылмыстар</w:t>
        <w:br/>
        <w:t>қоғамға аса қауіптілер қатарына жатқызылмады; б)</w:t>
        <w:br/>
        <w:t>бұзақылықтың абсолюттік және үлестік көрсеткіштерінің</w:t>
        <w:br/>
        <w:t>өсуі нақты үрдіспен байланысты болмады, ол бұл қылмыспен</w:t>
        <w:br/>
        <w:t>күрес қарқынын төмендеуінің нәтижесі еді; в) 1988-1992</w:t>
        <w:br/>
        <w:t>жылдары кәмелетке толмағандар қылмыстылығының</w:t>
        <w:br/>
        <w:t>етек алуы олардың қылмыстылығының түрлері бойынша</w:t>
        <w:br/>
        <w:t>арақатынасының сақталуы жағдайында болды.</w:t>
        <w:br/>
        <w:t>Сонымен қатар кісі өлтірудің, ауыр Дене жарақатын</w:t>
        <w:br/>
        <w:t>салудың. қарақшылық Пен бұзақылықтың ұзақ уақыт</w:t>
        <w:br/>
        <w:t>бойы ұдайы азаюының салдарынан олардың кәмелетке</w:t>
        <w:br/>
        <w:t>толмағандар қылмыстылығындағы жалпы өзіндік үлесі</w:t>
        <w:br/>
        <w:t>1966-1970 жылдарғы 30%-дан 1986-1990 жылдарғы 11%-ға</w:t>
        <w:br/>
        <w:t>дейін, яғни 3 есеге жуық азайған. Бірақ 1991 жылдан бастап</w:t>
        <w:br/>
        <w:t>қылмыстыңбұлтүрлеріжеделесебастады. 1961-1991жылдар</w:t>
        <w:br/>
        <w:t>аралығындағы кәмелетке толмағандар қылмыстылығының</w:t>
        <w:br/>
        <w:t>көрсеткіштерін талдай келе ғалымдар оның бұрынғы</w:t>
        <w:br/>
        <w:t>КСРО аумағында тұракты өсу үрдісін байқады (|2071. Осы</w:t>
        <w:br/>
        <w:t>кезеңде кәмелетке толмаған қылмыскерлер, ересектермен</w:t>
        <w:br/>
        <w:t>салыстырғанда, әйел зорлауды, ұрлықты, тонауды, ұрлау</w:t>
        <w:br/>
        <w:t>мақсатынсыз автокөлік айдап кетуді, топтасып қоғамдық</w:t>
        <w:br/>
        <w:t>тәртіп бұзуды. бұзақылықты екі еседей жиі, ал кісі өлтіруді,</w:t>
        <w:br/>
        <w:t>денеге ауыр жарақат салуды үш есе сирек жасаған. Олардың</w:t>
        <w:br/>
        <w:t>кылмыстарының жартысына жуығында топтаскандық сипат</w:t>
        <w:br/>
        <w:t>болған, ал ересектермен бірлесіп жасағандары 66%-ға дейін</w:t>
        <w:br/>
        <w:t>жетеді. Орта есеппен әрбір 3-4 жеткіншек, қылмыстың</w:t>
        <w:br/>
        <w:t>түріне қарай (бұзақылык 90%-ға дейін, әйел зорлау 60%-ға</w:t>
        <w:br/>
        <w:t>дейін) оны мас күйде жасаған.</w:t>
        <w:br/>
        <w:t>Бұрынғы Одақтың барлық республикаларындағы қазіргі</w:t>
        <w:br/>
        <w:t>қылмыстылық бір кездері КСРО-дағы қылмыстылықпен</w:t>
        <w:br/>
        <w:t>бастау алады. есеп сол кезден бастап жүргізіледі. КСРО</w:t>
        <w:br/>
        <w:t>экономиканы ғана емес, қылмыстылықты да мұраға</w:t>
        <w:br/>
        <w:t>қалдырды. Қылмыскерлер үшін ұлттық шекара деген</w:t>
        <w:br/>
        <w:t>болмайды және бұл елдердегі саяси режимдер бір-бірінен</w:t>
        <w:br/>
        <w:t>онша өзгеше емес. Мысалы, 1995 жылы, 1986-1990</w:t>
        <w:br/>
        <w:t>жылдарғы кезеңмен салыстырғанда кәмелетке толмаған-</w:t>
        <w:br/>
        <w:t>127</w:t>
        <w:br/>
        <w:t>дардың кісі әлтіруі (қастандықпен) 295%-ға, денеге ауыр</w:t>
        <w:br/>
        <w:t>жарақат салуы - 163%-ға, қарақшылығы - 223%-ға арткан.</w:t>
        <w:br/>
        <w:t>1995 жылғы абсолюттік көрсеткіш: 1215 қасақана кісі өлтіру.</w:t>
        <w:br/>
        <w:t>1950 ауыр дене жарақаты, 1769 әйел зорлау, 17452. тонау, 5073</w:t>
        <w:br/>
        <w:t>қарақшылық, 128765 ұрлық және 15811 бұзақылық (2081.</w:t>
        <w:br/>
        <w:t>Профессор В.Д. Ермаковтың айтуынша, кәмелетке</w:t>
        <w:br/>
        <w:t>толмағандар арасында бұрындары ересектерге тән</w:t>
        <w:br/>
        <w:t>қылмыстар түрі кең етек алуда, олар: қару-жарақ, есірткі</w:t>
        <w:br/>
        <w:t>сауддсы, притон ұстау; кәсіпкерлер мен шетелдіктерге</w:t>
        <w:br/>
        <w:t>қарақшылық шабуыл жасау; қинап-зорлап, қатыгездікпен</w:t>
        <w:br/>
        <w:t>өмірге және денсаулыққа қастандық жасау; валюта мен</w:t>
      </w:r>
    </w:p>
    <w:p>
      <w:r>
        <w:t>құнды қағаздарға байланысты алаяқтық жасау; компьютерге</w:t>
        <w:br/>
        <w:t>байланысты қылмыстар; ұрлық заттарды сату; өз ортасында</w:t>
        <w:br/>
        <w:t>рэкет болу және т.б. |209).</w:t>
        <w:br/>
        <w:t>Кәмелетке толмағандар қылмыстылығы құрылымының</w:t>
        <w:br/>
        <w:t>10 жылдағы (1991-2001 жж.) өзгерісіне қарап зорлықшыл</w:t>
        <w:br/>
        <w:t>қылмыстар үлесінің өскендігін көруге болады. Мысалы, кісі</w:t>
        <w:br/>
        <w:t>өлтірудің өзіндік үлесі 3 есе (1991 жылы - 0,3%, 2001 ж.-</w:t>
        <w:br/>
        <w:t>0,9%), қарақшылықпен шабуыл жасау - 2,5 есе (1,3%/ 3,2%),</w:t>
        <w:br/>
        <w:t>тонау- 14%-ға (6,9%/8,0%) ұлғайған, ал денеге қасақана ауыр</w:t>
        <w:br/>
        <w:t>жарақат салу жарты еседен аса өскен (0,6% 1,5%) (2101.</w:t>
        <w:br/>
        <w:t>2002 жылы кәмелетке толмағандар қылмыстылығының</w:t>
        <w:br/>
        <w:t>тіркелген санының жалпы азайғанына қарамастан «ауыр»</w:t>
        <w:br/>
        <w:t>қылмыстар деңгейі көтеріліп кетті, олардың үлесі 73,6%-ға</w:t>
        <w:br/>
        <w:t>жетті.</w:t>
        <w:br/>
        <w:t>Кәмелетке толмағандар жасаған тонаудың үлесі 200!</w:t>
        <w:br/>
        <w:t>жылғы 8,0%-дан 2002 жылғы 10,1%-ға; қарақшылық шабуыл</w:t>
        <w:br/>
        <w:t>- 3,2%-дан 4,3%-ға, кісі өлтіру - 0,9%-дан 1,2%-ға; ауыр</w:t>
        <w:br/>
        <w:t>жарақат салу - 1,5%-дан 2,1%-ға өсті.</w:t>
        <w:br/>
        <w:t>Кәмелетке толмағандардың Алматы және Оңтүстік</w:t>
        <w:br/>
        <w:t>Қазақстан облыстарындағы қылмыстылықтарында</w:t>
        <w:br/>
        <w:t>осындай үрдіс бар. Мысалы, Жамбыл облысында кәмелетке</w:t>
        <w:br/>
        <w:t>толмағандар жасаған қылмыстар саны соңғы 1 жылда 26,5%-</w:t>
        <w:br/>
        <w:t>ға азайғанмен (1991 ж. - 4071, 2001 ж.- 2992), кісі өлтіру</w:t>
        <w:br/>
        <w:t>0,7%-ға (1991 ж. - 0,2%, 2001 ж. - 0,9%), денеге қасақана</w:t>
        <w:br/>
        <w:t>ауыр жарақат салу 0,2%-ға (0,6% / 0,8%), қарақшылық</w:t>
        <w:br/>
        <w:t>128</w:t>
        <w:br/>
        <w:t>Онтүстік Қазақстан. облысында 1997 жылмен</w:t>
        <w:br/>
        <w:t>салыстырғанда 2003 жылы кәмелетке толмағандар жасаған</w:t>
        <w:br/>
        <w:t>жалпы қылмыстар ішіндегі кісі өлтірудің өзіндік үлесі 2</w:t>
        <w:br/>
        <w:t>еседен аса өскен (1,1%). қасақана ауыр жарақат салу 1.5 есе</w:t>
        <w:br/>
        <w:t>(2003 ж. - 2,3%. 1997 ж.- 1.4%), тонау 4%-ға (9,8%/5,8%)</w:t>
        <w:br/>
        <w:t>және қарақшылық 1,1%-ға (3,1%/2%) арткан.</w:t>
        <w:br/>
        <w:t>Сонымен Қазакстанда кәмелетке толмағандардың</w:t>
        <w:br/>
        <w:t>зорлықшыл қылмыстарының етек алып бара жатқандығы</w:t>
        <w:br/>
        <w:t>байқалады, олардың 80%-дан астамы ауыр және өте ауыр</w:t>
        <w:br/>
        <w:t>қылмыстар қатарына жатады.</w:t>
        <w:br/>
        <w:t>Кәмелетке толмағандар қылмысты көбіне топтасып</w:t>
        <w:br/>
        <w:t>жасайды, олардың мұндай қылмыстарының саны</w:t>
        <w:br/>
        <w:t>ересектердікінен 1,5-5 есе коп, ал барлық құрылымдағы</w:t>
        <w:br/>
        <w:t>үлесі 20-80% құрайды (қылмыстардың түрлеріне, жасалған</w:t>
        <w:br/>
        <w:t>аймақтарға және т.б. қарай).</w:t>
        <w:br/>
        <w:t>Қылмысты топтасып жасау, егер кәмелетке толмағанның</w:t>
        <w:br/>
        <w:t>жасын, психологиялық және басқадай ерекшеліктерін</w:t>
        <w:br/>
        <w:t>ескерсек, олар үшін қалыпты жағдай. Тек өндай қылмыстарда</w:t>
        <w:br/>
        <w:t>соңғы кездері сапалық өзгерістер бар. Топтағы кісі саны көп,</w:t>
        <w:br/>
        <w:t>иерархиялық бағыныштылық орнаган, мақсат-- күш қолдана</w:t>
        <w:br/>
        <w:t>отырып, ауыр немесе аса ауыр қылмыс жасау. Мұндай</w:t>
        <w:br/>
        <w:t>топтардың бестен үшінде топ мүшелерінің жастары аралас</w:t>
        <w:br/>
        <w:t>келеді, олар ұзақ уақыт қылмыс жасауға бағдар алады.</w:t>
        <w:br/>
        <w:t>Кәмелетке толмағандар ұйымдасқан қылмысқа да</w:t>
        <w:br/>
        <w:t>көптеп тартылуда: кәмелетке толмағандардың 129 мың</w:t>
      </w:r>
    </w:p>
    <w:p>
      <w:r>
        <w:t>топтасқан қылмысының 5 мыңнан астамында жасөспірімдер</w:t>
        <w:br/>
        <w:t>ұйымдасқан қылмыстарға қатысқан. Жұмыссыздардың,</w:t>
        <w:br/>
        <w:t>бас бостандығынан айыруға сотталып қайтып оралған</w:t>
        <w:br/>
        <w:t>жастардың, жағдайы қолайсыз отбасынан шығып, өмірде өз</w:t>
        <w:br/>
        <w:t>орнын таба алмай жүрген кәмслетке толмағандар есебінен</w:t>
        <w:br/>
        <w:t>мұндай топтардың әлеуметтік базасы әрқашанда толығып</w:t>
        <w:br/>
        <w:t>отырады. Ұйымдасқан топтардың жетекшілері өздері ықпал</w:t>
        <w:br/>
        <w:t>ететін зоналарға оларды еркін жібереді, тіптен құшақ жая</w:t>
        <w:br/>
        <w:t>қарсы алады.</w:t>
        <w:br/>
        <w:t>1991-2001 жыл аралығында кәмелетке толмағандарды</w:t>
        <w:br/>
        <w:t>қылмысқа тартумен байланысты қылмыстар саны 77,2%-</w:t>
        <w:br/>
        <w:t>ға өсті, ол 200| жылы 16 мыннан асты. Жеткіншектер.</w:t>
        <w:br/>
        <w:t>130</w:t>
        <w:br/>
        <w:t>көрсетті. 2002 жылдың қорытындысы бойынша</w:t>
        <w:br/>
        <w:t>статистикалық мәлімет 14-17 жасарлардың криминалдық</w:t>
        <w:br/>
        <w:t>белсенділігінің төмендеу қарқыны (-32 мың) қылмыстық</w:t>
        <w:br/>
        <w:t>жауапкершілікке жатпайтын жеткіншектердікінен (-13 мың)</w:t>
        <w:br/>
        <w:t>жоғары екендігін көрсетті. Бұдан біз олардың тиісті ықпалға</w:t>
        <w:br/>
        <w:t>тез ұшырайтынын көреміз. Қылмыстық жауапкершілікке</w:t>
        <w:br/>
        <w:t>жатпайтын адамдар арасындағы 10-13 жасарлар мен 14-15</w:t>
        <w:br/>
        <w:t>жасарлардың ара қатынасы 87,3% және 12,7% (2111.</w:t>
        <w:br/>
        <w:t>Кәмелетке толмаған құқық бұзушылармен сақтандыру</w:t>
        <w:br/>
        <w:t>жұмысын тиімді жүргізуге кедергі болатын бір жағдай</w:t>
        <w:br/>
        <w:t>- қоғамға қайшы әрекет жасаған жасөспірімдердің 70%-</w:t>
        <w:br/>
        <w:t>ы кейін өзінің қылмыстық ортасына қайтып оралады.</w:t>
        <w:br/>
        <w:t>Сол себепті сақтандыру жұмысын жүргізуге мәжбүр</w:t>
        <w:br/>
        <w:t>ететін жеткіншектер саны сонғы онжылдықта өте жоғары</w:t>
        <w:br/>
        <w:t>деңгейде тұр. Бұлардың әртүрлі сылтаулармен қоғамға</w:t>
        <w:br/>
        <w:t>қайшы әрекет жасау дағдылары бойға арнығуда. олардың</w:t>
        <w:br/>
        <w:t>қылығы ересектердікінен кем түспейді.</w:t>
        <w:br/>
        <w:t>Кәмелетке толмаған қылмыскердің әлеуметке жат мінез-</w:t>
        <w:br/>
        <w:t>құлқы біртіндеп жэне оның қылмыс жасағанынан бұрын</w:t>
        <w:br/>
        <w:t>қалыптасады. Сондықтан да бүгіндері жеткіншектер</w:t>
        <w:br/>
        <w:t>арасындағы зорлықшыл зерделеу: проблемасы өзекті</w:t>
        <w:br/>
        <w:t>мәселеге айналды.</w:t>
        <w:br/>
        <w:t>Бұл айтылғандардан мынадай тұжырым жасауға болады:</w:t>
        <w:br/>
        <w:t>кейбірқыскамерзімдіоңөзгерістерқылмыстықжауапкершілік</w:t>
        <w:br/>
        <w:t>жасына жетпей қылмыс жасағандарға берілген теріс бағаны</w:t>
        <w:br/>
        <w:t>түзете алмайды. Сондықтан да бұл топты халықтың аса</w:t>
        <w:br/>
        <w:t>криминогендік топтарының катарына жатқызуға болады, ол</w:t>
        <w:br/>
        <w:t>кәмелетке толмағандардың зорлықшыл қылмыстылығының</w:t>
        <w:br/>
        <w:t>болашақ сипатын едәуір аныктай алады.</w:t>
        <w:br/>
        <w:t>Соңғы онжылдықта қоғамда кәмелетке толмағандардың</w:t>
        <w:br/>
        <w:t>агрессивтігін көтеретін келеңсіз үрдістер күшейді, қатыгездік</w:t>
        <w:br/>
        <w:t>көбейді. !</w:t>
        <w:br/>
        <w:t>Қазакстан Республикасы ТІМ-нің ҒЗИ-ы жүргізген</w:t>
        <w:br/>
        <w:t>зерттеулерінің материалдары кәмелетке толмай қылмыс</w:t>
        <w:br/>
        <w:t>жасаушылардың бойынан мынадай назар аударарлық</w:t>
        <w:br/>
        <w:t>сипат тауып отыр: психогендік-жарақаттаушы жағдайды</w:t>
        <w:br/>
        <w:t>132</w:t>
      </w:r>
    </w:p>
    <w:p>
      <w:r>
        <w:t>белгілер тән, олар саналы кісі қалыптастырудағы тәрбиелік</w:t>
        <w:br/>
        <w:t>қызметтің мақсатын сипаттайды. Бұл жағдайда құқықтық</w:t>
        <w:br/>
        <w:t>тәрбие ықпалының тікелей обьектісіне сананың белгілі бір</w:t>
        <w:br/>
        <w:t>саласы, ішкі рухани өмір және соның негізінде қалыптасқан</w:t>
        <w:br/>
        <w:t>адамның құқықтық мәдениетінің деңгейі жатады. Ал тікелей</w:t>
        <w:br/>
        <w:t>субьектіге құқықтық тәрбие беру ісіне белсеніп қатысып</w:t>
        <w:br/>
        <w:t>жүрген мемлекеттік органдар мен лауазымды адамдар,</w:t>
        <w:br/>
        <w:t>яғни мемлекеттің өзі жатады. Бұл процеске қатысуы өзінің</w:t>
        <w:br/>
        <w:t>қызметтік борышы болып табылатын заңгерлермен қатар,</w:t>
        <w:br/>
        <w:t>құқықтық тарбие ісіне, білім беру саласын, қоғамдық</w:t>
        <w:br/>
        <w:t>ұйымдарды да қамту керек.</w:t>
        <w:br/>
        <w:t>Бұл насихат процесінің мақсаты кәмелетке толмаған-</w:t>
        <w:br/>
        <w:t>дардың заң бұзбауы көзделген талаптарды даярлау ғана емес,</w:t>
        <w:br/>
        <w:t>олардың бойында тиянақты оң қасиеттер қалыптастыру:</w:t>
        <w:br/>
        <w:t>қажетті құқықтық білімді игеру; дұрыс жүріп, өз ісін дұрыс</w:t>
        <w:br/>
        <w:t>бағалауға дағдылану; санаға заңға деген құрмет ұялату.</w:t>
        <w:br/>
        <w:t>Еңбасты мәселе- осыған қалай қол жеткізуге болады. Бұл</w:t>
        <w:br/>
        <w:t>жердесенімдердің,түрткілердің, мақсаттардың, идеалдардың</w:t>
        <w:br/>
        <w:t>белгілі бір жүйесін құру керек. Бұл критерийлердің</w:t>
        <w:br/>
        <w:t>құндылығы сонда, олар едәуір тиянақты, тез өзгермейді,</w:t>
        <w:br/>
        <w:t>адамды ұзақ уақыт сипаттайды, кәмелетке толмағанның</w:t>
        <w:br/>
        <w:t>қоғам қалаған іс-әрекетіне біршама кепілдік береді.</w:t>
        <w:br/>
        <w:t>Егер қалыптасқан, ересек адамды басқарудағы мақсат</w:t>
        <w:br/>
        <w:t>әртүрлі сылтауларды пайдалана отырыл, қалаған іс-</w:t>
        <w:br/>
        <w:t>эрекетке қол жеткізу болса, тәрбиелеудегі мақсат -- іс-</w:t>
        <w:br/>
        <w:t>әрекетті (қызметті) тәсіл ретінде пайдалана отырып белгілі</w:t>
        <w:br/>
        <w:t>бір сылтаунамалық құрылымды калыптастыру. Сондықтан</w:t>
        <w:br/>
        <w:t>да тәрбиелеу процесінде іс-әрекеттің немесе жекелеген</w:t>
        <w:br/>
        <w:t>қылықтың обьективтік-нәтижелік сипаттамасы ғана емес,</w:t>
        <w:br/>
        <w:t>психологиялық сипаттамасы да маңызды. Мысалы, бірдей</w:t>
        <w:br/>
        <w:t>жақсы қылықтардың себентері әртүрлі: жақсы да, жаман да,</w:t>
        <w:br/>
        <w:t>ұжымдық та, жеке бастыкі де болуы мүмкін.</w:t>
        <w:br/>
        <w:t>Құқықтық тарбиені қарастырғанда санаға обьективтік</w:t>
        <w:br/>
        <w:t>Процестер ықпалын, қоғамдық практика ықпалын ұмытпау</w:t>
        <w:br/>
        <w:t>керек. Ал тәрбие жұмысы саналы, ынтамен жүргізілген</w:t>
        <w:br/>
        <w:t>жерде оның тиімділігі де артады, ап жұмыс өз бетіне</w:t>
        <w:br/>
        <w:t>141</w:t>
        <w:br/>
        <w:t>бұрын айтылғандай, «және басқа қоғамға қайшы әрекеттер»</w:t>
        <w:br/>
        <w:t>сөзін қосып кеңейтіп, сондай-ақ жазаны ауырлататын мән-</w:t>
        <w:br/>
        <w:t>жайлар тізбесін (ҚК-тің 54-бабы) мына тармақтармен:</w:t>
        <w:br/>
        <w:t>- «кәмелетке толмағанмен бірлесіп қылмыс жасау»;</w:t>
        <w:br/>
        <w:t>- «кәмелетке толмағанға қатысты қылмыс жасау»;</w:t>
        <w:br/>
        <w:t>- «кәмелетке толмағанның көзінше қылмыс жасау»</w:t>
        <w:br/>
        <w:t>сөздерімен толықтыру туралы ұсынысымызбен келіссе.</w:t>
        <w:br/>
        <w:t>кәмелетке толмағанды тарбиелеу міндеті жүктелген ата-</w:t>
        <w:br/>
        <w:t>анаға, педагогтарға, тэрбиешілер мен басқа адамдарға</w:t>
        <w:br/>
        <w:t>кұқықтық насихат ықпалы едауір нәтижелі болар еді.</w:t>
        <w:br/>
        <w:t>ҚР ҚК-тің 80-бабының 1-бөлігі - «Кәмелетке толмағанға</w:t>
        <w:br/>
        <w:t>жаза тағайындау» мұндай ұсыныстарға негіз болады.</w:t>
      </w:r>
    </w:p>
    <w:p>
      <w:r>
        <w:t>онда кәмелетке толмағанға ҚК-тің 92-бабында көзделген</w:t>
        <w:br/>
        <w:t>ман-жайлардан басқа жаза тағайындалса, оның тұрмыс</w:t>
        <w:br/>
        <w:t>жағдайы мен тәрбиесі, психологиялық даму деңгейі, басқа</w:t>
        <w:br/>
        <w:t>да ерекшеліктері, сондай-ақ оған ересектердің ықпалы</w:t>
        <w:br/>
        <w:t>ескеріледі деп көрсетілген.</w:t>
        <w:br/>
        <w:t>Ішкі істер органдарының сұрақ қойылған 130 қызметкері</w:t>
        <w:br/>
        <w:t>өздерінің қылмыстың алдын алу жөніндегі тәжірибелік</w:t>
        <w:br/>
        <w:t>жұмысында мынадай тәсілдер қолданған:</w:t>
        <w:br/>
        <w:t>а) қылмысқа тартып жасөспірімге теріс ықпал еткен</w:t>
        <w:br/>
        <w:t>ересек адамдарды айқындау -- 49,6%;</w:t>
        <w:br/>
        <w:t>ә) қылмыстық заңға түсініктеме беру - 48,7%;</w:t>
        <w:br/>
        <w:t>6) қылмысқа бейім жасөспірімдерді ресми сақтандыру</w:t>
        <w:br/>
        <w:t>- 26%;</w:t>
        <w:br/>
        <w:t>в) кәмелетке толмаған құқық бұзушыны кінасын</w:t>
        <w:br/>
        <w:t>мойындап келуге немесе келтірген зиянын өз еркімен өтеуге</w:t>
        <w:br/>
        <w:t>түрткі болу- 21,7%;</w:t>
        <w:br/>
        <w:t>г) кәмедетке толмай қылмыс жасағандарды айқындап</w:t>
        <w:br/>
        <w:t>тіркеу - 37,4%;</w:t>
        <w:br/>
        <w:t>д) басталған қылмыстан өз еркімен бас тартуға түрткі</w:t>
        <w:br/>
        <w:t>болу - 8,7%.</w:t>
        <w:br/>
        <w:t>Бұл мәліметтерге қарап, қылмыстық заңды насихаттауда</w:t>
        <w:br/>
        <w:t>ішкі істер органдары қызметкерлерінің кэмелетке</w:t>
        <w:br/>
        <w:t>толмағандардың зорлықшыл қылмыстарының алдын алуда</w:t>
        <w:br/>
        <w:t>маңызды екенін көреміз. "</w:t>
        <w:br/>
        <w:t>Заңнаманы құқықтық насихаттаудың тиімділігі өзара</w:t>
        <w:br/>
        <w:t>146</w:t>
        <w:br/>
        <w:t>3,3 Кәмелетке толмағандарға қолданылатын</w:t>
        <w:br/>
        <w:t>қылмыстық-құқықтық тәсілдерді құқықтық реттеудің</w:t>
        <w:br/>
        <w:t>ерекшеліктері</w:t>
        <w:br/>
        <w:t>Қылмыстық-құқықтық ықпал ету шараларына</w:t>
        <w:br/>
        <w:t>криминологиялық көзқараста кәмелетке толмағандардың</w:t>
        <w:br/>
        <w:t>себептік кешеніне берілетін жүйелік баға да. адамның жеке</w:t>
        <w:br/>
        <w:t>басының, әлеуметтік ортаның сипаттамасы мен олардың</w:t>
        <w:br/>
        <w:t>өзара әрекеттесу жагдайлары да ескеріледі. Қылмыстық</w:t>
        <w:br/>
        <w:t>заңнаманың мүмкіндіктерін ҚР ҚК-тің 2-бабы, біріншіден,</w:t>
        <w:br/>
        <w:t>қол сұққандық үшің қылмыстык жауапкершілік белгіленген</w:t>
        <w:br/>
        <w:t>қоғамдық қатынастарды қорғау. екіншіден, қылмыстың</w:t>
        <w:br/>
        <w:t>алдын алу деп қарастырған.</w:t>
        <w:br/>
        <w:t>Қылмыстың алдың алу - адамның жеке басының</w:t>
        <w:br/>
        <w:t>сипаттамасын анықтау және оны, оған оң түзету енгізу;</w:t>
        <w:br/>
        <w:t>адамның криминогендік және криминалдық ортамен</w:t>
        <w:br/>
        <w:t>байланысын үзу; ол ортаны сауықтыру: тиісті байланыстарға</w:t>
        <w:br/>
        <w:t>заң шеңберінде қатаң әлеуметтік бақылау орнату шараларын</w:t>
        <w:br/>
        <w:t>көздейді (2131.</w:t>
        <w:br/>
        <w:t>Кәмелетке толмағандардың зорлықшыл қылмыстылы-</w:t>
        <w:br/>
        <w:t>ғының алдын алуға келетін болсақ, эңгіме бұл жерде олардың</w:t>
        <w:br/>
        <w:t>жекелеген топтары жайында емес, элеуметтік орта мен оның</w:t>
      </w:r>
    </w:p>
    <w:p>
      <w:r>
        <w:t>теріс жақтарын жасөспірімнің қабылдау психологиясы</w:t>
        <w:br/>
        <w:t>арасындағы байланыс жайында. Сондықтан да қылмыстың</w:t>
        <w:br/>
        <w:t>алдын алу бұл жерде бірінші тұруға тиіс. ал оған кол жеткізе</w:t>
        <w:br/>
        <w:t>алмаған жағдайда ғана қылмыстық жауапқа тартуды қолдану</w:t>
        <w:br/>
        <w:t>керек. Сол себепті жеткіншектер дамуының қазіргі кезеңінде</w:t>
        <w:br/>
        <w:t>кылмыстың алдын алудың қылмыстық-құқыҡтық тәсілдерін</w:t>
        <w:br/>
        <w:t>мүмкіндігінше кең пайдалану қажет деп санаймыз.</w:t>
        <w:br/>
        <w:t>Кәмелетке толмағандар қылмыстарының алдын алудың</w:t>
        <w:br/>
        <w:t>қылмыстык-құқықтық тәсілдерінің тобын құқык бұзуы</w:t>
        <w:br/>
        <w:t>Әбден мүмкін жастарға қолданылатын тәсілдер құрайды,</w:t>
        <w:br/>
        <w:t>олар: Г) құқықтык насихат: 2) қылмыстың кейбір санаттары</w:t>
        <w:br/>
        <w:t>бойынша құқық бұзатындарды алдын ала ресми ескерту;</w:t>
        <w:br/>
        <w:t>3) кәмелетке толмаған кұқык бұзушыны кылмыс жасаудан</w:t>
        <w:br/>
        <w:t>өз еркінен тыс тартуға түрткі болу; 4) кәмелетке толмаған</w:t>
        <w:br/>
        <w:t>құқық бұзушыны қылмысқа қатысқаны немесе тартылғаны</w:t>
        <w:br/>
        <w:t>135</w:t>
        <w:br/>
        <w:t>Құқықты. моральды. өнегелікті және қоғамдық тәртіпті</w:t>
        <w:br/>
        <w:t>күрметтеуге әрбір кісі жастайынан тарбисленуі тиіс. Алам</w:t>
        <w:br/>
        <w:t>жастайынан қоғамның құқық берумен қатар өзіне міндет</w:t>
        <w:br/>
        <w:t>артқанын білуі керек. Қылмыстық заңның насихаты жастар</w:t>
        <w:br/>
        <w:t>арасынатекакпараталып келмеу керек, олжеткіншектердізаң</w:t>
        <w:br/>
        <w:t>талаптарын орындамаудың келешекке зиян келтіретіндігіне</w:t>
        <w:br/>
        <w:t>сендіруі керек. Әңгіме бұл жерде кылмыс жасаудан</w:t>
        <w:br/>
        <w:t>токтататын заң талаптарын. ол талаптарды бұзған жағдайда</w:t>
        <w:br/>
        <w:t>колданылатын жазаларды қылмыстың алдын алу тәсілдері</w:t>
        <w:br/>
        <w:t>ретінде пайдалану жайында болып отыр.</w:t>
        <w:br/>
        <w:t>Жасаған қылығының когамға қаншалықты кауіпті</w:t>
        <w:br/>
        <w:t>екендігін толықтай ұғынбай және оның салдарын білмей</w:t>
        <w:br/>
        <w:t>немесе ересек адамдардың «сен әлі жазалайтын жасқа</w:t>
        <w:br/>
        <w:t>жеткен жоқсың» деген алдауына түсіп қалған кәмелетке</w:t>
        <w:br/>
        <w:t>толмағандар өздерінің жасаған іс-әрекеттерінің қаншалықты</w:t>
        <w:br/>
        <w:t>кауіпті және зиянды екендігін терғеу немесе сот кезінде ғана</w:t>
        <w:br/>
        <w:t>жақсы түсінеді. Бірак бұл заңның әрекеттері мен күшін кеш</w:t>
        <w:br/>
        <w:t>білгендік болып табылады.</w:t>
        <w:br/>
        <w:t>Қалыптасқан жағдайдағы қиындықтың бірі - Қазақстан</w:t>
        <w:br/>
        <w:t>Республикасының Қылмыстық кодексінде карастырылған,</w:t>
        <w:br/>
        <w:t>қылмыс жасаған кәмелетке толмағандарға қолданылатын</w:t>
        <w:br/>
        <w:t>жазалардың алты түрінің біреуі ғана белгілі бір мерзімге бас</w:t>
        <w:br/>
        <w:t>бостандығынан айыру колданылады, көбіне шартты түрде</w:t>
        <w:br/>
        <w:t>сотталған кәмелетке толмаған сынақ мерзімі ішінде аса</w:t>
        <w:br/>
        <w:t>ауыр емес жаңа қылмыс жасаса, оны шартты түрде соттап,</w:t>
        <w:br/>
        <w:t>оған жаңа сынақ мерзімін белгілеу туралы қайтара шешім</w:t>
        <w:br/>
        <w:t>қабылданады.</w:t>
        <w:br/>
        <w:t>Ал екінші қайтара шартты түрде сотталған жасөспірімде</w:t>
        <w:br/>
        <w:t>жазасыз қалуға сенім күшейеді, кылмыстан беті қайтпайды.</w:t>
        <w:br/>
        <w:t>Бірақ ол өзінің заңлы жете білмейтін құрбыларының,</w:t>
        <w:br/>
        <w:t>таныстарының алдында «беделді» болып шыға келеді, себебі</w:t>
        <w:br/>
        <w:t>қанша қылмыс жасаса Да оған ешқандай жаза болған жок</w:t>
        <w:br/>
        <w:t>деп санайды олар.</w:t>
        <w:br/>
        <w:t>Мұндай проблеманы шешу үшін қылмыс жасаған</w:t>
        <w:br/>
        <w:t>кәмелетке толмағандарға алты айдан бір жылға дейінгі</w:t>
        <w:br/>
        <w:t>мерзімге бас бостандығынан айыру түріндегі жаза қолдану</w:t>
        <w:br/>
        <w:t>139</w:t>
      </w:r>
    </w:p>
    <w:p>
      <w:r>
        <w:t>борышты қылмыстық бұзғандық үшін қатаң жауаптылық</w:t>
        <w:br/>
        <w:t>болатындығы туралы насихатпен толықтырылады.</w:t>
        <w:br/>
        <w:t>Ересек халықтың топтарына қарай заң насихатын</w:t>
        <w:br/>
        <w:t>мынадай мазмұндар бойынша бөліп алуға болады:</w:t>
        <w:br/>
        <w:t>а) кәмелетке толмағандарды қорғау және өнегелік</w:t>
        <w:br/>
        <w:t>тарбиелеу туралы барлық ересек халыққа арналған насихат;</w:t>
        <w:br/>
        <w:t>ә)ата-анаға немесе балатәрбиесі жүктелген өзге адамдарға</w:t>
        <w:br/>
        <w:t>арналған насихат,</w:t>
        <w:br/>
        <w:t>5) педагогтардың немесе білім беру, тәрбиелеу, емдеу не</w:t>
        <w:br/>
        <w:t>өзге мекемелердің кәмелетке толмағандарды қадағалайтын</w:t>
        <w:br/>
        <w:t>басқадай қызметкерлерінің құқықтық сауатын ашу.</w:t>
        <w:br/>
        <w:t>Бұл бағыттардың әрқайсысы жан-жақты ойластыруды</w:t>
        <w:br/>
        <w:t>қажет етеді және оларды заң шығарушылар да, құқык</w:t>
        <w:br/>
        <w:t>қолданушылар да, халық та бірдей дәрежеде қабылдауы</w:t>
        <w:br/>
        <w:t>тиіс.</w:t>
        <w:br/>
        <w:t>Ата-анаға насихаттық ықпал етудегі мақсат олардың</w:t>
        <w:br/>
        <w:t>бала тәрбиесіне назарын аудару. Мұндай ықпал мына</w:t>
        <w:br/>
        <w:t>критерийлерге негізделіп жасалады: құқыққа қызығушылық,</w:t>
        <w:br/>
        <w:t>құқықты білу, құқыққа көзқарас. Социологиялық</w:t>
        <w:br/>
        <w:t>және психологиялық әдебиетте адамның мүддесі мен</w:t>
        <w:br/>
        <w:t>мұқтаждығына оның іс-әрекетін анықтайтын фактор ретінде</w:t>
        <w:br/>
        <w:t>маңыздылық беріледі.</w:t>
        <w:br/>
        <w:t>Ата-аналар өздерінің жасы, кәсібі және басқадай</w:t>
        <w:br/>
        <w:t>әлеуметтік-демаграфиялық ерекшеліктеріне қарай құқықты</w:t>
        <w:br/>
        <w:t>әр деңгейде біледі. Егер де оларда құқық жайында қандай</w:t>
        <w:br/>
        <w:t>да бір түсінік болса, ол білгендерін жас балаларына айтар</w:t>
        <w:br/>
        <w:t>еді. Ата-аналардың тек мораль нормаларын, өнегелікті және</w:t>
        <w:br/>
        <w:t>дәстүр-салтты ғана білуі кәмелетке толмағанға қажетті</w:t>
        <w:br/>
        <w:t>тәрбиеңі қамтамасыз ете алмайды. Құқықтық нормалар мен</w:t>
        <w:br/>
        <w:t>принциптерді білу соларға деген оң көзқараспен ұштасқанда</w:t>
        <w:br/>
        <w:t>ғана құқықтық тәрбие дұрыс нәтиже береді.</w:t>
        <w:br/>
        <w:t>Кәмелетке толмағанның тәрбиесі үшін қылмыстық</w:t>
        <w:br/>
        <w:t>заңда ата-анаға қатысты қатаң жауапкершілік көзделгенін</w:t>
        <w:br/>
        <w:t>олардың назарына жеткізу керек. Ондай жауапкершілікті</w:t>
        <w:br/>
        <w:t>тудыратындар:</w:t>
        <w:br/>
        <w:t>- ата-ананың өзінің камелетке толмаған баласына</w:t>
        <w:br/>
        <w:t>144</w:t>
        <w:br/>
        <w:t>қатыгездік көрсе ШІН оны? әрбиелеу жөніндегі өз міндетін</w:t>
        <w:br/>
        <w:t>орындамауы немесе дұрыс орындамауы (ҚК-тің 137-бабы):</w:t>
        <w:br/>
        <w:t>- кәмелетке толмаған балаларын бағып қарауға сот</w:t>
        <w:br/>
        <w:t>шешімі бойынша қаражат төлеуден ата-ананың ұдайы</w:t>
        <w:br/>
        <w:t>жалтаруы (ҚК-тің 136-бабының 1-бөлігі), сондай-ақ жас</w:t>
        <w:br/>
        <w:t>баласының көзінше қылмыс жасау.</w:t>
      </w:r>
    </w:p>
    <w:p>
      <w:r>
        <w:t>Кейбір азаматтар (педағоггар, тәрбисшілер және т.б.)</w:t>
        <w:br/>
        <w:t>үшін тәрбиелеу процесі кәсіби борыш болып табылады.</w:t>
        <w:br/>
        <w:t>Олар балаларға қадағалау жасайды. сондықтан олардың дұл</w:t>
        <w:br/>
        <w:t>борышты орындауына талап күшті болуға тиіс.</w:t>
        <w:br/>
        <w:t>Педагогтар және бала тәрбиесі жүктелген басқа</w:t>
        <w:br/>
        <w:t>адамдар үшін бала тәрбиесіне қатысты жауапкерлік</w:t>
        <w:br/>
        <w:t>күштірек болады және ол мына жағдайда туындайды:</w:t>
        <w:br/>
        <w:t>- тәрбиесіндегі кәмелетке толмағанды қылмысқа</w:t>
        <w:br/>
        <w:t>тартқанда (ҚК-тің 131-бабы);</w:t>
        <w:br/>
        <w:t>- тәрбиесіндегі кәмелетке толмағанды қоғамға қайшы</w:t>
        <w:br/>
        <w:t>әркеттер жасауға тартқанда және көрсетілген фактілерді</w:t>
        <w:br/>
        <w:t>неше қайтара не тәрбиесіндегі кәмелетке толмағанға күш</w:t>
        <w:br/>
        <w:t>қолданып, қолданамын деп қорқытып жасағанда (ҚҚ-тін</w:t>
        <w:br/>
        <w:t>132-бабы);</w:t>
        <w:br/>
        <w:t>- кәмелетке толмағанға катысты қылмыстық қастандық</w:t>
        <w:br/>
        <w:t>үшін - саралаушы белгілер ретінде:</w:t>
        <w:br/>
        <w:t>- кәмелетке толмағанмен бірлесіп қылмыс жасағаны</w:t>
        <w:br/>
        <w:t>үшін;</w:t>
        <w:br/>
        <w:t>- тәрбиесіндегі жасөспірімнің көзінше кылмыс жасағаны</w:t>
        <w:br/>
        <w:t>үшін;</w:t>
        <w:br/>
        <w:t>- кәмелетке толмағанның әлеуметтенуін бұзатын өзге</w:t>
        <w:br/>
        <w:t>қылмыстар үшін.</w:t>
        <w:br/>
        <w:t>Күшіндегі заңнама бұл позициялардың бірқатарын</w:t>
        <w:br/>
        <w:t>ауырлығы орташа қылмыстар қатарына жатқызды, ал</w:t>
        <w:br/>
        <w:t>соңғыларын толық көлемде қамтымады.</w:t>
        <w:br/>
        <w:t>Ересек адамдардың кәмелетке толмағандарды кылмысқа</w:t>
        <w:br/>
        <w:t>тарту әрекеттерін ауыр қылмыстар қатарына (ҚК-тің 10-</w:t>
        <w:br/>
        <w:t>бабының 4-бөлігі) жатқызу, біздің ойымызша, орынды болар</w:t>
        <w:br/>
        <w:t>еді.</w:t>
        <w:br/>
        <w:t>Егер заң шығарушы ҚҚ-тің 131-бабының диспозициясын,</w:t>
        <w:br/>
        <w:t>145</w:t>
        <w:br/>
        <w:t>нақтылау керек, себебі әрбір кәмелетке толмағанның түйсігі</w:t>
        <w:br/>
        <w:t>және бағалауы оның сезіну ерекшелігіне байланысты.</w:t>
        <w:br/>
        <w:t>Құқықтық насихаттың стратегиялық мақсаты - басқа</w:t>
        <w:br/>
        <w:t>адамға, заңға, құқықтық тәртіпке құрметпен қарайтын кісі</w:t>
        <w:br/>
        <w:t>байындағы саяси және өнегелік мәдениеттің ажырамас</w:t>
        <w:br/>
        <w:t>бөлігі деп саналатын құқықтық мәдениетті калыптастыру.</w:t>
        <w:br/>
        <w:t>Құқықтық насихаттың жалпы мақсаты - кәмелетке</w:t>
        <w:br/>
        <w:t>толмағанның заңды іс-әрекетінен айқын көрініс табатын</w:t>
        <w:br/>
        <w:t>құқықтык сананы оның бойында қалыптастырып дамыту. Бұл</w:t>
        <w:br/>
        <w:t>мақсатты анықтау насихат жұмысының басты бағыттарын</w:t>
        <w:br/>
        <w:t>бөліп алып, сол арқылы мақсатқа жеткізетін жолдағы аралық</w:t>
        <w:br/>
        <w:t>кезеңдерді айқындау үшін қажет.</w:t>
        <w:br/>
        <w:t>Құқықтық насихаттың жалпы мақсаты негізінде</w:t>
        <w:br/>
        <w:t>оның жекелеген бағыттары, ұйымдық формалары мен</w:t>
        <w:br/>
        <w:t>тәсілдері үшін өзінің маңыздылығын жоғалтпаған жеке</w:t>
      </w:r>
    </w:p>
    <w:p>
      <w:r>
        <w:t>мақсаттарды анықтауға болады. Құқықтық насихат</w:t>
        <w:br/>
        <w:t>обьектісіне Танымдық, бағалау-психологиялық және</w:t>
        <w:br/>
        <w:t>мінез-құлықтық элементтерді ажырата алатын құқықтық</w:t>
        <w:br/>
        <w:t>сана жататындықтан, бұл элементтерді қалыптастырып</w:t>
        <w:br/>
        <w:t>дамытуға бағытталған насихаттық ықпалдың мақсаты да</w:t>
        <w:br/>
        <w:t>тиісінше белгіленуі мүмкін: азаматтардың (барлығының)</w:t>
        <w:br/>
        <w:t>құқықтық хабардарлығын көтеру; құқықтық нормалар</w:t>
        <w:br/>
        <w:t>мен құбылыстарды дұрыс және тиянақты рационалды</w:t>
        <w:br/>
        <w:t>және эмоционалды бағалауды қалыптастыру; - құқыққа</w:t>
        <w:br/>
        <w:t>құрметті. кұқық жүйесінің әділдігіне, заңдылықты сақтау</w:t>
        <w:br/>
        <w:t>керектігіне сенімді қалыптастыру. Өнегелік нанымдардың</w:t>
        <w:br/>
        <w:t>ішінде мемлекет заңдарына, құқық тәртібіне, өз құқықтарын</w:t>
        <w:br/>
        <w:t>пайдалануға және міндеттерін орындауға құрметпен және</w:t>
        <w:br/>
        <w:t>сеніммен қараудың маңызы зор.</w:t>
        <w:br/>
        <w:t>Қылмыстық заңдарды насихаттау екі формада: жалпы</w:t>
        <w:br/>
        <w:t>сақтандыру жане жеке сактандыру формаларында</w:t>
        <w:br/>
        <w:t>көрініс табады. Яғни оның ықпалы мемлекеттің барлық</w:t>
        <w:br/>
        <w:t>жұртшылығына да, оның өзіндік сипаты бар жекелеген</w:t>
        <w:br/>
        <w:t>топтары мен адамдарына да бағытталған.</w:t>
        <w:br/>
        <w:t>Профессор Е. Қайыржанов «барлығы да: адамдар да,</w:t>
        <w:br/>
        <w:t>заттар да. құбылыстар да тәрбиеленеді» деген болатын</w:t>
        <w:br/>
        <w:t>214). Қоғам мүшелерінің кейбір бөлігі заң талаптарын</w:t>
        <w:br/>
        <w:t>137</w:t>
        <w:br/>
        <w:t>оқу арыны - 24 сағаттық «Құқық» пэні шегінде 2 сағат, заңға</w:t>
        <w:br/>
        <w:t>бағдар алмаған гуманитарлық оку орындары - 100 сағаттык</w:t>
        <w:br/>
        <w:t>«Құқық» пәні шегінде 4 сағат болген. Сонымен құқықты</w:t>
        <w:br/>
        <w:t>оқытып-үйретуге жастарға орташа 4-7 сағат бөлінеді екен.</w:t>
        <w:br/>
        <w:t>Мемлекеттік білім беру денгейінде мемлекеттік кәсіби</w:t>
        <w:br/>
        <w:t>және кәсіби емес білім беру торабы етек жайды, олардағы</w:t>
        <w:br/>
        <w:t>қылмыстық құқық 14-18 жасарлардың көп болса 1%-ын ғана</w:t>
        <w:br/>
        <w:t>қамтиды.</w:t>
        <w:br/>
        <w:t>Құқықтық насихаттың мазмұны оның ықпалы кімге</w:t>
        <w:br/>
        <w:t>бағытталғандығына қарай ерекшеленеді:</w:t>
        <w:br/>
        <w:t>І. Қалайда зорлықшыл қылмысқа баратын кәмелетке</w:t>
        <w:br/>
        <w:t>толмағандар үшін насихаттың мазмұны мыналарды</w:t>
        <w:br/>
        <w:t>көрсетеді: қағамдағы қылмыстық зорлықшыл әрекет</w:t>
        <w:br/>
        <w:t>ұғымы; колданылған зорлыҡ пен агрессияның қоғамға</w:t>
        <w:br/>
        <w:t>қауіпті екендігі; қылмыс жасағандық үшін жауапкершілікке</w:t>
        <w:br/>
        <w:t>тартылатын. заңда белгіленген жас: қылмыс жасағандык</w:t>
        <w:br/>
        <w:t>үшін сотты болғандықтың зиянды салдарлары (сенімнен</w:t>
        <w:br/>
        <w:t>айырылу, оқудың үзіліп қалуы және т.б.); Сонымен қатар</w:t>
        <w:br/>
        <w:t>кәмелетке толмаған құқық бұзушыларға оларға мемлекет</w:t>
        <w:br/>
        <w:t>тарапынан жасалып отырған ізгілікті ісі жайында айтуға</w:t>
        <w:br/>
        <w:t>болмайды, ондай ақпарат олардың жазадан қорқу сезімін</w:t>
        <w:br/>
        <w:t>нашарлатады.</w:t>
        <w:br/>
        <w:t>2. Құқықтық тәрбие жемісті болу үшін маман кәмелетке</w:t>
        <w:br/>
        <w:t>толмағандардың психологиялық ерекшеліктерімен,</w:t>
        <w:br/>
        <w:t>құқықтық санасының деңгейімен, құқық жайындағы</w:t>
        <w:br/>
        <w:t>түсінігімен, заңды, тәртіпті сақтауға көзқарасымен жақсы</w:t>
        <w:br/>
        <w:t>таныс болуға тиіс. Сонда ғана ықпал етудің тиісті әдістерін</w:t>
        <w:br/>
        <w:t>дұрыс таңдап алуға болады. Сонымен қылмыстық заң</w:t>
        <w:br/>
        <w:t>насихатын, құқықтық тәрбиені, кұқықтық ағарту жұмысын</w:t>
      </w:r>
    </w:p>
    <w:p>
      <w:r>
        <w:t>кәмелетке толмағандардың психолоғиялық күйіне, заңды</w:t>
        <w:br/>
        <w:t>қылықтың тиісті сылтаунамасын қалыптастыруға бағыттау</w:t>
        <w:br/>
        <w:t>керек.</w:t>
        <w:br/>
        <w:t>Кәмелетке толмағандардың өздеріне арналған құқықтық</w:t>
        <w:br/>
        <w:t>насихат ересектерге арналған құқықтык насихатпен (олар</w:t>
        <w:br/>
        <w:t>өздерінің жеткіншектер алдындағы ата-аналық, азаматтык,</w:t>
        <w:br/>
        <w:t>коғамдық борыштарын орындауы мақсатында) және сол</w:t>
        <w:br/>
        <w:t>143</w:t>
        <w:br/>
        <w:t>үшін өкінуге көндіру; 5) оның жүріс-тұрысын бақылау,</w:t>
        <w:br/>
        <w:t>қайталап қылмыс жасауға жібермеу.</w:t>
        <w:br/>
        <w:t>Бұл шаралар ересектерге қолданылатын шараларға</w:t>
        <w:br/>
        <w:t>ұксас. Дегенмен кәмелетке толмаған құқық Әұзушыларға</w:t>
        <w:br/>
        <w:t>қолданылатын қылмыстық-кұқықтық шараларда</w:t>
        <w:br/>
        <w:t>ерекшеліктер бар, олар ескерілуге тиіс. Қылмыстық құқық</w:t>
        <w:br/>
        <w:t>теориясының Міндеті осы ерекшеліктерді айқындау және</w:t>
        <w:br/>
        <w:t>бұл шаралардың тиімділігін арттыру үшін не жасау керек</w:t>
        <w:br/>
        <w:t>екендігін анықтау.</w:t>
        <w:br/>
        <w:t>Құқықтық насихат дегеніміз - идеологиялық қызметтің</w:t>
        <w:br/>
        <w:t>белгілі бір түрі, негізгі үш міндеттің: зерделеудің, таратудың,</w:t>
        <w:br/>
        <w:t>ұйымдастырудың бірлігінен оның мані ашылады. Бұл</w:t>
        <w:br/>
        <w:t>идеологиялық қызметте элеуметтік шындықтың теориялық</w:t>
        <w:br/>
        <w:t>көрінісі мен әлеуметтік идеялардың халыққа белсенді</w:t>
        <w:br/>
        <w:t>ықпалы үздіксіз байланыста болады. Насихаттың басты</w:t>
        <w:br/>
        <w:t>міндеті идеяларды, білімді, эртүрлі рухани құндылықтарды.</w:t>
        <w:br/>
        <w:t>әлеуметтік ақпаратты тарату. Құқықтық насихатқа мыналар</w:t>
        <w:br/>
        <w:t>тән: халықта, оның ішінде кәмелетке толмағандарда</w:t>
        <w:br/>
        <w:t>құқықтық сана қалыптастыру үшін теориялық идеяларды.</w:t>
        <w:br/>
        <w:t>құқықтық білімдерді, құқықтық практика тәжірибесін тарту.</w:t>
        <w:br/>
        <w:t>Құқықтық идеяларды, білім мен тәжірибені халықтын</w:t>
        <w:br/>
        <w:t>игергеніне сүйеніп құқықтық насихат адамдардың іс-</w:t>
        <w:br/>
        <w:t>әрекетін демократия мен заңдылық қағидаларына сай</w:t>
        <w:br/>
        <w:t>ұйымдастырады.</w:t>
        <w:br/>
        <w:t>Кәмелетке толмағандарға қатысты құқықтық насихаттың</w:t>
        <w:br/>
        <w:t>мақсатын әртүрлі негіздер бойынша топтастыруға болады:</w:t>
        <w:br/>
        <w:t>- уақыт масштабы бойынша - стратегиялық (жақын</w:t>
        <w:br/>
        <w:t>арадағы, ұзақ мерзімді және алдағы уақытқа) және</w:t>
        <w:br/>
        <w:t>тактикалық;</w:t>
        <w:br/>
        <w:t>- жоспарланған нәтижелердің көлемі бойынша -- жалпы</w:t>
        <w:br/>
        <w:t>және жеке мақсаттар (мақсат обьектінің ерекшелігіне қарай</w:t>
        <w:br/>
        <w:t>нақтылануы мүмкін);</w:t>
        <w:br/>
        <w:t>- пайдаланатын тәсілдер және бұл қызметтің формалары</w:t>
        <w:br/>
        <w:t>бойынша; сондай-ақ құқықтық насихатты жүзеге асыратын</w:t>
        <w:br/>
        <w:t>органдар бойынша.</w:t>
        <w:br/>
        <w:t>Біздің ойымызша, насихатты жыныстық белгі бойыншада</w:t>
        <w:br/>
        <w:t>136</w:t>
        <w:br/>
        <w:t>жіберілген жерде ондай тәрбиеге «көшенің», басқа насихат</w:t>
      </w:r>
    </w:p>
    <w:p>
      <w:r>
        <w:t>пен идеологияның ықпалы басым болады. Қылмыстық заңды</w:t>
        <w:br/>
        <w:t>насихаттау заң нормаларын нақты түсіндірумен шектелмейді,</w:t>
        <w:br/>
        <w:t>маман оның саяси мәні мен мазмұнын ашады, адамның,</w:t>
        <w:br/>
        <w:t>қоғам мен мемлекеттің мүддесін құқықтық тәсілдермен</w:t>
        <w:br/>
        <w:t>қорғау керектігін түсіндіреді.</w:t>
        <w:br/>
        <w:t>Қылмыстық заңдарды басып шығару және оларды</w:t>
        <w:br/>
        <w:t>бұқаралық ақпарат құралдары, құқықтық насихаттың</w:t>
        <w:br/>
        <w:t>басқа да формалары арқылы жұртшылыққа жеткізудің де</w:t>
        <w:br/>
        <w:t>азаматтардың құқықтық санасына тигізер ықпалы едәуір.</w:t>
        <w:br/>
        <w:t>Олар қандай іс-эрекетті заң шығарушының зиянды және</w:t>
        <w:br/>
        <w:t>қауіпті деп санағанын біледі.</w:t>
        <w:br/>
        <w:t>Сұрақ қойылған 150 кәмелетке толмаған құқық</w:t>
        <w:br/>
        <w:t>бұзушылардың</w:t>
        <w:br/>
        <w:t>(Ә-қосымша):</w:t>
        <w:br/>
        <w:t>а) 67%-ы қылмыстық-құқықтық нормалардың бар екен-</w:t>
        <w:br/>
        <w:t>дігін білген;</w:t>
        <w:br/>
        <w:t>ә) 24%-ы ондайлардың бар екендігін естіген;</w:t>
        <w:br/>
        <w:t>6) 9%-ы білмеген.</w:t>
        <w:br/>
        <w:t>Қылмыстық-құқықтық нормалардың бар екендігін олар</w:t>
        <w:br/>
        <w:t>қалай білген? р</w:t>
        <w:br/>
        <w:t>а) 15%-ы мектепте оқып жүргенде:</w:t>
        <w:br/>
        <w:t>ә) 37%-ы бұқаралық ақпарат құралдарынан;</w:t>
        <w:br/>
        <w:t>6) 34%-ы басқа оқу орнында оқып жүргенде;</w:t>
        <w:br/>
        <w:t>в) 10%-ы заңгермен кездескенде;</w:t>
        <w:br/>
        <w:t>г) 8%-ы ақпарат алудың басқа нысанында.</w:t>
        <w:br/>
        <w:t>Бұл мәліметтерді былайша толықтыруға болады: а) жалпы</w:t>
        <w:br/>
        <w:t>білім беретін орта мектептерде 9 сынып оқушыларының</w:t>
        <w:br/>
        <w:t>қылмыстық-кұқықтық жалпы ережелері мен оның кейбір</w:t>
        <w:br/>
        <w:t>нормаларын оқып-үйренуіне 34 сағаттық «Құқық негіздері»</w:t>
        <w:br/>
        <w:t>курсының шегінде 5 сағат бәлінген; ә) кәсіби-техникалық</w:t>
        <w:br/>
        <w:t>білім беру мекемелерінде сол тақырыпты оқып-үйренуге 40</w:t>
        <w:br/>
        <w:t>сағаттық «Мемлекет және құқық негіздері» пәні бойынша 7</w:t>
        <w:br/>
        <w:t>сағат бөлінген; 6) техникум-колледждерде сол такырыпты</w:t>
        <w:br/>
        <w:t>оқыпүйренуге20сағаттық курстан 2сағат бөлінген; в) жоғары</w:t>
        <w:br/>
        <w:t>оқу орындарының бұл тақырыпқа бөлгендері: техникалык</w:t>
        <w:br/>
        <w:t>142</w:t>
        <w:br/>
        <w:t>сапалы, еркімен. мәжбүрлеусіз орындайды. мүны олар</w:t>
        <w:br/>
        <w:t>мемлекет алдылдағы міндетін орындадылм деп санайды.</w:t>
        <w:br/>
        <w:t>Заңдылық құқықтық мемлекет орнатудың қажетті шарты.</w:t>
        <w:br/>
        <w:t>жалпы мемлекетгің де. қоғамның да мүлдесіне, сонымен</w:t>
        <w:br/>
        <w:t>қатар жеке адамдардың құқықтары мен мүдделерін жан-</w:t>
        <w:br/>
        <w:t>жақты және толық корғау талаптарына да сай келеді.</w:t>
        <w:br/>
        <w:t>Әрине, бұл жалпы сипаттаманың қандай әрекеттердін</w:t>
        <w:br/>
        <w:t>қылмыстық жазаланатын екендігін анықтайтын қылмыстық</w:t>
        <w:br/>
        <w:t>заңға. нормаларға толыктай қатысы бар. Қылмыстық заң</w:t>
        <w:br/>
        <w:t>адамның өнегелік дамуына оң ықпал етеді, ал ол қоғамға</w:t>
      </w:r>
    </w:p>
    <w:p>
      <w:r>
        <w:t>жат дағдылы адамдарды тежейді. Қылмыстық заң ондай</w:t>
        <w:br/>
        <w:t>тежегіш. ескертуші рөл атқаруы үшін жұртшылық, әсіресе</w:t>
        <w:br/>
        <w:t>кәмелетке толмағандар кылмыстық заңды білуі тиіс. Бірақ</w:t>
        <w:br/>
        <w:t>азаматтардың, оның ішінде кәмелетке толмағандардың</w:t>
        <w:br/>
        <w:t>тіршілік етіп жүрген жағдайы, әрқашан да заң талаптарына</w:t>
        <w:br/>
        <w:t>сай келе бермейді; кәмелетке толмағанды қоршаған адамдар</w:t>
        <w:br/>
        <w:t>өздерінің өмір тауқыметін сөз етеді, заңды белінен басып</w:t>
        <w:br/>
        <w:t>кету жолын іздейді, ондайдың сәті түсе калса соған қуанады.</w:t>
        <w:br/>
        <w:t>Құкық корғау органдары заңды уағыздауды жүзеге асырады.</w:t>
        <w:br/>
        <w:t>бірақ қызметтіңбұл түрі олар үшін негізгі болып табылмайды.</w:t>
        <w:br/>
        <w:t>Шындығында кәмелетке толмағандар құқықтық насихатты</w:t>
        <w:br/>
        <w:t>құқық қорғау органдарының өздеріне қатысты құқык</w:t>
        <w:br/>
        <w:t>қолдануы кезінде алады.</w:t>
        <w:br/>
        <w:t>Құқықтық кодекс талаптары жайындағы ақпараттарды</w:t>
        <w:br/>
        <w:t>бұқаралық ақпарат құралдары да берсді, бірақ ол, әдетте.</w:t>
        <w:br/>
        <w:t>жасалған қылмысты талқылау кезінде беріледі, оның</w:t>
        <w:br/>
        <w:t>жастарды тәрбиелеудегі құндылығы ойдағыдай болмайды.</w:t>
        <w:br/>
        <w:t>Мектептерде өтілетін «Құқық негіздері» сабағы құқықтық</w:t>
        <w:br/>
        <w:t>білімнің қажетті көлемін толық қамтымайды.</w:t>
        <w:br/>
        <w:t>Заңды насихаттаудың мақсаттық бағытын ықпал етуге</w:t>
        <w:br/>
        <w:t>жататын обьектілердің түрлері бойынша қарастыру керек.</w:t>
        <w:br/>
        <w:t>мысалы:</w:t>
        <w:br/>
        <w:t>- ата-аналарға немесе кәмелетке толмағанды тәрбиелеу</w:t>
        <w:br/>
        <w:t>міндеті жүктелген өзге адамдарға ықпал сту:</w:t>
        <w:br/>
        <w:t>- тікелей кәмелетке толмағандардың оздеріне ықпал ету:</w:t>
        <w:br/>
        <w:t>- кылмыс жасауға қабілеті бар кәмелетке толмағандардың</w:t>
        <w:br/>
        <w:t>тәрбиесін бұзатын кәмелетке толған адамдарға ықпал ету.</w:t>
        <w:br/>
        <w:t>138</w:t>
        <w:br/>
        <w:t>қым-киғаш байланыстағы жағдайлар мен “факторлардың</w:t>
        <w:br/>
        <w:t>күрделі жиынтығымен байланысты. Оларды білудін және</w:t>
        <w:br/>
        <w:t>практикалық қызметте ескерудің де маңызы зор.</w:t>
        <w:br/>
        <w:t>Құқықтық насихат ықпалының басты нысаны кісі</w:t>
        <w:br/>
        <w:t>болғандықтан, оның санасының қалыптасу ерекшеліктерін</w:t>
        <w:br/>
        <w:t>де ескеру керек.</w:t>
        <w:br/>
        <w:t>Құқықтық насихат тиімділігінің обьективтік жағдайлары</w:t>
        <w:br/>
        <w:t>мен субьективтік фактарларын бөліп аламыз. Обьективтік</w:t>
        <w:br/>
        <w:t>жағдайларға, барінен бұрын, экономикалық, саяси және</w:t>
        <w:br/>
        <w:t>басқа элеуметтік жағдайлардың жиынтығын. қоғамдағы</w:t>
        <w:br/>
        <w:t>өнегелік ахуалды. мәдениет пен идеологияның дамуын.</w:t>
        <w:br/>
        <w:t>құқық тәртібінің жайын жатқызу керек. Демократияның ары</w:t>
        <w:br/>
        <w:t>қарай дамуы мемлекеттік және құқық қорғау органдарынан</w:t>
        <w:br/>
        <w:t>құқықтық насихат жұмысын жандандыруды талап етеді.</w:t>
        <w:br/>
        <w:t>Азаматтардың құқықтық білімі, құқықтық мәдениеті</w:t>
        <w:br/>
        <w:t>неғұрлым жоғары болса, олар қоғамдық қатынастардың</w:t>
        <w:br/>
        <w:t>қалыптасу және жаңа адамды тәрбиелеу процесіне</w:t>
        <w:br/>
        <w:t>белсендірек қатысады. Құқықтық насихат керек, себебі</w:t>
        <w:br/>
        <w:t>өмірге жаңа ұрпақ келуде. ал қоғамдағы жағдай мен тәртіп</w:t>
        <w:br/>
        <w:t>ұдайы өзгеріске ұшырауда. Адамдар да өзгерді. Олардың</w:t>
        <w:br/>
        <w:t>материалдық және рухани сұраныстары өсті. Сондықтан да</w:t>
        <w:br/>
        <w:t>заңнаманың құқықтық насихаттау тәсілін жетілдіру керек.</w:t>
        <w:br/>
        <w:t>Осы мақсатта кәмелетке толмағандарды өзгедей қоғамға</w:t>
      </w:r>
    </w:p>
    <w:p>
      <w:r>
        <w:t>қайшы әрекеттерге тартқандық үшін ересектерді жауапқа</w:t>
        <w:br/>
        <w:t>тарту мүмкіндігін (ҚК-нің 131-бабы) заң жүзінде кеңейтіп,</w:t>
        <w:br/>
        <w:t>осы көрсетілген қылмыстық әрекеттерді жасағаны үшін,</w:t>
        <w:br/>
        <w:t>ондай қылмыс істеп бұрын сотталғандардың жауапкершілігін</w:t>
        <w:br/>
        <w:t>көтеру қарастырылса.</w:t>
        <w:br/>
        <w:t>Обьективтік жағдайлар қатарында мыналарды атаг өткен</w:t>
        <w:br/>
        <w:t>жән:</w:t>
        <w:br/>
        <w:t>а) шығарылған заңдардың жетілгендік дәрежесі, олардың</w:t>
        <w:br/>
        <w:t>нақтылығы, түсініктілігі;</w:t>
        <w:br/>
        <w:t>э) тәрбие процесін кылмыстық бұзуларды айқындау, ашу</w:t>
        <w:br/>
        <w:t>деңгейі;</w:t>
        <w:br/>
        <w:t>б) ересектерге жаза тағайындаудағы сот практикасының</w:t>
        <w:br/>
        <w:t>ондай қылмыстардан жалпы және арнайы сақтанудың</w:t>
        <w:br/>
        <w:t>мақсаттарына сай келетіндігі.</w:t>
        <w:br/>
        <w:t>147</w:t>
        <w:br/>
        <w:t>да, психологтар да, социологтар да жүргізуі мүмкін.</w:t>
        <w:br/>
        <w:t>Ондай әңгіме кез келген жаспен емес, қылмыс жасаулы</w:t>
        <w:br/>
        <w:t>ойластырып жүруі мүмкін жаспен жүргізіледі. Оның жске</w:t>
        <w:br/>
        <w:t>басы жан-жақты зерделенеді. Әңгіме барысында кәмелетке</w:t>
        <w:br/>
        <w:t>толмағанды қылмыс жасаудан сақтандыра отырып, оны</w:t>
        <w:br/>
        <w:t>сондай қылыққа итермелеген ересектер жайында да ақпарат</w:t>
        <w:br/>
        <w:t>алуымыз мүмкін.</w:t>
        <w:br/>
        <w:t>Анықтау органдары өз қызметінде жедел мәліметтерді</w:t>
        <w:br/>
        <w:t>пайдалана отырып, қылмысқа даярлықтың бастапқы кезеңін</w:t>
        <w:br/>
        <w:t>немесе қылмыстың бас жағын анықтай алады. Бұл ретте</w:t>
        <w:br/>
        <w:t>ішкі істер органдары қызметкерлерінің басым көпшілігі</w:t>
        <w:br/>
        <w:t>кәмелетке толмағанды қылмыс жасаудан өз еркімен бас</w:t>
        <w:br/>
        <w:t>тартуға түрткі болу тәсілін емес, қылмысты тыю мүмкіндігін</w:t>
        <w:br/>
        <w:t>пайдаланады.</w:t>
        <w:br/>
        <w:t>Ішкіістерорғандарыныңтажірибелік қызметіндегімұндай</w:t>
        <w:br/>
        <w:t>жағдай ҚР ПМ-нің әрбір кызметкер ашқан қылмыстар саны</w:t>
        <w:br/>
        <w:t>туралы бұйрығының талаптарынан барып қалыптасты. Бетін</w:t>
        <w:br/>
        <w:t>қайтарған қылмыстарғаесеп жүргізу мүмкін емес. Сондықтан</w:t>
        <w:br/>
        <w:t>да басшылыққа алынатын ведомстволық соңғы бұйрықтарда</w:t>
        <w:br/>
        <w:t>болатын қылмыстың алдын алуға емес, басталған қылмысты</w:t>
        <w:br/>
        <w:t>тыйып тастау және ашу жағына басымдық берген.</w:t>
        <w:br/>
        <w:t>Соңғы кездері тек кәмелетке толмағандардан тұратын да,</w:t>
        <w:br/>
        <w:t>ересектер араласқан да топтар жасайтын қылмыстар саны</w:t>
        <w:br/>
        <w:t>. көбейіп барады. Анықтау органдарының алдында сол аралас</w:t>
        <w:br/>
        <w:t>топтарға қатысты өзара байланысты екі міндет тұр: 1) ересек</w:t>
        <w:br/>
        <w:t>адамдардың кәмелетке толмағандарды қылмысқа тартуына</w:t>
        <w:br/>
        <w:t>жол бермеу. оларды қылмыстық жауапқа тартудан алып</w:t>
        <w:br/>
        <w:t>қалу, және 2) ересек адамды кәмелетке толмағанға қатысты</w:t>
        <w:br/>
        <w:t>қылмыстық әрекеті үшін жауапқа тарту.</w:t>
        <w:br/>
        <w:t>Қылмыстық-құқықтық ықпал ету шарасы ретінде</w:t>
        <w:br/>
        <w:t>кәмелетке толмаған құқық бұзушылардың шын өкінуіне</w:t>
        <w:br/>
        <w:t>түрткі болу Қылмыстық кодекстің Ерекше бөлімінің біркатар</w:t>
        <w:br/>
        <w:t>нормаларына негізделген, оларда аякталған қылмыс белгісі</w:t>
        <w:br/>
        <w:t>бар іс-әрекет жасағаннан кейін шын өкінген адамдарды</w:t>
        <w:br/>
        <w:t>қылмыстық жауапкершіліктен босату көзделген (125, 165.</w:t>
      </w:r>
    </w:p>
    <w:p>
      <w:r>
        <w:t>231, 253, 234, 236, 251, 252, 259, 297, 312, 326, 352 және</w:t>
        <w:br/>
        <w:t>154</w:t>
        <w:br/>
        <w:t>Қылмыстан сақтандырудың жалпы және арнайы</w:t>
        <w:br/>
        <w:t>шараларының әрекеті қылмысты бастау пиғылынан бас</w:t>
        <w:br/>
        <w:t>тартудан ғана емес, басталған қылмысты белгілі бір кезеңде</w:t>
        <w:br/>
        <w:t>өз еркімен тоқтатудан да көрініс табады. Әдетте, қылмыс</w:t>
        <w:br/>
        <w:t>процесінің өзі тез, кандай да біртеріс, келеңсіз «арандатушы».</w:t>
        <w:br/>
        <w:t>ықпал әсерінен өтетіндігіне қарамастан. мұндай жағдайда</w:t>
        <w:br/>
        <w:t>қалған адам. біршама сыртқы түрткінің немесе сыртқы</w:t>
        <w:br/>
        <w:t>тосқауылдың әсерінен қылмыстық әрекетті өз еркімен</w:t>
        <w:br/>
        <w:t>токтатуы мүмкін.</w:t>
        <w:br/>
        <w:t>Мысалы. профессор Е.. Қайыржановтың пікірінше.</w:t>
        <w:br/>
        <w:t>өз еркімен бас тартуға көндіру өте күрделі іс, ол кәсіби</w:t>
        <w:br/>
        <w:t>шеберлікті, ұстамдықты, психологиялық білімділікті керек</w:t>
        <w:br/>
        <w:t>егеді |214, 143 б.|.</w:t>
        <w:br/>
        <w:t>Сұралған кәмелетке толмағандардың көпшілігі өз іс-</w:t>
        <w:br/>
        <w:t>әрекетінде басталған қылмысты аяқтаудан өз еркімен бас</w:t>
        <w:br/>
        <w:t>тартуды немесе жасаған қылмыс үшін шынайы өкінуді</w:t>
        <w:br/>
        <w:t>пайдалану мүмкіндігі бар екендігін білмеген.</w:t>
        <w:br/>
        <w:t>Бұл шараны қолданудың сандық көрсеткіші жоқ. ондай</w:t>
        <w:br/>
        <w:t>акпарат статистикада келтірілмейді.</w:t>
        <w:br/>
        <w:t>Ішкі істер органдарының жауап алынған 130 кызмет-</w:t>
        <w:br/>
        <w:t>керінің 40%-ы дайындалып жатқан қылмыс жайында алдын</w:t>
        <w:br/>
        <w:t>ала хабар алған. ал олардың 12%-ы кәмелетке толмағанды</w:t>
        <w:br/>
        <w:t>қылмыс жасаудан еркімен бас тартуға түрткі болған.</w:t>
        <w:br/>
        <w:t>20%-ы қылмысты басталар кезде тыйған, 21%-ы алдын ала</w:t>
        <w:br/>
        <w:t>әңгімелескен, 4,3%-ы ресми алдын ала ескерткен.</w:t>
        <w:br/>
        <w:t>Бұл қылмыстық-құқықтық шараны қолдануда фор-</w:t>
        <w:br/>
        <w:t>мальдық сипат басым. Кәмелетке толмағанды қылмыс</w:t>
        <w:br/>
        <w:t>жасаудан өзеркімен бастартуға түрткіболудағы мақсат-оның</w:t>
        <w:br/>
        <w:t>қылмыстық жолға түсіп кетуіне жол бермеу. Ол үшін арнайы</w:t>
        <w:br/>
        <w:t>құқықтық білім, психологиялық-педагогикалық тәжірибе</w:t>
        <w:br/>
        <w:t>қажет. Ондай касиет ішкі істер органдары қызметкерлерінін</w:t>
        <w:br/>
        <w:t>барлығының бірдей бойынан табылмайды. оның үстіне бұл</w:t>
        <w:br/>
        <w:t>жұмыстың құқықтык тетігі толық іске қосылған жоқ.</w:t>
        <w:br/>
        <w:t>Басталған қылмысты аяқтаудан өз бетімен бас тартуға</w:t>
        <w:br/>
        <w:t>көндіруді ашық әңгімелесуден бастаған жөн. Әңгімені тек</w:t>
        <w:br/>
        <w:t>ішкі істер органдарының қызметкерлері ғана емес педағогтар</w:t>
        <w:br/>
        <w:t>153</w:t>
        <w:br/>
        <w:t>148560 кәмелетке толмағандардың 27892-сі ғана ішкі</w:t>
        <w:br/>
        <w:t>істер орғандарында есептс тұрған, бұл сотталған барлық</w:t>
        <w:br/>
        <w:t>кәмелетке толмағандардың 25,5%-ын құрайды. Бұдан біз</w:t>
        <w:br/>
        <w:t>әртүрлі қылмыстары үшін сотталған жастардың шамалы</w:t>
        <w:br/>
        <w:t>ғана бөлігінің арнайы бақылауда болғандығын көреміз.</w:t>
        <w:br/>
        <w:t>ішкі істер органдарында мамандандырылған бөлімше</w:t>
        <w:br/>
        <w:t>- кәмелетке толмағандар мен жастар арасындағы құқық</w:t>
      </w:r>
    </w:p>
    <w:p>
      <w:r>
        <w:t>бұзушылықтан сақтану женіндегі бөлім бар, ол жастарды</w:t>
        <w:br/>
        <w:t>бақылау жұмысын жүзеге асырады. 2000 жылғы 26</w:t>
        <w:br/>
        <w:t>мамырдағы ведомстволық нормативтік құжатқа сәйкес</w:t>
        <w:br/>
        <w:t>кәмелеткетолмағанарасындағы құқықбұзушылықтыңалдын</w:t>
        <w:br/>
        <w:t>алу мақсатындағы бақылау мен тәрбиелік ықпал мыналарға</w:t>
        <w:br/>
        <w:t>қатысты жүзеге асырылады: дәрігердің тағайындауынсыз</w:t>
        <w:br/>
        <w:t>есірткі заттарды немесе жүйкеғе әсер ететін заттарды</w:t>
        <w:br/>
        <w:t>пайдаланушы не естен тандыратын заттарды пайдаланушы;</w:t>
        <w:br/>
        <w:t>әкімшілік жаза шарасын қолдануға алып келген құқық</w:t>
        <w:br/>
        <w:t>бұзушылық жасаған; экімшілік жауапкершілік басталатын</w:t>
        <w:br/>
        <w:t>жасқа жеткенше құқык бұзушылық жасаған; рахымшылық</w:t>
        <w:br/>
        <w:t>туралы акті бойынша немесе жағдайдың өзгеруіне</w:t>
        <w:br/>
        <w:t>байланысты, сондай-ак тәрбиелік сипаттағы мәжбүрлеу</w:t>
        <w:br/>
        <w:t>шараларын қолданып-ақ кәмелетке жетпегенді түзетуге</w:t>
        <w:br/>
        <w:t>болады деп санап қылмыстық жауаптан босатылғандар;</w:t>
        <w:br/>
        <w:t>қылмыстық жауапкершілік басталатын жасқа жетпе-</w:t>
        <w:br/>
        <w:t>гендіктен қылмыстық жауапкершілікке жатпайтындар;</w:t>
        <w:br/>
        <w:t>психикасы бұзылғандықтан Психикалық дамуының</w:t>
        <w:br/>
        <w:t>кемелденуіне байланысты қылмыстық жауапкершілікке</w:t>
        <w:br/>
        <w:t>жатпайтындар: қамауда ұстаумен байланысты емес</w:t>
        <w:br/>
        <w:t>бұлтартпау шарасы алынған және қылмыс жасады деп</w:t>
        <w:br/>
        <w:t>айыпталушылар немесе сезік тудырушылар; жаза өтеуден</w:t>
        <w:br/>
        <w:t>шартты мерзімінен бұрын босағандар, рахымшылық актісі</w:t>
        <w:br/>
        <w:t>бойынша босағандар; жазаны өтеу мерзімі немесе үкімнің</w:t>
        <w:br/>
        <w:t>орындалуы кейінге қалдырылғандар; қылмыстық-атқару</w:t>
        <w:br/>
        <w:t>жүйесінің мекемелерінен босатылғандар, арнайы оқу-тәрбие”</w:t>
        <w:br/>
        <w:t>мекемелерінен босатылғандар, егер олар сол мекемелерде</w:t>
        <w:br/>
        <w:t>болған кезеңде режим бұзса, құқыққа кайшы әрекет</w:t>
        <w:br/>
        <w:t>жасаса және (немесе) босағаннан (шығарылғаннан) кейін</w:t>
        <w:br/>
        <w:t>157</w:t>
        <w:br/>
        <w:t>«Сот өзінің ҚК-тің 53-бабы 1-бөлігінің «д». «к»</w:t>
        <w:br/>
        <w:t>тармақтарын колданбау туралы шешіміне сылтау айтқанда</w:t>
        <w:br/>
        <w:t>жазаны ауырлататын және жазаны жеңілдету мүмкіндігін</w:t>
        <w:br/>
        <w:t>жоққа шығаратын мән-жайларға сілтеме жасайды».</w:t>
        <w:br/>
        <w:t>Әділ соттың шын өкіну туралы нормаларды пайдалануы</w:t>
        <w:br/>
        <w:t>кэмелетке толмаған қыздарға шартты түрде соттауды</w:t>
        <w:br/>
        <w:t>қолдануға (63-бап), не кәмелетке толмаған қыздың жазасын</w:t>
        <w:br/>
        <w:t>тәрбиелік сипаттағы мәжбүрлеу шараларымен алмастыруға</w:t>
        <w:br/>
        <w:t>(83-бап) мүмкіндік береді.</w:t>
        <w:br/>
        <w:t>Жауап алынған 130 қызметкердің 66%-ында кәмелетке</w:t>
        <w:br/>
        <w:t>толмаған қылмыскердің шын өкінуіне түрткі болу мүмкіндігі</w:t>
        <w:br/>
        <w:t>болған және мұндай шараны олар мына мақсатта жүргізген:</w:t>
        <w:br/>
        <w:t>а) жасалған қылмысты тиісті органға өз еркімен хабарлау</w:t>
        <w:br/>
        <w:t>(2% жағдайда);</w:t>
        <w:br/>
        <w:t>а) қылмыстың ашылуына белсенді көмектесу (10%</w:t>
        <w:br/>
        <w:t>жағдайда);</w:t>
        <w:br/>
        <w:t>6) қылмыстың басқа қатысушыларын әшкерелеу (14,5%</w:t>
        <w:br/>
        <w:t>жағдай);</w:t>
        <w:br/>
        <w:t>в) жасалған қылмыстың зиянды салдарын болдырмау</w:t>
        <w:br/>
        <w:t>(37% жағдай);</w:t>
        <w:br/>
        <w:t>г) қылмыстан келген зиянды еркімен өтеу (36,5%</w:t>
        <w:br/>
        <w:t>жағдай).</w:t>
      </w:r>
    </w:p>
    <w:p>
      <w:r>
        <w:t>Қылмыстың алдын алу тәсілдерінің бірі - қыз</w:t>
        <w:br/>
        <w:t>балалардың іс-әрекетін бақылау (Б-қосымша). Мемлекеттегі</w:t>
        <w:br/>
        <w:t>криминалдық жағдайдың күрделі екендігі шындық. Жазасын</w:t>
        <w:br/>
        <w:t>өтеп шыққандар үшін сенімді әлеуметтік кепілдіктер</w:t>
        <w:br/>
        <w:t>болмағандықтан, олардың жұмысқа тұрып, тұрмысын жолға</w:t>
        <w:br/>
        <w:t>қоюға мүмкіндігі жоқтығынан елде қайтара қылмыс жасау</w:t>
        <w:br/>
        <w:t>кең стек алды. Рецидивтік кылмыстар саны 2000 жылы 7,5%-</w:t>
        <w:br/>
        <w:t>ға өсті. Қылмыстық заңды бұрын бұзған адамдар ашылған</w:t>
        <w:br/>
        <w:t>қылмыстардың төртеуінің біреуін жасаған.</w:t>
        <w:br/>
        <w:t>Кәмелетке толмағандардың рецидивтік қылмыстылығы</w:t>
        <w:br/>
        <w:t>өз алдына бір проблема. Мысалы, 1987-2000 жылдар</w:t>
        <w:br/>
        <w:t>аралығында сотталған, бұрын да әртүрлі қылмыстары</w:t>
        <w:br/>
        <w:t>үшін соттылығы бар кәмелетке толмағандар саны 2,6 есе,</w:t>
        <w:br/>
        <w:t>яғни 7524-тен 19491-ге дейін өскен. 2000 жылы сотталған</w:t>
        <w:br/>
        <w:t>156</w:t>
        <w:br/>
        <w:t>Құқық насихаттау пропссінің субьективтік факторларына</w:t>
        <w:br/>
        <w:t>құқықтық насихаттың мәні мен қағидалары. оны ұйым-</w:t>
        <w:br/>
        <w:t>дастыру деңгейі, насихатшылардың заңды уағыздаудағы</w:t>
        <w:br/>
        <w:t>шеберлігі және т.б. жатады.</w:t>
        <w:br/>
        <w:t>Қылмыстық заңды насихаттау құқық бұзған адамдарға</w:t>
        <w:br/>
        <w:t>Қылмыстық кодекс баптарын қолданумен тығыз байланыста</w:t>
        <w:br/>
        <w:t>болады. Оңдай шараларға құқық бұзушыны ресми</w:t>
        <w:br/>
        <w:t>сақтандыру және оны басталған қылмыстан өз бетімен бас</w:t>
        <w:br/>
        <w:t>тартуға түрткі болу жатады.</w:t>
        <w:br/>
        <w:t>Зорлықшыл қылмыстылықтың алдын алуда тиімділікке</w:t>
        <w:br/>
        <w:t>жетудің бір жолы - ресми алдын ала ескерту жасау. Құқық</w:t>
        <w:br/>
        <w:t>қорғау органдарының өкілетті өкілі кәнігі құкык бұзушы</w:t>
        <w:br/>
        <w:t>жасеспірімге ресми түрде ескерту жасайды.</w:t>
        <w:br/>
        <w:t>Бұл шараның тиімділігі пайдаланылған мүмкіндіктер</w:t>
        <w:br/>
        <w:t>көлемі ауқымы бойынша және оң ыкпалдың деңгейі бойынша</w:t>
        <w:br/>
        <w:t>бағаланады.</w:t>
        <w:br/>
        <w:t>Ішкі істер органдарының құрылымында жастар</w:t>
        <w:br/>
        <w:t>арасындағы құқық бұзушылықтан сақтандыру бөлімі жұмыс</w:t>
        <w:br/>
        <w:t>істейді. Мысалы, ведомостволық кұжатта кұқық бұзушы</w:t>
        <w:br/>
        <w:t>кэмелетке толмағандарға және олардың қылмыс жасауына</w:t>
        <w:br/>
        <w:t>себегіші болған ата-анаға қоғамға қайшы әрекеттерге жол</w:t>
        <w:br/>
        <w:t>берілмейтіндігі туралы ресми алдын ала ескертуді қолдану</w:t>
        <w:br/>
        <w:t>мүмкіндігі қарастырылған. Бұл жагдай ҚР ІІМ 2004 жылғы</w:t>
        <w:br/>
        <w:t>25 желтоқсандағы Ха 708 «Кәмслетке толмағандарды</w:t>
        <w:br/>
        <w:t>уақытша оқшаулау, бейімдеу және оңалту орталықтары</w:t>
        <w:br/>
        <w:t>туралы ережені бекіту туралы» бұйрығымен реттеледі.</w:t>
        <w:br/>
        <w:t>Ресми алдын ала ескерту, аталған ведомстволық</w:t>
        <w:br/>
        <w:t>нормативтік актіге сәйкес, белгіленген үлгідегі бланкте</w:t>
        <w:br/>
        <w:t>жарияланатын және нақты адамдарға қатысты болатын:</w:t>
        <w:br/>
        <w:t>а) бас бостандығынан айырумен немесе әкімшілік</w:t>
        <w:br/>
        <w:t>жауапкершілікке тартумен байланысты емес жазалау</w:t>
        <w:br/>
        <w:t>шарасына сотталған кәмелетке толмағандарға, егер олар</w:t>
        <w:br/>
        <w:t>қоғамдық тәртіпті ұдайы бұзса немесе жезөкшелікпен</w:t>
        <w:br/>
        <w:t>айналысатыны күмән тудырмаса;</w:t>
      </w:r>
    </w:p>
    <w:p>
      <w:r>
        <w:t>а) ата-аналарға және оларды алмастыратындарға, егер</w:t>
        <w:br/>
        <w:t>олар бала тәрбиесімен қасақана айналыспаса немесе олардың</w:t>
        <w:br/>
        <w:t>қылмыспен айналысуына септігін тигізсе.</w:t>
        <w:br/>
        <w:t>148</w:t>
        <w:br/>
        <w:t>немесе анализ тапсыруы керек. Мұндай аурулар анықталған</w:t>
        <w:br/>
        <w:t>немесе расталынған жағдайда дәрігер ондай аурудың онда</w:t>
        <w:br/>
        <w:t>бар екендігі жайында ресми хабарлайды. Ол жайында</w:t>
        <w:br/>
        <w:t>тиісті құжаттар жасалынып, оған ауру кісі қолын қояды.</w:t>
        <w:br/>
        <w:t>Бұл ауруды басқа адамға жұқтырған жағдайда қылмыстық</w:t>
        <w:br/>
        <w:t>жауапқа тартылатындығы жайында дәрігер ауру адамға</w:t>
        <w:br/>
        <w:t>ресми ескертеді. Бұл кұжат ҚК-нің 115 және 116-баптарын</w:t>
        <w:br/>
        <w:t>қолданудың міндетті шарты болып табылады. Дәрігер,</w:t>
        <w:br/>
        <w:t>лауазымды адам ретінде, қылмыстық-құқықтық ықпал ету</w:t>
        <w:br/>
        <w:t>шараларының бірін орындайды - ресми ескертеді.</w:t>
        <w:br/>
        <w:t>Заң шығарушыға ресми ескертуді қылмыстың алдын</w:t>
        <w:br/>
        <w:t>алудың жалпы шарасы ретінде пайдалану проблемасын</w:t>
        <w:br/>
        <w:t>шешуді ұсынған жөн. Оның тиімділігін арттыру үшін, біздің</w:t>
        <w:br/>
        <w:t>ойымызша, жазаны ауырлататын мән-жайлар тізбесінде</w:t>
        <w:br/>
        <w:t>«ресми алдын ала ескерту жасалғаннан кейін қылмыс жасау»</w:t>
        <w:br/>
        <w:t>деп аталатын тармақты қарастыру керек.</w:t>
        <w:br/>
        <w:t>Бұл шараның орындалғаны жөнінде құжат төлтырып,</w:t>
        <w:br/>
        <w:t>статистика жүргізілуі тиіс, онда өзіне қатысты шара</w:t>
        <w:br/>
        <w:t>қолданылған кісі жайында мәліметтер келтірілуі қажет.</w:t>
        <w:br/>
        <w:t>Мұның барлығы әлеуметтік орғандар мен ішкі істер</w:t>
        <w:br/>
        <w:t>органдары тарапынан бақылауға алынуға жатады.</w:t>
        <w:br/>
        <w:t>Батыс елдерінде полиция қызметкері бұрын құқық</w:t>
        <w:br/>
        <w:t>бұзған және ондай қылық үшін жауапкершілік болатындығы</w:t>
        <w:br/>
        <w:t>жайында ескертілген адамдарға арнайы бақылау тағайындау</w:t>
        <w:br/>
        <w:t>туралы сотқа ұсыныс жасай алады.</w:t>
        <w:br/>
        <w:t>Бұл шараны кәмелетке толмаған толықтай ұғына</w:t>
        <w:br/>
        <w:t>алмауы мүмкін, сондықтан оның кімдермен араласатынын,</w:t>
        <w:br/>
        <w:t>кімдердің оған теріс ықпал жасайтынын анықтау керек, ал</w:t>
        <w:br/>
        <w:t>ресми алдын ала ескертуді оны теріс жолға итермелейтін</w:t>
        <w:br/>
        <w:t>ересектерге және баласына дұрыс тәрбие бере алмаған ата-</w:t>
        <w:br/>
        <w:t>анасына жасау керек.</w:t>
        <w:br/>
        <w:t>Кәмелетке толмағанды басталған қылмысты аяқтаудан</w:t>
        <w:br/>
        <w:t>өз еркімен бас тартуға көндіру - ҚР ҚК-нің 26-бабына</w:t>
        <w:br/>
        <w:t>- қылмыс жасаудан өз еркімен бас тарту туралы нормаға</w:t>
        <w:br/>
        <w:t>негізделген шара. Бұл баптың 2 және 3-тармақтарында егер</w:t>
        <w:br/>
        <w:t>кісі қылмысты аяғына дейін жеткізуден өз еркімен және</w:t>
        <w:br/>
        <w:t>151</w:t>
        <w:br/>
        <w:t>Қазіргі кезде кәмелетке толмағандардың</w:t>
        <w:br/>
        <w:t>қылмыстылығының алдын алу жөніндегі бөлімнің қызметі</w:t>
        <w:br/>
        <w:t>2000 жылғы 17 шілде Уч 400 нормативтік ведомстволық</w:t>
        <w:br/>
        <w:t>құжатпен реттеледі, ол ішкі істер органдарының кәмелетке</w:t>
        <w:br/>
        <w:t>толмағандар ісі жөніндегі бөлімдеріне мынадай міндеттер</w:t>
        <w:br/>
        <w:t>жүктейді:</w:t>
      </w:r>
    </w:p>
    <w:p>
      <w:r>
        <w:t>2.! Жеке дара сактандыру жұмыстарын жүргізу.</w:t>
        <w:br/>
        <w:t>2.1.1 Кәмелетке толмағандарға қатысты.</w:t>
        <w:br/>
        <w:t>214Л.1 Дәрігердің тағайындауынсыз есірткі заттарды</w:t>
        <w:br/>
        <w:t>және жүйкеге әсер ететін заттарды пайшасануаы не естен</w:t>
        <w:br/>
        <w:t>тандыратын заттарды пайдаланушы.</w:t>
        <w:br/>
        <w:t>2.1.1.2 Әкімшілік жазалау шарасы колданылатын құқық</w:t>
        <w:br/>
        <w:t>бұзушылық жасаған.</w:t>
        <w:br/>
        <w:t>2.1.1.3 Әкімшілік жауапкершілікке тартуға болатын жасқа</w:t>
        <w:br/>
        <w:t>жеткенше құқық бұзушылық жасаған.</w:t>
        <w:br/>
        <w:t>2Л,1.4 Рахымшылық туралы актінін арқасында немесе</w:t>
        <w:br/>
        <w:t>жағдайдың өзгеруіне байланысты, сондай-ақ тәрбиелік</w:t>
        <w:br/>
        <w:t>ықпалы бар мэжбүрлеу шаралары арқылы түзету мүмкін</w:t>
        <w:br/>
        <w:t>деп танылған жағдайда кылмыстық жауаптылықтан</w:t>
        <w:br/>
        <w:t>босатылған.</w:t>
        <w:br/>
        <w:t>2.1.1.5 Қылмыстық жаупкершілік жасына жетпегендіктен</w:t>
        <w:br/>
        <w:t>қылмыстық жауапкершілікке жатпайтындар.</w:t>
        <w:br/>
        <w:t>Барлық мемлекеттік органдар мен коғамдық ұйымдардың</w:t>
        <w:br/>
        <w:t>кәмелетке толмағандар қылмыстылығының алдын алу,</w:t>
        <w:br/>
        <w:t>олардың кұқықтарын корғау жөніндегі жұмыстарын</w:t>
        <w:br/>
        <w:t>үйлестіру, тәрбие жұмысының жайын бақылау міндеті</w:t>
        <w:br/>
        <w:t>кәмелетке толмағандардың істері жөніндегі комиссияға</w:t>
        <w:br/>
        <w:t>жүктелгенін білеміз. Бірак бұл комиссияның жұмысы соңғы</w:t>
        <w:br/>
        <w:t>кездері салақсын кетті, тіптен, мүлде тоқтап қалды десе де</w:t>
        <w:br/>
        <w:t>болады. Ол заңды да, себебі комиссия жұмысын реттейтін</w:t>
        <w:br/>
        <w:t>құжатка аздаған өзгертулер мен толықтырулар енгізілген.</w:t>
        <w:br/>
        <w:t>Қазақстан Республикасының «Кәмелетке толмағандар</w:t>
        <w:br/>
        <w:t>арасындагы кұқык бұзушылықтардың профилактикасы мен</w:t>
        <w:br/>
        <w:t>балалардың қадағалаусыз және панасыз қалуының алдын</w:t>
        <w:br/>
        <w:t>алу туралы» Заңында атқарушы билік жанындағы кәмелетке</w:t>
        <w:br/>
        <w:t>толмағандардың ісі жөніндегі комиссиялардың құқықтық</w:t>
        <w:br/>
        <w:t>149</w:t>
        <w:br/>
        <w:t>мартебесі бекітілді, оларға барлық мемлекеттік органдар мен</w:t>
        <w:br/>
        <w:t>қоғамдық ұйымдардың осы мәселе жөніндегі жұмыстарын</w:t>
        <w:br/>
        <w:t>үйлестіру міндеті жүктелді.</w:t>
        <w:br/>
        <w:t>Қылмыстылықпен күрес тәсілдерінің ішінде ресми</w:t>
        <w:br/>
        <w:t>алдын ала ескерту де ерекше орын алады, бірақ ол жайында</w:t>
        <w:br/>
        <w:t>қылмыстық заңнамада ешқандай нұсқау жоқ. Бұл шараны</w:t>
        <w:br/>
        <w:t>әркім «өз бетінше» қолдануда.</w:t>
        <w:br/>
        <w:t>Ішкі істер органдарының сұралған 230 қызметкерлерінің</w:t>
        <w:br/>
        <w:t>26%уы ғана ресми ескертуді өз практикасында қолданған, ал</w:t>
        <w:br/>
        <w:t>5,2%-ы бұл шараны тиімді тәсіл деп санайды, 7,2%-ы ресми</w:t>
        <w:br/>
        <w:t>алдын ала ескертуді жеке дара сақтандыру шарасымен</w:t>
        <w:br/>
        <w:t>біріктірген жөн дейді.</w:t>
        <w:br/>
        <w:t>Кәмелетке толмағандардың қылмыстық істерінін</w:t>
        <w:br/>
        <w:t>материалдарында қылмыс жасалғанға дейін ресми</w:t>
        <w:br/>
        <w:t>ескертудің қолданылғаны жайында айтылмаған. Оның</w:t>
        <w:br/>
        <w:t>қолданылғандығын кәмелетке толмағанды бақылау</w:t>
        <w:br/>
        <w:t>карточкасы бойынша анықтауға болатын жағдайда да ол</w:t>
      </w:r>
    </w:p>
    <w:p>
      <w:r>
        <w:t>көрініс таппаған. Қылмыстық істе кәмелетке толмағанның</w:t>
        <w:br/>
        <w:t>қылмыс жасаған кезде ішкі істер органдарының арнайы</w:t>
        <w:br/>
        <w:t>бөлімшесінде есепте тұрғандығы ғана көрсетіледі.</w:t>
        <w:br/>
        <w:t>Қылмыстық іс жүргізу нормаларында тәрбиеленушінің</w:t>
        <w:br/>
        <w:t>қылмыстық әрекеттер жасауға немесе қоғамға жат</w:t>
        <w:br/>
        <w:t>өмір салтын ұстануға болмайтындығы туралы ресми</w:t>
        <w:br/>
        <w:t>ескерту жасағандығы көрсетіледі. Сондықтан айыптау</w:t>
        <w:br/>
        <w:t>қорытындысында мұндай фактіні тергеуші кейде</w:t>
        <w:br/>
        <w:t>айыпталушы сипаттамасының элементі ретінде көрсетеді.</w:t>
        <w:br/>
        <w:t>Ресми ескертуге мұндай көзқарасты оның мән-жайды</w:t>
        <w:br/>
        <w:t>ауырлататын белгі ретінде қарастырылмауынан деп білу</w:t>
        <w:br/>
        <w:t>керек. Ерекше бөлімде заң шығарушы ресми алдын ала</w:t>
        <w:br/>
        <w:t>ескертуді кейбір қылмыстарды саралаған кезде міндетті</w:t>
        <w:br/>
        <w:t>белгі ретінде қарастыруды көздеген. Ондай қылмыстар: - соз</w:t>
        <w:br/>
        <w:t>ауруын жұқтыру</w:t>
        <w:br/>
        <w:t>(ҚК-нің 115-бабы) және ВИЧ-инфекция жұқтыру (ҚК-</w:t>
        <w:br/>
        <w:t>нің 116-бабы), бұлардағы міндетті белгі - субьектінің”</w:t>
        <w:br/>
        <w:t>өзінде ондай ауру бар екендігін білуі. Ондай аурудың өзінде</w:t>
        <w:br/>
        <w:t>бар екендігін білу үшін кісі медициналық тексеруден өтуі</w:t>
        <w:br/>
        <w:t>150</w:t>
        <w:br/>
        <w:t>358-баптарға ескертпе). Қылмыстық кодекстің Жалпы</w:t>
        <w:br/>
        <w:t>бөлімінде шын өкіну жазаны жеңілдетстін ман-жай ретінде</w:t>
        <w:br/>
        <w:t>қарастырылған (ҚК-нің 65 бабы).</w:t>
        <w:br/>
        <w:t>Сонымен қазіргі күшіндегі. Қылмыстық кодекс</w:t>
        <w:br/>
        <w:t>қылмыстың ауыр зардаптарын болдырмау және қылмыспен</w:t>
        <w:br/>
        <w:t>күрестің тиімділігін арттыру мақсатында құқық бұзушының</w:t>
        <w:br/>
        <w:t>мемлекетке ұнамды іс-әрекетін тиісінше бағалау мүмкіндігін</w:t>
        <w:br/>
        <w:t>пайдаланады. Жоғарыда көрсетілген ескертпелерде кінәлі</w:t>
        <w:br/>
        <w:t>адамның қылмысты ашуға немесе тыюға, қылмыскерді</w:t>
        <w:br/>
        <w:t>әшкерелеуге, қылмыстық жолмен иемденген мүлікті табуға</w:t>
        <w:br/>
        <w:t>өз еркімен көмектесуі оны қылмыстық жауапкершіліктен</w:t>
        <w:br/>
        <w:t>босатуға негіз болады делінген.</w:t>
        <w:br/>
        <w:t>Кінәлі адамның қылмыс жасағаннан кейінгі іс-әрекетіне</w:t>
        <w:br/>
        <w:t>қарай Қылмыстық кодексте құқыктық салдар да, жазаны</w:t>
        <w:br/>
        <w:t>жеңілдететін мән-жайлардың белгілері де едәуір өзгерген</w:t>
        <w:br/>
        <w:t>(ҚК-тің 53-бабы 1-бөлігінің «д», «к» тармақтары). Заңда</w:t>
        <w:br/>
        <w:t>сөз жүзіндегі емес, шын өкінуді ғана ескереді; ол дегеніміз:</w:t>
        <w:br/>
        <w:t>«қылмысты ашуға, басқа қылмыскерлерді эшкерелеуге,</w:t>
        <w:br/>
        <w:t>қылмыстан тапқан мүлікті іздестіруге белсенді көмектесу»,</w:t>
        <w:br/>
        <w:t>«қылмыс жасалғаннан кейін жәбірленушіге тікелей</w:t>
        <w:br/>
        <w:t>медициналық және баскадай көмек көрсету, қылмыстан</w:t>
        <w:br/>
        <w:t>келген мүліктік залал мен моральдық зиянды еркімен өтеу.</w:t>
        <w:br/>
        <w:t>жәбірленуғе келген зиянның орнын толтыруға бағытталған</w:t>
        <w:br/>
        <w:t>басқа да әрекеттер».</w:t>
        <w:br/>
        <w:t>Қылмыс жасаған кісі кінәсін мойындап келген жағдайда,</w:t>
        <w:br/>
        <w:t>немесе ҚК-тің 53-бабы 1-бөлігінін «д», «к» тармақтарында</w:t>
        <w:br/>
        <w:t>көзделген басқа әрекеттерді жасаған ретте Ерекше бөлім</w:t>
        <w:br/>
        <w:t>баптарының қылмыстың кез келген түрлері бойынша</w:t>
        <w:br/>
        <w:t>санкцияларының жоғарғы шегін төмендету! көзделген.</w:t>
        <w:br/>
        <w:t>Аталған мән-жайлар болса сот жазаны көрсетілген шекте</w:t>
        <w:br/>
        <w:t>төмендетуге міндетті.</w:t>
        <w:br/>
        <w:t>Жазаны жеңілдететін мән-жайлардың жазаны ауырла-</w:t>
      </w:r>
    </w:p>
    <w:p>
      <w:r>
        <w:t>Татын мән-жайлармен бәсекелестік мәселесі де шешілген.</w:t>
        <w:br/>
        <w:t>Егер шын өкінуші адамның әрекетінде 54-баптың !-бөлігінде</w:t>
        <w:br/>
        <w:t>қарастырылған ауырлататын мән-жайлар болса, онда 53-</w:t>
        <w:br/>
        <w:t>баптың ережелері жаза тағайындағанда қолданылмайды.</w:t>
        <w:br/>
        <w:t>155</w:t>
        <w:br/>
        <w:t>біржола бас тартса және оның іс-әрекетінде қылмыстың</w:t>
        <w:br/>
        <w:t>басқадай құрамы болмаса, ол қылмыстық жауапкершіліктен</w:t>
        <w:br/>
        <w:t>босатылады делінген.</w:t>
        <w:br/>
        <w:t>Анықтау органлары кейде кәмелетке толмағанды</w:t>
        <w:br/>
        <w:t>қылмысты аяғына дейін жеткізуден бас тартуға көндіру</w:t>
        <w:br/>
        <w:t>арқылы қылмысты болдырмау мүмкіндігін пайдаланады.</w:t>
        <w:br/>
        <w:t>Осыған қарамастан қылмыстык-құқықтык теорияда өз</w:t>
        <w:br/>
        <w:t>еркімен бас тартуға көндірудің заңдылығына ортақ көзқарас</w:t>
        <w:br/>
        <w:t>жоқ. Кейбір авторлар өз еркімен көндірудің құқық қорғау</w:t>
        <w:br/>
        <w:t>органдарының көмегімен болуын заңсыз деп таниды. Ал</w:t>
        <w:br/>
        <w:t>басқалары мұны қолдайды, олар құқық корғау органдарының</w:t>
        <w:br/>
        <w:t>мұндай әрекеттері қылмыстык заң талаптарынын</w:t>
        <w:br/>
        <w:t>орындалуын оның санкцияларына жүгінбей-ақ қамтамасыз</w:t>
        <w:br/>
        <w:t>етіп қоймайды, құқық бұзушыларды қылмыстың алғашқы</w:t>
        <w:br/>
        <w:t>кезеңінде-ақ түзетуге қолайлы жағдай тудырады дейді. Біз</w:t>
        <w:br/>
        <w:t>бұл көзқарастардың соңғысын қолдаймыз.</w:t>
        <w:br/>
        <w:t>Қылмысқа даярлық басталғанға дейін адамның</w:t>
        <w:br/>
        <w:t>қылмыс жасау пиғылы белгілі болса, онда қылмысты</w:t>
        <w:br/>
        <w:t>болдырмау мүмкіндігі артады. «Пиғылы белгілі болған</w:t>
        <w:br/>
        <w:t>адамды қылмыстан бас тартуға көндіру арқылы қылмысты</w:t>
        <w:br/>
        <w:t>болдырмауға болады. Егер олар дайындыққа кіріскен болса,</w:t>
        <w:br/>
        <w:t>онда қылмысты аяктаудан өз еркімен бас тартуға көнеді.</w:t>
        <w:br/>
        <w:t>қылмыстық жауаптылықтан босанады».</w:t>
        <w:br/>
        <w:t>Қылмысты аяғына дейін жеткізу жолында өте</w:t>
        <w:br/>
        <w:t>алмайтындай кедергі тұрғандықтан одан бас тарту өз</w:t>
        <w:br/>
        <w:t>еркімен бас тартуға көну болып саналады. Бір нақты жағдай</w:t>
        <w:br/>
        <w:t>қылмыстық пиғылдың пайда болуына септігін тигізіп, оның</w:t>
        <w:br/>
        <w:t>жүзеге асырылуын жеңілдететін болса, екінші бір нақты</w:t>
        <w:br/>
        <w:t>жағдай алғашқы ықпалдың бетін қайтарып, адамды алғашқы</w:t>
        <w:br/>
        <w:t>пиғылдан бас тартуға түрткі бола алады.</w:t>
        <w:br/>
        <w:t>Ішкі істер органдарының қызметкерлері кәмелетке</w:t>
        <w:br/>
        <w:t>толмағанға оның жақындары, достары, туыстары арқылы</w:t>
        <w:br/>
        <w:t>алдын ала ықпал жасап оны қылмыс жасаудан бас тартуға</w:t>
        <w:br/>
        <w:t>түрткі болуы мүмкін. Осындай сақтандыру шараларының</w:t>
        <w:br/>
        <w:t>нәтижесінде кәмелетке толмаған қылмыс жасаудан бас тарту</w:t>
        <w:br/>
        <w:t>керектігі жайында тұжырым жасауы тиіс.</w:t>
        <w:br/>
        <w:t>152</w:t>
        <w:br/>
        <w:t>қылмыстылығын зерттеу барысында олардың жеке басына</w:t>
        <w:br/>
        <w:t>криминологиялық сипаттама беріліп оларға катысты бірқатар</w:t>
        <w:br/>
        <w:t>тұжырымдар берілді.</w:t>
        <w:br/>
        <w:t>«Жағдайға байланысты» қылмыскердің жеке</w:t>
        <w:br/>
        <w:t>басындағы теріс ерекшеліктерді толықтай жоққа шығаруға</w:t>
        <w:br/>
        <w:t>болмайтындығы анықталды. Қоғамға қайшы пікірлердің,</w:t>
        <w:br/>
        <w:t>теріс қасиеттердің болуы және олардың тиісті жағдайда</w:t>
      </w:r>
    </w:p>
    <w:p>
      <w:r>
        <w:t>қылмыс түрінде көрініс табуы барлық қылмыскерлерге тан».</w:t>
        <w:br/>
        <w:t>Бірақ қылмыскерлердің бұл санатының теріс сипаттары</w:t>
        <w:br/>
        <w:t>өзінін карқындық деңгейі жағынан қылмыскерлердің</w:t>
        <w:br/>
        <w:t>тиянақты және кәнігі типтерінен өзгеше. Ал қылмыстық</w:t>
        <w:br/>
        <w:t>іс-әрекеттің туындау себебіне келетін болсак, бұл жерде</w:t>
        <w:br/>
        <w:t>субьектінің бастапқы да, одан кейінгі де әрекеттеріне ықпал</w:t>
        <w:br/>
        <w:t>ететін сыртқы мән-жайдың рөлі зор.</w:t>
        <w:br/>
        <w:t>Зерттеу натижелері көрсетіп отырғандай, жағдайға</w:t>
        <w:br/>
        <w:t>байланысты типке жатқызылған респонденттер зорлықшыл</w:t>
        <w:br/>
        <w:t>қылмыстарды алғаш рет, жалғыз өзі жасаған, оғаң дейін</w:t>
        <w:br/>
        <w:t>полиция инспекторының есебінде тұрмаған. Бірақ мұндай</w:t>
        <w:br/>
        <w:t>адам калыптасқан нашар жағдайдың ықпалынан қылмыс</w:t>
        <w:br/>
        <w:t>жасаған кездерде, олардың барлығы бірдей «жағдайға</w:t>
        <w:br/>
        <w:t>байланысты» қылмыскер деп танылмайды. Бұл жерде</w:t>
        <w:br/>
        <w:t>жағдайдың немесе әлеуметтік тиянақсыздықтың кайсысы</w:t>
        <w:br/>
        <w:t>басым болғандығы ескеріледі.</w:t>
        <w:br/>
        <w:t>Тиянақсыз тип, бұл типке біз мына сылтаулармен</w:t>
        <w:br/>
        <w:t>алғаш рет қарақшылық шабуыл және тонаушылық жасаған</w:t>
        <w:br/>
        <w:t>“респонденттерді кіргіздік, ол сылтаулар: ішімдікке және</w:t>
        <w:br/>
        <w:t>есірткіге қаражат табуға ұмтылу, ақша тапқысы келу,</w:t>
        <w:br/>
        <w:t>жолдастарымен ынтымақтастық, басқалар алдында өзін</w:t>
        <w:br/>
        <w:t>көрсеткісі келу. Бұл типке теріс сипатталатын, бұрын</w:t>
        <w:br/>
        <w:t>әкімшілік құқық бұзған, қоғамдағы әлеуметтік рөлін</w:t>
        <w:br/>
        <w:t>ойдағыдай орындамаған, бірақ қарсы бағытталған</w:t>
        <w:br/>
        <w:t>зорлықшыл істері айқын көрініс таппаған адамдар жатады.</w:t>
        <w:br/>
        <w:t>Зорлықшыл қылмыс жасау олар үшін кейде ерекше маңызы</w:t>
        <w:br/>
        <w:t>бар максатқа жетудің амалы болып табылады.</w:t>
        <w:br/>
        <w:t>Бұл адамдардың сипаттамасы қым-қиғаш, олардың</w:t>
        <w:br/>
        <w:t>бойында жарым-жартылай криминогендік бұзылғандық та</w:t>
        <w:br/>
        <w:t>163</w:t>
        <w:br/>
        <w:t>көмек ұйымдастыру қажет. Алдын алу шараларының ішінде</w:t>
        <w:br/>
        <w:t>жеке-дара сақтандыру жұмыстарының маңыздылығы зор.</w:t>
        <w:br/>
        <w:t>бұл жұмысқа кәмелетке толмаған үшін беделі бар, айтқанын</w:t>
        <w:br/>
        <w:t>ол екі етпейтін адамдарды тартқан жөн.</w:t>
        <w:br/>
        <w:t>Бұл жұмыстың сипаты Ішкі істер министрлігінің арнайы</w:t>
        <w:br/>
        <w:t>нормативтік құжаттарында беріледі.</w:t>
        <w:br/>
        <w:t>Бас бостандығынан айыру түріндегі, арнайы оқу-тәрбие</w:t>
        <w:br/>
        <w:t>немесе емдеу-тәрбие мекемелерінде бас бостандығынан</w:t>
        <w:br/>
        <w:t>айыру түріндегі жазаларын өтеп жатқан кәмелетке толмаған</w:t>
        <w:br/>
        <w:t>қыз балалардың әлеуметтік бейімделуіне көмектесу ішкі</w:t>
        <w:br/>
        <w:t>істер органдары үшін проблема болып табылады, себебі</w:t>
        <w:br/>
        <w:t>алдын алу қызметінің бұл түрлерінің тиімділігін нақты</w:t>
        <w:br/>
        <w:t>жағдайлар толықтай қамтамасыз ете алмайды (жұмысқа</w:t>
        <w:br/>
        <w:t>орналасу, кәсіби білім алу және т.б.).</w:t>
        <w:br/>
        <w:t>Құқық бұзушыларды басталған қылмысты аяқтаудан өз</w:t>
        <w:br/>
        <w:t>еркімен бас тартуғатүрткі болу-- қылмыс жасаудан өз еркімен</w:t>
        <w:br/>
        <w:t>бас тарту туралы нормаға (26-бап) негізделген қылмысқа</w:t>
        <w:br/>
        <w:t>қылмыстық-құқықтық ықпал ету шарасы. Бұл баптың 2</w:t>
        <w:br/>
        <w:t>және 3-тармақтарында егер кісі қылмысты аяғына дейін</w:t>
        <w:br/>
        <w:t>жеткізуден өз еркімен бас тартса және ол жасаған әрекетте</w:t>
        <w:br/>
        <w:t>қылмыстың басқа кұрамы жоқ болса, онда ол қылмыс үшін</w:t>
        <w:br/>
        <w:t>жауапкершілік көтермейді делінген.</w:t>
      </w:r>
    </w:p>
    <w:p>
      <w:r>
        <w:t>Анықтау органдары өздерінің жедел жұмыстарының</w:t>
        <w:br/>
        <w:t>барысында кейде қылмысты болдырмаудың мұндай</w:t>
        <w:br/>
        <w:t>мүмкіндіктерін де пайдаланады. Соған қарамастан өз еркімен</w:t>
        <w:br/>
        <w:t>бас тартуға түрткі болудың заңдылығына деген ортақ пікір</w:t>
        <w:br/>
        <w:t>жоқ. Кейбір авторлар құқық қорғау органдары тарапынан</w:t>
        <w:br/>
        <w:t>өз еркімен бас тартуға түрткі болуды теріске шығарады,</w:t>
        <w:br/>
        <w:t>бұл өз еркімен бас тарту шартына қайшы келеді дейді.</w:t>
        <w:br/>
        <w:t>Басқа біреулер бұл шараны қажет дейді, олардың пікірінше,</w:t>
        <w:br/>
        <w:t>ол қылмыстық заң талаптарының орындалуын оның</w:t>
        <w:br/>
        <w:t>санкцияларына жүгінбей-ақ қамтамасыз етіп қоймайды,</w:t>
        <w:br/>
        <w:t>сонымен қатар құқық бұзушылардың қылмыстың бастапқы</w:t>
        <w:br/>
        <w:t>кезінде-ақ түзелуіне қолайлы жағдай тудырады екен. Біз</w:t>
        <w:br/>
        <w:t>осы соңғы пікірге қосыламыз. В.Д. Ивановтың пікірінше,</w:t>
        <w:br/>
        <w:t>өз еркімен бас тартуға көндіру өте күрделі іс, ол кәсіби</w:t>
        <w:br/>
        <w:t>160</w:t>
        <w:br/>
        <w:t>ҚОРЫТЫНДЫ</w:t>
        <w:br/>
        <w:t>Кәмелетке толмағандардың зорлықшыл қылмыстылығын</w:t>
        <w:br/>
        <w:t>және оның алдын алуды кешенді түрде ғылыми түрде</w:t>
        <w:br/>
        <w:t>зертгеулер жасау мынадай теориялық тұжырымдар мен</w:t>
        <w:br/>
        <w:t>практикалық ұсыныстар жасауға түрткі:болады:</w:t>
        <w:br/>
        <w:t>1. Статистикалық мәліметтер талдамасы соңғы жылдары</w:t>
        <w:br/>
        <w:t>кәмелетке толмағандар қылмыстылығының біршама</w:t>
        <w:br/>
        <w:t>өскендігін көрсетеді, мұны біз едәуір көтеріңкі криминалдық</w:t>
        <w:br/>
        <w:t>көрініс деп қарауымызға болады.</w:t>
        <w:br/>
        <w:t>2. Кәмелетке толмағандар халықтың криминалдығы</w:t>
        <w:br/>
        <w:t>жоғары бөлігін құрауда. Алматы облысы мен ОҚО-да</w:t>
        <w:br/>
        <w:t>криминогендік жағдайдың ерекшелігі сол - кәмелетке</w:t>
        <w:br/>
        <w:t>толмағандардың зорлықшыл қылмыстарының өзіндік</w:t>
        <w:br/>
        <w:t>салмағы соңғы жылдары өсе бастады.</w:t>
        <w:br/>
        <w:t>3. Кәмелетке толмағандар қылмыстылығының</w:t>
        <w:br/>
        <w:t>бір ерекшелігі - оның топтық сипатында. Кәмелетке</w:t>
        <w:br/>
        <w:t>толмағандардың ересектермен бірлесіп зорлықшыл қылмыс</w:t>
        <w:br/>
        <w:t>жасауы әлі де болса бәсеңдеген емес. Мұндай қылмыстылық</w:t>
        <w:br/>
        <w:t>кәмелетке толмағандардың өздерінің топтасып қылмыс</w:t>
        <w:br/>
        <w:t>жасауымен байланыстырылады. Олар құрбандарына адам</w:t>
        <w:br/>
        <w:t>айтқысыз қатыгездік көрсетуде.</w:t>
        <w:br/>
        <w:t>4. Кәмелетке толмағандардың қазіргі зорлықшыл</w:t>
        <w:br/>
        <w:t>қылмыстылығы қоғамға қауіптілігі сонда, олар өз</w:t>
        <w:br/>
        <w:t>мақсаттарына қалайда жету үшін атыс және суық қару</w:t>
        <w:br/>
        <w:t>қолданады.</w:t>
        <w:br/>
        <w:t>5. Кәмелетке толмағандар бұрындары ересектер ғана</w:t>
        <w:br/>
        <w:t>айналысатын қылмыстық әрекеттерді игере бастады.</w:t>
        <w:br/>
        <w:t>Олардың көбісі қылмыстық жауапкершілік көтеретін жасқа</w:t>
        <w:br/>
        <w:t>жеткенше ҚР ҚК нормаларында көзделген белгілері бар</w:t>
        <w:br/>
        <w:t>әрекеттерді жасап үлгереді. “</w:t>
        <w:br/>
        <w:t>6. Зорлықшыл қылмыс жасағаны үшін сотталған 14-15</w:t>
        <w:br/>
        <w:t>жасар жеткіншектер саны артып келеді. Бұлар көбіне нашар</w:t>
        <w:br/>
        <w:t>отбасынан шыққандар, олар дұрыс тәрбие көрмегендіктен</w:t>
        <w:br/>
        <w:t>жастайынан бұзылады, нәтижесінде қылмыстық жолға</w:t>
        <w:br/>
        <w:t>түседі.</w:t>
      </w:r>
    </w:p>
    <w:p>
      <w:r>
        <w:t>Кәмелетке толмағанлардың зорлықпен жасалған</w:t>
        <w:br/>
        <w:t>162</w:t>
        <w:br/>
        <w:t>ересектермен бірлесіп немесе солардың басшылығымен</w:t>
        <w:br/>
        <w:t>жасайды. Бұл кәмелетке толмағандардың кісі өлтірудегі</w:t>
        <w:br/>
        <w:t>барлық сылтаулары екі мақсатты көздейді: ақша және</w:t>
        <w:br/>
        <w:t>материалдық құндылықтарды иемденіп өз мұқтаждығын</w:t>
        <w:br/>
        <w:t>қанағаттандыруға ұмтылу жане біреуге зорлық көрсетудегі</w:t>
        <w:br/>
        <w:t>мұқтаждығын қанағаттандыру. Олардың бұл бастапкы</w:t>
        <w:br/>
        <w:t>мақсаты қылмыстық-кұқыктық тыйымды бұзуға нақты және</w:t>
        <w:br/>
        <w:t>саналы түрде бағытталған.</w:t>
        <w:br/>
        <w:t>Бұл ретте пайдакүнемдік сылтауда екіжақты сипат бар:</w:t>
        <w:br/>
        <w:t>ол, кәмелетке толмағанның бойға туа біткен қасиеті болуы</w:t>
        <w:br/>
        <w:t>немесе байлыққа, ақшаға, құндылыққа, оларды иемденуші</w:t>
        <w:br/>
        <w:t>адамға агрессивті реакциясы болуы мүмкін.</w:t>
        <w:br/>
        <w:t>Қарастырып отырған жағдайдағы пайдакүнемдік сылтау</w:t>
        <w:br/>
        <w:t>- материалдық игілікке, ақшаға, құндылыққа деген реакция.</w:t>
        <w:br/>
        <w:t>Ол қылмыскер әрекетіне бағыттылық береді, ал қылмыскер</w:t>
        <w:br/>
        <w:t>өз ойын іске асыру барысында зорлықшыл әрекетке жүгінеді.</w:t>
        <w:br/>
        <w:t>Қысқасы, адамның пайдакүнемдік сылтауымен оның</w:t>
        <w:br/>
        <w:t>қылмыстық әрекетінің тәсілдері де байланысты. Былай деуге</w:t>
        <w:br/>
        <w:t>болады: пайдакүнемдік -- қасақана кісі өлтірудің базасы, ал</w:t>
        <w:br/>
        <w:t>зорлық- сондай кісі өлтіруді жасаудың тәсілі. Мұнда сылтау</w:t>
        <w:br/>
        <w:t>мен тәсілді ажыратуға болмайтындай бірліктің бар екендігін</w:t>
        <w:br/>
        <w:t>байқамау мүмкін емес. Олар бөлінбестей байланыста. Бұл</w:t>
        <w:br/>
        <w:t>типтегі кәмелетке толмағандардың барлық басқа типтер</w:t>
        <w:br/>
        <w:t>арасындағы өзіндік үлесі 53%-ды құрайды.</w:t>
        <w:br/>
        <w:t>Агрессивті-сексуалдық тип - бұл типке әйел зорлағаны</w:t>
        <w:br/>
        <w:t>және сексуалдық сипаттағы зорлықшыл әрекеттер жасағаны</w:t>
        <w:br/>
        <w:t>үшін сотталған кәмелетке толмағандар жатқызылған</w:t>
        <w:br/>
        <w:t>(15,5%). Өзінше жеке типке жатқызылған бұл қылмыскердің</w:t>
        <w:br/>
        <w:t>бойында зорлықшыл қылмыскерлерге тән ортақ қасиетпен</w:t>
        <w:br/>
        <w:t>бірге өздеріне ғана тәң қасиеттер бар: белгілі бір сылтау</w:t>
        <w:br/>
        <w:t>- құмарлық, көңіл көтеру; жыныстар арасындағы қатынасқа</w:t>
        <w:br/>
        <w:t>өзінше көзқарас; жүгенсіздік, жыныстық қатынасты</w:t>
        <w:br/>
        <w:t>қанағаттандыруда ешқандай тосқауылды білмеу; моральдық</w:t>
        <w:br/>
        <w:t>азғындау.</w:t>
        <w:br/>
        <w:t>Тұрмыс деңгейіндегі айырмашылық жеткіншектерлі</w:t>
        <w:br/>
        <w:t>166</w:t>
        <w:br/>
        <w:t>әлеуметтік-қауіпті жағдайда болса және (немесе) әлеуметтік</w:t>
        <w:br/>
        <w:t>көмекті керек етсе; ауырлығы шамалы және Әрташа қылмыс</w:t>
        <w:br/>
        <w:t>жасап сотталып. тәрбиелік сипатгағы мәжбүрлеу шаралары</w:t>
        <w:br/>
        <w:t>қолданылып босанғандар: шартты түрде сотталғандар,</w:t>
        <w:br/>
        <w:t>міңдетті жұмыстарға, түзеу жұмыстарына немесе бас</w:t>
        <w:br/>
        <w:t>бостандығынан айырумен байланысты емес басқа жазалау</w:t>
        <w:br/>
        <w:t>шараларына сотталғандар: баланы тәрбиелеу, оқыту және</w:t>
        <w:br/>
        <w:t>(немесе) бағып-қағу жөніндегі өз міндеттерін орындамайтын</w:t>
        <w:br/>
        <w:t>және (немесе) оларға теріс ықпал ететін не қатығездік</w:t>
        <w:br/>
        <w:t>көрсететін ата-аналар немесе кәмелетке толмағандардың</w:t>
        <w:br/>
        <w:t>заңды өкілдері; құқық бұзушылығының алдын алу кажет</w:t>
        <w:br/>
        <w:t>болған жағдайда және ішкі істер органдары бастығының</w:t>
      </w:r>
    </w:p>
    <w:p>
      <w:r>
        <w:t>немесе оның орыңбасарының келісімімен басқа кәмелетке</w:t>
        <w:br/>
        <w:t>толмағандар, олардың ата-аналары немесе заңды өкілдері;</w:t>
        <w:br/>
        <w:t>- кәмелетке толмағандарды қылмысқа тартушы немесс</w:t>
        <w:br/>
        <w:t>оларға қатысты қылмыстық әрекет жасаушы адамдарды.</w:t>
        <w:br/>
        <w:t>сондай-ак кәмелетке толмағанды оқыту, тәрбиелеу жане</w:t>
        <w:br/>
        <w:t>бағып-қағу жөніндегі өз міндеттерін орындамайтын ата-</w:t>
        <w:br/>
        <w:t>аналарды. заңды өкілдерді және лауазымды адамдарды</w:t>
        <w:br/>
        <w:t>айқындап, оларға қатысты заңда белгіленген шараларды</w:t>
        <w:br/>
        <w:t>қолдану туралы ұсыныс енгізу; өз құзыреті шегінде іздеу</w:t>
        <w:br/>
        <w:t>жарияланған, сондай-ақ мемлекет көмегіне мұқтаж кәмелетке</w:t>
        <w:br/>
        <w:t>толмағандарды -тауып, белгіленген тәртіпте оларды тиісті</w:t>
        <w:br/>
        <w:t>мекемелерге жіберу.</w:t>
        <w:br/>
        <w:t>Біздің Пікірімізше, бақылауға жататын кәмелетке</w:t>
        <w:br/>
        <w:t>толмағандар мен ересек адамдардың бұл тізбесі Қылмыстык</w:t>
        <w:br/>
        <w:t>кодекстің (1997 жылғы) баптарына толықтай сай келмейді.</w:t>
        <w:br/>
        <w:t>Ол кемшілікті тез арада түзе?у керек. Ол үшін ведомстволық</w:t>
        <w:br/>
        <w:t>нормативтік құжаттар қылмыстық заң талаптарына сәйкес</w:t>
        <w:br/>
        <w:t>өзгертілуі тиіс.</w:t>
        <w:br/>
        <w:t>Қылмыстық зан (1997 жылғы) бакылауға алынуы</w:t>
        <w:br/>
        <w:t>тиіс адамдар шеңберін кеңейтуді қарастырады. Оған</w:t>
        <w:br/>
        <w:t>кәмелетке толмағандардың мына санаттары жатады: а)</w:t>
        <w:br/>
        <w:t>бас бостандығынан айырумен байланысты емес жазалау</w:t>
        <w:br/>
        <w:t>шарасына сотталғандар (айыппұл, міндетті жұмыс, түзету</w:t>
        <w:br/>
        <w:t>жұмыстары, қызметтің белгілі бір түрімен айналысу</w:t>
        <w:br/>
        <w:t>158</w:t>
        <w:br/>
        <w:t>құқығынан айыру); ә) ҚК-тін 63-бабы қолданылып</w:t>
        <w:br/>
        <w:t>сотталғандар (шартты сотталғандар); 6) жаза втеуден шартты</w:t>
        <w:br/>
        <w:t>мерзімінен бұрын басатылғандар (84-бап); в) жазадан</w:t>
        <w:br/>
        <w:t>ауруына байланысты босатылғандар (73-бап); г) жазаны</w:t>
        <w:br/>
        <w:t>өтеу мерзімі аяқталып босатылғандар; д) рахымшылық</w:t>
        <w:br/>
        <w:t>актісі бойынша босатылғандар (76-бап); е) шын өкінуіне</w:t>
        <w:br/>
        <w:t>байланысты кылмыстық жауаптылықтан босатылғандар</w:t>
        <w:br/>
        <w:t>(65-бап); ж) жәбірленушімен татуласуына байланысты</w:t>
        <w:br/>
        <w:t>қылмыстық жауапкершілікпен босатылғандар</w:t>
        <w:br/>
        <w:t>(67-бап); и) жағдайдың өзгеруіне байланысты қылмыстық</w:t>
        <w:br/>
        <w:t>жауапкершіліктен босатылғандар (68-бап),</w:t>
        <w:br/>
        <w:t>Шартты түрде сотталғандарға белгілі бір міндет жүк-</w:t>
        <w:br/>
        <w:t>теледі. оны сот үкімде көрсетеді. Оның жүріс-тұрысын</w:t>
        <w:br/>
        <w:t>бақылауды ондай өкілеттік берілген мемлекеттік орган</w:t>
        <w:br/>
        <w:t>жүзеге асырады. Мұндай жағдайда кұқық қолданушы</w:t>
        <w:br/>
        <w:t>кәмелетке толмағанның өзіне қолданылатын барлык</w:t>
        <w:br/>
        <w:t>қылмыстық-құқықтық тәсілдерді бірден пайдаланады:</w:t>
        <w:br/>
        <w:t>заңды насихаттайды; ресми алдын ала ескертеді: міндетті</w:t>
        <w:br/>
        <w:t>түрде бақылауға алады.</w:t>
        <w:br/>
        <w:t>Егер жазаның өтелмеген бөлігінде: а). сотталған кісі -</w:t>
        <w:br/>
        <w:t>өзіне сол үшін әкімшілік жаза берілген құқық бұзушылықты</w:t>
        <w:br/>
        <w:t>қайтара жасаса немесе шартты-мерзімінен бұрын босатуды</w:t>
        <w:br/>
        <w:t>қолданғанда сот өзіне жүктеген міндетті орындаудан ұдайы</w:t>
        <w:br/>
        <w:t>жалтарса, онда сот, тиісті органдардың ұсынысы бойынша</w:t>
        <w:br/>
        <w:t>шартты мерзімінен бұрын босатуды бұзу және” жазаның</w:t>
        <w:br/>
        <w:t>қалған бөлігін втеу туралы мәселе көтере алады; ә) сотталған</w:t>
        <w:br/>
        <w:t>кісі абайсызда қылмыс жасаса, шартты мерзімінен бұрын</w:t>
        <w:br/>
        <w:t>босатуды бұзу немесе қалдыру мәселесін сот шешеді; б)</w:t>
      </w:r>
    </w:p>
    <w:p>
      <w:r>
        <w:t>сотталған кісі қасақана қылмыс жасаса, сот оган үкімдер</w:t>
        <w:br/>
        <w:t>жиынтығы бойынша жаза тағайындайды. .</w:t>
        <w:br/>
        <w:t>Кәмелетке толмағандардың қайталап қылмыс жасауының</w:t>
        <w:br/>
        <w:t>алдын алудағы жұмыстың нәтижелілігі ондай адамдарды</w:t>
        <w:br/>
        <w:t>уақтылы және түгелдей айқындап, олардың өмір салты,</w:t>
        <w:br/>
        <w:t>немен айналысатындығы, кіммен байланысатындығы және</w:t>
        <w:br/>
        <w:t>т.б. жайында шынайы ақпарат алумен байланысты.</w:t>
        <w:br/>
        <w:t>Тиісті бақылау орнатып, олармен жеке-дара сақтандыру</w:t>
        <w:br/>
        <w:t>жұмысын жүргізу керек, олар қиын жағдайға тап болғанда</w:t>
        <w:br/>
        <w:t>159</w:t>
        <w:br/>
        <w:t>үшін сотталған кәмелетке толмағандарға зерттеу жүргізгенде</w:t>
        <w:br/>
        <w:t>біз бұлардың көбісінің бойынан аямаушылық, жаны</w:t>
        <w:br/>
        <w:t>ашымаушылық, қатыгездік сияқты қасиеттер таптық. Бұлар</w:t>
        <w:br/>
        <w:t>негізінен өзіне-өзі риза, бірбетті, кек сақтағыш, өзінікінен</w:t>
        <w:br/>
        <w:t>басқақұндылықтарды мойындамайтын,моральменқұқықтан,</w:t>
        <w:br/>
        <w:t>әдептен аулақ адамдар. Негізінен материалдық (әлеуметтік-</w:t>
        <w:br/>
        <w:t>тиянақсыз) ортаға жататын бұл кәмелетке толмағандарда,</w:t>
        <w:br/>
        <w:t>көптеген факторлардың (экономикалық, демографиялық</w:t>
        <w:br/>
        <w:t>және т.б.) арқасында жұпыны тұрмыс, көңілсіз өмір</w:t>
        <w:br/>
        <w:t>қалыптасты. Кәмелетке толмай кісі өлтіргендердің көбісінің</w:t>
        <w:br/>
        <w:t>мәдениеті де, білімі де төмен. )</w:t>
        <w:br/>
        <w:t>Қандай салада болса да, кәмелетке толмағандардың</w:t>
        <w:br/>
        <w:t>соңғы жылдары кісі өлтіруінің себептері пайдақорлық жаққа</w:t>
        <w:br/>
        <w:t>қарай ығысқан. Баска сылтаулар (өш алу, кектесу, көре алмау</w:t>
        <w:br/>
        <w:t>және т.б.) жойылған жоқ, олар «пайдақорлық» төңірегіне</w:t>
        <w:br/>
        <w:t>«топтасуда». Бірақ маскүнемдікпен, нашақорлықпен</w:t>
        <w:br/>
        <w:t>байланысты қылмыстардың көбінде өштесу, кек алу, көре</w:t>
        <w:br/>
        <w:t>алмау, қызғаныш сияқты сылтаулар бар. Бұлар тұрмыста</w:t>
        <w:br/>
        <w:t>жиі кездеседі. Бұл жерде олар пайдақорлық мән-жайлармен</w:t>
        <w:br/>
        <w:t>«шайылып» кетеді. Дегенмен пайдақорлық ниет бірден</w:t>
        <w:br/>
        <w:t>көзге түседі. Криминологтардың айтуына қарағанда,</w:t>
        <w:br/>
        <w:t>кәмелетке толмағандардың қасақана кісі әлтіруінің 85 %-</w:t>
        <w:br/>
        <w:t>ында пайдақорлық сылтау бар. Бұл барлық саланы қосып</w:t>
        <w:br/>
        <w:t>алғандағы көрсеткіш. Ал, экономика, жаңа нарықтық</w:t>
        <w:br/>
        <w:t>қатынас, кәсіпкерлік салаларын алатын болсақ, мұнда барлық</w:t>
        <w:br/>
        <w:t>жағдайларда да пайдақорлық сылтау басқа сылтаулардан</w:t>
        <w:br/>
        <w:t>ерекше тұр. Бірақ ол басқаларды ығыстырып шығармайды,</w:t>
        <w:br/>
        <w:t>олар өзара байланысқа кірген. Ол әсіресе зорлық көрсетіп</w:t>
        <w:br/>
        <w:t>қасқана кісі өлтірумен тығыз байланыста. Қысқасы,</w:t>
        <w:br/>
        <w:t>пайдакүнемдік қылмыстық зорлыкпен байланысты негізгі</w:t>
        <w:br/>
        <w:t>сылтау болып табылады. Жалпы кез келген қылмыста</w:t>
        <w:br/>
        <w:t>пайдакүнемдік, өз қамын ойлау, қандай да бір зорлық</w:t>
        <w:br/>
        <w:t>болады.</w:t>
        <w:br/>
        <w:t>Кәмелетке толмағандардың экономика, жаңа нарықтық</w:t>
        <w:br/>
        <w:t>қатынас және кәсіпкерлік саласында жасаған кісі өлтіруі,</w:t>
        <w:br/>
        <w:t>Әдетте топтасып жасалады, оны кәмелетке толмағандар</w:t>
        <w:br/>
        <w:t>165</w:t>
        <w:br/>
        <w:t>(коғамдық пікірмен санаспау. жауапсыздық. жазаланбай қалу</w:t>
        <w:br/>
        <w:t>үміті, ішімдік, есірткі колдану, айналаның теріс ықпалына</w:t>
        <w:br/>
        <w:t>қарсы тұра алмау, теріс дағды және т.б.). заң бұзбайтын кісі</w:t>
      </w:r>
    </w:p>
    <w:p>
      <w:r>
        <w:t>бойындағы ерекшеліктер де бар. Олар. әдетте, оң және теріс</w:t>
        <w:br/>
        <w:t>ықпал жинақталған қайшылыкты микроортада калыптасады.</w:t>
        <w:br/>
        <w:t>Бұл типтегі адамдардың зорлықшыл қылықтары олардың</w:t>
        <w:br/>
        <w:t>эмоциясындағы акаулардан, өзін бақылай алмаушылықтан,</w:t>
        <w:br/>
        <w:t>тұрақсыз көңіл-күйден. ашушаңдықтан туындайды.</w:t>
        <w:br/>
        <w:t>Мұндай адамдарды микроорта және олардың өмір салты</w:t>
        <w:br/>
        <w:t>қалай да қылмысқа итермелейді. Бұл тип өкілдерінің өзіндік</w:t>
        <w:br/>
        <w:t>үлесі 20,5% құраған.</w:t>
        <w:br/>
        <w:t>Тиянақты тип. Бұл топка кек алу, өштесу. акша табу</w:t>
        <w:br/>
        <w:t>себептері, бұзақылық пиғылмен, есірткі, ішімдік үшін ақша</w:t>
        <w:br/>
        <w:t>табу мақсатында, жолдастарына жақтасып кісі өлтіргені,</w:t>
        <w:br/>
        <w:t>денеге қасақана ауыр жарақат салғаны үшін, қылмыстық</w:t>
        <w:br/>
        <w:t>жауапкершілік жасына жеткенше қылмыстық жазаланатын</w:t>
        <w:br/>
        <w:t>әрекет жасаған немесе бұрын қылмыстық жауапкершілікке</w:t>
        <w:br/>
        <w:t>тартылып шартты түрде сотталған, қарақшылық және</w:t>
        <w:br/>
        <w:t>тонаушылықжасағаныүшінсотталғанкәмелеткетолмағандар</w:t>
        <w:br/>
        <w:t>қамтылған.</w:t>
        <w:br/>
        <w:t>Бұл типтің өкілдерінде агрессивтік-зорлықшыл</w:t>
        <w:br/>
        <w:t>бағыттылық, дөрекі күш қолдану стереотипінің</w:t>
        <w:br/>
        <w:t>қалыптасқандығы айқын және тұрақты көрініс тапқан. Олар</w:t>
        <w:br/>
        <w:t>мораль мен құқық нормалары ұдайы бұзылатын микроортада</w:t>
        <w:br/>
        <w:t>қалыптасқан.</w:t>
        <w:br/>
        <w:t>Олардың қылмыстық қылықтарының сылтауы</w:t>
        <w:br/>
        <w:t>ашушаңдық, өшпенділік, кектесу, көре алмаушылық сияқты</w:t>
        <w:br/>
        <w:t>теріс эмоциялармен байланысты. Адамдар ярасындағы</w:t>
        <w:br/>
        <w:t>өзара әрекеттестіктің агрессивті-зорлықшыл тәсілі басқа</w:t>
        <w:br/>
        <w:t>тәсілдер ішіндегі ең тиімдісі болып табылады. Олардың</w:t>
        <w:br/>
        <w:t>көбісі агрессивті қылығымен немесе ішімдікке салынумен</w:t>
        <w:br/>
        <w:t>байланысты әкімшілік құкық бұзушылықты неше қайтара</w:t>
        <w:br/>
        <w:t>жасағандар, ішкі істер органдарында есепте тұрғандар.</w:t>
        <w:br/>
        <w:t>Олар негізінен әз мүддесін көздейтіндер, төңірегін-</w:t>
        <w:br/>
        <w:t>дегілерге агрессивтігі, қастандығы күшті, өзін-өзі ұстай</w:t>
        <w:br/>
        <w:t>алмайды, эмоциясы тұрақсыз.</w:t>
        <w:br/>
        <w:t>Кісі өлтіргені жәңе денеге касақана ауыр жарақат салғаны</w:t>
        <w:br/>
        <w:t>164</w:t>
        <w:br/>
        <w:t>шеберлікті. ұстамдықты. психологиялық білімді керек етеді.</w:t>
        <w:br/>
        <w:t>Адамның қылмыс жасау ниетін ол қылмысқа</w:t>
        <w:br/>
        <w:t>дайындалғанға дейін білсе, қылмысты болдырмау мүмкіндігі</w:t>
        <w:br/>
        <w:t>артқан болар еді. «Қылмыс жасау ниеті бар аламды, оны</w:t>
        <w:br/>
        <w:t>жасаудан бастартуға көндіру арқылы қылмысты болдырмауға</w:t>
        <w:br/>
        <w:t>болады. Егер олар дайындыққа кіріскенмен қылмысты</w:t>
        <w:br/>
        <w:t>аяқтаудан өз еркімен бас тартса, онда оларға жауаптылық</w:t>
        <w:br/>
        <w:t>болмайды». Бұл, барінен бұрын, қылмысты болдырмау</w:t>
        <w:br/>
        <w:t>жағын көздейтін шара.</w:t>
        <w:br/>
        <w:t>Қылмыстық мақсаттың жолына кедергі қойып, өз еркімен</w:t>
        <w:br/>
        <w:t>бас тартуға Түрткі болудың тактикалық амалы ол кедергіні</w:t>
        <w:br/>
        <w:t>субьект жеңе алмайтын кедергі деп санамайтын жағдайда</w:t>
        <w:br/>
        <w:t>ғана заңды деп саналады. Бір нақты жағдай қылмыстық</w:t>
        <w:br/>
        <w:t>пиғылдың пайда болуына жағдай тудырып, оның жүзеге</w:t>
        <w:br/>
        <w:t>асырылуын жеңілдетсе, басқа бір нақты жағдай біріншінің</w:t>
        <w:br/>
        <w:t>ықпалын жояды, адамды бастапқы нисттен қайтуға түрткі</w:t>
      </w:r>
    </w:p>
    <w:p>
      <w:r>
        <w:t>болады.</w:t>
        <w:br/>
        <w:t>Ішкі істер органдарының қызметкерлері кәмелетке</w:t>
        <w:br/>
        <w:t>толмағанға оның жақындары, достары, туыстары арқылы</w:t>
        <w:br/>
        <w:t>алдын ала ықпал ете отырып, оларды қылмыс жасаудан бас</w:t>
        <w:br/>
        <w:t>тартуға түрткі болады.</w:t>
        <w:br/>
        <w:t>Адамды қылмыстық пиғылдан бас тартуға.түрткі болу</w:t>
        <w:br/>
        <w:t>дегеніміз - қылмысты болдырмау және адамды қылмыскер</w:t>
        <w:br/>
        <w:t>болудан сақтап қалу деп түсінуі керек әрбір полициясы</w:t>
        <w:br/>
        <w:t>қызметкері. Қылмыс жасаудан бас тарту керек екендігін</w:t>
        <w:br/>
        <w:t>кәмелетке толмаған өзі байымдап білуге тиіс.</w:t>
        <w:br/>
        <w:t>Қылмыстан сақтандырудың жалпы және арнайы</w:t>
        <w:br/>
        <w:t>шараларының әрекеті қылмысты бастау пиғылынан бас</w:t>
        <w:br/>
        <w:t>тартудан ғана емес, басталған қылмысты белгілі бір кезеңде</w:t>
        <w:br/>
        <w:t>өз еркімен тоқтатудан да көрініс табады. Әдетте қылмыс</w:t>
        <w:br/>
        <w:t>процесінің өзі тез, кандай да біртеріс, келеңсіз «арандатушы»</w:t>
        <w:br/>
        <w:t>ықпал әсерінен өтетіндігіне қарамастан, мұндай жағдайға</w:t>
        <w:br/>
        <w:t>Тап болған адам, біркатар сыртқы түрткінің немесе сыртқы</w:t>
        <w:br/>
        <w:t>тосқауылдың әсерінен қылмыстық әрекетті өз еркімен</w:t>
        <w:br/>
        <w:t>тоқтатуы мүмкін.</w:t>
        <w:br/>
        <w:t>161</w:t>
        <w:br/>
        <w:t>-М..1990.-С. 15.</w:t>
        <w:br/>
        <w:t>164. Волков Б.С. Мотивы преступлений. - Казань, 1982.</w:t>
        <w:br/>
        <w:t>-С. 132.</w:t>
        <w:br/>
        <w:t>165. Личность преступника. - М.: Юрид. лит., 1975.-&lt;.</w:t>
        <w:br/>
        <w:t>62.</w:t>
        <w:br/>
        <w:t>166. Игошев К.Е. О некоторых чертах психологии</w:t>
        <w:br/>
        <w:t>несовершеннолетнего правонарушителя // В кн.: Проблемы</w:t>
        <w:br/>
        <w:t>личности: материалы симп. - М., 1969.-Т.1.-С.41.</w:t>
        <w:br/>
        <w:t>167. Поршнев Б.Ф. Социологическая психология и</w:t>
        <w:br/>
        <w:t>история.- М., 1966.- С. 105.</w:t>
        <w:br/>
        <w:t>168. Наумов А.В. Российское уголовное право. Обіцая</w:t>
        <w:br/>
        <w:t>часть: курс лекций. - М., 1997.- 642 с.</w:t>
        <w:br/>
        <w:t>169. Антонян Ю.М. и др. Опасные девицы // Социолог.</w:t>
        <w:br/>
        <w:t>исслел. - 1991.- Мв7.- С. 94-99. 7</w:t>
        <w:br/>
        <w:t>170. Криминология: учеб. для юрид. вузов / под ред. проф.</w:t>
        <w:br/>
        <w:t>В.Н. Бурлакова. - СПӨ.: С.-Петерб. ун-т МВД РФ, 1999.- С.</w:t>
        <w:br/>
        <w:t>508.</w:t>
        <w:br/>
        <w:t>171. Таганцев Н.С. Курс уголовноғо права. Часть обшая.</w:t>
        <w:br/>
        <w:t>-СП6., 1874.-- Кн. 1, вып. 1.-284с.</w:t>
        <w:br/>
        <w:t>172. Сердюк Л.В. Насилие. Криминологические и</w:t>
        <w:br/>
        <w:t>уголовно-правовые исследования. - М., 2002.- С. 67-68. ”</w:t>
        <w:br/>
        <w:t>173. Криминологический прогноз состояния преступ-</w:t>
        <w:br/>
        <w:t>ности на 2006 год. - Астана, 2006.- С.5.</w:t>
        <w:br/>
        <w:t>174. Побегайло Э. Психологические детерминанты</w:t>
        <w:br/>
        <w:t>криминальной агрессии // Рос. юстиция. - 2002.- У%1.-С.</w:t>
      </w:r>
    </w:p>
    <w:p>
      <w:r>
        <w:t>5-0. С”</w:t>
        <w:br/>
        <w:t>175. Емельянов В.П. Преступность несовершеннолетних</w:t>
        <w:br/>
        <w:t>с психологическими аномалиями. - Саратов, 1980. - С. 5-</w:t>
        <w:br/>
        <w:t>10. ,</w:t>
        <w:br/>
        <w:t>176. Статистические данные о состоянии преступности</w:t>
        <w:br/>
        <w:t>несовершеннолетних в г. Алматы (1998-2002 гг) / ДВД г.</w:t>
        <w:br/>
        <w:t>Алмағгы. - 2003.-203 с.</w:t>
        <w:br/>
        <w:t>177. Голоднюк М.Н. и др. Проблемы преступлений</w:t>
        <w:br/>
        <w:t>женского пола // Вестн. МГУ. Сер. 11.- 1991.- %23.-С.</w:t>
        <w:br/>
        <w:t>26-27.</w:t>
        <w:br/>
        <w:t>178. Игошев К.Е. Опыт социально-психологического</w:t>
        <w:br/>
        <w:t>184</w:t>
        <w:br/>
        <w:t>98. Алауханов Е.О. Криминология: Оқулық. - Алматы:</w:t>
        <w:br/>
        <w:t>Қазығұрт, 2006. - 10 6.</w:t>
        <w:br/>
        <w:t>99. Урупин С.С. Психология семьи // В кн. Семья и</w:t>
        <w:br/>
        <w:t>обшественное отношения. - М., 1984.- С.28.</w:t>
        <w:br/>
        <w:t>100. Игошев К.Е. Преступность и ее социологическая</w:t>
        <w:br/>
        <w:t>условия. - Горький, 1980. - С. 26.</w:t>
        <w:br/>
        <w:t>101. Спиридонов Н.А. Алкоголизм и его последствия.</w:t>
        <w:br/>
        <w:t>-М.,1997.-С. 42.</w:t>
        <w:br/>
        <w:t>102. Заиграев Г.Г. Агрессивное поведение пьяниц // В кн.:</w:t>
        <w:br/>
        <w:t>Борьба с алкоголизмом. - М., 1996.- С. 30.</w:t>
        <w:br/>
        <w:t>103. Горяинов К. Преступное насилие. - М., 1997. - С.</w:t>
        <w:br/>
        <w:t>5. БТН</w:t>
        <w:br/>
        <w:t>104. Блувштейн Ю.Д. Криминологическое изучение</w:t>
        <w:br/>
        <w:t>«семейных» преступлений. - Минск., 1986.- С. 17.</w:t>
        <w:br/>
        <w:t>105. Приставкин А. Методика анализа данных о личности</w:t>
        <w:br/>
        <w:t>осужденных // Совет. гусударство и право.- 1973,-%2.-С.</w:t>
        <w:br/>
        <w:t>67-68.</w:t>
        <w:br/>
        <w:t>106. Игошев К.Е. Опыт социально-психологического</w:t>
        <w:br/>
        <w:t>анализа личности несовершеннолетних правонарушителей.</w:t>
        <w:br/>
        <w:t>- М.:МВШ МООП СССР, 1967.- С. 72.</w:t>
        <w:br/>
        <w:t>107. Карпец И.И. Преступность: иллюзии и реальность.</w:t>
        <w:br/>
        <w:t>-М., 1992.- С. 214.</w:t>
        <w:br/>
        <w:t>108. Криминология / под ред. В.Н. Кудрявцева, В.Е.</w:t>
        <w:br/>
        <w:t>Эминова.- М., 1994,- С. 85.</w:t>
        <w:br/>
        <w:t>109. Криминология: Словарь / под ред. В.П. Сальникова.</w:t>
        <w:br/>
        <w:t>-СПб., 1999. - С. 170.</w:t>
        <w:br/>
        <w:t>110. Абельцев С.Н. Криминологическое изучение насилия</w:t>
        <w:br/>
        <w:t>и зашита личности от насильственных преступлений: дис...</w:t>
        <w:br/>
        <w:t>канд. юрид. наук: 12.00.08. - М., 2000. - С. 17.</w:t>
        <w:br/>
        <w:t>ПІ. Гаухман Л.Д. Насилие как средство совершения</w:t>
        <w:br/>
        <w:t>преступления. - М., 1994.-С.3.</w:t>
      </w:r>
    </w:p>
    <w:p>
      <w:r>
        <w:t>2. Кудрявцев В.Н. Генезис преступления (опыт</w:t>
        <w:br/>
        <w:t>криминологического моделирования). - М., 1997.- С. 42.</w:t>
        <w:br/>
        <w:t>113. Долгова А.И. Криминология: - М,,2001.-С. ІЗІ.</w:t>
        <w:br/>
        <w:t>114. Сборник международных стандартов и норм ООН</w:t>
        <w:br/>
        <w:t>в области правосудия в отношении несовершеннолетних.</w:t>
        <w:br/>
        <w:t>180</w:t>
        <w:br/>
        <w:t>- Г.опвоп, 1988.-Р. 97.</w:t>
        <w:br/>
        <w:t>19. Қазакстан Республикасы Пірезиденті Н.Ә.</w:t>
        <w:br/>
        <w:t>Назарбаевтың Жолдауы. -- Астана, 2005. - 10 6.</w:t>
        <w:br/>
        <w:t>20. Статистические данные о результатах деятельности</w:t>
        <w:br/>
        <w:t>ПДН И ЦВИАРН (1998-2006 гг.) / ДОБ МВД РК. - Астана,</w:t>
        <w:br/>
        <w:t>2006. - С.3-25.</w:t>
        <w:br/>
        <w:t>21. Қайыржанов Е.І. Криминология: Оқулық // Өркениет.</w:t>
        <w:br/>
        <w:t>- 2000. - 168 6.</w:t>
        <w:br/>
        <w:t>22. Плешаков А.А. Анализ участия несовершеннолетних:</w:t>
        <w:br/>
        <w:t>науч.-аналит. обзор.- М., 1997. - С. 10.</w:t>
        <w:br/>
        <w:t>23. Әбілезов Е.Т. Комелетке толмағандар жасағаң</w:t>
        <w:br/>
        <w:t>қылмыстылықтың алдын алу // Сақшы. - 2005. - 10 мамыр.</w:t>
        <w:br/>
        <w:t>24. Шнайдер Г.И. Криминология. - М., 1997.-С.3.</w:t>
        <w:br/>
        <w:t>25. Назарбаев Н.А. Законопослушание и правопорядок</w:t>
        <w:br/>
        <w:t>основан на нашей стабильности // Казахст. правда. - 2002.</w:t>
        <w:br/>
        <w:t>-30 марта.</w:t>
        <w:br/>
        <w:t>26. Шнайдер Л.Б. Девиантнов поведение детей и</w:t>
        <w:br/>
        <w:t>подростков. - М.: Академ. проект, Трикса, 2005. - С. 144.</w:t>
        <w:br/>
        <w:t>27.Горяинов К. Преступность в России // Рос. газ. - 2006.</w:t>
        <w:br/>
        <w:t>-ІІ мая.-С.4.</w:t>
        <w:br/>
        <w:t>28. Ермаков В., Крюкова Н. Не керші еолетнйі</w:t>
        <w:br/>
        <w:t>преступники в Россин.- М., 1999.-С. ІІ.</w:t>
        <w:br/>
        <w:t>29. Криминологический прогноз состояния преступности</w:t>
        <w:br/>
        <w:t>среди несовершеннолетних на 2002-2005 годы. -- Астана,</w:t>
        <w:br/>
        <w:t>2005.- С. 3-4.</w:t>
        <w:br/>
        <w:t>30. Архив суда г. Алматы. - Алматы, 2005.-Т.2.-Л.,.4.</w:t>
        <w:br/>
        <w:t>31. Архив районного суда г. Шымкент по уголовным</w:t>
        <w:br/>
        <w:t>делам в отношении несовершеннолетних (2003-2005 гг.).</w:t>
        <w:br/>
        <w:t>- Шымкент, 2005.-Т.2.-Л..10-11.</w:t>
        <w:br/>
        <w:t>32. Архив ГУВД Южно-Казахстанской области. -</w:t>
        <w:br/>
        <w:t>Шымкент, 2005.-Т.1.-Л.д. 8-9.</w:t>
        <w:br/>
        <w:t>33. Горяинов К. Латентная преступность в России. - М.,</w:t>
        <w:br/>
        <w:t>1993.- С.28.</w:t>
        <w:br/>
        <w:t>24. Ильяшенко А. Преступность несовершеннолетних</w:t>
      </w:r>
    </w:p>
    <w:p>
      <w:r>
        <w:t>женского пола. - Воронеж, 2000. - С. 15.</w:t>
        <w:br/>
        <w:t>225. Горяинов К. Преступность, статистика, закон. - М.,</w:t>
        <w:br/>
        <w:t>175</w:t>
        <w:br/>
        <w:t>- М.: Интердиалект, 1998.- С. 58.</w:t>
        <w:br/>
        <w:t>115. Бабаев М.М. Индивидуализация наказания несовер-”</w:t>
        <w:br/>
        <w:t>шеннолетних.-- М.: Юрид. дит. 1968.- С. 77.</w:t>
        <w:br/>
        <w:t>П6. Алмазов Б.Н., Грешенко Л.А. О психолоғических</w:t>
        <w:br/>
        <w:t>особенностях отклонении поведения. - Омек, 1984,-С,35.</w:t>
        <w:br/>
        <w:t>117. Базаров Р.А. Основы кл ШНН и методологий: дис..</w:t>
        <w:br/>
        <w:t>д-ра юрид. наук: 12.00.08.- М.. 1996. -С. 18.</w:t>
        <w:br/>
        <w:t>118. Антонян Ю.М.идр. жалылакан ЛЕаны</w:t>
        <w:br/>
        <w:t>-М., 1992. - С.20.</w:t>
        <w:br/>
        <w:t>119. Волкова А. Понятия «жестокого обрашения с детьми»</w:t>
        <w:br/>
        <w:t>и его формы // Профессионал. - 2000.-Х24.-С.5-10.</w:t>
        <w:br/>
        <w:t>120. Кузнецова Н.Ф. Проблемы криминологической</w:t>
        <w:br/>
        <w:t>детерминации.- М., 1984. - С. 35. :</w:t>
        <w:br/>
        <w:t>121. Ветров Н.И. Криминологическая характеристика</w:t>
        <w:br/>
        <w:t>правонарушенений малого возраста. - М., 1981.-С. 43.</w:t>
        <w:br/>
        <w:t>122. Личность преступника. - М., 1975. - С.9.</w:t>
        <w:br/>
        <w:t>123. Миньковский Г.М. Личность несовершеннолетнего</w:t>
        <w:br/>
        <w:t>преступника: дис.... д-ра юрид. наук: 12.00.08. - М., 1972.</w:t>
        <w:br/>
        <w:t>С, 8;</w:t>
        <w:br/>
        <w:t>124. Қайыржанов Е.1., Ерінбетова Л.Қ. Кәмелетке</w:t>
        <w:br/>
        <w:t>толмаған қылмыскер тұлғасы: Монография. - Алматы, 2003.</w:t>
        <w:br/>
        <w:t>- 171 6.</w:t>
        <w:br/>
        <w:t>125.Криминологический прогнозсостоянияпреступности</w:t>
        <w:br/>
        <w:t>на 1997-2001 гг. - Алматы, 2001.-С. 4-6.</w:t>
        <w:br/>
        <w:t>126. Аналитическая справка /МВД РК о состояния и</w:t>
        <w:br/>
        <w:t>тенденции преступности среди несовершеннолетних в</w:t>
        <w:br/>
        <w:t>Республике Казахстан. - Астана, 2004.- С. 5-7. і</w:t>
        <w:br/>
        <w:t>127. Ильяшенко А.И. Преступность несовершеннолетних</w:t>
        <w:br/>
        <w:t>женского пола. - Воронеж, 2000. - С. 82.</w:t>
        <w:br/>
        <w:t>128. Свядош С.Н. Женская сексопатология.-- СПб., 1974.</w:t>
        <w:br/>
        <w:t>-С. 15. 5 .</w:t>
        <w:br/>
        <w:t>129. Антонян Ю.М., Юстицкий В.В. Несовершеннолетние</w:t>
        <w:br/>
        <w:t>преступники. -- М., 1993.-С.3.</w:t>
        <w:br/>
        <w:t>130. Алауханов Е.О. Предупреждение преступности</w:t>
        <w:br/>
        <w:t>несовершеннолетних // Предупреждение преступности.</w:t>
        <w:br/>
        <w:t>-2005.-/%1.-С.44-45.</w:t>
        <w:br/>
        <w:t>181</w:t>
      </w:r>
    </w:p>
    <w:p>
      <w:r>
        <w:t>192. Игошев К.Е. Психология преступных проявлений</w:t>
        <w:br/>
        <w:t>среди молодежи. - М., 1971.-С. 74.</w:t>
        <w:br/>
        <w:t>193. Михайлова О.ЛЮ. Проблемы жестокости</w:t>
        <w:br/>
        <w:t>криминальной психологии: дис... канд. психол. наук:</w:t>
        <w:br/>
        <w:t>19.00.01. --М., 1986.- С. 6.</w:t>
        <w:br/>
        <w:t>194. Зуйков Г.Г. Поиск преступников по признакам. - М..</w:t>
        <w:br/>
        <w:t>1970.-С. 14.</w:t>
        <w:br/>
        <w:t>195. Ильяшенко А.Н. Преступность несовершеннолетних</w:t>
        <w:br/>
        <w:t>женского пола. - Воронеж, 2000. - С. 15.</w:t>
        <w:br/>
        <w:t>196. Мясицев В.Н. Социальная психология и психология</w:t>
        <w:br/>
        <w:t>отношений. - М. 1965.- С.21.</w:t>
        <w:br/>
        <w:t>197. Миньковский Г.М. Особенности классификации</w:t>
        <w:br/>
        <w:t>несовершеннолетних преступников. - М., 1970.- С. 82-87.</w:t>
        <w:br/>
        <w:t>198. Канржанов Е.И. Криминология. - Алматы, 1995.- С.</w:t>
        <w:br/>
        <w:t>110.</w:t>
        <w:br/>
        <w:t>199. Герценон А.А/ О некоторых вопросах</w:t>
        <w:br/>
        <w:t>предупреждения преступности и других антиобшественных</w:t>
        <w:br/>
        <w:t>явлений и борьбы с ними в современных условиях // Совет.</w:t>
        <w:br/>
        <w:t>государство и право. - 1961.-.е9,.-С.5-10.</w:t>
        <w:br/>
        <w:t>200. Жалинский А.Э. Специальное предупреждение</w:t>
        <w:br/>
        <w:t>преступлений в СССР. - Львов, 1976.- С. 152.</w:t>
        <w:br/>
        <w:t>201. Блувштейн Ю.Д., Яковлев А.М. Криминологические</w:t>
        <w:br/>
        <w:t>понятия. - Вильнюс, 1989.- С. 7.</w:t>
        <w:br/>
        <w:t>202. Желнов М.В. Современная неотомическая концепция</w:t>
        <w:br/>
        <w:t>личности / В кн. ТПіроблемы человека в современной</w:t>
        <w:br/>
        <w:t>философии. - М., 1969.- С. 404.</w:t>
        <w:br/>
        <w:t>203. Платонов К.К. Психология личности // Человек в</w:t>
        <w:br/>
        <w:t>социалистическом и буржуазном обшестве: симп. (докл. и</w:t>
        <w:br/>
        <w:t>сообш.): сб.- М.,1966.- С.310-311.</w:t>
        <w:br/>
        <w:t>204. Милтс А.А. Гармония и дисгармония личности.- М..</w:t>
        <w:br/>
        <w:t>1990. - С.216-218.</w:t>
        <w:br/>
        <w:t>205. Домахин С.А. Классификация преступников.</w:t>
        <w:br/>
        <w:t>Уголовное право. Обшая часть. - Л.: Изд. ЛГУ, 1970. - С.</w:t>
        <w:br/>
        <w:t>25.0“</w:t>
        <w:br/>
        <w:t>206. Дороннн Н.Г. Предупреждение насильственных</w:t>
        <w:br/>
        <w:t>преступлений несовершеннолетних. - Томск, 1984.- С. 10-</w:t>
        <w:br/>
        <w:t>64.</w:t>
        <w:br/>
        <w:t>186</w:t>
        <w:br/>
        <w:t>тәрбиелеуде қиындық тудырып отыр, ондай жағдай жастарға</w:t>
        <w:br/>
        <w:t>да, олардың ата-аналарына да теріс ықпал етуде. Қазір</w:t>
        <w:br/>
        <w:t>«сырты бүтін, іші түтін» отбасылар кәбейіп барады, олардың</w:t>
        <w:br/>
        <w:t>көкірегін рухани аштық жайлаған. Бірақ олардың ақшадан</w:t>
      </w:r>
    </w:p>
    <w:p>
      <w:r>
        <w:t>тапшылық көрмейтіндігін ескерсек, ондайотбасынан шыққан</w:t>
        <w:br/>
        <w:t>жасөспірімдердің «жалғанды жалпағынан басамын» деп</w:t>
        <w:br/>
        <w:t>ішімдікке, нашақорлыққа салынып кеткендігіне таңдануға</w:t>
        <w:br/>
        <w:t>болмайды. Мұндай жастардың көбісі арамтамақ, жалқау</w:t>
        <w:br/>
        <w:t>келеді. «Сексуалдық революцияның» ықпалына ұшыраған</w:t>
        <w:br/>
        <w:t>мұндай жастар, ата-анасының, басқа да ересектердің өмірге</w:t>
        <w:br/>
        <w:t>деген көзқарасына еліктеп, келеңсіз жағдайларға ұшырайды.</w:t>
        <w:br/>
        <w:t>ал олар жасаған әйел зорлау, сексуалдық сипаттағы</w:t>
        <w:br/>
        <w:t>зорлықшыл әрекеттер кебіне әйгіленбей қалады.</w:t>
        <w:br/>
        <w:t>Кәнігі тип - оған зорлықшыл қылмыс жасаған кезде</w:t>
        <w:br/>
        <w:t>өздерінде атылатын және суык қару болған респонденттер</w:t>
        <w:br/>
        <w:t>жатқызылды (9%). Бұл типтің қылмыскерлерінде нақты және</w:t>
        <w:br/>
        <w:t>тиянақты бағыттылық бар, ол тереңге тамырланып қалған,</w:t>
        <w:br/>
        <w:t>сондықтан да олардың әрекетінде «жағдайға байланысты»</w:t>
        <w:br/>
        <w:t>жасалған деген сипат жоқ. Жәбірленуші тарапынан ынта</w:t>
        <w:br/>
        <w:t>болмайды, қақтығысты жағдайды олардың өздері тудырады,</w:t>
        <w:br/>
        <w:t>жәбірленушіні соған итермелейді, ондагы мақсат-- кейін оған</w:t>
        <w:br/>
        <w:t>қарсы зорлықшыл әрекет қолдану. Олардың бойындағы басты</w:t>
        <w:br/>
        <w:t>қасиеттер - ашушандық, ызақорлық, қатыгездік, біреуге</w:t>
        <w:br/>
        <w:t>жаны ашымаушылық, ұятсыздық, қоғамды сыйламаушылық.</w:t>
        <w:br/>
        <w:t>өзін-өзі ұстай алмаушылық т.б.</w:t>
        <w:br/>
        <w:t>Бұл типологияда шартты сипат бар, әрбір кәмелетке</w:t>
        <w:br/>
        <w:t>толмаған зорлықшыл қылмыскер қандай да бір типке</w:t>
        <w:br/>
        <w:t>жатқызыла салмайды. Зерделеу барысында қылмыскердің</w:t>
        <w:br/>
        <w:t>басқа типтерге де тән сипаты бар аралас типтері де кездесті.</w:t>
        <w:br/>
        <w:t>Статистикалық мәліметтердің талдамасы біздің қоғамда</w:t>
        <w:br/>
        <w:t>соңғы жылдары кәмелетке толмағандар қылмыстылығының</w:t>
        <w:br/>
        <w:t>өскендігін және ауыр қылмыстар үлесінің артуына</w:t>
        <w:br/>
        <w:t>байланысты оның құрылымының” нашарлағанын көрсетіп</w:t>
        <w:br/>
        <w:t>атыр. Қоғамдағы әлеуметтік дағдарысты жағдай, үрейлі</w:t>
        <w:br/>
        <w:t>демографиялық процестер, қылмыстылықпен жаппай етек</w:t>
        <w:br/>
        <w:t>167</w:t>
        <w:br/>
        <w:t>1997.- С.6.</w:t>
        <w:br/>
        <w:t>36. Косевии Н. Профилактика преступности</w:t>
        <w:br/>
        <w:t>несовершеннолетних в малых и средних городах. - М., 2003.</w:t>
        <w:br/>
        <w:t>-С.26.</w:t>
        <w:br/>
        <w:t>37. Преступность, статистика, закон. - М., 1997.-С,7.</w:t>
        <w:br/>
        <w:t>38. ТІМ-нің Ақпараттар орталығының мәліметтері. --</w:t>
        <w:br/>
        <w:t>Астана, 2007.</w:t>
        <w:br/>
        <w:t>39. Алексеев А. Криминология: курс лекций. - М., 1998.</w:t>
        <w:br/>
        <w:t>-230с.</w:t>
        <w:br/>
        <w:t>40. Алматы облысы БІБ-ы Ақпараттар орталығының</w:t>
        <w:br/>
        <w:t>мәліметтері. - Алматы, 2006. - 22-24 66.</w:t>
        <w:br/>
        <w:t>41. Ли А.Н. Крйминально-психологичсская харак-</w:t>
        <w:br/>
        <w:t>теристика личности учашегося обшеобразовательной школы</w:t>
        <w:br/>
        <w:t>Республики Казахстан: учеб. пособие. - Алматы: Норма-К,</w:t>
        <w:br/>
        <w:t>2002. - С. 40.</w:t>
        <w:br/>
        <w:t>42.Статистические сведения о преступности в Республике</w:t>
        <w:br/>
        <w:t>Казахстан за 2001-2006 годы / Комитет по правовой</w:t>
      </w:r>
    </w:p>
    <w:p>
      <w:r>
        <w:t>статистике и специальным учетам Генеральной прокуратуры</w:t>
        <w:br/>
        <w:t>РК. - Астана, 2007.-С.1.-</w:t>
        <w:br/>
        <w:t>43. Алматы облысы мен ОҚО-дағы Соттарының</w:t>
        <w:br/>
        <w:t>мұрағатынан алынған мәліметтер. - 2005. - 67-73 66.</w:t>
        <w:br/>
        <w:t>44. Криминология: учеб. пособие. - М., 2006.-200 с.</w:t>
        <w:br/>
        <w:t>45. Статистические данные о результатах деятельности</w:t>
        <w:br/>
        <w:t>ПДН и ЦВИАРН (1998-2006 гг.) / ДОБ МВД РК, - Астана,</w:t>
        <w:br/>
        <w:t>2006. - С. 6-8.</w:t>
        <w:br/>
        <w:t>46. Қриминология / под ред. А. Долговой. - М., 1997.-С. 81.</w:t>
        <w:br/>
        <w:t>47. Статистические данные о преступности несовер-</w:t>
        <w:br/>
        <w:t>шеннолетних в РК (1998-2004 гг.) / ДИСМВДРК.- Астана,</w:t>
        <w:br/>
        <w:t>2005.-С.5-7.</w:t>
        <w:br/>
        <w:t>48. Алауханов Е.О. Криминология: Оқулық. - Алматы:</w:t>
        <w:br/>
        <w:t>Қазығұрт, 2006. - 48 6.</w:t>
        <w:br/>
        <w:t>49. Статистические данные о Преступности несовер-</w:t>
        <w:br/>
        <w:t>шеннолетних в Республике Казахстан (1998-2006 гг) / КПС</w:t>
        <w:br/>
        <w:t>и СУ Генеральной прокуратуры Республики Казахстан.</w:t>
        <w:br/>
        <w:t>- Астана, 2006. -С. 4-6.</w:t>
        <w:br/>
        <w:t>50. Нарикбаев М.С. Правовое регулирование охраны</w:t>
        <w:br/>
        <w:t>детства в РК: учеб. пособие. - Алматы, 1999.-С. 51.</w:t>
        <w:br/>
        <w:t>176</w:t>
        <w:br/>
        <w:t>правового государства в современных условиях. - Караганда.</w:t>
        <w:br/>
        <w:t>2003.- С. 12-13.</w:t>
        <w:br/>
        <w:t>83. Косенко В.Г. и др. Суицид - поведение у детей и</w:t>
        <w:br/>
        <w:t>полростков. -- Краснодар. 2004. - С. 5.</w:t>
        <w:br/>
        <w:t>84. Фильченко Г.И. Предупреждение и раскрытие</w:t>
        <w:br/>
        <w:t>групповых преступлений несовершеннолетних.- М.: ВНИИ</w:t>
        <w:br/>
        <w:t>МВД РФ, 1997.-С. 59.</w:t>
        <w:br/>
        <w:t>85. Аналитический обзор МВД РК с предложениями по</w:t>
        <w:br/>
        <w:t>совершенствованию практики работы ПДН.-М.. 1995.- С. 5.</w:t>
        <w:br/>
        <w:t>86. Антонян Ю.М. Преступная жестокость. - М., 1997.</w:t>
        <w:br/>
        <w:t>-С.45.</w:t>
        <w:br/>
        <w:t>87. Шорин И.Н. Социально-негативные явления и</w:t>
        <w:br/>
        <w:t>преступность // В кн.: Социальные условия преступности.</w:t>
        <w:br/>
        <w:t>-М.,1994.- С. 72-73.</w:t>
        <w:br/>
        <w:t>88. Статистичесие данные министерства злровоохранения</w:t>
        <w:br/>
        <w:t>Республики Казахстан. - Астана, 2007. -С. 12-14.</w:t>
        <w:br/>
        <w:t>89. Здоровье населения Республики Казахстан и</w:t>
        <w:br/>
        <w:t>деятельность учреждений здравохранения за 2001-2003 гг.:</w:t>
        <w:br/>
        <w:t>стат. материалы. - Астана, 2006. - С. 45-47.</w:t>
        <w:br/>
        <w:t>90. Лукьяненко М.В., Приходько Н.Г. Дорога в никуда:</w:t>
        <w:br/>
        <w:t>о профилактике вредных и социальноопасных привычек</w:t>
        <w:br/>
        <w:t>молодежи. - Алматы: ВШП Адилет, 1999, - С, 881.</w:t>
      </w:r>
    </w:p>
    <w:p>
      <w:r>
        <w:t>91. Афанасьев Г.Г. Социальный паразитизм. - М., 1988.</w:t>
        <w:br/>
        <w:t>-С.38. -</w:t>
        <w:br/>
        <w:t>92. Иншаков С.И. Зарубежная криминология. - М., 1997.</w:t>
        <w:br/>
        <w:t>-С. 66.</w:t>
        <w:br/>
        <w:t>93. Шнайдер Г.И. Криминология. - М., 1994, -С. 88.</w:t>
        <w:br/>
        <w:t>94. Платонов И.Н. Быт, досуг и семейные преступления</w:t>
        <w:br/>
        <w:t>В кн.: Преступления в сфере быта и досуга. - Челябинск.</w:t>
        <w:br/>
        <w:t>1996. - С.59.</w:t>
        <w:br/>
        <w:t>95. Игошев К.Е., Миньковский Ғ.М. Семья. дети, школа.</w:t>
        <w:br/>
        <w:t>- М.,1989.-С. 204.</w:t>
        <w:br/>
        <w:t>96. Лесной С.К. Насильственные преступления</w:t>
        <w:br/>
        <w:t>совершенные несовершеннолетними: дис... канд. юрил.</w:t>
        <w:br/>
        <w:t>наук: 12.00.08.- М., 1996. - С. 18.</w:t>
        <w:br/>
        <w:t>97. Бельцев Н.И. Тяжкие преступления против личности.</w:t>
        <w:br/>
        <w:t>- Смоленск, 1998.- С. 68.</w:t>
        <w:br/>
        <w:t>179</w:t>
        <w:br/>
        <w:t>қылмыстарының алдын алу мақсатында 54-бапты «ресми</w:t>
        <w:br/>
        <w:t>алдын ала ескерту жасалғаннан кейін қылмыс жасаумен»</w:t>
        <w:br/>
        <w:t>толықтыру керек:</w:t>
        <w:br/>
        <w:t>7. Кәмелетке толмағанды қылмыс жасауға тартудың</w:t>
        <w:br/>
        <w:t>(131-баптың 1-тармағы және кәмелетке толмағанды қоғамға</w:t>
        <w:br/>
        <w:t>қайшы әрекет жасауға тартудың (131-баптың і және 2-</w:t>
        <w:br/>
        <w:t>тармақтары) барлық түрлерін ауыр қылмыстар санатына</w:t>
        <w:br/>
        <w:t>(10-бап) жатқызған жөн.</w:t>
        <w:br/>
        <w:t>8. Кәмелетке толмағанның қалыпты дамуын және тәрбие</w:t>
        <w:br/>
        <w:t>процесін қорғау мақсатында 132-бабының 1-бөлігінің</w:t>
        <w:br/>
        <w:t>диспозициясынын шеңберін кеңейту керек. Кәмелетке</w:t>
        <w:br/>
        <w:t>толмағанды қоғамға қайшы әрекеттер жасауға тартуды</w:t>
        <w:br/>
        <w:t>«және өзге де қоғамға қайшы іс-эрекеттер формаларымен»</w:t>
        <w:br/>
        <w:t>толықтыру керек.</w:t>
        <w:br/>
        <w:t>9. ҚР ҚК-нің 175-бабы 2-бөлігі «г» тармағына қатысты</w:t>
        <w:br/>
        <w:t>- Көрінеу қылмыстық жолмен тапқан мүлікті иемдену</w:t>
        <w:br/>
        <w:t>немесе өткізу «бұл мүлікті кәмелетке толмаған адамнан алу</w:t>
        <w:br/>
        <w:t>немесе оны кәмелетке толмаған адамға өткізу» деген сөзбен</w:t>
        <w:br/>
        <w:t>толықтырылсын.</w:t>
        <w:br/>
        <w:t>Зорлыкшыл түріндегі қылмыстарды жасаушы кәмелетке</w:t>
        <w:br/>
        <w:t>толмаған қылмыскерлерге өзге адам тұлғасын сыйламау,</w:t>
        <w:br/>
        <w:t>құрметтемеу, өзінің жеке басының мүддесі үшін өзге</w:t>
        <w:br/>
        <w:t>адамның өмірін, денсаулығын, ар-намысын құрбан етуге</w:t>
        <w:br/>
        <w:t>дайын белгілері тән болып келетіндігі айқындалады.</w:t>
        <w:br/>
        <w:t>Қылмыстылықтың алдын алу- онымен күресетін әртүрлі</w:t>
        <w:br/>
        <w:t>мемлекеттік институттардың жұмыстарын үйлестіруді керек</w:t>
        <w:br/>
        <w:t>етеді. Олар колданылатын қылмыстық-құқықтық тәсілдер,</w:t>
        <w:br/>
        <w:t>бірінші кезекте, кәмелетке толмағандардың өз бетінше</w:t>
        <w:br/>
        <w:t>қылмыс жасауына септігін тигізетін ересек адамдарға, сонан</w:t>
        <w:br/>
        <w:t>соң қылмыс жасауға қабілеті бар кәмелетке толмағандарға</w:t>
        <w:br/>
        <w:t>қарсы бағытталуы тиіс.</w:t>
      </w:r>
    </w:p>
    <w:p>
      <w:r>
        <w:t>Аталған жұмыс бойынша жеке тұрғыда зерттеулер</w:t>
        <w:br/>
        <w:t>жасау, осындай проблеманы түбегейлі шеше алады деп айта.</w:t>
        <w:br/>
        <w:t>алмаймыз. Демек, осыған байланысты туындайтын мәселе,</w:t>
        <w:br/>
        <w:t>осы қылмыстылықтың түріне қатысты одан әрі зерттеулер</w:t>
        <w:br/>
        <w:t>жүргізудің қажеттілігі туындайтындығын білеміз.</w:t>
        <w:br/>
        <w:t>173</w:t>
        <w:br/>
        <w:t>канд. юрид. наук.- М., 1968. - С. 34.</w:t>
        <w:br/>
        <w:t>146. Ожегов С.И. Словарь русского языка. - М.,2005.-С.</w:t>
        <w:br/>
        <w:t>21-</w:t>
        <w:br/>
        <w:t>147. Психология человеческой агрессивности: хресто-</w:t>
        <w:br/>
        <w:t>матия. - Минск, 1999.- С.3.</w:t>
        <w:br/>
        <w:t>148. Можгинский Ю.Б. Агрессия подростков: эмоцио-</w:t>
        <w:br/>
        <w:t>нальный и кризисный механизм // Серия «Мир медицины».</w:t>
        <w:br/>
        <w:t>- СП6., 1999. - С. 60.</w:t>
        <w:br/>
        <w:t>149. Ауербах Ш. Генетика. - М.. 1966.- С. 306.</w:t>
        <w:br/>
        <w:t>150. Реан А.А. Особенности подростковой агрессии</w:t>
        <w:br/>
        <w:t>несовершеннолетних // Материалы 3-ей междунар. конф.</w:t>
        <w:br/>
        <w:t>«Проблемные вопросы воспитания». - Ростов н/Д. - 2001.</w:t>
        <w:br/>
        <w:t>-С.3-4.</w:t>
        <w:br/>
        <w:t>151. Басс А. Диагностика состояния агрессии. - М., 1986.</w:t>
        <w:br/>
        <w:t>-С.13.</w:t>
        <w:br/>
        <w:t>152. Афанасьев В.Г. Научные основы управления</w:t>
        <w:br/>
        <w:t>обшеством. - М.: Наука, 1973. - С.321.</w:t>
        <w:br/>
        <w:t>153. Бандура А., Уолтес Р. Подростковая агрессия: - М.,</w:t>
        <w:br/>
        <w:t>1999. - С. 52.</w:t>
        <w:br/>
        <w:t>154. Қудрявцев В.И. и др. Причинность в кримимнологии.</w:t>
        <w:br/>
        <w:t>-М., 1968. - С. 70.</w:t>
        <w:br/>
        <w:t>155. Алауханов Е.О. Как зашититься от преступления:</w:t>
        <w:br/>
        <w:t>Оқу құралы. - Алматы, 2005.</w:t>
        <w:br/>
        <w:t>156. Малеин Н.С. Правонарушение: понятие, причины,</w:t>
        <w:br/>
        <w:t>ответственность. -- М.: Юрид. лит., 1985. - С. 67.</w:t>
        <w:br/>
        <w:t>157. Кузнецова Н.Ф. Проблемы криминологической</w:t>
        <w:br/>
        <w:t>детерминацин. - М., 1984.- С. 74,</w:t>
        <w:br/>
        <w:t>158. Антонян Ю.М. Криминология. - М., 1994.-С. 45.</w:t>
        <w:br/>
        <w:t>159. Вейнингер О. Пол и характер. - М., 1992.- С.286.</w:t>
        <w:br/>
        <w:t>160. Ной И.С. Методологические проблемы современной</w:t>
        <w:br/>
        <w:t>криминологин. - Саратов, 1975. - С. 98.</w:t>
        <w:br/>
        <w:t>161. Антонян Ю.М. и др. Психология преступника и</w:t>
        <w:br/>
        <w:t>расследования преступлений. - М., 1996.- С. бі. ;</w:t>
        <w:br/>
        <w:t>162. Бабаев М.М. Динамика и причины основных</w:t>
        <w:br/>
        <w:t>отклонений // В кн.: Дети с отклонениями в поведении.-М.,</w:t>
      </w:r>
    </w:p>
    <w:p>
      <w:r>
        <w:t>1988.- С. 14. !</w:t>
        <w:br/>
        <w:t>163. Волошина Л.П. Генезис агрессивности преступлений.</w:t>
        <w:br/>
        <w:t>183</w:t>
        <w:br/>
        <w:t>тәсілдер (қылмыстық заңды насихаттау. ресми алдын ала</w:t>
        <w:br/>
        <w:t>ескерту. басталған қылмысты аяқтаулан өз еркімен бас тартуға</w:t>
        <w:br/>
        <w:t>түрткі болу, шын өкінуге түрткі болу, бақылауға алу).</w:t>
        <w:br/>
        <w:t>Кәмелетке толмағанның қылмыс немесе өзгедей қоғамға</w:t>
        <w:br/>
        <w:t>қайшы әрекеттер жасауына түрткі болатын немесе түрткі</w:t>
        <w:br/>
        <w:t>бола алатын қылмыстардың коғамға қауіптілігі жоғары. олар</w:t>
        <w:br/>
        <w:t>айыптының қылмыстық жауапкершілігіне әсер етуі тиіс.</w:t>
        <w:br/>
        <w:t>Кәмелетке толмағанның өнегелік дамуына ұқыпты қарау</w:t>
        <w:br/>
        <w:t>әрбір азаматтың қоғамдық борышы, Конституцияда бекіту</w:t>
        <w:br/>
        <w:t>жолымен оған құқықтық форма берген жән.</w:t>
        <w:br/>
        <w:t>Кәмелетке толмағандардың қылмысқа баруына түрткі</w:t>
        <w:br/>
        <w:t>болатын әрекеттер үшін жауапкершілікті анықтайтын</w:t>
        <w:br/>
        <w:t>қылмыстық-құқықтық нормаларды жетілдіру керек:</w:t>
        <w:br/>
        <w:t>- қоғамға қайшы әрекеттер тізбесін «өзге де қоғамға</w:t>
        <w:br/>
        <w:t>қайшы әрекеттермен» толықтыру; арнайы баптарда көзделген</w:t>
        <w:br/>
        <w:t>қылмыстарды ауыр қылмыстар санатына жатқызу;</w:t>
        <w:br/>
        <w:t>- «мүддесіне бола оларда көзделген қылмыс жасалатын</w:t>
        <w:br/>
        <w:t>кәмелетке толмаған адамдар» түріндегі сараптаушы белгіні</w:t>
        <w:br/>
        <w:t>кіргізу; ауырлататын мән-жайлар тізіміне «ересектің</w:t>
        <w:br/>
        <w:t>кәмелетке толмағанмен бірлесіп қылмыс жасауы, оның</w:t>
        <w:br/>
        <w:t>мүддесі үшін немесе оның көзіңше қылмыс жасауы, сондай-</w:t>
        <w:br/>
        <w:t>ақ кәмелетке толмағанға немесе оның заңды мүдделеріне</w:t>
        <w:br/>
        <w:t>қастандықпен қол сұғу» түрінде толықтыру енгізу.</w:t>
        <w:br/>
        <w:t>Кәмелетке толмағанның қылмыс жасауына түрткі</w:t>
        <w:br/>
        <w:t>болатын қылмыстардың кейбір құрамдарының белгілері</w:t>
        <w:br/>
        <w:t>жаңа Қылмыстық кодексте толықтай анықталмаған. Және</w:t>
        <w:br/>
        <w:t>де бірқатар баптардың редакциясын жетілдіру қажет:</w:t>
        <w:br/>
        <w:t>қылмыскердің жәбірленушінің кәмелетке толмағандығын</w:t>
        <w:br/>
        <w:t>«көрінеу» білуі белгісін алып тастау керек, себебі ол кей</w:t>
        <w:br/>
        <w:t>жағдайларда тағайындалатын қылмысты женілдетуге</w:t>
        <w:br/>
        <w:t>себеп болуы мүмкін; өзара бәсекелестікті болдырмау үшін</w:t>
        <w:br/>
        <w:t>Қылмыстық кодекстің кейбір нормаларының редакциясын</w:t>
        <w:br/>
        <w:t>айқындау керек.</w:t>
        <w:br/>
        <w:t>Соттың жаза тағайындауын анықтау және алдын ала</w:t>
        <w:br/>
        <w:t>тергеу органдарының камтамасыз етуіндегі максаттардың</w:t>
        <w:br/>
        <w:t>бастысы - кәмелетке толмағандар қылмыстылығының</w:t>
        <w:br/>
        <w:t>169</w:t>
        <w:br/>
        <w:t>6) қылмыскертұлғасынынэкономикалықблогы(қоғамдык</w:t>
        <w:br/>
        <w:t>өндіріс жүйесіндегі жағдайы мен материалдық қамтамасыз</w:t>
        <w:br/>
        <w:t>етілуінің деңгейі);</w:t>
        <w:br/>
        <w:t>в) тұлғаның әлеуметтік институттарға қатысты блоғы</w:t>
        <w:br/>
        <w:t>(серіктестік қатысы, әлеуметтік институттарға арқа</w:t>
        <w:br/>
        <w:t>сүйеушілік, дұшпандық қатынастары, олардың қызметінің</w:t>
      </w:r>
    </w:p>
    <w:p>
      <w:r>
        <w:t>шырқын бұзуға ұмтылысы);</w:t>
        <w:br/>
        <w:t>г) тұлғаның әлеуметтік қауымдастықтарға қатысты блогы</w:t>
        <w:br/>
        <w:t>(жағымды әлеуметтік міндеттер атқаруға бағытталған, бірақ</w:t>
        <w:br/>
        <w:t>шырқы бұзылып, соның салдарынын өзінің мүшелеріне</w:t>
        <w:br/>
        <w:t>жағымсыз әсер ете бастаған, сондай-ақ мүшелерінің</w:t>
        <w:br/>
        <w:t>жағымсыз пиғылдары негізінде құрылған қауымдастықтар);</w:t>
        <w:br/>
        <w:t>д) тұлғаның әлеуметтік нормаларға қатысты блогы.</w:t>
        <w:br/>
        <w:t>Адамның мінез-құлықтары белгілі бір әлеуметтік нормалар</w:t>
        <w:br/>
        <w:t>жүйесімен реттелетіні белгілі. Бұл нормалардың бәрі</w:t>
        <w:br/>
        <w:t>мынадайекі топқа бөлінуі мүмкін: І) бүкіл коғам мойындаған</w:t>
        <w:br/>
        <w:t>(жалпыәлеуметтік); 2) жекелеген қауымдастықтар</w:t>
        <w:br/>
        <w:t>мойындаған және қорғаған. Мұның өзін жалпыәлеуметтікке</w:t>
        <w:br/>
        <w:t>сай келетін; оларға бейтарап; оларға қарама-қарсы деп бөліп</w:t>
        <w:br/>
        <w:t>қарауға болады.</w:t>
        <w:br/>
        <w:t>Кәмелетке толмағандардың зорлықшыл қылмыстары</w:t>
        <w:br/>
        <w:t>көбінесе қатыгездікпен жасалынады.</w:t>
        <w:br/>
        <w:t>Мәдени (субкультуралық) әлеуметтендіру кәмелетке</w:t>
        <w:br/>
        <w:t>толмағандардыңішкідүниесінзорлықкөрсету қылмыстарына</w:t>
        <w:br/>
        <w:t>лайықты етіп өзгертеді. Кей жардайдарды кәмелетке</w:t>
        <w:br/>
        <w:t>толмағандардың өнегелік-құқықтық бұрмаланулары жәнінде</w:t>
        <w:br/>
        <w:t>емес, қайта кәмелетке толмағандарға тұлғалық өнегесінің</w:t>
        <w:br/>
        <w:t>бастауларының жаппай өзгеруі жөнінде айтуға болады;</w:t>
        <w:br/>
        <w:t>ал кәмелетке толмағандар зорлау мақсатын кездейсоқ</w:t>
        <w:br/>
        <w:t>жағдайларға байланысты таңдауы, яғни олардың белгілі бір</w:t>
        <w:br/>
        <w:t>жағдайда зорлық жасауға дайын болады.</w:t>
        <w:br/>
        <w:t>Кәмелетке толмағанның қайта қылмыс жасауына жол</w:t>
        <w:br/>
        <w:t>бермеу мақсатында оның жүріс-тұрысын бақылау ескірген</w:t>
        <w:br/>
        <w:t>заң актісімен реттеледі. Бұл жұмыстың тиімділігін арттыру</w:t>
        <w:br/>
        <w:t>үшін обьектіні оқыту, жұмысқа тұрғызу. тұрмысын</w:t>
        <w:br/>
        <w:t>жайғастыру сиякты мемлекеттік көмек керек. !</w:t>
        <w:br/>
        <w:t>171</w:t>
        <w:br/>
        <w:t>51. Башкатов И. Психология групп несовершеннолетних</w:t>
        <w:br/>
        <w:t>правонарушителей. - М., 1993.- С. 60.</w:t>
        <w:br/>
        <w:t>52. Сердюк Л. Насилие криминологическое и уголовно-</w:t>
        <w:br/>
        <w:t>правовое исследование. - М., 2002. - С. 67.</w:t>
        <w:br/>
        <w:t>53. Панько К.А. Вопросы обшей теории рецидива. -</w:t>
        <w:br/>
        <w:t>Воронеж, 1988.- С. 4. )</w:t>
        <w:br/>
        <w:t>54. Лелеков В.А, Молодежная преступность: проблемы</w:t>
        <w:br/>
        <w:t>и опыт региональных исследований. - Воронеж, 1998. - С.</w:t>
        <w:br/>
        <w:t>104.</w:t>
        <w:br/>
        <w:t>55. Бюллетень нормативных правовых актов исполни-</w:t>
        <w:br/>
        <w:t>тельной и иных государственных органов Республики</w:t>
        <w:br/>
        <w:t>Казахстан. - Астана, 2002. - Х&gt; 13-14.-С.5-10.</w:t>
        <w:br/>
        <w:t>56. Долгова А.И. Тенденция развития подростковой</w:t>
        <w:br/>
        <w:t>преступности в РФ.- М.,2002.-С.2.</w:t>
        <w:br/>
        <w:t>57. Долгова А. и др. Изменения преступности. - М., 1994.</w:t>
        <w:br/>
        <w:t>-С.9.</w:t>
      </w:r>
    </w:p>
    <w:p>
      <w:r>
        <w:t>58. Тайбаков А. Профессиональный преступник //</w:t>
        <w:br/>
        <w:t>Социолог. исслед. - 1993.- Хо%8.-С.23.</w:t>
        <w:br/>
        <w:t>59. Отчет о деятельности РЦТП при Департаменте</w:t>
        <w:br/>
        <w:t>образования г. Алматы Министерства образования и науки</w:t>
        <w:br/>
        <w:t>РК (2000-2002 ғг.). - Алматы, 2002.-- С. 17.</w:t>
        <w:br/>
        <w:t>60. Кириллов С., Сафиуллин Н. Противодействие</w:t>
        <w:br/>
        <w:t>преступности несовершеннолетних органами внутренних</w:t>
        <w:br/>
        <w:t>дел // Материалы науч.-практ. конф. «Правовой вссобуч».</w:t>
        <w:br/>
        <w:t>-М.,1997.-С.17. )</w:t>
        <w:br/>
        <w:t>61. Аванесов Г.А. Криминология. - М., 1984. - 206 с.</w:t>
        <w:br/>
        <w:t>62. Новосельңев Н.В. Агрессивность и преступность среди</w:t>
        <w:br/>
        <w:t>несовершеннолетних. - Ростов н/Д, 2002.-С. 68.</w:t>
        <w:br/>
        <w:t>63. Аналитическийобзор профилактической деятельности</w:t>
        <w:br/>
        <w:t>ПДН МВД РК. - Астана, 2006. -- С. 2.</w:t>
        <w:br/>
        <w:t>64. Косевии/| Н.Р Профилактика преступности</w:t>
        <w:br/>
        <w:t>несовершеннолетних в мадых и средних городах. - М., 2003.</w:t>
        <w:br/>
        <w:t>-С.41.</w:t>
        <w:br/>
        <w:t>65. Статистические данные о состоянии преступности</w:t>
        <w:br/>
        <w:t>несовершеннолетних в г. Алматы (2000-2003 гг) / ДВД. -</w:t>
        <w:br/>
        <w:t>Алматы, 2003.- С. 41--42.</w:t>
        <w:br/>
        <w:t>177</w:t>
        <w:br/>
        <w:t>алуы кэмелетке толмағандар қылмыстылығының жоғары</w:t>
        <w:br/>
        <w:t>деңгейде қалуы мүмкін екендігінің айғағы. Сондықтан ди</w:t>
        <w:br/>
        <w:t>мемлекет бұл қылмыстышықпен күресу жолын іздестіруі</w:t>
        <w:br/>
        <w:t>тиіс. і</w:t>
        <w:br/>
        <w:t>Оның ең елеулі белгілерін атай отырып, криминалдық</w:t>
        <w:br/>
        <w:t>зорлық жайында айтқан жөн, ол белгілердің негізгілері</w:t>
        <w:br/>
        <w:t>мыналар.</w:t>
        <w:br/>
        <w:t>Кез келген әлеуметтік құбылыс сияқты криминалдық</w:t>
        <w:br/>
        <w:t>зорлық та әлеуметтік субһектілердің өзара әрекеттесі.</w:t>
        <w:br/>
        <w:t>:&lt; адамдар арасындағы қатынас ретінде көрініс табады, оны</w:t>
        <w:br/>
        <w:t>айыпты мен жәбірленуші арасындағы «күрес» деп айтуға</w:t>
        <w:br/>
        <w:t>болады.</w:t>
        <w:br/>
        <w:t>Әлеуметтік құбылыс ретінде криминалдық зорлық белгілі</w:t>
        <w:br/>
        <w:t>бір сандық көріністермен (сыртқы) және сапалық (мәндік)</w:t>
        <w:br/>
        <w:t>белгілермен сипатталады.</w:t>
        <w:br/>
        <w:t>Зорлықшыл сырттай алып қарасақ, ол -- қатынастын</w:t>
        <w:br/>
        <w:t>бір субьектісінің екіншіге ықпалы. Бұл күш қолдану актісі</w:t>
        <w:br/>
        <w:t>деп қабылданады, ал зорлық тек күш қолданумен ғана</w:t>
        <w:br/>
        <w:t>шектелмейді. Әлеуметтанушылык ұғымда күш дегеніміз</w:t>
        <w:br/>
        <w:t>адамның өзінің әрекет ету мүмкіндігі, қабілеті ғана емес,</w:t>
        <w:br/>
        <w:t>сонымен қатар бөтеннің күшін қолдануды анықтау</w:t>
        <w:br/>
        <w:t>мүмкіндігі. Мысалы, зорлық кезінде физикалық күш</w:t>
        <w:br/>
        <w:t>қолданылады. Ал күш адамның «қалауы мен еркіне» ғана</w:t>
        <w:br/>
        <w:t>қарсы емес, «заңға қайшы» да қолданылады. Күш қолданудың</w:t>
        <w:br/>
        <w:t>«заңсыздығы», құқықтық тыйымды бұзу ғана емес, мораль</w:t>
        <w:br/>
        <w:t>нормаларын да бұзу болып табылады.</w:t>
      </w:r>
    </w:p>
    <w:p>
      <w:r>
        <w:t>Кәмелетке толмағандар қылмыстылығымен күресте одан</w:t>
        <w:br/>
        <w:t>сақтану шараларына басымдық берілуі керек. Әлеуметтік</w:t>
        <w:br/>
        <w:t>сақтандыру жүйесі соңғы жылдары біраз босаңсып</w:t>
        <w:br/>
        <w:t>қалғанмен ол олқылықты қылмыстық-құқықтық тәсілдер</w:t>
        <w:br/>
        <w:t>арқылы толықтыруға болады. Олардың жүйесі тәсілдерінің</w:t>
        <w:br/>
        <w:t>екі тобынан тұрады: 1) кәмелетке толғандарға қолданылатын</w:t>
        <w:br/>
        <w:t>қылмыстық-құқықтық тәсілдер (кәмелетке толмағанды</w:t>
        <w:br/>
        <w:t>қылмысқа итергендік үшін жауаптылық); 2) кәмелетке</w:t>
        <w:br/>
        <w:t>толмағандарға қолданылатын қылмыстық-кұқықтық</w:t>
        <w:br/>
        <w:t>168</w:t>
        <w:br/>
        <w:t>ПАЙДАЛАНЫЛҒАН ӘДЕБИЕТТЕР ТІЗІМІ</w:t>
        <w:br/>
        <w:t>1. Алауханов Е.О. Криминология: Оқулық. - Алматы:</w:t>
        <w:br/>
        <w:t>Қазығұрт, 2006. - 87 6.</w:t>
        <w:br/>
        <w:t>2. Қазақстан Республикасы Н.Ә. Назарбаевтың 1997</w:t>
        <w:br/>
        <w:t>жылы Қазақстан Республикасы халқына жасаған Жолдауы //</w:t>
        <w:br/>
        <w:t>Егемен Қазақстан. - 2002. -- 7 сәуір.</w:t>
        <w:br/>
        <w:t>3. Сборник статистических данных о прсступности,</w:t>
        <w:br/>
        <w:t>результатах деятельности правоохранительных органов и</w:t>
        <w:br/>
        <w:t>судов в РК. - Астана, 2007.-535 с.</w:t>
        <w:br/>
        <w:t>4. Криминология / под ред. Н.Ф. Кузнецова и М.</w:t>
        <w:br/>
        <w:t>Минковского. - М., 1994. - 203 с.</w:t>
        <w:br/>
        <w:t>5. Сердюк Л.В. Насилие: криминологические и уголовно-</w:t>
        <w:br/>
        <w:t>правовые исследования. - М. 2002.- С. 104.</w:t>
        <w:br/>
        <w:t>6. Шарапов Р.Д. Физическое насилие в уголовном праве.</w:t>
        <w:br/>
        <w:t>-СПв6., 2001.-- С. 20.</w:t>
        <w:br/>
        <w:t>7. Йвашенко А.В., Марченко А.И. Методология правового</w:t>
        <w:br/>
        <w:t>исследования насилия // Социолого-правовые проблемы</w:t>
        <w:br/>
        <w:t>борьбы с насилием. - Омск, 1996.-С. 4.</w:t>
        <w:br/>
        <w:t>8. Гусейнов А.А. Понятия насилия и ненасилия // Вопр.</w:t>
        <w:br/>
        <w:t>философии. - 1997.- Ув6.--С.5-10.</w:t>
        <w:br/>
        <w:t>9. Наумов А.В. Уголовно-правовое значение насилия //</w:t>
        <w:br/>
        <w:t>Насильственная. преступность / под ред. В.Н. Кудрявцева.</w:t>
        <w:br/>
        <w:t>А.В.Наумова. - М., 1992.- С. 13.</w:t>
        <w:br/>
        <w:t>10. Ницше Ф.Сочинения: в 2т.- М., 1990.- Т.1.-556с.</w:t>
        <w:br/>
        <w:t>11. АҚШ Қылмыстық кодексі. - 1998. - 65 б.</w:t>
        <w:br/>
        <w:t>12. Даль В. Толковый словарь русского языка АН СССР.</w:t>
        <w:br/>
        <w:t>-М.,1959.- С. 430. :</w:t>
        <w:br/>
        <w:t>13. Словарь русскоғо языка АН СССР.-М., 1964. -С. 46.</w:t>
        <w:br/>
        <w:t>14. Өжегов С.И. Словарь русского языка. - М., 1964.- С. 55.</w:t>
        <w:br/>
        <w:t>15. Антонян Ю.М. Преступная жестокость. - М., 1994.</w:t>
        <w:br/>
        <w:t>-С.44.</w:t>
        <w:br/>
        <w:t>16. Побегайло Э.Ф. Насильственная преступность. -- М.</w:t>
      </w:r>
    </w:p>
    <w:p>
      <w:r>
        <w:t>1999.- С. 68.</w:t>
        <w:br/>
        <w:t>17. Соловьев В. Духовные основы жизни. - Нью-Йорк.</w:t>
        <w:br/>
        <w:t>1958.-С.71.</w:t>
        <w:br/>
        <w:t>18. БаһгепдогҒ К. Тһе Мойет 5осіз! СопНіЮ: ап Езвау.</w:t>
        <w:br/>
        <w:t>174</w:t>
        <w:br/>
        <w:t>131. Ильяшенко А.Н. Оснсвные черты насильственной</w:t>
        <w:br/>
        <w:t>преступности в семье // Социолог. исслед. - 2003.-2%4.-С.</w:t>
        <w:br/>
        <w:t>5-10.</w:t>
        <w:br/>
        <w:t>132. Игошев К.Е. Миньковский Г.М. Семья, дети, школа.</w:t>
        <w:br/>
        <w:t>--М.,1989.-С. 117-126.</w:t>
        <w:br/>
        <w:t>133.Состояниепреступностиза 1997-2005 гг. в Сибирском</w:t>
        <w:br/>
        <w:t>федеральном ахҡруге: аналит. обзор / под ред. С. Малькова.</w:t>
        <w:br/>
        <w:t>- Красноярск, 2006.- С. 56.</w:t>
        <w:br/>
        <w:t>134. Результаты анкетирования воспитанников Исправи-</w:t>
        <w:br/>
        <w:t>тельного учреждения ЛА-155/6 УКУИС по г. Алматы и</w:t>
        <w:br/>
        <w:t>Алматинской области Министерства юстиции Республики</w:t>
        <w:br/>
        <w:t>Казахстан.- 2007.-С. 10.</w:t>
        <w:br/>
        <w:t>135. Карпец И.И. Преступность: иллюзии и реальность.</w:t>
        <w:br/>
        <w:t>-М.,1992.-С. 25.</w:t>
        <w:br/>
        <w:t>136. Результаты криминологического изучения личности</w:t>
        <w:br/>
        <w:t>особенностей несовершеннолетних правонарушений. -- М.,</w:t>
        <w:br/>
        <w:t>1982. - С. 18.</w:t>
        <w:br/>
        <w:t>137. Зайчарник Б.В. Патопсихология. - М., 1976. - С.</w:t>
        <w:br/>
        <w:t>159.</w:t>
        <w:br/>
        <w:t>138. Долгова А.И. Социолого-психологические аспекты</w:t>
        <w:br/>
        <w:t>преступности несовершеннолетних.- М., 1981.-С. 19.</w:t>
        <w:br/>
        <w:t>139. Жиғарев Е.С. Криминологическая характеристика</w:t>
        <w:br/>
        <w:t>несовершеннолетнихиорганизациянхправовоғовоспитания.</w:t>
        <w:br/>
        <w:t>-М.1990.-С.11.</w:t>
        <w:br/>
        <w:t>140. Выготский Л.С. Проблемы возрастной периодизацим,</w:t>
        <w:br/>
        <w:t>детского развития // Вопр. психологии. - 1972. - Ув2.-&lt;С.</w:t>
        <w:br/>
        <w:t>5-10.</w:t>
        <w:br/>
        <w:t>141. Долгова А.И. Проблемы профилактики крими-</w:t>
        <w:br/>
        <w:t>нологических групп несовершеннолетних // Вопр. борьбы с</w:t>
        <w:br/>
        <w:t>преступностью. - 32-е изд.- М., 1980.- С. 43.</w:t>
        <w:br/>
        <w:t>142. Алауханов Е.О. Преступность несовершеннолетних</w:t>
        <w:br/>
        <w:t>! Юрид. газ.- 2000.- С. 2.</w:t>
        <w:br/>
        <w:t>143. Кон И.С. Социология личности.- М., 1967.-С. 87.</w:t>
        <w:br/>
        <w:t>144. Можчинский Ю.Б. Агрессия подростков: эмоциональный</w:t>
        <w:br/>
        <w:t>и кризисный механизм. - М.,1984.-С. 62.</w:t>
        <w:br/>
        <w:t>145. Алемаскин М.А. Психологическая характеристика</w:t>
        <w:br/>
        <w:t>личности несовершеннолетних правонарушителей: дис...</w:t>
      </w:r>
    </w:p>
    <w:p>
      <w:r>
        <w:t>182</w:t>
        <w:br/>
        <w:t>Мұндай мемлекеттік көмек казіргі дағдарысты жағдайда</w:t>
        <w:br/>
        <w:t>жеткіліксіз, оны ұйымдастыруға арнайы нормативтік актілер,</w:t>
        <w:br/>
        <w:t>ең бастысы - қаржылық қолдау ксрек.</w:t>
        <w:br/>
        <w:t>Қазіргі кезде кәмелетке толмағандар қылмыстылығымен</w:t>
        <w:br/>
        <w:t>күреске әртүрлі мемлекеттік институттар жұмылдырылған.</w:t>
        <w:br/>
        <w:t>Олардың қызметіндегі басты бағыттарға мыналар жатады:</w:t>
        <w:br/>
        <w:t>әлеуметтік сақтандыру - елдегі саяси жэне әлеуметтік</w:t>
        <w:br/>
        <w:t>жағдайды тұрақтандыру. ресми және жасырын</w:t>
        <w:br/>
        <w:t>жұмыссыздықты азайту. әлеуметтік салаға бөлінетін</w:t>
        <w:br/>
        <w:t>қаражатты көбейту. заңдарды уағыздау;</w:t>
        <w:br/>
        <w:t>кәмелетке толмағандарға қарсы бағытталған</w:t>
        <w:br/>
        <w:t>қылмыстардың арнайы алдын алу. Ол үшін мына іс-</w:t>
        <w:br/>
        <w:t>шараларды жүзеге асыру керек:</w:t>
        <w:br/>
        <w:t>1. Әрбір кәмелетке толмағанмен, отбасымен нақтылай</w:t>
        <w:br/>
        <w:t>айналысып және жалпылай да маскүнемдікпен күресу,</w:t>
        <w:br/>
        <w:t>сол мақсатта құқыктық, экономикалық, элеуметтік және</w:t>
        <w:br/>
        <w:t>идеологиялық сақтандыру шараларын пайдалану:</w:t>
        <w:br/>
        <w:t>2. Конституцияның 38-бабының 2-бөлігіндегі «балаларға,</w:t>
        <w:br/>
        <w:t>олардың тәрбиесіне қамқорлық -- ата-аналардың теңдей</w:t>
        <w:br/>
        <w:t>құқығы және міндеті» дегенді «Балалардың өнегелі дамуына</w:t>
        <w:br/>
        <w:t>ұқыпты қарау - әрбір азаматтын қоғамдық борышы, оны</w:t>
        <w:br/>
        <w:t>бұзу заңмен қудаланады» деп толықтыру керек.</w:t>
        <w:br/>
        <w:t>3. ҚР ҚК-тін 54-бабындағы Жазаны ауырлататын мән-</w:t>
        <w:br/>
        <w:t>жайларды: а) «кәмелетке толмағанмен бірлесіп қылмыс</w:t>
        <w:br/>
        <w:t>жасау»; б) «кәмелетке толмағанның көзінше қылмыс жасау»;</w:t>
        <w:br/>
        <w:t>в) «кәмелетке толмағанның қоғамға кайшы мүддесінде</w:t>
        <w:br/>
        <w:t>немесе оныңзаңды мүддесінде әрекет жасау» тармақтарымен</w:t>
        <w:br/>
        <w:t>толықтыру керек.</w:t>
        <w:br/>
        <w:t>4. Кәмелетке толмағандар еңбегін криминалдық</w:t>
        <w:br/>
        <w:t>пайдалануға жол бермеу максатында ҚР ҚК 54-баптағы</w:t>
        <w:br/>
        <w:t>жазаны ауырлататын мән-жайларды «кәмелетке толмағанның</w:t>
        <w:br/>
        <w:t>еңбегін пайдаланып қылмыс жасаумен» толықтыру керек;</w:t>
        <w:br/>
        <w:t>5. Кәмелетке толмағандардың өмірі мен денсаулығын</w:t>
        <w:br/>
        <w:t>қорғау максатында ҚР ҚК-нің 54-бабын «кәмелетке</w:t>
        <w:br/>
        <w:t>толмағандарға қатысты қылмыс жасаумен» толықтыру</w:t>
        <w:br/>
        <w:t>керек;</w:t>
        <w:br/>
        <w:t>6. Жастардың болмасын. ересектердің болмасын</w:t>
        <w:br/>
        <w:t>172</w:t>
        <w:br/>
        <w:t>алдын алу: соттың жазалаудағы мақсатын анықтайтын</w:t>
        <w:br/>
        <w:t>нормалардың редакциялаудағы олқылықтан еленбей</w:t>
        <w:br/>
        <w:t>келгендігін ескеріп, ол қателікті түзеуі керек; топтасқан</w:t>
        <w:br/>
        <w:t>қылмыстың ересек қатысушысына тағайындалатын жаза</w:t>
        <w:br/>
        <w:t>кәмелетке толмаған қатысушыға тағайындалатын жазаға</w:t>
        <w:br/>
        <w:t>қарай белгіленеді; ересек кісі жасаған қылмыстың кәмелетке</w:t>
        <w:br/>
        <w:t>толмағанға көрсететін арандатушылық дәрежесін ескеру</w:t>
      </w:r>
    </w:p>
    <w:p>
      <w:r>
        <w:t>қажет. Кәмелетке толмағанның заң бойынша берілетін</w:t>
        <w:br/>
        <w:t>жазасын жеңілдете отырып, ересекке тағайындалатын</w:t>
        <w:br/>
        <w:t>жазаны ауырлату үкімнің ықпалдық күшін көтерер сді.</w:t>
        <w:br/>
        <w:t>Кәмелетке толмағандар | жасаған қылмыстардың</w:t>
        <w:br/>
        <w:t>ерекшеліктерін ескерген жағдайда ғана қылмыстың алдын</w:t>
        <w:br/>
        <w:t>алудың қылмыстық-құқықтық шараларының тиімділігі</w:t>
        <w:br/>
        <w:t>артады. Сондықтан да құқықтык насихатпен кәмелетке</w:t>
        <w:br/>
        <w:t>толмағандардың тікелей өзіне ықпал ету ата-анаға арналған</w:t>
        <w:br/>
        <w:t>құқықтық насихатпен, ересек адамдарға арналған насихатпен</w:t>
        <w:br/>
        <w:t>толықтырылуы тиіс.</w:t>
        <w:br/>
        <w:t>Қылмыстың алдын алудың маңыздылығы ресми алдын</w:t>
        <w:br/>
        <w:t>ала ескертуді қолдануға заңдык негіз болуын талап етеді.</w:t>
        <w:br/>
        <w:t>құқық қорғау органдарының қызметкерлерін кәмелетке</w:t>
        <w:br/>
        <w:t>толмағанның қылмыстан өз еркімен бас тартуына және шын</w:t>
        <w:br/>
        <w:t>өкінуіне түрткі болуға міндеттейді.</w:t>
        <w:br/>
        <w:t>Кәмелетке толмаған зорлықшыл қылмыскердің жеке</w:t>
        <w:br/>
        <w:t>басы деп қылмыс жасаудың зорлықшыл тәсілін таңдаған</w:t>
        <w:br/>
        <w:t>жеткіншектің әлеуметтік теріс қасиеттері мен сипаттарының</w:t>
        <w:br/>
        <w:t>жиынтығын түсінеміз, бұл ретте күш көрсету қылмыстың</w:t>
        <w:br/>
        <w:t>міндетті белгісі болып табылады.</w:t>
        <w:br/>
        <w:t>Қылмыскер тұлғасын танып-білу тұлғаның құрылымы</w:t>
        <w:br/>
        <w:t>мен оның жүзеге асырылатын элементтері арасындағы</w:t>
        <w:br/>
        <w:t>қалыптасатын қоғамдык қатынастарды талдау арқылы ғана</w:t>
        <w:br/>
        <w:t>мүмкін.</w:t>
        <w:br/>
        <w:t>Қылмыскер тұлғасы құрылымының өзі бірқатар</w:t>
        <w:br/>
        <w:t>құрылымдық бөліктерге бөлінеді, яғни қылмыскер тұлғасын</w:t>
        <w:br/>
        <w:t>төмендегі блоктардан (жүйелік бөліктерден) құралатын жүйе</w:t>
        <w:br/>
        <w:t>ретінде қарастыруға болады:</w:t>
        <w:br/>
        <w:t>а) қылмыскер тұлғасының демографиялық блогы;</w:t>
        <w:br/>
        <w:t>ә) қылмыскер тұлғасының әлеуметтік-мәдени блоғы;</w:t>
        <w:br/>
        <w:t>170</w:t>
        <w:br/>
        <w:t>66. Зарипов З.С. Профилактика преступности -- главный</w:t>
        <w:br/>
        <w:t>приоритет полиции // Казахст. полиция. - 2004. - Х%4,-С.</w:t>
        <w:br/>
        <w:t>П.</w:t>
        <w:br/>
        <w:t>67. Архив суда г. Серебрянска Восточно-Казахстанской</w:t>
        <w:br/>
        <w:t>области, 1998. - Усть-Каменогорек, 2003. - С. 5.</w:t>
        <w:br/>
        <w:t>68. Шнайдер Г.И. Криминология. - М., 1994. - С. 76.</w:t>
        <w:br/>
        <w:t>69. Аванесов Г.А. Криминология и прогностика. - М.</w:t>
        <w:br/>
        <w:t>1989.- 187с.</w:t>
        <w:br/>
        <w:t>70. Долгова А.И. Криминология. - М., 1999. - С. 65-101.</w:t>
        <w:br/>
        <w:t>71. Кузнецова Н.Ф. Проблемы криминологической</w:t>
        <w:br/>
        <w:t>детерминацин. - М., 1984. -С. 33.</w:t>
        <w:br/>
        <w:t>72. Антонян Ю.М., Юстицкий В.В. Несовершеннолетние</w:t>
        <w:br/>
        <w:t>преступники с акцентуациями характера: учеб. - М., 1993.</w:t>
        <w:br/>
        <w:t>-С.57.</w:t>
      </w:r>
    </w:p>
    <w:p>
      <w:r>
        <w:t>73. Алауханов Е.О. Криминология (Қылмыстану): Оқу</w:t>
        <w:br/>
        <w:t>құралы. - Алматы: Қазығұрт, 2005. - 64 6.</w:t>
        <w:br/>
        <w:t>74. Кудрявцев В.И. и др. Причинность в криминологий.</w:t>
        <w:br/>
        <w:t>- М..2004.-С. 24.</w:t>
        <w:br/>
        <w:t>75.Лебедев С.Я. Традиции, обычаи и престулность. - М.,</w:t>
        <w:br/>
        <w:t>1995.- С. 58.</w:t>
        <w:br/>
        <w:t>76. Авенесов Г.А. Криминология и социологическая</w:t>
        <w:br/>
        <w:t>практика. - М., 1980. -С. 189.</w:t>
        <w:br/>
        <w:t>77. Герцензон А.А. Социология уголовного права. - М.,</w:t>
        <w:br/>
        <w:t>1970.- С. 46-52.</w:t>
        <w:br/>
        <w:t>78. Остроумов С.С. Статистика преступности и проблемы</w:t>
        <w:br/>
        <w:t>демографии // Вестн. Москов. ин-та права. - 1970,-/%4.-С.</w:t>
        <w:br/>
        <w:t>36-37.</w:t>
        <w:br/>
        <w:t>79. Игошев К., Миньковский Г. Семья, дети, школа. -- М.,</w:t>
        <w:br/>
        <w:t>1989.- С. 295.</w:t>
        <w:br/>
        <w:t>80. Здоровье населения Республики Казахстан и</w:t>
        <w:br/>
        <w:t>деятельность учреждений здровоохранения за 2001-2003 гг:</w:t>
        <w:br/>
        <w:t>стат. материалы. - Астана, 2006.-С. 11-13.</w:t>
        <w:br/>
        <w:t>81. Аналитическая справка Департамента эдравохранения</w:t>
        <w:br/>
        <w:t>г. Алматы.- 2007.-С. 8.</w:t>
        <w:br/>
        <w:t>82. Каиржанов Е.И. О природе и классификации причин</w:t>
        <w:br/>
        <w:t>преступности // Основные направления формирования</w:t>
        <w:br/>
        <w:t>178</w:t>
        <w:br/>
        <w:t>анализа личности несовершеннолетних правонарушителей.</w:t>
        <w:br/>
        <w:t>-М..МВШ МООП СССР, 1967. - С. 79.</w:t>
        <w:br/>
        <w:t>179. Фурсов В.Т. Личность несовершеннолетнего</w:t>
        <w:br/>
        <w:t>преступника. - Караганда, 1977. - С. 102.</w:t>
        <w:br/>
        <w:t>180. Бельский П.П. Исследование эмоциональной сферы</w:t>
        <w:br/>
        <w:t>несовершеннолетних, отклонякицихся от нормы в своем</w:t>
        <w:br/>
        <w:t>поведении.- М., 1924.- С. 40.</w:t>
        <w:br/>
        <w:t>181. Бекешина И.Э. Структура личности / АН УССР Ин-т</w:t>
        <w:br/>
        <w:t>философии. - Киев: Наука думка, 1986.-С. 129...</w:t>
        <w:br/>
        <w:t>182. Сахаров А.Б. Учение о личности преступника //</w:t>
        <w:br/>
        <w:t>Совет. государство и право. - 1968. - Хә9.-С. 69-70.</w:t>
        <w:br/>
        <w:t>183. Антонян Ю.М. Личность преступника как обьект:</w:t>
        <w:br/>
        <w:t>сб. науч. тр.- М., 1987.-С.7.</w:t>
        <w:br/>
        <w:t>184. Ковалев А.Г. Психология личности. - М.</w:t>
        <w:br/>
        <w:t>Просвецение, 1965. -С. 41.</w:t>
        <w:br/>
        <w:t>185. Волков Б.С. Криминологические исследования</w:t>
        <w:br/>
        <w:t>личности преступника 8 советском праве // Теоретические</w:t>
        <w:br/>
        <w:t>проблемы учения о личности преступника. - М., 1970.-- С.</w:t>
        <w:br/>
        <w:t>23.</w:t>
      </w:r>
    </w:p>
    <w:p>
      <w:r>
        <w:t>186. Блувштейн Ю.Д. О содержании понятия личности</w:t>
        <w:br/>
        <w:t>преступника // Теоретические проблемы учения о личности</w:t>
        <w:br/>
        <w:t>преступника. - 1980. - С. 50-51.</w:t>
        <w:br/>
        <w:t>187. Дагель П.С. Учение о личности преступника в</w:t>
        <w:br/>
        <w:t>советеком уголовном праве. - Владивосток, 1970.-С. 122.</w:t>
        <w:br/>
        <w:t>188, Сидоров Б.В. Влияние взрослых на противоправные</w:t>
        <w:br/>
        <w:t>поведения несовершеннолетних и их поведение. - Казань,</w:t>
        <w:br/>
        <w:t>1983.- С.54.</w:t>
        <w:br/>
        <w:t>189. Макаренко А.С. Педагогические сочинения. - М.:</w:t>
        <w:br/>
        <w:t>АПН РСФСР, 1984. -Т.1.-С. 540.</w:t>
        <w:br/>
        <w:t>190. Антонян Ю.М. Личность преступника как обьект</w:t>
        <w:br/>
        <w:t>предупредительного воздействия // Личность престулника и</w:t>
        <w:br/>
        <w:t>предупреждение преступлений: сб.-- М., 1987. - С. 10.</w:t>
        <w:br/>
        <w:t>191. Минсковский Г.М. О некоторых обших положениях</w:t>
        <w:br/>
        <w:t>криминологического изучения личности // Теоретические</w:t>
        <w:br/>
        <w:t>проблемы учения о личности преступника. - М., 1970.- С.</w:t>
        <w:br/>
        <w:t>28.</w:t>
        <w:br/>
        <w:t>185</w:t>
        <w:br/>
        <w:t>Е 18-20 жасар</w:t>
        <w:br/>
        <w:t>| а) 20-25 жасар</w:t>
        <w:br/>
        <w:t>6) 25-35 жасар</w:t>
        <w:br/>
        <w:t>в) 35-45 жасар</w:t>
        <w:br/>
        <w:t>г) 45-тен жоғары</w:t>
        <w:br/>
        <w:t>15. | Кәмелетке толмағандар бұрын болған:</w:t>
        <w:br/>
        <w:t>а) Айғақ адам</w:t>
        <w:br/>
        <w:t>ә) Жәбірленуші</w:t>
        <w:br/>
        <w:t>6) Ересектің бас пайда көмегі</w:t>
        <w:br/>
        <w:t>в) Есірткімен, қарумен</w:t>
        <w:br/>
        <w:t>г) Қоғамға қайшы әрекетке тартылған</w:t>
        <w:br/>
        <w:t>д) Аралас қылмысқа қатысқан</w:t>
        <w:br/>
        <w:t>191</w:t>
        <w:br/>
        <w:t>г) басқадай</w:t>
        <w:br/>
        <w:t>9,</w:t>
        <w:br/>
        <w:t>Көмек сұрап полицияға жиі жүгінесіз бе?</w:t>
        <w:br/>
        <w:t>а) әркашанда</w:t>
        <w:br/>
        <w:t>ә) өте сирек</w:t>
        <w:br/>
        <w:t>5) жүгінбеймін</w:t>
        <w:br/>
        <w:t>в) басқадай</w:t>
        <w:br/>
        <w:t>Қылмыстылықпен күресте зорлықтан, кастандықтан</w:t>
        <w:br/>
        <w:t>сақтандыру шараларының қайсысы тиімді?</w:t>
      </w:r>
    </w:p>
    <w:p>
      <w:r>
        <w:t>а) қылмыстық заңнаманы ұдайы насихаттау,</w:t>
        <w:br/>
        <w:t>әңгімелесу. т.д.</w:t>
        <w:br/>
        <w:t>ә) катаң жаза</w:t>
        <w:br/>
        <w:t>б) құқық қорғау органдарының ұтымды алдын алу</w:t>
        <w:br/>
        <w:t>жұмыстары</w:t>
        <w:br/>
        <w:t>в) бұған жұртшылықты тарту</w:t>
        <w:br/>
        <w:t>г) жауап беруге киналамын</w:t>
        <w:br/>
        <w:t>д) басқадай жұрт алдында өлтіру</w:t>
        <w:br/>
        <w:t>194</w:t>
        <w:br/>
        <w:t>6) Кешкісін 18-ден 22-гө дейін</w:t>
        <w:br/>
        <w:t>в) Түнде 23-тен 6-ға дейін</w:t>
        <w:br/>
        <w:t>Қылмыстың сылтаулары:</w:t>
        <w:br/>
        <w:t>а) Тентектік</w:t>
        <w:br/>
        <w:t>а) Өзінің басымдығын көрсетуге ұмтылу</w:t>
        <w:br/>
        <w:t>6) Қатыгездік көрсетуге ұмтылу</w:t>
        <w:br/>
        <w:t>в) Жәбірленушіні қорлау</w:t>
        <w:br/>
        <w:t>г) Өш алу</w:t>
        <w:br/>
        <w:t>д) Достарына жақтасып</w:t>
        <w:br/>
        <w:t>е) Компанияға жағыну үшін</w:t>
        <w:br/>
        <w:t>ж) Мүліктік борыш</w:t>
        <w:br/>
        <w:t>и) Басқадай (қандай?)</w:t>
        <w:br/>
        <w:t>а) қылмыс ересектердің ықпалынсыз жасалды.</w:t>
        <w:br/>
        <w:t>а) ересектердің ықпалы болды:</w:t>
        <w:br/>
        <w:t>- қылмыс жасауға тартылды;</w:t>
        <w:br/>
        <w:t>--ересектермен бірге қатысты</w:t>
        <w:br/>
        <w:t>Кәмелетке толмағанды икемдеу, тарту және</w:t>
        <w:br/>
        <w:t>пайдалану тәсілі:</w:t>
        <w:br/>
        <w:t>а) Жазаланбайсың деп сендіру</w:t>
        <w:br/>
        <w:t>ә) Ақша төлеу</w:t>
        <w:br/>
        <w:t>6) Қорқыту</w:t>
        <w:br/>
        <w:t>в) Айналдыру, алдау, мақтау</w:t>
        <w:br/>
        <w:t>г) Өштесу, іштарлық сезім тудыру</w:t>
        <w:br/>
        <w:t>д) Басқадай</w:t>
        <w:br/>
        <w:t>13. | Кім тартты:</w:t>
        <w:br/>
        <w:t>а) Ата-ана</w:t>
        <w:br/>
        <w:t>ә) Педагог</w:t>
      </w:r>
    </w:p>
    <w:p>
      <w:r>
        <w:t>6) Заң тәрбиелеу міндетін жүктеген басқа адам</w:t>
        <w:br/>
        <w:t>Ересек адамның жасы:</w:t>
        <w:br/>
        <w:t>190</w:t>
        <w:br/>
        <w:t>а) Тонау |</w:t>
        <w:br/>
        <w:t>6) Қарақшылық</w:t>
        <w:br/>
        <w:t>в) Бопсалау</w:t>
        <w:br/>
        <w:t>г) Кісі өлтіру</w:t>
        <w:br/>
        <w:t>д) Бұзақылық</w:t>
        <w:br/>
        <w:t>е) Есірткінің заңсыз айналымы</w:t>
        <w:br/>
        <w:t>ж) Қарудың заңсыз айналымы</w:t>
        <w:br/>
        <w:t>и) Алаяқтық</w:t>
        <w:br/>
        <w:t>к) және басқадай</w:t>
        <w:br/>
        <w:t>5. | Ата-аналары жайында:</w:t>
        <w:br/>
        <w:t>а) Екеуі де бар</w:t>
        <w:br/>
        <w:t>ә) Екеуі де жоқ</w:t>
        <w:br/>
        <w:t>б) Біреуі бар</w:t>
        <w:br/>
        <w:t>в) Ата-аналары бұрын сотталған</w:t>
        <w:br/>
        <w:t>г) Ата-аналары қамауда отыр...!</w:t>
        <w:br/>
        <w:t>д) Басқадай жазалау шараларына сотталған</w:t>
        <w:br/>
        <w:t>6. | Ата-аналарының элеуметтік жағдайы:</w:t>
        <w:br/>
        <w:t>а) Жұмысшылар</w:t>
        <w:br/>
        <w:t>ә) Қызметкерлер</w:t>
        <w:br/>
        <w:t>6) Жеке бизнеспен айналысады</w:t>
        <w:br/>
        <w:t>в) өзгедей жұмыстар</w:t>
        <w:br/>
        <w:t>г) жұмыс істемейді</w:t>
        <w:br/>
        <w:t>7. | Қылмыс жасаған кезде кәмелетке толмаған қандай</w:t>
        <w:br/>
        <w:t>күйде болды:</w:t>
        <w:br/>
        <w:t>а) Ішімдікке мас күйде</w:t>
        <w:br/>
        <w:t>ә) Есірткі қолданған күйде</w:t>
        <w:br/>
        <w:t>5) Уақытқа мас күйде</w:t>
        <w:br/>
        <w:t>Кәмелетке толмағанның психикасының күйі</w:t>
        <w:br/>
        <w:t>(психоневролоғиялық диспансердің есебінде</w:t>
        <w:br/>
        <w:t>тұрады).</w:t>
        <w:br/>
        <w:t>9. | Қылмыс жасалған уақыт:</w:t>
        <w:br/>
        <w:t>188</w:t>
        <w:br/>
        <w:t>Кәмелетке толмаған кұқык бұзушыларды ресми</w:t>
        <w:br/>
        <w:t>алдын ала ескерту сияқты қылмыстық-құқықтық</w:t>
        <w:br/>
        <w:t>ықпал ету шарасына пікіріңіз қандай?</w:t>
        <w:br/>
        <w:t>а) тиімділігі өте төмен</w:t>
        <w:br/>
        <w:t>ә) қыз балалардың қылмыстарының алдын алуда</w:t>
        <w:br/>
        <w:t>тиімді.</w:t>
      </w:r>
    </w:p>
    <w:p>
      <w:r>
        <w:t>6) оны қыз балаларды жеке-дара сақтандырып</w:t>
        <w:br/>
        <w:t>тәрбиелеумен үйлестіру керек</w:t>
        <w:br/>
        <w:t>в) жауап беруге қиналамын</w:t>
        <w:br/>
        <w:t>г) айрықша пікір (кандай?)</w:t>
        <w:br/>
        <w:t>Ішкі істер органдарының кай саласында қызмет</w:t>
        <w:br/>
        <w:t>істейсіз?</w:t>
        <w:br/>
        <w:t>Атқаратын қызметіңіз?</w:t>
        <w:br/>
        <w:t>198</w:t>
        <w:br/>
        <w:t>А-ҚОСЫМША</w:t>
        <w:br/>
        <w:t>Кәмелетке толмағандар жасаған қылмыстар байынша</w:t>
        <w:br/>
        <w:t>қылмыстық ісгерді зерделеу</w:t>
        <w:br/>
        <w:t>А.І-кесте. 150 кәмелетке толмағандар қатысқан 100</w:t>
        <w:br/>
        <w:t>қылмыстық іс зерделенді ;</w:t>
        <w:br/>
        <w:t>е Сұрактар мазмұны және нұсқалар</w:t>
        <w:br/>
        <w:t>1. | Қылмыс жасаған кездегі жасы:</w:t>
        <w:br/>
        <w:t>а) 14-15 жасар</w:t>
        <w:br/>
        <w:t>а) 16-17 жасар</w:t>
        <w:br/>
        <w:t>2. | Білімі</w:t>
        <w:br/>
        <w:t>а) 9-сыныпқа дейін</w:t>
        <w:br/>
        <w:t>ә) 10-І11-сыныптар</w:t>
        <w:br/>
        <w:t>б) КТУ оқушысы</w:t>
        <w:br/>
        <w:t>в) Техникум, колледж оқушысы</w:t>
        <w:br/>
        <w:t>г) Институт оқушысы</w:t>
        <w:br/>
        <w:t>Д) Оқымаған, жұмыс істемеген</w:t>
        <w:br/>
        <w:t>1. е) Жұмыс істеген</w:t>
        <w:br/>
        <w:t>3. | Полиция есебінде тұрған ба?</w:t>
        <w:br/>
        <w:t>а) Сақтандыру есебінде</w:t>
        <w:br/>
        <w:t>а) 73-бап қолданған есепте</w:t>
        <w:br/>
        <w:t>6) Бұрын сотталып, жазасын өтеген адамдардың</w:t>
        <w:br/>
        <w:t>есебінде</w:t>
        <w:br/>
        <w:t>в) Мамандандырылған мектептен оралғандар</w:t>
        <w:br/>
        <w:t>есебінде</w:t>
        <w:br/>
        <w:t>г) Мамандандырылған училишелерден оралғандар</w:t>
        <w:br/>
        <w:t>есебінде</w:t>
        <w:br/>
        <w:t>4. Кәмелетке толмағандар жасаған қылмыстардың</w:t>
        <w:br/>
        <w:t>түрлері:</w:t>
        <w:br/>
        <w:t>а) Ұрлык</w:t>
      </w:r>
    </w:p>
    <w:p>
      <w:r>
        <w:t>189</w:t>
        <w:br/>
        <w:t>“Гауата-ана</w:t>
        <w:br/>
        <w:t>гә) мұғалім</w:t>
        <w:br/>
        <w:t>&lt;б) достар (құрбылар)</w:t>
        <w:br/>
        <w:t>в) таныстар (ересек)</w:t>
        <w:br/>
        <w:t>г) басқа адамдар (кімдер?)</w:t>
        <w:br/>
        <w:t>75. (Қандай қылмыс жасауға тартты (пайдаланды)?</w:t>
        <w:br/>
        <w:t>а) ұрлық</w:t>
        <w:br/>
        <w:t>ә) тонау</w:t>
        <w:br/>
        <w:t>6) денсаулыққа зиян келтіру</w:t>
        <w:br/>
        <w:t>в) бұзақылық</w:t>
        <w:br/>
        <w:t>г) басқадай (қандай?)</w:t>
        <w:br/>
        <w:t>6. |Сіз қандай тәсілмен өзіңізді қорғадыңыз?</w:t>
        <w:br/>
        <w:t>а) кез келген қолға түскен затпен</w:t>
        <w:br/>
        <w:t>а) біреулерді көмекке шақыру</w:t>
        <w:br/>
        <w:t>6) полицияға жүгіну</w:t>
        <w:br/>
        <w:t>в) қақтығысқа бармауға тырысу.</w:t>
        <w:br/>
        <w:t>7. | Өмірді, денсаулықты, мүлікті және т.б.</w:t>
        <w:br/>
        <w:t>қорғауды камтамасыз ететін нормалар туралы</w:t>
        <w:br/>
        <w:t>қайдан білдіңіз?</w:t>
        <w:br/>
        <w:t>а) мектепте оқып жүргенде</w:t>
        <w:br/>
        <w:t>ә) басқа оқу орнында</w:t>
        <w:br/>
        <w:t>6) бұқаралық ақпарат құралдарынан</w:t>
        <w:br/>
        <w:t>в) ата-анадан</w:t>
        <w:br/>
        <w:t>г) дос-жарандардан</w:t>
        <w:br/>
        <w:t>д) ересек таныстардан</w:t>
        <w:br/>
        <w:t>е) заңгермен кездескенде</w:t>
        <w:br/>
        <w:t>8. ! Өзіңізді қаншалыкты қорғалғанмын деп сезінесіз?</w:t>
        <w:br/>
        <w:t>а) толықтай</w:t>
        <w:br/>
        <w:t>а) онша жақсы қорғалмаған</w:t>
        <w:br/>
        <w:t>| 6)-жарым-жартылай қорғалған</w:t>
        <w:br/>
        <w:t>в) мүлде қорғалмаған</w:t>
        <w:br/>
        <w:t>193</w:t>
      </w:r>
    </w:p>
    <w:p>
      <w:r>
        <w:t>Ә-ҚОСЫМША</w:t>
        <w:br/>
        <w:t>Сауалнамасы</w:t>
        <w:br/>
        <w:t>Қазақстан Республикасы ПМ Академиясының қылмыстық</w:t>
        <w:br/>
        <w:t>құқықтық саясат және криминология кафедрасы кәмелетке</w:t>
        <w:br/>
        <w:t>толмағандар қылмыстылығының алдын алудың крими-</w:t>
        <w:br/>
        <w:t>налдық және қылмыстық-құқықтық аспектілеріне зерттеу</w:t>
        <w:br/>
        <w:t>жүргізуде. Нақты проблемаларды жақсы білетін Сіздерсіз</w:t>
        <w:br/>
        <w:t>бұл зерттеуден қандай да бір нәтиже шығуы мүмкін емес.</w:t>
        <w:br/>
        <w:t>Сұрақтар мен оларға жауаптың варианттарын зейін</w:t>
        <w:br/>
        <w:t>қойып оқып шығыңыздар. Көңіліңізден шыққан жауапты</w:t>
        <w:br/>
        <w:t>қоршап сызыңыз, егер ондай жауап бірнешеу болса, бәрін де</w:t>
        <w:br/>
        <w:t>қоршаңыз, ал ондай жауапты таппасаңыз өз пікіріңізді еркін</w:t>
        <w:br/>
        <w:t>формада баяндауыңыз.</w:t>
        <w:br/>
        <w:t>Ә.1-кесте. Кәмелетке толмаған бұзушылардан жауап алу</w:t>
        <w:br/>
        <w:t>Сұрақ және жауап</w:t>
        <w:br/>
        <w:t>Қылмыстық заңнамада кәмелетке толмағандардың</w:t>
        <w:br/>
        <w:t>өмірін, денсаулығын, мүлкін қорғауға құқығын</w:t>
        <w:br/>
        <w:t>қамтамасыз ететін нормалардың бар екендігі</w:t>
        <w:br/>
        <w:t>жайында не білесіз?</w:t>
        <w:br/>
        <w:t>а) білемін</w:t>
        <w:br/>
        <w:t>а) естімегенмін</w:t>
        <w:br/>
        <w:t>6) білмеймін</w:t>
        <w:br/>
        <w:t>4</w:t>
        <w:br/>
        <w:t>Заң ережелерімен қаншалықты таныссыз?</w:t>
        <w:br/>
        <w:t>а) жақсы таныспын</w:t>
        <w:br/>
        <w:t>э) үстіртін білемін</w:t>
        <w:br/>
        <w:t>6) білмеймін</w:t>
        <w:br/>
        <w:t>Зорлыққа, қастандыққа, шабуылға ұшырадыңыз ба?</w:t>
        <w:br/>
        <w:t>а) өте жиі</w:t>
        <w:br/>
        <w:t>ә) бірнеше рет</w:t>
        <w:br/>
        <w:t>б) ондай болған жоқ</w:t>
        <w:br/>
        <w:t>Б-ҚОСЫМША</w:t>
        <w:br/>
        <w:t>Сауалнамасы</w:t>
        <w:br/>
        <w:t>Қазакстан Республикасы ПМ Академиясының қылмыстық</w:t>
        <w:br/>
        <w:t>құкықтык саясат және криминология кафедрасы қылмыстық-</w:t>
        <w:br/>
        <w:t>құқықтық ықпал шараларымен кәмелстке толмағандар</w:t>
        <w:br/>
        <w:t>қылмыстылығының алдын алулы ұйымдастыру және оның</w:t>
        <w:br/>
        <w:t>імімділігін көтеру мәселесі бойынша зергтеулер жүргізуде.</w:t>
        <w:br/>
        <w:t>Бұл проблеманы жсте білетін адамдарсыз мұндай зерттеуден</w:t>
        <w:br/>
        <w:t>дұрыс нәтиже алу мүмкінемес. Сондықтан Сіз сауалнамадағы</w:t>
        <w:br/>
        <w:t>сұрақтарға қатысты өз пікіріңізді білдірсеңіз.</w:t>
      </w:r>
    </w:p>
    <w:p>
      <w:r>
        <w:t>Сұрақтарды. және оған қайтарылатын жауаптың</w:t>
        <w:br/>
        <w:t>нұсқаларын зейін қойып оқып шығыңыз. Көңіліңізден</w:t>
        <w:br/>
        <w:t>шыққан жауапты қоршаңыз. Егер ондай жауап бірнешеу</w:t>
        <w:br/>
        <w:t>болса, бәрін де қоршаңыз. Кейбір жағдайларда Сіз өз</w:t>
        <w:br/>
        <w:t>ойыңызды еркін формада баяндауыңызға болады.</w:t>
        <w:br/>
        <w:t>Б.І-қосымша. Ішкі істер органдарының қызметкерлерінен</w:t>
        <w:br/>
        <w:t>жауап алу</w:t>
        <w:br/>
        <w:t>І ҺМа| Сұрак және жауап</w:t>
        <w:br/>
        <w:t>Г. | Қылмыстың алдын алу үшін кәмелетке толмағанға</w:t>
        <w:br/>
        <w:t>қандай ықпалдык шара қолдандыңыз:</w:t>
        <w:br/>
        <w:t>а) кылмыстык занға түсініктеме беру</w:t>
        <w:br/>
        <w:t>з) ресми алдын ала ескерту</w:t>
        <w:br/>
        <w:t>б) басталған кылмыстан өз еркімен бас тартуға</w:t>
        <w:br/>
        <w:t>түрткі болу</w:t>
        <w:br/>
        <w:t>в) кінәсіп мойындап келуге немссе келген зиянды өз</w:t>
        <w:br/>
        <w:t>еркімен өтеуге түрткі болу</w:t>
        <w:br/>
        <w:t>г) кәмелетке толмаған құқық бұзушыларды</w:t>
        <w:br/>
        <w:t>айқындап тіркеуге алу</w:t>
        <w:br/>
        <w:t>д) қылмыстық арекетке тарту жане пайдалану</w:t>
        <w:br/>
        <w:t>максатында кәмелетке толмағанларға теріс ықпал</w:t>
        <w:br/>
        <w:t>ы еее к-ееене------------------------і</w:t>
        <w:br/>
        <w:t>195</w:t>
        <w:br/>
        <w:t>| ететін ересектерлі айқындау</w:t>
        <w:br/>
        <w:t>1 е) басқадай шаралар (кандай?)</w:t>
        <w:br/>
        <w:t>- Е; Ш</w:t>
        <w:br/>
        <w:t>2. | Кәмелетке толмағандардың құқық бұзуға</w:t>
        <w:br/>
        <w:t>(қылмысқа) алдын ала дайындалып жатқандығы</w:t>
        <w:br/>
        <w:t>туралы ақпарат алған кездеріңіз болды ма?</w:t>
        <w:br/>
        <w:t>01, Иә</w:t>
        <w:br/>
        <w:t>02. Жок</w:t>
        <w:br/>
        <w:t>2.1Алсаңыз, қандай шара қолдандыңыз?</w:t>
        <w:br/>
        <w:t>а) әңгімелесу</w:t>
        <w:br/>
        <w:t>ә) ресми алдын ала ескерту</w:t>
        <w:br/>
        <w:t>6) өз еркімен бас тартуға түрткі болу</w:t>
        <w:br/>
        <w:t>в) кылмыс (құқық бұзу) басталар кезде оны тыю</w:t>
        <w:br/>
        <w:t>г) басқа шаралар (қандай?)</w:t>
        <w:br/>
        <w:t>3. | Кәмелетке толмағанның қылмыс (құқық бұзу)</w:t>
        <w:br/>
        <w:t>жасаудан бас тартуына түрткі болдыңыз ба?</w:t>
        <w:br/>
        <w:t>01. Иә</w:t>
        <w:br/>
        <w:t>(02. Жоқ</w:t>
        <w:br/>
        <w:t>3.11 Болсаңыз, ол неден көрініс тапты?</w:t>
        <w:br/>
        <w:t>---.-</w:t>
        <w:br/>
        <w:t>а) сақтандырып әңгімелесу</w:t>
        <w:br/>
        <w:t>ә) ресми алдын ала ескерту</w:t>
        <w:br/>
        <w:t>6) басқа шаралар (кандай?)</w:t>
        <w:br/>
        <w:t>4. | Кәмелетке толмаған кұқық бұзушының шын</w:t>
        <w:br/>
        <w:t>өкінуіне түрткі болдыныз ба?</w:t>
        <w:br/>
        <w:t>01. Иа</w:t>
        <w:br/>
        <w:t>02. Жок</w:t>
        <w:br/>
        <w:t>411 | Болсаңыз, ол неден көрініс тапты?</w:t>
        <w:br/>
        <w:t>а) іс-әрекеттін зиянды салдарын болдырмау</w:t>
      </w:r>
    </w:p>
    <w:p>
      <w:r>
        <w:t>ә) қылмыстан келген зиянды өтеу</w:t>
        <w:br/>
        <w:t>6) басқадай (қандай?)</w:t>
        <w:br/>
        <w:t>4.2| Егер болмасаңыз - неге болмадыңыз?</w:t>
        <w:br/>
        <w:t>5. (Кәмелетке толмағандарға ықпал етуші, оларды</w:t>
        <w:br/>
        <w:t>а-</w:t>
        <w:br/>
        <w:t>196</w:t>
        <w:br/>
        <w:t>өзінің психикалык жағдайы немесе дене біліміне қарай</w:t>
        <w:br/>
        <w:t>қылмыскерге қарсылық көрсетуге және өзіне қатысты</w:t>
        <w:br/>
        <w:t>жасалған қылмыстык кол сұғушылықтан өзін қорғауға</w:t>
        <w:br/>
        <w:t>мүмкіндігі болмаған адамды өлтіруді саралау керек. Осындай</w:t>
        <w:br/>
        <w:t>адамдарға. атап айтканда. жас балалар, қартайған және ауыр</w:t>
        <w:br/>
        <w:t>наукас адамдар, сондай-ак оларға болып жаткан оқиғаларды</w:t>
        <w:br/>
        <w:t>дұрыс қабылдау мүмкіндігінен айыратын психикалык</w:t>
        <w:br/>
        <w:t>ауытқудан зардап шегуші адамдар жатқызылуы мүмкін.</w:t>
        <w:br/>
        <w:t>Ұйқыдағы адамды, сондай-ак ауыр дәрежедегі алкогольдік</w:t>
        <w:br/>
        <w:t>немесе есірткілік мас күйіне байланысты немесе басқа да</w:t>
        <w:br/>
        <w:t>себептер бойынша дәрменсіз жағдайдағы адамдарды өлтіруді</w:t>
        <w:br/>
        <w:t>де ҚК 96-бабы екінші бөлігінің в) тармагы байынша саралау</w:t>
        <w:br/>
        <w:t>керек.</w:t>
        <w:br/>
        <w:t>Жәбірленушінің оған қаза келтіру кезінде дәрменсіз</w:t>
        <w:br/>
        <w:t>жағдайда болуын сот мұқият тексеруі және бағалауы тиіс.</w:t>
        <w:br/>
        <w:t>Бұл ретте. жәбірленушінің жас бала немесе қартайған кісі,</w:t>
        <w:br/>
        <w:t>оның мас күйде болуы барлык жағдайларда да өздігінен оның</w:t>
        <w:br/>
        <w:t>дәрменсіз жай-күйін куәландырмайтынын назарға алу керек,</w:t>
        <w:br/>
        <w:t>сондықтан аталған ман-жай істің (мысалы, жәбірленушінің</w:t>
        <w:br/>
        <w:t>шабуыл жасаушыға белсенді қарсылық көрсетуі, оған жауап</w:t>
        <w:br/>
        <w:t>ретінде зақым келтіруі және т.б.) нақты мән-жайын ескерте</w:t>
        <w:br/>
        <w:t>отырылып, бағалауға жатады.</w:t>
        <w:br/>
        <w:t>Адам өлтіруді ҚК 96-бабы екінші бөлігінің в) тармағы</w:t>
        <w:br/>
        <w:t>бойынша саралау үшін кінәлінің жәбірленушіге қаза</w:t>
        <w:br/>
        <w:t>келтіруіне байланысты әрекет жасаған сәтте жәбірленушінің</w:t>
        <w:br/>
        <w:t>дәрменсіз жағдайда болуы қажет. Бұл ретте, жәбірленуші</w:t>
        <w:br/>
        <w:t>өзін дәрменсіз жағдайға (көшеде құлаған кезде жарақат алуы,</w:t>
        <w:br/>
        <w:t>алкогольдік ішімдікті немесе есірткі заттарды пайдалануы</w:t>
        <w:br/>
        <w:t>жәнет.б.) өзі түсірді ме немесе оның осындай жағдайға басқа</w:t>
        <w:br/>
        <w:t>адамдардың әрекеті нәтижесінде туындауының маңызы</w:t>
        <w:br/>
        <w:t>жок.</w:t>
        <w:br/>
        <w:t>Жәбірленушіні дәрменсіз жағдайға алып келу және</w:t>
        <w:br/>
        <w:t>оны өлтіру ниетін жүзеге асыруды жеңілдету мақсатында</w:t>
        <w:br/>
        <w:t>(ұйықтататын дәрі, алкогольдік ішімдік немесе есірткі беру,</w:t>
        <w:br/>
        <w:t>байлау, ұрып-соғу, есінен тануға экеп соққан дене жарақатын</w:t>
        <w:br/>
        <w:t>келтіру) жасалған кінәлінің әрекеті осы қылмыстың</w:t>
        <w:br/>
        <w:t>203</w:t>
        <w:br/>
        <w:t>207 Сахаров А.Б. О личности преступника и причинах</w:t>
        <w:br/>
        <w:t>преступности в СССР.-М., 1961. -С. 163.</w:t>
        <w:br/>
        <w:t>208. Статистические данные о преступности несовер-</w:t>
        <w:br/>
        <w:t>шеннолетних в РК / КПС и СУ Генеральной прокуратуры</w:t>
        <w:br/>
        <w:t>РК. - Астана, 2006. - С. 4-6.</w:t>
      </w:r>
    </w:p>
    <w:p>
      <w:r>
        <w:t>209. Ермаков В.Д., Крюкова Н.И. Преступность несо-</w:t>
        <w:br/>
        <w:t>вершеннолетних в СССР и РФ.-М., 1996. -С. 58.</w:t>
        <w:br/>
        <w:t>210. Статистические данные о преступности несовер-</w:t>
        <w:br/>
        <w:t>шеннолетних в Республике Казахстан (1998-2006 гг.) / ДТС</w:t>
        <w:br/>
        <w:t>МВД РК.- Астана, 2006.- С. 3-5.</w:t>
        <w:br/>
        <w:t>211. Отчет о состоянии и новых подходах к реформе</w:t>
        <w:br/>
        <w:t>уголовно-исполнительной системы в отношении</w:t>
        <w:br/>
        <w:t>несовершеннолетних осужденных (1995-2006 гг) / КУИС</w:t>
        <w:br/>
        <w:t>Министерства юстиции РК. - Астана, 2006.- С. 7-9.</w:t>
        <w:br/>
        <w:t>212. Статистические данные о результатах деятельности</w:t>
        <w:br/>
        <w:t>УКУИС Министерства Республики Казахстан (2002-2006</w:t>
        <w:br/>
        <w:t>гг.). - Астана, 2006. - С.5-10.</w:t>
        <w:br/>
        <w:t>213. Чукманитов Д.С. Предупреждение преступности: тез.</w:t>
        <w:br/>
        <w:t>лекции. - Алматы: Баспа, 1997.-С. 49.</w:t>
        <w:br/>
        <w:t>214. Каиржанов Е.И. Профилактика преступлений</w:t>
        <w:br/>
        <w:t>несовершеннолетних органами внутренних дел. - Караганда:</w:t>
        <w:br/>
        <w:t>Изд. ВШ МВД РК, 1983.- С. 73.</w:t>
        <w:br/>
        <w:t>187</w:t>
        <w:br/>
        <w:t>қылмыстық әрекетке тартушы, пайдаланушы ересек</w:t>
        <w:br/>
        <w:t>адамдар туралы ақпарат алған кездеріңіз болды ма?</w:t>
        <w:br/>
        <w:t>201. Иа</w:t>
        <w:br/>
        <w:t>02. Жоқ</w:t>
        <w:br/>
        <w:t>Алған болсаңыз - Сіздің әрекетіңіз:</w:t>
        <w:br/>
        <w:t>1.</w:t>
        <w:br/>
        <w:t>а) кәмелетке толмағанмен және ересек адаммен</w:t>
        <w:br/>
        <w:t>сактандыру әнгімесі</w:t>
        <w:br/>
        <w:t>ә) оларды ресми алдын ала ескерту</w:t>
        <w:br/>
        <w:t>6) өз еркімен бас тартуға түрткі болу</w:t>
        <w:br/>
        <w:t>в) шын өкінуге түрткі болу</w:t>
        <w:br/>
        <w:t>г) қылмысты тыйып, қылмыскерлерді ұстау</w:t>
        <w:br/>
        <w:t>д) басқа әрекеттер (қандай?)</w:t>
        <w:br/>
        <w:t>татті</w:t>
        <w:br/>
        <w:t>6.1</w:t>
        <w:br/>
        <w:t>6) басқа ұсыныс (қандай?) :</w:t>
        <w:br/>
        <w:t>Қылмыстық заңнама кәмелетке толмағандарды</w:t>
        <w:br/>
        <w:t>ересек қылмыс-керлердің теріс ықпалынан толық</w:t>
        <w:br/>
        <w:t>қорғай ала ма?</w:t>
        <w:br/>
        <w:t>01. Иә</w:t>
        <w:br/>
        <w:t>02. Жоқ</w:t>
      </w:r>
    </w:p>
    <w:p>
      <w:r>
        <w:t>Егер қорғай алмайды десеңіз - Сіздің ұсынысыңыз.</w:t>
        <w:br/>
        <w:t>а) ересек адамдардың жазасын қатайту</w:t>
        <w:br/>
        <w:t>ә) кәмелетке толмағандарды тартуды (пайдалануды)</w:t>
        <w:br/>
        <w:t>баптар диспозициясына саралаушы белгі ретінде</w:t>
        <w:br/>
        <w:t>кіргізу ;</w:t>
        <w:br/>
        <w:t>Қылмыстық заңнаманы насихаттаудың қай</w:t>
        <w:br/>
        <w:t>тәсілдерін тиімді деп санайсыз?</w:t>
        <w:br/>
        <w:t>01. бұқаралық ақпарат құралдары арқылы халыққа</w:t>
        <w:br/>
        <w:t>үндеу тастау 2;</w:t>
        <w:br/>
        <w:t>02. дәрісханада түсіндіру жұмыстарын жүргізу</w:t>
        <w:br/>
        <w:t>03. құқық бұзушымен тікелей байланысқа шығу</w:t>
        <w:br/>
        <w:t>04. көрнекі кылмыстык процестер өткізу</w:t>
        <w:br/>
        <w:t>Басқадай (қандай?) |</w:t>
        <w:br/>
        <w:t>197</w:t>
        <w:br/>
        <w:t>Қосымша - 2</w:t>
        <w:br/>
        <w:t>Қазақстан Республикасы Жоғарғы Сотының</w:t>
        <w:br/>
        <w:t>нормативтік қаулысы</w:t>
        <w:br/>
        <w:t>ІІ мамыр 2007 ж. 8 1 Астана қаласы</w:t>
        <w:br/>
        <w:t>Адамның өмірі мен денсаулығына қарсы кейбір</w:t>
        <w:br/>
        <w:t>қылмыстарды саралау туралы</w:t>
        <w:br/>
        <w:t>Қазақстан Республикасы заңдарының өзгеруіне</w:t>
        <w:br/>
        <w:t>байланысты және адамның өмірі мен денсаулығына қарсы</w:t>
        <w:br/>
        <w:t>қылмыстарды жасағаны үшін жауапкершілік туралы</w:t>
        <w:br/>
        <w:t>қылмыстық заңдарды біркелкі қолдануды қамтамасыз ету</w:t>
        <w:br/>
        <w:t>мақсатында, Қазақстан Республикасы Жоғарғы Сотының</w:t>
        <w:br/>
        <w:t>жалпы птырысы</w:t>
        <w:br/>
        <w:t>қаулы етеді:</w:t>
        <w:br/>
        <w:t>1. Жеке адамға қарсы қылмыстар туралы істер жөніндегі</w:t>
        <w:br/>
        <w:t>қылмыстарды саралау және тиісінше, оларды жасаған</w:t>
        <w:br/>
        <w:t>адамдарға әділ жаза тағайындау кезінде қылмыстық заңды</w:t>
        <w:br/>
        <w:t>лұрыс қолдануды камтамасыз ету үшін кінә нысанын,</w:t>
        <w:br/>
        <w:t>ниетінің түрін, қылмыс жасаудың мәні мен мақсатын, тәсілін,</w:t>
        <w:br/>
        <w:t>жағдайы мен сатысын, келтірілген зардаптардың ауырлығын</w:t>
        <w:br/>
        <w:t>анықтау қажет. Қылмыстық процесті жүргізетін органдар іс</w:t>
        <w:br/>
        <w:t>жүргізу күжаттарында (айыптау корытындысында. үкімде)</w:t>
        <w:br/>
        <w:t>өз тұжырымдарын жол берілетін анык дәлелдемелерді</w:t>
        <w:br/>
        <w:t>келтіре отырып негіздеулері тиіс.</w:t>
        <w:br/>
        <w:t>2. Қылмысты бірнеше адам жасаған кезде олардың</w:t>
        <w:br/>
        <w:t>арасында кылмыс жасауға алдын ала сөз байласу</w:t>
        <w:br/>
        <w:t>болған-болмағанын, рөлдері бөлінген-бөлінбегенін. қылмыс</w:t>
        <w:br/>
        <w:t>жасалған кезде олардың эрқайсысының қандай әрекеттер</w:t>
        <w:br/>
        <w:t>жасағанын, сондай-ак барлық өзге де мән-жайларды</w:t>
        <w:br/>
        <w:t>анықтап. солардың негізінде адамдардың топ болып, алдын</w:t>
        <w:br/>
        <w:t>ала сөз байласу бойынша топ болып немесе ұйымдасқан топ</w:t>
        <w:br/>
        <w:t>болып әрекеттер жасағандары туралы қорытынды жасау</w:t>
        <w:br/>
        <w:t>және жауаптылыққа тартылған адамдардың әркайсысының</w:t>
        <w:br/>
        <w:t>қатысу нысанын айқындау. олардың әрекеттерін жеке-жеке</w:t>
        <w:br/>
        <w:t>саралап әділ жаза тағайындау кажет.</w:t>
      </w:r>
    </w:p>
    <w:p>
      <w:r>
        <w:t>199</w:t>
        <w:br/>
        <w:t>6. Адам өлтіруді ҚК 96-бабы екінші бөлігінің 5) тармағы</w:t>
        <w:br/>
        <w:t>бойынша саралаған кезде жәбірленушінің өз қызметтік</w:t>
        <w:br/>
        <w:t>міндетін жүзеге асыруға нс озінің кәсіби немесе когамдық</w:t>
        <w:br/>
        <w:t>борышын орындауға байланысты қандай заңлы әрексті</w:t>
        <w:br/>
        <w:t>кінәлінің оны өлтіруіне немесе оның жақындарын өлтіруге</w:t>
        <w:br/>
        <w:t>итермелегенін анықтау керек. өйткені кінәлінің нақ</w:t>
        <w:br/>
        <w:t>осы мән-жайларға байланысты осы адамның өміріне қол</w:t>
        <w:br/>
        <w:t>сұғу ниеті осындай саралауға арналған міндетті шарт болып</w:t>
        <w:br/>
        <w:t>табылады.</w:t>
        <w:br/>
        <w:t>Бұл ретте. өзінің қызметтік борышын орындау деп- оның</w:t>
        <w:br/>
        <w:t>қызметтік міндеттерінің шеңберіне кіретін. ал қоғамдық</w:t>
        <w:br/>
        <w:t>борышты орындау деп кез келген азаматтардың арнайы</w:t>
        <w:br/>
        <w:t>жүктелген қоғамдықміндеттерді. сондай-ак қоғамның немесе</w:t>
        <w:br/>
        <w:t>жекелеген адамдардың мүдделері үшін (мысалы, қүқық</w:t>
        <w:br/>
        <w:t>бұзушылыққа тосқауыл қою, дайындалып немесе жасалғалы</w:t>
        <w:br/>
        <w:t>жаткан қылмыс туралы хабарлау. куәгерлік айғақтар беру</w:t>
        <w:br/>
        <w:t>және т.б.). кез келғен басқа да әрекеттерді жүзеге асыруын</w:t>
        <w:br/>
        <w:t>түсіну керек. Кәсіби борышты орындау деп түлғаның белгілі</w:t>
        <w:br/>
        <w:t>бір кәсіпке байланысты (мысалы, суретшілердің эскиздер.</w:t>
        <w:br/>
        <w:t>портреттер. карикатуралар салуы) әрекеттер жасауын</w:t>
        <w:br/>
        <w:t>ұғыну қажет. Жәбірленушіні өлтіру жәбірленушінің за ңсыз</w:t>
        <w:br/>
        <w:t>қызметтік міндеттеріне байланысты жасалған жағдайларда.</w:t>
        <w:br/>
        <w:t>ҚК 96-бабы екінші бөлігінің 6) тармағы бойынша саралау</w:t>
        <w:br/>
        <w:t>болмайды.</w:t>
        <w:br/>
        <w:t>Адам өлтіру жәбірленушінің қызметтік міндетін. өзінін</w:t>
        <w:br/>
        <w:t>кәсіби немесе қоғамдық борышын орындауға байланысты</w:t>
        <w:br/>
        <w:t>жасалған деп саралау үшін адам өлтіру жәбірленушінін</w:t>
        <w:br/>
        <w:t>жоғарыда аталған әрекеттерді орындау кезінде немесе басқа</w:t>
        <w:br/>
        <w:t>уақытта жасалғанының маңызы жоқ.</w:t>
        <w:br/>
        <w:t>ҚК 96-бабы екінші бөлігінің 5) тармагында көрсетілген</w:t>
        <w:br/>
        <w:t>«жақын» деген терминге ҚІЖК 7-бабының 24) тармағында</w:t>
        <w:br/>
        <w:t>көрсетілген жақын туыстары ғана емес. кызметтік міндетін</w:t>
        <w:br/>
        <w:t>не кәсіби немесе қоғамдык борышын орындап жүрген адам</w:t>
        <w:br/>
        <w:t>кадір түтатын басқа да адамдар кіреді. Олардың озара жақын</w:t>
        <w:br/>
        <w:t>қатынасы туралы кінәлінің алдын ала хабардар болған-</w:t>
        <w:br/>
        <w:t>болмағанын анықтау кажет.</w:t>
        <w:br/>
        <w:t>7. ҚК 96-бабы екінші бөлігінің в) тармағы бойынша</w:t>
        <w:br/>
        <w:t>202</w:t>
        <w:br/>
        <w:t>обьективтік жағының бөлігі болып табылады. Мұндай</w:t>
        <w:br/>
        <w:t>жағдайларда жәбірленушіге қаза келтіру ҚК 96-бабының</w:t>
        <w:br/>
        <w:t>екінші бөлігінің в) тармағы бойыншпа саралануы тиіс емес.</w:t>
        <w:br/>
        <w:t>8. Адамды ұрлаумен не адамды кепілге алумен ұштасқан</w:t>
        <w:br/>
        <w:t>адам өлтіруді саралаған кезде ҚКЮ 96-бабы екінші</w:t>
        <w:br/>
        <w:t>бөлігінің в) тармағы бойынша жауапкершілік үрланған</w:t>
        <w:br/>
        <w:t>не кепілге алынған адамға қаза келтірген кезде ғана емес,</w:t>
        <w:br/>
        <w:t>сонымен бірге адамды ұрлауға немесе адамды кепілге алуға</w:t>
        <w:br/>
        <w:t>байланысты басқа да адамдар өлтірілгенде туындайтынын</w:t>
        <w:br/>
        <w:t>ескеру керек (мысалы. адам үрлағанын немесе кепілге</w:t>
      </w:r>
    </w:p>
    <w:p>
      <w:r>
        <w:t>алғанын жасыру мақсатында адамға қасақана құқыққа</w:t>
        <w:br/>
        <w:t>қарсы қаза келтіру немесе ұрланған адамды немесе кепілге</w:t>
        <w:br/>
        <w:t>алынған адамды босату жөніндегі қызметтік міндетін не</w:t>
        <w:br/>
        <w:t>кәсіби немесе қоғамдык борышын орындауына байланысты</w:t>
        <w:br/>
        <w:t>өлтіру және т.б.). Осындай жағдайларда адамды кепілге</w:t>
        <w:br/>
        <w:t>алу немесе адамды ұрлау және өлтіру, қылмыстардың</w:t>
        <w:br/>
        <w:t>жиынтығын құрайды және ҚК 125-бабының немесе 234-</w:t>
        <w:br/>
        <w:t>бабының тиісті бөліктері және ҚК 96-бабы екінші бөлігінің</w:t>
        <w:br/>
        <w:t>в) тармағы бойынша дербес саралануға жатады.</w:t>
        <w:br/>
        <w:t>9. Адам өлтіруді ҚК 96-бабы екінші бөлігінің г)</w:t>
        <w:br/>
        <w:t>тармағы бойынша саралаған кезде адамға қаза келтірген</w:t>
        <w:br/>
        <w:t>сәтте жәбірленушінің жүкті екендігі кінәліге белгілі</w:t>
        <w:br/>
        <w:t>болғанын анықтау кажет. Бұл ретте, жүктілік мерзімінің,</w:t>
        <w:br/>
        <w:t>жәбірленушінің жүктілікке байланысты емдеу мекемесінде</w:t>
        <w:br/>
        <w:t>есепте тұруынын, ұрықтың өміршеңдігінің жэне т.б. саралау</w:t>
        <w:br/>
        <w:t>үшін маңызы жоқ.</w:t>
        <w:br/>
        <w:t>Кінәлі жүкті әйелді өлтірдім деп ойлаған, бірақ</w:t>
        <w:br/>
        <w:t>жәбірленуші нақтылы жүкті болмаған жағдайда. кінәлінің</w:t>
        <w:br/>
        <w:t>әрекеті басқа саралайтын белгілер болмаған кезде ҚК 96-</w:t>
        <w:br/>
        <w:t>бабы бірінші бөлігі бойынша саралануға жатады.</w:t>
        <w:br/>
        <w:t>10. Кінәлі адамға қаза келтірілген кезде адам өлтіру тәсілі</w:t>
        <w:br/>
        <w:t>және басқа да мэн-жайлармен байланысты аса қатыгездік</w:t>
        <w:br/>
        <w:t>көрсетіліп жасаған адам өлтіру ҚҚ 96-бабы екінші бөлігінің</w:t>
        <w:br/>
        <w:t>л) тармағы бойынша саралануға жатады. 2</w:t>
        <w:br/>
        <w:t>Қаза келтіру тәсіліне қатысты мән-жайларды бағалаған”</w:t>
        <w:br/>
        <w:t>кезде кінәлінің аса қатыгездік көрсеткенде жәбірленушіге аса</w:t>
        <w:br/>
        <w:t>204</w:t>
        <w:br/>
        <w:t>бабы скінші бөлігінің е) тармағы бойынша және денсаулыққа</w:t>
        <w:br/>
        <w:t>қасақана зиян келтіргені үшін жауапкершілікті көздейтін ҚК</w:t>
        <w:br/>
        <w:t>тиісті баптарымен сараланады.</w:t>
        <w:br/>
        <w:t>12. Егер адам өлтіру алдын ала сөз байласпастан әрекет</w:t>
        <w:br/>
        <w:t>еткен екі немесе одан да көп қылмыс жасаушылардың</w:t>
        <w:br/>
        <w:t>бірлескен әрекетімен іске асырылса, оны адамдар тобы</w:t>
        <w:br/>
        <w:t>балып жасаған қылмыс деп тану керек.</w:t>
        <w:br/>
        <w:t>Егер адамдар бірігіп кылмыс жасау туралы алдын ала</w:t>
        <w:br/>
        <w:t>келісіп алса, ал кейіннен олардың әрқайсысы оны жүзеге</w:t>
        <w:br/>
        <w:t>асыруға қатысса, олардың барлығы да қаса орындушылар</w:t>
        <w:br/>
        <w:t>болғанына немесе олардын кейбіреуінің қылмысқа қатысу</w:t>
        <w:br/>
        <w:t>нысаны өзгеше болуына (ұйымдастырушылар, айдап</w:t>
        <w:br/>
        <w:t>салушылар, көмектесушілер) қарамастан алдын-ала сөз</w:t>
        <w:br/>
        <w:t>байласып адамдар тобымен жасалған қылмыс деп танылуы</w:t>
        <w:br/>
        <w:t>керек</w:t>
        <w:br/>
        <w:t>13. Екі және одан да көп орындаушымен жасалған, сондай-</w:t>
        <w:br/>
        <w:t>акорындаушы мен өзге де қылмысқа қатысушылар алдын ала</w:t>
        <w:br/>
        <w:t>сөз байласуы бойынша не ұйымдасқан қылмыстық топтың</w:t>
        <w:br/>
        <w:t>қатысушыларымен жасалған адам өлтіру ҚК 96-бабы екінші</w:t>
        <w:br/>
        <w:t>бөлігінің ж) тармағы бойынша саралануға жатады.</w:t>
        <w:br/>
        <w:t>Бір немесе бірнеше қылмыстарды жасау үшін алдын</w:t>
        <w:br/>
        <w:t>ала біріккен түракты адамдар тобы жасаған адам өлтіруді</w:t>
        <w:br/>
        <w:t>ұйымдасқан топ жасаған қылмыс ретінде тану керек.</w:t>
        <w:br/>
        <w:t>Бұл ретте, қылмыстық топтың ұйымдастырушысы және</w:t>
      </w:r>
    </w:p>
    <w:p>
      <w:r>
        <w:t>басшысы ұйымдаскан қылмыстық топты құрғаны және оны</w:t>
        <w:br/>
        <w:t>баскарғаны үшін ҚК 235-бабының тиісті бөліктері бойынша</w:t>
        <w:br/>
        <w:t>және жасалуына тікелей өзі қатысқан не қылмыстық</w:t>
        <w:br/>
        <w:t>топтардың басқа қатысушыларымен жасалуы оның ниетімен</w:t>
        <w:br/>
        <w:t>камтылған ҚК 96-бабы екінші бөлігінің ж) тармағы</w:t>
        <w:br/>
        <w:t>бойынша қасақана адам өлтіргені үшін жауаптылыққа</w:t>
        <w:br/>
        <w:t>тартылады.</w:t>
        <w:br/>
        <w:t>14.Өзіненемесебасқаадамдарүшін материалдық(мүліктік</w:t>
        <w:br/>
        <w:t>құқық, тұрғын үйге құқық және т.б.) пайда алу мақсатында</w:t>
        <w:br/>
        <w:t>не материалдық шығындардан (қарызды қайтару, көрсетілген</w:t>
        <w:br/>
        <w:t>қызметті төлеу, алимент төлеу. материалдық міндеттемелер</w:t>
        <w:br/>
        <w:t>мен төлемдер төлеу және т.б.) кұтылу мақсатында жасалған</w:t>
        <w:br/>
        <w:t>207</w:t>
        <w:br/>
        <w:t>әркайсысын өлтірер алдында жақындарын көз алдында</w:t>
        <w:br/>
        <w:t>өлтіру жолымен оған ерекше жан азабы мен күйзелісін</w:t>
        <w:br/>
        <w:t>келтіруді қаласа, аса қатыгездікпен жасалған қылмыс ретінде</w:t>
        <w:br/>
        <w:t>саралануы мүмкін.</w:t>
        <w:br/>
        <w:t>Адам өлтіру жабірленушінің туыстарының көз алдында</w:t>
        <w:br/>
        <w:t>жасалса да, бірак олардың арасында калыптаскан өзара</w:t>
        <w:br/>
        <w:t>катынасқа байланысты оларға ерекше жан азабы мен</w:t>
        <w:br/>
        <w:t>күйзелісі келтірілмемейтінінен кінәлі алдын ала хабарлар</w:t>
        <w:br/>
        <w:t>болса ҚК 96-бабы екінші бөлігінің д) тармағы бойынша</w:t>
        <w:br/>
        <w:t>сараланбайды.</w:t>
        <w:br/>
        <w:t>Кінәлі өлімнің нақты туындағанын біле тұрып, адам</w:t>
        <w:br/>
        <w:t>өлтіргеннен кейін мәйітті үсқынсыздандыруы немесе оны</w:t>
        <w:br/>
        <w:t>қорлауы (оны жасыру мақсатында мүшелеу жағдайынан</w:t>
        <w:br/>
        <w:t>басқа) ҚК 275-бабының тиісті бөліктері бойынша дербес</w:t>
        <w:br/>
        <w:t>саралануға, ал тұтас эрекет кылмыстардың жиынтығы</w:t>
        <w:br/>
        <w:t>бойынша саралануға жатады, бұл ретте, осы әрекеттерді</w:t>
        <w:br/>
        <w:t>және КК 96-бабы екінші бөлігінің д) тармағы бойынша</w:t>
        <w:br/>
        <w:t>саралау талап етілмейді.</w:t>
        <w:br/>
        <w:t>ІНІ. Адам өлтіру кәптеген адамдардың өмірі үшін қауіпті</w:t>
        <w:br/>
        <w:t>тәсілмен жасалған ретте ҚК 96-бабы екінші бөлігінің е)</w:t>
        <w:br/>
        <w:t>тармағы бойынша саралау үшін кінәлі белгілі бір адамды</w:t>
        <w:br/>
        <w:t>(адамдарды) өлтіру ниетін жүзеге асыра отырып, көптеген</w:t>
        <w:br/>
        <w:t>(екі адамнан кем емес) басқа адамдардың өмірі мен</w:t>
        <w:br/>
        <w:t>денсаулығына нақты қауіп келтіретін тәсіл қолданатынын</w:t>
        <w:br/>
        <w:t>білгенін анықтау қажет. Бұл ретте, адам өлтіруді таңдау</w:t>
        <w:br/>
        <w:t>тәсілі көптеген адамдардың өміріне накты қауіпті екені анық</w:t>
        <w:br/>
        <w:t>болса, оның кінәлінің ниетімен қамтымағаны және адам</w:t>
        <w:br/>
        <w:t>өлтіру кезінде қатерге ұшыраған адамдарға каза келтіру</w:t>
        <w:br/>
        <w:t>немссе денсаулығына зиян келтірудің тәсілі және олардың</w:t>
        <w:br/>
        <w:t>саны маңызды емес.</w:t>
        <w:br/>
        <w:t>Егер адам өлтіру көптеген адамдардың өміріне кауіпті</w:t>
        <w:br/>
        <w:t>тәсілмен жасалған кезде екі және одан да көп адамдарға</w:t>
        <w:br/>
        <w:t>қаза келтірілсе, жауаптылық ҚК 96-бабы екінші бөлігінің а)</w:t>
        <w:br/>
        <w:t>және е) тармақтары бойынша туындайды. Бір адамға каза</w:t>
        <w:br/>
        <w:t>келтіріп, екінші адамның денсаулығына зиян келтірілген</w:t>
        <w:br/>
        <w:t>жағдайда әрекет қылмыстардын жиынтығы бойынша ҚК 96-</w:t>
        <w:br/>
        <w:t>206</w:t>
      </w:r>
    </w:p>
    <w:p>
      <w:r>
        <w:t>3. Қазақстан Республикасы Қылмыстық кодексінің</w:t>
        <w:br/>
        <w:t>28-бабының екінші бөлігіне (бұдан әрі -- ҚК) сайкес. бір</w:t>
        <w:br/>
        <w:t>ниетпен әрекет еткен, осыған орайқылмыс жасау процесіне</w:t>
        <w:br/>
        <w:t>тікелей өздері қатысқан (қылмыстың обьективтік жағын</w:t>
        <w:br/>
        <w:t>орындаған) не жасына, ақыл-есі дұрыс еместігіне немесе</w:t>
        <w:br/>
        <w:t>ҚК көзделген басқа да жағдайларға байланысты қылмыстық</w:t>
        <w:br/>
        <w:t>жауаптылыққа тартылуға жатпайтын басқа да адамдарды</w:t>
        <w:br/>
        <w:t>пайдалану арқылы қылмыс жасаған, сондай-ақ тетіктер</w:t>
        <w:br/>
        <w:t>мен жануарлардың көмегімен қылмыс жасаған адамдарды</w:t>
        <w:br/>
        <w:t>қылмыстың орындаушылары деп тану керек. Олардың</w:t>
        <w:br/>
        <w:t>әрекеттері қылмыс жасағаны үшін жауаптылық көздейтін</w:t>
        <w:br/>
        <w:t>тиісті баптың бөлігі (тармақтары) бойынша саралануға</w:t>
        <w:br/>
        <w:t>жатады.</w:t>
        <w:br/>
        <w:t>Заңға сәйкес ұйымдастырушы, көмектесуші, қылмысқа:</w:t>
        <w:br/>
        <w:t>айдап салушы деп танылған басқа қатысушылардың</w:t>
        <w:br/>
        <w:t>әрекеттері, егер олар бір мезгілде осы қылмыстың қоса</w:t>
        <w:br/>
        <w:t>орындаушысы болып табылмаса, ҚК 28-бабына сілтеме</w:t>
        <w:br/>
        <w:t>жасала отырып, орындаушы жасаған қылмыс үшін</w:t>
        <w:br/>
        <w:t>жауаптылық көздейтін бап бойынша сарапануы қажет.</w:t>
        <w:br/>
        <w:t>4. Адамның өмірі мен денсаулығына қарсы аяқталған</w:t>
        <w:br/>
        <w:t>қылмыс тікелей де, жанама қасақаналықпен де жасалуы</w:t>
        <w:br/>
        <w:t>мүмкін, ал оларды жасауға оқталғандық субьективтік</w:t>
        <w:br/>
        <w:t>жағынан тек тікелей қасақаналық болып сипатталады.</w:t>
        <w:br/>
        <w:t>Сондықтан қылмыс жасау сатысын айқындаумен қатар кінә</w:t>
        <w:br/>
        <w:t>нысанын да ескеру, кінәлінің ниеті неге бағытталғанын,</w:t>
        <w:br/>
        <w:t>қылмыс нәтижесінде қандай зардап туындағанын және</w:t>
        <w:br/>
        <w:t>нақ осындай нәтиженің туындауына кінәлінің субьективті</w:t>
        <w:br/>
        <w:t>қатысын анықтау және белгілеу керек. Егер қылмыс оны</w:t>
        <w:br/>
        <w:t>аяқтағанға дейін үзілген болса, онда кінәлі өз эрекеттерін</w:t>
        <w:br/>
        <w:t>не себепті тоқтатқанын, бұл оның еркіне тәуелді .болған-</w:t>
        <w:br/>
        <w:t>болмағанын, бұл ретте қылмысты жалғастыруға оның нақты</w:t>
        <w:br/>
        <w:t>мүмкіндігі болған-болмағанын, қоғамға қауіпті зардаптың</w:t>
        <w:br/>
        <w:t>туындауына қандай мән-жайлардан кедергі болғанын</w:t>
        <w:br/>
        <w:t>анықтау қажет.</w:t>
        <w:br/>
        <w:t>Осыған байланысты, ҚК 96-бабында көзделген адам</w:t>
        <w:br/>
        <w:t>әлтіруге оқталған кезде кінәлі оның қоғамға қауіпті сипатын</w:t>
        <w:br/>
        <w:t>сезгендіктен, жәбірленушіге құқыққа қарсы қаза келтіру</w:t>
        <w:br/>
        <w:t>200</w:t>
        <w:br/>
        <w:t>тән пемесе жан күйзелісі мен қасіретін келтіретін әрекеттерді</w:t>
        <w:br/>
        <w:t>қасақана жасайтынын сскеру керек. Аса қатігездік белгілері,</w:t>
        <w:br/>
        <w:t>атап айтқанда, мына жағдайларда көрінедігадам өлтіру</w:t>
        <w:br/>
        <w:t>алдында немесе оны орындау процесінде жәбірленушіге</w:t>
        <w:br/>
        <w:t>азаптау, қинау немесе оны қорлау қолданылуы, кісі өлтіру</w:t>
        <w:br/>
        <w:t>кінәлі үшін әуелден жәбірленушіге ерекше күйзелістер мен</w:t>
        <w:br/>
        <w:t>қасіреттер (мысалы, жәбірленушіні өлер алдында ұрып-</w:t>
        <w:br/>
        <w:t>соғу немесе көптеген жарақаттар келтіру, ұзақ уақыт бойы</w:t>
        <w:br/>
        <w:t>азаптау. аса қиналыс тудыратын у пайдалану, тірідей өртеу,</w:t>
        <w:br/>
        <w:t>аязда жылы киімсіз калдыру, астан, судан айыру және т.б.)</w:t>
        <w:br/>
        <w:t>келтіретін тәсілмен жасалуы.</w:t>
        <w:br/>
        <w:t>Адам өлтірудің обьективті жағын орындаған кезде</w:t>
        <w:br/>
        <w:t>келтірілген жарақаттардың көп болуы, егер бұл ретте адам</w:t>
        <w:br/>
        <w:t>өлтіру жәбірленушіге ерекше қиналыстар мен қасіреттер</w:t>
        <w:br/>
        <w:t>келтіру мақсатында жасалғаны анықталмаса, әрекет өздігінен</w:t>
        <w:br/>
        <w:t>ҚК 96-бабы екінші бөлігінің ж) тармағы бойынша саралау</w:t>
      </w:r>
    </w:p>
    <w:p>
      <w:r>
        <w:t>үшін негіз болып табылмайды. Адамды аса қатыгездікпен</w:t>
        <w:br/>
        <w:t>өлтірді деп тану үшін келтірілген жарақаттардың сипаты</w:t>
        <w:br/>
        <w:t>мен ауырлығының маңызы жоқ.</w:t>
        <w:br/>
        <w:t>Аса қатыгездік, сондай-ақ адам өлтіру жәбірленушінің</w:t>
        <w:br/>
        <w:t>жақын адамдарының көз алдында жасалғанда болуы</w:t>
        <w:br/>
        <w:t>мүмкін. Жақындары деп-ҚІЖК 7-бабы 24) тармағында</w:t>
        <w:br/>
        <w:t>көрсетілген туыстык қатынаста тұратын адамдар ғана</w:t>
        <w:br/>
        <w:t>емес. сонымен қатар жәбірленушімен қалыптасқан өзара</w:t>
        <w:br/>
        <w:t>қатынасқа байланысты жәбірленушіге кадірлі адамдар</w:t>
        <w:br/>
        <w:t>(ерлі-зайыптылар, нактылы неке қатынасында тұратын</w:t>
        <w:br/>
        <w:t>адамдар, күйеу мен қалыңдық, қорғаншы, қамқоршы және</w:t>
        <w:br/>
        <w:t>т.б.) танылуы мүмкін.</w:t>
        <w:br/>
        <w:t>Адам өлтіруді жәбірленушіге жақын адамдардың</w:t>
        <w:br/>
        <w:t>көз алдында аса қатыгездікпен жасау белгісі бойынша</w:t>
        <w:br/>
        <w:t>саралағанда, ол адам өлтірген кезде аталған адамдардың</w:t>
        <w:br/>
        <w:t>болу фактісін ғана емес, кінәлінің қылмысты олардың көз</w:t>
        <w:br/>
        <w:t>алдында жасайтынын білгенін және оларға рухани жан азабы</w:t>
        <w:br/>
        <w:t>мен күйзелісін тартқызу ниеті болғанын анықтау қажет.</w:t>
        <w:br/>
        <w:t>Өзара туыстық немесе жақын қатынастағы адамдарды бір-</w:t>
        <w:br/>
        <w:t>бірінің көз алдында кезекпен өлтіру де, егер кінәлі олардың</w:t>
        <w:br/>
        <w:t>205</w:t>
        <w:br/>
        <w:t>мақсатында әрекет жасаған. онын іске асатынын алдын ала</w:t>
        <w:br/>
        <w:t>білген және сопы калаған, бірақ оған қатысты емес жағдайлар</w:t>
        <w:br/>
        <w:t>бойынша қаза іске аспаған қасақана әрекеттерді тану керек.</w:t>
        <w:br/>
        <w:t>5. Адам өлтіруді ҚК 96-бябы скінші бөлігінің а) тармағы</w:t>
        <w:br/>
        <w:t>бойыншасаралауға кінәлінің бір мезгілде бірнеше адамға қаза</w:t>
        <w:br/>
        <w:t>келтіру ниеті негіз болып табылады. Осындай жағдайларда</w:t>
        <w:br/>
        <w:t>екі және одан да көп адамды өлтіру, эдетте, қысқа аралық</w:t>
        <w:br/>
        <w:t>мерзім ішінде бір немесе бірнеше іс-әрекетпен жасалады</w:t>
        <w:br/>
        <w:t>және кінәлінің екі жэне одан да көп адамға қаза келтіру</w:t>
        <w:br/>
        <w:t>туралы ниетін растайды. ;</w:t>
        <w:br/>
        <w:t>Кінәлінің ниеті екі және одан көп адам өлтіруге</w:t>
        <w:br/>
        <w:t>бағытталған кезде, қылмыстық ниеттің нәтижесі - бірнеше</w:t>
        <w:br/>
        <w:t>адамның өлімі кылмыс субьектісінің еркіне байланысты</w:t>
        <w:br/>
        <w:t>емес жағдайлар байынша туындамаса, бір адамды өлтіру</w:t>
        <w:br/>
        <w:t>және басқа адамды өлтіруге оқталғандық жасау - екі адамды</w:t>
        <w:br/>
        <w:t>өлтірген аяқталған қылмыс ретінде қаралуы мүмкін емес.</w:t>
        <w:br/>
        <w:t>Мұндай жағдайларда аякталмаған адам өлтіру бойынша</w:t>
        <w:br/>
        <w:t>кінәлінің әрекеті ҚК 24-бабының үшінші және 96-бабы</w:t>
        <w:br/>
        <w:t>екінші бөлігінің а) тармақшасы бойынша, ал аяқталған адам</w:t>
        <w:br/>
        <w:t>өлтіру - саралау белгілерінің болуы немссе болмауына қарай</w:t>
        <w:br/>
        <w:t>ҚК 96-бабының бірінші бөлігі немесе екінші бөлігі бойынша</w:t>
        <w:br/>
        <w:t>саралануға жатады. Бұл ретте, бір мезгілде бір адамды</w:t>
        <w:br/>
        <w:t>өлтірген және екіншісін өлтіруге оқталған кезде кінәлінің</w:t>
        <w:br/>
        <w:t>әрекетінің кезеңділігін осылайша саралаудың маңызы жоқ.</w:t>
        <w:br/>
        <w:t>Егер бірнеше адам өлтірген кезде қылмысты қоса</w:t>
        <w:br/>
        <w:t>орындаушылардың ниеті бірнеше адамның өмірін киюға</w:t>
        <w:br/>
        <w:t>бағытталса және оны іске асыру үшін олар өзара релдерін</w:t>
        <w:br/>
        <w:t>бөліскен болса, соның салдарынан әрбір қылмысқа</w:t>
        <w:br/>
        <w:t>қатысушы бір ғана адамның өмірін қиюға тікелей қатысса,</w:t>
        <w:br/>
        <w:t>онда олардың әрқайсысының әрекеті осылайша ҚК 96-бабы</w:t>
        <w:br/>
        <w:t>екінші бөлігінін а) тармағы бойынша саралануға жатады.</w:t>
      </w:r>
    </w:p>
    <w:p>
      <w:r>
        <w:t>Екі адамды өлтіру, егер біреуі үшін жауапкершілік ҚК</w:t>
        <w:br/>
        <w:t>96-бабының тиісті бөлігімен. ал басқасы ҚК 97, 98, 99</w:t>
        <w:br/>
        <w:t>немесе 100-баптарымен көзделсе, ҚК 96-бабы бөлігінің</w:t>
        <w:br/>
        <w:t>бөлігінің а) тармағы бойынша саралау мүмкін емес. Мұндай</w:t>
        <w:br/>
        <w:t>жағдайларда әрбір қылмыс қылмыстық заңдардың тиісті</w:t>
        <w:br/>
        <w:t>нормасы бойынша дербес саралануға жатады.</w:t>
        <w:br/>
        <w:t>201</w:t>
        <w:br/>
        <w:t>Есберген Оразұлы АЛАУХАНОВ</w:t>
        <w:br/>
        <w:t>Закан Аблразаковна АЖИМЕТОВА</w:t>
        <w:br/>
        <w:t>(Насильственная преступность несовершеннолетних)</w:t>
        <w:br/>
        <w:t>Монография</w:t>
        <w:br/>
        <w:t>Редактор Б. Тәнірбергенова</w:t>
        <w:br/>
        <w:t>Корректор А. Қазыбайқызы</w:t>
        <w:br/>
        <w:t>Көркемдеуші редактов Қ.Қорғасһек</w:t>
        <w:br/>
        <w:t>Техникалық редактор Н.Сүйгубекұлы</w:t>
        <w:br/>
        <w:t>ИБ Х2325</w:t>
        <w:br/>
        <w:t>Теруге 01.08.08 берілді. Басуға 30.10.08 кол койылды.</w:t>
        <w:br/>
        <w:t>Қалыбы 84х108/,. Қағазы офсеттік. Әріп түрі “Тіліев Мемч/ Кошап”.</w:t>
        <w:br/>
        <w:t>Офсеттік басылыс. Есептік баспа табағы 13,00.</w:t>
        <w:br/>
        <w:t>Таралымы 1000 дана. Тапсырыс Хә 130</w:t>
        <w:br/>
        <w:t>Қазакстап Республикасы, Алматы қаласы,</w:t>
        <w:br/>
        <w:t>Жангелдин -- Түрген көшесі, 30/26</w:t>
        <w:br/>
        <w:t>Тел.: (8-3272) 30-44-40, 30-42-47</w:t>
        <w:br/>
        <w:t>е-та!: Ка акрагаЦатпай.ти</w:t>
        <w:br/>
        <w:t>“ҚазАқпарат "баспа корпорациясының баспаханасы</w:t>
        <w:br/>
        <w:t>байланысты болған кезде ғана қолдануға болатынын назарға</w:t>
        <w:br/>
        <w:t>алуы керек. Аталған мән-жайлар кезінде өмір байы бас</w:t>
      </w:r>
    </w:p>
    <w:p>
      <w:r>
        <w:t>бостандығынан айыру өлім жазасының баламасы ретінде</w:t>
        <w:br/>
        <w:t>тағайындалуы мүмкін.</w:t>
        <w:br/>
        <w:t>Аталған жазалау шараларын колдану барлық жағдайларда,</w:t>
        <w:br/>
        <w:t>ҡылмыстың сот отырысында анықталған мән-жайына және</w:t>
        <w:br/>
        <w:t>сотгалушыны қағам үшін ерскше кауіпті және сотталушыны</w:t>
        <w:br/>
        <w:t>қоғамға ерекше қауіпті адам ретінде түбегейлі толық</w:t>
        <w:br/>
        <w:t>сипаттайтын деректерге сілтеме жасала отырып. үкімде жеке</w:t>
        <w:br/>
        <w:t>дәлелденуі керек.</w:t>
        <w:br/>
        <w:t>33. Қазақстан Республикасы Жоғарғы Соты Пленумының</w:t>
        <w:br/>
        <w:t>1994 жылғы 23 желтоқсандағы «Азаматтардың өмірі мен</w:t>
        <w:br/>
        <w:t>денсаулығына қол сұғушылығы үшін жауапкершілікті</w:t>
        <w:br/>
        <w:t>реттейтін заңдарды соттардың қолдануы туралы» Ме 7 (ҚР</w:t>
        <w:br/>
        <w:t>ЖС Пленумының 1996 жылғы 20 желтоқсандағы Хе 11</w:t>
        <w:br/>
        <w:t>қаулысымен, 2006 жылғы 25 желтоқсандағы МІ?</w:t>
        <w:br/>
        <w:t>нормативтік қаулымен енгізілген өзгерістерімен қоса)</w:t>
        <w:br/>
        <w:t>қаулысының күші жойылды деп танылсын.</w:t>
        <w:br/>
        <w:t>34. Осы нормативтік қаулы Қазақстан Республикасы</w:t>
        <w:br/>
        <w:t>Конституциясының 4-бабына сәйкес, қолданыстағы</w:t>
        <w:br/>
        <w:t>құқық құрамына қосылады, сондай-ақ жалпыға міндетті</w:t>
        <w:br/>
        <w:t>болып табылады және ресми жарияланған күнінен бастап</w:t>
        <w:br/>
        <w:t>күшіне енеді.</w:t>
        <w:br/>
        <w:t>Қазақстан Республикасы</w:t>
        <w:br/>
        <w:t>Жоғарғы Сотының Торағасы Қ. Мәми.</w:t>
        <w:br/>
        <w:t>Қазақстан Республикасы Жоғарғы</w:t>
        <w:br/>
        <w:t>Сотының судьясы, жалпы</w:t>
        <w:br/>
        <w:t>отырыс хатшысы Ж. Бәйішев.</w:t>
        <w:br/>
        <w:t>өлтіруді ұйымдастырушы. айдап салушы, көмектесуші</w:t>
        <w:br/>
        <w:t>адамлар ҚК 96-бабы екінші бөлігінің н) тармағы бойынша</w:t>
        <w:br/>
        <w:t>жауапты болады.</w:t>
        <w:br/>
        <w:t>Егер адам бірыңғай ниетпен тұтастырылмаған, бірнеше</w:t>
        <w:br/>
        <w:t>рет адам өлтірсе, олардың бірде біреуі үшін сотталмаса (ҚК</w:t>
        <w:br/>
        <w:t>97-100-баптарында көзделген арекеттерден басқа) жане</w:t>
        <w:br/>
        <w:t>егер. бұл ретте. алдыңғы адам өлтіргені үшін қылмыстық</w:t>
        <w:br/>
        <w:t>жауапқа тарту мерзімі өтіп кетпесе, онда барлық әрекеттер</w:t>
        <w:br/>
        <w:t>ҚК 11-бабының бесінші тармағының талаптарына сәйкес</w:t>
        <w:br/>
        <w:t>ҚК 96-бабының екінші бөлігінің н) тармағы бойынша (негіз</w:t>
        <w:br/>
        <w:t>бар болған кезде және баска да тиісті тармақтар бойынша)</w:t>
        <w:br/>
        <w:t>саралануытиіс. Бұл ретте, уақыты бойынша бірінші жасалған</w:t>
        <w:br/>
        <w:t>адам өлтіруді ҚК 96-бабының бірінші немесе екінші бөлігі</w:t>
        <w:br/>
        <w:t>бойынша жеке саралау талап етілмейді.</w:t>
        <w:br/>
        <w:t>Адам өлтірген кезде және адам өлтіруге оқталған кезде</w:t>
        <w:br/>
        <w:t>әрбір іс-әрекет қылмыстардын жиынтығы ретінде жеке</w:t>
        <w:br/>
        <w:t>саралануы тиіс.</w:t>
        <w:br/>
        <w:t>21.Бір адам өлтіруді бірнеше саралау белгілері бойынша</w:t>
        <w:br/>
        <w:t>саралаған кезде бір мезгілде ҚК 96-бабы екінші бөлігінің</w:t>
        <w:br/>
        <w:t>6), з), и), к), л), м)тармақтарында көзделген саралау</w:t>
        <w:br/>
        <w:t>белгілерін тағуға жол берілмейтіндігін ескеру қажет.</w:t>
        <w:br/>
        <w:t>22. Қоғамдық қауіпсіздікті бұзу. халықты үрейлендіру</w:t>
        <w:br/>
        <w:t>не Қазақстан Республикасы мемлекеттік “органдарының,</w:t>
        <w:br/>
        <w:t>Шет мемлекеттің немесе халықаралық ұйымның шешім</w:t>
        <w:br/>
        <w:t>қабылдауына ықпал ету максатында адам өміріне қастандық</w:t>
      </w:r>
    </w:p>
    <w:p>
      <w:r>
        <w:t>жасалса не дәл сол мақсаттарда мемлекеттік немесе</w:t>
        <w:br/>
        <w:t>қоғамдық қайраткер қасақана өлтірілсе немесе оның</w:t>
        <w:br/>
        <w:t>мемлекеттік немесе өзге де саяси қызметін тоқтату</w:t>
        <w:br/>
        <w:t>мақсатында, сондай-ак көрсетілген адамдар осындай</w:t>
        <w:br/>
        <w:t>қызметі үшіп кек алу мақсатында өлтірсе іс-әрекет ҚК 233-</w:t>
        <w:br/>
        <w:t>бабынын төртінші тармағы бойынша саралануы тиіс және</w:t>
        <w:br/>
        <w:t>жасалған арекет ҚК 96-бабы бойынша қосымша саралауды</w:t>
        <w:br/>
        <w:t>талап етпейді.</w:t>
        <w:br/>
        <w:t>23. Сот төрелігін немесе істі алдын ала тергеуді жүзеге</w:t>
        <w:br/>
        <w:t>асыратын адамнын заңды қызметіне кедергі жасау немесе</w:t>
        <w:br/>
        <w:t>осындай қызметі үшін кек алу мақсатында оның өміріне</w:t>
        <w:br/>
        <w:t>213</w:t>
        <w:br/>
        <w:t>қастандық жасау ҚК 340-бабы бойынша саралануы тиіс. Егер</w:t>
        <w:br/>
        <w:t>көрсетілген адамдардыңөміріне қастандық жасау өзге шеттер</w:t>
        <w:br/>
        <w:t>бойынша және олардың қызметтік міндеттерін орындаумен</w:t>
        <w:br/>
        <w:t>байланысты болмаса, әрекет саралау белгілерінің бар</w:t>
        <w:br/>
        <w:t>болуына байланысты ҚК 96-бабының тиісті бөлігі бойынша</w:t>
        <w:br/>
        <w:t>саралануы қажет.</w:t>
        <w:br/>
        <w:t>Сот төрелігін немесе іс тергеуді нақты жүзеге асырмаған.</w:t>
        <w:br/>
        <w:t>бірақ кінәлі адамға өзін сондай етіп көрсеткен және қоғамдық</w:t>
        <w:br/>
        <w:t>тәртіпті корғауға бағытталған әрекеттерді орындаған адамды</w:t>
        <w:br/>
        <w:t>өлтіру ҚК 96-бабы екінші бөлігінің 6) тармағы бойынша</w:t>
        <w:br/>
        <w:t>саралануы тиіс.</w:t>
        <w:br/>
        <w:t>24. Қоғамнан оқшаулауды қамтамасыз ететін түзеу</w:t>
        <w:br/>
        <w:t>мекемелерінің қалыпты қызметінің тәртібін бұзу кезінде</w:t>
        <w:br/>
        <w:t>бас бостандығынан айыру түріндегі жазаны өтеп жатқан</w:t>
        <w:br/>
        <w:t>немесе тағайындалған бұлтартпау шарасына байланысты</w:t>
        <w:br/>
        <w:t>қамауға алынған не жаппай тәртіп бұзушылыққа қатысушы</w:t>
        <w:br/>
        <w:t>адамның адам өлтіруі, сондай-ақ билікті немесе қызмет</w:t>
        <w:br/>
        <w:t>өкілеттіктерін теріс пайдалануы кезінде адам өлтіру осы</w:t>
        <w:br/>
        <w:t>қылмыстарды жасағаны үшін жауаптылықты көздейтін ҚК</w:t>
        <w:br/>
        <w:t>баптарымен қамтылмайды, сондықтан ол ҚК 96-бабының</w:t>
        <w:br/>
        <w:t>тиісті бөліктері байынша жеке саралануы қажет, ал кінәлінің</w:t>
        <w:br/>
        <w:t>барлық әрекеттері қылмыстардың жиынтығы бойынша</w:t>
        <w:br/>
        <w:t>сарапануы тиіс.</w:t>
        <w:br/>
        <w:t>25. ҚК 97-бабы бойынша адам өлтіруді саралаған кезде</w:t>
        <w:br/>
        <w:t>анасының өзінің жаңа туған сәбиін босану кезінде немесе</w:t>
        <w:br/>
        <w:t>босанғаннан кейін өлтірген жағдайда осы бап бойынша .</w:t>
        <w:br/>
        <w:t>жауапты болатынын ескеру қажет.</w:t>
        <w:br/>
        <w:t>Бұл жағдайларда. босанған әйелдің психикасына теріс</w:t>
        <w:br/>
        <w:t>әсер ететін (мысалы, әкесінің баладан бас тартуы, баланың</w:t>
        <w:br/>
        <w:t>некесіз туылуына туысқандарының айып тағуы, баланың</w:t>
        <w:br/>
        <w:t>әкесі немесе әйелдің туысқандары ана мен баланың өмір</w:t>
        <w:br/>
        <w:t>сүруі үшін материалдық жағдайдан бас тартуы және т.б.)</w:t>
        <w:br/>
        <w:t>маңызды мән-жайларды әйелдің психикасының бұзылу</w:t>
        <w:br/>
        <w:t>жағдайы деп түсіну қажет.</w:t>
        <w:br/>
        <w:t>Сәби туылғаннан кейін әйелдің психикасының бұзылуы,</w:t>
        <w:br/>
        <w:t>әдетте, оның жүйке жүмысының теріс процестерімен</w:t>
        <w:br/>
        <w:t>2414</w:t>
      </w:r>
    </w:p>
    <w:p>
      <w:r>
        <w:t>адам өлтіру пайдакүнемдікпен жасалған кылмыс ретінде КК</w:t>
        <w:br/>
        <w:t>96-бабы екінші бөлігінің з) тармағы бойынша саралануға</w:t>
        <w:br/>
        <w:t>жатады.</w:t>
        <w:br/>
        <w:t>Адам өлтіруді сыйақы алу үшін жасаған адамдардың</w:t>
        <w:br/>
        <w:t>әрекетін жалданып адам өлтіру ретінде ҚК 96-бабы екінші</w:t>
        <w:br/>
        <w:t>бөлігінің з) тармағы бойынша, ал осы адам өлтіруді</w:t>
        <w:br/>
        <w:t>ұйымдастырған немесе орындаушыны сыйақы үшін адам</w:t>
        <w:br/>
        <w:t>әлтіруге көндірген адамның әрекетін ҚК 28-бабының үшінші</w:t>
        <w:br/>
        <w:t>немесе төртінші бөліктері және 96-бабы екінші бөлігінің з)</w:t>
        <w:br/>
        <w:t>тармағы бойынша саралау керек.</w:t>
        <w:br/>
        <w:t>Егер кінәлінің ниеті қарақшылық шабуыл жасау немесе</w:t>
        <w:br/>
        <w:t>қорқытып алу және осы қылмыстарды жасау кезеңінде</w:t>
        <w:br/>
        <w:t>жәбірленушіге күш көрсету қолданған кезде оның өмірін</w:t>
        <w:br/>
        <w:t>қасақана жойса, онда әрекетті қылмыстар жиынтығы ретінде</w:t>
        <w:br/>
        <w:t>ҚК 96-бабы екінші бөлігінің з) тармағы және ҚК 179 немесе</w:t>
        <w:br/>
        <w:t>181-баптарының тиісті бөліктері бойынша саралау керек.</w:t>
        <w:br/>
        <w:t>Жалдаумен, қарақшылықпен немесе қорқытып</w:t>
        <w:br/>
        <w:t>алумен ұштасқан адам өлтіруді саралаған кезде - өлтіру</w:t>
        <w:br/>
        <w:t>пайдакүнемдік ниетпен жасалды деп қосымша саралау</w:t>
        <w:br/>
        <w:t>белгісін қолданудың қажеті жоқ.</w:t>
        <w:br/>
        <w:t>Егер мүлікті иемдену ниеті адамға каза келтіргеннен</w:t>
        <w:br/>
        <w:t>кейін пайда болса және пайдакүнемдік мақсаты адам өлтіру</w:t>
        <w:br/>
        <w:t>себебі болмаса, онда жабірленушінің өмірін қиғаннан кейін</w:t>
        <w:br/>
        <w:t>оның мүлкін иемденуге байланысты кінәлінің әрекеттерін</w:t>
        <w:br/>
        <w:t>бөтеннің меншігіне қарсы қылмыстар үшін жауапкершілікті</w:t>
        <w:br/>
        <w:t>көздейтін ҚК баптары бойынша, ал адам өлтіруді, саралау</w:t>
        <w:br/>
        <w:t>белгілерінің болуына байланысты ҚК 96-бабының тиісті</w:t>
        <w:br/>
        <w:t>бөліктері бойынша саралау керек.</w:t>
        <w:br/>
        <w:t>Адам өлтіруді қылмыстық қарулы топтардың (банда)</w:t>
        <w:br/>
        <w:t>ұйымдастырушылары, жетекшілері немесе қатысушылары</w:t>
        <w:br/>
        <w:t>жасаса, қылмыстарының жиынтығы бойынша ҚК 237-</w:t>
        <w:br/>
        <w:t>бабының тиісті бөліктері және ҚК 96-бабы екінші бөлігінің</w:t>
        <w:br/>
        <w:t>3) тармағы бойынша саралауға жатады.</w:t>
        <w:br/>
        <w:t>Қарақшылық шабуылды немесе қорқытып алуды жасыру</w:t>
        <w:br/>
        <w:t>мақсатында жәбірленушіге қатысты аталған қылмыстардан</w:t>
        <w:br/>
        <w:t>кейін қасақана құқыққа қарсы қаза келтіру осы әрекеттер</w:t>
        <w:br/>
        <w:t>208</w:t>
        <w:br/>
        <w:t>екінші бөлігінің к) тармағы бойынша және ҚК 120 немесе</w:t>
        <w:br/>
        <w:t>ҚК І21-баптарынын тиісті бөлікгері бойынша сараланады.</w:t>
        <w:br/>
        <w:t>Кінәлілердің аталған әрекеттерін ҚК 96-бабының екінші</w:t>
        <w:br/>
        <w:t>бөлігінің к) тармағы бойынша саралағанда қылмыстық</w:t>
        <w:br/>
        <w:t>процесті жүргізетін орган іс бойынша анықталған, ҚК 96-</w:t>
        <w:br/>
        <w:t>бабынын екінші бөлігінін басқа тармақтарында және ҚК 120</w:t>
        <w:br/>
        <w:t>немесе 121-баптарының тиісті бөліктерінде көзделген өзге</w:t>
        <w:br/>
        <w:t>де саралау белгілерін көрсетуі тиіс.</w:t>
        <w:br/>
        <w:t>Зорлау не нәпсіқұмарлык сипаттағы күш қолдану</w:t>
        <w:br/>
        <w:t>әрекет жасау не аталған қылмыстарды жасауға оқталу</w:t>
        <w:br/>
        <w:t>кезінде жәбірленушілердің денсаулығына қасақана жеңіл</w:t>
        <w:br/>
        <w:t>немесе орташа ауырлықтағы зиян келтірілу, сондай-ак</w:t>
        <w:br/>
        <w:t>жәбірленушінің денсаулығына абайсызда ауыр зиян немесе</w:t>
        <w:br/>
        <w:t>қаза келтірілу тиісінше ҚК 120 немесе 121-баптарының</w:t>
      </w:r>
    </w:p>
    <w:p>
      <w:r>
        <w:t>диспозициясымен қамтылады және қосымша саралауды</w:t>
        <w:br/>
        <w:t>талап етпейді.</w:t>
        <w:br/>
        <w:t>Денсаулыққа келтірілген зиянның ауырлығы Қазақстан</w:t>
        <w:br/>
        <w:t>Республикасы Денсаулық сақтау министрінің бұйрығымен</w:t>
        <w:br/>
        <w:t>бекітілген сот-медициналық сараптама жүргізуді</w:t>
        <w:br/>
        <w:t>ұйымдастыру ережелеріне сәйкес алынған сараптамалық</w:t>
        <w:br/>
        <w:t>қорытынды негізінде белгіленеді.</w:t>
        <w:br/>
        <w:t>18. Адам өлтіруді ҚК 96-бабы екінші бөлігінің л) тармағы</w:t>
        <w:br/>
        <w:t>бойынша саралаған кезде кінәлінің әлеуметтік, ұлттык,</w:t>
        <w:br/>
        <w:t>нәсілдік, діни өшпенділік немесе араздық немесе канды</w:t>
        <w:br/>
        <w:t>кек негізінде әрекет еткенін растайтын дәлелдер анықталуы</w:t>
        <w:br/>
        <w:t>керек. Атап айтқанда, кінәлі қанды кек алу дәстүрін танитын</w:t>
        <w:br/>
        <w:t>халық тобына жата ма, осы қылмыс жасағанға дейін адам</w:t>
        <w:br/>
        <w:t>өлтіру фактісі орын алды ма, кінәлі онымен туыстық</w:t>
        <w:br/>
        <w:t>қатынаста болды ма, оның туысының өмірін күштеп киюды</w:t>
        <w:br/>
        <w:t>жәбірленушінің немесе оның туыстарының жасағаны</w:t>
        <w:br/>
        <w:t>қандай ақпарат көздерінен оған белгілі болды және басқа да</w:t>
        <w:br/>
        <w:t>мән-жайларды анықтау керек. Осы саралау белгісі бойынша</w:t>
        <w:br/>
        <w:t>адам өлтіруді саралауға негіз болатын адам өлтіру ниеті</w:t>
        <w:br/>
        <w:t>ретінде қанды кек алуды алдында кінәлінің туысын өлтіруге</w:t>
        <w:br/>
        <w:t>байланысты бұрын туындаған бас араздығы негізінде</w:t>
        <w:br/>
        <w:t>жасалған адам өлтіруден ажырату кажет.</w:t>
        <w:br/>
        <w:t>Әлеуметтік, ұлттык, нәсілдік немесе діни өшпенділікке</w:t>
        <w:br/>
        <w:t>21</w:t>
        <w:br/>
        <w:t>үшін жауаптылықты көздейтін қылмыстық заң нормалары</w:t>
        <w:br/>
        <w:t>бойынша және ҚК 96-бабы екінші бөлігінің к) тармағы</w:t>
        <w:br/>
        <w:t>бойынша саралануға жаталы.</w:t>
        <w:br/>
        <w:t>15.Бұзақылықтан туындаған адам өлтіруді және өзара</w:t>
        <w:br/>
        <w:t>жек көру катынасы негізінде, ұрыс-керіс немесе төбелес</w:t>
        <w:br/>
        <w:t>кезінде жасалған адам өлтіруді ажырату кажет. Осы мәселені</w:t>
        <w:br/>
        <w:t>шешкен кезде кінәлі мен жәбірленушінің өзара қатынасын,</w:t>
        <w:br/>
        <w:t>жанжалдың негізін және себебін анықтау және ескеру.</w:t>
        <w:br/>
        <w:t>кімнің оны бастағанын, екеуінің әрекетінің белсенділігі мен</w:t>
        <w:br/>
        <w:t>сипатын және басқа да мән-жайларды аныктау қажет.</w:t>
        <w:br/>
        <w:t>ҚК96-бабы екінші бөлігінің и) тармағы бойынша қоғамды</w:t>
        <w:br/>
        <w:t>көрінеу сыйламау, адамгершілік нормаларын өрескел бұзу</w:t>
        <w:br/>
        <w:t>және кінәлінің қылығы қоғамдық тәртшке ашық қарсы тұру</w:t>
        <w:br/>
        <w:t>және кінәлінің айналадағыларға өзін карсы қойып немесе</w:t>
        <w:br/>
        <w:t>оларға өзініңартықшылығын немесе жек көрушілігі ниетімен</w:t>
        <w:br/>
        <w:t>ұштасқан адам өлтіруді саралау керек. Осындай адам өлтіру</w:t>
        <w:br/>
        <w:t>көбінесе ешкандай негізсіз немесе адам өлтіру үшін маңызы</w:t>
        <w:br/>
        <w:t>шамалы себеп пайдаланылып жасалады.</w:t>
        <w:br/>
        <w:t>Егер бұзақылық пиғылмен бір адамды өлтірген кезде</w:t>
        <w:br/>
        <w:t>кінәлі басқа адамдардың денсаулығына қасақана ауыр</w:t>
        <w:br/>
        <w:t>не орташа ауырлықтағы зиян келтірсе. онда жасалған</w:t>
        <w:br/>
        <w:t>әрекеттерді тұтастай алғанда қылмыстардың жиынтығы</w:t>
        <w:br/>
        <w:t>бойынша ҚК 96-бабы екінші бөлігінің и) тармағы және</w:t>
        <w:br/>
        <w:t>бұзақылық пиғылмен денсаулыққа келтірілген зиян белгілері</w:t>
        <w:br/>
        <w:t>үшің жауапкершілікті көздейтін ҚК тиісті баптары бойынша</w:t>
        <w:br/>
        <w:t>саралау керек.</w:t>
        <w:br/>
        <w:t>Адам өлтіруге дейін де, кейін де жасалған және олармен</w:t>
        <w:br/>
        <w:t>біртұтас нисттегі байланыста емес. бұзақылық ниетпен</w:t>
      </w:r>
    </w:p>
    <w:p>
      <w:r>
        <w:t>жасалған бұзақылық әрекеттер ҚК 257-бабының тиісті бөлігі</w:t>
        <w:br/>
        <w:t>бойынша дербес саралануға жатады.</w:t>
        <w:br/>
        <w:t>Егер, адам өлтіру денсаулыққа ауыр немесе орташа</w:t>
        <w:br/>
        <w:t>зиян келтіру, қызғаныш, кек алу, бас араздығы және</w:t>
        <w:br/>
        <w:t>өзара қатынастар негізінде пайда болған ниеттерден</w:t>
        <w:br/>
        <w:t>немесе ұрыс-керіс немесе төбелеске бастамашы болған</w:t>
        <w:br/>
        <w:t>жәбірленушінің заңға қарсы мінез-құлығынан туындаса, ол</w:t>
        <w:br/>
        <w:t>қоғамдык орындарда немесе баска адамдардың қатысуымен</w:t>
        <w:br/>
        <w:t>209</w:t>
        <w:br/>
        <w:t>құқыққа қарсы бұзу не органдардың зақымдануына немесе</w:t>
        <w:br/>
        <w:t>олардың қалыпты жұмыс істеуін бұзуға әкеп соққан өзге де</w:t>
        <w:br/>
        <w:t>әрекеттерді адам денсаулығына келтірілген зиян деп үғыну</w:t>
        <w:br/>
        <w:t>керек.</w:t>
        <w:br/>
        <w:t>Денсаулыққа келтірілген зиянның ауырлығы Қазақстан</w:t>
        <w:br/>
        <w:t>Республикасы Денсаулық сақтау Министрінің бұйрығымен</w:t>
        <w:br/>
        <w:t>бекітілген. «Сот-медициналық сараптама жүргізуді</w:t>
        <w:br/>
        <w:t>ұйымдастыру ережелеріне» сәйкес сот-медициналық</w:t>
        <w:br/>
        <w:t>сараптама жүргізу жолымен айқындалады. ҚІЖК 241-</w:t>
        <w:br/>
        <w:t>бабына сәйкес. мұндай сараптаманы жүргізу міндетті</w:t>
        <w:br/>
        <w:t>болып табылады, ал оның қорытындысы мұқият зерттелуге</w:t>
        <w:br/>
        <w:t>және басқа дәлелдемелер жиынтығымен бірге бағалануға</w:t>
        <w:br/>
        <w:t>жатады.</w:t>
        <w:br/>
        <w:t>ҚК 103-бабының скінші бөлігінде көрсетілген саралау</w:t>
        <w:br/>
        <w:t>белгілері бойынша денсаулыққа келтірілген ауыр зиянды</w:t>
        <w:br/>
        <w:t>саралаған кезде олар мағынасы бойынша ҚК 96-бабының</w:t>
        <w:br/>
        <w:t>екінші бөлігінде көрсетілген осыған ұқсас белгілерге сәйкес</w:t>
        <w:br/>
        <w:t>екенін назарға алу керек. 7</w:t>
        <w:br/>
        <w:t>32. Адамның өмірі мен денсаулығына қарсы бағытталған</w:t>
        <w:br/>
        <w:t>қҡылмыстар үшін жаза тағайындаған кезде соттар оларды</w:t>
        <w:br/>
        <w:t>жасаған кездегі барлық мән-жайлардың жиынтығын:</w:t>
        <w:br/>
        <w:t>қасақаналық түрін, ниеті мен мақсатын, тәсілін, қылмыс</w:t>
        <w:br/>
        <w:t>жасау жағдайын және сатысын, туындаған зардаптың</w:t>
        <w:br/>
        <w:t>ауырлығын, кіналінің жеке басын, жауапкершілік пен</w:t>
        <w:br/>
        <w:t>жазаны жеңілдететін және ауырлататын мән-жайлардың</w:t>
        <w:br/>
        <w:t>болуын ескеруі тиіс.</w:t>
        <w:br/>
        <w:t>Бұлретте,әрекеттіҚКтиістібаптарыныңдиспозициясының</w:t>
        <w:br/>
        <w:t>тармақтарында көрсетілген бірнеше саралау белгілері</w:t>
        <w:br/>
        <w:t>бойынша саралаған кезде жаза жеке әрбір тармак бойынша</w:t>
        <w:br/>
        <w:t>емес, ҚК баптарының тиісті бөліктері бойынша бір рет</w:t>
        <w:br/>
        <w:t>тағайындалатынын назарға алу керек.</w:t>
        <w:br/>
        <w:t>Кінәлі ауырлататын мән-жайларда адам олтірген кезде</w:t>
        <w:br/>
        <w:t>оған ең ауыр жаза қолдану туралы мәселені шешу кезінде</w:t>
        <w:br/>
        <w:t>соттар өлім жазасын қолданудың қажеттігі жауапкершілікті</w:t>
        <w:br/>
        <w:t>ауырлататын ерекше мән-жайлармен және сонымен қатар</w:t>
        <w:br/>
        <w:t>ерекше ауыр қылмыс жасаған адамнын ерекше қауіптілігімен</w:t>
        <w:br/>
        <w:t>219</w:t>
        <w:br/>
        <w:t>немесе 108-баптардың қолданылуын жоққа шығарады.</w:t>
      </w:r>
    </w:p>
    <w:p>
      <w:r>
        <w:t>Кінәлінің жан күйзелісі жағдайында болды ма және қанша</w:t>
        <w:br/>
        <w:t>уақыт болды деген мәселені анықтау үшін психилогиялық-</w:t>
        <w:br/>
        <w:t>психиатриялық сараптама жүргізу қажет. ”</w:t>
        <w:br/>
        <w:t>Жанкүйзелісіжағдайындаадам өлтіру немеседепсаулыққа</w:t>
        <w:br/>
        <w:t>қасақана зиян келтіру тіпті ҚК 96-бабыңың екінші бөлігінде</w:t>
        <w:br/>
        <w:t>және 103-бабының скінші бөлігінде көрсетілген саралау</w:t>
        <w:br/>
        <w:t>белгілері бар болған жағдайда да ҚК 98-бабы немесе 108-</w:t>
        <w:br/>
        <w:t>бабы бойынша саралануға жатады.</w:t>
        <w:br/>
        <w:t>27. Басқа адамға құқыққа қарсы касақана қаза келтіруді</w:t>
        <w:br/>
        <w:t>ҚК 96-бабы бойынша сараланбайтын абайсызда адам</w:t>
        <w:br/>
        <w:t>өлтіруден ажырату қажет, өйткені қылмыстық менмендік</w:t>
        <w:br/>
        <w:t>(әрекетті жасай отырып адам жәбірленушінің өлімі болуы</w:t>
        <w:br/>
        <w:t>мүмкін екендігін алдын ала біліп, бірақ еш негізсіз:</w:t>
        <w:br/>
        <w:t>жеңілтектікпен оны болғызбайтынына сенгенде) немесе</w:t>
        <w:br/>
        <w:t>қылмыстық немқұрайлылық (алайда. кінәлі істің ман-жайы</w:t>
        <w:br/>
        <w:t>бойынша өзінің әрекетінен жәбірленушінің өлімі болуы</w:t>
        <w:br/>
        <w:t>мүмкін екендігін алдын ала біле алатын және білуге тиіс</w:t>
        <w:br/>
        <w:t>бола тұра, алдын ала білмеуі) натижесінде жасалады.</w:t>
        <w:br/>
        <w:t>Бұлретте, қылмыстық менмендік нәтижесінде қаза келтіру</w:t>
        <w:br/>
        <w:t>мен басқа адамға құқыққа қарсы қасақана, жанама ниетпен</w:t>
        <w:br/>
        <w:t>қаза келтіру субьективті жағымен өзара ерекшеленетінін</w:t>
        <w:br/>
        <w:t>ескеру қажет. Қылмыстық менмендік кезінде кінәлі тек</w:t>
        <w:br/>
        <w:t>жәбірленушінің өлімі болуы мүмкін екендігін алдын ала</w:t>
        <w:br/>
        <w:t>біледі және жеңіл ойлылықпеп оны болғызбайтынына сенеді.</w:t>
        <w:br/>
        <w:t>ал жанама қасақаналықты ол өлімнің болуын қаламаса</w:t>
        <w:br/>
        <w:t>да, өлімнің болуы мүмкін екендігін ғана емес, сондай-ақ</w:t>
        <w:br/>
        <w:t>өлімнің болатындығын алдын ала біледі, бірақ оның болуын</w:t>
        <w:br/>
        <w:t>қаламаса да өлімнің болатынына саналы түрде жол береді не</w:t>
        <w:br/>
        <w:t>ол.жәбірленушінің өлімін болдырмау үшін ешкандай шара</w:t>
        <w:br/>
        <w:t>колданбастан өз әрекеттерінің зардаптарына нсмқұрайлы</w:t>
        <w:br/>
        <w:t>қарайды.</w:t>
        <w:br/>
        <w:t>Абайсызда адам өлтіру ҚК 101-бабы бойынша саралануы</w:t>
        <w:br/>
        <w:t>тиіс. Егер абайсызда адам өлтіру тиісті бапта саралау белгісі</w:t>
        <w:br/>
        <w:t>ретінде көрсетілсе, онда іс-әрекет, осы саралау белгісін</w:t>
        <w:br/>
        <w:t>пайдалана отырып, жасалған қылмыс үшін жауаптылықты</w:t>
        <w:br/>
        <w:t>216</w:t>
        <w:br/>
        <w:t>(депрессия, корқыныш сезімі, желікпе көңіл-күйі және</w:t>
        <w:br/>
        <w:t>т.б.) сипатталады. Аталған психикалық бүзылушылықтарға</w:t>
        <w:br/>
        <w:t>байланысты әйелдік есінін дұрыстығын немесе есінің дұрыс</w:t>
        <w:br/>
        <w:t>еместігін анықтау үшін сот психологиялық-психиатриялық</w:t>
        <w:br/>
        <w:t>сараптама жүргізу кажет.</w:t>
        <w:br/>
        <w:t>Әрекетті ҚК 97-бабы бойынша саралаған кезде сот-</w:t>
        <w:br/>
        <w:t>медициналық сараптаманың педиатриялық өлшемдеріне</w:t>
        <w:br/>
        <w:t>сәйкес айқындалатын сәбидің жаңа туылғандығын ескеру</w:t>
        <w:br/>
        <w:t>кажет. Жаңа туылған кезені өтіп кеткеннен кейін сәбиді өлтіру</w:t>
        <w:br/>
        <w:t>ҚК 97-бабы бойынша сараланбайды, мұндай жағдайларда</w:t>
        <w:br/>
        <w:t>жауаптылык ҚК 96-бабы бойынша туындайды.</w:t>
        <w:br/>
        <w:t>26. Әрекетті ҚК 98-бабы- бойынша саралаған кезде</w:t>
        <w:br/>
        <w:t>кінәлінің физиологиялық жан күйзелісінің бар-жоғы, оның</w:t>
        <w:br/>
        <w:t>кенеттен пайда болуы және жәбірленушінің әрекетімен</w:t>
        <w:br/>
        <w:t>байланысты болғаны қажетті шарт болып табылады.</w:t>
      </w:r>
    </w:p>
    <w:p>
      <w:r>
        <w:t>Жан күйзелісі жәбірленушінің күш қолдануынан,</w:t>
        <w:br/>
        <w:t>қорлауынан немесе ауыр балағаттауынан не өзге де заңға</w:t>
        <w:br/>
        <w:t>қарсы немесе моральға жат әрекетінен (әрекетсіздігінен)</w:t>
        <w:br/>
        <w:t>(жақын адамдарына қаза келтіру немесе денсаулығына</w:t>
        <w:br/>
        <w:t>зиян келтіру, оларды зорлау, өзін-өзі өлтіруге дейін жеткізу,</w:t>
        <w:br/>
        <w:t>асыра билік ету, қызмет бабын теріс пайдалану және т.с.с.)</w:t>
        <w:br/>
        <w:t>пайда болғанда, сондай-ақ жәбірленушінің ұдайы қүқыққа</w:t>
        <w:br/>
        <w:t>қарсы немесе моральға жат мінез-қүлқы, оның бірнеше</w:t>
        <w:br/>
        <w:t>мәрте жасаған құқыққа қарсы эрекеттері (ұлайы ұрып-соғу.</w:t>
        <w:br/>
        <w:t>азаптау) салдарынан туындаған ұзаққа созылған психиканы</w:t>
        <w:br/>
        <w:t>бұзатын жағдайда, олардың соңғысы адам өлтірудің себебі</w:t>
        <w:br/>
        <w:t>болып табылған кезде ғана жауаптылық ҚК 98-бабы бойынша</w:t>
        <w:br/>
        <w:t>туындайды.</w:t>
        <w:br/>
        <w:t>Бұл ретте, аталған заңға қарсы әрекеттер кінәлі адамның</w:t>
        <w:br/>
        <w:t>өзіне немесе оның жакын адамдарына қатысты жасалғаны</w:t>
        <w:br/>
        <w:t>маңызды емес.</w:t>
        <w:br/>
        <w:t>Жан күйзелісі жағдайы кінәлінің жан күйзелісін</w:t>
        <w:br/>
        <w:t>тудырған себепке байланысты өзін өзі ұстау және әрекет</w:t>
        <w:br/>
        <w:t>ету кабілетіне билік ететін қысқа мерзімді, интенсивті көңіл</w:t>
        <w:br/>
        <w:t>күйді білдіреді. Жәбірленушінің әрекеті мен кінәлінің жауап</w:t>
        <w:br/>
        <w:t>қайтару әрекеттері арасындағы уақыттың ұзақтығы ҚК 98</w:t>
        <w:br/>
        <w:t>215</w:t>
        <w:br/>
        <w:t>нәтиженің туындауын қаласа. әрекетті ҚҚ 96-бабының тиісті</w:t>
        <w:br/>
        <w:t>бөліктері бойынша қасақана адам өлтіру ретінде саралау</w:t>
        <w:br/>
        <w:t>қажет.</w:t>
        <w:br/>
        <w:t>30. Адамға заңға қарсы қасақана қаза келтіруді абайсызда</w:t>
        <w:br/>
        <w:t>қаза келтіруге әкелген, денсаулығына ауыр зиян келтірумен</w:t>
        <w:br/>
        <w:t>ұштасқан басқа қасақана жасалған қылмыстардан</w:t>
        <w:br/>
        <w:t>ажырату. кінәлі ниетінің бағытын, оның жәбірленушіге</w:t>
        <w:br/>
        <w:t>қаза келтірген - өз әрекетінің нәтижелеріне субьективті</w:t>
        <w:br/>
        <w:t>қатынасын айқындау арқылы ажырату қажет.</w:t>
        <w:br/>
        <w:t>Қылмыстыңсубһективті жағы мен кінанысанын айқындай</w:t>
        <w:br/>
        <w:t>отырып, жасалған қылмыстың барлык мән-жайының</w:t>
        <w:br/>
        <w:t>жиынтығын, атап айтқанда, кінәлінің және жәбірленушінің</w:t>
        <w:br/>
        <w:t>өзара қатынасының сипатын, қылмыс жасаудың тәсілі мен</w:t>
        <w:br/>
        <w:t>қаруын, жарақаттардың және өзге де дене закымдарынық</w:t>
        <w:br/>
        <w:t>санын, сипатын және жойылуын, қылмыс субьектісінің</w:t>
        <w:br/>
        <w:t>заңға қарсы әрекетін тоқтату себебін және тағы сол сияқты,</w:t>
        <w:br/>
        <w:t>сондай-ақ оның қылмыс жасағанға дейінгі жәнс қылмыс</w:t>
        <w:br/>
        <w:t>жасағаннан кейінгі мінез-құлқын ескеру қажет.</w:t>
        <w:br/>
        <w:t>Кінәлінің тікелей немесс жанама қасақаналықпен әрекет</w:t>
        <w:br/>
        <w:t>еткенін, өз әрекетінің құқыққа қайшы екенін білгенін.</w:t>
        <w:br/>
        <w:t>адам қазасы түрінде қоғамға қауіпті зардаптың туындауын</w:t>
        <w:br/>
        <w:t>алдын-ала білгенін және соны калағанын (тікелей қасақана</w:t>
        <w:br/>
        <w:t>кезінде) не өз әрекетінің осындай нәтижесіне саналы түрде</w:t>
        <w:br/>
        <w:t>жол бергенін және осыған немқұрайлы қарағанын (жанама</w:t>
        <w:br/>
        <w:t>қасақана кезінде) анықтаған кезде әрекет ҚК 96-бабының</w:t>
        <w:br/>
        <w:t>тиісті бөліктері бойынша саралануға жатады (ҚК 97-100-</w:t>
        <w:br/>
        <w:t>баптарында көзделген мән-жайлар кезінде қаза келтірген</w:t>
        <w:br/>
        <w:t>жагдайлардан басқа).</w:t>
        <w:br/>
        <w:t>Егерде. кінәлі қасақана қылмыс жасаған кезде өзәрекетінің</w:t>
        <w:br/>
        <w:t>құқыққа қайшы екендігін және жәбірленуші қазасының</w:t>
        <w:br/>
        <w:t>туындауы мүмкіндігін алдын-ала білсе, алайда оның</w:t>
      </w:r>
    </w:p>
    <w:p>
      <w:r>
        <w:t>осындай зардапқа қатынасы абайсыздықпен сипатталса,</w:t>
        <w:br/>
        <w:t>онда кінәлінің әрекеті абайсызда жәбірленушінің өліміне</w:t>
        <w:br/>
        <w:t>әкеп соққан денсаулыққа қасақана ауыр зиян келтіргені үшін</w:t>
        <w:br/>
        <w:t>жауапкершілікті көздейтін ҚК 103-бабының үшінші бөлігі</w:t>
        <w:br/>
        <w:t>бойынша саралануға жатады.</w:t>
        <w:br/>
        <w:t>31. Адамденесіталшыктарыныңанатомиялықтұтастығын</w:t>
        <w:br/>
        <w:t>218</w:t>
        <w:br/>
        <w:t>жасалынғаны үшін ғана бұзақылық ниетпен жасалды деп</w:t>
        <w:br/>
        <w:t>қаралмайды.</w:t>
        <w:br/>
        <w:t>16. Адам өлтіру, субьектінің немесе басқа адампын</w:t>
        <w:br/>
        <w:t>жаңа немесе бұрын жасалған адам өлтіруін жеңілдету және</w:t>
        <w:br/>
        <w:t>жасыру жолымен жәбірленушінің өмірін қиюға ұмтылу</w:t>
        <w:br/>
        <w:t>болып табылатын адам өлтіруді ҚК 96-бабы екінші бөлігінің</w:t>
        <w:br/>
        <w:t>к) тармағы бойынша және өз ниетін орындау үшін адам</w:t>
        <w:br/>
        <w:t>өлтіргенге дейін немесе кейін кінәлі жасаған қылмыс үшін</w:t>
        <w:br/>
        <w:t>жауапкершілікті көздейтін қылмыстық заң нормалары</w:t>
        <w:br/>
        <w:t>бойынша саралау керек. Адам өлтірудің аталған себебі белгілі</w:t>
        <w:br/>
        <w:t>болған кезде жәбірленушінің өзіне немесе басқа адамдарға</w:t>
        <w:br/>
        <w:t>қатысты жасырылып отырған қылмыстың немесе басқа</w:t>
        <w:br/>
        <w:t>қылмыстың жасалуы болжануы, осы қылмыс ауырлығы</w:t>
        <w:br/>
        <w:t>бойынша қандай санатқа жататыны, осы қылмыстардың</w:t>
        <w:br/>
        <w:t>жасалған уақыты мен тәсілі, жасырын қылмысты адам</w:t>
        <w:br/>
        <w:t>өлтірген субьектінің өзі немесе адам өлтіргеннен кейін жаңа</w:t>
        <w:br/>
        <w:t>қылмыс жасауға ниеті бар басқа адам жасады ма, жасалған</w:t>
        <w:br/>
        <w:t>жасырын қылмыс туралы тиісті органдарға хабар түсті</w:t>
        <w:br/>
        <w:t>ме, кінәлі адам өлтіру нәтижесінде өз мақсатына жетті ме.</w:t>
        <w:br/>
        <w:t>маңызды емес.</w:t>
        <w:br/>
        <w:t>Басқа қылмысты жасыру немесе оның жасалуын</w:t>
        <w:br/>
        <w:t>жеңілдету мақсатында жасалған адам өлтіруді саралау осы</w:t>
        <w:br/>
        <w:t>адам өлтірудің басқа себептерін және мақсатын көздейтін</w:t>
        <w:br/>
        <w:t>ҚК 96-бабы екінші бөлігінің б), з), и), л), м) тармақтары</w:t>
        <w:br/>
        <w:t>бойынша саралау мүмкіндігін жоққа шығарады.</w:t>
        <w:br/>
        <w:t>17. Зорлау, нәпсіқұмарлық сипатындағы әрекеттерге</w:t>
        <w:br/>
        <w:t>үштасқан адам өлтіру деп аталған қылмыстарды</w:t>
        <w:br/>
        <w:t>жасауға оқталу кезінде немесе оларды жасау процесінде</w:t>
        <w:br/>
        <w:t>жәбірленушіге қасақана қаза келтіруді ұғыну керек.</w:t>
        <w:br/>
        <w:t>Күш қолданып жасалған зорлау не жыныстық сипаттағы</w:t>
        <w:br/>
        <w:t>күштеу әрекеттері немесе аталған қылмыстарды жасауға</w:t>
        <w:br/>
        <w:t>оқталу, нақ солай жыныстық қатынас, жыныстық сипаттағы</w:t>
        <w:br/>
        <w:t>күштеу әрекеттері аяқталғаннан кейінгі жасалған әрекетті</w:t>
        <w:br/>
        <w:t>жасыру не көрсетілген қарсылық үшін кек алу мақсатында</w:t>
        <w:br/>
        <w:t>жәбірленушіге құқыққа қарсы қасақана қаза келтіру</w:t>
        <w:br/>
        <w:t>қылмыстардың жиынтығы бойынша ҚК 96-бабының</w:t>
        <w:br/>
        <w:t>210</w:t>
        <w:br/>
        <w:t>көздейгін тиісті бап бойынша саралануы тиіс. Бүл ретте. ҚК</w:t>
        <w:br/>
        <w:t>101-бабы бойынша косымша саралау талап етілмейді.</w:t>
        <w:br/>
        <w:t>Абайсызда адам өлтіруді. ҚК 23-бабына сәйкес</w:t>
        <w:br/>
        <w:t>жауаптылықты болдырмайтын (мысалы, адам басқа адамның</w:t>
      </w:r>
    </w:p>
    <w:p>
      <w:r>
        <w:t>өлімін алдын ала білмеген және алдын ала білуі мүмкін</w:t>
        <w:br/>
        <w:t>емес болған немесе өлім болуын алдын ала біліп, өзінің ойы</w:t>
        <w:br/>
        <w:t>бойынша өлімнің болуын болдырмеу үшін барлық кажстті</w:t>
        <w:br/>
        <w:t>шараларды қолданғанын, бірақ өлім оның өзіне байланысты</w:t>
        <w:br/>
        <w:t>емес себептермен болған кезде) жазықсыз адам өлтіруден</w:t>
        <w:br/>
        <w:t>ажырату қажет.</w:t>
        <w:br/>
        <w:t>28.Абайсызда қаза келтіру, сондай-ак азаптауды</w:t>
        <w:br/>
        <w:t>қолданған кезде денсаулыққа ауыр, ауырлығы орта немесе</w:t>
        <w:br/>
        <w:t>жеңіл зиян келтіру- ҚК 347-1-бабының тиісті бөліктерінің</w:t>
        <w:br/>
        <w:t>диспозициясын қамтиды және ҚК 101, 103, 104. 105-баптары</w:t>
        <w:br/>
        <w:t>бойынша косымша саралауды талап етпейді.</w:t>
        <w:br/>
        <w:t>Егеразаптауды қолданғануақытта жәбірленушіге қасакана</w:t>
        <w:br/>
        <w:t>қаза келтірілсе, әрекет қылмыстардың жиынтығы бойынша</w:t>
        <w:br/>
        <w:t>әрбір қылмыстың саралау белгілерінің бар-жоғына қарай</w:t>
        <w:br/>
        <w:t>ҚК 347-І және 96-баптарының тиісті бөліктері бойынша</w:t>
        <w:br/>
        <w:t>саралануға жатады.</w:t>
        <w:br/>
        <w:t>29.ҚК 102-бабының диспозициясынасәйкес, қорқытудың,</w:t>
        <w:br/>
        <w:t>адамдық қасиетін ұдайы кемсітудің, катыгездікпен қараудың,</w:t>
        <w:br/>
        <w:t>кінәлінің жәбірленушіні қудалау немесе қорлаудың,</w:t>
        <w:br/>
        <w:t>кінәлінің осы әрекеттері және жәбірленушінің өзін-өзі</w:t>
        <w:br/>
        <w:t>әлтіруі арасындағы себепті байланыстың бар-жоғы өзін-өзі</w:t>
        <w:br/>
        <w:t>өлтіруге дейін жеткізгені үшін жауапкершіліктің міндетті</w:t>
        <w:br/>
        <w:t>шарты болып табылады. Бұл ретте, егер жәбірленуші кінәлі</w:t>
        <w:br/>
        <w:t>адамға материалдық немесе өзге де тәуелділікте болған</w:t>
        <w:br/>
        <w:t>болса, әрекет ҚК 102-бабының екінші бөлігі бойынша</w:t>
        <w:br/>
        <w:t>саралануға жатады.</w:t>
        <w:br/>
        <w:t>Өзін-өзі өлтіруге дейін жеткізудің субьективті</w:t>
        <w:br/>
        <w:t>жағы жоғарыда аталған әрекеттерді жасаған кездегі</w:t>
        <w:br/>
        <w:t>қасақаналықпен сипатталады және қылмыс нәтижесіне</w:t>
        <w:br/>
        <w:t>абайсыздық нысанын көрсетеді. Кінәлі жоғарыда аталған</w:t>
        <w:br/>
        <w:t>әрекеттерді жәбірленушіге өзін-өзі өлтіруге дейін жеткізу</w:t>
        <w:br/>
        <w:t>жолымен қаза келтіру ниетінде жасаса және ол осындай</w:t>
        <w:br/>
        <w:t>217</w:t>
        <w:br/>
        <w:t>немесе жауласуға байланысты жасалған адам өлтіруді</w:t>
        <w:br/>
        <w:t>саралаған кезде жәбірленушінің халықтың белгілі бір</w:t>
        <w:br/>
        <w:t>бөлігіне тиістілігі, оның діни сенімі қылмысты жасауға</w:t>
        <w:br/>
        <w:t>себеп болғанын анықтау қажет. Бұл ретте. ҚҚ 96-бабы</w:t>
        <w:br/>
        <w:t>екінші бөлігінің л) тармағы бойынша адам өлтіруді саралау</w:t>
        <w:br/>
        <w:t>үшін кылмыстың құрбаны болған нақты адамға не қатарына</w:t>
        <w:br/>
        <w:t>жәбірленуші кіретін, коғамда белгілі әлеуметтік жағдайға ие</w:t>
        <w:br/>
        <w:t>басқа дін. ұлт адамдарының белгісіз тобына қатысты жаулық</w:t>
        <w:br/>
        <w:t>немесе өшпенділік катынасын анықтау жеткілікті.</w:t>
        <w:br/>
        <w:t>19. Адамның ағза мүшелері мен талшықтарын пайдалану</w:t>
        <w:br/>
        <w:t>мақсатында қасакана адам өлтіруді адамның ағза мүшелері</w:t>
        <w:br/>
        <w:t>мен талшықтарын алуға мәжбүрлеген кезде не оның ағза</w:t>
        <w:br/>
        <w:t>мүшелері мен “талшықтарын күштеп алу нәтижесінде</w:t>
        <w:br/>
        <w:t>оны. абайсызда өлтіруден айыру қажет, соңғылар үшін</w:t>
        <w:br/>
        <w:t>жауаптылық тиісінше ҚК 103-бабының үшінші бөлігінде</w:t>
        <w:br/>
        <w:t>және 113-бабының үшінші бөлігінде көзделген.</w:t>
        <w:br/>
        <w:t>Кінәлінің ниеті жәбірленушіні өлтіруге бағытталған,</w:t>
        <w:br/>
        <w:t>ал өлтірілген адамның ағза мүшелері мен талшықтарын</w:t>
        <w:br/>
        <w:t>пайдалану мақсаты оны жасаудың себебі болса, іс-әрекет КК</w:t>
        <w:br/>
        <w:t>96-бабы екінші бөлігінің м) тармағы бойынша саралануға</w:t>
      </w:r>
    </w:p>
    <w:p>
      <w:r>
        <w:t>жатады. Мұндай максат оларды медициналық әрі өзге де</w:t>
        <w:br/>
        <w:t>мақсаттарда пайдалану (мысалы, адам етін жеу) ниетін</w:t>
        <w:br/>
        <w:t>көздейді. Бұл ретте, осы саралану белгісі бойынша адам</w:t>
        <w:br/>
        <w:t>өлтіруді саралау үшін өлтірілгеннен кейін өлген адамның</w:t>
        <w:br/>
        <w:t>ағза мүшелерін және талшықтарын нақтылы пайдаланған-</w:t>
        <w:br/>
        <w:t>пайдаланбағаны маңызды емес.</w:t>
        <w:br/>
        <w:t>20. Бұрын ҚК 96-бабы екінші бөлігінін н) тармағында</w:t>
        <w:br/>
        <w:t>көзделген адам әлтірген адамның адам өлтіруінің саралау</w:t>
        <w:br/>
        <w:t>белгісі кінәлі адам қылмыс жасаған сәтте ҚК “96-бабы</w:t>
        <w:br/>
        <w:t>(ҚСРО ҚК 88-бабы) бойынша соттылығы алынбаған</w:t>
        <w:br/>
        <w:t>және жойылмаған жағдайларда қолданылуы тиіс және бұл</w:t>
        <w:br/>
        <w:t>белгі осыған тікелей қатысты адамның әрекетін саралағап</w:t>
        <w:br/>
        <w:t>кезде ғана ескерілуге жатады.</w:t>
        <w:br/>
        <w:t>Адам өлтіруді орындаушы адамның бірнеше мәрте адам</w:t>
        <w:br/>
        <w:t>өлтіргеніне байланысты мән-жайларының бар екені туралы</w:t>
        <w:br/>
        <w:t>оларға алдын ала белгілі болған жағдайларда ғана адам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
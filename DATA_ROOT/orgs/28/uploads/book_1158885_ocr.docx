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құлау</w:t>
        <w:br/>
        <w:t>Хқыыу</w:t>
        <w:br/>
        <w:t>ҚҰЫТЫЗЫ</w:t>
        <w:br/>
        <w:t>о&lt;-....</w:t>
        <w:br/>
        <w:t>ББК 83.3 Қаз.</w:t>
        <w:br/>
        <w:t>к 30</w:t>
        <w:br/>
        <w:t>Кененқызы Т.</w:t>
        <w:br/>
        <w:t>Кк 30 Кенен Естелік-эссе.- Алматы: «Жалын» баспасы</w:t>
        <w:br/>
        <w:t>ЖШС, 1998.-- 176 бет.</w:t>
        <w:br/>
        <w:t>ІВМ 5-610-01336-3</w:t>
        <w:br/>
        <w:t>Тоқсан жастың тәрінде де домбырасын серік еткен Қа-</w:t>
        <w:br/>
        <w:t>закстанның халық ақыны, сазгер, әніші Кенен Әзірбасвтің</w:t>
        <w:br/>
        <w:t>дос-жаран, ағайын-туысқан арасындағы, қалыпты өмірдегі</w:t>
        <w:br/>
        <w:t>болмыс-бітімі кеңінен әңгімеленеді.</w:t>
        <w:br/>
        <w:t>Біртуар тұлғаның былайғы жұртқа беймәлім отбасы.</w:t>
        <w:br/>
        <w:t>ошақ қасындағы тұрмыс-тіршілігі, мінез-құлқы, қарым-қа-</w:t>
        <w:br/>
        <w:t>тынасы жан-жақты баяндалады.</w:t>
        <w:br/>
        <w:t>Өнегелі әкеге ұқсап бағуға тырысып өскен сүйікті өнші</w:t>
        <w:br/>
        <w:t>қызы Тәрткеннің бұл естеліктері үй ішілік әдет-ғұрып, салі-</w:t>
        <w:br/>
        <w:t>дәстүрлерді барынша қамтыған шыншылдық, қарапайымды-</w:t>
        <w:br/>
        <w:t>лығымен де өте құнды.</w:t>
        <w:br/>
        <w:t>41702250201 - 11</w:t>
        <w:br/>
        <w:t>“Ж08(05)-98” 38-97 ББК 83. 3 Қаз</w:t>
        <w:br/>
        <w:t>ІБВМ5- 610- 01336 - 3 ӨО) Төрткен Кененқызы, 1998</w:t>
        <w:br/>
        <w:t>КЕНЕН</w:t>
        <w:br/>
        <w:t>/СемемЖ</w:t>
        <w:br/>
        <w:t>Естелік-эссе</w:t>
        <w:br/>
        <w:t>Еа</w:t>
      </w:r>
    </w:p>
    <w:p>
      <w:r>
        <w:t>АЛМАТЫ</w:t>
        <w:br/>
        <w:t>«ЖАЛЫН» ЖШІПС</w:t>
        <w:br/>
        <w:t>1998</w:t>
        <w:br/>
        <w:t>Ер жігіт тіршілікте нені көрмес,</w:t>
        <w:br/>
        <w:t>Ер болса қасіретке бойын бермес.</w:t>
        <w:br/>
        <w:t>«Ел кегі жауға кетпес»,-- деген бар ғой,</w:t>
        <w:br/>
        <w:t>Дегенге кек қайтпайды, көңіл сенбес,--</w:t>
        <w:br/>
        <w:t>деп жырлағанындай-ақ, атам болашақтан еш күлерін</w:t>
        <w:br/>
        <w:t>үзбей бақыт таңының бір келеріне ішын сенген. сол</w:t>
        <w:br/>
        <w:t>үшін аянбай күрескен адам. Алайда, дәл осындай қиын</w:t>
        <w:br/>
        <w:t>кезде сүйікті қызы Зүлухияның мезгілсіз қазасы, іле</w:t>
        <w:br/>
        <w:t>жас нәрестелі болған Үлпілдегінің қатты ауырғаны</w:t>
        <w:br/>
        <w:t>«жығылғанға жұдырықтын» керін келтіргендей болады.</w:t>
        <w:br/>
        <w:t>Көп қиналған әкем он алты жасқа жаңа толған осы</w:t>
        <w:br/>
        <w:t>күнгі біздің анамыз Нәсихаға үйленеді. Бұл оқиға ту-</w:t>
        <w:br/>
        <w:t>ралы Нәсиха: «Патша тақтан түсіп Кеңсе үкіметі</w:t>
        <w:br/>
        <w:t>орнаған соң, өкімет кедейден тыққан ақындарға коп</w:t>
        <w:br/>
        <w:t>қамқорлық, жасады. Жасы отыздарлы орталап қалған</w:t>
        <w:br/>
        <w:t>Кенен біздің Қордай еліне ревком (ол кезде болыс</w:t>
        <w:br/>
        <w:t>дейтін) болып келді. Ақындығын бұрыннан сститінбіз,</w:t>
        <w:br/>
        <w:t>екі қызы, ауру әйелі бар екен дейтін. Менің слім баяғы</w:t>
        <w:br/>
        <w:t>өзі әлеңіне қосқан:</w:t>
        <w:br/>
        <w:t>Жеті қойды ұры алды,</w:t>
        <w:br/>
        <w:t>Ұры алмаса кім алды.</w:t>
        <w:br/>
        <w:t>Мүлкоман мен Қонайдың.</w:t>
        <w:br/>
        <w:t>Ұрысының бірі алды...-</w:t>
        <w:br/>
        <w:t>деген Мүлкәман-Қонай ауылы. Жасым 16-- 17-лер</w:t>
        <w:br/>
        <w:t>шамасы. Сөз салушылар көп. Кеңестің жақсылығын</w:t>
        <w:br/>
        <w:t>естіп, еркіміз өзімізде деп жүрген кезіміз. қалайда</w:t>
        <w:br/>
        <w:t>сүйгенімізге баруымыз керек деп армандаймыз. Кенен</w:t>
        <w:br/>
        <w:t>мені «жиен қыз» деп жүрді. Өйткені, менің шепісмнің</w:t>
        <w:br/>
        <w:t>аталары мен Кененнің аталары Солтанкелді -- Бөкен</w:t>
        <w:br/>
        <w:t>деген өлден, ағайынды кісілерден тарайды. Әкем Құа-</w:t>
        <w:br/>
        <w:t>былтай өзі кедей болсада дес бермсс сері, дастарқанды</w:t>
        <w:br/>
        <w:t>кісі. Жаңа заманды жан-тәнімен қарсы алған адам. Сол</w:t>
        <w:br/>
        <w:t>жаңа заманның өкілі Кенен менің әкемнің сыйлы</w:t>
        <w:br/>
        <w:t>қонағының бірі еді. Бір жиында Кенен екеуміз айтыса</w:t>
        <w:br/>
        <w:t>кеттік. Өзімнің не дегенім есімде. қалмапты, ал оның:</w:t>
        <w:br/>
        <w:t>Қасың мен қабағың керіліп тұр,</w:t>
        <w:br/>
        <w:t>Шолпы таққан қара шаш төгіліп тұр.</w:t>
        <w:br/>
        <w:t>Күн шабан боп, таң шапшаң ішім пысты,</w:t>
        <w:br/>
        <w:t>Сағат сайын көзіме көрініп тұр.</w:t>
        <w:br/>
        <w:t>Күн түседі күлгенде маңдайыңнан,</w:t>
        <w:br/>
        <w:t>Бал тамады сөйлесең таңдайыннан.</w:t>
        <w:br/>
        <w:t>12</w:t>
        <w:br/>
        <w:t>«Ер жігіт тіршілікте нені көрмес...»</w:t>
      </w:r>
    </w:p>
    <w:p>
      <w:r>
        <w:t>Ата-ана қадірін тірінілікте білетіндер де, білмейтіндер</w:t>
        <w:br/>
        <w:t>де баршылық қой. «Қолда барда алтынның қалірі жоқ.,</w:t>
        <w:br/>
        <w:t>қолдан шығып кеткен соң өкіндім-ай» демекші,</w:t>
        <w:br/>
        <w:t>көтпшілігіміз ата-ананың көңіл күйін, тіріілік-тірлігін,</w:t>
        <w:br/>
        <w:t>балаларын өсіріп, оған өмірде керектінің бәрін үйретіп,</w:t>
        <w:br/>
        <w:t>баулып, бағып-қағып, қып-қызыл қам-қарекеттің</w:t>
        <w:br/>
        <w:t>ортасында жүріп, әмірінің өтіп кеткенін де сезбей</w:t>
        <w:br/>
        <w:t>қалатынын түсінбейтіндігімізді, түсінсек те кеш</w:t>
        <w:br/>
        <w:t>білетіндігімізді бір мезгіл мойындағанымыз да жон</w:t>
        <w:br/>
        <w:t>болар деп ойлаймын. Солай өсірген баланың бірі өзім</w:t>
        <w:br/>
        <w:t>болғандықтан да жасым келген сайын жиі-жиі еске</w:t>
        <w:br/>
        <w:t>алып, япыр-ай, мен сол кісілердің ой-армандарының</w:t>
        <w:br/>
        <w:t>ең болмағанда біреуін орындадым ба екен, сенімдерінің</w:t>
        <w:br/>
        <w:t>тым құрығанда кішкене ғана бөлшегін атқара алдым ба</w:t>
        <w:br/>
        <w:t>екен дегендей талай-талай ойға кетіп, күнді-күнге,</w:t>
        <w:br/>
        <w:t>түнді-түнге қосатын кездер болады. Әсіресе, мұны:</w:t>
        <w:br/>
        <w:t>«Ата-ана қадірін балалы болғанда білерсің» дегендей-ақ,</w:t>
        <w:br/>
        <w:t>өз балаларыңды өсіру, тәрбиелеу кезінде ерекіпс</w:t>
        <w:br/>
        <w:t>сезінеді екенсің. «Қанаттыға қақтырмай, тұмсықтыға</w:t>
        <w:br/>
        <w:t>шоқытпай» өсірген кізікентай ғана жаман қара қызын</w:t>
        <w:br/>
        <w:t>жанға теңемей, оған арнап өлең де жазған, ән де</w:t>
        <w:br/>
        <w:t>шығарған қайран әксге не көрсеттім дейміп кейде</w:t>
        <w:br/>
        <w:t>өзіме-өзім. Бірде апамнан: «Елдер Кененнің немересі</w:t>
        <w:br/>
        <w:t>боласың ба, әлде шөбересісің бе?»-- деп сұрайды.</w:t>
        <w:br/>
        <w:t>Анада ғой бір кісі: «Кенен ақыннан бір қыздан басқа</w:t>
        <w:br/>
        <w:t>бала қалмапты деу ші еді, сол сен екенсің ғой, қарағым»</w:t>
        <w:br/>
        <w:t>деп бетімнен сүйді. Онысы несі?»-- дедім.</w:t>
        <w:br/>
        <w:t>-- Е, шырағым-ай, біз сендерді жас келіп, күн кете</w:t>
        <w:br/>
        <w:t>бастағанда, елу бес пен алпыс бес жастың аралығында</w:t>
        <w:br/>
        <w:t>көрдік емес пе? Сендерден бұрынғы балалардың</w:t>
        <w:br/>
        <w:t>барлығы өлді ғой. Өл</w:t>
        <w:br/>
        <w:t>гені бар, тірісі бар, асырап</w:t>
        <w:br/>
        <w:t>алғанымыз бар барлығы он сегіз бала әсіріппіз. Соның</w:t>
        <w:br/>
        <w:t>тоғызы өлді де, тоғызы тірі қалды. Кенен «Базарым-ай,</w:t>
        <w:br/>
        <w:t>8</w:t>
        <w:br/>
        <w:t>ЕЛ ЕСІНЕ</w:t>
        <w:br/>
        <w:t>«Гуындыгерден бір ауыз түсінік)</w:t>
        <w:br/>
        <w:t>Мен дұниеге келгенде (1936 жыл, ақпан айы) экем Кенен</w:t>
        <w:br/>
        <w:t>Әзірбайұлы елуде -- ел ағасының жасында екен. Әкемнің өнерімен</w:t>
        <w:br/>
        <w:t>елінің сүйіспеншілігіне бөленген еркесі, ақыл берер кеңесшісі бола</w:t>
        <w:br/>
        <w:t>бастаған кезі. Бәлкім, осыған байланысты шығар мен және менен</w:t>
        <w:br/>
        <w:t>кейінгі балаларының бәрі де ата-анамызды «папа, мама» демей,</w:t>
        <w:br/>
        <w:t>әкемізді -- ата, шешемізді - апа дегеніміз. Атам жайында қанша</w:t>
        <w:br/>
        <w:t>айтсам да таусылмайтын сияқты. Уақыт өткен сайын сағынышым</w:t>
        <w:br/>
        <w:t>арта түседі. Жүрісі, тұрысы, келісті келбеті, сергектігі, айтқан</w:t>
        <w:br/>
        <w:t>әңгімелері, үні, домбырасының сазы -- бәрі-бәрі бүгінгідей есімде. Оны</w:t>
        <w:br/>
        <w:t>сағынамын, іздеймін. Балалары көп өліп, «Базарым-ай, Назарым-ай»</w:t>
        <w:br/>
        <w:t>деп зарлап жүріп көргендіктен бе, әйтеуір, мені атам қатты</w:t>
        <w:br/>
        <w:t>еркелетті, ерекше әспеттеп аялап өсірді. Әнмен ұйықтап, әнмен</w:t>
        <w:br/>
        <w:t>ояндым. Жасымнан естігенім сазды әндер, жақсы сөздер, сезгендерім</w:t>
        <w:br/>
        <w:t>ағыл-тегіл көңілдер, мөлдір сезімдер, мейірлі көздер болса, көргендерім</w:t>
        <w:br/>
        <w:t>мол дастарқан, көп қонақтар болды. Анамнан гөрі әкеме жақын</w:t>
        <w:br/>
        <w:t>болдым. Атам бір жаққа кетсе көзім бозарып, көңілім болмай, жолын</w:t>
        <w:br/>
        <w:t>тосып жүреді екенмін. Соны білетін атам да үйге қайтуға асығатын</w:t>
      </w:r>
    </w:p>
    <w:p>
      <w:r>
        <w:t>көрінеді. Менің соңымнан ұл бала -- Көркемжан туып, мен бір бұл</w:t>
        <w:br/>
        <w:t>шаңыраққа үлкен бақыт, ырыс, береке әкелдіге саналып бұрығыдан</w:t>
        <w:br/>
        <w:t>да әрі ергккетотайдың нағыз өзі болылпын. «Төрткенімді бермеймін</w:t>
        <w:br/>
        <w:t>тоғыз ұлға, қырсығымды кескен тал басым» -- дейтіні әкемнің содан</w:t>
        <w:br/>
        <w:t>болса керек. Әке құрметіне ие болган, әкенің аялы қамқорлығына</w:t>
        <w:br/>
        <w:t>бөленген қыз біреу болса, ал менмін де, екеу балса соның бірі менмін</w:t>
        <w:br/>
        <w:t>деп есептегімін өзімді. Мұны зор бақыт санаймын, мақтан етемін.</w:t>
        <w:br/>
        <w:t>Үйде жұбымыз жазылып көрген жоқ. Түзде қайда жүрсем де іздеп</w:t>
        <w:br/>
        <w:t>келіп қамқорлығын аяған емес. Басқаға айтпағанын маған айтып,</w:t>
        <w:br/>
        <w:t>ақылдасып, өзіне бір үлкен тірек санаушы еді. Хат танып, жазуды</w:t>
        <w:br/>
        <w:t>игерісімен-ақ (3-кластан) атамның бұрынғы-соңғы шығармаларының</w:t>
        <w:br/>
        <w:t>бәрін де өз айтуымен жазып отырдым. Өйткені, ол кісі тек араб</w:t>
        <w:br/>
        <w:t>әрпімен жазушы еді. Соңғы орыс әрпін жақсы оқығанымен (оны да</w:t>
        <w:br/>
        <w:t>5</w:t>
        <w:br/>
        <w:t>“Ұ ларсың ұлы тауды мекендеген,</w:t>
        <w:br/>
        <w:t>Таңдап таптым қыздардың талайынан...-</w:t>
        <w:br/>
        <w:t>дегені есімнен тандырды. Ел ішінде әнші, ақын атағы</w:t>
        <w:br/>
        <w:t>баяғыда тарап кеткен адамның жылы назарына</w:t>
        <w:br/>
        <w:t>іліккеніме өзімді шексіз бақытты санадым. Сонымен не</w:t>
        <w:br/>
        <w:t>керек, сөз байласып, кешікпей-ақ үйлендік. Үйіміз</w:t>
        <w:br/>
        <w:t>Кененнің туған жері Мәтібұлақта. Бірінші әйелі</w:t>
        <w:br/>
        <w:t>ҰҮлплдек ауру екен, құдды енемдей, одан туған қыз-</w:t>
        <w:br/>
        <w:t>Талжібек мен келгенде 13 -- 14-тс екен, ол қайын-</w:t>
        <w:br/>
        <w:t>сіңлімдей, 2 -- 3 жасар Ұлтай тұңғышымдай болып</w:t>
        <w:br/>
        <w:t>кетті. Үлпілдекпен екі жылдан аса тату-тәтті өмір</w:t>
        <w:br/>
        <w:t>сүрдік. Батасын беріп, ризашылықпен қыздарын маған</w:t>
        <w:br/>
        <w:t>тапсырып жатып көз жұмды. Екі қызды да өзім өсірдім.</w:t>
        <w:br/>
        <w:t>Ұлтайдың Үлпілдектен туғанын көп адамдар осы күнге</w:t>
        <w:br/>
        <w:t>дейін білмейді де, екеуін де өз қолымнан ұзатып, олар-</w:t>
        <w:br/>
        <w:t>дан бұл күнде немере, жиен, шөберслер. жиеншарлар,</w:t>
        <w:br/>
        <w:t>туажаттар сүйіп отырмын. Ұлтайым небары 49-ақ, жыл</w:t>
        <w:br/>
        <w:t>жарық, дүниснің қызығын көрді. Жасынан-ақ көп</w:t>
        <w:br/>
        <w:t>ауырутты еді, ақыры аяқ астынан қан қысмы көтеріліп,</w:t>
        <w:br/>
        <w:t>тілсіз кетті. Артында Райхан, Төлепберген, Серік,</w:t>
        <w:br/>
        <w:t>Қайрат, Кенжебек деген бес бала қалды. «Орында бар</w:t>
        <w:br/>
        <w:t>оңалар» деген рас екен, қазір барлығы да ер жетіп,</w:t>
        <w:br/>
        <w:t>олардың өздері де балалы-шағалы бола бастады.</w:t>
        <w:br/>
        <w:t>Ұлтайдың күйеуі өзінен бір мүшел жас үлкен еді. Жасы</w:t>
        <w:br/>
        <w:t>келіп, денсаулығының наштарлығына қарамастан,</w:t>
        <w:br/>
        <w:t>балаларын өсіріп-жеткізіп оларға қамқорлығын аян-</w:t>
        <w:br/>
        <w:t>бай-ақ, көрсетті-ау, азаматым. Ұлтайдан соң он төрт</w:t>
        <w:br/>
        <w:t>жыл өмір сүріп барлық балаларын аяқтандырып,</w:t>
        <w:br/>
        <w:t>немерелерін, жиендерін сүйіп, Рахымбай да өтті бұл</w:t>
        <w:br/>
        <w:t>дүниден»-- деп еске алып отырады анамыз Нәсиха.</w:t>
        <w:br/>
        <w:t>Ұлтай тәтемнің мамандығы бастауыш кластың</w:t>
        <w:br/>
        <w:t>мұғалімі. Орта бойлы, терең ойлының нағыз өзі еді.</w:t>
        <w:br/>
        <w:t>Ұлтай айнымаған анасы. Жүрісі, тұрысы, биязылығы,</w:t>
        <w:br/>
        <w:t>момындығы, сөйлегені, ұстамдылығы -- бәрі-бәрі</w:t>
        <w:br/>
        <w:t>ҰҮлпілдектің өзіндей, артында қалған көзіндей деп әкем</w:t>
        <w:br/>
        <w:t>оны ерекше еркелететін. Бәріміз де Ұлтай тәтемнің</w:t>
        <w:br/>
        <w:t>бетіне қарсы келіп көргеніміз жоқ. Тәтем биші еді. Ол</w:t>
        <w:br/>
        <w:t>1936-жылғы Мәскеуде өткен қазақ әдебиеті мен</w:t>
        <w:br/>
        <w:t>өнерінің, онкүндігіне атама ілесіп барып қайтқан. Сол</w:t>
        <w:br/>
        <w:t>жолы қонақ үйде бірге жатқан Күләш, Жамал,</w:t>
        <w:br/>
        <w:t>Шаралар тәтемді билетіп, өнерін тамашалаған екен.</w:t>
        <w:br/>
        <w:t>«Кенен аға, елге барған сон қызыңызды алып келіңіз,</w:t>
        <w:br/>
        <w:t>оқытайық. Мына Шара қарындасыңыздың қолына</w:t>
        <w:br/>
        <w:t>тапсырыңыз»,-- депті олар. Бірақ, «Барғызбасың --</w:t>
      </w:r>
    </w:p>
    <w:p>
      <w:r>
        <w:t>13</w:t>
        <w:br/>
        <w:t>мұғалім бола жүріп менің жақсы оқуыма, әдемі</w:t>
        <w:br/>
        <w:t>жазуыма көп көңіл бөлді. Қайткенде де мені оқытуға,</w:t>
        <w:br/>
        <w:t>мамандықты дұрыс таңдай білуіме ықпалын тигізді.</w:t>
        <w:br/>
        <w:t>Сол тірлігінде менің қорғаушым болып өткен аяулы</w:t>
        <w:br/>
        <w:t>тәтем өлгенде де менің орныма кеткен сияқты се-</w:t>
        <w:br/>
        <w:t>зінемін. Олай дейтінім атамның жылын өткізуге</w:t>
        <w:br/>
        <w:t>даярланып жатқан 1977-жылдың жазы болатын. Әкем</w:t>
        <w:br/>
        <w:t>менің түсіме жиі кіретін еді. Бір күні түсімде атам келді</w:t>
        <w:br/>
        <w:t>де менің төсегімнің қасына келіп орындыққа отырды.</w:t>
        <w:br/>
        <w:t>Өзі сондай көңілді, басындағы бөркін қолына алып,</w:t>
        <w:br/>
        <w:t>еңкейіп бетімнен сүйді.</w:t>
        <w:br/>
        <w:t>-- Ата, халіңіз қалай? Мен сізге бағыштап жұма</w:t>
        <w:br/>
        <w:t>сайын жеті нан пісіріп таратамын, құран оқытамын,--</w:t>
        <w:br/>
        <w:t>деймін.</w:t>
        <w:br/>
        <w:t>-- Қалдың несін сұрайсың, шырағым, бәрі жақсы,</w:t>
        <w:br/>
        <w:t>бірақ, қатты шөлдейміін. Шәй құйып беретін адам жок.</w:t>
        <w:br/>
        <w:t>Менімен жүрсеңші, өлеңдерімді жазып, шәй ішіп</w:t>
        <w:br/>
        <w:t>отырар едік,-- дейді. Мен атама ренжіңкіреп: «Сізден</w:t>
        <w:br/>
        <w:t>аянарым жоқ, ата. Жүр десеңй жүрейін. Бірақ, балалар</w:t>
        <w:br/>
        <w:t>өссін, мына қалалы жердің бір жаманы тіркеуден бір</w:t>
        <w:br/>
        <w:t>тығып кетсең, қайта кіру қияметтен де қиын»,-</w:t>
        <w:br/>
        <w:t>деймін. Аттам үндемей жоқ болып кетті. Орнымнан атып</w:t>
        <w:br/>
        <w:t>тұрып жеті күлішпе пісіріп тараттым да, інімнің қолында</w:t>
        <w:br/>
        <w:t>тұратын анама кеттім. Келе апама көрген түсімді</w:t>
        <w:br/>
        <w:t>айтып, «қайдам, атам маған өкпелеп кетті ғой деймін«</w:t>
        <w:br/>
        <w:t>деп қапаландым. Анам таңқалып көпке дейін үндемей</w:t>
        <w:br/>
        <w:t>қалды да: «Қайдам, үлкен кісілер жақсы көретін</w:t>
        <w:br/>
        <w:t>адамының бірін қасына алады деуші еді, келіспегенің</w:t>
        <w:br/>
        <w:t>жақсы да болған екен. Құдай оның бетін ары қылсын,</w:t>
        <w:br/>
        <w:t>әкең түнімен менің де түсіме кіріп әңгімелесіп</w:t>
        <w:br/>
        <w:t>шықты»,-- деді.</w:t>
        <w:br/>
        <w:t>-- Не дейді апатай, бір түнде екеуміздің де түсімізге</w:t>
        <w:br/>
        <w:t>кіргені тегін емес қой, айтыңызтпы, керген түсіңізді,--</w:t>
        <w:br/>
        <w:t>делім. Апам: «Түнде әкең келіп: «Нәсиха, астымнан</w:t>
        <w:br/>
        <w:t>қатты сыз өтіп жүр. Ана қасқыр іштігімді жамбасымның</w:t>
        <w:br/>
        <w:t>астына төсеші»,-- деді. Орнымнан тұрып ілулі тұрған</w:t>
        <w:br/>
        <w:t>ішікке бойым жетпей әрең дегенде алып, төрт бүктеп</w:t>
        <w:br/>
        <w:t>астына салып едім. «УҺ, жақсы болды ғой» деп жоқ</w:t>
        <w:br/>
        <w:t>болып кетті. Осы әкең де қызық-ау, өзі балаларды</w:t>
        <w:br/>
        <w:t>айналдырмай-ақ жалғызсырап жүрсе мені-ақ алмай ма</w:t>
        <w:br/>
        <w:t>қасына,-- деп күліп алды да: «Түс түлкінің боғы» деген</w:t>
        <w:br/>
        <w:t>мақал бар. Ондайды көңілге алмау керек, әрі оны көп</w:t>
        <w:br/>
        <w:t>ешкімге айтудың да қажеті жоқ. Сен өзің бір құрып</w:t>
        <w:br/>
        <w:t>қалған қыз екенсің, не болса соған мән беріп</w:t>
        <w:br/>
        <w:t>жүргенің»,-- деп ұрысты. Көп кешікпей Ұлтай тәтем</w:t>
        <w:br/>
        <w:t>15</w:t>
        <w:br/>
        <w:t>қайтыс болды. Сабақ беріп тұрып басы, желке тұсы</w:t>
        <w:br/>
        <w:t>қатты қысып ауырады. Өзі тым сабырлы адам еді. Көпке</w:t>
        <w:br/>
        <w:t>дейін шыдайды. Болмай бара жатқан соң, оқушыларға:</w:t>
        <w:br/>
        <w:t>«Сабақ аяқталуға аз-ақ қалды, қатардағы кластарға</w:t>
      </w:r>
    </w:p>
    <w:p>
      <w:r>
        <w:t>кедергі келтірмей, шуылдамай отыра түрындар. Мен</w:t>
        <w:br/>
        <w:t>қатты ауырып барамын, тезірек үйге жетіп құлайын»,--</w:t>
        <w:br/>
        <w:t>деп шығып кетіпті. Үйінің ауласына жетер-жетпес</w:t>
        <w:br/>
        <w:t>құлапты. Тілге келмей таңға жуық қайтыс болыпты.</w:t>
        <w:br/>
        <w:t>Тәтеме арналған соңғы қаралы жиын үстінде ойыма</w:t>
        <w:br/>
        <w:t>атамның қасқыр ішігі түсіп кетті. Үйге келген соң,</w:t>
        <w:br/>
        <w:t>апамнан ішікті сұрасам, «әне, ілулі түр ғой, Ұлтайдың</w:t>
        <w:br/>
        <w:t>кілемінің үстіңде» деді. «Бұл қайдан жүр мұнда?</w:t>
        <w:br/>
        <w:t>Атамның мүліктері музеЙіне берілмеп пе еді?» десем:</w:t>
        <w:br/>
        <w:t>«Музейге алатындарын алды да, көпке шыдамайтын</w:t>
        <w:br/>
        <w:t>қасқыр, түлкі терілерінен тігілген ішіктерін күйе</w:t>
        <w:br/>
        <w:t>түседі, бұлардың керегі жоқ деп қайтарып берген.</w:t>
        <w:br/>
        <w:t>Сонда осы ішікті Ұлтай Рахымбайға дүрыс екен сол</w:t>
        <w:br/>
        <w:t>кисін деп алып кеткен еді»,-- деді.</w:t>
        <w:br/>
        <w:t>Біреулерге бұл күлкілі дс көрінер, қалай дессціздер</w:t>
        <w:br/>
        <w:t>де менің өзім Ұлтай тәтем менің орныма кетіп.</w:t>
        <w:br/>
        <w:t>тірлігінде жасаған қамқорлығын, рухымен де көрсетті</w:t>
        <w:br/>
        <w:t>деген ой ешшқашан есімнен шығар емсс.</w:t>
        <w:br/>
        <w:t>Ал енді атамның Нәсихамен қосылғаннан кейінгі</w:t>
        <w:br/>
        <w:t>өмірлері жайында сөз қозғау үшін тағы да апамды</w:t>
        <w:br/>
        <w:t>тыңдалық; «Заман түзеліп халықтың еңсесі көтсріле</w:t>
        <w:br/>
        <w:t>бастаған мезгіл. Кенен ел аралап кетеді. Үш айға дейін,</w:t>
        <w:br/>
        <w:t>кейде одан да көп жүріп қайтады. Жер-жерлерде өнер</w:t>
        <w:br/>
        <w:t>көрсетіп, үгіт жұмысын жүргізеді. Ү лкен қалаларға да</w:t>
        <w:br/>
        <w:t>шақырып кетеді. Алғашқы кездерде ренжіп те жүрдім,</w:t>
        <w:br/>
        <w:t>кейін түсіндім. Ол ел аламы, көпшілік сүйген ақын. Үй</w:t>
        <w:br/>
        <w:t>шаруасын дөңгелетіп отыра беретін болдым. Ол әр</w:t>
        <w:br/>
        <w:t>сапардан оралған сайын көрген-білгендерін, көңілге</w:t>
        <w:br/>
        <w:t>түйгендерін аңқылдап айтып отыратын. Елде болып</w:t>
        <w:br/>
        <w:t>жатқан әр жаңалық көмейінен ән болып тәгіліп, жыр</w:t>
        <w:br/>
        <w:t>болып құйылып жататын, ерекше шабытты шағы еді</w:t>
        <w:br/>
        <w:t>сол бір жылдар. Тұрмысымыз да жаман болған жоқ, тек</w:t>
        <w:br/>
        <w:t>балаларымыз тұрақтамады. Екеуміздің тұлабойы</w:t>
        <w:br/>
        <w:t>тұңғышымыз (әсіресе, мен үшін) ұл бала болды. Атын</w:t>
        <w:br/>
        <w:t>Кенен ревком болып жүрген кезіне сай Болысбек</w:t>
        <w:br/>
        <w:t>дайпықыі өні не? Болысбек дүниеге келген соң сегіз-</w:t>
        <w:br/>
        <w:t>р сүріп шетінеп кеткені, үлкен үмітпен,</w:t>
        <w:br/>
        <w:t>асқан арманмен қосылған біздерді аб</w:t>
        <w:br/>
        <w:t>ырғамызды</w:t>
        <w:br/>
        <w:t>қайыстырып-ақ кетті. Емшек с атеыры &gt;</w:t>
        <w:br/>
        <w:t>үтімен көтеріп, кешік-</w:t>
        <w:br/>
        <w:t>пей тағы да ұл тудым. Оның нк</w:t>
        <w:br/>
        <w:t>атын Тұрсын қойдық.</w:t>
        <w:br/>
        <w:t>Тұрсынымыз Да тұрмады, ол да бар-жоғы екіге толмай-</w:t>
        <w:br/>
        <w:t>16</w:t>
        <w:br/>
        <w:t>барғызбас» дегендей Мәскеуден келген соң ке-</w:t>
        <w:br/>
        <w:t>шіктірмей атамды «халық жауы» деп алып кетіп (бұл</w:t>
        <w:br/>
        <w:t>жайында кейінірек толығырақ, айтылады) Ұлтай</w:t>
        <w:br/>
        <w:t>тәтемнің биші болу арманына жетер жол мықтап</w:t>
        <w:br/>
        <w:t>бекітілген екен.</w:t>
        <w:br/>
        <w:t>Әлі есімде мен бесінші класты бітірген жазда атам</w:t>
        <w:br/>
        <w:t>Ұлтай мен Рахымбай ағаға: «Мына Төрткенге қаланы</w:t>
        <w:br/>
        <w:t>көрсетіп, қыдыртып қайтсаңдаршы, жазғы демалысы да</w:t>
      </w:r>
    </w:p>
    <w:p>
      <w:r>
        <w:t>аякталайын деп қалды, құдай бұйыртса бірер жылда</w:t>
        <w:br/>
        <w:t>астанаға оқуға апарамын, көзі үйрене берсін»,-- деді.</w:t>
        <w:br/>
        <w:t>Атамның айтуы мұң екен, ағам мен тәтем өздері ле</w:t>
        <w:br/>
        <w:t>себеп таппай жүрген көрінеді, мені Алматыға алытт</w:t>
        <w:br/>
        <w:t>келді. Қаланы аралатты, базарға апарып кимегезді</w:t>
        <w:br/>
        <w:t>кигізіп, ішпегенді ішкізіп, жемегенді жегізді. Дү-</w:t>
        <w:br/>
        <w:t>кендерден қағаз-қалам, сия-сауыт, кітаптар, дәптер-</w:t>
        <w:br/>
        <w:t>лердің небір түрлерін сатып әперді. Естен қалғысыз</w:t>
        <w:br/>
        <w:t>көңілді қыдырыс болды. Әбден стпаршап, сүріне</w:t>
        <w:br/>
        <w:t>жығылдым. Мені үйықтап қалдыға санаған үлкендер.</w:t>
        <w:br/>
        <w:t>ақырын ғана бір жаққа жиыла бастады, бірақ мен</w:t>
        <w:br/>
        <w:t>барлығын да естіп жаттым. Олар үйден ттыға бергенде</w:t>
        <w:br/>
        <w:t>мен де бірге шықтым. «Жаным-ау, біз театрға барамыз,</w:t>
        <w:br/>
        <w:t>жас балаларды түнге қарай театрға кіргізбейді, үп</w:t>
        <w:br/>
        <w:t>сағаттан саң келеміз»-- дегендеріне көнбедім. Барған</w:t>
        <w:br/>
        <w:t>соң атама айтамын» деп ойбайлап жыладым, ақыры</w:t>
        <w:br/>
        <w:t>баратын болып, мені де киіндіре бастады. Есіктен</w:t>
        <w:br/>
        <w:t>кіргенде байқамасын деп аяғыма биік өкше туфли,</w:t>
        <w:br/>
        <w:t>үстіме ұзын көйлек кигізіп, мәшиіге жалдап жеттік-ау,</w:t>
        <w:br/>
        <w:t>әйтеуір. Ығы-жығы адамдар, біреуді-біреу біліп бол-</w:t>
        <w:br/>
        <w:t>майды. Сүріне-қабына ішіне де кірдік. Тәтем мен аға екі</w:t>
        <w:br/>
        <w:t>қолтығымнан сүйемелдеп, отыратын орнымызға әрен</w:t>
        <w:br/>
        <w:t>жеттік. Біреулер күліп жатқан сияқты, біреулер бас-</w:t>
        <w:br/>
        <w:t>аяғыма қарап таң қалып жатыр, онда менің жұмысым</w:t>
        <w:br/>
        <w:t>жоқ, есіктен өтіп кеткеніме мәзбін. Орныма оты-</w:t>
        <w:br/>
        <w:t>рысымен туфлиімді шешіп, жерге тастадым да, айналаға</w:t>
        <w:br/>
        <w:t>қарай бастадым. Сахна шымылдығы ашыл-ғанша екі</w:t>
        <w:br/>
        <w:t>көзім аспандағы жарқыраған шшамдарда (люстра) бол-</w:t>
        <w:br/>
        <w:t>ды.«Аламдар жоғарыға қалай шығып кеткен» деймін</w:t>
        <w:br/>
        <w:t>шпмнен лоджада отырғандарға таң қалып. Сондағы</w:t>
        <w:br/>
        <w:t>келген жерім Қ.азақтың Абай атындағы опера және</w:t>
        <w:br/>
        <w:t>балет театры, көргенім «Жалбыр» операсы екеңдігін</w:t>
        <w:br/>
        <w:t>кейагеіндыы Опера тіліне түсінбеген сорлы басым, әрі</w:t>
        <w:br/>
        <w:t>гі ттаршағаным</w:t>
        <w:br/>
        <w:t>қал гал р бар, сол жерде ұйықтап</w:t>
        <w:br/>
        <w:t>енің қамқоршым еді. Өзі мектепте</w:t>
        <w:br/>
        <w:t>14</w:t>
        <w:br/>
        <w:t>өз бетімен үйренген гой), жаза алмайтын. Мен атамның өзінен 100-</w:t>
        <w:br/>
        <w:t>ге тарта әндері мен 3ОО-ге жуық өлең, терме, дастан, айтыстарын</w:t>
        <w:br/>
        <w:t>үйрендім. Жарияланған кітаптарының ішіндегі көптеген өлеңдер</w:t>
        <w:br/>
        <w:t>менің сол кездегі қалжазбаларымнан алынып енгізілді. Сондықтан</w:t>
        <w:br/>
        <w:t>да мен өзімді атамның тұңғыш хатшысымын деп айтуыма да,</w:t>
        <w:br/>
        <w:t>санауыма да толық құқым бар.</w:t>
        <w:br/>
        <w:t>Жалпы, мен, өз өмірімде атамның атына кір келтірет індей</w:t>
        <w:br/>
        <w:t>әрекеттерден аулақ болдым. Қайда жүрсем де, үйде де, түзде де,</w:t>
        <w:br/>
        <w:t>қызметте де өзімді Кененнің қызы деген атқа сай болуым керек</w:t>
        <w:br/>
        <w:t>деген жауапкершілікте сезіндім. «Жақсы әке жаман балаға қырық</w:t>
        <w:br/>
        <w:t>жыл азық» дегенмен де, сол әке атымен күн көрер жаман қыз</w:t>
        <w:br/>
        <w:t>болмауға тырыстым. Жолдасым Тасыған Шенсізбайұлының әскери</w:t>
        <w:br/>
        <w:t>қызметінің нелер бір қырлары мен сырларын дұрыс түсіне білуге,</w:t>
        <w:br/>
        <w:t>балаларыма (Баян, Роза, Болат, Алмас) жақсы тәрбие беруге,</w:t>
        <w:br/>
        <w:t>ұстаздық жұмысымды адал атқару жолында аянбай еңбек еттім.</w:t>
        <w:br/>
        <w:t>Сонымен бірге әке әндерін, өлеңдерін жинап, қаттап, олардың</w:t>
        <w:br/>
        <w:t>мерзімді баспасөз беттерінде жариялануына ағисалыстым. Радшо,</w:t>
        <w:br/>
        <w:t>теледидар арқылы, әсіресе, көркемөнерпаздардың кезекті концерт-</w:t>
        <w:br/>
        <w:t>терінде орындау арқылы әке әндерінің халық арасында кеңінен</w:t>
        <w:br/>
        <w:t>таралуына үнемі өз үлесімді қосуға ұмтылып келемін. 1976-жылы</w:t>
        <w:br/>
        <w:t>өнертану ғылымының докторы, академик Б. Ғ. Ерзаковичтің</w:t>
      </w:r>
    </w:p>
    <w:p>
      <w:r>
        <w:t>басшылығымен атамның көптеген әндерін нотаға түсіріп, құ-</w:t>
        <w:br/>
        <w:t>растырып, «Бозтарағай» деген атпен «Жалын» баспасынан басылып</w:t>
        <w:br/>
        <w:t>шығуына қатыстым. Атамның 90, 100жылдық мүшелтойларына</w:t>
        <w:br/>
        <w:t>орай жарық көрген таңдамалыларына үлес қостым.</w:t>
        <w:br/>
        <w:t>Енді ата-ана қызығын көп көрген, әкенің шұғылалы шапағатында</w:t>
        <w:br/>
        <w:t>өскен сүйікті қызы ретінде әкем жайында естелік жазуды өзімнің</w:t>
        <w:br/>
        <w:t>перзенттік парызым деп санадым. Әрине, атам жайында айтылып</w:t>
        <w:br/>
        <w:t>та, жазылып та жүр. Алайда, солардың көпшілігінде Кененнің өмірі</w:t>
        <w:br/>
        <w:t>мен шығармашылығы, оның ақындығы, әншілігі, сазгерлігі сөз бала-</w:t>
        <w:br/>
        <w:t>ды. Ал, мен бұларға ғпалдау жасаудан аулақпын. Менің естелігімде</w:t>
        <w:br/>
        <w:t>әкем мен оның 55жыл бірге өмір сүрген жұбайы, 18 ұл-қыз</w:t>
        <w:br/>
        <w:t>тәрбиелеген, хат танымаса да көкірегі даңғыл, қарапайым, үлкен</w:t>
        <w:br/>
        <w:t>жүректі анамыз Әзірбай келіні Нәсиха екеуінің іс-әрекеттері,</w:t>
        <w:br/>
        <w:t>балаларға деген сүйіспеншіліктері, өмірлік сабақтары, сондай-ақ</w:t>
        <w:br/>
        <w:t>басқа да біздің отбасы айналасы сөз болмақ. Әрі осындай ортада</w:t>
        <w:br/>
        <w:t>өсіп, тәрбие алған Кененнің өз ұрпақтары жайлы да айтылмақ.</w:t>
        <w:br/>
        <w:t>Ұстаз ретінде өз көзқарасымды, өз іс-тәжірибемді де ұштасты-</w:t>
        <w:br/>
        <w:t>Рып, ойымды ортаға салуға тырыстым. Әйтеуір, әке әруағы риза</w:t>
        <w:br/>
        <w:t>болсын деген перзенттік парыз ғой діттегеніміз.</w:t>
        <w:br/>
        <w:t>Назарым-ай» деп зарлап ән шығарғанда қырықтан</w:t>
        <w:br/>
        <w:t>асқан шағы болатын. «Жасыңда бейнет көрсең,</w:t>
        <w:br/>
        <w:t>қартайғанда зейнетін көрерсің» деген мақал Кенен</w:t>
        <w:br/>
        <w:t>екеумізге айтылғандай. Тірі қалған тоғыз ұл-қыздан бұл</w:t>
        <w:br/>
        <w:t>күнде отыз үш немере, жиен, жиырма жеті шөбере,</w:t>
        <w:br/>
        <w:t>жиеншар, бес ппопшек тарап отырғанын біреу білсе де,</w:t>
        <w:br/>
        <w:t>біреу білмейді. Сонан соң айтады да. Болмаса, құдайға</w:t>
        <w:br/>
        <w:t>шүкір. Кененнің арты жаман емсс, -- деген еді апам.</w:t>
        <w:br/>
        <w:t>Иә, әкем өз өмірінде екі рет үйленген адам. Бірінші</w:t>
        <w:br/>
        <w:t>әйелі ақынның «Құдалар» деген ұзақ толғауында</w:t>
        <w:br/>
        <w:t>суреттелгеніндей Үлпілдек апама (кітапта Ханзада</w:t>
        <w:br/>
        <w:t>делінген) атам он жеті жасында үйленген, Үлпілдек</w:t>
        <w:br/>
        <w:t>апам Кенен мен атасы Әзірбайдың тпаңырағына аса бір</w:t>
        <w:br/>
        <w:t>қиын кезде келіп, береке мен бірлік, ынтымақ пен</w:t>
        <w:br/>
        <w:t>ырыс әкелген жан екен. Әзірбай атам Кенен мен</w:t>
        <w:br/>
        <w:t>“Үлпілдектен немере қызы Галжібекті сүйіп, сексен бес</w:t>
        <w:br/>
        <w:t>жасында дүние салыпты. Бұл жайында Кенен:</w:t>
        <w:br/>
        <w:t>Әкем де немересін сүйіп кетті,</w:t>
        <w:br/>
        <w:t>ААрманым еңді жоқ деп шүкір етті.</w:t>
        <w:br/>
        <w:t>Ел танып, адам болып ер жеттің деп,</w:t>
        <w:br/>
        <w:t>Пәниден бағы-жайға жүріп кетті,-</w:t>
        <w:br/>
        <w:t>деп еске алады.</w:t>
        <w:br/>
        <w:t>“Үлпілдек апамнан Әзірбай әулетіне үш қыз дүниеге</w:t>
        <w:br/>
        <w:t>келіпті. Ең тұңғышы -- әкемнің жиырма жасында туған</w:t>
        <w:br/>
        <w:t>-- Талжібек. Галжібек әпкем ұзын бойлы, екі бұрымы</w:t>
        <w:br/>
        <w:t>Тірсегін соғатын, қарулы, қара торы, атама қатты</w:t>
        <w:br/>
        <w:t>ұқсайтын кісі. Бетінде, шешек ауруынан қалған деседі,</w:t>
        <w:br/>
        <w:t>білінер-білінбес дағы бар. Атамның бұл қызы тарихта</w:t>
        <w:br/>
        <w:t>белгілі Мойынқұм -- ІНу каналы құрылысына</w:t>
        <w:br/>
        <w:t>қатынасқан көп қазақ қыздарының бірі. Ұлы Отан</w:t>
        <w:br/>
        <w:t>соғысы жылдары, одан кейінгі жылдарда да егін жинап,</w:t>
        <w:br/>
        <w:t>орақ, оруға, шөп шауып, қой қырқуға, тағы да басқа</w:t>
        <w:br/>
        <w:t>колхоздың шаш етектен келетін шаруашылықтарының</w:t>
        <w:br/>
        <w:t>бәріне аянбай ат салысқан жан. Алайда еңбек</w:t>
        <w:br/>
        <w:t>кітапштасында кезінде еңбек жолдары дұрыс көрсетіл-</w:t>
        <w:br/>
        <w:t>мегендігі себепті (еңбек кітаптпасы жоқ та) өмір бойы</w:t>
        <w:br/>
        <w:t>ері соғыста өлген әскер отбасы ретінде берілетін он --</w:t>
        <w:br/>
        <w:t>он бес сом зейнет ақыны қанағат тұтып өткен адам.</w:t>
      </w:r>
    </w:p>
    <w:p>
      <w:r>
        <w:t>Талжібек өнер жағынан әкеме тартпағанымен, өзіндік</w:t>
        <w:br/>
        <w:t>әдемі әзілі бар, шымшыма сөзді, аңғал мінезді еді.</w:t>
        <w:br/>
        <w:t>Жаз айы үйге таза ауа кірсін деп апам есікті ашып</w:t>
        <w:br/>
        <w:t>қойған болатын. Бір кезде, бір топ сап-сары</w:t>
        <w:br/>
        <w:t>балапандарын ерткен тауықтар ішүпірлеп үйге кіре</w:t>
        <w:br/>
        <w:t>9</w:t>
        <w:br/>
        <w:t>бастады. Әпкем есік алдында ойнап жүрген біздерге:</w:t>
        <w:br/>
        <w:t>«Әй, қыздар, есікті жабыңдар. Келді ана қонақтарын,</w:t>
        <w:br/>
        <w:t>сіз кіріңіз, біз кірейік»-- дегенде, алған түсініңкіремей</w:t>
        <w:br/>
        <w:t>қалғанымызбен, артынан аңғарып тыңдасам, әлгі</w:t>
        <w:br/>
        <w:t>балапандардың үні тұп-тура «Сіз кіріңіз, біз кірейік»</w:t>
        <w:br/>
        <w:t>деп шүйіркелесіп жүргендей естілді. Осындай астарлы</w:t>
        <w:br/>
        <w:t>сөздері көп-ақ. "Гағы бір есімнен кетпейтін, ойыма түссе</w:t>
        <w:br/>
        <w:t>әлі күнге күлкімді келтіретін бір оқиғаны айта кетейін.</w:t>
        <w:br/>
        <w:t>ААлтыншы класта оқитын кезім, сабаққа кетіп бара</w:t>
        <w:br/>
        <w:t>жатыр едім, әпкем менімен бірге птықты. Мектеп темір</w:t>
        <w:br/>
        <w:t>жолдың арғы жағында еді.</w:t>
        <w:br/>
        <w:t>-- Қайда бара жатырсыз, әпке?-- дедім.</w:t>
        <w:br/>
        <w:t>-- Мына сексенінші разьезде бірге әскен құрбым</w:t>
        <w:br/>
        <w:t>көптен қонаққа тпақырып жүрунті сді. Соған бара жа-</w:t>
        <w:br/>
        <w:t>тырмын, бүгін қонып, ертең түскі пойызбен, амандық,</w:t>
        <w:br/>
        <w:t>болса, келіп қалармын,- деді.</w:t>
        <w:br/>
        <w:t>-- Онда сау болыңыз, сұраған туыстарға сөлем</w:t>
        <w:br/>
        <w:t>айтыңыз,-- дедім де жүгіріп кеттім. Арада скі сағаттай</w:t>
        <w:br/>
        <w:t>уақыт өтті. Сабақ, арасындағы үлкен үйгс қарай жүгіріп</w:t>
        <w:br/>
        <w:t>келе жатсам: «Әй, Торткен, сен мұнда неғып жүрсің?»-</w:t>
        <w:br/>
        <w:t>деді бір таныс үн. Жалт қарасам есігі аштық, вагонның</w:t>
        <w:br/>
        <w:t>ішінен әпкем түсіп келе жатыр.</w:t>
        <w:br/>
        <w:t>-- Неғып жүргені несі, әпке-ау, өзіңіз әлі кетпегенсіз</w:t>
        <w:br/>
        <w:t>бе?-- дейміп.</w:t>
        <w:br/>
        <w:t>-- Үһ, әрең жеттім ғой мына тұрға! жерге, демде-ақ</w:t>
        <w:br/>
        <w:t>келетін сияқты едік,-- деп ренжіп тұр. Сойтсем, жат-</w:t>
        <w:br/>
        <w:t>тығу жасап жүрген вагонға отырған да, параноз ары-бері</w:t>
        <w:br/>
        <w:t>жүргізіп, қайтадан бастапқы тұрған жерінсе әкеліп</w:t>
        <w:br/>
        <w:t>қойып кетіпті. Бұған күлмей қайда күлерсің? Тура бір</w:t>
        <w:br/>
        <w:t>ай күлген шығармыз әпкемнің аңқаулығына.</w:t>
        <w:br/>
        <w:t>Талжібек өз ғұмырында Бәтима атты жалғыз қыз ғана</w:t>
        <w:br/>
        <w:t>тапты. Бэтимадан Жұмабай деген ұл, Жарқынай деген</w:t>
        <w:br/>
        <w:t>қыз дүниеге келді. Жұмабайдан бұл күнде үш ұл</w:t>
        <w:br/>
        <w:t>СЖігер, Жандос, Жалын), Жарқынайдан екі бала</w:t>
        <w:br/>
        <w:t>СЖеңіс, Нұргүл) бар. Ері соғыстан қайтпай қалған соң</w:t>
        <w:br/>
        <w:t>Талжібек әпкем ендігі жерде өмірін жалғыз қызы</w:t>
        <w:br/>
        <w:t>Бәтимамен бірге, Бөтиманың тұрмысқа шыққан ері</w:t>
        <w:br/>
        <w:t>Іргебайдың елінде Алматы облысы, Қаскелең ауда-</w:t>
        <w:br/>
        <w:t>нының Көкөзек аулында өткізді. 75 жастан аса өмір</w:t>
        <w:br/>
        <w:t>сүріп, немере, шшөберелерін сүйіп 1979 жылы дүние</w:t>
        <w:br/>
        <w:t>салды. Бес "немерелі Бәтиманың өзі де Көкөзек</w:t>
        <w:br/>
        <w:t>аулының әртүрлі шаруашылықтарында еңбек ете</w:t>
        <w:br/>
        <w:t>жүріп, қүрметті демалысқа шықты. Ұзақ жылдар</w:t>
        <w:br/>
        <w:t>ұстаздық еңбек еткен аяулы жездеміз Іргебай да енесі</w:t>
        <w:br/>
        <w:t>Талжібектің алдында үш-ақ ай бұрын қайтыс болды.</w:t>
        <w:br/>
        <w:t>10</w:t>
      </w:r>
    </w:p>
    <w:p>
      <w:r>
        <w:t>Бәтиманың өзі және балалары әлі де осы жерде, осы ел</w:t>
        <w:br/>
        <w:t>(Шымыр, оның ішіңде Анда) ішінде өмір сүруде.</w:t>
        <w:br/>
        <w:t>Өнерімен ел көзіне түскен аяулы баласының бірі,</w:t>
        <w:br/>
        <w:t>Талжібектен кеЙін дүниеге келген, Зүлухия қыз екен.</w:t>
        <w:br/>
        <w:t>Зұлухия аса көрікті, әрі суырып салма ақын, әнші</w:t>
        <w:br/>
        <w:t>болыпты. Әкем ол қызын көп көзіне түсірмей, саған</w:t>
        <w:br/>
        <w:t>топ алдына ттпығып өлең айтуға ертерек деп жібермей</w:t>
        <w:br/>
        <w:t>жүріпті. Бір күні атам үйде жоқта сол ауылда үлкен той</w:t>
        <w:br/>
        <w:t>болып, анасының жанын қоймай сұранып, Зұлухия</w:t>
        <w:br/>
        <w:t>тойға барыпты. Он үш жасқа жаңа толған Зұлухия сол</w:t>
        <w:br/>
        <w:t>жолы бірінен соң бірі шыққан жігіттермен айтысып,</w:t>
        <w:br/>
        <w:t>бірін де бет қаратпай жеңіп қатты көзге түскен деседі.</w:t>
        <w:br/>
        <w:t>Осы тойдан кейін көп ұзамай-ақ Зүлухия төсек тартып</w:t>
        <w:br/>
        <w:t>ауырады. Ол кезде дәрігердің жоқ, кезі. Ауыл бақсы-</w:t>
        <w:br/>
        <w:t>балгерлеті ем қонбайтын ауру, көз тиген деп табады.</w:t>
        <w:br/>
        <w:t>Оны Зұлухияның өзі де сезіп, әкесінің тілін алма-</w:t>
        <w:br/>
        <w:t>ғанына окініші білдіреді. Теріс қарап, түскиізді сипап</w:t>
        <w:br/>
        <w:t>жатып:</w:t>
        <w:br/>
        <w:t>Аялаған ата-ана жөнің басқа,</w:t>
        <w:br/>
        <w:t>Бұлбұл қонбас саясыз қу ағашқа.</w:t>
        <w:br/>
        <w:t>Осы аурудан қорқамын түрі жаман,</w:t>
        <w:br/>
        <w:t>Биыл ғана толып ем он үш жасқа,</w:t>
        <w:br/>
        <w:t>"Тас жармады, қызыл тіл, бас жарды ғой,</w:t>
        <w:br/>
        <w:t>Өлең айтып, айтысып шаршы топта.</w:t>
        <w:br/>
        <w:t>“Алатау! Қайран елім қалады-ау!</w:t>
        <w:br/>
        <w:t>деп, жылай-жылай арманда кетіпті.</w:t>
        <w:br/>
        <w:t>Үлпілдек апам үшінші қызы Ұлтайды туған соң,</w:t>
        <w:br/>
        <w:t>кешікпей сал ауруына шалдығып үзақ жатып қалады.</w:t>
        <w:br/>
        <w:t>Ал атам болса бұл жылдары «өзінің «Әли батыр»</w:t>
        <w:br/>
        <w:t>поэмасында жырлағанындай) 1916-жыл оқиғасына</w:t>
        <w:br/>
        <w:t>байланысты Әли Нұрқожаұлы бастаған Жетісу қа-</w:t>
        <w:br/>
        <w:t>зақтарының ақ патшаға қарсы шыққан ұлт азаттық</w:t>
        <w:br/>
        <w:t>көтерілісіне белсене қатынасып, оның үгітші ақыны</w:t>
        <w:br/>
        <w:t>болып жүрген кезі екен. Патшаның бақайшағына дейін</w:t>
        <w:br/>
        <w:t>қаруланған әскерінің қаһарына шыдай алмаған бұл</w:t>
        <w:br/>
        <w:t>көтеріліс сәтсіз аяқталғаны тарихтан белгілі. Көтеріліс</w:t>
        <w:br/>
        <w:t>басшылары ұсталып, қалғандары тау-тасты паналап</w:t>
        <w:br/>
        <w:t>қашып жүреді. Атам бастаған бір топ керінілес қырғыз</w:t>
        <w:br/>
        <w:t>жеріне қатштып барып, сондағы достарының арасында</w:t>
        <w:br/>
        <w:t>біраз уақыт жүріп қайтқан екен. Оның сол жылдары</w:t>
        <w:br/>
        <w:t>шығарған «Аттан», «Қайран елім, қайда?!» деген ән-</w:t>
        <w:br/>
        <w:t>өлеңдері осы жылдардағы оқиғаға арналған.</w:t>
        <w:br/>
        <w:t>п</w:t>
        <w:br/>
        <w:t>ұзақ ауырды. Қатарынан төрт ұлдан айрылып, есім</w:t>
        <w:br/>
        <w:t>ауып мен жүрмін. Күндіз анау-мынау үй тіршілігімен</w:t>
        <w:br/>
        <w:t>айналысып білінбегенімен, түн баласы ұйқы безіп</w:t>
        <w:br/>
        <w:t>жылай береміз. «Біз бүл құдайға не жаздық, неден</w:t>
        <w:br/>
        <w:t>мұнша сор маңдай болдық» деп басымыз қосылса</w:t>
      </w:r>
    </w:p>
    <w:p>
      <w:r>
        <w:t>еңірегенде етегіміз толады. Екеуіміздің сол зарымыз ән</w:t>
        <w:br/>
        <w:t>болып төгіліп, өлең болып өрілді емес пе? Егіз лағынан</w:t>
        <w:br/>
        <w:t>айрылған сорлы ақ ешкінің безілдеп жүргенін көрген</w:t>
        <w:br/>
        <w:t>қам көңіл ақынның. сен де мен сияқты мезгілсіз</w:t>
        <w:br/>
        <w:t>балаларыңнан айрылған бейбақ, екенсің-ау деп,</w:t>
        <w:br/>
        <w:t>шырқан қоя берген:</w:t>
        <w:br/>
        <w:t>Зарланасың ақ ешікі лағыңа,</w:t>
        <w:br/>
        <w:t>Емшегіннен айрылған шырағыңа.</w:t>
        <w:br/>
        <w:t>Кел, екеуміз қосылып бір жылайық,</w:t>
        <w:br/>
        <w:t>Жетер ме екен құдайдың құлағына...:-</w:t>
        <w:br/>
        <w:t>деп басталатын «Базарым-ай, Назарым-ай» дсген атақ-</w:t>
        <w:br/>
        <w:t>ты зарлы әнін бұл күнде білмейтін адам жоқ шығар.</w:t>
        <w:br/>
        <w:t>Базар мен Назардың кішкентай кезінде ойынптық, деген</w:t>
        <w:br/>
        <w:t>табылмаушы еді. Сондағы Кененнің балаларына өзі</w:t>
        <w:br/>
        <w:t>қолдан тобылғыны жіпке тізіп жасап берген сылдыр-</w:t>
        <w:br/>
        <w:t>мағы сандықтың түбінде сақталыпты. Аталарыңның</w:t>
        <w:br/>
        <w:t>жүрегінде қатты мұң қалдырған, Базар мен Назардың</w:t>
        <w:br/>
        <w:t>қолдарының кірі сіңіп қалған осы бір ойыншықты да</w:t>
        <w:br/>
        <w:t>Кененнің музей-үйіне тапсырдым. Осы бір біз үшін</w:t>
        <w:br/>
        <w:t>ауыр боған жылдары жанымызға сая болған Іңкәрбек</w:t>
        <w:br/>
        <w:t>деген қайным еді. Кененнің әкесі Әзірбайдың өзімен</w:t>
        <w:br/>
        <w:t>бірге туған Әббденбай деген жалғыз інісі болған.</w:t>
        <w:br/>
        <w:t>Әзірбайдан К.енен туса, Әбденбайдан Іңкәрбек туған.</w:t>
        <w:br/>
        <w:t>Іңкәрбек Кененнен кіші еді, ол бізбен көрші тұрды.</w:t>
        <w:br/>
        <w:t>Нұртай деген қызы, Жапарбек деген ұлы бар. Нұртай</w:t>
        <w:br/>
        <w:t>Ұлтайыммен жасты да, Жапарбек олардан үш жас</w:t>
        <w:br/>
        <w:t>үлкен-ді. Балаларым есіме түсіп жыласам болды</w:t>
        <w:br/>
        <w:t>қайным мен абысыным: «Жеңеше, жыламашы, жассың</w:t>
        <w:br/>
        <w:t>ғой әлі, өмірден күдер үзбеші, мына біздердің бала-</w:t>
        <w:br/>
        <w:t>ларымыз да сіздердікі емес пе?»-- деп жұбатушы еді.</w:t>
        <w:br/>
        <w:t>Құдай ауыздарына салған шығар бейшаралардың, түбі</w:t>
        <w:br/>
        <w:t>солардың балалары бізде қалды (ол туралы кейін</w:t>
        <w:br/>
        <w:t>айтылады). Қайран бұрынғының адамдары-ай, сол</w:t>
        <w:br/>
        <w:t>қайным мен абысыным, өле-өлгеніпе «Ишшәй» деп</w:t>
        <w:br/>
        <w:t>сөзге келмей, алдымыздан кесе көлденендемей-ақ өтті-</w:t>
        <w:br/>
        <w:t>ау дүниеден. Алла-тағала жарылқаса, соларды жары-</w:t>
        <w:br/>
        <w:t>лқайтын жөні бар еді-ау, керісінше, апттан өлді...» деп</w:t>
        <w:br/>
        <w:t>еске алады апам.</w:t>
        <w:br/>
        <w:t>18</w:t>
        <w:br/>
        <w:t>Талжібекті, басқа да қалған ел-жұртты ойлап сағынып,</w:t>
        <w:br/>
        <w:t>екі көздері төрт болады. Екеуі анда-санда Тоқпақ қа-</w:t>
        <w:br/>
        <w:t>ласына барса, жолдың екі жағында қырылып жатқан</w:t>
        <w:br/>
        <w:t>адамдарды көріп, жандары тшотптып келеді. Қайыр тілеп,</w:t>
        <w:br/>
        <w:t>маза бермегендерге кейбір тілі ашы қырғыз әйел-</w:t>
        <w:br/>
        <w:t>дерінің: «Өлігіңді көрейін тентіреген қазақ» дегендерін</w:t>
        <w:br/>
        <w:t>естігенде сай-сүйектері сырқырап, жылап та алатын</w:t>
        <w:br/>
        <w:t>көрінеді. Сөйтіп жүргенде бір күні үйге үсті-басы алба-</w:t>
        <w:br/>
        <w:t>жұлба ісіп кеткен бір адам келеді. Атам үйде жоқ кезі</w:t>
        <w:br/>
        <w:t>скен, апам қорқақтап жақындай бергенде әлгі кісі:</w:t>
        <w:br/>
        <w:t>«Жеңеше, мен Іңкәрбсекпін ғой» детенге тілі әрең</w:t>
        <w:br/>
        <w:t>келіп, құлап түседі. Бас салып, жылап-еңіреп жатқанда</w:t>
        <w:br/>
        <w:t>атам да үйге келіп қалады. Іңкәрбекті жуынды-</w:t>
        <w:br/>
        <w:t>рып,киіндіріп, тамақтандырып дегендей неше күн</w:t>
        <w:br/>
        <w:t>бағады. Есін жиып өз-өзіне келген соң бір-ақ, біледі.</w:t>
        <w:br/>
        <w:t>Сөйтсе, аштан қырылатын болған соң, Іңкәрбек әйелі</w:t>
        <w:br/>
        <w:t>мен балаларын ертіп, өлсек өлерміз, өлмесек ба-</w:t>
      </w:r>
    </w:p>
    <w:p>
      <w:r>
        <w:t>лаларды Кенен ағаға тапсырайық деп (атамның</w:t>
        <w:br/>
        <w:t>ҚКырғызстанға кеткенінен хабардар тек осы Іңкәрбек</w:t>
        <w:br/>
        <w:t>екен), Гоқпақ қаласына жаяу іпығады. Жолда әйелі</w:t>
        <w:br/>
        <w:t>өледі. Жылай-сықтай, адам төзбеске төзіп, адам жеместі</w:t>
        <w:br/>
        <w:t>жеп күндердің күнінде Тоқпаққа да желеді. Осы қалада</w:t>
        <w:br/>
        <w:t>қаңғып жүріп балалардан адасады. Оларды іздеуге де</w:t>
        <w:br/>
        <w:t>халі жоқ, Іңкәрбек аға Кененді сұрай-сұрай жеткені осы</w:t>
        <w:br/>
        <w:t>болыпты. Атам естісімен-ақ, балаларды іздеп бүткіл</w:t>
        <w:br/>
        <w:t>Тоқпақ, қаласына сұрау салады. Бармаған жері қал-</w:t>
        <w:br/>
        <w:t>майды. «К өтпедле қаңғып қалған балаларды жиып, сол</w:t>
        <w:br/>
        <w:t>жердегі жетімдер үйіне тапсырады екен» дегенді естіп,</w:t>
        <w:br/>
        <w:t>сұрастыра-сұрастыра оны да табады. Алғаптында ба-</w:t>
        <w:br/>
        <w:t>лалар өз әкелерінің аты-жөнімен тізімде жоқ болып</w:t>
        <w:br/>
        <w:t>шығады. Содан атам осылар ауылда жүргенде Кененнің</w:t>
        <w:br/>
        <w:t>балаларымыз деуші еді ғой деп тізімді қайта қараса, Ке-</w:t>
        <w:br/>
        <w:t>ненов Жанарбек, Кененова Нұртай болып жазылған екі</w:t>
        <w:br/>
        <w:t>бала табыла кетеді. Қ.ууанызшшында шек жоқ әкем екі</w:t>
        <w:br/>
        <w:t>баланы шақыртып, аман-есен қауышады. Сол кезде</w:t>
        <w:br/>
        <w:t>Жапарбектің он жастағы кезі екен: «Эке, мен сіздің бізді</w:t>
        <w:br/>
        <w:t>іздеп келетініңізді білдім, сондықтан да Кененов деп</w:t>
        <w:br/>
        <w:t>жазылдым, Нұүртайды да солай жазғыздым»,-- депті ол.</w:t>
        <w:br/>
        <w:t>«Ақылыңнан айналайын сенің, екеуіңді де ешкімге</w:t>
        <w:br/>
        <w:t>бермеймін, өзімнің балаларымсыңдар. Ал енді сендер</w:t>
        <w:br/>
        <w:t>осы жерде тұра беріңдер, оқуларынңды жақсы оқыңдар,</w:t>
        <w:br/>
        <w:t>өзім келіп тұрамын» деп кетіпті. Екі баланы тапқан-</w:t>
        <w:br/>
        <w:t>дығын айтып, мәре-сәре болып жатқан атамның сөзіне</w:t>
        <w:br/>
        <w:t>басын изеп күлімдеп қарағанымен, Іңкәрбек аға на-</w:t>
        <w:br/>
        <w:t>21</w:t>
        <w:br/>
        <w:t>шарлай беріпті. Балаларын атама тапсырып жатып</w:t>
        <w:br/>
        <w:t>Сол жылы (1933 ж) апам қыз туады. Атын көрші-</w:t>
        <w:br/>
        <w:t>қолаңдары «біздің елде жүргенде туған қыздың атын</w:t>
        <w:br/>
        <w:t>Қырғызбала қоялық» деседі. Ққырғыз бала да небәрі</w:t>
        <w:br/>
        <w:t>жеті айдай ғана тұрып, ол да өледі. Атам мен алам әблен</w:t>
        <w:br/>
        <w:t>қалжырайды, тамақтары тоқ, көйлектері бүтін балған-</w:t>
        <w:br/>
        <w:t>дарымен елді, жерді сағынады. Атамның әйгілі:</w:t>
        <w:br/>
        <w:t>Ей, бүлбүл, сен де бұлбұл, мен де бұлбұл,</w:t>
        <w:br/>
        <w:t>Қаңғыртқан екеумізді тұрмыс құрғыр.</w:t>
        <w:br/>
        <w:t>Сағынып ел-жұртымды жүргенімде,</w:t>
        <w:br/>
        <w:t>Жұбатып ертелі-кеш сайра да түр.</w:t>
        <w:br/>
        <w:t>Алатау аңсадым-ау самал лебін,</w:t>
        <w:br/>
        <w:t>Қордайдың көкседім-ау қоңыр желін,-</w:t>
        <w:br/>
        <w:t>деп басталатын «Бұлбұлға» деген әні осы жылдардағы</w:t>
        <w:br/>
        <w:t>туынды. 1934-жылы қырғыз ағайындарына алғыстарын</w:t>
        <w:br/>
        <w:t>айтып елге көшеді. Қайтарда атам балалар үйіндегі</w:t>
        <w:br/>
        <w:t>Нұртай мен Жапарбекке барып, көшетін болған-</w:t>
        <w:br/>
        <w:t>дықтарын айтып, барып орналасқан соң жазғы де-</w:t>
        <w:br/>
        <w:t>малыстары жақындағанда келіп алып кететіндігін</w:t>
        <w:br/>
        <w:t>айтады. Отар станциясына көшіп келіп, әкем темір</w:t>
        <w:br/>
        <w:t>жолдың көшпелі театрына жұмысқа орналасады. Сол</w:t>
        <w:br/>
        <w:t>жылы астық, мол шығып ел ептеп котеріле бастайды.</w:t>
        <w:br/>
        <w:t>Осы жылдың аяғын ала апам Сағатбек деген ұл туады.</w:t>
        <w:br/>
        <w:t>Бірақ ол да ұзақ тұрмай дүние салады. Қүуу тіршілікпен</w:t>
        <w:br/>
        <w:t>айналып жүріп атам Тоқпақ қаласындағы күтіп жатқан</w:t>
        <w:br/>
        <w:t>балаларға бару мерзімін біраз созып алады. Бір күні</w:t>
        <w:br/>
        <w:t>атамды күте-күте сарғайған Кененов Жапарбек ба-</w:t>
        <w:br/>
        <w:t>лалар үйінен қашып шығып, пойыздан-пойызға</w:t>
      </w:r>
    </w:p>
    <w:p>
      <w:r>
        <w:t>жасырынып мініп Отарға жетеді де ойда жоқта үйге</w:t>
        <w:br/>
        <w:t>кіріп келеді. Көп кешікпей атам мен Жапарбек барып</w:t>
        <w:br/>
        <w:t>Нұртайды алып қайтады. Сөйтіп атам мен апамның</w:t>
        <w:br/>
        <w:t>Ұлтайына Жапарбек пен Нұртай қосылып үш балалы</w:t>
        <w:br/>
        <w:t>үлкен шаңырақ болып шыға келеді. 1941-жылы соғыс</w:t>
        <w:br/>
        <w:t>басталғанда Жапарбек 10-класты жаңа ғана бітірген</w:t>
        <w:br/>
        <w:t>өрімдей жас екен. Өзі ұзын бойлы аққұбаша көрікті</w:t>
        <w:br/>
        <w:t>жігіт болыті әсіпті. Жасынан еті тірі, өткір Жапарбек:</w:t>
        <w:br/>
        <w:t>«Осы соғыста ең құрығанда он фашисті өлтірмеген</w:t>
        <w:br/>
        <w:t>жігіт, жігіт пе?»-- деп жүреді екен. Бір күні атам үйде</w:t>
        <w:br/>
        <w:t>жоқта жасы толмағанына қарамай майданға өзі сұра-</w:t>
        <w:br/>
        <w:t>нып кетіпті.</w:t>
        <w:br/>
        <w:t>Артыңнан Көркем туған шошақ, басым,</w:t>
        <w:br/>
        <w:t>Тілеуші ем аман қыл деп ошақ басын.</w:t>
        <w:br/>
        <w:t>22</w:t>
        <w:br/>
        <w:t>қалаға, не аудан орталығына барып оқуға тура келеді,</w:t>
        <w:br/>
        <w:t>сондада өстіп Төрткемпірбіртшал болып жүресің бе?»</w:t>
        <w:br/>
        <w:t>дейді. Ата, менің атымды тездетіп өзгертіпі, комсомолға</w:t>
        <w:br/>
        <w:t>өтейін»,- дедім. Ол кісі ойланып қалды. Келесі күні</w:t>
        <w:br/>
        <w:t>менімен бірге мектепке келіп, мұғалімдеріммсн сой-</w:t>
        <w:br/>
        <w:t>лесіп кетті. Біраз күндерден кейін мектептің барлық,</w:t>
        <w:br/>
        <w:t>оқушылары мен мұғалімдері жиналып атаммен кездесу</w:t>
        <w:br/>
        <w:t>өткізді. Атам балаларға арнап сөз сөйледі, өлең айтты.</w:t>
        <w:br/>
        <w:t>Балаларым, балдырғаным,</w:t>
        <w:br/>
        <w:t>Сүйсем мейір қандырғаным</w:t>
        <w:br/>
        <w:t>(Алсам қолды талдырғаным,</w:t>
        <w:br/>
        <w:t>Балалар!</w:t>
        <w:br/>
        <w:t>Білім таппай білгіш болма,</w:t>
        <w:br/>
        <w:t>ҚҠқыдырымпаз жүргіші болма.</w:t>
        <w:br/>
        <w:t>Көрінгенге күлгіш болма,</w:t>
        <w:br/>
        <w:t>Балалар!</w:t>
        <w:br/>
        <w:t>Корқақтығың қоян болма,</w:t>
        <w:br/>
        <w:t>Жағымпазшы аяр болма.</w:t>
        <w:br/>
        <w:t>Ас піскенде даяр болма,</w:t>
        <w:br/>
        <w:t>Балалар!</w:t>
        <w:br/>
        <w:t>Көзін қысқан мысық болма,</w:t>
        <w:br/>
        <w:t>Берекесізінымшық болма.</w:t>
        <w:br/>
        <w:t>Еңбекші елге қырсық болма</w:t>
        <w:br/>
        <w:t>Балалар!</w:t>
        <w:br/>
        <w:t>Өтірікші бәсер болма!</w:t>
        <w:br/>
        <w:t>Қуыс кеуде әсер болма,</w:t>
        <w:br/>
        <w:t>Ата-анаңа кесел болма,</w:t>
        <w:br/>
        <w:t>Балалар!--</w:t>
      </w:r>
    </w:p>
    <w:p>
      <w:r>
        <w:t>деп біраз толғап-толғап жіберді. Одан соң озат</w:t>
        <w:br/>
        <w:t>оқушыларға мақтау грамоталар тапсырылды. Пінінде</w:t>
        <w:br/>
        <w:t>мен де бар. екенмін. Кененова Торткемпірбіршал</w:t>
        <w:br/>
        <w:t>дегенде бәрі ду күлді. Қыызарыңқырап барып гра-</w:t>
        <w:br/>
        <w:t>мотаны алдым. Төрткемпірбіршалдың өлең айтып</w:t>
        <w:br/>
        <w:t>беруін сұраймыз деп шуылдады. Мен атамның өзіме</w:t>
        <w:br/>
        <w:t>бірінші класқа оқуға барғанда шығарған:</w:t>
        <w:br/>
        <w:t>Біз Отанның бақытты жастарымыз,</w:t>
        <w:br/>
        <w:t>Алтын алқа ай мен күн аспанымыз.</w:t>
        <w:br/>
        <w:t>Ойлай жүріп, ойнай жүріп оқимыз!</w:t>
        <w:br/>
        <w:t>Күліп жүріп, билей жүріп ақимыз,-</w:t>
        <w:br/>
        <w:t>деген «Мектеп балалары» әнін орындап бердім. Ән</w:t>
        <w:br/>
        <w:t>аяқталысымен атам тағы да ортаға шығып: «Мен</w:t>
        <w:br/>
        <w:t>24</w:t>
        <w:br/>
        <w:t>ақ, дүние салды. Одан соң Базар, іле Назар деген</w:t>
        <w:br/>
        <w:t>аралары екі-ақ жылдан екі ұл тауып, көңіліміз біраз</w:t>
        <w:br/>
        <w:t>орныққандай болды. Осы кезде Кенен өзі өкімет бола</w:t>
        <w:br/>
        <w:t>тұра қатын үстіне біреудің жас қызын зорлап әкелді</w:t>
        <w:br/>
        <w:t>деген бұрызғ да ауық-ауық естіліп қалатын қаңқу сөз,</w:t>
        <w:br/>
        <w:t>енді құлаш-құлаш арыз болып түсе бастады. Ақыры</w:t>
        <w:br/>
        <w:t>мені көпішпіліктің алдына шығарды. Ол кезде қазақ,</w:t>
        <w:br/>
        <w:t>қыздарының арасында суырылып көптің алдына шығын</w:t>
        <w:br/>
        <w:t>сөйлейтіндер жоқтың қасы десе де болады. Алайда бар</w:t>
        <w:br/>
        <w:t>шындықты айттым, ашына жеткіздім. Бірақ, менің епі</w:t>
        <w:br/>
        <w:t>зорлықсыз-ақ, Кененнің әйелінің, қыздарының бар</w:t>
        <w:br/>
        <w:t>екендігін біліп тұрып-ақ мұндай шешімге өз еркіммен</w:t>
        <w:br/>
        <w:t>келгендігімді ағынан жарыла айтқаныма да, Кененнің</w:t>
        <w:br/>
        <w:t>«Үлпілдектің қатты ауруға італдыққандығы, бала-</w:t>
        <w:br/>
        <w:t>ларының жағдайының болмай кеткендігі менің қайта</w:t>
        <w:br/>
        <w:t>үйленуіме себеп болды, бірақ, Нәсиханы зорлап</w:t>
        <w:br/>
        <w:t>әкелгенім жоқ, ол өз жүрек қалауымен келісті» де-</w:t>
        <w:br/>
        <w:t>геніне де құлақ, аспады, сенбеді, сенгілері де келмеді,</w:t>
        <w:br/>
        <w:t>жазуларын тоқттатпады. Арыз дегендерің толассыз түсе</w:t>
        <w:br/>
        <w:t>берді. түсе берді. Ақыры Кенен рсвком төрағалығынан</w:t>
        <w:br/>
        <w:t>босатылды. Алайда, оның бойыптға бітки өнерін, әнінілік</w:t>
        <w:br/>
        <w:t>ақындығын ешқандай да күш тоқтата алмады. Жаңа</w:t>
        <w:br/>
        <w:t>өмірді, жаңа заманды жырлаудан жалықпады.</w:t>
        <w:br/>
        <w:t>Халықпен бірге болды, оның қол жеткен әр табысын,</w:t>
        <w:br/>
        <w:t>елімізде болып жатқан әр жаңалықты шабыттана</w:t>
        <w:br/>
        <w:t>жырына қосты. Қырғыз бен қазақтың төбесіне көтерген</w:t>
        <w:br/>
        <w:t>сүйікті өнерпазы болды. Бұл жылдар ақынның шшы-</w:t>
        <w:br/>
        <w:t>ғармашылық өрлеу жылдары десе дс лайық. Ііштей</w:t>
        <w:br/>
        <w:t>орнынан алынып қалған Кенен енді жүн-жұрқасы</w:t>
        <w:br/>
        <w:t>түсіп, қиялданып жаман болып кетер ме екен деп</w:t>
        <w:br/>
        <w:t>уәЙімдеп жүрген мен, оның бұл тірлігіне қатты разы</w:t>
        <w:br/>
        <w:t>болып, барынша сүйгу болуға ғырыстым. Бірақ, 1928-</w:t>
        <w:br/>
        <w:t>жылы Базарым үші жарым жаста, Назрым бір жарым</w:t>
        <w:br/>
        <w:t>жаста еді, екеуі ле бірінен соң бірі бір-ақ, күнде қайтыс</w:t>
        <w:br/>
        <w:t>болып, тағдыр бізді тағы да қырына алды. Кененді қатар</w:t>
        <w:br/>
        <w:t>жатқан қырғыз достары штақырыпп, соңда кеткенгіне біраз</w:t>
        <w:br/>
        <w:t>уақыт болған еді. Тіл-хат жіберіп шақыртып ала қоятын</w:t>
        <w:br/>
        <w:t>кез смес, жылай-жылай Кененнің келуін күтпей-ақ</w:t>
        <w:br/>
        <w:t>балаларды жерледік. Кенен келгенде бұл тосын оқиға</w:t>
        <w:br/>
        <w:t>оны қатты есеңгіретті. Домбырасын қиратып, басын</w:t>
        <w:br/>
        <w:t>ойға да, қырға да ұрып, не істеп, не қоярын, сенерін де,</w:t>
        <w:br/>
        <w:t>сенбесін де білмей балалар жатқан бейіт басына қайта-</w:t>
        <w:br/>
        <w:t>қайта барып айқайлап жоқтап, қиын-ақ болды. Жын-</w:t>
      </w:r>
    </w:p>
    <w:p>
      <w:r>
        <w:t>данып кетер ме екен деп те қорықтық. Ақыры үйлен</w:t>
        <w:br/>
        <w:t>аттап птықпай, тілі байланып, бір керемет күйге түсті,</w:t>
        <w:br/>
        <w:t>2--908 17</w:t>
        <w:br/>
        <w:t>«Қылышын сүйретіп қыс келеді»-- дегендей-ақ,</w:t>
        <w:br/>
        <w:t>әйгілі 1930-жылдардың зобалаңы да жақындап келе</w:t>
        <w:br/>
        <w:t>жатты. Бұл кездері қазақ ауылдарын советтендіру,</w:t>
        <w:br/>
        <w:t>Косшы одағын құру дегендер біршама аяқталып, енді</w:t>
        <w:br/>
        <w:t>колхоздастыру деген шықты. Кедейлер амалсыздан</w:t>
        <w:br/>
        <w:t>колдарындағы бар малын колхозға өткізді. Ірі бай-</w:t>
        <w:br/>
        <w:t>манаптардың мал-мүліктерін тәркілеп тартып алып,</w:t>
        <w:br/>
        <w:t>өздерін жер аударды. Көбінің советке қарсы емеспіз,</w:t>
        <w:br/>
        <w:t>малымызды өзіміз-ақ, өткіземіз, тек елден, жерден</w:t>
        <w:br/>
        <w:t>аластай көрмеңіздер деп жылағандарына да құлақ</w:t>
        <w:br/>
        <w:t>аспады. «Берсең -- қолыңнан, бермесең -- жолыңнан»</w:t>
        <w:br/>
        <w:t>дегенге басты. Зар жылатып қатын, балаларынан</w:t>
        <w:br/>
        <w:t>айырып, арба-арба қылып байларды айдап алып кетіп</w:t>
        <w:br/>
        <w:t>жатты. Осылардың басы-қасында болып көзімен көрген</w:t>
        <w:br/>
        <w:t>жаны нәзік Кенен кейде бір түрлі қамығып келетінді</w:t>
        <w:br/>
        <w:t>шығарды. Бір күні нғыдамы жеткен Кенен: «Жа-</w:t>
        <w:br/>
        <w:t>сыратыны жоқ, Нәсиха, байлардың ішінде де нелер бір</w:t>
        <w:br/>
        <w:t>қайырымды, кеңпейіл, жайсаң жандар аз емес еді ғой.</w:t>
        <w:br/>
        <w:t>Обал-ақ, болды. Жылағандарын көргенде жаның күй-</w:t>
        <w:br/>
        <w:t>зеледі. Не істсем екен ә?»-- деп солқылдақтық танытты.</w:t>
        <w:br/>
        <w:t>-- Ойбай-ау, Кенен! Күні кеше солардың ссігінде</w:t>
        <w:br/>
        <w:t>жүргенінді ұмыттың ба? МГұнынды менен басқа ешікім</w:t>
        <w:br/>
        <w:t>естімей-ақ, қойсын,-- деймін өзімше сақтандырып.</w:t>
        <w:br/>
        <w:t>Сөйтіп жүргенде бір күні Кененмен аталас болып</w:t>
        <w:br/>
        <w:t>келетін Ақатай деген байдың мал-мүлкін жазып-</w:t>
        <w:br/>
        <w:t>қаттап, тартып ала бастады. Ақатайдың Ққұлажан,</w:t>
        <w:br/>
        <w:t>Бабажан, Бекбол, Нұрболат деген ұлдары бар. Олардың</w:t>
        <w:br/>
        <w:t>өздері жеке-жеке еншісін алып, бөлініп шыққан «шын-</w:t>
        <w:br/>
        <w:t>жыр балақ, шұбар төстер». Сонысына қарай, қайы-</w:t>
        <w:br/>
        <w:t>рымды, ағайынға жайлы, сабырлығынан әділет-тілігі</w:t>
        <w:br/>
        <w:t>басым, кедей демей, бай демей жалпы елге жағымды</w:t>
        <w:br/>
        <w:t>жандар еді. Соның Құлажаны Кененменен құрдас әрі</w:t>
        <w:br/>
        <w:t>сырлас, екеуі сен кедейсің, мен баймын деп көкірек</w:t>
        <w:br/>
        <w:t>кәрсетпей қатгы сыйласатын құрбылар еді. Кененнің</w:t>
        <w:br/>
        <w:t>талай-талай қажетіне жараған жомарттығы басым,</w:t>
        <w:br/>
        <w:t>көңілі бос аяулы жігіт-ті. Сөйткен Құлажанды Орал</w:t>
        <w:br/>
        <w:t>жаққа 8 жылға жер аударды. Әйелдері мен балаларын</w:t>
        <w:br/>
        <w:t>жылатып-еңіретіп басқа жаққа айдамақ болды. Сол</w:t>
        <w:br/>
        <w:t>жолы Кенен Ққұұлажанның кедейден алған әйелі</w:t>
        <w:br/>
        <w:t>Нәжіміпгті кішкентай қызымен тығып, ұрлап алып</w:t>
        <w:br/>
        <w:t>қалады. К(ұлажанның өзіне ағайындардан ақша жинап</w:t>
        <w:br/>
        <w:t>астыртын береді, құрметпен шығарып салады. Қ.ұ-</w:t>
        <w:br/>
        <w:t>шақтасып, сүйісіп, жыласып әрең ажырасады. Мұны</w:t>
        <w:br/>
        <w:t>көрген белсенділер аудан басшыларына дереу хабар</w:t>
        <w:br/>
        <w:t>береді. Олар Кененді шақырыпт алып, партия қатарынан</w:t>
        <w:br/>
        <w:t>19</w:t>
        <w:br/>
        <w:t>шығарып, партбилетін алып, өзін есепке алып қоя</w:t>
        <w:br/>
        <w:t>береді. Бұл жағдай жан дүниесіне қатты әсер сткон</w:t>
        <w:br/>
        <w:t>Кенен біраз ауырып та қалады. Белсенділіктің бәрін</w:t>
        <w:br/>
        <w:t>тастап, Отар станциясына көшін келдік. Сондағы темір-</w:t>
      </w:r>
    </w:p>
    <w:p>
      <w:r>
        <w:t>жолшылардың жылқыларын бағып, жем-тпөптерін</w:t>
        <w:br/>
        <w:t>даярлап, қора-қопсыларын даярлап дегендей қара</w:t>
        <w:br/>
        <w:t>жұмыстармен айналысып күн көрдік».-- деп ашық</w:t>
        <w:br/>
        <w:t>айтып отырады бұл күнде анамыз Нәсиха.</w:t>
        <w:br/>
        <w:t>Алайда, мұнда да атама маза болмапты. Ком-</w:t>
        <w:br/>
        <w:t>пескеден қашып, тау-тасты саялап жүргендер көбейіп</w:t>
        <w:br/>
        <w:t>кетеді. Олар күндіз тығылып жатып, түнде ауыл</w:t>
        <w:br/>
        <w:t>малдарын ұрлап, өздерін тонайды. Атамның бағып</w:t>
        <w:br/>
        <w:t>жүрген жылқыларының да біразы жоғалады. Бұл</w:t>
        <w:br/>
        <w:t>атамның онсыз да ауыр жағдайын іпиеленестірс түседі.</w:t>
        <w:br/>
        <w:t>НКВД-ның адамдары жиі-жиі келіп: «Кенеке. сіз осы</w:t>
        <w:br/>
        <w:t>аймақта туып өстіңіз, барлық адамдарды танисыз. Бізге</w:t>
        <w:br/>
        <w:t>көмектесуіңіз керек қой. Тауда қашып жүргендер</w:t>
        <w:br/>
        <w:t>кімдер деп ойлайсыз? Оларға осы жерде көмектесіп</w:t>
        <w:br/>
        <w:t>жүрген адамдар бар деседі. Олар кімдер деп ойлайсыз?</w:t>
        <w:br/>
        <w:t>Әлде көңілттектігіңізге салып өзіңіз араласып жүр-</w:t>
        <w:br/>
        <w:t>геннен саумысыз. Неге сіздің жылқыларыңызды жартіы-</w:t>
        <w:br/>
        <w:t>лай ғана айдап кетті екен, ә? Біз сізді, әрине, олай деп</w:t>
        <w:br/>
        <w:t>ұйғарудан әзір аулақпыз. Дегенмен де бізге көмск-</w:t>
        <w:br/>
        <w:t>тесуден бас тартсаңыз, ойлау тұрмақ шара қолдануға да</w:t>
        <w:br/>
        <w:t>барып қалуымыз мүмкін, оның үстіне сіздің партиядан</w:t>
        <w:br/>
        <w:t>қалай шығып қалғаныңыз да бізге белгілі»,- деп</w:t>
        <w:br/>
        <w:t>қорқыта бастаған екен. «Аты-жөні жоқ кімді ұстап</w:t>
        <w:br/>
        <w:t>бермек? Бар малын өкіметке өткізіп, жақсылық күтіп</w:t>
        <w:br/>
        <w:t>жүргендерді ме? Жоқ! Одан гөрі қаңғырып ксткенім</w:t>
        <w:br/>
        <w:t>артық, Бір Ұлтайдан басқа балам да жоқ. Неден қор-</w:t>
        <w:br/>
        <w:t>қамын, неден қысылымын, ісім ақ, құдайым жақ болуы</w:t>
        <w:br/>
        <w:t>керек қой»,-- деп, әкем НКВД адамдарының сөзіне ыза</w:t>
        <w:br/>
        <w:t>болып, күндіз күлкіден, түнде ұйқылан қалып, сезімтал</w:t>
        <w:br/>
        <w:t>көңілі күпті болып, бір сұмдықтың келе жатқанын</w:t>
        <w:br/>
        <w:t>сезінгендей, сұлық жүрген шақтары аз болмаса керек-</w:t>
        <w:br/>
        <w:t>ті. Бұл кездері ел-жұрттың алды ашығып, ауыра</w:t>
        <w:br/>
        <w:t>бастайды. Ойлап-ойлап, ақыры атам әйелі мен қызын</w:t>
        <w:br/>
        <w:t>алып, ешкімге айтпай бір түнде қырғыз жеріне көшіп</w:t>
        <w:br/>
        <w:t>БЕЛЕП» НИЕ Мәсімхан, Ыбырайым, Әбіш деген</w:t>
        <w:br/>
        <w:t>үй-Беріп қарғыс бауы еліп тұрақтайды. Екі бөлмелі</w:t>
        <w:br/>
        <w:t>береді. Өздерінің қ.Ат Аты жақсы қарсы алып, көмек</w:t>
        <w:br/>
        <w:t>елде қалған Нәсиханы (каласы ке -дер жеткенімен</w:t>
        <w:br/>
        <w:t>Іңкәрбекті, оның бал жөке -тпешесін, бауырларын,</w:t>
        <w:br/>
        <w:t>ы аларын, тұрмыс құрып кеткен</w:t>
        <w:br/>
        <w:t>20</w:t>
        <w:br/>
        <w:t>Шығарып сап Қыдырбекті кеткенімде,</w:t>
        <w:br/>
        <w:t>Ққалдым-ай бір сүйе алмай талдырмашым.</w:t>
        <w:br/>
        <w:t>"Тетелес Көркем туған май құйрығым,</w:t>
        <w:br/>
        <w:t>Аузыңа асатушы ем қой құйрығын.</w:t>
        <w:br/>
        <w:t>Жауды жеңіп жарқырап аман келгін,</w:t>
        <w:br/>
        <w:t>Қалдым-ау қоштаса алмай жас сүйрігім,-</w:t>
        <w:br/>
        <w:t>деген өлеңі сол Жапарбегіне арналған. Жапарбек сол</w:t>
        <w:br/>
        <w:t>кеткеннен мол кетті, не бір суреті де сақталынбапты. Ал</w:t>
        <w:br/>
        <w:t>Нұртай тәтем ұлды-қызды, немерелі-шөберелі бақытты</w:t>
        <w:br/>
        <w:t>әже болды, қазіргі Алматы облысы, Жамбыл ауданы,</w:t>
        <w:br/>
        <w:t>белгілі халық ақыны Есдәулет Қандековтың ауылы</w:t>
        <w:br/>
        <w:t>Ақтеректе тұрып жатыр.</w:t>
        <w:br/>
        <w:t>Кенен әулетіне 1936-жыл ерекше қуаныш сыйлапты.</w:t>
        <w:br/>
        <w:t>Сол жылы атам Москвада өткен қазақ әдебиеті мен</w:t>
      </w:r>
    </w:p>
    <w:p>
      <w:r>
        <w:t>өнерінің онкүндігіне қатынасу бақытына ие болса, жа-</w:t>
        <w:br/>
        <w:t>нұясында дүниеге мен келіппін. Ендігі мәселе қайт-</w:t>
        <w:br/>
        <w:t>кенде де мені алдыңғы балалардай өлтіріп алмау, ұзақ</w:t>
        <w:br/>
        <w:t>өмір сүргізу болса керек. Бұл арада анамның анасы --</w:t>
        <w:br/>
        <w:t>әжем МІысбала мен ауыл әйелдерінің, көрішпі-қо-</w:t>
        <w:br/>
        <w:t>яаңдарлың іс-әрекеттері менің өлмей тірі қалуымның</w:t>
        <w:br/>
        <w:t>бірден- -бір себепкері сияқты. ІНыр етіп жерге түскеннен</w:t>
        <w:br/>
        <w:t>кіндігімді ер балаға балтамен кестіріп, балтадай мықты</w:t>
        <w:br/>
        <w:t>болуымды тілепті. Онан соң 70, 80, 90-нан асқан үш</w:t>
        <w:br/>
        <w:t>кемпірдің және бір тшталдың астынан өткізіп алышты-да,</w:t>
        <w:br/>
        <w:t>атымды «Гөәрткемпірбіршал» қойып, құлағыма үш рет</w:t>
        <w:br/>
        <w:t>айғайлапты. Содан мені бір қап тезекке біреуден сатып</w:t>
        <w:br/>
        <w:t>алып, тұмаққа салып іліп қойыпты. Жақсылап шіл-</w:t>
        <w:br/>
        <w:t>дехана жасапты. Сөйтіп, әйтеуір, ауырсам да, сырқасам</w:t>
        <w:br/>
        <w:t>да айналадағылардың ес-түсінен түк қалдырмай жүріп,</w:t>
        <w:br/>
        <w:t>өлмей мектеп жасына толыппын. Мен екі жасқа кел-</w:t>
        <w:br/>
        <w:t>генде апамның аяғы ауырлап, енді мен толық, әжем мен</w:t>
        <w:br/>
        <w:t>атамтынң тәрбиесіне көшіппін. Кененова Төрткем-</w:t>
        <w:br/>
        <w:t>Пірбіріпал болып мектепке де бардым. Аты-жөнімді</w:t>
        <w:br/>
        <w:t>қағаз бетіне сыйғызудың өзі бір күлкі. Қалай сабақ</w:t>
        <w:br/>
        <w:t>беруге тақта алдына шығамын, солай мұғалімдерім де,</w:t>
        <w:br/>
        <w:t>оқушы құрбыларым да күле бастайды. Алғашқы жы-</w:t>
        <w:br/>
        <w:t>лдары оған көп көңіл бөлмейтінмін, кейіннен ың-</w:t>
        <w:br/>
        <w:t>ғайсызданатын болдым. Алтыншы класта оқып жүрген</w:t>
        <w:br/>
        <w:t>жылдың мамыр айында: «Ата, осы менің атымды өзгерт-</w:t>
        <w:br/>
        <w:t>Песеңіз болмас, мектепте бәрі күледі. Балалардың</w:t>
        <w:br/>
        <w:t>көпшілігі комсомолға өтіп жатыр, мен де өтемін десем,</w:t>
        <w:br/>
        <w:t>класс жетекшім: «Сенің қай жылы туғаныңды да</w:t>
        <w:br/>
        <w:t>білмейміз, құжаттарың да жоқ, 7-ні бітірген соң не</w:t>
        <w:br/>
        <w:t>23</w:t>
        <w:br/>
        <w:t>біраздан бері қызымның есімін өзгерту керек шығар леп</w:t>
        <w:br/>
        <w:t>ойлап жүрмін. Әлі тууы туралы куәлік те алғаным жоқ.</w:t>
        <w:br/>
        <w:t>«Аузы күйген үріп ішеді» дегендей, балаларымыз</w:t>
        <w:br/>
        <w:t>тұрмай өле берген соң ырым қылып қариялардың</w:t>
        <w:br/>
        <w:t>істегені ғой. Төрт кемпірдің «Гәртін» қалдырып, өз атым</w:t>
        <w:br/>
        <w:t>Кененнің «Кон»- деген буынын қосып, Төртікен десек</w:t>
        <w:br/>
        <w:t>қалай болар екен?»-- деді. Барлығы да: «Керемет жақсы</w:t>
        <w:br/>
        <w:t>ат болды, Кенеке, құтты болсын! Төрткеніңіз бақытты</w:t>
        <w:br/>
        <w:t>болсын!»-- деп атам екеумізді құттықтады. Міне, осы</w:t>
        <w:br/>
        <w:t>күннен бастап мен Кененова Төрткен болдым. Туу</w:t>
        <w:br/>
        <w:t>түралы куәлікті дс солай деп алдық.</w:t>
        <w:br/>
        <w:t>Өздерінің ертеректе бастарынан өткен тағы бір</w:t>
        <w:br/>
        <w:t>қасіретті жағдайды бірде маған былай деп баяндады:</w:t>
        <w:br/>
        <w:t>«1937-жылдыпц қысы еді. Жамбыл бастаған бір топ</w:t>
        <w:br/>
        <w:t>кісілер ішінде Кенен мен Мұқамеджан Қаратаев барын</w:t>
        <w:br/>
        <w:t>анық, білемін, Тбилисиде өтетін ІШота Руставелидің</w:t>
        <w:br/>
        <w:t>«Жолбарыс терісін жамылған батыр» дсген тпығар-</w:t>
        <w:br/>
        <w:t>масының 750 жылдық тойына шақырылып сонда</w:t>
        <w:br/>
        <w:t>кеткен. Ол кезде біз Иірсу колхозында тұратынбыз. Бір</w:t>
        <w:br/>
        <w:t>күні түтіде үйге колхоздың төрағасы Сансызбай мен</w:t>
        <w:br/>
        <w:t>паргия үйымының хатшысы Сәрссбек келді. Екеуі де</w:t>
        <w:br/>
        <w:t>аталас туыстарымыз. Өңдерілзде бір үрей бар сияқты</w:t>
        <w:br/>
        <w:t>сөйлейді, есік-терезені мұқият жауып қойды.</w:t>
        <w:br/>
        <w:t>-- Нәсиха, кеше ауданнан екі адам келіп бізден</w:t>
        <w:br/>
        <w:t>Кенен ағаны сұрады. Кенет Ораз Жандосовтың кімі?</w:t>
        <w:br/>
        <w:t>Оразға арнап олең де, он де шығарыпты,-- дейді, рас</w:t>
        <w:br/>
        <w:t>па? Ал Ораз Жандосов болса қазір қамауда, «халық,</w:t>
      </w:r>
    </w:p>
    <w:p>
      <w:r>
        <w:t>жауы» болып шықты. Сендер осы жөнінде не</w:t>
        <w:br/>
        <w:t>білесіндер? Айтыңдар?-- деп есімізді шығарды. Біз</w:t>
        <w:br/>
        <w:t>шошып кеттік. Қайтіп өтірік айтамыз. Кенекемнің</w:t>
        <w:br/>
        <w:t>Оразға птығарған «Оразжан» деген өлеңінің бар екендігі</w:t>
        <w:br/>
        <w:t>рас дедік. «Жазып беріңдер» деді. Жаздық. «Әй, қайдам,</w:t>
        <w:br/>
        <w:t>Кенен ағаның келгенін күтіп жүрген. Сақ болыңдар.</w:t>
        <w:br/>
        <w:t>Біздің келгенімізді ешкімге айтпа»,- деп ескертті,</w:t>
        <w:br/>
        <w:t>өздері жыларман болып қатгы қиналды. Пиіме қорқу</w:t>
        <w:br/>
        <w:t>түсіп мазам ксте бастады. Айтқандарындай-ақ, жолдан</w:t>
        <w:br/>
        <w:t>келген күні түнінде өрімдей екі жас жігіт Кененді алды</w:t>
        <w:br/>
        <w:t>да кетті. Үйдің ішін ақтарып, тінтіп, алуға жарар</w:t>
        <w:br/>
        <w:t>ептпәрсе таппады. Тек жазу үстелінің тартпасында жат-</w:t>
        <w:br/>
        <w:t>қан бір топ өлеңдерін алып кетті. Аңырап жылап мен</w:t>
        <w:br/>
        <w:t>қалдым. Өзім оқымағанмын, хат танымаймын. ТГөрт-</w:t>
        <w:br/>
        <w:t>кенім бір жастан жана асқан, не істерімді, не қы-</w:t>
        <w:br/>
        <w:t>ларымды, қайда барарымды, кімге жалынарымды</w:t>
        <w:br/>
        <w:t>білмеймін. Үйге де бұрынғыдай ешкім келмейтін</w:t>
        <w:br/>
        <w:t>болды. «Халық жауының балаларын мектепте оқыт-</w:t>
        <w:br/>
        <w:t>25</w:t>
        <w:br/>
        <w:t>Мал-мүлкіңе ие боларнап жиған.</w:t>
        <w:br/>
        <w:t>Өсекшілдің сақ болғын саяғынан.</w:t>
        <w:br/>
        <w:t>Құтты болсын келгенің Дина келін,</w:t>
        <w:br/>
        <w:t>Өзіңе арнап дүние жина едім.</w:t>
        <w:br/>
        <w:t>«Базар-Назар» ән салып жылай-жылай.</w:t>
        <w:br/>
        <w:t>Талай-талай жанымды қинап едім.</w:t>
        <w:br/>
        <w:t>Халқым тілеп әперген Коркем елің.</w:t>
        <w:br/>
        <w:t>Кекжелкеме мінгізген еркем едің,</w:t>
        <w:br/>
        <w:t>Алғаныңмен қоса ағар, бірге қартай,</w:t>
        <w:br/>
        <w:t>Блу беске келгенде көрген едім.</w:t>
        <w:br/>
        <w:t>Келін келді дегенде қуанғаным,</w:t>
        <w:br/>
        <w:t>Қуанғаннан орнымнан тұра алмадым.</w:t>
        <w:br/>
        <w:t>Дүйім елді шақырыштой жасалым,</w:t>
        <w:br/>
        <w:t>Аман қыл деп бастарын құралғанын.</w:t>
        <w:br/>
        <w:t>Кейбір жастар бұл күнде күлкі боп жүр.</w:t>
        <w:br/>
        <w:t>Бірін-бірі алдайтын түлкі боп жүр.</w:t>
        <w:br/>
        <w:t>Ғашық больт қосылып, ертеңгі күн,</w:t>
        <w:br/>
        <w:t>Кеңселерге сүйресіп күлкі боп жүр.</w:t>
        <w:br/>
        <w:t>Таутскедей тау-тасқа аттап кетте,</w:t>
        <w:br/>
        <w:t>Кір жастықгы басыма жастап кете.</w:t>
        <w:br/>
        <w:t>Колхозында театр, кино жоқ дегі</w:t>
        <w:br/>
        <w:t>Баламды ертіп қалаға бастап кетпе.</w:t>
        <w:br/>
        <w:t>Қуанышым, қайрат күшім Көркемжан!</w:t>
        <w:br/>
        <w:t>Қуанышғым, жігер күшім, келінжан!--</w:t>
        <w:br/>
        <w:t>деген ұзақ толғауын тебірене отырып айтқаны бұү-</w:t>
        <w:br/>
        <w:t>тінгідей есімде. Көзіне жас алмаған жан жоқ. Дина мен</w:t>
        <w:br/>
        <w:t>Көркемнен әкем бес немере сүйді. Дина «ақылды</w:t>
        <w:br/>
        <w:t>тентек» екен, апамның тәрбиесіне тез көнді. Бірде</w:t>
        <w:br/>
        <w:t>бүлдірсе, бірде күлдірді. Сөйте-сөйте ана тілін үйреніп</w:t>
        <w:br/>
        <w:t>алды, ауыл тірлігіне біртіндеп қалыптаса бастады. Ата-</w:t>
        <w:br/>
        <w:t>енесін күтті. Басынан орамалын тастамайтын кәдімг</w:t>
        <w:br/>
        <w:t>бесаспап келін болды. Атамды өз қолдарынан соңғ%</w:t>
      </w:r>
    </w:p>
    <w:p>
      <w:r>
        <w:t>сапарға шығарын салып, ата-анамыздың қара ор</w:t>
        <w:br/>
        <w:t>манына ие болып отырғандар да, әкеміздің мүзей-үй</w:t>
        <w:br/>
        <w:t>ініңшырақшысы болып отырған</w:t>
        <w:br/>
        <w:t>здар да осы Көркемж</w:t>
        <w:br/>
        <w:t>мен Дина. з кен &gt;;</w:t>
        <w:br/>
        <w:t>Дина музей қорыны 1</w:t>
        <w:br/>
        <w:t>ң қызметкері,</w:t>
        <w:br/>
        <w:t>Коөркемжан болса музей құрылысының алғаш</w:t>
        <w:br/>
        <w:t>%2</w:t>
        <w:br/>
        <w:t>кеңінен тарап кетті. Қос шырағынан айрылған зарлы</w:t>
        <w:br/>
        <w:t>шағындағы «Базарым-ай, Назарым-ай» әнінің орны</w:t>
        <w:br/>
        <w:t>бір басқа. Біздерге арнаған бесік жырлары қаншама?!</w:t>
        <w:br/>
        <w:t>-- Осы Төрткен қызық, еді. Ол кезле жаз бойы далада,</w:t>
        <w:br/>
        <w:t>кең аспанның астында есіктің алдынға төсек салдырып,</w:t>
        <w:br/>
        <w:t>сонда жататын сдік. Ұйқтар алдында:</w:t>
        <w:br/>
        <w:t>-- Ата, ана тұрған айды әперіші,-- деп мазалайды.</w:t>
        <w:br/>
        <w:t>-- Ол алыс қой, қайтіп әперемін оны,-- деймін.</w:t>
        <w:br/>
        <w:t>-- Үйдің төбесіне сатымен ттықпайсың ба, сонан сон</w:t>
        <w:br/>
        <w:t>таяқпен әпермейсіз бе,-- деп өзіңді үйрстеді.</w:t>
        <w:br/>
        <w:t>-- Оны кейін өскенде самолетпен үшын барып өзің</w:t>
        <w:br/>
        <w:t>аласың ғой, одан да мен саған «Ай тостаған» деген</w:t>
        <w:br/>
        <w:t>өлеңімді айтып берейін,-- деймін, не қыларымды</w:t>
        <w:br/>
        <w:t>білмеген мсн.</w:t>
        <w:br/>
        <w:t>-- Е.. е, ататай, айтты, деп ән айтылғаннан тын-</w:t>
        <w:br/>
        <w:t>ттитын еді,-- деп есіне алатын еді атам. Мен болсам</w:t>
        <w:br/>
        <w:t>өзімнің кішкентай кезімлегі аңғалдығыма ұялатын едім.</w:t>
        <w:br/>
        <w:t>Сопдағы:</w:t>
        <w:br/>
        <w:t>Ай тостаған, ендеше ай тостаған,</w:t>
        <w:br/>
        <w:t>Тақиясы Төрткеннің найпостаған.</w:t>
        <w:br/>
        <w:t>Күн тостаған енценпе күтх тостаған,</w:t>
        <w:br/>
        <w:t>Көйлегі бар Төрткеннің гүлге ұқсаған...--</w:t>
        <w:br/>
        <w:t>деп басталатын өлеңін, кейін біз ер жеткенде атам әрең</w:t>
        <w:br/>
        <w:t>есіне түсірген-ді. Кейде:</w:t>
        <w:br/>
        <w:t>Торғай, торғай, торғайсың,</w:t>
        <w:br/>
        <w:t>Қолыма неге қонбайсың?</w:t>
        <w:br/>
        <w:t>Ақ қар, қызыл аязда,</w:t>
        <w:br/>
        <w:t>Қалай ғана тоңбайсың?</w:t>
        <w:br/>
        <w:t>Немесе:</w:t>
        <w:br/>
        <w:t>Сыллдыр, сылдыр, сылдырмақ,</w:t>
        <w:br/>
        <w:t>Су ағады сыңғырлап.</w:t>
        <w:br/>
        <w:t>Құлдыр, құлдыр, құлдырлап,</w:t>
        <w:br/>
        <w:t>Несейлейді былдырлап,-</w:t>
        <w:br/>
        <w:t>деп те біздің көзіміз ұйқыға кеткентпе өлең айтып, ән</w:t>
      </w:r>
    </w:p>
    <w:p>
      <w:r>
        <w:t>салады скен. Әсіресе, әкемнің ерінбей-жалықпай</w:t>
        <w:br/>
        <w:t>бізбен ойнайтыны қызық еді. Алақанымызды</w:t>
        <w:br/>
        <w:t>жайдыртып қойып:</w:t>
        <w:br/>
        <w:t>Бір дегенім -- білеу,</w:t>
        <w:br/>
        <w:t>Екі дегенім -- егеу,</w:t>
        <w:br/>
        <w:t>“Үш дегенім-- үскі,</w:t>
        <w:br/>
        <w:t>43</w:t>
        <w:br/>
        <w:t>кірпіші қаланған күннен бастап аянбай атсалысып келе</w:t>
        <w:br/>
        <w:t>жатқан әке музей-үйінің директоры.</w:t>
        <w:br/>
        <w:t>Ұлы Отан соғысы жүріп жатқан 1942-жылы еді.</w:t>
        <w:br/>
        <w:t>Анамның жалғыз бауыры К.ыдырбектен көптен бері хат</w:t>
        <w:br/>
        <w:t>келмей, әжем, жеңешем, атам, апам, ағайын-туғандар</w:t>
        <w:br/>
        <w:t>қатты алаңдап, күдікті ойдан арыла алмай жүрген-ді.</w:t>
        <w:br/>
        <w:t>Қыдырбек, сағындым,</w:t>
        <w:br/>
        <w:t>Хат жазбай не қылдың.</w:t>
        <w:br/>
        <w:t>Гауһарым жоғалдың,</w:t>
        <w:br/>
        <w:t>Кешікпей табылған...--</w:t>
        <w:br/>
        <w:t>деген әкемнің өлеңі осы кезде жазылған. Бір күні Қы-</w:t>
        <w:br/>
        <w:t>дырбек ағадан, қолынан жеңіл жарқаттанып госпитальда</w:t>
        <w:br/>
        <w:t>жатқанын, одан жазылып, майданға қайта келгенін</w:t>
        <w:br/>
        <w:t>хабарлаған хат келді. Келесі күні апам босанып, қыз</w:t>
        <w:br/>
        <w:t>туды. Қыдырбектен тіл-хат келген кезде дүниеге келген</w:t>
        <w:br/>
        <w:t>қыздың атын -- Тілграмкүл қойды. Осы жылдың мамыр</w:t>
        <w:br/>
        <w:t>айында ҚКыыдырбек Қабылтаевтың Смоленск түбіндегі</w:t>
        <w:br/>
        <w:t>шайқаста ерлікпен қаза тапқандығы туралы қара қағаз</w:t>
        <w:br/>
        <w:t>келді. Бұл суық хабарды «Жалғыз қайным» деген</w:t>
        <w:br/>
        <w:t>қаралы әнімен атаның өзі естіртті:</w:t>
        <w:br/>
        <w:t>Сұр бұлт түсі суық келді хабар,</w:t>
        <w:br/>
        <w:t>ШіІынымен сөнді ме екен жалғыз панар?</w:t>
        <w:br/>
        <w:t>Жолыңда ұлы Отанның құрбан бопты,</w:t>
        <w:br/>
        <w:t>Артында тұяқ қалса не арман болар?!</w:t>
        <w:br/>
        <w:t>Шіркін көңіл тынсашы-ай,</w:t>
        <w:br/>
        <w:t>Бір қалыпта тұрсашы-ай!</w:t>
        <w:br/>
        <w:t>Сынаптай сырғақ дүние-ай!--</w:t>
        <w:br/>
        <w:t>деп еңірепі жылады дейсің. Апам ауық-ауық талып,</w:t>
        <w:br/>
        <w:t>әжем Мысбала мен жеңелпем Сақыпбала шаштарын</w:t>
        <w:br/>
        <w:t>жұлып, беттерін тырнап күндіз-түні аңырап құр</w:t>
        <w:br/>
        <w:t>сүлделері қалды. Осы қаралы қайғының үстінде күтімі</w:t>
        <w:br/>
        <w:t>болмады ма кім білсін, Тілграмкүл ауырмай-сыр-</w:t>
        <w:br/>
        <w:t>қамай-ақ қайтыс болып кетті. Кқыдырбек ағаның жақсы</w:t>
        <w:br/>
        <w:t>хабарымен бірге дүниеге келіп, жаман хабарымен бірге</w:t>
        <w:br/>
        <w:t>о дүниеге аттанған атамның осы қызының қайғысы</w:t>
        <w:br/>
        <w:t>жаңа-жаңа есім кіріп өсіп қалған маған қатты батты.</w:t>
        <w:br/>
        <w:t>Іңгәлап қатты жылаған балаға қарар үлкендер жоқ,</w:t>
        <w:br/>
        <w:t>қайта-қайта жаным ашып, жұбатқым келіп, жұбата</w:t>
        <w:br/>
        <w:t>алмай бірге жылағаным көпке дейін есімнен кетпей,</w:t>
        <w:br/>
        <w:t>азапқа түстім.</w:t>
        <w:br/>
        <w:t>3--908 33</w:t>
      </w:r>
    </w:p>
    <w:p>
      <w:r>
        <w:t>ғаңдығын несіне жасырайын. Оған мен еш ренжімеймін,</w:t>
        <w:br/>
        <w:t>бәріңе де ризамын. Аман болыңдар. бақыттарың</w:t>
        <w:br/>
        <w:t>жансын, өсіп-өніңдер. Әншінің баласы -- анші,</w:t>
        <w:br/>
        <w:t>ақынның баласы -- ақын болу міндет емес. ең бастысы</w:t>
        <w:br/>
        <w:t>атыма кір келтірмей еңбекқор, әділетті, адал болыпдар.</w:t>
        <w:br/>
        <w:t>Ала жіпті аттамаңдар, қандай бір жағдай болса да</w:t>
        <w:br/>
        <w:t>кешірімді болыңдар, үлкенің кішіңе қамқорлық жасап,</w:t>
        <w:br/>
        <w:t>кішілерің үлкенді сыйлаудан жалықпаңдар, Кененнің</w:t>
        <w:br/>
        <w:t>баласымыз деп ерекшеленбеңдер. «Алтын пышнақ</w:t>
        <w:br/>
        <w:t>қында жатпас» дегендей, бойында табиғат берген талапт</w:t>
        <w:br/>
        <w:t>болса өзі де жатқызбайды. Ал ендігі бір, тілім сауда</w:t>
        <w:br/>
        <w:t>айтайын дегенім, мына Нәсиха шешелеріңді сендерге</w:t>
        <w:br/>
        <w:t>тапсырамын. Аналарыңның өзі де 70-тен асып оғыр,</w:t>
        <w:br/>
        <w:t>мұның өміріне кәз жіберсем бар ғұмыры мені күтумен</w:t>
        <w:br/>
        <w:t>өткен екен. Өз анасы -- Мысбала әжелеріңді қалай бақ-</w:t>
        <w:br/>
        <w:t>қанын, мені қалай сыйлағанын өздерің көріп әстіңдер-</w:t>
        <w:br/>
        <w:t>Ана баққан, жар сыйлау деген осындай-ақ болар.</w:t>
        <w:br/>
        <w:t>ААғайын-туғандарымның, жолдас-жораларымның, ел-</w:t>
        <w:br/>
        <w:t>жұртымның Нәсихаға деген зәредей де ренішін естіген</w:t>
        <w:br/>
        <w:t>емеспін. Мен Нәсихаға бұл дүниеде де, ол дүниеде де</w:t>
        <w:br/>
        <w:t>разымын. Наәсиха менің артымда қалып бара жатқан</w:t>
        <w:br/>
        <w:t>аяулым болса, сендердің аналарың. Оның демалып, ұл-</w:t>
        <w:br/>
        <w:t>қыздарының арасында шалқып жүретін кезі әлдеқатнан</w:t>
        <w:br/>
        <w:t>болды. Аналарыңның көңілін қалдырмай, қалтқысыз</w:t>
        <w:br/>
        <w:t>сыйлаңдар, күтіңдер» деген еді.</w:t>
        <w:br/>
        <w:t>Әкенің соңғы тілегін орындамаған. анасын сый-</w:t>
        <w:br/>
        <w:t>ламаған оңа ма?! ПТүкіршілік, анамыз Носиха бұл</w:t>
        <w:br/>
        <w:t>күнде 85 жастан асты, бірімізге ардақты ана болса,</w:t>
        <w:br/>
        <w:t>бірімізге аяулы әже. Жыл басы наурыз айынан бастап</w:t>
        <w:br/>
        <w:t>Көркомжанына кетеді. Әкеміздің басына барып құран</w:t>
        <w:br/>
        <w:t>оқытады, құдайы тамақ баргізеді, музейінің іші-сыртын</w:t>
        <w:br/>
        <w:t>аралап, несі бар, несі жоғын түгендейді, кемшілігі болса</w:t>
        <w:br/>
        <w:t>келіні Динаға айтып көрсетеді. Қысқасы, жаз бойы</w:t>
        <w:br/>
        <w:t>елдегі абысын-ажындарын аралап, мауқы басылған</w:t>
        <w:br/>
        <w:t>кезде Алматыдағы Бақытжанына келеді, одан Ақтамақ,</w:t>
        <w:br/>
        <w:t>Ақбілек, Бәтима, Айша, Нұртай, мен -- бәрімізге кезек</w:t>
        <w:br/>
        <w:t>пен кезек қонақ, болып жүргені. Кейде тіпті таласып та</w:t>
        <w:br/>
        <w:t>қаламыз. Бір ғажабы әкеміздің дарындылығы әзір</w:t>
        <w:br/>
        <w:t>ешқайсымызға қоңбағанымен, бәріміз де домбыра</w:t>
        <w:br/>
        <w:t>тартамыз, ән айтамыз, өнерді сүйеміз, әнерліні</w:t>
        <w:br/>
        <w:t>құрметтейміз. Дәл өзіндей болмасақ та ұқсап бағуға</w:t>
        <w:br/>
        <w:t>тырысамыз.</w:t>
        <w:br/>
        <w:t>36</w:t>
        <w:br/>
        <w:t>Нұртай. Жапарбек әкелерімен көрісіп, тіпті алды-арты-</w:t>
        <w:br/>
        <w:t>на мінгесіп алыпты. Кенен жайлап елмен-жүртпен</w:t>
        <w:br/>
        <w:t>амандаса-амандаса бізге де жетті-ау: «Нәсиха-ау, сен</w:t>
        <w:br/>
        <w:t>қайда жүрсің?»- деп қолымдағы Тәрткенді алды да,</w:t>
        <w:br/>
        <w:t>мойнының астына тұмсығын тығып алып, ал кеп жыла.</w:t>
        <w:br/>
        <w:t>Егілмеген ел жоқ. Өзі әбден жүдеген, тістері түскен,</w:t>
        <w:br/>
        <w:t>көзі шүңірейіп, құр сүлдер қалған. Шіркін, көңіл-ай!</w:t>
        <w:br/>
        <w:t>Көрген қиындығымыз бір күнгідей болмай қалды.</w:t>
        <w:br/>
        <w:t>Кеше ғана жоламай кеткен ағайын-туғандар, абысын-</w:t>
        <w:br/>
        <w:t>ажындар, көрші-қолаңдарым келіп, мал сойып, құдайы</w:t>
        <w:br/>
        <w:t>тамақ, беріп жетістік те қалдық. Тіпті түк болмағандай,</w:t>
        <w:br/>
        <w:t>тынығып, тіс салғызып, біраз ес жиғандай болды.</w:t>
      </w:r>
    </w:p>
    <w:p>
      <w:r>
        <w:t>-- Кенен-ау, мен, сені алып кеткен соң, Мұхамед-</w:t>
        <w:br/>
        <w:t>жан Қаратаев деген кісіге барып, жағдайдың бәрін айт-</w:t>
        <w:br/>
        <w:t>тым. Ол кісі «комегімді аямаспын, жоғарыға жазамын»</w:t>
        <w:br/>
        <w:t>деген еді. Көмектесе алды ма?»-- деймін, қалай құтылып</w:t>
        <w:br/>
        <w:t>шыққанын білгім келіп. Ол ақырын ғана сыбырлап:</w:t>
        <w:br/>
        <w:t>«Кімнің көмегінің тигенін, қайдан келген құдірет</w:t>
        <w:br/>
        <w:t>екенін анық білмеймін, әйтеуір әзірге боспын. Қайта</w:t>
        <w:br/>
        <w:t>алып кетуі де мүмкін. Басқа пәле тілден деген емес пе,</w:t>
        <w:br/>
        <w:t>Нәсиха, елп адамға бұл туралы сыр ашпауымыз керек.</w:t>
        <w:br/>
        <w:t>Ақталып келді де де қой.Басқа салғанды көріп алар-</w:t>
        <w:br/>
        <w:t>мыз».-- дейтін. «Не қылды, қалай болды, қалай боса-</w:t>
        <w:br/>
        <w:t>нып шықтың, неге қайта алып кетуі мүмкін дейсің?»--</w:t>
        <w:br/>
        <w:t>деп көп сұрақты жаудырамын сыбырлап оңашада.</w:t>
        <w:br/>
        <w:t>Сондағы айтқаны: «Үйден алып кеткен соң аудан</w:t>
        <w:br/>
        <w:t>орталығы Красногорге апарыст қамады. Төрт-бес күн-</w:t>
        <w:br/>
        <w:t>нен сот Алматыға алып кетті. Онда бір адамдармен</w:t>
        <w:br/>
        <w:t>бірге жатгым. Бір-бірімізбен сөйлесуге тыйым салады.</w:t>
        <w:br/>
        <w:t>Көбісі көзі аштық, оқыған, саясатты жақсы түсінетіндер.</w:t>
        <w:br/>
        <w:t>Сырттан кімге тамақ келсе, бәріміз бөліп жейміз.</w:t>
        <w:br/>
        <w:t>Күніне төрт-бес адамнан, кейде 2--3 адамнан шақырып</w:t>
        <w:br/>
        <w:t>жауап алады, қинайды, өлімші қылып сабап, сүйретіп</w:t>
        <w:br/>
        <w:t>әкеліп итеріп тастайды. Жабылып су беріп, бар</w:t>
        <w:br/>
        <w:t>киімдерімізді үстеріне жауып, жараланған жерлрін</w:t>
        <w:br/>
        <w:t>таңып, шама-шарқымыз келгенше көмек береміз.</w:t>
        <w:br/>
        <w:t>Кейбір жарымжан аурулар түрме ішінде-ақ өліп кетіп</w:t>
        <w:br/>
        <w:t>жатты. (Бірнешеуінің аты-жөндерін айтып еді, ұмы-</w:t>
        <w:br/>
        <w:t>тыппын) әбден титығыңа жетіп, адамды күйдіріп-</w:t>
        <w:br/>
        <w:t>жандырытындары жаман. Ал, енді өтірік жала жабудан</w:t>
        <w:br/>
        <w:t>ішің кебеді. Менен сұрағандары: «Сен Ораз Жандосов-</w:t>
        <w:br/>
        <w:t>тың досы, туысы екенсің. Оған арнап өлең де, ән де</w:t>
        <w:br/>
        <w:t>шығарыпсың. Не істе десе соны істейсің. Сонда сен</w:t>
        <w:br/>
        <w:t>кімсің? «Халық жауысың». Рас қой? Онда осының бәрі</w:t>
        <w:br/>
        <w:t>рас деп қол қой»,-- дейді. Күнде сұрайтыны осы.</w:t>
        <w:br/>
        <w:t>27</w:t>
        <w:br/>
        <w:t>ештеме демейді. Мен де қаштым. Қайда бара</w:t>
        <w:br/>
        <w:t>жатқанымды білмеймін, әйтеуір жүгіре беріппін. Қол-</w:t>
        <w:br/>
        <w:t>аяғым ұзын ғой, жүйрік екенмін, ағаштарды тасалай-</w:t>
        <w:br/>
        <w:t>тасалай тығылып жүріп қаланың сырты ғой деймін,</w:t>
        <w:br/>
        <w:t>ашық алаңға шығып кетіппін. Ойыма Құсайынның үйі</w:t>
        <w:br/>
        <w:t>түсті. Құсайын көптен қалада тұратын аталас жалғыз</w:t>
        <w:br/>
        <w:t>туысым. Күн қараңғылана сонда тарттым. Мені корген-</w:t>
        <w:br/>
        <w:t>де Құсайын шошып кетті. Жалаң аяқ,, жалаң бас, үсті-</w:t>
        <w:br/>
        <w:t>басым кір-қожалақ, киімдерім жыртық-жыртық. Дереу</w:t>
        <w:br/>
        <w:t>моншаға түсіріп, киімдерімді ауыстырып, ешкімге</w:t>
        <w:br/>
        <w:t>көрсетпей үш күн бақты. Төртінші күні астыма ат</w:t>
        <w:br/>
        <w:t>тауып берігі, ттпығарып салды. Ылғи түнде жүріп оты-</w:t>
        <w:br/>
        <w:t>рып, жеттім-ау сендерге» ,-- деп еске алды Кенен.</w:t>
        <w:br/>
        <w:t>Екеуміз ақылдаса-ақылдаса келіп, бұл жақсылық не</w:t>
        <w:br/>
        <w:t>де болса Мұқамеджан Қаратаевтан келген деп ұй-</w:t>
        <w:br/>
        <w:t>ғардық. Бұл туралы ешуақытта ешкімге айтпайтын</w:t>
        <w:br/>
        <w:t>болып келістік. Кейіннен 1960-жылы Кенен өзінің</w:t>
        <w:br/>
        <w:t>«Достарым» деген өлеңінде Аянбай, Еркебай, Мә-</w:t>
        <w:br/>
        <w:t>сімхан, Ораз, Иван Шпигальский, Борис Ерзакович,</w:t>
        <w:br/>
        <w:t>Сәбит Мұқанов, Тайыр Жароковтармен қатар:</w:t>
        <w:br/>
        <w:t>Сегізінші Қаратаев достың бірі,</w:t>
        <w:br/>
        <w:t>Кетеді шындықты айтса көңіл кірі.</w:t>
        <w:br/>
        <w:t>Қиындық көргенімде жәрдем берген,</w:t>
      </w:r>
    </w:p>
    <w:p>
      <w:r>
        <w:t>Себепкер жүргеніме елде тірі...--</w:t>
        <w:br/>
        <w:t>деп жырлауы содан еді. Бұл оқиға Кенен екеуміздің</w:t>
        <w:br/>
        <w:t>жарты ғасырдан астам сақтаған құүпия-сыры-</w:t>
        <w:br/>
        <w:t>мыз.Шүкіршілік, әйтеуір, осыдан кейін біздің жанұя</w:t>
        <w:br/>
        <w:t>айналасында қуанышты күндер мен жылдар көп</w:t>
        <w:br/>
        <w:t>болды»,-- деп аяқтады сөзін анам Нәсиха.</w:t>
        <w:br/>
        <w:t>«Қуырдақтың көкесін түйе сойғанда көрерсің»</w:t>
        <w:br/>
        <w:t>дегендей, нелер қызықты оқиғалар менің артымнан</w:t>
        <w:br/>
        <w:t>(1939-жылы мамыр айында) ұл бала Көркемжан туғанда</w:t>
        <w:br/>
        <w:t>болған көрінеді. Бұл кезде атам 55 жасқа келген, атағы</w:t>
        <w:br/>
        <w:t>халық арасына кеңінен белгілі болған кезі. Балалары</w:t>
        <w:br/>
        <w:t>тұрмай жүрген Кененге ақыл айтып, ес беріп, қуа-</w:t>
        <w:br/>
        <w:t>нышына да, қайғысынада ортақ болған ақын Жамбыл</w:t>
        <w:br/>
        <w:t>бабамыз, осы жолы біздің үйге арнайы келіп, атама</w:t>
        <w:br/>
        <w:t>қүтты болсын айтып, баласының атын Көркемжан</w:t>
        <w:br/>
        <w:t>қойып кеткендігін көріп, куә болған адамдар біздің елде</w:t>
        <w:br/>
        <w:t>әліде баршылық. Олар бұл оқиғаны мақтанышпен еске</w:t>
        <w:br/>
        <w:t>алады. Ол туралы атамның өзі де:</w:t>
        <w:br/>
        <w:t>Сен туып ең Жамбылдың батасынан,</w:t>
        <w:br/>
        <w:t>Суырып әпергендей қалтасынан</w:t>
        <w:br/>
        <w:t>30</w:t>
        <w:br/>
        <w:t>қыздың жұмысы, әкімішілік қызметкері болуға тырысу</w:t>
        <w:br/>
        <w:t>керек. Тіпті, ғылым жолына барсаң қайтеді. ана жерде</w:t>
        <w:br/>
        <w:t>ана ағаң отыр, мына жерде мына алаң отыр...» деп</w:t>
        <w:br/>
        <w:t>баласының неге бейім, нені ұнататынында шаруасы</w:t>
        <w:br/>
        <w:t>жоқ ата-аналар қаншама еді баяғыда. Сосын бір</w:t>
        <w:br/>
        <w:t>мықтының атын сатып талай биіктерге жетеді, өседі де.</w:t>
        <w:br/>
        <w:t>Колынан көп сш нәрсе келмесе де дегеніне жетіп</w:t>
        <w:br/>
        <w:t>жүрген талайларды көріп те, бейбіт қатар өмір сүріп те</w:t>
        <w:br/>
        <w:t>келеміз ғай. Біраз ата-аналар тәрбиенің ең мықтысы -</w:t>
        <w:br/>
        <w:t>қаталдық деп есептейді. «Баланы жастан, әйелді бастан»</w:t>
        <w:br/>
        <w:t>дегенді сақтайды. Баласымен әңгімелеспейді, оның жан</w:t>
        <w:br/>
        <w:t>дүниесінде ңе болып жатқанымен санаспайды, оны</w:t>
        <w:br/>
        <w:t>білгісі де келмейді. Өйткені, ол шаршап түр, уақыты</w:t>
        <w:br/>
        <w:t>жоқ. Ісқылып қорқытып, ұрсып, ұрып, зекіп, әйтеуір,</w:t>
        <w:br/>
        <w:t>баласын алдында құрдай жорғалатып қойса болды.</w:t>
        <w:br/>
        <w:t>Мұндай әрекет тәрбиенің ең бір дөрекісі. Қаталдық,</w:t>
        <w:br/>
        <w:t>балаңды түбінде өзіңнен алыстатып, үйдең бездіріп</w:t>
        <w:br/>
        <w:t>жіберудің бірден-бір жолы. Неғұрлым балаңның қас-</w:t>
        <w:br/>
        <w:t>қабағына қарап, аялап, ақылдасып, сырласып, сенен</w:t>
        <w:br/>
        <w:t>еш нәрсені жасырмайтындай сеніміне емсең, сол</w:t>
        <w:br/>
        <w:t>құрылым ол да айналаңнан шықпайтын, қуанғанда да.</w:t>
        <w:br/>
        <w:t>қысылғанда да қасыңнан табылатын болып өседі. Ата-</w:t>
        <w:br/>
        <w:t>ана мен бала арасындағы қатынас ішпынайы қалып-</w:t>
        <w:br/>
        <w:t>тасқан шаңырақ -- бақытты.</w:t>
        <w:br/>
        <w:t>Уақыттың аздығын, жағдайдың жоқтығын сыл-</w:t>
        <w:br/>
        <w:t>тауратып бала тәрбиесінің негізі отбасы екендігін</w:t>
        <w:br/>
        <w:t>мойындағылары келмейтін ата-аналарды көргенде мен</w:t>
        <w:br/>
        <w:t>өз әке-шешемнің оқымаса да тоқығандары көп,</w:t>
        <w:br/>
        <w:t>көкіректері ояу, көздері ашық жандар болғандықтарын</w:t>
        <w:br/>
        <w:t>мақтанышпен еске аламын. Әкем дес, шешем де</w:t>
        <w:br/>
        <w:t>балажанды еді. Балаға зарығып жеткендіктен бе,</w:t>
        <w:br/>
        <w:t>әйтеуір, дауыс көтеріп ұрсып, ұрып көрген жоқ, еркін</w:t>
        <w:br/>
        <w:t>де ерке өстік. Әр баласын ардақтап, баға беріп,</w:t>
        <w:br/>
        <w:t>қүрметтеп, қошеметтеп тәрбиеледі. Бір менің өзіме</w:t>
        <w:br/>
        <w:t>арнап тәрт өлең шығарыпты. Дүниеге келгенім, оқы-</w:t>
      </w:r>
    </w:p>
    <w:p>
      <w:r>
        <w:t>ғаным, тұрмыс құрғаным, бәрі-бәрі жыр болыпты.</w:t>
        <w:br/>
        <w:t>Көркемжан мен Бақытжан,</w:t>
        <w:br/>
        <w:t>Екі өркеші түйенің.</w:t>
        <w:br/>
        <w:t>Екі емшегі биенің...-</w:t>
        <w:br/>
        <w:t>деп екі ұлын ардақтаса, «Келін келді дегенде</w:t>
        <w:br/>
        <w:t>куанғаным, қуанғаннан орнымнан тұра алмадым»,--</w:t>
        <w:br/>
        <w:t>деп, қуанышы, қуаты Көркемжанның үйленген</w:t>
        <w:br/>
        <w:t>тойында шығарған «Келінжан» әні халық арасына</w:t>
        <w:br/>
        <w:t>42</w:t>
        <w:br/>
        <w:t>т/ғойнына алмасаң ұрады, соғалы, көрмегенді көрсетеді.</w:t>
        <w:br/>
        <w:t>«өле, иманыңды үйіре бер, қазір атыласың» деп</w:t>
        <w:br/>
        <w:t>мығылтықты саған қарай көздей бастайды. Ішімнен</w:t>
        <w:br/>
        <w:t>ұпманымды айтын, жарық дүниемсн талай қоштастым.</w:t>
        <w:br/>
        <w:t>Келесі күні тағы осы. Бір жақсысы. қалай қинаса да</w:t>
        <w:br/>
        <w:t>меен мойныма ешнәрсені деалмай қойдым, қолымды да</w:t>
        <w:br/>
        <w:t>еші Жерге қоймай қойдым. Тек іштындықты айттым.</w:t>
        <w:br/>
        <w:t>-- Ораз Жандосов нағыз кедейдің баласы. Кеңес</w:t>
        <w:br/>
        <w:t>өкіметін құрысқан, сол үшін аянбай күрсскен адал</w:t>
        <w:br/>
        <w:t>болыпевик. Оған арнаған өлеңімнің де. әнімнің де бар</w:t>
        <w:br/>
        <w:t>екендігі рас. Бірақ, ол Ораз «халық жауы» делініп</w:t>
        <w:br/>
        <w:t>к.амалғанда емсс, керісінше 1922-жылы өкімет пен</w:t>
        <w:br/>
        <w:t>тшарлИя оны іскер басшы, шебер ұйымдастырунты деп</w:t>
        <w:br/>
        <w:t>бағалап Таһікентке жіберген. Сонда Қордай асуынан</w:t>
        <w:br/>
        <w:t>апЫҒарып салып тұрып айтқан ән-өлеңім сді. Өкімет</w:t>
        <w:br/>
        <w:t>пенпартия кімді мақтаса, ақын оны жырлайды. Мен</w:t>
        <w:br/>
        <w:t>қ.азан революциясын, оны құрған В. И. Лениплі де.</w:t>
        <w:br/>
        <w:t>адалкүрескерлер Тоқаш Бокин, Жұбаныш Бәрібаев.</w:t>
        <w:br/>
        <w:t>МЛасанчилерлді дс әнге қосып жырлаған ақынмын. Сол</w:t>
        <w:br/>
        <w:t>үшін кінәлімін бс? Кінәм не? К үнгі ксшс ғана Жамбыл.</w:t>
        <w:br/>
        <w:t>Ссәкең, Күләштермен бірге Мәскеуде болып, ҒА. В.</w:t>
        <w:br/>
        <w:t>сСсталиннің қаабылдауында болып, онда өзімнің «Жаңа</w:t>
        <w:br/>
        <w:t>зАаНЭ деген әнімді шырқаған ақының смес пс елім? Енді</w:t>
        <w:br/>
        <w:t>«халық жауы» деген ат қойып, айлар тағыпсыңдар.</w:t>
        <w:br/>
        <w:t>ҚК.айда кеңес әкіметі, қайда Сталин?-- деп зарлаймын.</w:t>
        <w:br/>
        <w:t>“-Тарт тіліңді! Тіліңді кесіп тастайтын алам скснсінң</w:t>
        <w:br/>
        <w:t>өзің, тақылдауын қарашы! Тақылдатамынң мен сені.</w:t>
        <w:br/>
        <w:t>ААЙТЫпП тұрғанынның бәрі</w:t>
        <w:br/>
        <w:t>) ы ішылғи өтірік,- деп,</w:t>
        <w:br/>
        <w:t>кҮЙЛіреді-ау иттер.</w:t>
        <w:br/>
        <w:t>Ір күні: «Кәне, Оразға шығарған әнінді айт, бәріміз</w:t>
        <w:br/>
        <w:t>пе Тыңдайық. Бәлкім, бұл сенің соңғы үн шығаруын</w:t>
        <w:br/>
        <w:t>болар»,- деді. Жүрегім су ете қалды, бірақ, тез ссімді</w:t>
        <w:br/>
        <w:t>жиЖап алдым да: «Болса болсын. Бұл қорлықтан гөрі</w:t>
        <w:br/>
        <w:t>әлтіріп тастағандарың артық. Ал, тыңдаңдар менің</w:t>
        <w:br/>
        <w:t>сонғы үнімді»,-- дедім де, бар күшімді сала:</w:t>
        <w:br/>
        <w:t>Оразжан, серкесі елің Жетісудың,</w:t>
        <w:br/>
        <w:t>Жасыңнан талаптанып оқу қудың.</w:t>
        <w:br/>
        <w:t>Ер ағаң алдыңдағы Тоқаш өліп,</w:t>
        <w:br/>
        <w:t>Екеуің Жұбанышпен егіз тудың.</w:t>
        <w:br/>
        <w:t>Қош, амап бол Оразжан,--</w:t>
        <w:br/>
        <w:t>пре шырқа қоя бергенім сол еді: «Қысқарт тілінді,</w:t>
        <w:br/>
        <w:t>ө йы, Көрсетейін мен саған Оразды, Оразшылын</w:t>
      </w:r>
    </w:p>
    <w:p>
      <w:r>
        <w:t>мұның»,- деп, айғайлап, жын соққандай қалшылдап</w:t>
        <w:br/>
        <w:t>28</w:t>
        <w:br/>
        <w:t>паймын деп, бізді класқа кіргізбей қойды» деп бір күні</w:t>
        <w:br/>
        <w:t>Ұлтай мен Нұртай, Жапарбегім жылап келді. «Аузым</w:t>
        <w:br/>
        <w:t>аққа тигенде мұрным қанады» дегендей сұмдық-ай,</w:t>
        <w:br/>
        <w:t>«халық, жауы» деген не еді тағы»-- деп, менімен бірге</w:t>
        <w:br/>
        <w:t>күйіп-пісіп жүрген анам -- Мысбала ғана. Ойлап-</w:t>
        <w:br/>
        <w:t>ойлап балаларды шешеме тастап Төрткенімді көтеріп</w:t>
        <w:br/>
        <w:t>Алматыға келдім. Білетінім Жазушылар Одағының үйі</w:t>
        <w:br/>
        <w:t>ғана, сонда келіп біреуден бастығының қайда екендігін</w:t>
        <w:br/>
        <w:t>сұрадым. «Жеңгей, мына бөлмеге кіріңіз, бастық сонда»</w:t>
        <w:br/>
        <w:t>деді. Онда мені жас жігіт қарсы алды. Аты-жөні өзім</w:t>
        <w:br/>
        <w:t>Кененнен естігеп Мұхамеджан Қаратаев екен. «Осын-</w:t>
        <w:br/>
        <w:t>дай кезде не істеп жүрсіз мұнда?!»- деп су ішкізіп, оты-</w:t>
        <w:br/>
        <w:t>ратын орындық ұсынып бәйек болды. Жылап отырып</w:t>
        <w:br/>
        <w:t>Кененді алып кеткенін айттым. «Ең болмаса бір жо-</w:t>
        <w:br/>
        <w:t>лықтырыңдаршты, көмктесіндерші, енді қайда барамын,</w:t>
        <w:br/>
        <w:t>ешкімді білмеймін»,-- деп жалындым. Мүүқият тыңдап</w:t>
        <w:br/>
        <w:t>отырып: «Тілді алыңыз. Бұл бір сіздің басыңыздағы</w:t>
        <w:br/>
        <w:t>жағдай емес. Еншікімге көрінбей-ақ, ешкімге жағ-</w:t>
        <w:br/>
        <w:t>дайыңызды айтып жалынбай-ақ, аулыңызға қайтыңыз.</w:t>
        <w:br/>
        <w:t>Қазір біреудің біреуге көрсетер көмегі шамалы. Қо-</w:t>
        <w:br/>
        <w:t>лымнан келгенше жоғарыға жазып көрейін»,- деді.</w:t>
        <w:br/>
        <w:t>Сонымен жылай-жылай, азып-тозып аулыма әрең</w:t>
        <w:br/>
        <w:t>жеттім. Бәрінен күдер үзіп, әйтеуір, өлмес тірлік етіп</w:t>
        <w:br/>
        <w:t>жүре бердік. «Халық, жауының әйелі, балалары» дегенге</w:t>
        <w:br/>
        <w:t>де үйренеді екен адам. Балалар үплін тірлік еттім,</w:t>
        <w:br/>
        <w:t>соларды сақтап қалуға тырыстым, құлағымнан Кс-</w:t>
        <w:br/>
        <w:t>неннің: «Балалрға ие бол, шыда»,-- деген үні кетпей</w:t>
        <w:br/>
        <w:t>қойды. Түнде: «Кенен-ау, қайдасың? Өлімісің, әлде</w:t>
        <w:br/>
        <w:t>тірімісің? Аңсап жеткен жаңа заманың сені халық, жауы</w:t>
        <w:br/>
        <w:t>десе, оның сонда досы кім болғаны?»-- деп егілемін.</w:t>
        <w:br/>
        <w:t>Жүдедім, аздым, тоздым, арада бір жылға жуық уақыт</w:t>
        <w:br/>
        <w:t>өтті. Бір күні балаларыммен ертеңгі шайымды ішіп</w:t>
        <w:br/>
        <w:t>отыр едім: «Жеңеше, сүйініші, Кенен аға келе жатыр,</w:t>
        <w:br/>
        <w:t>ақталыпты!»-- дәген мектепте мұғалім болып істейтін</w:t>
        <w:br/>
        <w:t>Маған қараған бы далаға қарай жүгіре жөнелді.</w:t>
        <w:br/>
        <w:t>қын тен ін кісі жоқ. Басым айналып, құлағым</w:t>
        <w:br/>
        <w:t>отырдым Ә р: ан тұра алмаймын. Есім ауып біраз</w:t>
        <w:br/>
        <w:t>р, - Әрең дегенде ұйықтап жатқан Төрткенді</w:t>
        <w:br/>
        <w:t>оятып, жетектеп далаға шықтым. Сендерге өтірік, маған</w:t>
        <w:br/>
        <w:t>шын, аулымыздың еңбектеген жасынан, еңкейген</w:t>
        <w:br/>
        <w:t>кәрісіне дейін үлкен қара жолға қарай жүгіріп барады.</w:t>
        <w:br/>
        <w:t>Менен басқа жан баласы қалмаған. Алға басқан аяғым</w:t>
        <w:br/>
        <w:t>артқа кеткен секілді. Елдің ең а</w:t>
        <w:br/>
        <w:t>ар ланыы ң артында баламды жетек-</w:t>
        <w:br/>
        <w:t>мін. Кенен Алмтыдан атпен келді. Ұлтай,</w:t>
        <w:br/>
        <w:t>26</w:t>
        <w:br/>
        <w:t>жіберген. «Атым Хамсият, атақты Сүлеймен Стальс-</w:t>
        <w:br/>
        <w:t>кийдің жақындарымыз» деді. «Мұны еш уақытта</w:t>
        <w:br/>
        <w:t>ұмытпа, қызым» деуші еді мамам»,-- деп жылап жі-</w:t>
        <w:br/>
        <w:t>берді, оған бәріміз де жанымыз ашып кетті. «Онда бұл</w:t>
        <w:br/>
        <w:t>баланың ұлты дағыстан деген ел болғаны. Кіп-</w:t>
        <w:br/>
        <w:t>кішкентай бала Сүлейман Стальскийді қайдан біледі,</w:t>
      </w:r>
    </w:p>
    <w:p>
      <w:r>
        <w:t>бұл оның немересі не шөбересі, әйтеуір, бір жақыны</w:t>
        <w:br/>
        <w:t>болар. Қалай болғанда да, шыққан жері жақсы, жетім</w:t>
        <w:br/>
        <w:t>бала екен, асырап алайық»,-- деді әкем. Мұны бәріміз</w:t>
        <w:br/>
        <w:t>қоштадық. Хамсият та бір жақсылықтың болғанын</w:t>
        <w:br/>
        <w:t>сезіп, күліп келіп атамның мойнынан құшақтай алды,</w:t>
        <w:br/>
        <w:t>атам да бетінен сүйіп, тізесіне отырғызды. Апам үс-</w:t>
        <w:br/>
        <w:t>тіндегі киімдерінің бәрін шешкізіп тастап, жуындырып,</w:t>
        <w:br/>
        <w:t>басқа киімдер тігіп берді. Өзі де сүп-сүйкімді қыз екен,</w:t>
        <w:br/>
        <w:t>жұтынып шыға келді. Атына тіліміз келмей еркелетіп</w:t>
        <w:br/>
        <w:t>жүріп, қызымыз Айша атанып кетті. Зерек-ақ, айт-</w:t>
        <w:br/>
        <w:t>қаныңды тез ұғады, қазақ тілін үйреніп алды. Бірге</w:t>
        <w:br/>
        <w:t>жүріп, бірге тұрып, бірге ойнаймыз, бірге жатамыз.</w:t>
        <w:br/>
        <w:t>Әкем ол қызын тіпті менен де жақсы көріп кеткен</w:t>
        <w:br/>
        <w:t>сияқты. Бір жаққа барса болды атының алдына отыр-</w:t>
        <w:br/>
        <w:t>ғызып алып кетеді. Еркелеткені сонша, Айша: «Ата, өне</w:t>
        <w:br/>
        <w:t>бір ақ тоқты қаптаған екен, өзі сондай тартыншақ,</w:t>
        <w:br/>
        <w:t>аяғымызды басып бір пәле өзі»,-- десе, әкем келесі бір</w:t>
        <w:br/>
        <w:t>кезекте сол қойды сойдыртатын. Атам Айшаны өзі</w:t>
        <w:br/>
        <w:t>әсіріп, өз қолынан сүйген жігітіне қосты. Қазір Нәмет</w:t>
        <w:br/>
        <w:t>жездеміз екеуі ұлдарын ұяға, қыздарын қияға қон-</w:t>
        <w:br/>
        <w:t>дырған бақытты жандар. Әке-тшетштемізге біздерден гөрі</w:t>
        <w:br/>
        <w:t>солар жиі қатынасып тұрады. Атам ауырғанда да,</w:t>
        <w:br/>
        <w:t>қайтыс болғанда да тік тұрып қызмет етті. К.уанышы-</w:t>
        <w:br/>
        <w:t>мызға да, қайғымызға да ортақ, тумаса да туғаннан</w:t>
        <w:br/>
        <w:t>артық аялы Айшпаны біз әр кезде мақтан етеміз, сый-</w:t>
        <w:br/>
        <w:t>лаймыз, құрметтейміз.</w:t>
        <w:br/>
        <w:t>Атамның 65 жасында, апамның өзі 43-ке келіп</w:t>
        <w:br/>
        <w:t>қалған, 1948-жылы қыз бала дүниеге келді. Атын</w:t>
        <w:br/>
        <w:t>әкемнің өзі Ақтамақ деп қойды. К.ұндақтағы Ақта-</w:t>
        <w:br/>
        <w:t>мақты көтеріп жүріп атама: «Ата, қызыңыздың атын</w:t>
        <w:br/>
        <w:t>Эктинак дегеніңізге қарағанда өзі де аппақ болсашы,</w:t>
        <w:br/>
        <w:t>ы да қара болады мен сияқты, көресіз ғой»,-- дедім.</w:t>
        <w:br/>
        <w:t>жалғыз өзім іштім қолымды жаа ком ЖаПалан.-</w:t>
        <w:br/>
        <w:t>көкке аунаймын майды. ейде айғайлап ән айтамын,</w:t>
        <w:br/>
        <w:t>жаб бір тны, Бар! шым ашыл, шешемді сағынып</w:t>
        <w:br/>
        <w:t>еіедент 4) ыы аймын. Сонда бай болсам деп</w:t>
        <w:br/>
        <w:t>да өңтпең қой тастарды жинап қора-қора</w:t>
        <w:br/>
        <w:t>мал жасаймын. Әлгі малдарымды Әндібай, Сәндібай,</w:t>
        <w:br/>
        <w:t>36</w:t>
        <w:br/>
        <w:t>Мұнңдар қу бас атанып жүргенімде,</w:t>
        <w:br/>
        <w:t>Сені берген айналдым Қордайымның жотасынан,-</w:t>
        <w:br/>
        <w:t>Коркемжан.-</w:t>
        <w:br/>
        <w:t>деп жырлап, қуаныштарында тпек болмайды. Қысқасы,</w:t>
        <w:br/>
        <w:t>Көркем гуғандағы шілдехана тойы, тілашар тойы, тұсау</w:t>
        <w:br/>
        <w:t>кесер, атқа мінгені, сүндетке отырғаны, мектепке бар-</w:t>
        <w:br/>
        <w:t>ған, оқуға түскені -- бәрі-бәрі тойлана береді. Гой-</w:t>
        <w:br/>
        <w:t>тойға үласады, қуаныш-қуаныштқа жалғасады. Көр-</w:t>
        <w:br/>
        <w:t>кемжанның тез ержетуін, оның үйленіп Кененге</w:t>
        <w:br/>
        <w:t>немерс, ішөбере сүйгізуін тілемеген адам қалмапты.</w:t>
        <w:br/>
        <w:t>Көркем де көптің көңілінен тығуға тырысып баққан</w:t>
        <w:br/>
        <w:t>көрінеді. Мектепті аяқтап, жоғары білімді сырттай</w:t>
        <w:br/>
        <w:t>оқып-ақ, алатыны, үйленуге қарсы еместігін айтты.</w:t>
        <w:br/>
        <w:t>Мұны білген біздің үйдің адамдарынан маза кетті. Қай</w:t>
        <w:br/>
        <w:t>ауылда жақсы қыз бар деп естісек, саны барып көріп,</w:t>
        <w:br/>
        <w:t>бірін мақтап, бірін қоштап дсгендей әлекке түстік те</w:t>
        <w:br/>
        <w:t>кеттік. Сөйтіп жүргенде, Алматыдан Көркемнің өзі</w:t>
      </w:r>
    </w:p>
    <w:p>
      <w:r>
        <w:t>сүйген қызы -- Динаны алып келді. Әдемі-ақ екен. Екі</w:t>
        <w:br/>
        <w:t>беті топ-толық алмадай. Кірпіктері ұзын, көздері жай-</w:t>
        <w:br/>
        <w:t>нап гұр, аяқ-қолдарының тырнақтары алқызыл түрмен</w:t>
        <w:br/>
        <w:t>боялған. Шашты бұйра. Үстінде тізеден сәл ғана төмен</w:t>
        <w:br/>
        <w:t>қара юбка, ақ кофта. Аяғында өкштесінің биіктігі бір</w:t>
        <w:br/>
        <w:t>қарыстай ақ босоношка. Ең қиыны ана тілін түсін-</w:t>
        <w:br/>
        <w:t>генімен, жөнді сөйлей алмайтыны болды. Қалалы жер-</w:t>
        <w:br/>
        <w:t>де бұл аса көзге түсе қоймағанымен орысы да қазақша</w:t>
        <w:br/>
        <w:t>сөйлей алатын біздің ауылға, Динаның бұл келісі көзге</w:t>
        <w:br/>
        <w:t>түрпілей тиді десем, асыра айжтғқандық емес. Ел ішінде:</w:t>
        <w:br/>
        <w:t>«Япыр-ай, Кенен сорлының қартайғанда көрген</w:t>
        <w:br/>
        <w:t>келініттің түрін-ай, бұл қайтіп мынадай атақты үйге</w:t>
        <w:br/>
        <w:t>келін болып жетістірер дейсің»,-- деушілер көбейді.</w:t>
        <w:br/>
        <w:t>Күбір-күбір, сыбыр-сыбыр, ауылдың ендігі жерде</w:t>
        <w:br/>
        <w:t>әңгімесі де, аңдитындары да Дина болды. Әкем мен</w:t>
        <w:br/>
        <w:t>шешем өз қолдарын өздері кессін бе? «Не көрмеген бас</w:t>
        <w:br/>
        <w:t>дейсің, мұны да көрелік, құдайдан тілегеніміз осы емес</w:t>
        <w:br/>
        <w:t>пе еді, бұл да біреудің әлпештеген баласы ғой»,-- деп</w:t>
        <w:br/>
        <w:t>біріне-бірі ес беріп, шүкіршілік етті. Ел-жұртты</w:t>
        <w:br/>
        <w:t>шақырып, үлкен той жасалы. Келіннің бетін атарда</w:t>
        <w:br/>
        <w:t>атам беташар ырымын біреуге бергізіп, екі баласын</w:t>
        <w:br/>
        <w:t>қатар тұрғызып қойып, келіннің бетін өзі ашты.</w:t>
        <w:br/>
        <w:t>Ақылын, өсиетін айтты, осы күнді ұзақ күткендерін</w:t>
        <w:br/>
        <w:t>еске алды. Сондағы:</w:t>
        <w:br/>
        <w:t>Құтты болсын келінім аяғынан,</w:t>
        <w:br/>
        <w:t>Осы еді ғой күткенім баяғыдан.</w:t>
        <w:br/>
        <w:t>31</w:t>
        <w:br/>
        <w:t>1945-жыл -- жеңіс жылы. Мен ол кезде 2-кластамын.</w:t>
        <w:br/>
        <w:t>Ел-жұрттың есі жиылып, еңсесі көтеріле бастаған кез.</w:t>
        <w:br/>
        <w:t>-- Апа,-- дедім бір күні,-- сіздің ішіңіз дәу болып</w:t>
        <w:br/>
        <w:t>кетіпті ғой, семіргенсіз бе, немене?</w:t>
        <w:br/>
        <w:t>-- Иә, қызым, мен сендерге жақында кішкентай</w:t>
        <w:br/>
        <w:t>әлди туып беремін, жұбатасыңдар ма?-- деді апам</w:t>
        <w:br/>
        <w:t>қасымда отырған Көркем екеуміздің маңдайымыздан</w:t>
        <w:br/>
        <w:t>кезек-кезек сүйіп.</w:t>
        <w:br/>
        <w:t>-- Жок, апа, менің сабақ оқуым керек, Көркем жұ-</w:t>
        <w:br/>
        <w:t>батсын,-- деймін.</w:t>
        <w:br/>
        <w:t>-- Мейлі, апа, тусаңыз туыңыз өзім-ақ жұбатамын, --</w:t>
        <w:br/>
        <w:t>дейді Көркем. Апам ішек-сілесі қатып күліп алды ла:</w:t>
        <w:br/>
        <w:t>«Керкемнің нигті жақсы. Кенен-ау, мына қызың</w:t>
        <w:br/>
        <w:t>әлден-ақ қашып отыр»,-- деп әкеме, көршілерге айтып</w:t>
        <w:br/>
        <w:t>біраз күлісіп жүрді. Дәл сол жылы інілде айында апам</w:t>
        <w:br/>
        <w:t>ұл туды. Атын Каөркемжанға ұқсатып Бақытжан қойды.</w:t>
        <w:br/>
        <w:t>Артында бала қалмай өмірден арманда кеткен Қы-</w:t>
        <w:br/>
        <w:t>дырбек ағаның аты жойалмас үзшін баланың аты-жөнін</w:t>
        <w:br/>
        <w:t>Қабылтаев Қыдырбекұлы деп жаздырып, әжем мен</w:t>
        <w:br/>
        <w:t>Сақыпбала жеңештеме берді. Жеңентем Бақытжанды</w:t>
        <w:br/>
        <w:t>ермек қылып, Қыдырбек ағаны сегіз жыл күтті. Жас</w:t>
        <w:br/>
        <w:t>емес пе? Күндердің күнінде тұрмыс құрғысы келетізін</w:t>
        <w:br/>
        <w:t>ашық айтып, ризашылық сұрады. Құалағаның беріті</w:t>
        <w:br/>
        <w:t>әкем қыздай қылып шығарып салды. Әжем мен</w:t>
        <w:br/>
        <w:t>Бақытжынды өз қолына көшіріп әкелді. Ал Бақытжан</w:t>
        <w:br/>
        <w:t>болса әкесін -- жезде, шешесін -- ала деп, «Қыды-</w:t>
        <w:br/>
        <w:t>рбектің баласымын, еліміз Мүлкаман-Қонай» деп жеті</w:t>
      </w:r>
    </w:p>
    <w:p>
      <w:r>
        <w:t>атасына дейін тақылдап айтып, бөлініп өсті. Бір күні</w:t>
        <w:br/>
        <w:t>аудандық әскери комиссариаттың дәрігерлік тек-</w:t>
        <w:br/>
        <w:t>серілуінен оралған Бақытжан әпкесін де, жездесін де,</w:t>
        <w:br/>
        <w:t>бәрімізді де пақырып алып, тас-талқанымызды ішы-</w:t>
        <w:br/>
        <w:t>ғарды. Әжемнің сол күні үйде болмағаны қандай жақсы</w:t>
        <w:br/>
        <w:t>болды десеңші: «Менің әкем Қыллырбек 1942-жылы</w:t>
        <w:br/>
        <w:t>соғыста өлсе, 1945-жылы мен қалай тудым?»-- дейді де</w:t>
        <w:br/>
        <w:t>жылайды. Атам да, апам да қатты қысылып, ұяттан не</w:t>
        <w:br/>
        <w:t>дерлерін білмеді. Ақыры шындықты айтуға тура келді.</w:t>
        <w:br/>
        <w:t>Білмеген у ішеді демекпін, о баста қызбалыққа салынса</w:t>
        <w:br/>
        <w:t>да, Бақытжан зерделі бала емс тте, істің жайын тез</w:t>
        <w:br/>
        <w:t>аңғара қойды. Жағдайды толық, түсінген Бақытжан:</w:t>
        <w:br/>
        <w:t>канын ЫЫ скмұндан нәрсені түсіндік</w:t>
        <w:br/>
        <w:t>бәрін бетіме бас ані іі ыы соматтн бтнер ӘСЕІНЕНЕ</w:t>
        <w:br/>
        <w:t>мазақтап жыныма АГЕгІ, еі тектері жата аулын</w:t>
        <w:br/>
        <w:t>й ; 1»,-- деді де әжесінің көңілі</w:t>
        <w:br/>
        <w:t>жн өнді бұл туралы жұмған аузын ашпауға бекінді.</w:t>
        <w:br/>
        <w:t>ақытжан сонан кейін Кененнің баласы екендігін тек</w:t>
        <w:br/>
        <w:t>34</w:t>
        <w:br/>
        <w:t>ҚазМУ-дің 3-курсын тамамдауға қалғанда мойындауға</w:t>
        <w:br/>
        <w:t>мәжбүр болды. Бірге жүрген қатар-құрбы, жора-</w:t>
        <w:br/>
        <w:t>жолдстарының: «Сен Кененің баласы бола тұра, әдейі</w:t>
        <w:br/>
        <w:t>әскерге бармау үшін, өкіметтің жеңілдіктерін</w:t>
        <w:br/>
        <w:t>пайдалану үшін бөтен адамның баласы боп жүрсің»,-</w:t>
        <w:br/>
        <w:t>деген алып-қашпа сөздері қызба Бақытжанның жан-</w:t>
        <w:br/>
        <w:t>дүниесіне қатты әсер ете берген соң, ақыры құжаттарын</w:t>
        <w:br/>
        <w:t>өзгертіп алуға тура келді. МГұны тек әжемізге біл-</w:t>
        <w:br/>
        <w:t>дірмеуге тырыстық. Ал әжем болса, өле-өлгеніше бала-</w:t>
        <w:br/>
        <w:t>сызға Кененнің үйіне қандай дүниелермен, қанша</w:t>
        <w:br/>
        <w:t>малмен келгені, олардың қантпа болғанын , егер Кенен</w:t>
        <w:br/>
        <w:t>қонақ, келгенде солардың қойын сойғызатынын</w:t>
        <w:br/>
        <w:t>азайтса, ендігі қанша болатынын үйретумен өтті. Бақыпз-</w:t>
        <w:br/>
        <w:t>жан Қылырбектің баласы болғандығын ақтады деп</w:t>
        <w:br/>
        <w:t>есептеймін. Өйткені ол арнайғы жолға шығып Смоленск</w:t>
        <w:br/>
        <w:t>түбіндегі бір селоға жерленген әкесінің басына барып</w:t>
        <w:br/>
        <w:t>тағзым етіп, топырақ алып қайтты. Баласының жатқан</w:t>
        <w:br/>
        <w:t>жерінен алып келген топырақты Иіскеп, кеудесне</w:t>
        <w:br/>
        <w:t>басып, әлі де өлдіге қимай күтіп жүрген әжемнің</w:t>
        <w:br/>
        <w:t>сондағы жылағанын тілмен айтып жеткізу қиын. Бұл</w:t>
        <w:br/>
        <w:t>оқиға кезінде журналист Ақкөл Отарбаевтың жазуымен</w:t>
        <w:br/>
        <w:t>мерзімді баспасөзде «Бір уыс топырақ» деген атпен</w:t>
        <w:br/>
        <w:t>жарияланған-ды. Сөйткен Бақытжанның да төрт баласы</w:t>
        <w:br/>
        <w:t>бар. Жәзирасы мен Мұхиты жоғары оқу орындарының</w:t>
        <w:br/>
        <w:t>студенттері, Салтанаты мектепте, ең кішісі -- Мұхтар</w:t>
        <w:br/>
        <w:t>бала бақшада. Балаларының бәрі де қазақ бала бақ-</w:t>
        <w:br/>
        <w:t>шаларында тәрбиеленіп, қазақ, мектептерінде оқыды.</w:t>
        <w:br/>
        <w:t>Қанша қаштса да Бақытжанның түрі жездесінен ау-</w:t>
        <w:br/>
        <w:t>майды, мінезі де сол кісі сияқты, әнші, домбырашы, өз</w:t>
        <w:br/>
        <w:t>жанынан ән де, өлең де шығарады. Халық Бақытжанды:</w:t>
        <w:br/>
        <w:t>«Бойының сәл ғана аласалығы болмаса, тура Кене-</w:t>
        <w:br/>
        <w:t>кемнің өз көштірмесі ғой»,-- деседі.</w:t>
        <w:br/>
        <w:t>Соғыстан кейінгі жылдары апам коп ауыра беретін</w:t>
        <w:br/>
        <w:t>болды. Қолғабысқа жарар баласы мен болғаныммен,</w:t>
        <w:br/>
        <w:t>қайырымға әлі де. жаспын. Ол кезде малға суды тек</w:t>
        <w:br/>
        <w:t>тасып береміз. Кешке дейін темір жолдың ар жағындағы</w:t>
        <w:br/>
        <w:t>(водокачка дейді) колонкадан су тасимын. Бір күні</w:t>
        <w:br/>
        <w:t>апам әр үйге бір кіріп жұмыс сұрап жүрген жасы он --</w:t>
      </w:r>
    </w:p>
    <w:p>
      <w:r>
        <w:t>он бір шамасындағы қызды көреді. Төрткеніме серік</w:t>
        <w:br/>
        <w:t>болып су тасып берсе де қайда деген оймен үйге ертіп</w:t>
        <w:br/>
        <w:t>келеді. Сұрастырсақ, Шу станциясының балалар үйі-</w:t>
        <w:br/>
        <w:t>нен екен. ІНешгесі, екі інілерімен соғыс кезінде жер</w:t>
        <w:br/>
        <w:t>аударылып келіпті. Бастапқыыда Жамбыл қаласында бо-</w:t>
        <w:br/>
        <w:t>лыпты, кешікпей аналары қайтыс болып кеткен де,</w:t>
        <w:br/>
        <w:t>балаларды бір-бірінен еріксіз бөліп балалар үйіне</w:t>
        <w:br/>
        <w:t>35</w:t>
        <w:br/>
        <w:t>Айналып Алатауды шапқан дұлдұл</w:t>
        <w:br/>
        <w:t>Ұзақ, жылдарғы ұстаздық еңбегімде, бір байқағаным,</w:t>
        <w:br/>
        <w:t>біз жас өсттірімдерді адамтертпілікке, елді, жерді, Отанды</w:t>
        <w:br/>
        <w:t>сүйе білуге, батырлыққа, батылдыққа, еңбекке,</w:t>
        <w:br/>
        <w:t>қысқасы, тәрбиенің алуан түрлерін шәкірттеріміздің</w:t>
        <w:br/>
        <w:t>бойына сіңіру үшін бар күшп-жігерімізді, іс-тәжіри-</w:t>
        <w:br/>
        <w:t>бемізді аянбай-ақ жұмсағанымызбен, оның ең негізгі</w:t>
        <w:br/>
        <w:t>де, маңызды саласының бірі -- баланы ұлттық дәстүрде</w:t>
        <w:br/>
        <w:t>әсіріп, тәрбиелеу керек екендігін көбіне ескере берме-</w:t>
        <w:br/>
        <w:t>тендігімізді бүгінгі күнле мойындамасқа шара жоқ. Қай</w:t>
        <w:br/>
        <w:t>ұлтты, қай халықты алмайық, оның болашағы, биік</w:t>
        <w:br/>
        <w:t>мұраты жастарға дұрыс бағыт-бағдар беру, оларды сол</w:t>
        <w:br/>
        <w:t>халықтың шынайы мүрагері болатындай етіп өсіруде</w:t>
        <w:br/>
        <w:t>жатқандығын түсінетін мезгіл жеткен сияқты. Әр</w:t>
        <w:br/>
        <w:t>ұлттың баласы, мейлі, ол қазақ болсын, орыс, неміс,</w:t>
        <w:br/>
        <w:t>ұйғыр болсын, өзінің ұлттық,, салт-санасын, әдет-</w:t>
        <w:br/>
        <w:t>ғұрпын, тілін, дінін жақсы біліп өсуі керек. Өз ұлтының</w:t>
        <w:br/>
        <w:t>дәстүрін біліп, көріп өскен бала келешекте өз елін</w:t>
        <w:br/>
        <w:t>ардақтайтын, басқа ұлтты сыйлай білетін, ел-жұртына</w:t>
        <w:br/>
        <w:t>адал азамат болып шығатындығына күмән жоқ. Ал осы</w:t>
        <w:br/>
        <w:t>ұлттық дәстүрімізді баланың қанына сіңіріп, санасына</w:t>
        <w:br/>
        <w:t>енгізе тәрбиелеу ең алдымен ата-ананың аялы алақа-</w:t>
        <w:br/>
        <w:t>ны мен мейірішен басталады емес пе? Яғни бесік жыры,</w:t>
        <w:br/>
        <w:t>аңыз әнгімелер, ертегілер айтып, жақсы сөз, әсем ән,</w:t>
        <w:br/>
        <w:t>тәтті күйлерімізді тыңдатып, баланың туған жерінен</w:t>
        <w:br/>
        <w:t>бастап айналадағылардың баршасымен таныстырып,</w:t>
        <w:br/>
        <w:t>жер аттары мен әсем табиғатгың сырынан мағлұматтар</w:t>
        <w:br/>
        <w:t>беру жасөспірім бүлдіршіндердің құндақта жатқан</w:t>
        <w:br/>
        <w:t>кезіпен басталуы керек-ақ. Баланың әр нәрсені нақты</w:t>
        <w:br/>
        <w:t>ажырата білуіне, ой-өрістерінің дұрыс қалыптасуына</w:t>
        <w:br/>
        <w:t>үлкендердің жауапкершілікпен қараулары керек. Жас</w:t>
        <w:br/>
        <w:t>бала ғой, бәрібір түсінбейді деп жеңіл қарауға әсте де</w:t>
        <w:br/>
        <w:t>бомайды. Баланың талпынып еңбектеуі, тәй-тәй басуы</w:t>
        <w:br/>
        <w:t>қаншалықты қуаныпт әкелсе, былдырлаған тәтті тілі</w:t>
        <w:br/>
        <w:t>соншалықты қызық екендігін айтып жату артық.</w:t>
        <w:br/>
        <w:t>Ана тілі ана сүтімен сәбидің бойына тарайды деп</w:t>
        <w:br/>
        <w:t>жатамыз. Десе дегендей ғой. Еш нәрседен хабарсыз пәк</w:t>
        <w:br/>
        <w:t>нәресте қай тілде бесік жырын тыңдаса, «жаным,</w:t>
        <w:br/>
        <w:t>құлыным, ққоззым» деген сөздерді құлағына сіңірсе, сол</w:t>
        <w:br/>
        <w:t>тілде жан дүниесі қалыптасады, сол тілде ол да тілдеседі</w:t>
        <w:br/>
        <w:t>емес пе? Осы орайда халқымыздың батыр ұлы</w:t>
        <w:br/>
        <w:t>Бауыржан Момышұлының: «Бесік жырына балқып,</w:t>
        <w:br/>
        <w:t>ертегіге елтіп, нан қадірін ұғып өспеген баланың</w:t>
        <w:br/>
        <w:t>көкірегі көр болмақ» ,-- деген ұлағатты сөзін еріксіз</w:t>
        <w:br/>
        <w:t>39</w:t>
      </w:r>
    </w:p>
    <w:p>
      <w:r>
        <w:t>кетті. Жендеттеріне ым қаққаны сол екен, бас салып</w:t>
        <w:br/>
        <w:t>менгі тепкіледі-ау келіп, мылтықтың дүмімен ұрып,</w:t>
        <w:br/>
        <w:t>тісімді сындырғанын білемін. Ар жағын білмеймін, ес</w:t>
        <w:br/>
        <w:t>жия алмай көп жатыппын. Келесі күні тағы тергеу:</w:t>
        <w:br/>
        <w:t>«Сен байдың тұқымы екенсің ғой, шынынды айт</w:t>
        <w:br/>
        <w:t>жаныңның барында»,-- дсді. Күйіп кеттім. «Көк-</w:t>
        <w:br/>
        <w:t>шолақшен тепеңдеп қой соңында қаңғып өскен мен</w:t>
        <w:br/>
        <w:t>сорлы қашпаннан бері байдың баласы бола қалған</w:t>
        <w:br/>
        <w:t>екенмін?»-- деп, түкіріп кеп жіберіппін. Тағы да ұзы-</w:t>
        <w:br/>
        <w:t>нымнан түсірді. Әбден шаршадым. Ендігі жерде ыза-</w:t>
        <w:br/>
        <w:t>қорлықтан тілім байланып қалатын халге жеттім.</w:t>
        <w:br/>
        <w:t>Сөйлемейтін де, ешқандай сұраққа да жауап бемейтін</w:t>
        <w:br/>
        <w:t>болып алдым, құдды кеңкелес сияқты меңірейген</w:t>
        <w:br/>
        <w:t>қалыпқа түстім. «Ұра берсе, құдай да өледі!» - деген-</w:t>
        <w:br/>
        <w:t>дей, ұру мен соғуға адамның еті үйреніп те кете ме деп</w:t>
        <w:br/>
        <w:t>қалдым. Әйтеуір, еш қағазға қол қоймағанымды анық</w:t>
        <w:br/>
        <w:t>білсмін. Мен олардан, олар менен шаршағандай</w:t>
        <w:br/>
        <w:t>болдық, па, бірнсіне күндей птақырылмадым, сұрал-</w:t>
        <w:br/>
        <w:t>мадым, құлды мені ұмытып кеткендей. «Мұнысы несі</w:t>
        <w:br/>
        <w:t>екен, әлде түк шықпайтынын білген соң атуға даярлап</w:t>
        <w:br/>
        <w:t>жатыр ма екен» деп түрлі ойлардың шырмауында жата</w:t>
        <w:br/>
        <w:t>бердім. Күніне бірнеше адамды шақырады, кейбірін</w:t>
        <w:br/>
        <w:t>өлімші етіп әкеп тастайды, көбі қайтпайды. Атылғанын</w:t>
        <w:br/>
        <w:t>іштей сеземіз. Сондағы бір таң қалғаным, Нәсиха, бізді</w:t>
        <w:br/>
        <w:t>айдап та, сұрап та, ұрып та жүргендердің басым</w:t>
        <w:br/>
        <w:t>көпшілігі өзіміздің қазақтың жігіттері. Кейбірінің бетіне</w:t>
        <w:br/>
        <w:t>тік қарасан, шыдай алмай тайқып кетеді. Сондай</w:t>
        <w:br/>
        <w:t>күндердің бірінде бір орыстың аты-жонін (аты-жөнін</w:t>
        <w:br/>
        <w:t>Кенен айтып-ақ еді, ұмытыппын) атап, одан соң</w:t>
        <w:br/>
        <w:t>«Әзірбасв Кенен, шығындар!» деген қатаң дауыс естілді.</w:t>
        <w:br/>
        <w:t>Орнымнан атып тұрып қасымдағыларға: «Енді мен</w:t>
        <w:br/>
        <w:t>қайтпайтын шығармын, қош болыңдар!»- деппін. Олар</w:t>
        <w:br/>
        <w:t>да қоштасып жатыр. Біреуі: «Кенеке, атуға шақыр-</w:t>
        <w:br/>
        <w:t>ғандарында қолдарындағы қағаздары көк түсті болушы</w:t>
        <w:br/>
        <w:t>еді, бүгінгі қағаздарының түсі қызыл екен, мүмкін</w:t>
        <w:br/>
        <w:t>босататың шығар»,-- дейді. «Қаайдағы босату»,-- дедім</w:t>
        <w:br/>
        <w:t>де шығып кеттім. Қараңғыдан жарыққа шыққанға</w:t>
        <w:br/>
        <w:t>көзім үйрене алмай біраз тұрып қалдым. Күн ыстық,</w:t>
        <w:br/>
        <w:t>шаңқай түстің мезгілі. Қыбыр еткен жан жоқ, айнала</w:t>
        <w:br/>
        <w:t>тым-тырыс. Бас, аяғыңды, былай түр, былай жүр деп</w:t>
        <w:br/>
        <w:t>ақырып тұрған да елікім жоқ, Не қыларымды білмей</w:t>
        <w:br/>
        <w:t>жан-жағыма қарасам, менімен бірге шақырылған орыс</w:t>
        <w:br/>
        <w:t>безіп барады. Өзі қашып бара жатып, артына бұрылып</w:t>
        <w:br/>
        <w:t>маған бірдеме-бірдеме деп қолын ербеңдетеді.</w:t>
        <w:br/>
        <w:t>Қалшиып, есім ауып әлі тұрмын, әлі тұрмын. Ешкім</w:t>
        <w:br/>
        <w:t>29</w:t>
        <w:br/>
        <w:t>Дәндібай деген ұлдарым жан-жағынан айдап қораға</w:t>
        <w:br/>
        <w:t>кіргізіп жатады. Мынау Әндібай деп бір ағашты адам</w:t>
        <w:br/>
        <w:t>құсатып қолын ербеңдетіп малымның оң жақ қа-</w:t>
        <w:br/>
        <w:t>натына, мынау Сәндібай деп сол жақ қанатына,</w:t>
        <w:br/>
        <w:t>Дәндібайды қойдың арт жағынан айдап келе жатқан</w:t>
        <w:br/>
        <w:t>сияқты жерге шаншып қоямын. Сонан соң екі ұзын-</w:t>
        <w:br/>
        <w:t>ұзын жіңішкелеу тастарды тауып әкеліп, тамақтарын</w:t>
        <w:br/>
        <w:t>темірмен егеп-егеп мынау Ақтамақ деген қызым, ал</w:t>
        <w:br/>
        <w:t>мына қызымның аты Ақбілек деймін. Ақтамақ пен</w:t>
        <w:br/>
        <w:t>Ақбілекті ұзатып тағы да мал аламын. Сөйтіп, қия-</w:t>
        <w:br/>
        <w:t>лыммен кепшітің батқанын да, қойларымның алыстап</w:t>
        <w:br/>
        <w:t>кеткенін де байқамай қалатын кездерім болушы еді.</w:t>
      </w:r>
    </w:p>
    <w:p>
      <w:r>
        <w:t>Ержеткен соң бұл арманымды мүлде ұмытып кетіпптін.</w:t>
        <w:br/>
        <w:t>Осы қызым туғанда есіме түсіп, ештен кеш. жақсы</w:t>
        <w:br/>
        <w:t>дегендей, қызымның атын Ақтамақ қойғаным сол</w:t>
        <w:br/>
        <w:t>болды»,-- деді де бөбегін қолына алып ұзақ сүйді.</w:t>
        <w:br/>
        <w:t>Қой баласын сүйеді қоңырым деп,</w:t>
        <w:br/>
        <w:t>Ештеңені білмеген момыным деп.</w:t>
        <w:br/>
        <w:t>Сиыр сүйеді баласын торпағым деп,</w:t>
        <w:br/>
        <w:t>Қараңғыда баспаған қорқағым деп.</w:t>
        <w:br/>
        <w:t>Ешкі сүйеді баласын лағым деп,</w:t>
        <w:br/>
        <w:t>"Тастан-тасқа секірген ішұнағым деп,--</w:t>
        <w:br/>
        <w:t>дегендей қызым, мейлі, қара болса, бола берсін, мен</w:t>
        <w:br/>
        <w:t>үшін бұл аппақ.,- деді. Сосын ойланып қалды да:</w:t>
        <w:br/>
        <w:t>«Шешеңе айтсаңшы, бізге тағы бір қыз туып берсін.</w:t>
        <w:br/>
        <w:t>Оның атын Ақбілек қояр едік»,-- деп күлді. Атамның</w:t>
        <w:br/>
        <w:t>бұл ойы да орындалды. 1951-жылдың қазан айында</w:t>
        <w:br/>
        <w:t>әкемнің 68, тпешлемнің 46 жасында Ақбілек те келді.</w:t>
        <w:br/>
        <w:t>Ақбілекті бұл кісілер «сүт кенжеміз» деп ерекше жақсы</w:t>
        <w:br/>
        <w:t>көрді. Бұл күнде екеуі де бір-бір отбасының иесі. Ақта-</w:t>
        <w:br/>
        <w:t>мақ, француз тілінің маманы, Ақбілек мейірбике. Екеуі</w:t>
        <w:br/>
        <w:t>де Алматыда тұрады. Екеуінің ле екі-екіден балалары</w:t>
        <w:br/>
        <w:t>бар. Ақбілектің ұлы Әкімжан да, қызы Айнұр да</w:t>
        <w:br/>
        <w:t>домбыра тартады, ән айтады. Ақтамақтың Мақсаты мен</w:t>
        <w:br/>
        <w:t>Әселі қазақ мектептерінде оқиды. Уақыт өткен сайын</w:t>
        <w:br/>
        <w:t>Ақтамақ, пен Ақбілек әке-шешеміздің жас кезіндегі</w:t>
        <w:br/>
        <w:t>қиялының куәсіндей, бәрімзге аяулы да ардақты.</w:t>
        <w:br/>
        <w:t>Атам қайтыс болатын жылдың бір күнінде бәрімізді</w:t>
        <w:br/>
        <w:t>шақырып алып: «Жақсы-жаман болмаса пейішті</w:t>
        <w:br/>
        <w:t>қайдан көрерсің, ұлы-қызың болмаса кейісті қайдан</w:t>
        <w:br/>
        <w:t>көрерсің» деген ғой халқымыз, бұл бас не көрмеді</w:t>
        <w:br/>
        <w:t>дейсің, қайғырған да, қуанған да күндеріміз аз болған</w:t>
        <w:br/>
        <w:t>жоқ, ренжіткен де, күйдірген дс кездеріңнің бол-</w:t>
        <w:br/>
        <w:t>37</w:t>
        <w:br/>
        <w:t>еске аласың. Баланың өз ана тілін білмеуін қазақ бала</w:t>
        <w:br/>
        <w:t>бақшалары мен мектептін аздығынан да коре беруге</w:t>
        <w:br/>
        <w:t>болмайды.</w:t>
        <w:br/>
        <w:t>Менің бала жастан бірге өскен бір жолдасым</w:t>
        <w:br/>
        <w:t>кейіннен көп балалы жанұя болды. Олар көбіне ауылды</w:t>
        <w:br/>
        <w:t>жерде қазақтардың көп орналасқан жерінде тұрды. Сол</w:t>
        <w:br/>
        <w:t>жанұяда өз ана тілімен қоса орыс тілін де жақсы</w:t>
        <w:br/>
        <w:t>меңгерген бір ғана адам болды. Ол балалардың анасы.</w:t>
        <w:br/>
        <w:t>Мұндай жерде балаларының қазақ тілін қалайда</w:t>
        <w:br/>
        <w:t>білетіндігіне көзі жеткен ұстаз-ана олармен көбінесе</w:t>
        <w:br/>
        <w:t>орыс тілінде сөйлесіп жүрді. Сойтіті жүріп барлық</w:t>
        <w:br/>
        <w:t>балалары өз ана тілімен қоса орыс тілін де жақсы</w:t>
        <w:br/>
        <w:t>меңгеріп алды. Бұл әлбетте бала тілінің қалыптасуына</w:t>
        <w:br/>
        <w:t>ата-ана ролінің орны ерекше екендігінің айғағы. Өмір</w:t>
        <w:br/>
        <w:t>тәжірибесінде тағы бір байқағаным, ең алғаш баланың</w:t>
        <w:br/>
        <w:t>тілі қай тілде птықса, ондай бала кейін орысша оқыған</w:t>
        <w:br/>
        <w:t>күнде де өз ана тілін ұмытпайды, ұмытқан күнде де тез</w:t>
        <w:br/>
        <w:t>есіне түсіріп сөйлеп кете алады екен. Бұл ретте, әсіресс,</w:t>
        <w:br/>
        <w:t>жас жанұя иелері халық педагогикасының бай</w:t>
        <w:br/>
        <w:t>үлгілеріне көңіл бөліп, ой жүгіртуді ұмытпағандары</w:t>
        <w:br/>
        <w:t>жөн. Бағзы заманнан-ақ халқымыз жас өспірімдерді</w:t>
        <w:br/>
        <w:t>тәрбиелеудің алуан түрлі тәжірибелерін қалып-</w:t>
        <w:br/>
        <w:t>тастырған ғой. Нәрестенің тұсауы кесілген күннен</w:t>
        <w:br/>
        <w:t>«ананы әкел, мынаны орнына қой» дегеннен басталған</w:t>
      </w:r>
    </w:p>
    <w:p>
      <w:r>
        <w:t>еңбек тәрбиесі мал бағу, шөп тпабуға дейін ұласып</w:t>
        <w:br/>
        <w:t>жатқан. Қыз балалар үй тіршілігіне үйретілген. Үлкен-</w:t>
        <w:br/>
        <w:t>дердің үлгісімен тоқу, тігу, жүн түту, киіз басу, ас</w:t>
        <w:br/>
        <w:t>даярлау өнерлеріне жаттықтырылған. Ағаштан түйін</w:t>
        <w:br/>
        <w:t>түйетін жас шеберлерді, зергерлерді, әнші, күйші,</w:t>
        <w:br/>
        <w:t>ақын-жырауларды да тудырған үлкендердің үлгі-</w:t>
        <w:br/>
        <w:t>өнегелерінің жемісі болғандығы баршаға аян. Соның</w:t>
        <w:br/>
        <w:t>нәтижесінде өнердің қай-қайсысы болса да атадан</w:t>
        <w:br/>
        <w:t>салағау жрИяқтан Ұрпаққа мұра болып жалғаса берген.</w:t>
        <w:br/>
        <w:t>тәрбиесін кеден ба птеген алпеазғалғару балтисыннығң «бат</w:t>
        <w:br/>
        <w:t>жанына жақша мен мектепке ғана тапсырады.</w:t>
        <w:br/>
        <w:t>тәрбиешілерден кө елі балса да. Иағаліндар ншы</w:t>
        <w:br/>
        <w:t>орындарда да баларыды. йде дер; көшеде деу көпнілік</w:t>
        <w:br/>
        <w:t>Соңғы жылдары м ақы мұғалімін даттап жүргені.</w:t>
        <w:br/>
        <w:t>беделінің кетіп бара үід алімдердің халық арасында</w:t>
        <w:br/>
        <w:t>жатқан сияқты. Бойды қандығының бір сыры осында</w:t>
        <w:br/>
        <w:t>оймен мұғалімдерге сый салты жакын қаннан ідепен</w:t>
        <w:br/>
        <w:t>аналарды ла кәп қат бйпат жасайтын «пысық» ата-</w:t>
        <w:br/>
        <w:t>дестірдім. «Тәрб - я</w:t>
        <w:br/>
        <w:t>айнасы» деғен нақыл сө і роме жан</w:t>
        <w:br/>
        <w:t>з, әсіресе, ұстаздар арасында</w:t>
        <w:br/>
        <w:t>көп айтылады. Өйткені әр баланың іс-әрекеттерін</w:t>
        <w:br/>
        <w:t>40</w:t>
        <w:br/>
        <w:t>Тәрт дегенім -- тәсек,</w:t>
        <w:br/>
        <w:t>Бес дегенім -- бесік,</w:t>
        <w:br/>
        <w:t>Алғы дегенім -- асық,</w:t>
        <w:br/>
        <w:t>Жеті дегенім - желке,</w:t>
        <w:br/>
        <w:t>Сегіз детенім --серке,</w:t>
        <w:br/>
        <w:t>Тоғыз дегенім-- торқа,</w:t>
        <w:br/>
        <w:t>Он дегенім -- оймақ,</w:t>
        <w:br/>
        <w:t>Он бір -- қара жұмбақ,--</w:t>
        <w:br/>
        <w:t>деп бар саусақтарымызды санап шығамыз. Нсмссе:</w:t>
        <w:br/>
        <w:t>Қуыр-қуыр. қуырмаш.</w:t>
        <w:br/>
        <w:t>Тауықтарға тары шаш.</w:t>
        <w:br/>
        <w:t>Бас бармақ, балалы үйрек,</w:t>
        <w:br/>
        <w:t>Ортан терек, шылдыр шүмек,</w:t>
        <w:br/>
        <w:t>Кипкентай бәбек.</w:t>
        <w:br/>
        <w:t>Сен қойға бар,</w:t>
        <w:br/>
        <w:t>Сен жылқы бақ,-</w:t>
        <w:br/>
        <w:t>деп барлық саусақтарымызға ат қойып, орқайсысына</w:t>
        <w:br/>
        <w:t>тапсырма береміз. Одан әкемнің көрсетуімен екі</w:t>
        <w:br/>
        <w:t>қолымызды айқастырып жіберіп біреуімен құла-</w:t>
        <w:br/>
        <w:t>ғымызды, біреуімен мұрнымызды ұстаймыз. Енді оны</w:t>
        <w:br/>
        <w:t>жиі-жиі әрі жылдам-жылдам қайталауымыз керек.</w:t>
        <w:br/>
        <w:t>Құлақтың орнынына басты, мұрынның орнына көзді</w:t>
        <w:br/>
        <w:t>ұстап қыран-топан күлкінің астында қаламыз. Тілді</w:t>
        <w:br/>
        <w:t>мұрынға, шынтақты ауызға жеткіземіз деп талай</w:t>
        <w:br/>
        <w:t>қызықтарға батып, мәз болушы едік. Кешке жақын</w:t>
        <w:br/>
        <w:t>қалай шам жағылады, солай атам бізге саусақтар</w:t>
        <w:br/>
        <w:t>арқылы үйдің қабырғасына түйе, қоян, қасқыр, ИТ</w:t>
        <w:br/>
        <w:t>сияқты незце түрлі жан-жануарлардың бейнесін жасап</w:t>
      </w:r>
    </w:p>
    <w:p>
      <w:r>
        <w:t>та, жасатып та үйрететін. Кейде жұмбақ ойнаймыз.</w:t>
        <w:br/>
        <w:t>Маң-маң басқан, маң басқан Ж</w:t>
        <w:br/>
        <w:t>Шудаларын інаң басқан. Ол не?--</w:t>
        <w:br/>
        <w:t>Дайлратаы, ұекесы қаламыз. «Немене, Қашаған ата-</w:t>
        <w:br/>
        <w:t>тыс кеннн ташашаған Ұлы Отан соғысы мен еңбек</w:t>
        <w:br/>
        <w:t>Қ зынды а қонба ағаның әкесі. Ол туралы кейінде ТӨ-</w:t>
        <w:br/>
        <w:t>Клынықын! лады) үйінде не көп, білмейсіңдер ме?</w:t>
        <w:br/>
        <w:t>ріп жүрсіңдер ғой» дейлі. «Иә, еңді білдік, ол</w:t>
        <w:br/>
        <w:t>түйе, түйе» деп апуылдаймыз.</w:t>
        <w:br/>
        <w:t>Кішкентай ғана мияды,</w:t>
        <w:br/>
        <w:t>Аспан мен жер сияды. Ол не2--</w:t>
        <w:br/>
        <w:t>44</w:t>
        <w:br/>
        <w:t>мұқият зер салып қарасаң үйіндегі аламдардың мінез-</w:t>
        <w:br/>
        <w:t>құлқын байқайсың. Әкесі балағат сөздер айтатын үйлің</w:t>
        <w:br/>
        <w:t>баласы сол естіген сөздерін жолдастарына айтары хақ.</w:t>
        <w:br/>
        <w:t>Әке-шештесі тату тұрмайтындардың баласының мінезі</w:t>
        <w:br/>
        <w:t>дөрекі келеді, кейбірі көңілсіз, мұңлы келеді, сәл</w:t>
        <w:br/>
        <w:t>нәрсеге жылап та қалады, сабақты тыңдамай өзінште бір</w:t>
        <w:br/>
        <w:t>терең ойға батып кетеді.</w:t>
        <w:br/>
        <w:t>Бір топ балалар отбасы ойынын ойнап жүр. Ана</w:t>
        <w:br/>
        <w:t>болып жүрген қыз көршілерін көмекке шақырын:</w:t>
        <w:br/>
        <w:t>«Ойбай-ай, мына алқаш тағы да ішіп келіпті, маза жоқ,,</w:t>
        <w:br/>
        <w:t>сотқа беріп ажырасқаннан басқа амал қалмады»,-- деп</w:t>
        <w:br/>
        <w:t>шатын дода-дода қылып жайып жіберіп жылап жүр.</w:t>
        <w:br/>
        <w:t>Бұл не? Әррине, үйіндегі көргені. Екі жолдас вокзалға</w:t>
        <w:br/>
        <w:t>келіп жол жүрмекші. Пойыз келе қоймайды. Асыққан</w:t>
        <w:br/>
        <w:t>біреуі: «Қазір дөңгелек дөңгелесе кетемін»,-- дейді.</w:t>
        <w:br/>
        <w:t>Екіншісі: «Бұйырса десеңші. Әжем марқұм, асыққан</w:t>
        <w:br/>
        <w:t>жетпейді, бұйырған кетпейді, бәрін де бір құдай шешеді</w:t>
        <w:br/>
        <w:t>деуші еді»-- дейді. Анау: «Кқұдайды ұрғаным бар ма?</w:t>
        <w:br/>
        <w:t>Қазір кетемін»,-- дейді. Екінішісі: «Ей, сен көк жын-</w:t>
        <w:br/>
        <w:t>дының өзі екенсің ғой, құдайсыз қуурай да сынбайды»,--</w:t>
        <w:br/>
        <w:t>деуші еді әжем, деп жолдасының дөрекі мінезіне таң</w:t>
        <w:br/>
        <w:t>Міне, екі түрлі мінез, екі түрлі тәрбие. Мұндайда:</w:t>
        <w:br/>
        <w:t>«Ұяда не көрсең, ұшқанда соны ілерсің» деген ұлағатты</w:t>
        <w:br/>
        <w:t>халық сөзі текке айтылмағандығы есіңе түседі.</w:t>
        <w:br/>
        <w:t>Балаларын үлде мен бүлдеге орап, қымбат, сирек</w:t>
        <w:br/>
        <w:t>кездесетін шеттің киімдерін тауып беріп, магнитофон,</w:t>
        <w:br/>
        <w:t>радиола ұстатып жеке бір бөлмедс бар жағдайды</w:t>
        <w:br/>
        <w:t>тудырып, не кием, не ішем дегізбейтін әкелер мен</w:t>
        <w:br/>
        <w:t>шешелер қанштама? «Жағдайдың бәрі бар, балам,</w:t>
        <w:br/>
        <w:t>тамағың тоқ, киімің бүтін, бір сабақтан басқа бұл үйде</w:t>
        <w:br/>
        <w:t>жұмыс жоқ. Әйтеуір іс қылып мектепті бітіріп шықшы,</w:t>
        <w:br/>
        <w:t>қалғанын өзім жасаймын. Бір сені оқытпасам несіне</w:t>
        <w:br/>
        <w:t>жүрмін. К.алаған жеріңе оқууға гүсіремін, құдайға шү-</w:t>
        <w:br/>
        <w:t>кір, баршылық қой, не сұраса да шамам бар» дейтін</w:t>
        <w:br/>
        <w:t>көкелер де кезінде аз болған жоқ. Осындайдан болса</w:t>
        <w:br/>
        <w:t>керек, мектепті бітірейін деп тұрған баладан: «Қайда,</w:t>
        <w:br/>
        <w:t>қай оқуға түскің келеді, қандай мамандықты</w:t>
        <w:br/>
        <w:t>қалайсың?»-- деп сұраған кісіге: «Куда папа устроит»,-</w:t>
        <w:br/>
        <w:t>деген екен. Ал, кейбір ата-аналар балаларын тумай</w:t>
        <w:br/>
        <w:t>жатып мансапқа, айналасындағыларға менсінбей</w:t>
        <w:br/>
        <w:t>қарауға баулиды. «Ана баламен ойнама, мына баламен</w:t>
        <w:br/>
        <w:t>жолдас болып ал, оның әкесі үлкен бастық, өздері бай</w:t>
      </w:r>
    </w:p>
    <w:p>
      <w:r>
        <w:t>тұрады», немесе «бір диплом алып шықшы, сосын</w:t>
        <w:br/>
        <w:t>көреміз. МГұғалім боламын деп басынды қатырма, ол</w:t>
        <w:br/>
        <w:t>41</w:t>
        <w:br/>
        <w:t>дейді атам. Ананы бір айтып, мынаны бір айтып жатып,</w:t>
        <w:br/>
        <w:t>әйтеуір «Көз» дейміз. Кім жұмбақты көп шешісе, сол</w:t>
        <w:br/>
        <w:t>атамның қойнына жату бақытына ие болады. Ұйықтар</w:t>
        <w:br/>
        <w:t>алдында атам бізге міндетті түрде ертек-әңгімелер</w:t>
        <w:br/>
        <w:t>айтатын.</w:t>
        <w:br/>
        <w:t>-- Сендер сияқты кішкентай кезімде менің үші</w:t>
        <w:br/>
        <w:t>досым болды. Оның бірі -- ақ лағым. Аулымызда бір</w:t>
        <w:br/>
        <w:t>той болып, сонда өңкей өзім қатарлы жас балаларды</w:t>
        <w:br/>
        <w:t>жарыстырды. Сонда мен біріниті келіп бәйгеге тігілген</w:t>
        <w:br/>
        <w:t>. осы лақты маған берді. Өз қолымнан жем, шөп беріп,</w:t>
        <w:br/>
        <w:t>су ішкізіп асырадым. Мойнын созып, екі құлағын</w:t>
        <w:br/>
        <w:t>қайшылап, шөпті бырт-бырт шайнап қасымда жүреді.</w:t>
        <w:br/>
        <w:t>Құлағына қызыл шашақ, мойнына тұмар байлап</w:t>
        <w:br/>
        <w:t>қойдым. Лағыма серік болсын деп ақ күшік пен ала</w:t>
        <w:br/>
        <w:t>мысық асырап алдым. Төртеуміздің жұбымыз жазыл-</w:t>
        <w:br/>
        <w:t>майды. Ақ, мысығым ұйқтағанда пыр-пыр етіп қой-</w:t>
        <w:br/>
        <w:t>нымызда жатады, күшігім көзін қысып, құлағын</w:t>
        <w:br/>
        <w:t>салбыратып аяқ жағымда жатады. Ққозы жайлауға</w:t>
        <w:br/>
        <w:t>барғанда күтшпігім таяғымды тастап кетсем таяғымды,</w:t>
        <w:br/>
        <w:t>бас киімімді кимей кетсем бас киімімді, белдігімді</w:t>
        <w:br/>
        <w:t>алмай кетсем белдігімді тістеп алып артымнан</w:t>
        <w:br/>
        <w:t>қалмайды. Бір күні ауыл сыртындағы өзеннің суы</w:t>
        <w:br/>
        <w:t>тасып, ақ, лағым судан өте алмай жүгіріп жүр екен. Ол</w:t>
        <w:br/>
        <w:t>өзеннің ар жағында, мен бер жағында, екеуміз бір-</w:t>
        <w:br/>
        <w:t>бірімізге жете алмаймыз. Мен жіңішкелеу жер іздеп,</w:t>
        <w:br/>
        <w:t>қалай жүрсем, ол да солай қарай жүгіреді. Өзі «Ммммаа-</w:t>
        <w:br/>
        <w:t>ау, імм-аа-ау» деп, маңырап жылап жүр. Мен де жылап</w:t>
        <w:br/>
        <w:t>жүрмін. Сөйтіп жүрсек, аузына менің таяғымды тістеп</w:t>
        <w:br/>
        <w:t>алып ақ күшігім жүгіріп келеді. К.,уанып кеттім. Әзер</w:t>
        <w:br/>
        <w:t>дегенде өзеннің бір жіңішкелеу жерін тауып, таяқты</w:t>
        <w:br/>
        <w:t>судың ішіне тіредім де ар жағына секіріп түстім.</w:t>
        <w:br/>
        <w:t>Лағымды мойныма салып алып, қайтадан сол әдіспен</w:t>
        <w:br/>
        <w:t>өзеннің бер жағына секірдім. Үшеуміз мәре-сәре болып</w:t>
        <w:br/>
        <w:t>лақты бір иығыма, күшікті бір иығыма отырғызып</w:t>
        <w:br/>
        <w:t>алып үйге келе жатсам, біздің қуанышты кейпімізді</w:t>
        <w:br/>
        <w:t>сезген ақ мысығым жүгіріп келіп мойныма бір-ақ</w:t>
        <w:br/>
        <w:t>шықты. Менің сол достарым керемет ақылды еді. Ақ</w:t>
        <w:br/>
        <w:t>лағым ұрғатты болатын, өсе берді. Тұқымдары да аппақ</w:t>
        <w:br/>
        <w:t>болды. Тас-тасқа ақ қайыңдай қаптап жайылып жүрген</w:t>
        <w:br/>
        <w:t>ақ ешкілерге ілесіп ақ итім де (ақ күшік ол кезде</w:t>
        <w:br/>
        <w:t>өскен) кете беретін еді»,-- деп, өзінің алыста қалған</w:t>
        <w:br/>
        <w:t>қайталанбас балалық шағын сағынышпен бізге</w:t>
        <w:br/>
        <w:t>әңгімелейтін еді атам. Ол кезде бізге атамның бұл</w:t>
        <w:br/>
        <w:t>айтқандары ертедегідей әсер ететін. Көзіміз жыпы-</w:t>
        <w:br/>
        <w:t>лықтап атамның: «іммә-ә, іммә-ә, іммм-ә-ә» деп жүгі-</w:t>
        <w:br/>
        <w:t>45</w:t>
        <w:br/>
        <w:t>Қырымнан келер сұңқарым.</w:t>
        <w:br/>
        <w:t>Бірге болып Мәскеуде,</w:t>
        <w:br/>
        <w:t>Осы сапар байқадым.</w:t>
      </w:r>
    </w:p>
    <w:p>
      <w:r>
        <w:t>Абайды жазып шығардың,</w:t>
        <w:br/>
        <w:t>Карамай пәлен дегенге.</w:t>
        <w:br/>
        <w:t>Қырандай қағып қанатты,</w:t>
        <w:br/>
        <w:t>Ой жібердің тереңге.</w:t>
        <w:br/>
        <w:t>Қазағымды таныттың,</w:t>
        <w:br/>
        <w:t>Біле бермес әр елге.</w:t>
        <w:br/>
        <w:t>Азығы болып халықтың,</w:t>
        <w:br/>
        <w:t>Абайың жүр жер-жерде.</w:t>
        <w:br/>
        <w:t>Әлем саған бас иер,</w:t>
        <w:br/>
        <w:t>Әуезұлы дегенде,-</w:t>
        <w:br/>
        <w:t>деп жырлаған «Мұхтарға» атты өлеңімді арнадым. Бұл</w:t>
        <w:br/>
        <w:t>күндер менің өмірімдегі сң бір қимас бақытты шақ-</w:t>
        <w:br/>
        <w:t>тарым еді. Алайда, біздің таныстығымыз ұзаққа бар-</w:t>
        <w:br/>
        <w:t>мады. 1961-жылы кенеттен:</w:t>
        <w:br/>
        <w:t>Тұлпардың бір аяғы сынғандай боп,</w:t>
        <w:br/>
        <w:t>Сұңқардың оң қанатын жұлғандай бот,</w:t>
        <w:br/>
        <w:t>Айрылдық, арамыздан кетті Мұхтар,</w:t>
        <w:br/>
        <w:t>Ай маңдай, айна көзін жұмғандай боһ...</w:t>
        <w:br/>
        <w:t>айрылып қала бердік Мұхтардан деп, еске алып оты-</w:t>
        <w:br/>
        <w:t>рушы еді.</w:t>
        <w:br/>
        <w:t>Ал Жамбыл атаның қырылдаңқырап шығатын дау-</w:t>
        <w:br/>
        <w:t>сын, шымшыма әзілдерін айтқанда мәз болып</w:t>
        <w:br/>
        <w:t>күлетінбіз.</w:t>
        <w:br/>
        <w:t>«Жәкең менің даусымды жақсы көруі еді. Кез-</w:t>
        <w:br/>
        <w:t>дескенде ән салдырмай жібермейтін. Ққайда жүрсем де</w:t>
        <w:br/>
        <w:t>іздестіріп, сұрастырып тауып алатын. Ұзақ катынаспай</w:t>
        <w:br/>
        <w:t>қалсам ұрсып інісіндей ақыл айтатын. Балаларым</w:t>
        <w:br/>
        <w:t>түрмай жадап-жүдеп жүрген кездерімде бірде ақыл</w:t>
        <w:br/>
        <w:t>айтып күш берсе, бірде сөгіп тастайтын.</w:t>
        <w:br/>
        <w:t>“Әй, Кенет,</w:t>
        <w:br/>
        <w:t>Атыңның бұты тыртиып,</w:t>
        <w:br/>
        <w:t>Өзіңнің мойның қылқиып,</w:t>
        <w:br/>
        <w:t>Кәөркің бар неме едің ғой,</w:t>
        <w:br/>
        <w:t>Калған ба саған тіл тиіп...--</w:t>
        <w:br/>
        <w:t>деп шұбырта келіп, көңілімді жұбатунты еді, жарықтық.</w:t>
        <w:br/>
        <w:t>Коркемжан туғанда арнайы келіп Нәсиханың шәйін</w:t>
        <w:br/>
        <w:t>мақтап, Төрткен сені қолына алып: «Кенен, сенің мына</w:t>
        <w:br/>
        <w:t>қызыңның даусы атшцы екен, өзің сияқты әнші болар»,-</w:t>
        <w:br/>
        <w:t>52</w:t>
        <w:br/>
        <w:t>Арқадан шығып сұрай-сұрай мына біздің Сүлутордегі</w:t>
        <w:br/>
        <w:t>Ұлы жүз Дулат еліндегі Сырымбет деген атадан пшық-</w:t>
        <w:br/>
        <w:t>қан әйгілі Ноғайбай шешеннің аулына арнайы ат басын</w:t>
        <w:br/>
        <w:t>тірепті. Жұрт кезек-кезек сәлемдесіп, атақты ІПожеге</w:t>
        <w:br/>
        <w:t>қол беріп амандасып жатады. Бірталай адамдардан кейін</w:t>
        <w:br/>
        <w:t>Ноғайбай келіп Шөженің қолын алған екен. Шөжс</w:t>
        <w:br/>
        <w:t>оның қолын жібермей тұрып:</w:t>
        <w:br/>
        <w:t>Кейбірсу тілге жүйрік, бақ тимеген,</w:t>
        <w:br/>
        <w:t>Кейбіреудің бағы зор үңдемеген.</w:t>
        <w:br/>
        <w:t>Қол бергеніңнен таныдым Ноғайбайжан,</w:t>
        <w:br/>
        <w:t>Тізгіннен басқа ешбір бақ тимеген,</w:t>
      </w:r>
    </w:p>
    <w:p>
      <w:r>
        <w:t>Көңілі жарық, Шөженің көзі соқыр,</w:t>
        <w:br/>
        <w:t>Қазақ пенен қырғызды көрейін деп</w:t>
        <w:br/>
        <w:t>Алатауға арқадан келіп отыр,-</w:t>
        <w:br/>
        <w:t>дегенде жүрт птулап Шөженің сезімтал, әулиелігіне таң</w:t>
        <w:br/>
        <w:t>қалған екен»,-- деп айта келіп, олсң соңында атам</w:t>
        <w:br/>
        <w:t>домбырасын қоя салып:</w:t>
        <w:br/>
        <w:t>Әпкел бері жарғақты,</w:t>
        <w:br/>
        <w:t>Тістің түбі зар қақты...--</w:t>
        <w:br/>
        <w:t>деп, Шөже болып насыбай шақшасын іздеп жан-жағын</w:t>
        <w:br/>
        <w:t>сипалағанда, аяулы ақын атамыздың мүшкіл халіне</w:t>
        <w:br/>
        <w:t>аяушылық етіті, көзіміз жыпылықтап, сәби жүрегіміз</w:t>
        <w:br/>
        <w:t>сыздаушы еді. Ең алғаш Шөженің Кемпірбаймен</w:t>
        <w:br/>
        <w:t>дидарласуын да әкемнің орындауында бала кезімде</w:t>
        <w:br/>
        <w:t>тыңдаған едім.</w:t>
        <w:br/>
        <w:t>Атам ұлы Абай өлеңдерін, көптеген әндерін жатқа</w:t>
        <w:br/>
        <w:t>айтып отыратын. «Айттым сәлем Қ.аламқас», «Көзімнің</w:t>
        <w:br/>
        <w:t>қарасы», «Өзгеге көңілім тоярсың», «Сегіз аяқ» деген</w:t>
        <w:br/>
        <w:t>өлеңдерін домбырасын шертіп отырып айтқаны әлі</w:t>
        <w:br/>
        <w:t>құлағымнан кетпейді. «Абай: «Бес нәрсеге ғашық, бол»</w:t>
        <w:br/>
        <w:t>депті. Олар -- оку, білімге талпын, қанағатшыл бол,</w:t>
        <w:br/>
        <w:t>қайырымды, рақымды бол, не істесең де ойлап істеп,</w:t>
        <w:br/>
        <w:t>ойты; ақылды бол дегоніекен. Ал «Бес нәрседен қашық</w:t>
        <w:br/>
        <w:t>бөл» депті. Олар -- өтірік, өсектен аулақ жүр, еріншек</w:t>
        <w:br/>
        <w:t>реет мақтаншақтық, даңғазалық жаман одет дегені.</w:t>
        <w:br/>
        <w:t>сад желдокену терең адам болған»,-- деп отыратын.</w:t>
        <w:br/>
        <w:t>Лермонтов анына лары 4; Пушкин, м. 5»</w:t>
        <w:br/>
        <w:t>құрбандары болғанда мне! олардың әділетсіздіктің</w:t>
        <w:br/>
        <w:t>олардың біраз өле рын, өмірден срте кеткендерін</w:t>
        <w:br/>
        <w:t>екеңдігін, ті ӘЛ ңдерін алғаш рст қазақшалаған Абай</w:t>
        <w:br/>
        <w:t>Абайды зерттеп жамы І жас жазупты Мұхтар Әуезовтың</w:t>
        <w:br/>
        <w:t>4 азып жүргенін де атамнан естіп,</w:t>
        <w:br/>
        <w:t>Мүсірепов деген жазушы ағаларың бар. Терең ойлы,</w:t>
        <w:br/>
        <w:t>кеңпейіл, аз сөзді, аспайтын-саспайтын кісі. Сырын</w:t>
        <w:br/>
        <w:t>білмеген адамға менмен, кесірлі сияқты көрінелі. Оны</w:t>
        <w:br/>
        <w:t>мына шешелерің «Кербез қайным» дейді. Өзі сері,</w:t>
        <w:br/>
        <w:t>жүрген жері ойын-күлкі, әзіл-қалжың. Тайыр Жароҡов</w:t>
        <w:br/>
        <w:t>деген ақын ағаларыңды «Ерке қайным» дейді. Ал, енді</w:t>
        <w:br/>
        <w:t>менің он-жырымды ерекше құрметтеп, әрдайым</w:t>
        <w:br/>
        <w:t>жақындығын сездіріп ниеттес, тілектес болып жүрген.</w:t>
        <w:br/>
        <w:t>аңқылдаған ақ көңіл, арманшыл Хамит Ерғалиев деген</w:t>
        <w:br/>
        <w:t>ақын ағаларыңды «Аусар қайным» дейді. Тіліміз бөлек</w:t>
        <w:br/>
        <w:t>болса да жүрекпен түсінетін композитор Борис</w:t>
        <w:br/>
        <w:t>Ерзаковичті «Орыс қайным» дейді. Бір менің ғанг емес,</w:t>
        <w:br/>
        <w:t>бүкіл халық ақындарының қамқоршысы Сәбит</w:t>
        <w:br/>
        <w:t>Мұқановпен аналарың түйдей жасты, оны Сәбең де</w:t>
        <w:br/>
        <w:t>құрметтейді. Бұлар жылына бір-екі рет келіп кеттіссе</w:t>
        <w:br/>
        <w:t>аңсап сағынып қаламыз, күтіп жүреміз. Қатпан келсе</w:t>
        <w:br/>
        <w:t>де бұларға Нәсиха соғымнан сыбаға сақтайды. Сәбит</w:t>
        <w:br/>
        <w:t>келген бетте: «Менің қазым үнның ішінде сақтаулы</w:t>
        <w:br/>
        <w:t>тұрған шығар»-- деп қалжыңдай келеді. «Осы шетие-</w:t>
        <w:br/>
        <w:t>лерін сияқты болсаңдар достарың көп болады. Алысты</w:t>
        <w:br/>
        <w:t>да, жақынды да жақындататын әйел ғой, ол жөнінде де</w:t>
        <w:br/>
        <w:t>мен Нәсихаға ризамын»,-- деді де:</w:t>
        <w:br/>
        <w:t>Жақсы әйел көпішінңде жасытпайды,</w:t>
      </w:r>
    </w:p>
    <w:p>
      <w:r>
        <w:t>Сабырлы, салмақты боп асықпайды.</w:t>
        <w:br/>
        <w:t>Әйелің шайпау мінез болып шықса,</w:t>
        <w:br/>
        <w:t>Достарың, ағайының қашықтайды.</w:t>
        <w:br/>
        <w:t>Әйелің жақсы болса атың байлар,</w:t>
        <w:br/>
        <w:t>Жаман болса шаңқылдап отынға айдар.</w:t>
        <w:br/>
        <w:t>Әйелі ер жігіттің нашар болса,</w:t>
        <w:br/>
        <w:t>Қаймығып қатарыңнан сорың қайнар...-</w:t>
        <w:br/>
        <w:t>деген өзінің «Ерлі-зайыпты» деген өлеңін айтып берді.</w:t>
        <w:br/>
        <w:t>-- Мен қалаға барғанда көбінесе өзімнің ақынжанды</w:t>
        <w:br/>
        <w:t>әрі өзі де ақын замандасым Айманкүлдің (Әбділда</w:t>
        <w:br/>
        <w:t>Тәжібаевтың анасы) үйіне барамын. Онымен әңгі-</w:t>
        <w:br/>
        <w:t>мелесіп қолынан дәм татып қайту мен үшін бір ғанибет</w:t>
        <w:br/>
        <w:t>еді. Сол Айманкүлдің ұлы Әбділда үйленіп арнайы</w:t>
        <w:br/>
        <w:t>құтты болсын айтып бардым. Келінінің аты Сара екен.</w:t>
        <w:br/>
        <w:t>Ал баласы Әбділда әлі жас қой, тірі болса, бір керемет</w:t>
        <w:br/>
        <w:t>ақын болайын деп тұр,-- дейтін еді атам. Кейіннен</w:t>
        <w:br/>
        <w:t>білдік, Әбділда ағаның болашағының зор екенін сол</w:t>
        <w:br/>
        <w:t>кезде-ақ дәл түсінген екен ғой.</w:t>
        <w:br/>
        <w:t>62</w:t>
        <w:br/>
        <w:t>әкемнің музыкадағы өнерін терең түсініп бағалаған,</w:t>
        <w:br/>
        <w:t>достық, ниетпен қамқорлығын аямаған бұл адам --</w:t>
        <w:br/>
        <w:t>композитор, өнер ғылымының докторы. профессор</w:t>
        <w:br/>
        <w:t>Борис Ерзакович. Бұл жайында атам «Достарым» дсген</w:t>
        <w:br/>
        <w:t>өлеңінде:</w:t>
        <w:br/>
        <w:t>Тағы да бір досым бар композитор,</w:t>
        <w:br/>
        <w:t>Кендерім азды-көпті сонда жатыр.</w:t>
        <w:br/>
        <w:t>Белгілі Ерзакович Борис аты.</w:t>
        <w:br/>
        <w:t>Жүрек пен ниетіміз балдай тәтті,-</w:t>
        <w:br/>
        <w:t>деп бағалайды.</w:t>
        <w:br/>
        <w:t>Мектепке барып хат танығаннан-ақ әкемнің атынан</w:t>
        <w:br/>
        <w:t>жан-жаққа хат-хабар жазутиығ да, араб әрпімен жазыл-</w:t>
        <w:br/>
        <w:t>ған әлеңдерін өзіне оқытып отырып, орыс әрпімен</w:t>
        <w:br/>
        <w:t>көшіретін де мен болдым. Бір күні атам: «Тайыр Жаро-</w:t>
        <w:br/>
        <w:t>ков ағаңа менен хат жаз, балам»,-- деді. Мен Тайыр аға-</w:t>
        <w:br/>
        <w:t>ға: «Сізді атам қонаққа шақырады, сағындым, келінді</w:t>
        <w:br/>
        <w:t>ала келсін деді» деп жазылпын да аяғына «айтқан атам,</w:t>
        <w:br/>
        <w:t>жазған қызы Төрткен» деппін. Коп кетшшпікпей-ак, Тайыр</w:t>
        <w:br/>
        <w:t>аға қасында бірнеше кісілер бар үйге келді. Бәрі сә-</w:t>
        <w:br/>
        <w:t>лемдесіп жатыр. Келгеніне разылығын білдіріп жатқан</w:t>
        <w:br/>
        <w:t>әкеме Тайыр аға: «Атасы шақырса, қызы жазса қалай</w:t>
        <w:br/>
        <w:t>келмейміз»,-- деп күліп, атама жабысып тұрған мені</w:t>
        <w:br/>
        <w:t>қасына шақырып алып, бетімнен сүйді. Атам: Сен хат</w:t>
        <w:br/>
        <w:t>жазғанды айтасың, менін қызымның орындауында өз</w:t>
        <w:br/>
        <w:t>өлеңіңді естісең»,-- деді. Тайыр аға: «Кәне, Торткен,</w:t>
        <w:br/>
        <w:t>айтшы менің өлеңімді»,-- деп ерскше бір мейіріммен</w:t>
        <w:br/>
        <w:t>бетіме қарады. Мен тік тұра қалып әндете:</w:t>
        <w:br/>
        <w:t>Тауды бұзып, тасты жарып,</w:t>
        <w:br/>
        <w:t>Тамшылатқан ашы тер.</w:t>
        <w:br/>
        <w:t>Ол қайратты, ол қажырлы,</w:t>
        <w:br/>
        <w:t>Қайтпас, қайсар жұмыскер,--</w:t>
      </w:r>
    </w:p>
    <w:p>
      <w:r>
        <w:t>деп айтып бердім. "Гайыр аға мені жерден көтеріп алып:</w:t>
        <w:br/>
        <w:t>«Кенеке, Төрткеніңнен көп үміт күтуге болады екен,</w:t>
        <w:br/>
        <w:t>бақытты болсын»,-- деп бата берген еді. Тайыр аға ДҮ-</w:t>
        <w:br/>
        <w:t>ниеден қайтқанда әке-шешеме ілесіп мен дс келдім,</w:t>
        <w:br/>
        <w:t>қаралы қоштасуда болып, топырақ салдық. Қырқын</w:t>
        <w:br/>
        <w:t>бергенде де, жылында да атам екеуміз келіп қатыстык.</w:t>
        <w:br/>
        <w:t>Сол жолы атам:</w:t>
        <w:br/>
        <w:t>Халқымның ардагері Тайырым-ай,</w:t>
        <w:br/>
        <w:t>Кәрі-жас күңіренді қайғырып-ай.</w:t>
        <w:br/>
        <w:t>Қамықты қатарласың, қалың жұртың,</w:t>
        <w:br/>
        <w:t>Аяулы жампозынан айрылып-ай.</w:t>
        <w:br/>
        <w:t>64</w:t>
        <w:br/>
        <w:t>Шын атым әкем қойған Нұрмағамбет,</w:t>
        <w:br/>
        <w:t>Күзшіме қуат берген Жаппар қүдірет.</w:t>
        <w:br/>
        <w:t>Патшаның уездный сьезінде</w:t>
        <w:br/>
        <w:t>Көтердім кірдің тасын елу бір пүт...--</w:t>
        <w:br/>
        <w:t>деп шырқайды. Үндемей тыңдап отыр едім, Еркебай</w:t>
        <w:br/>
        <w:t>шақырып алды да, «мына жігіт біздің осы аймақтағы жас</w:t>
        <w:br/>
        <w:t>ақынымыз, талантты Кенен деген» деп татыстырды.</w:t>
        <w:br/>
        <w:t>-- Ә, Кенен деген сен екенсің ғой. конеки птыр-</w:t>
        <w:br/>
        <w:t>қашы, шырағым,-- деді Балуан Шолақ. Мен домбы-</w:t>
        <w:br/>
        <w:t>раны қолыма алып, сәл қысылыңқырай түрдым да:</w:t>
        <w:br/>
        <w:t>Мен келдім сәлем беріп батыр аға,</w:t>
        <w:br/>
        <w:t>Атағың кең жайылған Сарыарқаға.</w:t>
        <w:br/>
        <w:t>Бала едім жаңа талап ақын-әнші,</w:t>
        <w:br/>
        <w:t>Әніңді үйренейін палуан аға...--</w:t>
        <w:br/>
        <w:t>деп сәлем беріп алдым да, одан соң «Бозторғай», «К өк-</w:t>
        <w:br/>
        <w:t>шолақ», «Ри, қойым», «Пойыз» деген әндерімді бірінен</w:t>
        <w:br/>
        <w:t>соң бірін шырқадым. Ол зейін қойып тыңдап отырды да:</w:t>
        <w:br/>
        <w:t>«Пәлі, нағыз әнші өз ауылдарыңда ексең ғой, даусы да</w:t>
        <w:br/>
        <w:t>зор екен. Тобыма қосып шәкірт етіп алайын»,-- деді.</w:t>
        <w:br/>
        <w:t>Сол жолы мен Балуан Шолақпен бірге Жетісудың</w:t>
        <w:br/>
        <w:t>талай жерлерін аралап, көптеген әндерін үйреніп</w:t>
        <w:br/>
        <w:t>алдым»,-- деп атам оның «Ғайни қыз», «Жай қоңыр»,</w:t>
        <w:br/>
        <w:t>«Дікілдек», «Құлан кісінес», «Ыңғай төк», «Қос перне»,</w:t>
        <w:br/>
        <w:t>«Қос барабан» деген әндерін орындағанда, әлемде</w:t>
        <w:br/>
        <w:t>атамнан асқазғ әншіні, зерек адам жоқтай сезінетін едік.</w:t>
        <w:br/>
        <w:t>Бұдан басқа да Әсеттің (Найманбаев) әні деп «Әсетті»,</w:t>
        <w:br/>
        <w:t>Шаптубайлың (Қошқарбаев) әні деп «Ақ қайынды»</w:t>
        <w:br/>
        <w:t>аспандата шырқағанда, Нартайдың термелері деп төгіп-</w:t>
        <w:br/>
        <w:t>төгіп жібергендегі дауыс ырғақтары мен асқақ үні</w:t>
        <w:br/>
        <w:t>ерінін) күндегідей-ақ құлағымда сақталған. «Шашубай</w:t>
        <w:br/>
        <w:t>а аларың орта бойлы, өткір көзді, қара мұртты кісі</w:t>
        <w:br/>
        <w:t>болған. Әнді ат үстінде аяғын үзеңгіге тіреп тұрып</w:t>
        <w:br/>
        <w:t>таны Бы... шын шабыты келгенде басындағы</w:t>
        <w:br/>
        <w:t>д Мі аңдайынан желкесіне, желкесінен маң-</w:t>
        <w:br/>
        <w:t>дайын жылжып тұратын. Ал ат құлағында ойнайтынын</w:t>
        <w:br/>
        <w:t>ндер «мынау адам ба, әлде сиқыршы ма» деп тан</w:t>
        <w:br/>
        <w:t>қалатын. Ол дабірнеше жы лдай қ; ж. бүкіл</w:t>
        <w:br/>
        <w:t>Жетісуды аралады. Әндерін Үү” тақат метін ы</w:t>
        <w:br/>
        <w:t>Жамбыл мен екеуін қола үйреніп дос болып кеттім»</w:t>
        <w:br/>
        <w:t>қатты сыйласқан өне) тык: та ұролыкану тіршілікті</w:t>
      </w:r>
    </w:p>
    <w:p>
      <w:r>
        <w:t>Замандас т. рпазым еді» деп еске алатын атам.</w:t>
        <w:br/>
        <w:t>аса құрметтейтін, Жа інде Үмбетәлі Кәрібаевты</w:t>
        <w:br/>
        <w:t>шабыттанғанда малдас әлі аталарың шын арқаланып</w:t>
        <w:br/>
        <w:t>е құрып отырған қалпында біресе</w:t>
        <w:br/>
        <w:t>ріп жүрген лағымен қоса жылай-жылай жаздап, ақ</w:t>
        <w:br/>
        <w:t>күшігінің қылығына сүйсініп достардың қауыпи-</w:t>
        <w:br/>
        <w:t>қандарына қуанып, көңіліміз орнына түсетін. Енді біз</w:t>
        <w:br/>
        <w:t>өзіміздің кішкене ғана аулымыздағы жүйрік аттар мен</w:t>
        <w:br/>
        <w:t>алғыр тазыларды санауға кірісеміз. Олардың ең басына</w:t>
        <w:br/>
        <w:t>болса да, болмаса да өзіміздің үйіміздегі Шұбар атымыз</w:t>
        <w:br/>
        <w:t>бен Ақжолтай деген итімізді бірінші деп санаймыз.</w:t>
        <w:br/>
        <w:t>Сонан соң басқалары хатталады. Сөйтіп жатып ұйқтап</w:t>
        <w:br/>
        <w:t>кететін күндер-ай! Әсе келе асық ойнайтын болдық. Ол</w:t>
        <w:br/>
        <w:t>кезде қой көп сойылады, эрқайсымыздың дорба-дорба</w:t>
        <w:br/>
        <w:t>асығымыз болатын. Әжем оларды неше түрлі бояумен</w:t>
        <w:br/>
        <w:t>бояп беретін. Қатар-қатар асықтарды тізіп қойып,</w:t>
        <w:br/>
        <w:t>кезекпен атамыз. Атам бәріміздің асығымызды</w:t>
        <w:br/>
        <w:t>сыпырып алады. Ұтылыт, айрылып қалған асықтары-</w:t>
        <w:br/>
        <w:t>мызды қайтарып алу үшін атам құсап дәл тигізудің</w:t>
        <w:br/>
        <w:t>амалын таппай әлекпіз. Асықтан «Хан» деген ойын</w:t>
        <w:br/>
        <w:t>ойнаймыз. Топ-тобымен асықтарды үйіргенде. кімнің</w:t>
        <w:br/>
        <w:t>асықтарының ішінде алшы тұрған асықтар көп болса,</w:t>
        <w:br/>
        <w:t>сол хан болады. Ләңгі ойнағанымыз қандай қызық еді.</w:t>
        <w:br/>
        <w:t>Алдымен ләңгіні қалай жасайтынын үйретті. Кәдімгі</w:t>
        <w:br/>
        <w:t>бес тиынның ортасын тесіп оған ешікінің бір топ қылын</w:t>
        <w:br/>
        <w:t>өткізеді де сол жерге қорғасын құяды. Екі аяқпен кезек-</w:t>
        <w:br/>
        <w:t>кезек теуіп ойнаймыз. Кім көпке дейін ләңгіні жерге</w:t>
        <w:br/>
        <w:t>түсірмей көп сан алса, сол жеңеді. Жеңілгеннің басы-</w:t>
        <w:br/>
        <w:t>нан қуып жүріп ұстап алып, мәтек аламыз. Әдемі,</w:t>
        <w:br/>
        <w:t>жылтыр, біріңғай қой тастарды жиып әкеліп «Қақпатас»</w:t>
        <w:br/>
        <w:t>деген ойын ойнаймыз. Бірін жоғары лақтырып ол</w:t>
        <w:br/>
        <w:t>келгенше екіншісін жерден іліп үлгеруіміз керек. Бұл</w:t>
        <w:br/>
        <w:t>ойындар бізді жылдамдыққа, ептілікке үйрететін. Сол</w:t>
        <w:br/>
        <w:t>сияқты «Соқыр теке», «Тығылмақ», «Ақ сүйек», «Ақ,</w:t>
        <w:br/>
        <w:t>терек, көк терек», тағы да басқа көптеген ойындардың</w:t>
        <w:br/>
        <w:t>бәрінде де атам өзінің егделігіне қарамастан бізбен бірге</w:t>
        <w:br/>
        <w:t>ойнай беретін. Бала кезінде өзінің қамысты сырнай,</w:t>
        <w:br/>
        <w:t>қалақты домбыра қылып ойнағандарын, сондағы нелер</w:t>
        <w:br/>
        <w:t>бір қызықты істерін бізге ерінбей-жалықпай айтып</w:t>
        <w:br/>
        <w:t>беретін.</w:t>
        <w:br/>
        <w:t>а Бенін, бала кезімде тұсау кесу тойы көп болатын.</w:t>
        <w:br/>
        <w:t>жене Ін БІ кктейді, тік тұрғысы келеді, алайда тұра</w:t>
        <w:br/>
        <w:t>ЖЕ құла ереді, жүргісі келіп талпына бастайды.</w:t>
        <w:br/>
        <w:t>Өл кезде үлкендер «қаз-қаз» деп ішуылдап дем береді,</w:t>
        <w:br/>
        <w:t>к лынан алып «тәй-тәйлеп» жетектейді. Баланың ата-</w:t>
        <w:br/>
        <w:t>налары мал сойып, ағайын-туғандарын, жора-</w:t>
        <w:br/>
        <w:t>ты тел нреді абысын-ажындарын, көрші-қолаңдарын</w:t>
        <w:br/>
        <w:t>, баланың тұсау кесер тойын айды м</w:t>
        <w:br/>
        <w:t>дер баланың аяғына жас Аы</w:t>
        <w:br/>
        <w:t>түрлі түсті есілген жіп немесе</w:t>
        <w:br/>
        <w:t>46</w:t>
        <w:br/>
        <w:t>қимылын бұлжытпай келтіретін. Менің атам Кенен --</w:t>
      </w:r>
    </w:p>
    <w:p>
      <w:r>
        <w:t>тек ақын, әмшші, сазгер ғана емес, нағыз актер екен ғой.</w:t>
        <w:br/>
        <w:t>Бір күні атам алба-дұлба болып киініп, көзін шақ-</w:t>
        <w:br/>
        <w:t>шитып, басын қақитып, аузын қисайтып жіберіп:</w:t>
        <w:br/>
        <w:t>АҺ, дуана, дуана,</w:t>
        <w:br/>
        <w:t>Дуанаға жолама.</w:t>
        <w:br/>
        <w:t>Дуана келет айқайлап,</w:t>
        <w:br/>
        <w:t>ШІайтан қаштар ойбайлап...--</w:t>
        <w:br/>
        <w:t>деп, айналаның бәрін иіскеп, тінтіп, секіріп-секіріп</w:t>
        <w:br/>
        <w:t>алып, тағы да:</w:t>
        <w:br/>
        <w:t>Құдайым бір, құран шын нанбаймысың, Құұлқатым,</w:t>
        <w:br/>
        <w:t>Менің айтқан тілімді алмаймысың, Құлқатым?</w:t>
        <w:br/>
        <w:t>Осы әдемі келбетпен көпір болсаң, Құлқатым,</w:t>
        <w:br/>
        <w:t>Жеті тамұқ отына жанбаймысың, Құлқатым?</w:t>
        <w:br/>
        <w:t>Пайғампар һақ, әулие сенбеймісің, Құлқатым,</w:t>
        <w:br/>
        <w:t>Меніменен ілесіп жүрмеймісің, Құлқатым?</w:t>
        <w:br/>
        <w:t>Кор қызындай түсің бар, қор боп жүрген, Құлқатым,</w:t>
        <w:br/>
        <w:t>Көпір болсаң тозаққа түспеймісің, Құлқатым...--</w:t>
        <w:br/>
        <w:t>дегенде үрейіміз ұшып, қорқып әжеміз бен шешемізге</w:t>
        <w:br/>
        <w:t>тығыла бастадық. Атам теріс қарап күліп жіберді де,</w:t>
        <w:br/>
        <w:t>қайтадан өз келбетіне түсіп: «Кқұлқатым деген Ққызы-</w:t>
        <w:br/>
        <w:t>лбастардың кәпір патшасы болыпты, соны Әзірстөәлі</w:t>
        <w:br/>
        <w:t>қырық нөкерімен дуана болып келіп, дінге кіргізіпті</w:t>
        <w:br/>
        <w:t>деген аңыз бар. Соны бала кезімде көп айтушы едім, әлі</w:t>
        <w:br/>
        <w:t>Үмытпагптын, мұны да білгендерің артық емес»,-- деді.</w:t>
        <w:br/>
        <w:t>Әкем Балуан Шолақ туралы:«Балуан Шолақ Кюөк-</w:t>
        <w:br/>
        <w:t>Шетаудан Алматыға келіпті деген сөз бізге де жетті.</w:t>
        <w:br/>
        <w:t>Қайтіп көрсем екен деп армандаймын. Бұл ойымды Ер-</w:t>
        <w:br/>
        <w:t>Кебай Базарұлына келіп айттым. Еркебай орысша оқы-</w:t>
        <w:br/>
        <w:t>ған, жаңа заман, жаңазаңды жан-тәнімен түсінген әнші,</w:t>
        <w:br/>
        <w:t>күйші ақындардың қамқоршысы, өзіме де талай кө-</w:t>
        <w:br/>
        <w:t>Мектескен, ақылшымыз, әрі сауықшыл, білімді кісі еді.</w:t>
        <w:br/>
        <w:t>Бүл кісі Балуанның жақын арада біз жаққа келе-</w:t>
        <w:br/>
        <w:t>тіндігінің рас екендігін, соған даярлық жасалып жат-</w:t>
        <w:br/>
        <w:t>қандығын, келе қалса міндетті түрде маған хабар</w:t>
        <w:br/>
        <w:t>жіберетінін айтыпт, көңілімді одан әрі алаңдатып қойды.</w:t>
        <w:br/>
        <w:t>Бір күні Еркебайдың «Кенен тез жетсін» деген хабарын</w:t>
        <w:br/>
        <w:t>естіп, құстай ұшып бардым. Балуан Шолақты Еркебай</w:t>
        <w:br/>
        <w:t>ауылы қонақ қылып жатыр екен. Толған адам. Өңшең</w:t>
        <w:br/>
        <w:t>әнші, күйші, ақын-жыраулар жиналған. Өте ірі кісі</w:t>
        <w:br/>
        <w:t>екен. Дауысы биік, асқақ шығады.</w:t>
        <w:br/>
        <w:t>57</w:t>
        <w:br/>
        <w:t>шәй қойыңдар, біраз көңіл көтерейік те, бүйтіп ба-</w:t>
        <w:br/>
        <w:t>сымыз қосылуды көптен бері ұмыттық кой,-- дедім. Бәрі</w:t>
        <w:br/>
        <w:t>де соғыс дәл бүгін аяқталғандай-ақ, қуанып кетті. Бүл</w:t>
        <w:br/>
        <w:t>бастамамыз жақсылықтың алды болыпты, көп</w:t>
        <w:br/>
        <w:t>кешікпей-ақ, женіске де жеттік. «Бір өзің шапанды</w:t>
        <w:br/>
        <w:t>жарқыратып киіп шыққаныңнан не шығатын еді? Ал</w:t>
        <w:br/>
        <w:t>мен қаншама қыз-келіншектің көңілін ауладым.</w:t>
        <w:br/>
        <w:t>Көрдіңдер ғой біздің ауылдың әйелдерінің түрлерін»,--</w:t>
      </w:r>
    </w:p>
    <w:p>
      <w:r>
        <w:t>деді апам.</w:t>
        <w:br/>
        <w:t>-- Е, шапанды құрттым десеңші, дұрыс істеген</w:t>
        <w:br/>
        <w:t>екенсің, Нәсиха, бірдің жарқырағанынан, жүздің</w:t>
        <w:br/>
        <w:t>көңіліне қуаныш ұялатқаныңа ризамын,-- деді атам.</w:t>
        <w:br/>
        <w:t>Сөйтіп, атақты Жамбыл бабамыздың, Кенсенге сый-</w:t>
        <w:br/>
        <w:t>лаған шапанының зер жібі, біздің ауылдың әйелдерінің</w:t>
        <w:br/>
        <w:t>бойында теберік болып кете барды. Апамның сол зер</w:t>
        <w:br/>
        <w:t>жіптен тігілген кимешетінің бірі бұл күнде атамның</w:t>
        <w:br/>
        <w:t>музейінде сақтаулы.</w:t>
        <w:br/>
        <w:t>-- Жамбыл алаларың топ алдына шыққанда, әуелі</w:t>
        <w:br/>
        <w:t>домбырасын қағып-қағып алатын да, екі иығын қомдап,</w:t>
        <w:br/>
        <w:t>құнжыңдап, бүлкілдей жөнелетін. Ал, ашуланғанда,</w:t>
        <w:br/>
        <w:t>сақал-мұрты тарамданып, быт-тштыт болып кететін.</w:t>
        <w:br/>
        <w:t>Жамбылдың ұстаз тұтқан адамы Стүйінбай болса,</w:t>
        <w:br/>
        <w:t>Сүйінбайдың ұстазы Қабан деген ақын болған екен.</w:t>
        <w:br/>
        <w:t>Сол Қабан ақын әлең айтарда домбырысын қолына</w:t>
        <w:br/>
        <w:t>алып, мұртын сылап, салалы ақ сақалын желпіп-жел-</w:t>
        <w:br/>
        <w:t>піп жібереді екен де, бар екпінімен:</w:t>
        <w:br/>
        <w:t>Пыссымылда ашар, дегенде пыссымылда аштар,</w:t>
        <w:br/>
        <w:t>Пыссымылдасыз айтқанның бәрі нашар.</w:t>
        <w:br/>
        <w:t>Бір-екі ауыз пыссымылда біздер айтсақ,</w:t>
        <w:br/>
        <w:t>Шайтан қашып, періште. орын басар...--</w:t>
        <w:br/>
        <w:t>деп бастай келіп, өленді қарша борататын көрінеді.</w:t>
        <w:br/>
        <w:t>Сонда тігулі тұрған үй дүр етіп барып, анадай жерге баз</w:t>
        <w:br/>
        <w:t>қалпында қона қалады екен. Ел бұл пері ме, әлде әулие</w:t>
        <w:br/>
        <w:t>медеп таң қалады екен,-- деп атам айтыті отырушпы еді.</w:t>
        <w:br/>
        <w:t>«Ал біздің жақын ағаларымыз Сарыбас ақын жыр</w:t>
        <w:br/>
        <w:t>ЖСТЕНЫЕДЕ өз құлағын өзі бұрап-бұрап алады екен.</w:t>
        <w:br/>
        <w:t>ейсенбай деген ақын болыпты. Ол өлеңді жазуы жоқ.</w:t>
        <w:br/>
        <w:t>күр ақ қағазға қарап, кәдімгі кіт.</w:t>
        <w:br/>
        <w:t>: азға 1 ап оқып тұрғандай</w:t>
        <w:br/>
        <w:t>жасы ЖӨБІНЕНІ. Қаратау өңірінен шыққан Т талмас</w:t>
        <w:br/>
        <w:t>тұрып ; ен қ тұрып, екі қолын артына ұстап</w:t>
        <w:br/>
        <w:t>кесі кен. Мір деген алақанына қарап тұрып</w:t>
        <w:br/>
        <w:t>айтады койтай з-- деп атам осылардың бәрін құр айтып</w:t>
        <w:br/>
        <w:t>, әрқайсысының Мінез-құлқын, әдеттерін,</w:t>
        <w:br/>
        <w:t>56</w:t>
        <w:br/>
        <w:t>Тілендінің (Нұрғисаның әкесі) «Аққу күйі» тағы да</w:t>
        <w:br/>
        <w:t>басқалардың күйлерін еститінбіз. Осыларды орындай</w:t>
        <w:br/>
        <w:t>жүріп, бертін келе өзі де бірнеше күйлер шығарған.</w:t>
        <w:br/>
        <w:t>Атамның «Құлақ күйі», «Қызыл әскерге», «Сарбарпы»,</w:t>
        <w:br/>
        <w:t>«Алып қара құс», «Жаудан қашқан өгіз», «Ботаң қалды</w:t>
        <w:br/>
        <w:t>Қарқарау» деп аталатын күйлерінің қайсыбірін алсаң</w:t>
        <w:br/>
        <w:t>даөзіндік птығу тарихы бар, сазға бай, әуендік жағынан</w:t>
        <w:br/>
        <w:t>құнды туындылар. Көп күйшілер күйді аңыратып</w:t>
        <w:br/>
        <w:t>орындайды-ақ. Бірақ, сол күйді түсінетін, онда нснің</w:t>
        <w:br/>
        <w:t>суреттелініп жатқандығын әркім түсінсе бермейді ғой.</w:t>
        <w:br/>
        <w:t>Тындағанда да: «Ә, жақсы күй екен, тамаша орындайды</w:t>
        <w:br/>
        <w:t>екен»-- деп қана бағалайды. Сондықтан да күй орың-</w:t>
        <w:br/>
        <w:t>даушылар алдымен сол өзі орындағалы отырған күйінің</w:t>
        <w:br/>
        <w:t>тарихынан қысқаша болса да мәлімет беріп алып</w:t>
      </w:r>
    </w:p>
    <w:p>
      <w:r>
        <w:t>орындаса, оны еңбектеген баладан, еңкейген кәріге</w:t>
        <w:br/>
        <w:t>дейін жете түсініпт, дән риза болары сөзсіз. Атам солай</w:t>
        <w:br/>
        <w:t>істейтін.</w:t>
        <w:br/>
        <w:t>-- Сонау бала кезімде-ақ, қолыма домбыра ұстасам,</w:t>
        <w:br/>
        <w:t>осы бір саз орала беретін. Оны домбыраға тартсам</w:t>
        <w:br/>
        <w:t>болды, ойыма нелер түсіп, шабыттана бастайтынмын.</w:t>
        <w:br/>
        <w:t>Белгілі «Кокшполақ», «Бозторғай», «Ри, қойым» сияқты</w:t>
        <w:br/>
        <w:t>тырнақалды әндерімді орындар алдында осы сарынды</w:t>
        <w:br/>
        <w:t>ұзақ уақыт тартып отыратынмын да, бір кездерде</w:t>
        <w:br/>
        <w:t>ұстазым Сарбас ақын құсап құлағымды бүрап, қо-</w:t>
        <w:br/>
        <w:t>лымды домбырамен қоса жоғары көтеріп, орнымнан</w:t>
        <w:br/>
        <w:t>тұрып бір айқайлап алып (әруақ, шақырған сияқты)</w:t>
        <w:br/>
        <w:t>шырқап ала жөнелетінмін. Кейіннен осы әуенсазды сәл</w:t>
        <w:br/>
        <w:t>өндеп, «Құлақ күй» деп атадым. Бұл күй мені шабыт-</w:t>
        <w:br/>
        <w:t>тандырып, ойланып-толғануыма мүмкіндік тудыратын,</w:t>
        <w:br/>
        <w:t>белгілі бір күші беретін, әр әнге кіріспе көпір сияқты.</w:t>
        <w:br/>
        <w:t>Мұның «Құлақ күй» деп аталынуы да сондықтан,-- деп</w:t>
        <w:br/>
        <w:t>түсіндіріп алып, домбырасын қолына алушы еді.</w:t>
        <w:br/>
        <w:t>Аламның бұл күйін мен де, үлкен ұлы Көркемжан да.</w:t>
        <w:br/>
        <w:t>кіші ұлы Бақытжан да тартамыз. Бірақ Бақытжандай</w:t>
        <w:br/>
        <w:t>ешқайсымыз да келтіре алмаймыз. Өз басым, Бақытжан</w:t>
        <w:br/>
        <w:t>осы күйді тартып отырғанда, әкемді көргендей бола-</w:t>
        <w:br/>
        <w:t>мын. «Алып қара құс», «Сарбарты» күйлерін атам да</w:t>
        <w:br/>
        <w:t>Гккүзімі әкесінен естіген ертегілер желісімен шығарған.</w:t>
        <w:br/>
        <w:t>рыы Қа аллы БЕңыНЕН «Ертөстік», «Сарбарпы»</w:t>
        <w:br/>
        <w:t>пірден қатыны қане ап атам. айлакер мыстан кем-</w:t>
        <w:br/>
        <w:t>2 : тқан Гөстік абайсызда жердің</w:t>
        <w:br/>
        <w:t>крлың же кетеді. Онда да біз сияқты адамдар бар</w:t>
        <w:br/>
        <w:t>коры т естескүлі жа жерді көтеріп түрған алып</w:t>
        <w:br/>
        <w:t>Төстік к р. іс. Жеті жыл жер астында жүрген</w:t>
        <w:br/>
        <w:t>үндердің күніңде жылда балаларын айдаһар</w:t>
        <w:br/>
        <w:t>48</w:t>
        <w:br/>
        <w:t>қойдың көтен ішегін байлап (біздің жақта) кеседі,</w:t>
        <w:br/>
        <w:t>жүйріктсу бір адам баланы жерден көтеріп алып тұра</w:t>
        <w:br/>
        <w:t>жүгіреді. Бұл адамдар ырымын алады. Бұл баланың</w:t>
        <w:br/>
        <w:t>тезірек жүріп кетуі үшін жол ашу ырымы деп есеп-</w:t>
        <w:br/>
        <w:t>телінеді. Ертеде балаға суық, тиіп түшкірсе үлкендер</w:t>
        <w:br/>
        <w:t>«ақтұш, мұңсыз бол» дейтін. Ол денсаулығың мықты</w:t>
        <w:br/>
        <w:t>болсын дегендері. Осы күні «тәй-тәй», «қаз-қаз»,</w:t>
        <w:br/>
        <w:t>«ақтүтп, мұңсыз бол» деген сөздер тілімізден шығып</w:t>
        <w:br/>
        <w:t>қалды десе де болады.</w:t>
        <w:br/>
        <w:t>Біздің бала кезімізде кино, театрларымыз да, клу-</w:t>
        <w:br/>
        <w:t>бымыз да ата-анамыздың қасы, дастарқанның басы еді.</w:t>
        <w:br/>
        <w:t>Әкеміз көбіне ел аралап кетеді. Ал үйде болғаны біз</w:t>
        <w:br/>
        <w:t>үшін мереке сияқты. Үлкен дөңгелек үстел үстінде</w:t>
        <w:br/>
        <w:t>жаңа ғапа пісірілген қызыл бауырсақтар, таба нандар,</w:t>
        <w:br/>
        <w:t>шелпектер жайылып жатады. Қ. ұрт, май, ірімішік,</w:t>
        <w:br/>
        <w:t>кілсгей, қатық, жент -- бәрі де анамыздың қолынан</w:t>
        <w:br/>
        <w:t>шыққан тағамдар бірнеше жерден қойылады. Үстелдің</w:t>
        <w:br/>
        <w:t>айналасына қалыңдап көрпешелер төселінеді, жас-</w:t>
        <w:br/>
        <w:t>тықтар тасталынады. Айнала тап-таза, төрде атам</w:t>
        <w:br/>
        <w:t>отырады. Атамнан соң әжем, аға-әпке, тағы да басқа</w:t>
        <w:br/>
        <w:t>үлкендер отырады. Солардан соң ғана балалар орна-</w:t>
        <w:br/>
        <w:t>ласады. Божылдаған самаурынның қасында аптам.</w:t>
        <w:br/>
        <w:t>Самаурынға сексеуілдің шоғын салып даусы тығын</w:t>
        <w:br/>
        <w:t>тұрмаса әкем шай ішкен ғұрлы болмаушы еді. «ТПәй-</w:t>
      </w:r>
    </w:p>
    <w:p>
      <w:r>
        <w:t>нектің астына да қаңылтырмен шоқ тартып жиі-жиі</w:t>
        <w:br/>
        <w:t>демдеп отырсаң, құйған шәйің бастан-аяқ біріңғай</w:t>
        <w:br/>
        <w:t>болады» дейтін еді апам. Шәй құюдың да неше түрлі</w:t>
        <w:br/>
        <w:t>болатындығын -- «күрең ішпәй», «құлақасқа іпәй»,</w:t>
        <w:br/>
        <w:t>«қызыл шәй» деген аттары бар екендігін де әке-</w:t>
        <w:br/>
        <w:t>шешемізден еститінбіз. Асқа ең алдымен үлкендер қол</w:t>
        <w:br/>
        <w:t>салулары керек, сонан соң ғана балалар кіріседі. Әрі</w:t>
        <w:br/>
        <w:t>наннан үлкен епінәрсе жоқ,, ең алдымен наннан жеу</w:t>
        <w:br/>
        <w:t>керек деп отыратын әжем. Атам қашан әңгіме айтар</w:t>
        <w:br/>
        <w:t>екен деп күтіп отырамыз. Атам тамақтанып шойға</w:t>
        <w:br/>
        <w:t>қанып алған соң, домбырасын қолына алып әңгімеге</w:t>
        <w:br/>
        <w:t>кірісетін еді. Осындай дастарқандар басында мен</w:t>
        <w:br/>
        <w:t>әкемнің аузынан «Манастың» кейбір тарауларын,</w:t>
        <w:br/>
        <w:t>«Көрұғлы Стсұлтанды», «Қцыз Жібек», «Қозы Көрпеш --</w:t>
        <w:br/>
        <w:t>Баян сұлуды», «Ләйлі - Мәжнүн», «Ертәстік», «Ққобы-</w:t>
        <w:br/>
        <w:t>ланды», «Алпамыс», тағы да басқа ертегі-әңгіме, хис-</w:t>
        <w:br/>
        <w:t>саларды жатқа айтқандарын естіп өстім.</w:t>
        <w:br/>
        <w:t>Өнердің әр қыры бір өзінен табылатын атам тек</w:t>
        <w:br/>
        <w:t>ақын, әнші, сазгер ғана емес, тпебер күйші де болатын.</w:t>
        <w:br/>
        <w:t>Әкемнің орындауында Байсеркенің «Ұран», «Көш</w:t>
        <w:br/>
        <w:t>тоқтатқан», «Бердібектің», «Асау торы ат», «Сұлу төр»,</w:t>
        <w:br/>
        <w:t>47</w:t>
        <w:br/>
        <w:t>білгенмін. Кейіннен мектепке барып осы аттары</w:t>
        <w:br/>
        <w:t>аталған адамдардың өмірі мен шығармашылығы</w:t>
        <w:br/>
        <w:t>жайында мұғалімдеріміз түсіндіргенде, көзім жайнап:</w:t>
        <w:br/>
        <w:t>«Е, ағамның айтқандары осы кісілер екен ғой» деп,</w:t>
        <w:br/>
        <w:t>көбірек біліп алуға, үғып қаалуға, оны атама тезірек</w:t>
        <w:br/>
        <w:t>жеткізуге асығатынмын.</w:t>
        <w:br/>
        <w:t>Атам МТүхтар Әуезовті әрдайым көріп жүргенімен,</w:t>
        <w:br/>
        <w:t>жақтын араласуы 1960-жыл еді. Осы жылы Мұхтар</w:t>
        <w:br/>
        <w:t>ағаның тікелей басшылығымен атам Мәскеуде өткен</w:t>
        <w:br/>
        <w:t>шығысты зерттеуші ғалымдардың дүниежүзілік</w:t>
        <w:br/>
        <w:t>конгресіне қатынасады. Бұл жайында атам: «Мұхтар осы</w:t>
        <w:br/>
        <w:t>жолы маған қатты қамқорлық жасады. Жас балаша</w:t>
        <w:br/>
        <w:t>қолымнан жетектеп жүріп үстіме ұлттық киім тіккізді,</w:t>
        <w:br/>
        <w:t>домбыра жасатты. «Енді сіз батырлар жырларының</w:t>
        <w:br/>
        <w:t>бірінен үзінді даярласаңыз дұрыс болар еді» деді.</w:t>
        <w:br/>
        <w:t>Ақылдаса келе, Қобыланды жырындағы батырдың аты</w:t>
        <w:br/>
        <w:t>Тайбурылдың тпабысын суреттеген жерін орындайтын</w:t>
        <w:br/>
        <w:t>болып келістік. Сосын даярлана бастадым. К үніне</w:t>
        <w:br/>
        <w:t>келіп киімімді кигізіп, келісті келбетімді көріп, орын-</w:t>
        <w:br/>
        <w:t>дайтын жырымды тыңдап, бәйгеге қосатын аттай бап-</w:t>
        <w:br/>
        <w:t>тады. Сахнаға тшығатын күн де келіп жетті. А...а...а... деп</w:t>
        <w:br/>
        <w:t>айғайлат әруақ шақырғанымда-ақ, екі жауырынымның</w:t>
        <w:br/>
        <w:t>ортасы мен маңдайымнан тер бұрқ, ете қалды. Е, жаман</w:t>
        <w:br/>
        <w:t>болмаспын деп ойлаймын ішімнен. Тайбурылдың</w:t>
        <w:br/>
        <w:t>шабысын айтып біткенімде өнбойым сел-сел тер, көзім</w:t>
        <w:br/>
        <w:t>түк көрмейді. Шапалақтан құлақ тұнды. Қарасам</w:t>
        <w:br/>
        <w:t>айнадай көзі жарқырап, құшағын жайып Мұхтарым</w:t>
        <w:br/>
        <w:t>жүгіріті келе жатыр екен. Бетімнен сүйіп, терімді сүртіп</w:t>
        <w:br/>
        <w:t>жатыр, құууаныпшпында тпек жоқ. Сол күні Мұхтар өзінің</w:t>
        <w:br/>
        <w:t>жақын жолдастарын. тілеулес достарын шақырып,</w:t>
        <w:br/>
        <w:t>жатқан қонақ үйіміздің ресторанында дәм беріп, сый-</w:t>
        <w:br/>
        <w:t>қүрмет көрсетті. Сонда Мұхтардың: «Кенеке, мен сізді</w:t>
        <w:br/>
        <w:t>осыған дейін анық танымаған екенмін, тек әншнгі ғана ма</w:t>
        <w:br/>
        <w:t>деуші едім. Сіз күміс көмей әншілігіңіздің үстіне, әрі</w:t>
        <w:br/>
        <w:t>ғұлама жырау, әбжіл шешен, байтақ шежіре екенсіз.</w:t>
      </w:r>
    </w:p>
    <w:p>
      <w:r>
        <w:t>Халқымыздың аяулы өнерін тпет жұртқа жеткізе білген</w:t>
        <w:br/>
        <w:t>талантыңызға дән ризамын»,-- дегені қайтып естен</w:t>
        <w:br/>
        <w:t>кетсін, төбем көкке жеткендей сезіндім. Мен де</w:t>
        <w:br/>
        <w:t>ризашылығымды білдіріп:</w:t>
        <w:br/>
        <w:t>Жігіті едің Арқаның,</w:t>
        <w:br/>
        <w:t>ААбай ақын дарқаның.</w:t>
        <w:br/>
        <w:t>Сырласып, қалқам, өзіңмен,</w:t>
        <w:br/>
        <w:t>Көп құмардан тарқадым.</w:t>
        <w:br/>
        <w:t>Алыс шабар тұлпарым,</w:t>
        <w:br/>
        <w:t>51</w:t>
        <w:br/>
        <w:t>Есдәулет тонының астына лып беріп кіріп кеттік те,</w:t>
        <w:br/>
        <w:t>тыңдауға кірістік. Алғашында ештеңе естілмеді, күте-</w:t>
        <w:br/>
        <w:t>күте осы жерде ұйқтап қалыппыз. Үлкендер жағы бізді</w:t>
        <w:br/>
        <w:t>ас алдында сыртқа шығар кездс ғана көріп «мына-</w:t>
        <w:br/>
        <w:t>лардың жатысын қара, бұлар қашан келіп еді» десіп</w:t>
        <w:br/>
        <w:t>күліп алыпты. Ертесіне қонақтар ксткесн соң Көркем</w:t>
        <w:br/>
        <w:t>екеуміз атама: «Қайсы гүжілдегені, ешттеңе де естімедік</w:t>
        <w:br/>
        <w:t>қой»,-- дейміз жарыса. Атам жымиып күліп: «Ой,</w:t>
        <w:br/>
        <w:t>сендер ұйқтап қалыпсыңдар ғой, ол анда-санда ғана</w:t>
        <w:br/>
        <w:t>гүжілдейді. Ұйқтамау керек еді. Келесі жолы үйқтамай</w:t>
        <w:br/>
        <w:t>тыңдапдар» дссс, біз соған сеніп, қашан келер екен деп</w:t>
        <w:br/>
        <w:t>күтіп жүретін едік. Кейіннен оның маңызына түсініп,</w:t>
        <w:br/>
        <w:t>атамның құрдасымен әзілдескені екендігін біліп көпке</w:t>
        <w:br/>
        <w:t>дейін бүл қылығымызға күліп те, ұялып та жүрдік.</w:t>
        <w:br/>
        <w:t>Қалай дегенде де Кенен атам әнді көтеріңкі, ашық</w:t>
        <w:br/>
        <w:t>дауыспен ішпырқаса, Есдәулет атам баяу, қоңыр дауыс-</w:t>
        <w:br/>
        <w:t>пен гүжілдеңкіреп айтатыны рас сді. 1967-жылдың жазы</w:t>
        <w:br/>
        <w:t>болу керек (ұмытыңқырашп қалыппын) біздің үйге</w:t>
        <w:br/>
        <w:t>Сәбит Мұқанов келді. Атамнан Есдәулеттің ауыр</w:t>
        <w:br/>
        <w:t>науқас екендігін естіген ол Ақтерек совхозына (Алматы</w:t>
        <w:br/>
        <w:t>облысы) бірден тартты. «Біз де бірге барып қайталық,</w:t>
        <w:br/>
        <w:t>көңілін сұрап бармағалы біраз уақыт болып қалды»,-</w:t>
        <w:br/>
        <w:t>деп атам мен апам да жинала бастады, мен де ілестім.</w:t>
        <w:br/>
        <w:t>Есдәулет атам сойлей алмайтын ауруға шалдығыпты.</w:t>
        <w:br/>
        <w:t>Тілі ісіп кеткен сияқты күрмеуге келмейді. Атам мен</w:t>
        <w:br/>
        <w:t>Сәбит аға екеуі алма-кезек бар жаңалықтарды айтып,</w:t>
        <w:br/>
        <w:t>күлдіріп, ақынның көңілін көтеруге тырысып жатыр.</w:t>
        <w:br/>
        <w:t>Сонда Есдәулет атамтыт қуанғаны, риза болғаны, оны</w:t>
        <w:br/>
        <w:t>сөзбен айта алмай қиналғаны, қайта-қайта көзі</w:t>
        <w:br/>
        <w:t>жасаурап беттеріне қарай бергені бәрімізге дс қатты</w:t>
        <w:br/>
        <w:t>әсер етті. Аяулы атамыздың аянышты халі жүрегімізді</w:t>
        <w:br/>
        <w:t>ауыртты. Екі шәй, бір ет жеп дегендей біраз отырып</w:t>
        <w:br/>
        <w:t>Ақтеректен Алматыға қарай Сәбит аға, Ақтеректен</w:t>
        <w:br/>
        <w:t>Кировка қарай біз кеттік. Жолда бәріміз де үнсіз, әр-</w:t>
        <w:br/>
        <w:t>қайсымыз өз ойымызбен отыр едік атам біраздан соң:</w:t>
        <w:br/>
        <w:t>«Шіркін, осы Сәбиттің адамгершілігіне дән ризамын.</w:t>
        <w:br/>
        <w:t>Есекеңнің науқастығын ести сала сәлем беріп, көңілін</w:t>
        <w:br/>
        <w:t>аулап көрсеткен ілтипатын қалай ұмытады адам. Сәбит</w:t>
        <w:br/>
        <w:t>халық ақындарының шынайы жоқтаушысы, адал</w:t>
        <w:br/>
        <w:t>қамқоршысы, нағыз азамат қой.Егер Сәбит болмаса,</w:t>
        <w:br/>
        <w:t>бізді -- халық ақындарын, әсіресе Жетісу ақындарын</w:t>
        <w:br/>
        <w:t>көп ешкім білмей-ақ, кете барар ма едік»,-- деген еді</w:t>
        <w:br/>
        <w:t>атам.</w:t>
        <w:br/>
        <w:t>Бірде атам Алматыда тұратын бір топ жазушы,</w:t>
        <w:br/>
        <w:t>ақындар жайында әңгімелеген-ді. «Алматыда Ғабит</w:t>
      </w:r>
    </w:p>
    <w:p>
      <w:r>
        <w:t>61</w:t>
        <w:br/>
        <w:t>ана жамбасына, біресе мына жамбасына сырғи ауысып,</w:t>
        <w:br/>
        <w:t>домбырасын сабалап өлеңді төккенде бүкіл денесінде</w:t>
        <w:br/>
        <w:t>қозғалысқа түспеген мүтпе қалмаушы еді» дейтін де,</w:t>
        <w:br/>
        <w:t>енді атам Ү мбетәлі болып төрден есікке, есіктен төрге</w:t>
        <w:br/>
        <w:t>жамбасымен жорғалап жүріп өлеңдеткенде таң-тамаша</w:t>
        <w:br/>
        <w:t>қалатын едік. Сөйтіп, Үмбетәлі атаның өзін көрудің</w:t>
        <w:br/>
        <w:t>сәті түспесе де өлеңдері мен айтыс, дастан, толғауларын</w:t>
        <w:br/>
        <w:t>естіп өстік. 1969-жылы, ол кезде мен мұғаліммін, бір</w:t>
        <w:br/>
        <w:t>күні біздің үйге Әсімхан Қосбасаров деген кісі келді.</w:t>
        <w:br/>
        <w:t>Бұл жылдары әкем қатты науқас еді. Дастарқан жайып,</w:t>
        <w:br/>
        <w:t>шай даярлап Әсімхан ағаға құрмет көрсетіп жатырмыз.</w:t>
        <w:br/>
        <w:t>Біраз атай іштіті, әңгімелесіп отырды да Әсімхан аға дом-</w:t>
        <w:br/>
        <w:t>бырасын қолына алып:</w:t>
        <w:br/>
        <w:t>(Аттанды бұл дүниеден Үмбетөлің,</w:t>
        <w:br/>
        <w:t>Кеп тұрмын сол хабарды салғалы сске..--</w:t>
        <w:br/>
        <w:t>деп, Үмбетәлі ақынның қайтыс болғанын атама өлең-</w:t>
        <w:br/>
        <w:t>мен естіртті. Сонда «Қайран ҰҮмбетәлі-ай, қазақта</w:t>
        <w:br/>
        <w:t>өлеңнің бір бұтағы кеміп қалған екен-ау»,-- деп қо-</w:t>
        <w:br/>
        <w:t>лына домбырасын алып ұзақ, толғады. Жасынан бірге</w:t>
        <w:br/>
        <w:t>өскен сырлас досының өмір жолын, оның кенеттен сөз</w:t>
        <w:br/>
        <w:t>тапқын алғыр қасиеттерін айта келіп:</w:t>
        <w:br/>
        <w:t>... Жорғанды салдырушы ең талай топқа,</w:t>
        <w:br/>
        <w:t>Түсуші ең айтыс десе жанған отқа.</w:t>
        <w:br/>
        <w:t>Топырақ саған барып сала алмадым,</w:t>
        <w:br/>
        <w:t>Кездестің сырқау болып халім жоқта,-</w:t>
        <w:br/>
        <w:t>деген жоқтау өлеңін сол кезден-ақ, ұғып алған сдім.</w:t>
        <w:br/>
        <w:t>Арада көп жылдар өтті. 1989-жылдың қыркүйек</w:t>
        <w:br/>
        <w:t>айында Үмбетәлі Кәрібаевтің туғанына 100 жыл толған</w:t>
        <w:br/>
        <w:t>тойы республика көлемінде кеңінен аталып өтті. Сол</w:t>
        <w:br/>
        <w:t>тойға арнайы барып қатынасып салтанатты жиылыс</w:t>
        <w:br/>
        <w:t>соңында көрсетілген халық, өнерпаздарының кон-</w:t>
        <w:br/>
        <w:t>цертінде атамның Үмбетәліге арнаған жоқтау ән-өлеңін</w:t>
        <w:br/>
        <w:t>орындап беріп, көпшіліктің алғысын алдым. Үмбетәлі</w:t>
        <w:br/>
        <w:t>атаның музейінің деректірі өзімнің замандасым әрі</w:t>
        <w:br/>
        <w:t>келінім, халқымыздың ақын қызы Надежда Луш-</w:t>
        <w:br/>
        <w:t>никовамен бірге жүріп, атамыздың рухына бас Иіп, ғүл</w:t>
        <w:br/>
        <w:t>шоқтарын қойдық. Тойда маған домбыра сыйлап,</w:t>
        <w:br/>
        <w:t>қолыма сағат тақты, Үмбетәлі атаның кітаптары мен</w:t>
        <w:br/>
        <w:t>күйтабағын берді. Барлығынан да абзалы арттарына</w:t>
        <w:br/>
        <w:t>өлмес мұра қалдырған дос, замандас Кенен мен</w:t>
        <w:br/>
        <w:t>Үмбетәлі аталарымның біріне-бірінің арнаған өлең-</w:t>
        <w:br/>
        <w:t>59</w:t>
        <w:br/>
        <w:t>әнін орындау арқылы, орындарынан бір аунатып,</w:t>
        <w:br/>
        <w:t>аруақтарын риза еткенім мен үшін үлкеп олжа,</w:t>
        <w:br/>
        <w:t>ұмытылмас оқиға болды.</w:t>
        <w:br/>
        <w:t>Ақтандық көпшілікке сгіз ақын,</w:t>
        <w:br/>
        <w:t>Біздерге өлең толған теңіз ақын.</w:t>
        <w:br/>
        <w:t>Бар-жоғын халқымыздың жырламасақ,</w:t>
        <w:br/>
        <w:t>Айқайлап күр бекерге пеміз ақын,--</w:t>
      </w:r>
    </w:p>
    <w:p>
      <w:r>
        <w:t>деп өздері жырлағандай-ак, егіз ақынның бірі Кенен</w:t>
        <w:br/>
        <w:t>болса, екіншісі Есдәулет Қандеков деген кісі елі. Бұл</w:t>
        <w:br/>
        <w:t>екі ақынның екеуі де Қордай өңірінде туытт, өскен</w:t>
        <w:br/>
        <w:t>замандас құрбылар. Олар жиі-жиі бас қосып ән ішыр-</w:t>
        <w:br/>
        <w:t>қап, әңгіме айтып, әзілдесіп отыратын. Біз онда ойын</w:t>
        <w:br/>
        <w:t>балаларымыз, алдарына отырып, мойындарына асы-</w:t>
        <w:br/>
        <w:t>лып, айнала асыр салып жүгіріп жүретінбіз. Атам</w:t>
        <w:br/>
        <w:t>Есдәулет құрбысымен қатты әзілдесетін. «Әкесі құр-</w:t>
        <w:br/>
        <w:t>дастың баласы да құрдас» демекші, бір қызық оқиға</w:t>
        <w:br/>
        <w:t>болды. Атам айтты: «Бүгін біздің үйге Есдәулет ата-</w:t>
        <w:br/>
        <w:t>ларың бастаған бір топ үлкен кісілерді соғым басына</w:t>
        <w:br/>
        <w:t>шақырдық. Әңгіме, өлең тыңдайсындар, тәртіпті бо-</w:t>
        <w:br/>
        <w:t>дындар. Осы сендер байқайсыңдар ма, Есдәулет атала-</w:t>
        <w:br/>
        <w:t>рың өлең айтқанда даусымен қоса көтені де гүжілдеп</w:t>
        <w:br/>
        <w:t>отырады»,-- деді.</w:t>
        <w:br/>
        <w:t>-- Жоқ, ата, онысын естіген емеспіз,-- делі Көр-</w:t>
        <w:br/>
        <w:t>кемжан.</w:t>
        <w:br/>
        <w:t>-- Нанбасаңдар асы жолы өздерің тыңдаңдар, бірақ,</w:t>
        <w:br/>
        <w:t>біліп қоймасын. үят болады,-- деді әкем.</w:t>
        <w:br/>
        <w:t>Кешкітұрым Есдәулет атам қасында төрт кісі бар</w:t>
        <w:br/>
        <w:t>үйге келді, сәлемдесіп шуылдасып жатыр. Бәрінің</w:t>
        <w:br/>
        <w:t>кигендері ауыр-ауыр тері тондар, бастарында сусар</w:t>
        <w:br/>
        <w:t>бөріктер, аяқтарында галошты пималар, кейбірінде</w:t>
        <w:br/>
        <w:t>хром етік. Галоштарын шешіп, бас киімдерін іліп, тон-</w:t>
        <w:br/>
        <w:t>Дарын бел тұстарына жақындата отырған жерлеріне</w:t>
        <w:br/>
        <w:t>тастады. Олары іргеден соғатын суықтан белдерін</w:t>
        <w:br/>
        <w:t>сақтағандары болу керек. Үлкен дөңгелек үстелдің ай-</w:t>
        <w:br/>
        <w:t>наласына айнала малдас құрыт жайғасқан қүрметті</w:t>
        <w:br/>
        <w:t>қонақтар апамның ыстық күрең шәйіне қанған сайын,</w:t>
        <w:br/>
        <w:t>аңгмседүкен қыза түсті. Ет пең ішпәй арасындағы үзі-</w:t>
        <w:br/>
        <w:t>малы Теулет ятан қолына домбырасын алып, сал-</w:t>
        <w:br/>
        <w:t>бы ы қоңыр жәй даусына салып өлең айта</w:t>
        <w:br/>
        <w:t>өлең бастауын к ЕЕ ты лымет Болаулегатаиллыны</w:t>
        <w:br/>
        <w:t>үстелдің оң жағынан жүрген К.өркемжан екеуміз</w:t>
        <w:br/>
        <w:t>нақтардың арт ааа, екіншіміз сол жағын ала кО-</w:t>
        <w:br/>
        <w:t>еңбектеп өтіп, төрде отырған</w:t>
        <w:br/>
        <w:t>60</w:t>
        <w:br/>
        <w:t>жеп қойыпт жүрген қайғылы бір алып құстың жауын</w:t>
        <w:br/>
        <w:t>өлтіреді. Жақсылыққа жақсылықпен жауап қайта-</w:t>
        <w:br/>
        <w:t>рамын деп әлгі құс елін, жерін сағынып жадап-жүлеп</w:t>
        <w:br/>
        <w:t>жүргет Төстікті арқасына отырғызып, неште күн, неше</w:t>
        <w:br/>
        <w:t>түн ұшып, жер бетіне шығарады. Ұшар алдында үш</w:t>
        <w:br/>
        <w:t>меске үш маралдың етін, төрт меске толтырып су</w:t>
        <w:br/>
        <w:t>құйып алып ұшады. Төстік қүс оң жағына қарағанда ет,</w:t>
        <w:br/>
        <w:t>сол жағына карағанда су беріп отырады. Жер бетіне аз</w:t>
        <w:br/>
        <w:t>ғана қалғанда ет бітіп қалып сасқалақтаған Төстік оң</w:t>
        <w:br/>
        <w:t>санының қоң етінен кесіп алып, құстың аузына салып</w:t>
        <w:br/>
        <w:t>жіберген екен. Осының бәрін түсіндіріп айтып алып</w:t>
        <w:br/>
        <w:t>Күйді тартқанда күй сарынынан құс қанатының</w:t>
        <w:br/>
        <w:t>сусылын, жауынның жауғанын, күннің бұлттанғанын,</w:t>
        <w:br/>
        <w:t>ашылғанын, алам мен құстың реніш-қуанышын анық</w:t>
        <w:br/>
        <w:t>аңғарып, күймен бірге қуанып, күймен бірге жылап</w:t>
        <w:br/>
        <w:t>отырушы едік. К үйден алам мен құс арасындағы достық,</w:t>
        <w:br/>
        <w:t>қатынасты айқын түсініп, сүйсіне тыңдайтынбыз. Ал,</w:t>
        <w:br/>
        <w:t>«Сарбартты» күйінде жұлырықтай құсқа жасамақ болған</w:t>
        <w:br/>
        <w:t>жыланның жауыздығы, одан құтылуға шарасы жоқ</w:t>
        <w:br/>
        <w:t>дәрменсіз құстың жан ұшыра зарлаған үні құдіретті</w:t>
        <w:br/>
        <w:t>музыкамен інебер суреттелінген. «Ботаң қалды Қаар-</w:t>
        <w:br/>
        <w:t>қарау», «Жаудан қашқан өгіз» күйлерін туындыгер</w:t>
      </w:r>
    </w:p>
    <w:p>
      <w:r>
        <w:t>елге, жерге деген ыстық, махаббатты жырлауға арнаған.</w:t>
        <w:br/>
        <w:t>Алғаптқы күйде заман теңсіздігінің құрбаны болған</w:t>
        <w:br/>
        <w:t>қыздың ел-жұртымен қоштасқан зары, жалғыз қызынан</w:t>
        <w:br/>
        <w:t>серіксіз айрылған әкенің өкініпті суреттелінген. «Жаудан</w:t>
        <w:br/>
        <w:t>қашқан өгіз» күйінде жаугершілік кезінде бөтен елдің</w:t>
        <w:br/>
        <w:t>малына қосылып кеткен өгіздің жерді иіскелеп жүріп өз</w:t>
        <w:br/>
        <w:t>жеріне қашып келгені елсс береді. «Қызыл әскер»</w:t>
        <w:br/>
        <w:t>күйінде «мынау қызыл әскердің айбынды күші, мынау</w:t>
        <w:br/>
        <w:t>әскер мінген аттардың жүрісі» деп түсіндіріп алып,</w:t>
        <w:br/>
        <w:t>көңілдене саусақтарын секірте ойнағанда домбыра тпа-</w:t>
        <w:br/>
        <w:t>нағынан штыққан сиқырлы сазбен бірге билеп те</w:t>
        <w:br/>
        <w:t>кететінбіз. Кейін ес кіріп, ержеткенде атамның осы</w:t>
        <w:br/>
        <w:t>күйлерін өз орындыуында таспаға жазып алмақ болып</w:t>
        <w:br/>
        <w:t>қантша талтпынсам да, сол кездегі колхоздың движокпен</w:t>
        <w:br/>
        <w:t>жанатын тоқ, жүйесі мүмкіндік бермеді. Біресе</w:t>
        <w:br/>
        <w:t>дарылдап, біресе ысқырып кететін жазба менде әлі де</w:t>
        <w:br/>
        <w:t>сақтаулы. Сапасы қанша төмен болғанымен де, 1976-</w:t>
        <w:br/>
        <w:t>жылы сол жазба арқылы әкемнің күйлері нотаға</w:t>
        <w:br/>
        <w:t>түсірілді.</w:t>
        <w:br/>
        <w:t>Атам, әсіресе, өзінің ұстаздары, замандас ақын-</w:t>
        <w:br/>
        <w:t>жыраулар жайында айтқанда ағыла жәнелетін. Бір</w:t>
        <w:br/>
        <w:t>отырыста: «Дүниеден ІШөже деген ақын аталарың өткен</w:t>
        <w:br/>
        <w:t>екен. Екі көзі су қараңғы соқыр болыпты. Сол Шөже</w:t>
        <w:br/>
        <w:t>4-908 49</w:t>
        <w:br/>
        <w:t>-- Сәуірбек Бақбергенов деген жас жазушы шықты.</w:t>
        <w:br/>
        <w:t>Өзі маған шәкірт боламын деп талпынып өлең шы-</w:t>
        <w:br/>
        <w:t>ғарып жүрген Асылқұл ағаларыңмен құрдас әрі дос</w:t>
        <w:br/>
        <w:t>болуы ксрек, біздің ауылға жиі келеді. Қайсысының</w:t>
        <w:br/>
        <w:t>мерген екснін білмедім, әйтеуір, ауылымызды мекен-</w:t>
        <w:br/>
        <w:t>деген арқарларды қырып бітетін болды,-- деп күліп</w:t>
        <w:br/>
        <w:t>қойды. Өсе келе осы кісілердің бәрімен де дастарқандас</w:t>
        <w:br/>
        <w:t>болып, аққыл берер ағаларымыз, арқа сүйер бауыр-</w:t>
        <w:br/>
        <w:t>ларымыз сияқты болып кетті. Атамның 75, 80, 90, 100</w:t>
        <w:br/>
        <w:t>жылдық тойларын өткізуде бұл кісілердің бәрінің де</w:t>
        <w:br/>
        <w:t>көрсеткен қызметтерін, әкемнің шығармаларының</w:t>
        <w:br/>
        <w:t>жан-жақты жариялануына қамқорлық жасағандық-</w:t>
        <w:br/>
        <w:t>тарын ілтипатпен еске аламын. Сәуірбек аға біздің</w:t>
        <w:br/>
        <w:t>ауылға жиі-жиі келіп жүріп атаммен жақын танысуға</w:t>
        <w:br/>
        <w:t>мүмкіндік алған. Қасында көп жүріп, көп тыңдаған.</w:t>
        <w:br/>
        <w:t>Асылқұл «Бұрбаев) аға арқылы да көп жайлармен таныс</w:t>
        <w:br/>
        <w:t>болып, халық арасынан деректер жинаған. Соның</w:t>
        <w:br/>
        <w:t>нәтижесінде ақынның балалық шақтағы ашы әмір</w:t>
        <w:br/>
        <w:t>зардабын суреттеген «Бозторғай» деген повесін жазды.</w:t>
        <w:br/>
        <w:t>Жазушы ағаның бүл шығармасы Кенен Әзірбаев ту-</w:t>
        <w:br/>
        <w:t>ралы коркем сөзбен жазылған тұңғыш та, әзірше,</w:t>
        <w:br/>
        <w:t>соңғы повесть екендігін ататт өткен жөн.</w:t>
        <w:br/>
        <w:t>й Жарты ғасыр бірге ғұмыр кешіп, жыр маржанын</w:t>
        <w:br/>
        <w:t>бірге төгіскен ұстазы Жамбылға арнаған «Жамбыл --</w:t>
        <w:br/>
        <w:t>жыр» дастанында ақын Хамит Ерғалиев ағамыздың</w:t>
        <w:br/>
        <w:t>еңбегінің зор болғандығын жасыруға болмайды. Дас-</w:t>
        <w:br/>
        <w:t>таңды жазуын жазғанмен 80-нің үстіндегі қарт ақын көп</w:t>
        <w:br/>
        <w:t>жайларды дегеніндей жеткізе алмай қиналып, осы</w:t>
        <w:br/>
        <w:t>шығармасын қарап беруді Хамит ағаға тапсырған.</w:t>
        <w:br/>
        <w:t>Бірнеше күн екеуі бөлек бөлмеде ешкімді кіргізбей жұ-</w:t>
        <w:br/>
        <w:t>мыс істегендерін көзіммен көргенмін.</w:t>
        <w:br/>
        <w:t>1 1948-жылы біздің үйге қолында аккордеоны бар бір</w:t>
      </w:r>
    </w:p>
    <w:p>
      <w:r>
        <w:t>кісі келді. Өңі сондай жылы. Әкем жаны қалмай бәйек</w:t>
        <w:br/>
        <w:t>болып жүр. Тілдері бөлек болса да бірін-бірі түсінеді.</w:t>
        <w:br/>
        <w:t>Үш күн жатты. Атам домбырамен өзі шығарған әндерін</w:t>
        <w:br/>
        <w:t>орындайды, ол аккордеонға тартып түсіреді де дереу</w:t>
        <w:br/>
        <w:t>қағазға жазады. Жазуы біздікіндей емес, өңптең сы-</w:t>
        <w:br/>
        <w:t>зықтар, нүктелер. Қайта-қайта қастарына келіп анаған</w:t>
        <w:br/>
        <w:t>бір қарап, мынаған бір қарап маза бермеген маған ол</w:t>
        <w:br/>
        <w:t>мұның ән жазатын жазу (нота) екендігін түсіндіріп,</w:t>
        <w:br/>
        <w:t>менің орындауымда да атамның «Мектеп балалары»</w:t>
        <w:br/>
        <w:t>Деген әнін жазып алды. Менің даусымды ұнатты ғой</w:t>
        <w:br/>
        <w:t>деймін, шатпымнан сипат тұрып: «Кенен, қызыңды</w:t>
        <w:br/>
        <w:t>музыкаға беру керек, қалаға алып кел, көмекте-</w:t>
        <w:br/>
        <w:t>семін»,-- деді. Сол күннен бастап күні бүгінге дейін</w:t>
        <w:br/>
        <w:t>63</w:t>
        <w:br/>
        <w:t>өзімен ғана сыпайы кестелейтін. Осы күні басқа көрші</w:t>
        <w:br/>
        <w:t>ауылдың қыз-келіншектерінен гәрі біздің ауылдың</w:t>
        <w:br/>
        <w:t>әйелдері ұлттық киімдерімен де, өнерлерімен де алда</w:t>
        <w:br/>
        <w:t>көрінді. Жарасымды киімдері, қуанышты шат көңіл-</w:t>
        <w:br/>
        <w:t>Дерімен астасқан әйелдердің ізшпінде біздің анамыз</w:t>
        <w:br/>
        <w:t>Нәсиха тым сұлу еді.</w:t>
        <w:br/>
        <w:t>-- Нәсиха, бүгін өзіңді танымай да қала жаздадым,</w:t>
        <w:br/>
        <w:t>тым әдемі болып кетіпсің. Әсіресе, мені осы ауылдың</w:t>
        <w:br/>
        <w:t>әйелдерінің кимешектерімен, күндік орастары тәнті</w:t>
        <w:br/>
        <w:t>қылды,-- деді атам. Қасына еркелей келген апам</w:t>
        <w:br/>
        <w:t>дас«Бұл күнді көп күттік қой, Кенен. Соғыс деген елдің</w:t>
        <w:br/>
        <w:t>еңсесін басып жіберді емес пе? Бой жазып, рақаттанып</w:t>
        <w:br/>
        <w:t>қалдық-ау, құдай ұзағынан бергей»,-- деді. Сол мез-</w:t>
        <w:br/>
        <w:t>тілде: «Ала, мен жарысқа қатынасып, бірінші келіп бес</w:t>
        <w:br/>
        <w:t>сом алдым»,-- делі Көркемжан. «Ата, мен де ән айтып,</w:t>
        <w:br/>
        <w:t>сыйлыққа кітап алдым»,-- деймін мен. Бәріміз де зор</w:t>
        <w:br/>
        <w:t>қуанынғтымыз.</w:t>
        <w:br/>
        <w:t>-- Кеттен, мен саған көптен жасырып жүрген бір</w:t>
        <w:br/>
        <w:t>сырымды айтайын деп отырмын. Бірақ жеңіс күні рен-</w:t>
        <w:br/>
        <w:t>жітіп аламын ба деп зәрем жоқ,-- деді апам.</w:t>
        <w:br/>
        <w:t>-- Айта бер, бүгін бәрі кешірімді,-- деді атам.</w:t>
        <w:br/>
        <w:t>-- Осыдан бір-екі ай бұрын, сандықты ашып, ішіндегі</w:t>
        <w:br/>
        <w:t>киімдерімді күнге жайып, әр нәрсе ойыма түсіп,</w:t>
        <w:br/>
        <w:t>мұңайыңқырап отыр едім, мені көріп қасыма көрші,</w:t>
        <w:br/>
        <w:t>абысын-ажындарым, келіндерім жиналып қалды.</w:t>
        <w:br/>
        <w:t>-- Жеңеше-ау, сандықтың аузы ашылды, іптінен</w:t>
        <w:br/>
        <w:t>жібек шаттылды деуші ме еді, қалай еді, минауыңыз</w:t>
        <w:br/>
        <w:t>жақсылықтың нышаны болғай. Тү-у, мына бір</w:t>
        <w:br/>
        <w:t>шапанның әдемісін-ай,--деді Рахима абысыным.</w:t>
        <w:br/>
        <w:t>-- Ол Жамбыл атамыздың Кенсенге сыйлаған зер</w:t>
        <w:br/>
        <w:t>шапаны, соғыс басталғалы иығына бір де елген жоқ,-</w:t>
        <w:br/>
        <w:t>дедім.</w:t>
        <w:br/>
        <w:t>-- Радиодан да айтып, газетке де жазып жатыр ғой,</w:t>
        <w:br/>
        <w:t>Жеңіс күні жақын көрінеді, біздің әскерлер немістерді</w:t>
        <w:br/>
        <w:t>өз жеріне қарай қуып бара жатыр екен. Амандық болса,</w:t>
        <w:br/>
        <w:t>Жәкем бұл пхапанды жауды жеңген күні тойда киіп, ән</w:t>
        <w:br/>
        <w:t>салады,-- деді Сақыпбала келінің.</w:t>
      </w:r>
    </w:p>
    <w:p>
      <w:r>
        <w:t>-- Аузыңа май, Сақыпбала ттырағым. Ондай күн</w:t>
        <w:br/>
        <w:t>туар болса Кенен киер киім табылар, одан да сол тойда</w:t>
        <w:br/>
        <w:t>өзіМіз не киіп шығамыз, соны ойлайық. Бәріміз бар</w:t>
        <w:br/>
        <w:t>көйлектерімізді жөндеп, басымызға кимешек тігейік,</w:t>
        <w:br/>
        <w:t>оны мына шапанның зерлерін алып кестелейік,</w:t>
        <w:br/>
        <w:t>қалғанынан жас қыз-келіншектерге орамал, кеудеше</w:t>
        <w:br/>
        <w:t>жасайық. Сөйтіп, біз де тойға жарқырап шығайық. Бүл</w:t>
        <w:br/>
        <w:t>шапанның зері осы ауылдың бәріне де жетеді. Ал енді</w:t>
        <w:br/>
        <w:t>55</w:t>
        <w:br/>
        <w:t>деген еді. 1937-жылы грузиннің ұлы ақыы ІНота</w:t>
        <w:br/>
        <w:t>Руставелидің «Жолбарыс терісін жамылған батыр» атты</w:t>
        <w:br/>
        <w:t>дастанының 750 жылдық, тойына барғанымда ла</w:t>
        <w:br/>
        <w:t>Жамбыл мені шақырып алып, Д. Бедный, М. Шолохов,</w:t>
        <w:br/>
        <w:t>А. Толстой, М. Бажан, ПІ. Тычина және басқа да тойға</w:t>
        <w:br/>
        <w:t>келген қонақтарға мені көрсетіп інім, шәкіртім деп</w:t>
        <w:br/>
        <w:t>көтермелеп отырушы еді. Осы тойда Жәкеңнің: «Әй,</w:t>
        <w:br/>
        <w:t>Кенен, сен өзің елде жүргенде өжептеуір ірі, көрікті,</w:t>
        <w:br/>
        <w:t>сұңғақ, бойлы, келбетті сияқты едің, мына қалың</w:t>
        <w:br/>
        <w:t>трузиндердің арасында аласарып қалғансың ба, қалай</w:t>
        <w:br/>
        <w:t>өзі?»--- деп әзілдеп бәрімізді күлдіргені бар-ды. Бірде</w:t>
        <w:br/>
        <w:t>Жамбылдың ақ көңілділігін, сенгіштігін пайдаланып</w:t>
        <w:br/>
        <w:t>әрі еркелеп дегендей, бір қызық, оқиға болды. 1939-</w:t>
        <w:br/>
        <w:t>жылдың жазы болу керек, Мәскеуде одақ көлемінде</w:t>
        <w:br/>
        <w:t>үлкен бір корме болды, соған Қазақстаннан бір топ де-</w:t>
        <w:br/>
        <w:t>легаттар қатынасып қайтып келе жатқан бетіміз. Ол</w:t>
        <w:br/>
        <w:t>кезде пойыз Мәскеуден Алматыға дейін он күндей</w:t>
        <w:br/>
        <w:t>жүретін. Бәріміз жаспыз, ішіміз пысып келеміз.</w:t>
        <w:br/>
        <w:t>Пойыздың ресторанынан тамақ, ішіп көңіл көтерейік</w:t>
        <w:br/>
        <w:t>десек ақшпамыз жоқ. Ақша тек Жамбылда бар. Жасы</w:t>
        <w:br/>
        <w:t>келіп қалған кісі, құлағы да жөнді естімейді, маған</w:t>
        <w:br/>
        <w:t>қатты сенеді. Гамағын іпікіземін, намазын мезгілінде</w:t>
        <w:br/>
        <w:t>есіне салып оқытамын, айналадағы болып жатқан</w:t>
        <w:br/>
        <w:t>әңгімелерді айтып беремін, әйтеуір, қасынан шық-</w:t>
        <w:br/>
        <w:t>паймын. Бір күні Тайыр СЖароков): «Кенеке, осы Жам-</w:t>
        <w:br/>
        <w:t>был тәтемнен ақша сұрасақ қайтеді»,-- деді. Бәріміз</w:t>
        <w:br/>
        <w:t>ойланыпт қалдық. Сәбит (Мұқанов): «Тәтем берсе</w:t>
        <w:br/>
        <w:t>Кенекеме ғана береді, сіз сұрасаңыз»,-- деді, бәріміз</w:t>
        <w:br/>
        <w:t>ақылдасып ақыры мені жіберді. Ол кісіде ақша бар</w:t>
        <w:br/>
        <w:t>екенін білемін, алдында ғана бір уыс ақшаны жам-</w:t>
        <w:br/>
        <w:t>басының астына салып басып жатқанын көргенмін.</w:t>
        <w:br/>
        <w:t>Қалай ақша сұрарымды білмей отырғанда пойыз</w:t>
        <w:br/>
        <w:t>Жамбыл қаласына келіп қалды. Ол қала соның ал-</w:t>
        <w:br/>
        <w:t>дында ғана «Әулие ата» аталатын. Қасына жақын-</w:t>
        <w:br/>
        <w:t>даңқырап барып: «Жәке, сіздің атыңызды қойған Әулие</w:t>
        <w:br/>
        <w:t>ата қаласына келіп қалдық»,-- дедім. Орнынан ұшып</w:t>
        <w:br/>
        <w:t>кете жаздады жарықтық. «Әулие атаға келіп қалдық</w:t>
        <w:br/>
        <w:t>дедің бе? Атыңнан айналайын Әулие ата, атымды</w:t>
        <w:br/>
        <w:t>тартып алды деп болма қ.апа»,-- деп бірнеше рет</w:t>
        <w:br/>
        <w:t>қайталады. Біраз ойланып күбірлеп жүрді де: «Не</w:t>
        <w:br/>
        <w:t>істесем екен, Кенен»,-- деді. «Енді ол жерде сізді көруге</w:t>
        <w:br/>
        <w:t>бүкіл халық келетін шығар. Оларға көрініп бірдеме</w:t>
        <w:br/>
        <w:t>дейсіз бе, қалай?»-- деймін. «Әй, айналайын, Кенен,</w:t>
        <w:br/>
        <w:t>мені әурелемендер. Мына пойызыңнан түсе де, қай-</w:t>
        <w:br/>
        <w:t>тадан тшыға да алмаймын. Одан да сең мына ақитаны ал</w:t>
        <w:br/>
        <w:t>53</w:t>
      </w:r>
    </w:p>
    <w:p>
      <w:r>
        <w:t>күтіп тұрғандарға тарат. Жәкең жол жүргенді көтере</w:t>
        <w:br/>
        <w:t>алмай аздап шікірттеніп қалыпты де. Сәлем айтты</w:t>
        <w:br/>
        <w:t>дерсің»,-- деді. «Көктен тілегенім жерден шықты» .--- де-</w:t>
        <w:br/>
        <w:t>гендей, «жарайды, Жәке, көрейін» деп ақшаны алып,</w:t>
        <w:br/>
        <w:t>атып шықтым. Жігіттер де күтіп тұр екен, ресторанға</w:t>
        <w:br/>
        <w:t>тартгық. Асықшай отырып, тамақттағғытт, жетісіп қалдық..</w:t>
        <w:br/>
        <w:t>Қаайтадан Жәкеңе келіп: «Құдай сақтасын, Жоке,</w:t>
        <w:br/>
        <w:t>қолдарына гүл ұстан «Жамбыл ата, Жамбыл ата» деп</w:t>
        <w:br/>
        <w:t>шуылдап тұрған халық. Не істерімізді білмедік, тығып</w:t>
        <w:br/>
        <w:t>жағдайды айтық. Жамбыл аталарың мына ақпшпаға</w:t>
        <w:br/>
        <w:t>балаларға кәмпит әперсін»,-- делі деп ақшаны тұрған-</w:t>
        <w:br/>
        <w:t>дарға шашу ғып шаштық. Бәріне де жетті, ақшаны</w:t>
        <w:br/>
        <w:t>аямай-ақ, беріпсіз. Сіздің жүз жасқа келуіңізді гілеп</w:t>
        <w:br/>
        <w:t>риза болды, сөлем айтты»,-- дедім ұялмай. Жәкең сан</w:t>
        <w:br/>
        <w:t>білмеуші еді, берген ақшасы көп екен, біздің Алматыға</w:t>
        <w:br/>
        <w:t>жеткенше қажетімізге жарады»,-- деп ішек-сілесі</w:t>
        <w:br/>
        <w:t>қатқанша күліп, өздерінің алыста қалған жастық</w:t>
        <w:br/>
        <w:t>шақтағы бір әбестіктерін еске алып «ұялған тек тұрмай-</w:t>
        <w:br/>
        <w:t>дының» керін келтіргендей болушы еді атам.</w:t>
        <w:br/>
        <w:t>Атам ел аралап көп жүретін. Кейде тіпті бір айлап та,</w:t>
        <w:br/>
        <w:t>бірнетпе айлап та кететін. Сондай бір ұзақ санардан</w:t>
        <w:br/>
        <w:t>келе жатқан әкемнің алдынан шығып, бәріміз күтіп</w:t>
        <w:br/>
        <w:t>тұрмыз. Сол көрініс бүгінгідей есімде, әрі көз алдымда.</w:t>
        <w:br/>
        <w:t>Атам атпен келе жатқан. Аты да аппақ, желмен</w:t>
        <w:br/>
        <w:t>желбірген сақалы да аппақ, үстіне киген шапаны да</w:t>
        <w:br/>
        <w:t>аппақ, құдды бір ақ нұр шашқан әулие келе жатқандай</w:t>
        <w:br/>
        <w:t>маған әсер етті. Келе аттан секіріп түсіп, тұрғандардың</w:t>
        <w:br/>
        <w:t>бәрімен амандасты да, жүгіріп келе жатқан мені үс-</w:t>
        <w:br/>
        <w:t>тіндегі шпапанғытн тпелптіп альш, орал, біраз көтеріп тұрды.</w:t>
        <w:br/>
        <w:t>Даладай кең, алтындай жарқыраған зер шапан жұрттын</w:t>
        <w:br/>
        <w:t>көзін қарыды. Атам: «Бұл тцапанды маған дүйім</w:t>
        <w:br/>
        <w:t>жұрттың алдында Жамбыл үстіме жатты, батасын беріп</w:t>
        <w:br/>
        <w:t>шығарып салды»,-- деп, көтеріңкі көңілмен елге айтытт</w:t>
        <w:br/>
        <w:t>жатты. Шапанды жұрт қолдарына алып, кезек-кезек</w:t>
        <w:br/>
        <w:t>қарап: «Кенеке, шапаныңыз құтты болсын! Жам-</w:t>
        <w:br/>
        <w:t>былдың енді жасына да жетіңіз»,-- десті. Әкем шапанды</w:t>
        <w:br/>
        <w:t>рШрНЯ | Тасы киіп жүрді, біраз уақыт кілемнің үстінде</w:t>
        <w:br/>
        <w:t>ұрды. Сонан соң шапанды апам сандыққа</w:t>
        <w:br/>
        <w:t>салып тастады. Арада біраз жылдар өтті. 1945-жылдың 9</w:t>
        <w:br/>
        <w:t>тым көңілді. Ол кез; ктер ішінде аттам Нәсиха да бар.</w:t>
        <w:br/>
        <w:t>жақтауын түрлі- ейсұтт ккеліншектер кимешектерінің</w:t>
        <w:br/>
        <w:t>түсті зермен жз кіта ек жіптермен немесе алтын</w:t>
        <w:br/>
        <w:t>» шеттерін ұсақ ақ түсті ме-</w:t>
        <w:br/>
        <w:t>руерттермен әтпекелейтін. Үлкендер жағы зер жіптің</w:t>
        <w:br/>
        <w:t>54</w:t>
        <w:br/>
        <w:t>Кім ұмытар ақ пейіліңді аңқылдаған,</w:t>
        <w:br/>
        <w:t>Кім ұмытар ақ жүзіңді жарқылдаған.</w:t>
        <w:br/>
        <w:t>Ән шырқап шығармаңды оқығанда,</w:t>
        <w:br/>
        <w:t>Дауысың ақ сұңқардай саңқылдаған,-</w:t>
        <w:br/>
        <w:t>деп басталатын «Ққайран Тайыр» деген жоқтау өлеңін</w:t>
        <w:br/>
        <w:t>шығарды.</w:t>
        <w:br/>
        <w:t>Сәбитпен достығыңды кім білмейді,</w:t>
        <w:br/>
        <w:t>Кейбіреу ашық айтпай күбірлейді.</w:t>
      </w:r>
    </w:p>
    <w:p>
      <w:r>
        <w:t>Алты жыл ауырғанда атсалысқан,</w:t>
        <w:br/>
        <w:t>Жүректің ыстық қаны үзілмейлі,-</w:t>
        <w:br/>
        <w:t>деп әкемнің өзі айтқандай-ақ, мен Сәбит ағаны жасым-</w:t>
        <w:br/>
        <w:t>нан көріп өстім. Алайда, ес кіріп есейген шақта көр-</w:t>
        <w:br/>
        <w:t>генге не жетсін?! Бәрі бүгінгідей есімде. Әкем 1952 --</w:t>
        <w:br/>
        <w:t>1957-жылдар аралығында алты жыл қатты ауырып</w:t>
        <w:br/>
        <w:t>жатып қалды. Ол кезде біз Отар станциясында тұратын</w:t>
        <w:br/>
        <w:t>едік. Тұрмысымыз да орташа. Соқшадан салынған қор-</w:t>
        <w:br/>
        <w:t>жынбас тамда тұрамыз. Тамағымыздын негізі ет пен сүт.</w:t>
        <w:br/>
        <w:t>Атамның бұл науқасы, шешем мен әжеме және бала-</w:t>
        <w:br/>
        <w:t>Лардың үлкені маған қатты батты. Әсіресе, 9-класты</w:t>
        <w:br/>
        <w:t>бітіргеннен кейінгі жазғы демалыс мен үшін өте ауыр</w:t>
        <w:br/>
        <w:t>мезгіл болды. Осы жазда атамның ауруы аз болғандай</w:t>
        <w:br/>
        <w:t>бірі екіде, екіншісі бес жастағы сіңлілерім Ақтамақ, пен</w:t>
        <w:br/>
        <w:t>Ақбілектің көздерін ақ басып ауырып, апамның</w:t>
        <w:br/>
        <w:t>олармен бірге ауруханаға жатуына тура келді. Әжем</w:t>
        <w:br/>
        <w:t>оларға тамақ, апара жатып тоқттап тұрған пойыздың</w:t>
        <w:br/>
        <w:t>астынан өте бергенде басына вагонның үшкір темірі</w:t>
        <w:br/>
        <w:t>кіріп ауруханаға түсті. Інім Көркемжан ойнап жүріп</w:t>
        <w:br/>
        <w:t>Құлап, қолып сындырды. Жалғыз қалдым. Ағайын-</w:t>
        <w:br/>
        <w:t>туғандардың көмегімен тірлік етіп жаз да өте шықты.</w:t>
        <w:br/>
        <w:t>Сабақ та басталатын уақыт болды. 10-класты аяқтау</w:t>
        <w:br/>
        <w:t>Үшін қалаға баруым керек, бірақ үйді тастап кете алмай</w:t>
        <w:br/>
        <w:t>өкі көзімнен жас парлады. Бір күні күндіз атамның</w:t>
        <w:br/>
        <w:t>басын уқалап отыр елім, есіктің алдына жеңіл маптина</w:t>
        <w:br/>
        <w:t>келіп тоқтады. Ішінен орта бойлы, толықтау, үстінде ақ,</w:t>
        <w:br/>
        <w:t>жейде, басына тақия киген Сәбит аға түсті. Тани кеттім.</w:t>
        <w:br/>
        <w:t>Ол кезде С. Мұқановтың «Жұмбақ жалау», «Адласқан-</w:t>
        <w:br/>
        <w:t>дар» деген шығармаларымен таныспын. «Ақ аю» поэма-</w:t>
        <w:br/>
        <w:t>сың жатқа да білетін кезім. Атаммен ұзақ әңгімелесті,</w:t>
        <w:br/>
        <w:t>Үй-жәйімізді барлап, қораға дейін аралап, жағдайымыз-</w:t>
        <w:br/>
        <w:t>ДЫҢ мәз емес екендігін түсінді.</w:t>
        <w:br/>
        <w:t>-- Кенеке, Жазушылар одағының да, Компо-</w:t>
        <w:br/>
        <w:t>зитарлар одағының да мүшесісіз, Сізге барлығы да ко-</w:t>
        <w:br/>
        <w:t>мектесуге міндетті. Босқа өлетін болыпсың, қалаға</w:t>
        <w:br/>
        <w:t>5--908 65</w:t>
        <w:br/>
        <w:t>Қарабаева Рысжан,</w:t>
        <w:br/>
        <w:t>Шаршамайды жұмыстан.</w:t>
        <w:br/>
        <w:t>Рысжан келсе, қара жер,</w:t>
        <w:br/>
        <w:t>Жөңкеріліп ығысқан.</w:t>
        <w:br/>
        <w:t>Сауранбаев Ілияс,</w:t>
        <w:br/>
        <w:t>Шопатпы елдің көрнекті.</w:t>
        <w:br/>
        <w:t>Қорасынан алты ай қыс,</w:t>
        <w:br/>
        <w:t>Бір қой шығын бермепті.</w:t>
        <w:br/>
        <w:t>Діністамова Ұлтайға,</w:t>
        <w:br/>
        <w:t>Көз салшы бір қиырдан.</w:t>
        <w:br/>
        <w:t>Бес жүз литр сүт сауған,</w:t>
        <w:br/>
        <w:t>Әрбір сауын сиырдан.</w:t>
        <w:br/>
        <w:t>Жиырма пал қатар тұрып салды шалғы,</w:t>
        <w:br/>
        <w:t>Жолдасбай, Әшірбектер бермейді алды.</w:t>
        <w:br/>
        <w:t>Жұрынбай сексендегі үшінші қарт,</w:t>
        <w:br/>
        <w:t>«Басып озып кетем»,-- деп айғай салды.</w:t>
        <w:br/>
        <w:t>немесе:</w:t>
      </w:r>
    </w:p>
    <w:p>
      <w:r>
        <w:t>Бірінші жалқау Жансая,</w:t>
        <w:br/>
        <w:t>Жата берді жантая.</w:t>
        <w:br/>
        <w:t>Екінші жалқау Әйнекжанв,</w:t>
        <w:br/>
        <w:t>Отытра кетеді талтая.</w:t>
        <w:br/>
        <w:t>Үшінші жалқау Мимила,</w:t>
        <w:br/>
        <w:t>Ұлйқтап жатады шалқая.</w:t>
        <w:br/>
        <w:t>“Ұмтыл, жалқау, алға бас!</w:t>
        <w:br/>
        <w:t>Ұмтыл, жалқау, ұйқыңды аш!-</w:t>
        <w:br/>
        <w:t>деп хор айтқанымыз әлі есімнен кетпейді. Кешкітұрым</w:t>
        <w:br/>
        <w:t>әкем үйге қайтады. Көшенің басынан атпен келе жат-</w:t>
        <w:br/>
        <w:t>ҡан атамды көрген ауыл балалары алдынан жүгіріп-</w:t>
        <w:br/>
        <w:t>жүгіріп шығамыз. Бір-екеуін алдына, бір-екеуін артына</w:t>
        <w:br/>
        <w:t>Мінгестіріп алған әкем, бәріне құрт, ірімшік, мәмпәси</w:t>
        <w:br/>
        <w:t>(конфет) таратып береді. Алдымен басқа балаларға,</w:t>
        <w:br/>
        <w:t>сонан соң ғана өз балаларына береді. Біз оған өк-</w:t>
        <w:br/>
        <w:t>пелемейміз. Атам үйге жақындағанда үйдегілердің бәрі</w:t>
        <w:br/>
        <w:t>далаға шығады. Сәлемдесіп атамды аттан түсіріп, бірі</w:t>
        <w:br/>
        <w:t>атын байлауға әкетеді, біріміз шекпенін шешіп алып,</w:t>
        <w:br/>
        <w:t>іліп, біріміз қолына су құйып, сүртінетін орамал ала</w:t>
        <w:br/>
        <w:t>жүгіреміз, енді біріміз отыратын жерін тазалап, астына</w:t>
        <w:br/>
        <w:t>қабаттап көрпе салып, жастық, жастап дегендей құрмет</w:t>
        <w:br/>
        <w:t>көрсетеміз. Шешем болса әкемнің сүйікті шәйін</w:t>
        <w:br/>
        <w:t>6--908 81</w:t>
        <w:br/>
        <w:t>осы кезеңді әкем «Ауырып жазылғанда» деген ұзақ</w:t>
        <w:br/>
        <w:t>өлеңінің мыына бір жерінде:</w:t>
        <w:br/>
        <w:t>ҚК.ордайдың айналайын жерінен де,</w:t>
        <w:br/>
        <w:t>Тұнық су, қоңыр салқын желінен де.</w:t>
        <w:br/>
        <w:t>Шаң топырақ болмайды көк майсалы,</w:t>
        <w:br/>
        <w:t>“Тынысым ашылды ғой күннен күнге.</w:t>
        <w:br/>
        <w:t>Қордай, Кирав ағытты кісенімді,</w:t>
        <w:br/>
        <w:t>Акктерск алып қалды кеселімді,</w:t>
        <w:br/>
        <w:t>Көк мәшине келгенде атып тұрып,</w:t>
        <w:br/>
        <w:t>Сілкіп тастап жөнелдім тәсегімді.</w:t>
        <w:br/>
        <w:t>Шыр-шыр етіп Нәсиха қызғыштай бон,</w:t>
        <w:br/>
        <w:t>Азып-тозып, ой ойлап қырғыштай боп.</w:t>
        <w:br/>
        <w:t>Ауырмалық, бала жас өз мойнында,</w:t>
        <w:br/>
        <w:t>Амал бар ма келген соң бір кездейсоқ.</w:t>
        <w:br/>
        <w:t>Өкімет еңбегімді бағалады,</w:t>
        <w:br/>
        <w:t>Көшіп келіп кең жайға кіргеннен соң.</w:t>
        <w:br/>
        <w:t>Денсаулықтың нышаны жағалады,</w:t>
        <w:br/>
        <w:t>Жазылған соң, әлденіп, есім жиып.</w:t>
        <w:br/>
        <w:t>(Алты жылдай ілулі домбырамды</w:t>
        <w:br/>
        <w:t>Колыма алдым, баламдай бетін сүйіп,--</w:t>
        <w:br/>
        <w:t>деп суреттеген. Әкем мен Сәбиттің шығармантылық,</w:t>
        <w:br/>
        <w:t>достық, қатынастары жайында көптеп айтуға болады.</w:t>
        <w:br/>
        <w:t>1957-жылдың жазында Сәбит Мұқановтың туғанына 60</w:t>
        <w:br/>
        <w:t>жыл толған тойы республика көлемінде кеңінен аталып</w:t>
      </w:r>
    </w:p>
    <w:p>
      <w:r>
        <w:t>өтілді.</w:t>
        <w:br/>
        <w:t>-- Сенің тойың менің аулымнан басталуы керек,</w:t>
        <w:br/>
        <w:t>қанша кісімен, кімдерді алып келесің өз еркің,-- деп</w:t>
        <w:br/>
        <w:t>атам Сәбит ағаны торқалы тойымен құттықтап, қонақ;-</w:t>
        <w:br/>
        <w:t>-қалпақырды.</w:t>
        <w:br/>
        <w:t>Собит ағаның келісімін алған соң атам той жаб-</w:t>
        <w:br/>
        <w:t>дығына кірісіп кетті. Өзінің жанашыр туыс-бауырларын</w:t>
        <w:br/>
        <w:t>ақылдасуға шақырып, қызмет көрсетулерін өтінді.</w:t>
        <w:br/>
        <w:t>Сондағы атамның ағайындас інісі марқұм Әкенай</w:t>
        <w:br/>
        <w:t>Ыстыбайұлының еңбегі ерекіше болды. Әкенай аға ол</w:t>
        <w:br/>
        <w:t>кезде атамның туған жері Рославль совхозының бас</w:t>
        <w:br/>
        <w:t>бухгалтері болын еңбек ететін жаны жомарт, үлкенге</w:t>
        <w:br/>
        <w:t>де, кіптіге де сыйлы, қамқор кісі еді.</w:t>
        <w:br/>
        <w:t>-- Япырмай-ай, мына колхозда ресторан да, асхана</w:t>
        <w:br/>
        <w:t>Ла жоқ. Тойды қайда, қалай өткіземіз, қонақтарды</w:t>
        <w:br/>
        <w:t>қайтсек риза етеміз,-- деп қиналған атама, Әкенай аға:</w:t>
        <w:br/>
        <w:t>71</w:t>
        <w:br/>
        <w:t>алып кетейін, ауруханаға жатып біраз емдел, демалыс</w:t>
        <w:br/>
        <w:t>орындарына бару керек. Менімше, сізді алын бара</w:t>
        <w:br/>
        <w:t>жатқан ауру жоқ сияқты, тек тынығу керек.- деді</w:t>
        <w:br/>
        <w:t>Сәбит аға. Атам: «Шырағым, Сәбит көп рахмет! Мені</w:t>
        <w:br/>
        <w:t>орнымнан қозғамай-ақ қойыңдар. Қалаға (жетстін</w:t>
        <w:br/>
        <w:t>түрім жоқ, жүрегім қысылып басым ауырып тұрады.</w:t>
        <w:br/>
        <w:t>Сенен көптен-көп сұрайтыным, мына менің Төрткенім</w:t>
        <w:br/>
        <w:t>оқуынан қалып барады. «Базарым-ай, Назарым-ай» деп</w:t>
        <w:br/>
        <w:t>жылап жүргенімде көргенімді өзің жақсы білесің. Кұ-</w:t>
        <w:br/>
        <w:t>німіз осыған қараған соң не дерсің? Мектептен шы-</w:t>
        <w:br/>
        <w:t>ғарып жіберетін болды деп жылап бітті»,-- деді. Собит</w:t>
        <w:br/>
        <w:t>аға маған қарап: «Қайда оқитын едің, Төрткен?»-- деп</w:t>
        <w:br/>
        <w:t>сұрады. «Алматының Х812 қазақ орта мектебінде</w:t>
        <w:br/>
        <w:t>оқимын, 10-кластамын» дедім де, жылап қашып кеттім.</w:t>
        <w:br/>
        <w:t>Аға үндемеген қалпымен: «Жарайды, бастықтарына</w:t>
        <w:br/>
        <w:t>айтармын»,-- деп жеңіл ғана шәй-пай ішіп, бізбен қош-</w:t>
        <w:br/>
        <w:t>тасып жүріп кетті. Бірнеше күннен кейін апам қыз-</w:t>
        <w:br/>
        <w:t>дарымен ауруханадан шығып келіп, мәре-сәре болып</w:t>
        <w:br/>
        <w:t>жатқанымызда, бір топ дәрігерлермен Сабит аға тағы</w:t>
        <w:br/>
        <w:t>келді. Атамды әбден қарап, жүйкесі шаршаған, бір</w:t>
        <w:br/>
        <w:t>нәрседен қатты қорыққан деп тапты. Неше түрлі дәрілер</w:t>
        <w:br/>
        <w:t>беріп, тыныштық, сақтауымызды талап етті. Тұрған</w:t>
        <w:br/>
        <w:t>жеріміздің ауа райының бұл кісіге жақпайтынын,</w:t>
        <w:br/>
        <w:t>міндетті түрде қоңыр салқын тау сағасына барып де-</w:t>
        <w:br/>
        <w:t>малуын, мүмкіндігінше қоныс ауыстыру қажеттігін</w:t>
        <w:br/>
        <w:t>ескертті. Осы жолы Сәбит аға мені өзімен қалаға алып</w:t>
        <w:br/>
        <w:t>кетті, интернатқа ертіп келіп орналастырды. Кетерінде</w:t>
        <w:br/>
        <w:t>Сәбит аға: «Гөргкен шырақ, сабағынды жақсы оқы, көп</w:t>
        <w:br/>
        <w:t>еш нәрсе ойлама, мынау біздің үйдің телефоны, мынау</w:t>
        <w:br/>
        <w:t>жұмысымдікі, ұялмай хабарласытт тұр»,-- деді.</w:t>
        <w:br/>
        <w:t>Осы арада Сәбит Мұқанов ағаның асқан кішіпейіл,</w:t>
        <w:br/>
        <w:t>адамгершілігі мол жан екендігін, үлкенмен де, кішімен</w:t>
        <w:br/>
        <w:t>де бірдей сөйлесіп кете беретін жайсаңдығына танті</w:t>
        <w:br/>
        <w:t>болған оқиғаны айта кеткім келіп отыр. Ол -- ұлы жа-</w:t>
        <w:br/>
        <w:t>зушы, үлкен адамның алдында өзімнің соншама суы-</w:t>
        <w:br/>
        <w:t>рыла сөйлеп, білгішсініп әңгімелескен балалық әбес-</w:t>
        <w:br/>
        <w:t>тігімді Сәбит ағаның түсіне білгендігі еді. Ал мен бол-</w:t>
        <w:br/>
        <w:t>сам бұл жағдай ойыма түсіп кетсе болды, осы күнге</w:t>
      </w:r>
    </w:p>
    <w:p>
      <w:r>
        <w:t>дейін бетімнен отым шығып ұяламын.</w:t>
        <w:br/>
        <w:t>Жолда жазушы аға мәшине айдаушысымен сөйлесіп</w:t>
        <w:br/>
        <w:t>кетті де мен біраз уақыт елеусіз өз ойыммен өзім болып</w:t>
        <w:br/>
        <w:t>отырғанмын.</w:t>
        <w:br/>
        <w:t>-- Төрткен іқырақ, не ойлан келесің? Сені</w:t>
        <w:br/>
        <w:t>мектептен де, интернаттан дашығармайды, ол жайында</w:t>
        <w:br/>
        <w:t>сөйлескенмін,-- деді Сәбит аға құдды менің не ойлап</w:t>
        <w:br/>
        <w:t>66</w:t>
        <w:br/>
        <w:t>-- Бір класта 20 қызбыз. Бәрін де жақсы көремін,</w:t>
        <w:br/>
        <w:t>әсіресе, бір бөлмеде тұратын 9 қызды ерекше, бірге</w:t>
        <w:br/>
        <w:t>жүреміз, сабақты бірге оқимыз. Жанаркүл дейтін</w:t>
        <w:br/>
        <w:t>жолдас қызым бар. Адамгершілігі сондай зор. Жақында</w:t>
        <w:br/>
        <w:t>«соқыр ішек» болып операция жасады. Өзі ауырып</w:t>
        <w:br/>
        <w:t>отырып маған беторамал тігіп, жан-жағын шілтерлеп</w:t>
        <w:br/>
        <w:t>берді. Мен оны ешуақытта жоғалтпаймын. Фермахан</w:t>
        <w:br/>
        <w:t>деген жолдас қызым бәрімізден де жақсы оқиды. Өзі</w:t>
        <w:br/>
        <w:t>күн демейді, түн демейді, кітапты көп оқиды. Светті</w:t>
        <w:br/>
        <w:t>жағып қойып оқиды, «өшір ұйқтауымыз керек» десем,</w:t>
        <w:br/>
        <w:t>тіл алмайды, сол үшін кейде ұрсып та қаламыз.</w:t>
        <w:br/>
        <w:t>Әсіресе, черчениені жақсы сызады. Мен черчение са-</w:t>
        <w:br/>
        <w:t>бағын аса ұнатпаймын, сызғым келмейді, әр мил-</w:t>
        <w:br/>
        <w:t>лиметр, сантиметрін санап, шұқшиасың да отырасың,</w:t>
        <w:br/>
        <w:t>шыдамым да жетпейді, әйтеуір Фермаханның сыз-</w:t>
        <w:br/>
        <w:t>ғандарының жаратпай тастағандарын апарып өткізіп,</w:t>
        <w:br/>
        <w:t>кейде «3», кейде «4», «5» алып әрең құтыламын. Осы</w:t>
        <w:br/>
        <w:t>черчение деген бір пәле болды маған. Аға десе, осы</w:t>
        <w:br/>
        <w:t>черчение деген сабақтың не қажеті бар, ә!-- деп қоя-</w:t>
        <w:br/>
        <w:t>мын.</w:t>
        <w:br/>
        <w:t>-- Тағы қаңдай жолдастарың бар, айта бер,-- дейді</w:t>
        <w:br/>
        <w:t>аға.</w:t>
        <w:br/>
        <w:t>-- Күләйхан деген жолдас қызым, ол біздің кластың</w:t>
        <w:br/>
        <w:t>старостасы. Өзі жақсы оқиды, қатал. Қоңыраудан соң</w:t>
        <w:br/>
        <w:t>класқа кірмей сәл кешіксек жанымызды шығарады. Ал,</w:t>
        <w:br/>
        <w:t>өзі екі бұрымын қайшылап алып, төсектен-төсекке</w:t>
        <w:br/>
        <w:t>секіргенде ғой, ешкімді де тыңдамайды. Күләйханның</w:t>
        <w:br/>
        <w:t>шашы қалың, бұйра, өзі сондай сұлу -- деймін.</w:t>
        <w:br/>
        <w:t>-- Әсіресе, Райла деген жолдасымның жағдайы ауыр.</w:t>
        <w:br/>
        <w:t>Оның әкесі де, шешесі де жоқ. Үш інісі бар. Олардың</w:t>
        <w:br/>
        <w:t>бәрі де Х818 мектепте оқиды. Демалыс сайын Райла со-</w:t>
        <w:br/>
        <w:t>ларға барады. Бөлмедегі барлық қыздар өзімізге тиесілі</w:t>
        <w:br/>
        <w:t>конфет, печеньелерімізді жинап Райлаға інілеріңе</w:t>
        <w:br/>
        <w:t>апарып бер деп береміз, кейде ілесіп те барамыз, Рай-</w:t>
        <w:br/>
        <w:t>ланың жазуы әдемі-ақ. Зинаида Михайловна класс</w:t>
        <w:br/>
        <w:t>журналын да толтыртып, жоспарларының бәрің де</w:t>
        <w:br/>
        <w:t>соған жазғызады. Ол өте іскер қыз қолынан келмейтіні</w:t>
        <w:br/>
        <w:t>жоқ. Мен мектепке киетін формамның жағасы мен</w:t>
        <w:br/>
        <w:t>жеңдерінің ағын көбіне Райлаға тіккізіп аламын.</w:t>
        <w:br/>
        <w:t>-- Өзің неге тікпейсің?</w:t>
        <w:br/>
        <w:t>-- Білмеймін, өзім тігейін десем, әйтеуір, қисаяды да</w:t>
        <w:br/>
        <w:t>қалады.</w:t>
        <w:br/>
        <w:t>Сәбит ағаға тіпті сөз бермеуге айналдым.</w:t>
      </w:r>
    </w:p>
    <w:p>
      <w:r>
        <w:t>-- Аға, менімен бірінші күннен бір партада оыратын</w:t>
        <w:br/>
        <w:t>68</w:t>
        <w:br/>
        <w:t>сыбаға салып, от жағып айналасы бірер сағатта дас-</w:t>
        <w:br/>
        <w:t>тарқан да жайылып, қызу әңгіме басталды да кетті. Таң</w:t>
        <w:br/>
        <w:t>атқанша ұйқтамай анамызбен бірге жүгіріп жүрміз.</w:t>
        <w:br/>
        <w:t>Мәриям апай борін де байқап отырған екен: «Біздің</w:t>
        <w:br/>
        <w:t>қаланың балаларын бұл уақытта қонақ келген екен дегі</w:t>
        <w:br/>
        <w:t>ұйқыдан тұрғыза алмайсың. Нәсиха, балаларың тәр-</w:t>
        <w:br/>
        <w:t>биелі скен, бақытты болсын».-- деп алғыс айтып,</w:t>
        <w:br/>
        <w:t>аналық, ақ батасын берді. Сонда атам: «Қонақ келгенде</w:t>
        <w:br/>
        <w:t>ұйқтап жатқан бала ешкімді сыйлап та оңдырмайды, өзі</w:t>
        <w:br/>
        <w:t>де сыйлы бола алмайды»,-- деген-ді.</w:t>
        <w:br/>
        <w:t>Ауылымыздың ардақтыларының бірі -- Сәрсебай</w:t>
        <w:br/>
        <w:t>атам мен Биқа апамды еш ұмыта алмаймын. Атамның</w:t>
        <w:br/>
        <w:t>бұл кісілердің өмірінен жазған «Сәрсекем» деген ұзақ,</w:t>
        <w:br/>
        <w:t>толғауы да бар. Сәрсебай атам кезінде ел билеген ше-</w:t>
        <w:br/>
        <w:t>шен, әділетті кісі скен.</w:t>
        <w:br/>
        <w:t>Жанның бәрін жақынға,</w:t>
        <w:br/>
        <w:t>Санаушы едің Сәрсекем.</w:t>
        <w:br/>
        <w:t>Мен ревком болғанда,</w:t>
        <w:br/>
        <w:t>Орынбасар сен едің,</w:t>
        <w:br/>
        <w:t>Қиын-қыстау істерге,</w:t>
        <w:br/>
        <w:t>Ақыл қосқан сен едің.</w:t>
        <w:br/>
        <w:t>Іргетасын кеңестің,</w:t>
        <w:br/>
        <w:t>Қаласқан да сен едің.</w:t>
        <w:br/>
        <w:t>Жетім-жесір кедейге,</w:t>
        <w:br/>
        <w:t>Қарасқан да сен едің,-</w:t>
        <w:br/>
        <w:t>деп жырлаған Сәрсебай атам әкемнің жақын ағасы</w:t>
        <w:br/>
        <w:t>болып келеді. Жалғыз ұлы соғыстан қайтпай Сәрсебай</w:t>
        <w:br/>
        <w:t>мен Биқа күте-күте сағыныштан сарғайса да, күдерін</w:t>
        <w:br/>
        <w:t>Үзбеуші еді. Қандай қиын жағдай болса да оларды</w:t>
        <w:br/>
        <w:t>бағып-қаққан, қол ұшын беріп, қас-қабақтарына</w:t>
        <w:br/>
        <w:t>қарарған ел-жұрт, ағайын-туғандар болды. Әсіресе,</w:t>
        <w:br/>
        <w:t>менің әке-шешем бұл кісілерді ай сайын, апта сайын</w:t>
        <w:br/>
        <w:t>Үйге алып келіп, өзі қатарлы жора-жолдастарды,</w:t>
        <w:br/>
        <w:t>қарияларды бірге шақырып, отырыстар жасайтын.</w:t>
        <w:br/>
        <w:t>Көңілдерін көтеріп бір жасап қалатын. Келген сайын</w:t>
        <w:br/>
        <w:t>қыздар үлкен тай қазанға су ысытып, Биқа апамды</w:t>
        <w:br/>
        <w:t>шомылдыру, басын жуып, шаштын тарап, тырнақтарын</w:t>
        <w:br/>
        <w:t>алып, жас баладай күту біздің міндетіміз. Сонда</w:t>
        <w:br/>
        <w:t>шүйкедей ғана сүйкімді кемпір бізге талай-талай</w:t>
        <w:br/>
        <w:t>әңгімелер айтып бірде күлдірсе, бірде жылататын еді.</w:t>
        <w:br/>
        <w:t>«Қазір мені маңдайына күн тимеген сұлу болған деп</w:t>
        <w:br/>
        <w:t>кім айтады, шырақтарым. К.ұдай сендерге біздің көр-</w:t>
        <w:br/>
        <w:t>гендерімізді көрсетпей-ақ қойсын. Бақытты болыңдар,</w:t>
        <w:br/>
        <w:t>85</w:t>
        <w:br/>
        <w:t>бұл тосын оқиғаға катты налып қалғанымен тез өзін-өзі</w:t>
        <w:br/>
        <w:t>тежеп, сыр бермей бөлек арнайы үй тіктіріп, той жаб-</w:t>
        <w:br/>
        <w:t>дығына кірісіп кетеді. Ноғайбайлар ауылға жақын-</w:t>
        <w:br/>
        <w:t>дағанда ақбоз атына мініп Әселдің өзі алдарынан шы-</w:t>
        <w:br/>
        <w:t>ғады. Келінге алтын-күмістен шашу шашады. Ақмай</w:t>
        <w:br/>
        <w:t>аттан түсіп: келіп Әселге сәлсм береді. Әсел Ақмайдың</w:t>
      </w:r>
    </w:p>
    <w:p>
      <w:r>
        <w:t>маңдайынан сүйіп: «Сенде еш жазық жоқ, шырағым,</w:t>
        <w:br/>
        <w:t>жолың құтты болсын».-- деп екеуін өздеріне арналып</w:t>
        <w:br/>
        <w:t>тігілген үйіне кіргізіп, тойын жасайды, ризашылықпен</w:t>
        <w:br/>
        <w:t>ақ батасын береді. Ақмай да Әсел сияқты ақылды, сұлу,</w:t>
        <w:br/>
        <w:t>аққұба, айтза көз қыз екен. Әселдің көңілі толады, ердің</w:t>
        <w:br/>
        <w:t>әйелі осындай-ақ болар деп бағалайды. Ақмай арғын-</w:t>
        <w:br/>
        <w:t>ның қызы екен, ол да өзінің Ноғайбайдай ерге жар</w:t>
        <w:br/>
        <w:t>болуға лайықты екендігін талай-талай қылықтарымен</w:t>
        <w:br/>
        <w:t>көрсетіп, елге жағыпты, үішн қызз, бір ұл туыпты. Оны</w:t>
        <w:br/>
        <w:t>біздің жақта осы дүниеге дейін «Арғын апа» дейді.</w:t>
        <w:br/>
        <w:t>Ақмай Әселдің келініндей болып, екеуінің татулығына,</w:t>
        <w:br/>
        <w:t>Шияымақшығына бүкіл ел таң қалған екен. Ал Ноғайбай</w:t>
        <w:br/>
        <w:t>олса:</w:t>
        <w:br/>
        <w:t>ӘӘйелің жақсы болса жолың да ашық,</w:t>
        <w:br/>
        <w:t>Епікімнен қор болмайсың сөзден сасып.</w:t>
        <w:br/>
        <w:t>Болады алыс та дос, жақын да дос,</w:t>
        <w:br/>
        <w:t>Жүресің арасында алшаң басып...-</w:t>
        <w:br/>
        <w:t>деп Кенен жырлағандай-ақ, Әсел мен Ақмайдың</w:t>
        <w:br/>
        <w:t>ортасында шалқып жүріпті. Осындай әйелдердің соңы</w:t>
        <w:br/>
        <w:t>біз болармыз деп ойлаймын,-- деп сәл ойланып қалды</w:t>
        <w:br/>
        <w:t>да,-- қазір сұлу қыз-келіндерді де сирек кездестіреміз.</w:t>
        <w:br/>
        <w:t>Бұрынғы бүрмелі ұзын көйлек, қамзол, киметпек де-</w:t>
        <w:br/>
        <w:t>гендер мойынымызды жауып, аяқ-қолымыздың анау-</w:t>
        <w:br/>
        <w:t>мынау кемшіліктерін көрсетпейді екен ғой. Үзіліп</w:t>
        <w:br/>
        <w:t>сейлеп, сызылып жүруші едік. Мұның өзі де адамды</w:t>
        <w:br/>
        <w:t>сұлу көрсетеді емес пе?»-- деп қойды.</w:t>
        <w:br/>
        <w:t>-- Айтқандарыңыздың бәрі дұрыс қой, апа, атам</w:t>
        <w:br/>
        <w:t>екеуіңіз еппуақытта ұрысқан жоқсыздар ма?-- деді Рима</w:t>
        <w:br/>
        <w:t>қулана күліп.</w:t>
        <w:br/>
        <w:t>-- Өмірде бәрі де болады ғой, бірақ мен Төрткеннің</w:t>
        <w:br/>
        <w:t>әкесінің ешқашанда көптің алдында беделін түсіріп</w:t>
        <w:br/>
        <w:t>көргенім жоқ. Қандай бір жағдай болса да білдірмей</w:t>
        <w:br/>
        <w:t>жіберуге тырысатын едім,-- деді.</w:t>
        <w:br/>
        <w:t>-- Апатай, осы өңгімелеріңіздің бір-екеуін айтып</w:t>
        <w:br/>
        <w:t>беріңізші,-- дейміз.</w:t>
        <w:br/>
        <w:t>Апам сәл қасын керіп жымиып алды да: «Кенен</w:t>
        <w:br/>
        <w:t>дүниенің көзіне қарамайтын, көңілі кеткенде төгіп-</w:t>
        <w:br/>
        <w:t>77</w:t>
        <w:br/>
        <w:t>айтқызып келдім. Даусының жіңінткелігі болмаса, үні</w:t>
        <w:br/>
        <w:t>кең, әрі биік өзіңізге келіп түр»,-- деді. Сәбит Мұқа-</w:t>
        <w:br/>
        <w:t>новтың қамқорлығымен 1954-жылы атамның шағын</w:t>
        <w:br/>
        <w:t>өлеңдер жинағы, 1956-жылы «Әли батыр» дастаны бас-</w:t>
        <w:br/>
        <w:t>падан шықты. Жазушылар одағының шешімімен 50</w:t>
        <w:br/>
        <w:t>мың сом бөлініп, Қордай ауданы Киров колхозының</w:t>
        <w:br/>
        <w:t>ортасынан үй салынды. Қоныр салқын жайға көшіп</w:t>
        <w:br/>
        <w:t>келіп, көңілі көтерілген әкем 1957-жылы құлантаза</w:t>
        <w:br/>
        <w:t>жазылып, қайта сатқа тұрды.</w:t>
        <w:br/>
        <w:t>Сол бір күндерді есіне алып атам: «Бір күні үйге</w:t>
        <w:br/>
        <w:t>Несіпбай деген жігіт келді. Ол өзі туыстық жағынан да</w:t>
        <w:br/>
        <w:t>маған іні болып келеді. Ол кезде Несіпбай қатардағы</w:t>
        <w:br/>
        <w:t>«Ақтерек» совхозының деректірі еді. Келінім Сұңқар да</w:t>
        <w:br/>
        <w:t>бұрынғы-соңғының жолын жақсы білетін аса бір аяулы,</w:t>
      </w:r>
    </w:p>
    <w:p>
      <w:r>
        <w:t>ізетті адам. Інім еркелей келіп: «Жатқаныңыз жеткілікті</w:t>
        <w:br/>
        <w:t>болды ғой, аға, алып кетейін деп келдім. Ерулігіңіз бар,</w:t>
        <w:br/>
        <w:t>оның үстіне біздің ауылда бір үлкен той болғалы</w:t>
        <w:br/>
        <w:t>жатыр, соған апарамын, көңіліңізді көтеріп, біраз сергіп</w:t>
        <w:br/>
        <w:t>қайтасыз»,-- деп бой бермеді. Қарсыласқаныма да</w:t>
        <w:br/>
        <w:t>қарамай, апай-топай киіндіріп, Нәсиха екеумізді алды</w:t>
        <w:br/>
        <w:t>да кетгі. Көптен кермеген ел-жұрт басып қалды.</w:t>
        <w:br/>
        <w:t>Тірілерімен жүздесіп өлгендеріне көңіл айтып дегендей,</w:t>
        <w:br/>
        <w:t>қатты шаршап қалдым. Бірақ таштыдадым. Түннің бір</w:t>
        <w:br/>
        <w:t>уағында жүрегім лоблып, басым айналып бір түрлі</w:t>
        <w:br/>
        <w:t>болып кеттім де, Нәсиханы ертіп далаға іпықтым.</w:t>
        <w:br/>
        <w:t>Қатты құстым, ішімнен бір қатты зат ткыққандай</w:t>
        <w:br/>
        <w:t>болды, түнде оның не зат екенін көре алмадық. Құсып-</w:t>
        <w:br/>
        <w:t>құсып, әбден әлсірен, төсекке әрең жеттім. Қатты</w:t>
        <w:br/>
        <w:t>ұйқтап кетіпшізі. К өзімді ашсам Нәсиха бетіме қарап</w:t>
        <w:br/>
        <w:t>қасымда отыр. «Апыр-ай, бой бермей әкеліп едім, одан</w:t>
        <w:br/>
        <w:t>әрі ауыртып алмасам етті. Оянса болды ауылға жет-</w:t>
        <w:br/>
        <w:t>кізейін, мәшине даяр тұр» деп бәйек болып жүрген</w:t>
        <w:br/>
        <w:t>Несіпбайдың дауысын естідім. Орнымнан атып тұрып</w:t>
        <w:br/>
        <w:t>мәшинеге қарай тұра жүгіріппін. Өзім сондай тыңмын.</w:t>
        <w:br/>
        <w:t>Көңілім көтеріліп, денем жеп-жеңіл, басым ауыр-</w:t>
        <w:br/>
        <w:t>майды. «Мен жазылдым, мен жазылдым»,-- дей</w:t>
        <w:br/>
        <w:t>беріппін. Бәрі таң қалып, бас салып сүйіп жатыр.</w:t>
        <w:br/>
        <w:t>Несіпбай, Сұңқар, Нәсихалар қуаныштан жылап жүр.</w:t>
        <w:br/>
        <w:t>«Айтқаныңыз келсін, аға, жазылыңыз. Осыдан тағы да</w:t>
        <w:br/>
        <w:t>жатып қалмай, жүре беріңіз, қыдыра беріңіз. Барлық,</w:t>
        <w:br/>
        <w:t>жағдайды жасаймыз, тірлік болса бәрі бар»,- деп</w:t>
        <w:br/>
        <w:t>Несіпбайым ат міңгізіп, шапан жауып, ел-жұрт</w:t>
        <w:br/>
        <w:t>шуылдап шығарып салды. Міңе, осы күннен бастап мен</w:t>
        <w:br/>
        <w:t>катарға қосылып, кеселімнен жазылдым»-- деп</w:t>
        <w:br/>
        <w:t>отыратын жарықтық. Ақын үшін қиын да ауыр болған</w:t>
        <w:br/>
        <w:t>70</w:t>
        <w:br/>
        <w:t>наластым, төртінші кластың класс жетекшісімін. Ел-</w:t>
        <w:br/>
        <w:t>жүрттың назары менде, яғни жаңа түскен жас келінде.</w:t>
        <w:br/>
        <w:t>"Жолдасым Тасыған Алматының тау-кен институтының</w:t>
        <w:br/>
        <w:t>студенті, оқуда. Атам, енем, ер жетіп қалған қайным,</w:t>
        <w:br/>
        <w:t>бой жетіп қалған қайынсіпілім бар. Өзім ерке өскенмін,</w:t>
        <w:br/>
        <w:t>ештеңені білмеймін, білгім де келмейді деп белден</w:t>
        <w:br/>
        <w:t>басып жүре беруіме болатын еді ғай. Олай істоуге</w:t>
        <w:br/>
        <w:t>болмайды. Әкем:</w:t>
        <w:br/>
        <w:t>Аты бар әжептәуір әкең -- Кенен,</w:t>
        <w:br/>
        <w:t>Абырой өзіңе де әкем деген.</w:t>
        <w:br/>
        <w:t>Халқыңа қалаулы бол, елге елеулі,</w:t>
        <w:br/>
        <w:t>Тілегім менің, қалқам, Төрткен сенен...-</w:t>
        <w:br/>
        <w:t>деп жібрмеп пе еді... Оның үстіне жолдасымның: «Төрт-</w:t>
        <w:br/>
        <w:t>кен, байқашы. Елден ерте кеттім, тумаса да туғандай</w:t>
        <w:br/>
        <w:t>әке-шешем бар. Осы жердегілердің бәрі де «Жалайыр»</w:t>
        <w:br/>
        <w:t>деген ел болады, оның ішінде Балғалы, Андас, Оракты</w:t>
        <w:br/>
        <w:t>деген рулар, әкемді, шешемді білетіндер, көргендер</w:t>
        <w:br/>
        <w:t>осылар, туып-өскен жерім де осы жер. «Мына жетім</w:t>
        <w:br/>
        <w:t>желпілдетіп кімді алып келген дегізбе»,-- деген еді.</w:t>
        <w:br/>
        <w:t>Борінен де қиын тигені, 4-класс оқуттыларының ата-</w:t>
        <w:br/>
        <w:t>аналарымен жиналыс өткізу болды. «Ойбай, келін</w:t>
        <w:br/>
        <w:t>шақырыпты» дейді деп біреуінің баласы, біреуінің</w:t>
        <w:br/>
        <w:t>немересі бар класқа ата-аналар жинала басталы. Қатты</w:t>
        <w:br/>
        <w:t>толқыдым, басыма орамал байлап, жылы амандасып</w:t>
        <w:br/>
        <w:t>класқа кірдім. Жиналысты бастар алдында: «Мен</w:t>
      </w:r>
    </w:p>
    <w:p>
      <w:r>
        <w:t>сіздерге мұғалім келін болып кездестім, тәртіпсіз екен</w:t>
        <w:br/>
        <w:t>демеңіздер, білмейді екен деп тағы да ойламаңыздар,</w:t>
        <w:br/>
        <w:t>салтымыз бойынша мен мына кластағы оқушылардың</w:t>
        <w:br/>
        <w:t>не әкесінің, не өздерінің аттарын атауыма болмайды</w:t>
        <w:br/>
        <w:t>ғой. Сонда қайтсек екен, барлығына ат қойсам ба</w:t>
        <w:br/>
        <w:t>екен?»-- деп күлдім. Риза болғандары сонппа, кейбірі</w:t>
        <w:br/>
        <w:t>көзіне жас алды, «Шіырағым, бақытты бол, білгеніңе,</w:t>
        <w:br/>
        <w:t>ізетіңе рақмет, балалардың аттарын атап сөйлей бер»,--</w:t>
        <w:br/>
        <w:t>дедібіреуісі. Бәрі бір ауыздан оны қоштады. Сәйтіп, мен</w:t>
        <w:br/>
        <w:t>балалардың ата-аналарымен тіл табыстым. Өзім де жол</w:t>
        <w:br/>
        <w:t>тапқаныма қатты қуандым. Олар да: «Құдайға қараған,</w:t>
        <w:br/>
        <w:t>көргені бар, иманжүзді келін екен» деп риза болып</w:t>
        <w:br/>
        <w:t>кетті.</w:t>
        <w:br/>
        <w:t>Бірінші май мерекесі келді. Мұғалімдер бастаған бір</w:t>
        <w:br/>
        <w:t>топ концертке даярландық. «Әлгі біздің мұғалім келін</w:t>
        <w:br/>
        <w:t>өлең айтады екен» деп ауыл-аймағымен, тайлы-</w:t>
        <w:br/>
        <w:t>таяғымен дегендей, әсіресе үлкендер клубқа сыймай</w:t>
        <w:br/>
        <w:t>кетті. Тағы да қатты толқыдым, басыма орамалымды</w:t>
        <w:br/>
        <w:t>74</w:t>
        <w:br/>
        <w:t>Дәмеші деген жолдасым бар. Өзі есепке керемет, қандай</w:t>
        <w:br/>
        <w:t>есеп болса да ол елдің алдымен тпығарады.</w:t>
        <w:br/>
        <w:t>-- Ал сен ше?</w:t>
        <w:br/>
        <w:t>- Мен онша емеспін, есеп птығарудан жек көретінім</w:t>
        <w:br/>
        <w:t>жоқ. Бірақ, Дәмеш алдымен менің есебімді, онан соң</w:t>
        <w:br/>
        <w:t>өзінікін шшығарады (әне әйтпесе) дегенім сол еді:</w:t>
        <w:br/>
        <w:t>-- Сонда сен нені жақсы көресің? Черчение, есеп</w:t>
        <w:br/>
        <w:t>дегендерді суқаның сүймейді екен, іс тіге алмайсың-</w:t>
        <w:br/>
        <w:t>деп күле қарады.</w:t>
        <w:br/>
        <w:t>-- Мен бе, мен не қазақ тілі мен әдебиетінің мұға-</w:t>
        <w:br/>
        <w:t>лімі, не атам сияқты әнші боламын,-- дедім. Қалаға</w:t>
        <w:br/>
        <w:t>келген соң Сәбит аға мені ертіп жүріп алдымен мек-</w:t>
        <w:br/>
        <w:t>тепке апарды. Ондағы басшылармен сөйлесіп З. М.</w:t>
        <w:br/>
        <w:t>Лузтинаны тауып алды. Зинаида Михаиловна мені</w:t>
        <w:br/>
        <w:t>көріп» «Ты же должна учиться тольков своем классе»--</w:t>
        <w:br/>
        <w:t>деп ағаға қарап жымиып күлді. Одан интернатқа келдік.</w:t>
        <w:br/>
        <w:t>Онда да басінылармен біраз отырып, бір кезде бәрі де</w:t>
        <w:br/>
        <w:t>бөлмеден көңілді күліп шықты. Бұл кезде менің кел-</w:t>
        <w:br/>
        <w:t>геңімді көріп, қуанып қоршап алған өз бөлмемдегі</w:t>
        <w:br/>
        <w:t>қыздардың ортасында тұр едім. Осы қыздармен осы</w:t>
        <w:br/>
        <w:t>күнге дейін аралас-құралас дегендей бірге келеміз. Бұл</w:t>
        <w:br/>
        <w:t>күнде бәріміз де қыз ұзатып, келін түсіріп, немере сүйіп</w:t>
        <w:br/>
        <w:t>әже болдық. Анда-санда бас қосқанда сол бір албырт</w:t>
        <w:br/>
        <w:t>балалық, шақтағы қызықты күндерімізді есімізге алып,</w:t>
        <w:br/>
        <w:t>тіпті жасымыздың келіп қалғанын да ұмытып кететін</w:t>
        <w:br/>
        <w:t>шақтарымыз да болып тұрады.</w:t>
        <w:br/>
        <w:t>Міне, осы күннен бастап Сәбит аға мені өз қам-</w:t>
        <w:br/>
        <w:t>қорлығына алып, жақсы оқуыма көмектесті. Атама жиі-</w:t>
        <w:br/>
        <w:t>жиі келіп тұрды. Ол жаққа барарында мектеп бас-</w:t>
        <w:br/>
        <w:t>шыларынан сұрап, мені де ала кететін. Бірде: «Жол</w:t>
        <w:br/>
        <w:t>қысқарсын, Төрткен, ән айтшы»,-- деді. Мен «Айттым</w:t>
        <w:br/>
        <w:t>сөлем Қаламқас», «Қараторғай», «Желсіз түнде жарық</w:t>
        <w:br/>
        <w:t>ай» әндерін орындап бердім. Өтс риза болды. «Сен «Екі</w:t>
        <w:br/>
        <w:t>Нн» деген әнлі білесің бе?»-- деп сұрады. Мен «мы-</w:t>
      </w:r>
    </w:p>
    <w:p>
      <w:r>
        <w:t>на ән бе» деп ыңылдай бастағаным сол екен, өзі де</w:t>
        <w:br/>
        <w:t>қосылып кетті. Сонда Сәбит аға бұл әннің қайырмасын:</w:t>
        <w:br/>
        <w:t>Ахау, мекен сұр мерген,</w:t>
        <w:br/>
        <w:t>Оңбайды екен сөзге ерген.</w:t>
        <w:br/>
        <w:t>Алнау-мынау десе де,</w:t>
        <w:br/>
        <w:t>Қимайды екен көз көрген,-</w:t>
        <w:br/>
        <w:t>деп айтты. Мен мұндай өлеңді бірінші рет естігенім еді,</w:t>
        <w:br/>
        <w:t>ұмытып қалмас үшін ішімнен бірнеше рет қайталап</w:t>
        <w:br/>
        <w:t>жаттап алдым. Үйге келген соң да атама: «Кенеке,</w:t>
        <w:br/>
        <w:t>Төрткеніңіздің дауысы тым жақсы скен, жеткетше он</w:t>
        <w:br/>
        <w:t>69</w:t>
        <w:br/>
        <w:t>келе жатқанымды білгендей. Селк ете қалдым да, тез</w:t>
        <w:br/>
        <w:t>есімді жиып: «Ағатай, оларға айтыңызшы, мені өз</w:t>
        <w:br/>
        <w:t>класымда, өз бөлмемде қалдырсын»-- дедім.</w:t>
        <w:br/>
        <w:t>-- Өз бөлмең мен оз класыңды қалай түсінуге бола-</w:t>
        <w:br/>
        <w:t>ды, бәрі бір емес пе?-- деді.</w:t>
        <w:br/>
        <w:t>-- Үшінтпі жылға кетті, кілең елден келген қыздарды</w:t>
        <w:br/>
        <w:t>бір класқа жинап (ол кезде А012 қазақ орта мектебінде</w:t>
        <w:br/>
        <w:t>өңшең қазақ, қыздары, /Ч918 қазақ орта мектебінде тек</w:t>
        <w:br/>
        <w:t>қазақ ұлдары оқитын) Лузгина Зинаида Михайловна</w:t>
        <w:br/>
        <w:t>деген мұғалім жетекшілік етіп келеді. Ол өзі грузинка,</w:t>
        <w:br/>
        <w:t>орыс тілі грамматикасының авторы, өзі білгір кісі. Үш</w:t>
        <w:br/>
        <w:t>ұлы, күйсуі бәрі де соғыстан қайтпай қалыпты, жалғыз</w:t>
        <w:br/>
        <w:t>тұрады. Уақытының бәрі тек бізбен өтеді. Мектептегі</w:t>
        <w:br/>
        <w:t>оқытқаны аз болғандай көбімізді үйіне де апарып</w:t>
        <w:br/>
        <w:t>үйретеді. Ақшасының бәрі бізге кітап, дәптер алуға</w:t>
        <w:br/>
        <w:t>кетеді. Үйіне барсаң «ирис» деген конфетті ыдысқа</w:t>
        <w:br/>
        <w:t>салып қояды да бізге береді. Ол кісі менің атамды</w:t>
        <w:br/>
        <w:t>жақсы біледі. Зинаида Михаиловна менің сабағым сәл</w:t>
        <w:br/>
        <w:t>нашарлап, өзім бір өзгеріске түсіп бара жатсам бол-</w:t>
        <w:br/>
        <w:t>ды:«Придется пригласить твоего отца. Он тебя очень</w:t>
        <w:br/>
        <w:t>любит, а вот ты неоправдываешпь его доверия и любовь»</w:t>
        <w:br/>
        <w:t>десе зәрем кетеді. Өте қатал адам. Алайда, бәріміз де</w:t>
        <w:br/>
        <w:t>жақсы көреміз өзін,-- деп сайрамасым бар ма. Ол аз</w:t>
        <w:br/>
        <w:t>болса: «Ана оз бөлмемде сол Зинаида Михаиловнаның</w:t>
        <w:br/>
        <w:t>тоғыз қызы бірнеше жыл болды бірге тұрамыз. Атам</w:t>
        <w:br/>
        <w:t>мені іздеп келгенде бірге тұратын жолдастарымды</w:t>
        <w:br/>
        <w:t>көріп, бізге өлең айтып беретін. Олар менің төсегімді</w:t>
        <w:br/>
        <w:t>ешкімге бермей ұстап отырған шығар...-- деймін. Ал,</w:t>
        <w:br/>
        <w:t>Сәбит аға болса анда-санда артында отырған маған</w:t>
        <w:br/>
        <w:t>қарап қойып тындап, басын изейді.</w:t>
        <w:br/>
        <w:t>-- Ол жолдастарыңның аттары кім деп күліп қояды</w:t>
        <w:br/>
        <w:t>да, бәрі де жақсы оқитын, тәртіпті қыздар шығар, ә,--</w:t>
        <w:br/>
        <w:t>деп сөзді жалғастыра түседі (Мен сөйлей түссін, қысы-</w:t>
        <w:br/>
        <w:t>лмасын дей ме, білмедім).</w:t>
        <w:br/>
        <w:t>-- Ой, аға, олардың бәрі де мен сияқты ауылдан</w:t>
        <w:br/>
        <w:t>келген қыздар. Алған орыс тілін жөнді білмейтінбіз,</w:t>
        <w:br/>
        <w:t>қаланың қыздарынан гөрі басқашалау едік, қазір бәрін</w:t>
        <w:br/>
        <w:t>де үйреніп алдық деп қызына түстім. Біздің «В» класы</w:t>
        <w:br/>
        <w:t>басқа, «А», «Б» кластарынан озып кетті. 100 процент</w:t>
        <w:br/>
        <w:t>үлгіреміз. Бәріміз де жақсы оқимыз, қайырымдымыз,</w:t>
      </w:r>
    </w:p>
    <w:p>
      <w:r>
        <w:t>бір-бірімізге қатты көмектесеміз, сондай татумыз»,--</w:t>
        <w:br/>
        <w:t>деп даурығып, мақтанып кеттім. )</w:t>
        <w:br/>
        <w:t>-- Сонда бір класта қанша оқушысыңдар, бәрін де</w:t>
        <w:br/>
        <w:t>жақсы көресің бе?-- дейді аға.</w:t>
        <w:br/>
        <w:t>67</w:t>
        <w:br/>
        <w:t>«Кенеке, қам жемеңіз, той болатын күнді айтсаңыз, сол</w:t>
        <w:br/>
        <w:t>күнідаяр болады. Орын іздеудің қажеті жоқ. Дәл осы өз</w:t>
        <w:br/>
        <w:t>үйіңіздің қасына жеміс ағаштарының ортасына, ашық,</w:t>
        <w:br/>
        <w:t>аспан астында дала ресторанын орнатамын»,-- деді.</w:t>
        <w:br/>
        <w:t>Бәріміз қуанып кеттік. Аға айтқанында тұрды. Тойға бір</w:t>
        <w:br/>
        <w:t>күн қалғанда үйдің айналасы тазартылып, электр</w:t>
        <w:br/>
        <w:t>шамдары тартылып, біздің үйдің ауласы кіші-гірім</w:t>
        <w:br/>
        <w:t>қалашыққа айналды. Ас даярлайтын аспазшылардан</w:t>
        <w:br/>
        <w:t>бастап бір ресторанның қызметкерлері түгел келіп,</w:t>
        <w:br/>
        <w:t>әрқайсысы өз жұмыстарын ұқыптылықпен атқарды.</w:t>
        <w:br/>
        <w:t>Дастарқанда бәрі болды. Тойды атамның өзі жүргізіл,</w:t>
        <w:br/>
        <w:t>той рәсімдерінің бәрін де ойдағыдай етіп өткізді. Сәбит</w:t>
        <w:br/>
        <w:t>аға да, келген қонақтар да дән риза болды, дала</w:t>
        <w:br/>
        <w:t>ресторанын қатты ұнатты. Осы жолы атам Сәбит інісіне</w:t>
        <w:br/>
        <w:t>күміс ертоқымымен Балақасқа деген тұлпар мінгізді.</w:t>
        <w:br/>
        <w:t>Өзі Құлақасқа деген атына мініп суретке түсті. Әкенай</w:t>
        <w:br/>
        <w:t>інісіңің үлкен адамгершілігіне риза болған атам</w:t>
        <w:br/>
        <w:t>батасын беріп, алғысын айтты. Сәбит аға атқа құмар</w:t>
        <w:br/>
        <w:t>жан екен. Біздің үйге келген сайын атам екеуі атқа</w:t>
        <w:br/>
        <w:t>мініп серуендеп қайтатын. Бірде көкпар Тартуға да</w:t>
        <w:br/>
        <w:t>қатысты. Атамның «өзің етжеңдісің, жығылып мерт</w:t>
        <w:br/>
        <w:t>болып жүрерсің» дегеніне де қарамай, атқа қарғып</w:t>
        <w:br/>
        <w:t>мініп, көкпаршылардың артынан іншаба жөнелді. Атам</w:t>
        <w:br/>
        <w:t>да, бәріміз де үйдің үстіне шығып қарап тұрдық. Бір</w:t>
        <w:br/>
        <w:t>уақытта ақ тер, көк тер болып келді. Өте көңілді, жаны</w:t>
        <w:br/>
        <w:t>жай. «Ой, бір армансыз-ақ сілкілестім-ау, ұмытпаппын,</w:t>
        <w:br/>
        <w:t>Кенеке, көкітар тартқанды»,-- деп күле келіп аттан</w:t>
        <w:br/>
        <w:t>түсті. Біз ол кісінің аман келгеніне қуандық. Біздің</w:t>
        <w:br/>
        <w:t>ауылдың жігіттері көпке дейін осы жолғы кекпарға</w:t>
        <w:br/>
        <w:t>бүйірден келіп кіріскен адам атақты жазушы Собит</w:t>
        <w:br/>
        <w:t>Мұқанов екендігін кейіннен естіп, қонақ сыйлап</w:t>
        <w:br/>
        <w:t>көкпарды осы кісіге бермегендіктерін өкінішпен еске</w:t>
        <w:br/>
        <w:t>алып жүрді.</w:t>
        <w:br/>
        <w:t>1958-жылдың жазында атамның көшпіп келген жаңа</w:t>
        <w:br/>
        <w:t>қонысына құтты болсын айта Сәбит аға келді. Қасында</w:t>
        <w:br/>
        <w:t>мойнына сурет басқыш (фотоаппарат) ілген бір жас</w:t>
        <w:br/>
        <w:t>жігіт бар. Ағаның келген құрметіне қой сойылып, нан</w:t>
        <w:br/>
        <w:t>пісіріліп, кетікі отырысқа даярланып жатырмыз. Он-</w:t>
        <w:br/>
        <w:t>дайда апамның көріпі-қоландары, абысын-ажындары</w:t>
        <w:br/>
        <w:t>көмекке келетін әдеті. Бір әйел қойдың ішек-қарнын</w:t>
        <w:br/>
        <w:t>тазалап жатыр, біреуі бас-сирақтарын үйітіп, бірі</w:t>
        <w:br/>
        <w:t>қуырдаққа ет турап, бірі бауырсақ пісіріп дегендей</w:t>
        <w:br/>
        <w:t>шаруа басында жүр. Атам мен Сәбит аға шәй ішіп</w:t>
        <w:br/>
        <w:t>тысқа шықты. Сәбит аға әлгі от басында жүрген әйел-</w:t>
        <w:br/>
        <w:t>дерге сәлем беріп, олардың барлығын шақырып алып,</w:t>
        <w:br/>
        <w:t>72</w:t>
        <w:br/>
        <w:t>әдемі-ақ. Ал ән салғанда аузы әрең ашылатып сияқты.</w:t>
        <w:br/>
        <w:t>Көмейінен құйқылжыта құйылған ән құлағыннан</w:t>
      </w:r>
    </w:p>
    <w:p>
      <w:r>
        <w:t>кетпейді, құдды тамағында қоңырау бардай сезіне-</w:t>
        <w:br/>
        <w:t>сің»,- деп отыратын. Содан бері Роза Бағланованың</w:t>
        <w:br/>
        <w:t>талай-талай концерттеріне барып тыңдаған сайын,</w:t>
        <w:br/>
        <w:t>атамның сондағы айтқаны есіме түсіп таң қалып оты-</w:t>
        <w:br/>
        <w:t>рамын.</w:t>
        <w:br/>
        <w:t>Қазақ қыздарының алғашқы қарлығаштарының бірі</w:t>
        <w:br/>
        <w:t>Күләш Байсейітова жайында атам айтып тауыса алмай-</w:t>
        <w:br/>
        <w:t>тын. Оның сан қырлы өнеріне қоса, табиғат жібектей</w:t>
        <w:br/>
        <w:t>мінез, үлкен адамгершілік, биязылық пен сүлулықты</w:t>
        <w:br/>
        <w:t>баса бергендігін тамсана әңгімелеуден жалықпайтын.</w:t>
        <w:br/>
        <w:t>Өзінің «Күләшқа арнау» деген өлеңінде:</w:t>
        <w:br/>
        <w:t>Қара көз, қиғаш қас,</w:t>
        <w:br/>
        <w:t>Бұраң бел, қолаң шап.</w:t>
        <w:br/>
        <w:t>Кең маңдай, кермиық,</w:t>
        <w:br/>
        <w:t>Күләштай қыз тумас.</w:t>
        <w:br/>
        <w:t>Жаман ат келгенде,</w:t>
        <w:br/>
        <w:t>Шулады-ай көрі-жас...---</w:t>
        <w:br/>
        <w:t>Арманда жас кеттің,</w:t>
        <w:br/>
        <w:t>Аруым қарындас...--</w:t>
        <w:br/>
        <w:t>деген өкінішке толы жоқтауы шын таланттардың бірін-</w:t>
        <w:br/>
        <w:t>бірі қалтқысыз түсінуінің айғағы сипатты. Менің «Кұ-</w:t>
        <w:br/>
        <w:t>ләш сомдаған Жібек, Қадиша, Алтыншаш, Татьяна,</w:t>
        <w:br/>
        <w:t>Ақжүніс және тағы басқа кейіпкерлер жүрегіме ұялап,</w:t>
        <w:br/>
        <w:t>көңіліме қонғаны соншама, басқалардың сол бейнелерді</w:t>
        <w:br/>
        <w:t>ойнағандарын қантнпа көрсем де, көз алдымнан Кү-</w:t>
        <w:br/>
        <w:t>ләшптің сахнадағы кейпі кетпей-ақ, қойды,-- деп оты-</w:t>
        <w:br/>
        <w:t>рушы еді, атам.</w:t>
        <w:br/>
        <w:t>Біздің бала кезімізде үлкендерге қызмет ету, олар-</w:t>
        <w:br/>
        <w:t>дан алғыс есту, батасын алу үлкен бір ғанибет еді..</w:t>
        <w:br/>
        <w:t>Оның өзі «батамен ел көгерер, жауынмен жер көгерер»</w:t>
        <w:br/>
        <w:t>деген дәстүрді сақтай тәрбиеленгенімізден болар. Бірле</w:t>
        <w:br/>
        <w:t>Сәбит (Мұқанов) аға мен Мәрия жеңгей екеуі түнгі</w:t>
        <w:br/>
        <w:t>пойыздан түсіп біздің үйге келіпті. Анамыз: «Қонақ</w:t>
        <w:br/>
        <w:t>келді, тұрыңдар»,-- деп ұйқтап жатқан біздерді оята</w:t>
        <w:br/>
        <w:t>бастады. Мәрия жеңгей: «Айналайын, Нәсиха, бала-</w:t>
        <w:br/>
        <w:t>ларды оятып әуре болмашы, өзіміз де тым кеш келдік,</w:t>
        <w:br/>
        <w:t>егі нәрсенің қажеті жоқ»,-- деп бәйек болып жатыр.</w:t>
        <w:br/>
        <w:t>Оны тыңдап жатқан біз жоқ, орнымыздан атып-атып</w:t>
        <w:br/>
        <w:t>тұрып, еркелей келіп сәлем беріп жатырмыз. Біріміз су</w:t>
        <w:br/>
        <w:t>тасып, ағаш жарып, біріміз самаурынға от салып, әпкем</w:t>
        <w:br/>
        <w:t>айранға қамыр илеп шелпек пісіріп, апам болса қазанға</w:t>
        <w:br/>
        <w:t>84</w:t>
        <w:br/>
        <w:t>қатар-қатар тұрғызып, өзі ортасына тұрып әлгі жас</w:t>
        <w:br/>
        <w:t>жігіттен суретке түсіруін сұрады. «Қазан-ошақ, басын-</w:t>
        <w:br/>
        <w:t>дағы әйелдермен сурсткс түскені несі, ағаның»,-- деп</w:t>
        <w:br/>
        <w:t>іштей жақтырмай тұрдым. Ол ойымды ағаның өзіне де</w:t>
        <w:br/>
        <w:t>айтып тындым. Сәбит аға менің сөзіме күліп алды да:</w:t>
        <w:br/>
        <w:t>«Әрі ескерткіпі болсын, әрі шығармаларымның кейіп-</w:t>
        <w:br/>
        <w:t>керлерінің сырт бейнесін сипаттауыма мұндай суреттер</w:t>
        <w:br/>
        <w:t>көп көмек береді»,- деді. Мен ойланып қалдым. Әуес-</w:t>
        <w:br/>
        <w:t>қой суретші жас жігіттің сондағы түсірген бір суреті</w:t>
        <w:br/>
        <w:t>менде әлі дс сақтаулы.</w:t>
        <w:br/>
        <w:t>Сәбит аға мешкейлер жайлы әңгімені майын тамыза</w:t>
        <w:br/>
        <w:t>айтатын еді. Айта отырып, өзі де екі қолын етке бірдей</w:t>
      </w:r>
    </w:p>
    <w:p>
      <w:r>
        <w:t>салып жібергенде, маған ол кісінің өзі де сау емес</w:t>
        <w:br/>
        <w:t>сияқты болып кететін. Айнала бірге отырған адамдарға,</w:t>
        <w:br/>
        <w:t>есіктетт сығалап үстіне кіре алмай тәртіп сақтап жүр-</w:t>
        <w:br/>
        <w:t>гендердің барлығын шақырып алып өз қолымен ет</w:t>
        <w:br/>
        <w:t>асататын. Ет асатқанда бармағы таңдайыңа тиетін.</w:t>
        <w:br/>
        <w:t>«Сәбит ағаша ет асатайық» деп ол кісі жоқта бір-бі-</w:t>
        <w:br/>
        <w:t>рімізге ет асатып талай-талай құлағын шуылдатушы</w:t>
        <w:br/>
        <w:t>едік. Әкем Кененнің арқасында біз халқымыздың</w:t>
        <w:br/>
        <w:t>осындай адал перзенттерімен, тума-таланттарымен</w:t>
        <w:br/>
        <w:t>дәмдес болып, олардың әнгімелерін. ақыл-кеңестерін</w:t>
        <w:br/>
        <w:t>тыңдап, назарларына ілініп, қамқорлықтарын көргенім</w:t>
        <w:br/>
        <w:t>үшін өзімді бақытты санаймын, мақтаныпнтпен еске</w:t>
        <w:br/>
        <w:t>аламын.</w:t>
        <w:br/>
        <w:t>Мені ерекше ойлантып таңқалдыратын бір жәй,</w:t>
        <w:br/>
        <w:t>анам Нәсиханың осы кісілердің аттарын тік айтпай</w:t>
        <w:br/>
        <w:t>әрқай-сысынық мінез-құлқына, жүріс-тұрысына қарай</w:t>
        <w:br/>
        <w:t>ат қойғанға шебер. Аулымыздың үлкендері Ққүстүтін</w:t>
        <w:br/>
        <w:t>атамды «Түтін Жәкем», Қисық атамды «Қыңыр</w:t>
        <w:br/>
        <w:t>Жәкем», қалжыңбас, ку тілді Шұңғыл атамды «Шайқы</w:t>
        <w:br/>
        <w:t>Жәокем», Сати-Боти деген аталарымызды «Үлкен ата»,</w:t>
        <w:br/>
        <w:t>«Кіші ата», Ксбскбай бабамызды «Қауыз ата» дейтін.</w:t>
        <w:br/>
        <w:t>Шезпемізге еліктеп «Түтін ата», «Қыңыр ата» десек,</w:t>
        <w:br/>
        <w:t>елдер күлетін еді. Кейіннен өзім тұрмыс құрып бөтен</w:t>
        <w:br/>
        <w:t>елге келгенде тпешем құсап мен де үлкенін үлкендей,</w:t>
        <w:br/>
        <w:t>кішісін кішідей сыйлауға тырыстым. Күйеуімнің қа-</w:t>
        <w:br/>
        <w:t>рындасын «Ақылдас» деп, інілерін «Төрежан», «Мгырза</w:t>
        <w:br/>
        <w:t>жігіт» деп ат қойып, шамамның келгенінше дұрыс келін</w:t>
        <w:br/>
        <w:t>болуға, өскен ұяма, әке-штетпеме ұят келтірмеу жағын</w:t>
        <w:br/>
        <w:t>ойладым. «Әке көрген -- оқ, жонар, шеше көрген -- тон</w:t>
        <w:br/>
        <w:t>пппер» деген халқымыздың дана сөзі осындайдан</w:t>
        <w:br/>
        <w:t>Шықса керек. Мен келін болып түскен жер кішкене</w:t>
        <w:br/>
        <w:t>ғана станция екен. Тұратын халықтың дені қазақтар.</w:t>
        <w:br/>
        <w:t>Жеті жылдық қазак мектебіне мұғалім болып ор-</w:t>
        <w:br/>
        <w:t>73</w:t>
        <w:br/>
        <w:t>шашып жүре беретін адам. Дос-жарандарына, ауыл-</w:t>
        <w:br/>
        <w:t>дастарына, ағайындарына астындағы жалғыз атын түсіп</w:t>
        <w:br/>
        <w:t>беруге даяр. Елден ала білетін, бере дс білетін. 1931-</w:t>
        <w:br/>
        <w:t>жылдың аяғы еді. Ашаршылық бастала бастаған кез.</w:t>
        <w:br/>
        <w:t>Қолымызда жалғыз ғана бұзаулы сиыр бар. Бір күні</w:t>
        <w:br/>
        <w:t>«Кененнің үйі осы ма?» деп бейтаныс бір келіншек</w:t>
        <w:br/>
        <w:t>келді. Өзі сондай сұлу, мұндай сымбатты адамды</w:t>
        <w:br/>
        <w:t>сүймеудің өзі мүмкін емес,-- деп бір қойды. Жон</w:t>
        <w:br/>
        <w:t>сұрасып таныстық,, аты Толқын екен. Ол үйге кіріп,</w:t>
        <w:br/>
        <w:t>шешініп, жайғасып! қонатынын айтты. Кенен үйде жоқ,</w:t>
        <w:br/>
        <w:t>еді. Сыр бермей барымызды алдына тартып, қонақ</w:t>
        <w:br/>
        <w:t>қылып сыйладық. Ертеңгі шәйлен соң үйде балаларым</w:t>
        <w:br/>
        <w:t>бар сді, қайтайын енді деді. Ондайда, бұйымтай сұрау</w:t>
        <w:br/>
        <w:t>парыз. Ол сәл ойланып отырды да: «Шырағым, Нәсиха,</w:t>
        <w:br/>
        <w:t>Кенендей азаматтың жары қандай екен деп келгелі бері</w:t>
        <w:br/>
        <w:t>сынап отырмын. Қабағың алық, жаззың жарқын ақын-</w:t>
        <w:br/>
        <w:t>ға лайықты жан екенсің, рақмет, риза болып отырмын</w:t>
        <w:br/>
        <w:t>өзіңе,-- деп мені мақтаңқырап қойды да:-- Анада бір</w:t>
        <w:br/>
        <w:t>Кенен келіп сүтсіз шой ішіп отырғанымызды көріп</w:t>
        <w:br/>
        <w:t>«сиырың жоқ, па еді, егер жоқ болса сиыр тауып бере-</w:t>
        <w:br/>
        <w:t>мін, кел»,-- деген еді. Бұйымтайым сол сиыр»,-- дегені.</w:t>
        <w:br/>
        <w:t>Мәселенің мән-жәйін түсіне қойдым. Япыр-ай, сүт-</w:t>
        <w:br/>
        <w:t>қатық қылып отырған жалғыз сиырымды берсем</w:t>
        <w:br/>
        <w:t>тарылтып қаламыз-ау, бермей жіберсем Кененнің сағы</w:t>
      </w:r>
    </w:p>
    <w:p>
      <w:r>
        <w:t>сынады, риза болып кетсін дедім де, Толқын заман-</w:t>
        <w:br/>
        <w:t>дасыма бұзаулы сиырымды жетектетіп, кейлек кигізіп,</w:t>
        <w:br/>
        <w:t>сәлем-сауқат беріп шығарып салдым. «ҮҰйбай-ау,</w:t>
        <w:br/>
        <w:t>қылдырып келген бір қатынға жалғыз сиырды беріп» деті</w:t>
        <w:br/>
        <w:t>мені сөкпеген абысын-ажын қалған жоқ. Келесі күні</w:t>
        <w:br/>
        <w:t>Кенен келді. Амандық-саулық сұрасқан соң: «Сен</w:t>
        <w:br/>
        <w:t>кімге сиыр беремін деп едің»,-- дедім. Көзі жарқ, ете</w:t>
        <w:br/>
        <w:t>қалды, өзі орнынан ұшып кете жаздады, сасқалақтап</w:t>
        <w:br/>
        <w:t>күліп, бетіме қарай береді, «не, біреу сиыр сұрап келді</w:t>
        <w:br/>
        <w:t>ме?» дей берді. Болған жайды естіген соң, аталарың</w:t>
        <w:br/>
        <w:t>қатты риза болды. Содан мен жаман болып қалғаным</w:t>
        <w:br/>
        <w:t>жоқ, құдайға шүкір, ішкенім артымда, ішпегенім ал-</w:t>
        <w:br/>
        <w:t>дымда, Кененнің арқасында тчцалқып отырмын емес</w:t>
        <w:br/>
        <w:t>пе?»-- деп әңгімесін аяқтады.</w:t>
        <w:br/>
        <w:t>Сәйтіп, соншама ақылын айтып отырған апама: «Гү-</w:t>
        <w:br/>
        <w:t>У» апай, мен өлсем де сиырымды бермес едім»,-- дегені</w:t>
        <w:br/>
        <w:t>Нүрбүбінің. Оған сықылықтап біраз күліп алдық.</w:t>
        <w:br/>
        <w:t>«Ойбу, мең сендерге бағанадан бері не айтып отырмын,</w:t>
        <w:br/>
        <w:t>ә» деп апам да күлігі жатыр. Апам осындай әңгімелерді</w:t>
        <w:br/>
        <w:t>көп айтатын. «Тұрмысқа шықтың ба? Ойлан. Келген</w:t>
        <w:br/>
        <w:t>ортаңа, айналаңа қара, соған қарай бейімделуге тырыс.</w:t>
        <w:br/>
        <w:t>78</w:t>
        <w:br/>
        <w:t>Біздің үйге қонақтар көп келетін. Ауылымызға кім</w:t>
        <w:br/>
        <w:t>келсе де атама сәлем бермей кетпейтін. Кім келсе де</w:t>
        <w:br/>
        <w:t>атам қой сойып, мол дастарқан жайғызып құрметтейтін.</w:t>
        <w:br/>
        <w:t>Ал, біздерге, әсіресе, әнші, күйші, ақын, жазушылар,</w:t>
        <w:br/>
        <w:t>әртістер келсе, қуанышымызда шпек болмайтын. Олар-</w:t>
        <w:br/>
        <w:t>дың музыка аспаптарын, киімдерін арқалап қатарында</w:t>
        <w:br/>
        <w:t>жүргенімізге өзімізше мәзбіз. Өзіміз қатарлы ауыл</w:t>
        <w:br/>
        <w:t>балаларының алдында мақтанып, мәртебеміз өсіп</w:t>
        <w:br/>
        <w:t>қалатын. Есімнен кетпейтін бір жәй. Бір күні ауылы-</w:t>
        <w:br/>
        <w:t>мызға бір топ өнер адамдары келді. Колхозда қонақ үй,</w:t>
        <w:br/>
        <w:t>асхана дегендер ол кезде жоқ. Біздің үйге түсті. Кел-</w:t>
        <w:br/>
        <w:t>гендерді орта бойлы, толықшшпа келген бір әйел бас-</w:t>
        <w:br/>
        <w:t>қарып жүр. Өзі сондай көңілді, қалжыңбас кісі екен.</w:t>
        <w:br/>
        <w:t>Кешкісін «Қозы Көрпеш -- Баян сұлу» пьссасын</w:t>
        <w:br/>
        <w:t>қойып, онда Баян сұлудың ролін ойнады. Пьеса соңы-</w:t>
        <w:br/>
        <w:t>нап концерт қойып, онда «Балқадишия» әнін орындады.</w:t>
        <w:br/>
        <w:t>Сұлулығынан көз алмай қалдым. Аппақ, шашы ұзын,</w:t>
        <w:br/>
        <w:t>үзіліп гұр. Атамды мазалап: «Баян болып жүрген кім?</w:t>
        <w:br/>
        <w:t>Балқадишаны айтқан кім, ата?»-- деп сұрай бердім.</w:t>
        <w:br/>
        <w:t>Атам: «Бағанағы қымызды көп ішкен апаң ғой, Рахия</w:t>
        <w:br/>
        <w:t>Деген»,-- деді. «Иә, Рахия апай онша сүлу емес қой,</w:t>
        <w:br/>
        <w:t>мүмкін ол кісі еместпығар»,-- деймін. Сонда атамның:</w:t>
        <w:br/>
        <w:t>«Шын өнер адамы көп адамдардың алдына "шығып,</w:t>
        <w:br/>
        <w:t>өнер көрсеткенде теңдесі жоқ сұлу болып кетеді,</w:t>
        <w:br/>
        <w:t>шырағым»-- деген еді.</w:t>
        <w:br/>
        <w:t>Тағы да бірде жөтеліп, денемнің қызуы көтеріліп,</w:t>
        <w:br/>
        <w:t>ауырып қалдым. Сол күні кластас сырлас қызым</w:t>
        <w:br/>
        <w:t>ауылға Жүсіпбек Елебеков бастаған әртістер келгенін,</w:t>
        <w:br/>
        <w:t>кешке олардың концерті болатынын айтып кетті.</w:t>
        <w:br/>
        <w:t>Қайткенде де концертті көру үшін өзімді күшпен</w:t>
        <w:br/>
        <w:t>тұрғызып, жазылып кеткендей-ақ, үй тірлігіне араласа</w:t>
        <w:br/>
        <w:t>бастадым. Мұнымды көрген әкем неге тұрып кеткенсің</w:t>
        <w:br/>
        <w:t>дегендей сұраулы қарады. «Тыс-с... ауырсам апам кон-</w:t>
        <w:br/>
        <w:t>цертке жібермей қояды»,-- деп жалынышты көзбен</w:t>
        <w:br/>
        <w:t>қарадым. К.онцертке баруын бардым-ау, бірақ, ертеңіне</w:t>
        <w:br/>
        <w:t>ауруханаға түскенім ыңғайсыз-ақ болды. Сондағы</w:t>
      </w:r>
    </w:p>
    <w:p>
      <w:r>
        <w:t>денемнің қызуы көтеріліп отырып тыңдаған Жүсіпбек</w:t>
        <w:br/>
        <w:t>ағаның орындауындағы «Жас қазақ» әні, соның ал-</w:t>
        <w:br/>
        <w:t>дында ғана ойнап жүріп байқаусызда оққа ұшқан</w:t>
        <w:br/>
        <w:t>өзімнен бір класс төмен оқитын Кәріжан ағаның Болат</w:t>
        <w:br/>
        <w:t>деген ұлын көз алдыма келтіріп, ағыл-тегіл жылағаным</w:t>
        <w:br/>
        <w:t>естен кетер ме?</w:t>
        <w:br/>
        <w:t>Атам әнші қыздар інінде Роза Бағланованы ерекше</w:t>
        <w:br/>
        <w:t>жақсы көретін. «Ятыр-ай, мұндай әнші болар ма? Кіп-</w:t>
        <w:br/>
        <w:t>кішкентай болып, сызылып сахнаға шығады. Өзі тым</w:t>
        <w:br/>
        <w:t>83</w:t>
        <w:br/>
        <w:t>байлап, қолыма домбырамды алып, иіліп сахнаға птық-</w:t>
        <w:br/>
        <w:t>қанда, бәрі ду қол шапалақтады. Атамның «Бозтор-</w:t>
        <w:br/>
        <w:t>ғай», «Базарым-ай, Назарым-ай», «Сайра тілім» деген</w:t>
        <w:br/>
        <w:t>әндеріп орындадым. Қол соғып жібермеген соң, әсіресе</w:t>
        <w:br/>
        <w:t>үлкен кісілерге жағатын, олардың жан дүниелеріне</w:t>
        <w:br/>
        <w:t>әсер ететіндей әкемнің «Ққайрапн жастық», «Ерлі-</w:t>
        <w:br/>
        <w:t>зайып», «Келінжан» деген әндерін шырқадым. Халық</w:t>
        <w:br/>
        <w:t>соңдай риза болды. Осы ксзде сахнаға сол кездегі аулы-</w:t>
        <w:br/>
        <w:t>мыздың партия ұйымының хатштысы, Жетісу өңіріне</w:t>
        <w:br/>
        <w:t>белгілі атақты Жалайыр Балпық бидің тұқымы</w:t>
        <w:br/>
        <w:t>Нүсіпбекүлы Лоззат деген кісі шығып:</w:t>
        <w:br/>
        <w:t>-- Құрметті көпшілік, «Базарым-ай, Назарым-ай»</w:t>
        <w:br/>
        <w:t>өлеңін-тыңдап, бұл баланың орнының Кенен құда-</w:t>
        <w:br/>
        <w:t>ларыңыз үшін бәлек екендігін түсінген шығарсыздар.</w:t>
        <w:br/>
        <w:t>Өзі мұғалім, әрі атасының әндерін халық арасына</w:t>
        <w:br/>
        <w:t>таратып жүрген әнші, оның үстіне Тасыған баламыз-</w:t>
        <w:br/>
        <w:t>дың дакслешцегі зор, оқшған жігіг. Гөрткен жақында доп</w:t>
        <w:br/>
        <w:t>(волейбол) ойнауға да ттықпай қойды. Ұят қой,</w:t>
        <w:br/>
        <w:t>келінмін ғой, пталбармен қалай жүремін дейді. Осы</w:t>
        <w:br/>
        <w:t>баланы келініміз емес, қызымыз десек қайтеді», -- деді.</w:t>
        <w:br/>
        <w:t>Бәрі ялуылдап, орамалыңды алып таста, ауылыңда</w:t>
        <w:br/>
        <w:t>қалай жүрсең, мұнда да солай жүр, шырағым, -- деп</w:t>
        <w:br/>
        <w:t>жатыр. Сөйтіп мен орамалсыз жүретін ерке келін болып</w:t>
        <w:br/>
        <w:t>шыға келдім. Сондағы жақсы келін деген атым әлі келе</w:t>
        <w:br/>
        <w:t>жатыр. Бұлардың бөрін тәтітіпптеп айтып жатқандарым</w:t>
        <w:br/>
        <w:t>өзімді көрсетіп қалайын дегенім емес, өз басыңнан</w:t>
        <w:br/>
        <w:t>өткенді жазудың озі де сабақ, сияқты. Қыз баланың</w:t>
        <w:br/>
        <w:t>жақсы, жаман болуы анасына көп байланысты. «Әке-</w:t>
        <w:br/>
        <w:t>сіне қарап ұлын ал, шешесіне қарап қызын ал» деп</w:t>
        <w:br/>
        <w:t>халқымыз бекер айтпаған ғой. Мпысалы, менің анам</w:t>
        <w:br/>
        <w:t>Нәсиха, осы күнге дейін менің сөзімді бір сөйлеп кор-</w:t>
        <w:br/>
        <w:t>ген жоқ, осы күнге дейін үйретуден жалыққан емес.</w:t>
        <w:br/>
        <w:t>Бір күні апам үйте қонаққа келді. Есіктен кіргеннен</w:t>
        <w:br/>
        <w:t>ренжіп келді. Қолында менің кіре беріске төсеген аяқ</w:t>
        <w:br/>
        <w:t>сүртетінім бар: «О заманда, бұ заман ер адамның</w:t>
        <w:br/>
        <w:t>жағалы киімін аяқ сүртуге табалдырыққа төсеген сені</w:t>
        <w:br/>
        <w:t>көрдім. Сұмдық қой бұл. Ер адамды сыйламау деген</w:t>
        <w:br/>
        <w:t>осыдан-ақ белгілі, ұяттағы»,-- деп тұтығып кетіпті.</w:t>
        <w:br/>
        <w:t>Кірерге жер таппадым. «Байқамай қалыппын, апа,</w:t>
        <w:br/>
        <w:t>кешіріңіз»,-- деп ыстық-ыстық тпәй құйып атлуын әрең</w:t>
        <w:br/>
        <w:t>бастым-ау, әйтеуір. 1962-жылы күйеуімді Мәскеуге екі</w:t>
        <w:br/>
        <w:t>жылға оқуға жіберді. Енді мен оқуым керек деп қарсы</w:t>
        <w:br/>
        <w:t>болдым. Тасыған әкем мен шпешеме хат жазып жіберген</w:t>
        <w:br/>
        <w:t>көрінеді. Анам келіп. «Азаматыңның аяғына оралғы</w:t>
        <w:br/>
        <w:t>болған деген не тағы? Кімнің күйеуін өкіметтің өзі</w:t>
      </w:r>
    </w:p>
    <w:p>
      <w:r>
        <w:t>75</w:t>
        <w:br/>
        <w:t>баптап әлек. Атамның үйге аман-есен кслгені біз үшін</w:t>
        <w:br/>
        <w:t>үлкен қуаныш. Әрі қай жерімізден мін табар екен деп</w:t>
        <w:br/>
        <w:t>қорқып та жүреміз. Қора-жайды аралап шықса болды,</w:t>
        <w:br/>
        <w:t>бәрімізді шақырып алады да дұрыс болса мақтап, дүрыс</w:t>
        <w:br/>
        <w:t>болмаса: «Аула сыпырылмапты, итке тамақ бермеген</w:t>
        <w:br/>
        <w:t>көрінесіңдер, тауыққа жем шашылмапты, су құйыл-</w:t>
        <w:br/>
        <w:t>мапты, сонда не істеп жүргенсіңдер, түгс!»-- дегетпгінің</w:t>
        <w:br/>
        <w:t>өзі бізге жеткілікті еді. Атамнан мақтау есту біз үшін</w:t>
        <w:br/>
        <w:t>орден таққанмен бірдей, сөгіс есту ұяттыц ұяты сді. Ал</w:t>
        <w:br/>
        <w:t>сабаққа ссбепсіз бармау. жаман оқу, үлкенді тыңдамау,</w:t>
        <w:br/>
        <w:t>кішіні ренжіту дегендер өлімнен де жаман сияқты еді.</w:t>
        <w:br/>
        <w:t>Қазір ше? Қазір неге әкедеп бала именбейді? Бала</w:t>
        <w:br/>
        <w:t>өзінше, әке өзінше тірлік етеді. Неге баласы жұмыстан</w:t>
        <w:br/>
        <w:t>шаршап келген ата-анасының алдынан шығып ілтипат</w:t>
        <w:br/>
        <w:t>көрсетпейді? Неге әкесі баласын ертіп жүрмейді,</w:t>
        <w:br/>
        <w:t>баулымайды? Айналып әкесінің қасынан шықпайтын</w:t>
        <w:br/>
        <w:t>балаларды, ананы үйреніп алайын, мынаны біліп</w:t>
        <w:br/>
        <w:t>алайын деп шешесінің қас-қабағына қарайтын қыз-</w:t>
        <w:br/>
        <w:t>дарды сирек кездестіретін болдық? Әйтеуір, сұрақ, коп...</w:t>
        <w:br/>
        <w:t>Соғыс жылдары біздің аулымызға шешендер, қа-</w:t>
        <w:br/>
        <w:t>рашайлар, балғарлар қаптап кетті. Балаларымен тез</w:t>
        <w:br/>
        <w:t>достасып алдық. Атам үйтс үлкендерін шақырып</w:t>
        <w:br/>
        <w:t>келеді, біз балаларын ертіп келеміз. Олар бізге сары</w:t>
        <w:br/>
        <w:t>домалақ, жемістер береді. Кейін білдік олар апелсин,</w:t>
        <w:br/>
        <w:t>мандарин екен. Қалай аршып, қалай жейтінін көр-</w:t>
        <w:br/>
        <w:t>сетеді, біз оларды тамаққа тойдырып, не керек бәрін</w:t>
        <w:br/>
        <w:t>беріп көмектестік. Атам грузиннің әні «Суликоны»</w:t>
        <w:br/>
        <w:t>домбыраға тартып орындағанда, олар, әсірссе, үлкен-</w:t>
        <w:br/>
        <w:t>дері ағыл-тегіл жылайтын еді. Мен шешеннің өзім</w:t>
        <w:br/>
        <w:t>қатарлы бір қызымен (атын үмытытптпын) көп ойнай-</w:t>
        <w:br/>
        <w:t>тынмын, екеуміз бір-бірімізді түсінетін едік. Мен оған</w:t>
        <w:br/>
        <w:t>қазақша өлең үйрететінмін. Сол қыз үй-үйді аралап:</w:t>
        <w:br/>
        <w:t>Ей, қыздар-ай!</w:t>
        <w:br/>
        <w:t>Қатарымсың, теңімсің.</w:t>
        <w:br/>
        <w:t>Ендігісін айтпаймын,</w:t>
        <w:br/>
        <w:t>Ішің білсін, әлу-ай!-</w:t>
        <w:br/>
        <w:t>деп менің үйреткенімді айнытпай қайталайтын. Даусы</w:t>
        <w:br/>
        <w:t>жіп-жіңішке, сүп-сүйкімді Әлі есімнен кетпейді. Сол</w:t>
        <w:br/>
        <w:t>қызда және басқа көп балалар ауыр тұрмысты көтере</w:t>
        <w:br/>
        <w:t>алмай әрі жерсінбей де ауырып өлгенде, қатты жыла-</w:t>
        <w:br/>
        <w:t>Дым, көпке дейін іздеп, жоқтап жүрдім. Солардың</w:t>
        <w:br/>
        <w:t>ішінде тірі қалған бірен-сарандары тұрмыс құрып, Үл-</w:t>
        <w:br/>
        <w:t>ды-қызды болып біздің жақта қалып қойды.</w:t>
        <w:br/>
        <w:t>82</w:t>
        <w:br/>
        <w:t>айрылып бара жатқандаймыз. Әсіресе, орысша оқып</w:t>
        <w:br/>
        <w:t>тәрбиеленген кейбір отбасылар тек қазақпыз дегені</w:t>
        <w:br/>
        <w:t>болмаса, адам тәндігі жақтың қасы. Өз халқының</w:t>
        <w:br/>
        <w:t>мәдениетін, әдебиетін, тарихын, тілін, дінін білуге ты-</w:t>
        <w:br/>
        <w:t>рыспайды, дәстүр-салтын сақтауға арланады. Бұларға</w:t>
        <w:br/>
        <w:t>дүниеге бала келгенде шілдехана жасау, нәрестенің</w:t>
        <w:br/>
        <w:t>атын қою, қырқынан шығару, шашын алу, бесікке</w:t>
      </w:r>
    </w:p>
    <w:p>
      <w:r>
        <w:t>салу, тұсауын кесу дегендердің бәрі де жат, ескіліктің</w:t>
        <w:br/>
        <w:t>қалдығы сияқты көрінеді. Оны істеген адамдар мә-</w:t>
        <w:br/>
        <w:t>дениеттен артта қалған, қараңғы, топас деуден тайын-</w:t>
        <w:br/>
        <w:t>байтындар да болған. Тіліміздің мәртебесін алға-</w:t>
        <w:br/>
        <w:t>нымызда да, қазақ тілі қоғамын құрып қайткенде де өз</w:t>
        <w:br/>
        <w:t>тілімізді дамытудың жолдарын іздеп талпынған</w:t>
        <w:br/>
        <w:t>шақтарымызда да, «әй, осыларыңнан не шыға қояр</w:t>
        <w:br/>
        <w:t>дейсіңдер деп сезлімсіздік білдіріп, «әліптің артын баққ-</w:t>
        <w:br/>
        <w:t>андар» да осылар болды. Жер-жерлерде қазақ ба-</w:t>
        <w:br/>
        <w:t>лаларын қазақ, мектептеріне, қазақша балабақшаларға</w:t>
        <w:br/>
        <w:t>тарту кезінде де балаларын қазақ мектебіне бергілері</w:t>
        <w:br/>
        <w:t>келмей, сенімсіздікпен қынжылғандардың дені осылар</w:t>
        <w:br/>
        <w:t>болды. Шын ниеттерімен қуанып бірі балаларын, бірі</w:t>
        <w:br/>
        <w:t>немерелерін қолынан жетектеп алып келіп қазақ</w:t>
        <w:br/>
        <w:t>кластарына оқуға бергендер, бұл тірлігімізге риза-</w:t>
        <w:br/>
        <w:t>шылықтарын сездіріп жатқандардың дені -- жұмысшы,</w:t>
        <w:br/>
        <w:t>шаруа адамдары, әсіресе, ашартштылықты, жоқшы-</w:t>
        <w:br/>
        <w:t>лықты, соғысты көрген еңбек ардагерлері болды.</w:t>
        <w:br/>
        <w:t>Жалпы шаңырақта аталары, әжелері, көнекөз қария-</w:t>
        <w:br/>
        <w:t>лары бар үйдің балаларының тәртібі де, мінез-құлқы да</w:t>
        <w:br/>
        <w:t>ерекшеленіп тұрады. Олар үлкендерге сый-құрметпен,</w:t>
        <w:br/>
        <w:t>ізет-ілтипатпен қарайды, тіл алғын, иман жүзді болып</w:t>
        <w:br/>
        <w:t>келеді. Бұл арада мен өзім оскен ұямдағы үлкендердің</w:t>
        <w:br/>
        <w:t>қылықтарына, іс-әрекеттеріне тоқталмай кете ал-</w:t>
        <w:br/>
        <w:t>маймын. Кезінде осындай ортада өсіп тәрбие алған</w:t>
        <w:br/>
        <w:t>біздер (Кененнің өз балалары) үшін бұл бір жағы жақсы</w:t>
        <w:br/>
        <w:t>болғанымен көбіне таяқ болып тисе де, сол күндерді</w:t>
        <w:br/>
        <w:t>сағынышпен еске аламын.</w:t>
        <w:br/>
        <w:t>Атам таң ертемен жпәйға қанып алады да атына мініп</w:t>
        <w:br/>
        <w:t>ақысыз-пұлсыз жұмысқа кетеді. Ол кісінің жұмысы сол</w:t>
        <w:br/>
        <w:t>бір күн қырман басына барады, екінші күні қырықтық-</w:t>
        <w:br/>
        <w:t>шыларға, одан соң шәпшілерге, жайлаудағы малшы-</w:t>
        <w:br/>
        <w:t>ларды аралайды. Ондағылармен кездесіп, әңгімелеседі.</w:t>
        <w:br/>
        <w:t>ән-өлең айтып, көңілдерін көтереді, еңбектерін мадақ-</w:t>
        <w:br/>
        <w:t>тайды, жалқаулардың жат қылықтарын әшкерелейді.</w:t>
        <w:br/>
        <w:t>Мектепке келіп мұғалімдердің көмегімен көркем-</w:t>
        <w:br/>
        <w:t>өнерпаздардың концертін ұйымдастырады. Сондағы:</w:t>
        <w:br/>
        <w:t>80</w:t>
        <w:br/>
        <w:t>оқуға жіберіп жатыр? Өлемін деп жүрсің бе?»-- деп</w:t>
        <w:br/>
        <w:t>ұрсып-ұрсып, Тасығанды оқуға аттандырып, өзімді екі</w:t>
        <w:br/>
        <w:t>баламмен көшіріп алып кетті.</w:t>
        <w:br/>
        <w:t>Бір демалысымызда бала жастан бірге өскен Кеңес-</w:t>
        <w:br/>
        <w:t>бек, Болат деген жолдастарымыз әйелдерімен әрі сәлем</w:t>
        <w:br/>
        <w:t>беріп, әрі тынығып қайтуға атамның үйіне келдік.</w:t>
        <w:br/>
        <w:t>Жора-жолдастармен, дос-жарандармен қауышптып екі-</w:t>
        <w:br/>
        <w:t>үш күндей серуендеп қайттық, Бірде ерлер далаға</w:t>
        <w:br/>
        <w:t>шығып кетті де, өңшең жас келіншектер -- Рима, Нұр-</w:t>
        <w:br/>
        <w:t>бүбі, мен апаммен бірге шай ішіп отырдық, Сонда апам:</w:t>
        <w:br/>
        <w:t>«Үшеуіңнің де күйеулерің жақсы кездескен екен, оң</w:t>
        <w:br/>
        <w:t>десең өңдері, сөз десең сөздері, білім десең білімдері</w:t>
        <w:br/>
        <w:t>бар келіскен жігіттер. Жақсы ұстаңдар, не болса содан</w:t>
        <w:br/>
        <w:t>қысып, ел-жұрт, қатар-құрбы, дос-дұшпандарынның</w:t>
        <w:br/>
        <w:t>алдында жасытпаңдар. Осы күнгі келіндер ерлерінің</w:t>
        <w:br/>
        <w:t>айтқанын емес, өздерінің айтқандарын істетеді екен»,--</w:t>
        <w:br/>
        <w:t>деді. Біз бір-бірімізге қарап күліп алдық. «Көңілдеріңе</w:t>
        <w:br/>
        <w:t>келмесін, шіркін, нелер бір кемеңгер де кербез әйелдер</w:t>
        <w:br/>
        <w:t>бұрынырақта өткен ғой,-- деді апам әңгімесін жалғас-</w:t>
        <w:br/>
        <w:t>тырғысы келіп. - Біздің аймақта өзінің асқан ақыл-</w:t>
      </w:r>
    </w:p>
    <w:p>
      <w:r>
        <w:t>дылығымен ел құрметіне бөленген әйәлдердің бірі Ұлы</w:t>
        <w:br/>
        <w:t>жүз Дулат еліндегі Сырымбет деген атадан шыққан</w:t>
        <w:br/>
        <w:t>Ноғайбай шетпеннің нақсүйері Әсел деген апамыз</w:t>
        <w:br/>
        <w:t>болыпты. Өзі Байсейіт деген батырдың жалғыз қызы</w:t>
        <w:br/>
        <w:t>екен. Тілі де майда, бармағынан бал тамған өнерпаз</w:t>
        <w:br/>
        <w:t>болған деседі. Ноғайбайдың ақылына ақыл, бақытына</w:t>
        <w:br/>
        <w:t>бақ қосқан, ол деген ерге лайық,, маңдайына біткен</w:t>
        <w:br/>
        <w:t>жұлдызы болыпты. Ноғайбайды жұрт қалай сыйласа</w:t>
        <w:br/>
        <w:t>Әселді де солай құрметтұтқан. Екеуі көзбен түсінісіп,</w:t>
        <w:br/>
        <w:t>іштей ссзінісіп бір-біріне ғапық болып қосылыпты.</w:t>
        <w:br/>
        <w:t>Балалы-шағалы болып бақытты өмір сүріпті. Ол кездегі</w:t>
        <w:br/>
        <w:t>атақты-ауқатты ерлер бір емес бірнеше әйел алатын кез</w:t>
        <w:br/>
        <w:t>ғой. Алайда, Ноғайбайдың Әселден басқаға көзі түс-</w:t>
        <w:br/>
        <w:t>пей-ақ жүріпті. Бір күні үш жүздің байлары мен</w:t>
        <w:br/>
        <w:t>бектерінің бастары қосылған үлкен бір жиын болыпты.</w:t>
        <w:br/>
        <w:t>Сол жолы дастарқан жайып, қымыз құйып қызмет етіп</w:t>
        <w:br/>
        <w:t>жүрген Ақмай деген алтын асықтай жас келіншекке</w:t>
        <w:br/>
        <w:t>Ноғайбайдың көзі түсіп, көңілі қатты кетеді. Екі көзі</w:t>
        <w:br/>
        <w:t>танадай жайнап келіншек те Ноғайбайдан көз алмапты.</w:t>
        <w:br/>
        <w:t>Сөйлесе келсе, Ақмай: «Ерім дүниеден ерте кетті, ендігі</w:t>
        <w:br/>
        <w:t>арманым көңілдестік емес, өзің сияқты ердің адал жары</w:t>
        <w:br/>
        <w:t>болу»,-- деп аптық айтыпты. Ноғайбай бас тарта алмай-</w:t>
        <w:br/>
        <w:t>ды. Жорға мінгізіп, торқа кигізіп бар сән-салтанытымен</w:t>
        <w:br/>
        <w:t>Аққмайды елге алып келе жатады. Өзінің әйел алып</w:t>
        <w:br/>
        <w:t>келе жатқандығын Әселге алдын ала хабарлайды. Әсел</w:t>
        <w:br/>
        <w:t>76</w:t>
        <w:br/>
        <w:t>Өз үйіңдегі еркелігіңді онда көрсетпе. Біздің көп</w:t>
        <w:br/>
        <w:t>қыздарымыз тұрмысқа шыққанда осы жағын ескер-</w:t>
        <w:br/>
        <w:t>мейді, Үйімдс қалай жүрсем, мұнда да солай жүремін,</w:t>
        <w:br/>
        <w:t>айтқанымды істетемін дейді. Қолынан келсе, күйеуінен</w:t>
        <w:br/>
        <w:t>әйел, өзінен -- еркек шығарғысы келеді. Алғаным мені</w:t>
        <w:br/>
        <w:t>сүйе ме? СТүйеді. Онда неге менің дегенім болмасқа деп</w:t>
        <w:br/>
        <w:t>өбектейді. Сүйіспеншілікті, сыйластықты тек күйсуі-</w:t>
        <w:br/>
        <w:t>нен ғана галап етеді. Мұндай «сыңар жақты» махаб-</w:t>
        <w:br/>
        <w:t>баттың түбі неге әкеліп соғарын ойлап басын қатырып</w:t>
        <w:br/>
        <w:t>жатпайды. Сөйтіп жүріп, өзі жарсыз, баласы әкесіз</w:t>
        <w:br/>
        <w:t>қалып, айналасына қайғы-қасірет, реніш тудырып</w:t>
        <w:br/>
        <w:t>жатқандар қаншама? Басқа елге келіп болып келген</w:t>
        <w:br/>
        <w:t>есті қыз өзінің ісімен, қылығымен айналасына қуаныш,</w:t>
        <w:br/>
        <w:t>ризашылық әкеледі, қосылған жарының көңілін мақ-</w:t>
        <w:br/>
        <w:t>таныьпи сезіміне бөлейді, жолдасының сеніміне кіреді, ел</w:t>
        <w:br/>
        <w:t>сүйіспеншшілігіне бөленеді»,-- дейтін.</w:t>
        <w:br/>
        <w:t>Кейінде өзім тұрмыс құрып өмірдің аңшысы мен</w:t>
        <w:br/>
        <w:t>тұшысын басымнан өткерген тпағымда анамның осы</w:t>
        <w:br/>
        <w:t>айтқандарының бәрі де мені алға жетеледі, ақылыма</w:t>
        <w:br/>
        <w:t>ақыл қосты десем еш қателеспеймін. Қыз баланың әке-</w:t>
        <w:br/>
        <w:t>шешесінен, өскен үясынан алған тәлім-тәрбиесі дұрыс</w:t>
        <w:br/>
        <w:t>болса, қаншама ерке болсаң да, үлкендердің айтқан</w:t>
        <w:br/>
        <w:t>ақыл-кеңсстері қысылғанда құлағыңа сыбырлап тұр-</w:t>
        <w:br/>
        <w:t>ғандай әсер стеді скен, өз-өзінен көмекке келеді екен.</w:t>
        <w:br/>
        <w:t>Қысқасы, намысы мен ұяты бар жастар қайткенде де</w:t>
        <w:br/>
        <w:t>отбасы бақытын сақтай біледі, соған тырысады.</w:t>
        <w:br/>
        <w:t>Ұят демекіпі, қашан екені есімде қалмапты, теле-</w:t>
        <w:br/>
        <w:t>дидар арқылы жазушы ағамыз Сафуан Шәймерденов</w:t>
        <w:br/>
        <w:t>қатынасқан бір әдеби хабар берілген-ді. Сонда Сафуан</w:t>
        <w:br/>
        <w:t>аға «үят-ау, ұяттағы» деген сөздер тілімізден де,</w:t>
        <w:br/>
        <w:t>ойымыздан да тығып бара жатыр, осы сөздің өзінде</w:t>
        <w:br/>
        <w:t>қаншама тәрбиелік мән бар еді» дегенін тыңдап отырып</w:t>
      </w:r>
    </w:p>
    <w:p>
      <w:r>
        <w:t>ойға қалдым. Шындығында да, біздің әке-шешеміз,</w:t>
        <w:br/>
        <w:t>жалпы сол кездегі үлкендер «ұят» деген сөзді жиі</w:t>
        <w:br/>
        <w:t>қолданатын. Сәл нәрседен қателессек: «Апырмай-ә,</w:t>
        <w:br/>
        <w:t>оларың ұят-ақ болған екен, дереу барып кешірім</w:t>
        <w:br/>
        <w:t>сұраңдар, пәленшенің баласы дөрекі екен деген сөз үят</w:t>
        <w:br/>
        <w:t>емес пе?!» деген сияқты тілектер, талаптар көп болушы</w:t>
        <w:br/>
        <w:t>еді. Бұрын өзімізден сәл үлкендерді «сіз» десек, енді</w:t>
        <w:br/>
        <w:t>туған әке-шешемізді «сен« дейміз де, мұнымызды,</w:t>
        <w:br/>
        <w:t>ұялмастан, жақындықтың, өзіне санағандықтың белгісі</w:t>
        <w:br/>
        <w:t>деген басқа ұлттың әдет-ғұрпына үйір-ақпыз. Үлкенге</w:t>
        <w:br/>
        <w:t>орын беру, үлкеннің алдын кесіп өте шықпау, үлкенге</w:t>
        <w:br/>
        <w:t>сәлем беру деген инабаттылық,, ізеттілік сияқты</w:t>
        <w:br/>
        <w:t>халқымыздың нелер бір әдемі дәстүрлерінен біршама</w:t>
        <w:br/>
        <w:t>79</w:t>
        <w:br/>
        <w:t>Оның астына:</w:t>
        <w:br/>
        <w:t>Кебекеңнің аталары: Дулау-Жаныс--Қасқарау-</w:t>
        <w:br/>
        <w:t>Ораз--Бұхар--Солтанкелді--Бөкен--Сатый-ботый.</w:t>
        <w:br/>
        <w:t>Одан сәл төмен:</w:t>
        <w:br/>
        <w:t>Кебекең 1800 жылы туған</w:t>
        <w:br/>
        <w:t>1887 жылы қайтқан.</w:t>
        <w:br/>
        <w:t>Одан төменіректе:</w:t>
        <w:br/>
        <w:t>Аласы Сатый менен Ботый еді,</w:t>
        <w:br/>
        <w:t>Бүлбұлдай сайрап сөзге жетік еді.</w:t>
        <w:br/>
        <w:t>Өзі әділ, өзі шешен, өзі батыр,</w:t>
        <w:br/>
        <w:t>Халыққа еңбек етіп кетіп еді.</w:t>
        <w:br/>
        <w:t>Орнатқан ескерткішті Кенен ақын,</w:t>
        <w:br/>
        <w:t>Немере, шөберелер түбі жақын.</w:t>
        <w:br/>
        <w:t>8 июль, 1969 жыл,--</w:t>
        <w:br/>
        <w:t>деп тасқа қашалып жазылған екен. Сол жолы атам</w:t>
        <w:br/>
        <w:t>зираттың күншығыс жағын ала бір шақырымдай жерде</w:t>
        <w:br/>
        <w:t>тұрған әдемі бір төбені көрсетіп: «Мұның атын «Сүлу</w:t>
        <w:br/>
        <w:t>шоқы» дейді. Кебекең халқына соны бір хабар айтарда</w:t>
        <w:br/>
        <w:t>осы шоқының басына шығып, қолын көтеріп дауыстаса</w:t>
        <w:br/>
        <w:t>болды, бүкіл айналасындағы елі түгел жиналады</w:t>
        <w:br/>
        <w:t>екен»,-- деп еді. Айтпақшы, мына ескерткішті өзім</w:t>
        <w:br/>
        <w:t>жасаттым, ондағы өлең-сөздің бәрін де өзім құрасты-</w:t>
        <w:br/>
        <w:t>рдым. Ескерткішті жасатуда да, оны жеткізіп</w:t>
        <w:br/>
        <w:t>орналастыруда да қатты көмектесіп, өздерінің жа-</w:t>
        <w:br/>
        <w:t>қындықтарын да, азаматгықтарын да танытқан кісілер</w:t>
        <w:br/>
        <w:t>Күстүтінұлы Әбдіқадір, Абайқұл, Сәтімбай, Рақым-</w:t>
        <w:br/>
        <w:t>берді, Қабылтай, Мәлік, Ыстыбай тағы да басқалар</w:t>
        <w:br/>
        <w:t>болды. Ас беріп, мал сойып, үй тігіп жөн-жорасының</w:t>
        <w:br/>
        <w:t>бәрін де жасаған Сатый-Ботый елінің ынтымақ-</w:t>
        <w:br/>
        <w:t>тылығына, бірлігіне, елдігіне риза болмаған жан</w:t>
        <w:br/>
        <w:t>қалмады»,-- деп атам бізге мақтанышпен айтып берді.</w:t>
        <w:br/>
        <w:t>Міне, сол күннен басттап бұл қорғанның басы біздің</w:t>
        <w:br/>
        <w:t>де жиі баратын жерімізге айналды. Сәл ауырыңқырап</w:t>
        <w:br/>
        <w:t>жайым болмай жүрген кездерімде, Кебекбай мен</w:t>
        <w:br/>
        <w:t>Әзірбай аталарымның басына барып, әруақтарына</w:t>
        <w:br/>
        <w:t>бағыштап құран оқытып қайтсам жеңілдеп қала-</w:t>
        <w:br/>
        <w:t>тыңдаймын. Бұл күнде Мәтібұлақ аймағы қалың елді</w:t>
      </w:r>
    </w:p>
    <w:p>
      <w:r>
        <w:t>мекен. Тоғыз жолдың торабы. Темір жол стансасы</w:t>
        <w:br/>
        <w:t>Отарға іргелес Рославль совхозы орналасқан. Сов-</w:t>
        <w:br/>
        <w:t>хоздың күн батыс жағын ала үлкен әскери қалашық.</w:t>
        <w:br/>
        <w:t>Отардың оңтүстігінде 20 шақырымдай жерде Киров</w:t>
        <w:br/>
        <w:t>102</w:t>
        <w:br/>
        <w:t>арман-тілектеріңе жетіңдер»,-- деп арманда ксткен</w:t>
        <w:br/>
        <w:t>жалғыз ұлы мен келінінің қылықтарын есіне алып,</w:t>
        <w:br/>
        <w:t>еңірегенде етегі толушы еді, жарықтықтың. Биқа апам</w:t>
        <w:br/>
        <w:t>нәзік жанды әйел емес пе шалына бұрын кетті. Ал</w:t>
        <w:br/>
        <w:t>Сәрсебай атам қалған өмірінде кәрілік пен жал-</w:t>
        <w:br/>
        <w:t>ғыздықтың азабын тартты-ақ. Алайда, «сл інгі -- алтын</w:t>
        <w:br/>
        <w:t>бесік» деген ғой, артында сеніп кетер ешкімі жоқтығын</w:t>
        <w:br/>
        <w:t>ескеріп, өлсе көңілі тыныпшц кетсін деген оймен, атам</w:t>
        <w:br/>
        <w:t>бастаған ауыл ақсақалдары, ел-жұрт, ағайыпт-туғандары</w:t>
        <w:br/>
        <w:t>Сәрсебай атамның тіршілігінде-ақ, асын беріп, ажал</w:t>
        <w:br/>
        <w:t>жеткен күні жерлейтін жеріне дейін даярлап, қорғанын</w:t>
        <w:br/>
        <w:t>тұрғызып қойды. Тірі кісіге ас беру дегенді сонда бірініші</w:t>
        <w:br/>
        <w:t>көрдім, су тасып қолғабыс тигізгендердің ішінде мен де</w:t>
        <w:br/>
        <w:t>жүрдім.</w:t>
        <w:br/>
        <w:t>Сәрсебай атам құсап менің әжем Мысбала да ұзақ</w:t>
        <w:br/>
        <w:t>өмір сүрді. Екі қызының (Зейілде мен Нәсиха) орта-</w:t>
        <w:br/>
        <w:t>сындағы жалғыз ұлы Қыдырбек Отан соғысының</w:t>
        <w:br/>
        <w:t>құрбаны болды. Қыдырбектен туған үл Әнуарбек пен</w:t>
        <w:br/>
        <w:t>екі қыз ағаның өзі соғысқа бармай тұрғанда-ақ шетінеп</w:t>
        <w:br/>
        <w:t>кеткен. Жалғызынан айрылып арманда қалған әжем,</w:t>
        <w:br/>
        <w:t>бұдан былайғы жерде, жылай-жылай біздің үйде қала</w:t>
        <w:br/>
        <w:t>берді. Ендігі жерде қызы Нәсиха мен күйсу баласы</w:t>
        <w:br/>
        <w:t>Кененнің кешеуілдетіп болса да көрген балалары --</w:t>
        <w:br/>
        <w:t>біздердің қамқоршымыз болды. Біз әжемізді «Иша» дей-</w:t>
        <w:br/>
        <w:t>тінбіз. Иша деген сөз орыстың «няня» дегені сияқты</w:t>
        <w:br/>
        <w:t>болса керек.</w:t>
        <w:br/>
        <w:t>-- Әжелерің тегін жердің қызы емес,-- дейтін атам.</w:t>
        <w:br/>
        <w:t>-- Атақты Жолбарыс батырдың тұқымы. Жолбарыс</w:t>
        <w:br/>
        <w:t>тарихта белгілі қазақ-қалмақ соғысында ерекше көзге</w:t>
        <w:br/>
        <w:t>түскен, бүткіл Ораз еліне ұран болған адам. Жол-</w:t>
        <w:br/>
        <w:t>барыстың әкесі Қарабек әрі бай, әрі батыр екен, әсі-</w:t>
        <w:br/>
        <w:t>ресе, жылқысы көп болыпты. Бірақ, соған мінер баласы</w:t>
        <w:br/>
        <w:t>жоқ екен. Өзінің қатарлары өсіп-өрбіп жатқанда,</w:t>
        <w:br/>
        <w:t>баласы жоқ Қарабек қапалы екен. Елде бір үлкен той</w:t>
        <w:br/>
        <w:t>болыпты. Қарабектің інісінің балалары: «Ата-ау, ана</w:t>
        <w:br/>
        <w:t>қара қасқа айғырды тойда мінейікшіі»,-- дейді. «Қой.</w:t>
        <w:br/>
        <w:t>оған жоламаңдар, басқалары жетпей ме сендерге?-</w:t>
        <w:br/>
        <w:t>дейді Қарабек. «Ата-ау, біз мінбегенде оны қай балаңыз</w:t>
        <w:br/>
        <w:t>мінеді?»-- дейді олар жанына тигізіп. Сонда Қарабек</w:t>
        <w:br/>
        <w:t>қайғырып жатып қалады. Етптқайда бармайды да, еш-</w:t>
        <w:br/>
        <w:t>кімді іздемейді де. Замандас қатар-құрбылыры келіп</w:t>
        <w:br/>
        <w:t>амандық-есендік сұраса, ол жауап қатпайды, теріс</w:t>
        <w:br/>
        <w:t>қарап жатып қалады. Сонда бір құрбысы: «Ау, Қарабек,</w:t>
        <w:br/>
        <w:t>котер басыңды, саған бала бергелі келдік»,-- дейді.</w:t>
        <w:br/>
        <w:t>Бозқасқа айтып «Аумин» деп қолдарын көтергенде,</w:t>
        <w:br/>
        <w:t>86</w:t>
        <w:br/>
        <w:t>кедейленіп біттім, жалғыз атым бар еді оны да кеше</w:t>
        <w:br/>
        <w:t>ұрлап кетті»,-- деп тиісіпті. Сонда:</w:t>
      </w:r>
    </w:p>
    <w:p>
      <w:r>
        <w:t>Мен үйімде жүргенде сөк жарма едім,</w:t>
        <w:br/>
        <w:t>Әкем тазға берді деп арманда едім.</w:t>
        <w:br/>
        <w:t>Үшсуіңнің де басынды құрт жегенде,</w:t>
        <w:br/>
        <w:t>Қастарыңда сонда да мен бар ма едім?!-</w:t>
        <w:br/>
        <w:t>депті келін.</w:t>
        <w:br/>
        <w:t>Мұндай өлеңдері Әлменнің өте көп. Несін айтасың,</w:t>
        <w:br/>
        <w:t>есіл ақын қыз теңсіздіктің кек тоқтысы болып қала</w:t>
        <w:br/>
        <w:t>берді ғой. Әлменнен бір ұл, екі қыз туған еді. Кеңес</w:t>
        <w:br/>
        <w:t>өкіметі орнап, бай-құлақтарды ұстай бастағанда көз</w:t>
        <w:br/>
        <w:t>жазып қалдық. Қытайға өтіп кетіпті леген сөз бар...</w:t>
        <w:br/>
        <w:t>Ал Әлімбай мен Әпейбек аталарымызды өзім көріп</w:t>
        <w:br/>
        <w:t>өстім. Бір ауылда -- Иірсуда аралас-құралас тұрдық.</w:t>
        <w:br/>
        <w:t>Әсіресе, ӘӘпейбек атам бүгінгідей көз алдымда. Орта</w:t>
        <w:br/>
        <w:t>бойлы, шштымыр, басы үлкен, ішті шығыңқы, қандай күн</w:t>
        <w:br/>
        <w:t>суық болса да шапанының түймесі салынбайтын. Ах-ах</w:t>
        <w:br/>
        <w:t>деті күлгенде даусы анадайдан естілетін, түшкіргенде</w:t>
        <w:br/>
        <w:t>анау-мынау еренсіз отырған адамды шошытатын. Қатты</w:t>
        <w:br/>
        <w:t>күліп сөйлейтін, көңілді жүретін. Оқымаса да бойына</w:t>
        <w:br/>
        <w:t>біткен емшілік қасиеттері елге аян еді. Шотпынған</w:t>
        <w:br/>
        <w:t>балаларды, ауырған әйелдерді арқасынан бір-екі қағып</w:t>
        <w:br/>
        <w:t>жіберіп, ұшықтаса, жазылып кететін. Малдың кез</w:t>
        <w:br/>
        <w:t>келгенін, әсіресе, жылқыны қай індетпен ауырса да</w:t>
        <w:br/>
        <w:t>емдей беретін. Сонау сұрапыл соғыс жылдарынан</w:t>
        <w:br/>
        <w:t>өмірінің соңына дейін Иірсу колхозының мал дәрігері</w:t>
        <w:br/>
        <w:t>болып еңбек етті, 90-ға қараған жасында дүние салды.</w:t>
        <w:br/>
        <w:t>Әлімбай атам болса, жасынан өз шаруасына мықты,</w:t>
        <w:br/>
        <w:t>момын кісі еді. Дене бітімі ірі, ұзын бойлы. Бұл кісі</w:t>
        <w:br/>
        <w:t>көбіне колхоздың жылқысын бағып, қыстауда оты-</w:t>
        <w:br/>
        <w:t>ратын. Ол жақта бүлдірген көп өсетін. Кешке дейін</w:t>
        <w:br/>
        <w:t>бүлдірген теріп жеп, аузы-басымыз көкпеңбек болып,</w:t>
        <w:br/>
        <w:t>шаршап-шалдығып үйге келе сүріне жығылатын</w:t>
        <w:br/>
        <w:t>күндер еді ол шақ. Әпейбек атамнан бала қалмады.</w:t>
        <w:br/>
        <w:t>Оның есесіне Әлімбай атамнан екі қыз (аттарын ұмы-</w:t>
        <w:br/>
        <w:t>тыппын), екі ұл -- Рақымбай мен Ақыл туған. Осы</w:t>
        <w:br/>
        <w:t>балалардың бәріде Әпейбектің балалары болып өсті.</w:t>
        <w:br/>
        <w:t>л дүниеден ерте кетті. Рақымбай аға Отан соғысына</w:t>
        <w:br/>
        <w:t>қатысып, бір қолынан жарақаттанып елге келген.</w:t>
        <w:br/>
        <w:t>Соғыстан соңғы бар өмірінде Жамбыл облысының</w:t>
        <w:br/>
        <w:t>Мерке, Луговой, Ққордай аудандарының көптеген</w:t>
        <w:br/>
        <w:t>колхоз, совхоздарында бастшылық; етті. Қандай бір артта</w:t>
        <w:br/>
        <w:t>қалған шаруашылыққа жіберсе де, өзінің шебер ұйым-</w:t>
        <w:br/>
        <w:t>89</w:t>
        <w:br/>
        <w:t>Өтірік пен өсекті қаламаған, Изпам-ай,</w:t>
        <w:br/>
        <w:t>Ағайынға алакөз қарамаған, шам-ай,</w:t>
        <w:br/>
        <w:t>Бармағынан бал тамған шебер едің, Ишам-ай,</w:t>
        <w:br/>
        <w:t>Інісінен айрылған, ағалардан, Иппам-ай!</w:t>
        <w:br/>
        <w:t>Рақымбай мен Күміс деп жағалаған, Ишам-ай!</w:t>
        <w:br/>
        <w:t>Кайғыменен жүрегін жаралаған, Ишам-ай!</w:t>
        <w:br/>
        <w:t>Бір ауылдан бір өзі дара қалған, Ишам-ай!--</w:t>
        <w:br/>
        <w:t>Менің бала кезімде жаңбыр жаумай құрғақшылық</w:t>
        <w:br/>
        <w:t>болған жылдары ел арасында «тасаттық» беру деген жиі</w:t>
      </w:r>
    </w:p>
    <w:p>
      <w:r>
        <w:t>болатын. Тасаттық, бергенде ауыл адамдары үлкенінен</w:t>
        <w:br/>
        <w:t>кішісіне дейін бірі қалмай бір жерге жиылады,</w:t>
        <w:br/>
        <w:t>орталарынан бір мал шығарып сояды, оны пісіріп бір</w:t>
        <w:br/>
        <w:t>жапырақ та етін қалдырмай жейді. Үлкендер құдайдан</w:t>
        <w:br/>
        <w:t>жаңбыр сұрап тілек білдіреді. Жастар жағы үлкендердің</w:t>
        <w:br/>
        <w:t>қолдарына су құйып, су тасып дегендей қызмет ете-</w:t>
        <w:br/>
        <w:t>ді.«Көп тілегі -- кол» дегендей, осындай жиандардан</w:t>
        <w:br/>
        <w:t>кейін көп кешікпей жаңбыр жауғанын бір смес,</w:t>
        <w:br/>
        <w:t>бірнеше рет көрдім. Бір жолы тіпті жиынның арты тара-</w:t>
        <w:br/>
        <w:t>май-ақ шелектеп жауған жаңбырдың астында асыр</w:t>
        <w:br/>
        <w:t>салып ойнап, тамашалаған күндеріміз де болған. Мұ-</w:t>
        <w:br/>
        <w:t>ның өзі халықты бірлікке шақыратын, ел басына күн</w:t>
        <w:br/>
        <w:t>туғанда ел болып, жүрт болып біргс көруге жұмыл-</w:t>
        <w:br/>
        <w:t>дыратын, өзіндік тәрбиелік мәні зор рәсімнің бір</w:t>
        <w:br/>
        <w:t>сипаты.</w:t>
        <w:br/>
        <w:t>Атаммен жолға шыққанда уақыт есептеп жүру</w:t>
        <w:br/>
        <w:t>мүмкін емес еді. Қайда барсақ та жол-жөнекей жан-</w:t>
        <w:br/>
        <w:t>жағындағының бәрімен таныстырып отыратын.</w:t>
        <w:br/>
        <w:t>-- Анау бір сұлу қыздай керіліп жатқан жер -- «СҰлУ</w:t>
        <w:br/>
        <w:t>тор» жайлауы. «Сұлу төр» -- сенбесең оны барып көр»</w:t>
        <w:br/>
        <w:t>деген сөз содан қалған. Бүл жерді атақты Ноғайбай ба-</w:t>
        <w:br/>
        <w:t>баларыңның ауылы жайлапты. Сонау Алатауға жал-</w:t>
        <w:br/>
        <w:t>ғасып жатқан жер -- «Қызылсоқ» жотасы, Сүйінбай</w:t>
        <w:br/>
        <w:t>ақынның ауылы. Ел оны «Қызылсақ, -- Сүйінбай ақын</w:t>
        <w:br/>
        <w:t>жоқ» дейді екен. Мына жатқан тау сағасындағы «Ақ-</w:t>
        <w:br/>
        <w:t>тасты», «Арпатектұр», «Ақтерек» деген елді мекендер</w:t>
        <w:br/>
        <w:t>атақты ақын Есдәулет Қандековтың ауылы,-- дейтін Ле,</w:t>
        <w:br/>
        <w:t>Есдәулет екеуінің бірге жүріп, бірге тұрған кездерін,</w:t>
        <w:br/>
        <w:t>кеңес өкіметін құұрысқандарын, талай-талай қызық, та,</w:t>
        <w:br/>
        <w:t>қиын да болған шақтарын есіне алып, Қордайдан</w:t>
        <w:br/>
        <w:t>шыққан қос ақын аталғандары туралы қызына</w:t>
        <w:br/>
        <w:t>әңгімелеп кететін.</w:t>
        <w:br/>
        <w:t>-- Біздің жер сайға бай. Мынау жатқан Шүбар байтал</w:t>
        <w:br/>
        <w:t>сайы, ал мынау -- Құрысай, анау жатқан -- Жаманты</w:t>
        <w:br/>
        <w:t>сайы, одан ары - Бүгілі бұлақ сайы, онан соң -- ешкілі</w:t>
        <w:br/>
        <w:t>96</w:t>
        <w:br/>
        <w:t>-- Мұнда мені Кебекбай мен Кенен аталарымның</w:t>
        <w:br/>
        <w:t>әруақтары алып келгендей. Осында келгелі ден-</w:t>
        <w:br/>
        <w:t>саулығым да жаман емес. Кең дала, таза ауа. Мына бір</w:t>
        <w:br/>
        <w:t>төбеге шықсам болды айқайлап ән айтқым да келіп</w:t>
        <w:br/>
        <w:t>кетеді, өлең де шығарып жіберемін,-- деп күліп қойды.</w:t>
        <w:br/>
        <w:t>-- Арақ-шылымды аузыма алмаймын. Жасым келіп</w:t>
        <w:br/>
        <w:t>қартайып-қалжырап отырған да жерім жоқ, тек қа-</w:t>
        <w:br/>
        <w:t>сымда жатқан әруақтарды сыйлаймын. Балаларымпың</w:t>
        <w:br/>
        <w:t>бәрі -- Сәкен де, Айдар да, қызым да әскери қала-</w:t>
        <w:br/>
        <w:t>шыққа жұмысқа тұрып, пәтер алды. Олардың өздерінің</w:t>
        <w:br/>
        <w:t>екі-үштен балалары бар. Қандай күнде де бір жағы-</w:t>
        <w:br/>
        <w:t>мызды малға сүйемесек бола ма? Солардың малдарына</w:t>
        <w:br/>
        <w:t>қарап, бала-шағасына бас-көз болып дегендей жеңтең</w:t>
        <w:br/>
        <w:t>екеуміз жазда осында, қыста совхоздағы үйімізге барып-</w:t>
        <w:br/>
        <w:t>келіп тұрамыз. Бұл жердің қазақтарының дені Қасқарау</w:t>
        <w:br/>
        <w:t>руынан тарағандар. Бірен-сараны болмаса, солардың</w:t>
        <w:br/>
        <w:t>ішіндегі үлкені мен болып қалыппын. Барлығы да мені</w:t>
        <w:br/>
        <w:t>«бабалар шыррақшысы» деп есептейді, сыйлайды.</w:t>
        <w:br/>
        <w:t>Шынын айтсам,тіпті кейбір үлкендерден жастарымыз</w:t>
        <w:br/>
        <w:t>артық. Бәрін біледі, ұйымшыл. Әр жылдың мамыр</w:t>
      </w:r>
    </w:p>
    <w:p>
      <w:r>
        <w:t>айының бір күні (қалауымызшта) әруақтарды еске алу</w:t>
        <w:br/>
        <w:t>күні болып кетті. Сол күні осы жерге бәріміз жиналып,</w:t>
        <w:br/>
        <w:t>мал сойып, құран оқып, мол дастарқан жаямыз. Көк</w:t>
        <w:br/>
        <w:t>майсада асыр салып, жүгіріп ойнап жүрген бала-</w:t>
        <w:br/>
        <w:t>ларымызды, немере-шөберелерімізді көргенде шүкір-</w:t>
        <w:br/>
        <w:t>шілік етіп, мына әруақтар осыларды жаманшылықтан</w:t>
        <w:br/>
        <w:t>қорғап-қоршап жатса екен деп тілейміз.Қазір бұл</w:t>
        <w:br/>
        <w:t>аймақтың үлкен-кішісіне дейін Кебекбай бабамызды,</w:t>
        <w:br/>
        <w:t>Кенен атамызды мақтан етеді. Ел болып Рославль</w:t>
        <w:br/>
        <w:t>совхозының атын Кенен совхозы деп өзгерту керек деп</w:t>
        <w:br/>
        <w:t>ұсыныс жасап жатырмыз. Енді осы Кебекбай бабамыз</w:t>
        <w:br/>
        <w:t>жайында біраз ойда жүрген істер бар. Бұл кісінің де</w:t>
        <w:br/>
        <w:t>мерей тойларын еткізсек, басшылырға ұсыныс түсірсек</w:t>
        <w:br/>
        <w:t>дегеп пікірлер баршылық. Сөйтіп, ағынан жарыла сыр</w:t>
        <w:br/>
        <w:t>ашып, бізді қатгы қуантқан еді Мәлік аға. Өткен жыл-</w:t>
        <w:br/>
        <w:t>дардағы Кебекбай баба-зиратының басында түскен</w:t>
        <w:br/>
        <w:t>суреттерін көрсетіп, бірнешеуін бізге сыйлады.</w:t>
        <w:br/>
        <w:t>Әкеңмен бірге жүріп, туған өлкеңнің табиғатын</w:t>
        <w:br/>
        <w:t>аралау қандай қызық, десеңші. Атам әр өсімдіктің атын</w:t>
        <w:br/>
        <w:t>атап көрсетіп, оның пайдалы-пайдасыз жақтарын</w:t>
        <w:br/>
        <w:t>түсіндіретін. «Мынау -- изен деген шөп, мынау -- ЖУ-</w:t>
        <w:br/>
        <w:t>сан, бетеге, сасыр, жауқазын, жаужұмыр, қырықбуын,</w:t>
        <w:br/>
        <w:t>түйеқарын, шырмауық, жантақ, теріскен дегендер.</w:t>
        <w:br/>
        <w:t>Бұлардың барлығы да төрт түлік малдың құмарта</w:t>
        <w:br/>
        <w:t>жейтіндері. Мына бір шөптер жайында халық арасында:</w:t>
        <w:br/>
        <w:t>104</w:t>
        <w:br/>
        <w:t>Бабаның баласы Айтқұл деген кісі бата қылады. «Иә,</w:t>
        <w:br/>
        <w:t>құдай, Бабаның баласы қылып жаратқаның рас бол-</w:t>
        <w:br/>
        <w:t>са,-- деп, жейдесінің бауын шешіп,-- осы Қарабекке</w:t>
        <w:br/>
        <w:t>қол бастайтын бір үл, арғысын өзің біл»,-- дейді. Жыл</w:t>
        <w:br/>
        <w:t>уағы болмай-ақ Қарабектің кіші әйелінің аяғы ауыр-</w:t>
        <w:br/>
        <w:t>лап, жолбарыстың жүрегіне жерік болады. Қарабек</w:t>
        <w:br/>
        <w:t>батыр ПІудың қалың қамысынан жолбарыс ұстамақ</w:t>
        <w:br/>
        <w:t>болып аттанады. Тұла бойын арқанмен шандып, қо-</w:t>
        <w:br/>
        <w:t>лына найза-шшоқпарын алып жүрмек болғанда, әйелі</w:t>
        <w:br/>
        <w:t>қоса тштығады. Өзенді жағалап бір қалың қамысқа</w:t>
        <w:br/>
        <w:t>жақындағанда ырылдаған жолбарысты көреді. Жол-</w:t>
        <w:br/>
        <w:t>барыс та оны көріп, мысықша жүрелеп құйрығын</w:t>
        <w:br/>
        <w:t>қайттылап, екі козі оттай жанып атылуға ыңғайланып,</w:t>
        <w:br/>
        <w:t>жертабандап жата бастайды. Қарабек те көз алмай</w:t>
        <w:br/>
        <w:t>қарсы жүреді. Жақын қалғанда «ар-р-р» деп жолбарыс</w:t>
        <w:br/>
        <w:t>та атылады, батыр да ақырады, екеуі алыса түседі.</w:t>
        <w:br/>
        <w:t>Жолбарыс Қарабектің денесіндегі арқанды қаріп-қари</w:t>
        <w:br/>
        <w:t>шайнап жатқанда батыр да дәл жүректің тұсынан</w:t>
        <w:br/>
        <w:t>қанжарды салады. Жолбарыс құлап түседі. «Бісмілла»</w:t>
        <w:br/>
        <w:t>деп арланның ішін жарғанда әйелі қолын салып</w:t>
        <w:br/>
        <w:t>жіберіп, жүрегін суырып алып шикідей жеп жіберіпті.</w:t>
        <w:br/>
        <w:t>Көп кешікпей Қарабектің әйелі ұл туады. Атын</w:t>
        <w:br/>
        <w:t>Жолбарыс қояды. Жолбарыс өсе келе қол бастаған</w:t>
        <w:br/>
        <w:t>атақты батыр болады. Артынппа Қарабектің әйелі тағы</w:t>
        <w:br/>
        <w:t>да бір ұл туады. Оның атын Кененбай қояды. Ол той</w:t>
        <w:br/>
        <w:t>бастар ақын, әнші болады. Одан кейінгі балалары</w:t>
        <w:br/>
        <w:t>момын шаруалар болады. Ел аузындағы: «Бабаның ба-</w:t>
        <w:br/>
        <w:t>тасыңан» деген ұлағатгы сөз осыдан қалған көрінеді.</w:t>
        <w:br/>
        <w:t>Міне, сол Жолбарыстан Бәйтек деген ұл болған.</w:t>
        <w:br/>
        <w:t>Бәйтектен Балқаймақ деген туған. Балқаймақ, әке-</w:t>
        <w:br/>
        <w:t>лерінің әкесі батыр Жолбарыстың шөбересі болып</w:t>
        <w:br/>
        <w:t>келеді. Балқаймақтан алты бала дүниеге келген.</w:t>
      </w:r>
    </w:p>
    <w:p>
      <w:r>
        <w:t>Олардың ең үлкені әйгілі Әлмен ақын, одан соң Жез-</w:t>
        <w:br/>
        <w:t>бала, Мысбала (әжем), ПТүкіртай деген қыздар,</w:t>
        <w:br/>
        <w:t>Әпейбек, Әлімбай деген екі ұл. Алайда осылардың</w:t>
        <w:br/>
        <w:t>Ішінде Әлімбайдан басқасынан тұқым қалмады. Бірақ,</w:t>
        <w:br/>
        <w:t>шетінен өнерлі жандар. Әсіресе, Әлмен қыз туралы көп</w:t>
        <w:br/>
        <w:t>айтуға болады. Әлмен өте ерке, ұзын бойлы, ат жақты,</w:t>
        <w:br/>
        <w:t>қара сұр, ер мінезді, тік сөзді, өзіне ұнамаған қыл-</w:t>
        <w:br/>
        <w:t>жақбас қатар-құрбыларын аямай рейтін ашы тілді,</w:t>
        <w:br/>
        <w:t>алуынды, азулы ақын еді. Оның халық арасына тарап</w:t>
        <w:br/>
        <w:t>кеткен өлеңдері көп-ақ. Мен оның бірқатарын білемін</w:t>
        <w:br/>
        <w:t>де, бірақ, айту қиын, сөздері ашы, анайы келеді. Сол</w:t>
        <w:br/>
        <w:t>аймақта Гәкен деген өзі ақын, өзі сері құрдасы Әлменді</w:t>
        <w:br/>
        <w:t>жасынан ұнатып, көпке дейін дәмелі болып жүріп</w:t>
        <w:br/>
        <w:t>87</w:t>
        <w:br/>
        <w:t>бөріктер, тұмақтар -- бәрі-бәрі әжемнің шебер қолынан</w:t>
        <w:br/>
        <w:t>шыққан дүниелер. Бұл бұйымдардың кейбірі қазір де</w:t>
        <w:br/>
        <w:t>ақын музейінде сақтаулы. Қазіргі біз таба алмай жүрген</w:t>
        <w:br/>
        <w:t>тері тондардың (дубленкалар) неше түрлерін әжем</w:t>
        <w:br/>
        <w:t>арнайы цехсыз-ақ, қолмен тігетін. Кой сойған соң те-</w:t>
        <w:br/>
        <w:t>рісін тазалап, тұздап жайып қоятын. Кепкен соң жақ-</w:t>
        <w:br/>
        <w:t>сылап жуады Да, кірі кеткен теріні қайта жаяды.</w:t>
        <w:br/>
        <w:t>Құрғағаннан кейін айран жағып, бүктеп қояды. Бірер</w:t>
        <w:br/>
        <w:t>күннен кейін теріні ашып, енді тұз жағып, қайтадан</w:t>
        <w:br/>
        <w:t>орап қояды. Тағы да бір-екі күннен кейін теріні ашып,</w:t>
        <w:br/>
        <w:t>айранын пышақпен қырып алып тастап, аса құрғатпай</w:t>
        <w:br/>
        <w:t>бүктеп қояды. Бірер сағаттан соң екі адам екі жағынан</w:t>
        <w:br/>
        <w:t>айналдыра тарта отырып бұрайды. Бұрап-бұрап, тар-</w:t>
        <w:br/>
        <w:t>тып-тартып арасын ашып қалғанда, қатқан айран, тұз,</w:t>
        <w:br/>
        <w:t>анау-мынаулары түсіп, тері созылып, жұмсарып,</w:t>
        <w:br/>
        <w:t>үлкейіп шыға келеді. Осылай бірнеше рет қайталап,</w:t>
        <w:br/>
        <w:t>әбден тері даяр болды-ау дегенде сүргілейді. Тегіс</w:t>
        <w:br/>
        <w:t>жұмыр ағаштың басына қалыңдау мөшек жауып, бір</w:t>
        <w:br/>
        <w:t>жағын тайып кетпес үшін босағаға тіреп, бір жағын</w:t>
        <w:br/>
        <w:t>кеудесіне тіреп, ағаттың үстіне теріні салып түрегеп</w:t>
        <w:br/>
        <w:t>тұрып, шөп шабатын шалғының қайралмаған жүзімен</w:t>
        <w:br/>
        <w:t>сүргілейді. Соңда тері бұрынғыдан да созылып жібектей</w:t>
        <w:br/>
        <w:t>жұп-жұмсақ болып шығады. Енді даяр теріні бояу</w:t>
        <w:br/>
        <w:t>керек. Ол үшін жазда таудан рауғаш деген өсімдіктің</w:t>
        <w:br/>
        <w:t>тамырын қазып алып келіп кептіріп қоятын. Соны</w:t>
        <w:br/>
        <w:t>шығарып алып қабығының сыртын пышақпен қырып-</w:t>
        <w:br/>
        <w:t>қырып тастайды да жұқалап тіледі, келіге түйіп</w:t>
        <w:br/>
        <w:t>талқандайды, елгезермен елейді. Сонан соң терінің</w:t>
        <w:br/>
        <w:t>көлеміне, санына қарай әр теріге бір, бір жарым</w:t>
        <w:br/>
        <w:t>кеседен есептеті қайнаған су құйып араластырып, теріге</w:t>
        <w:br/>
        <w:t>шылқылдата тегіс жағып, орап қояды. Бір күннен кейін</w:t>
        <w:br/>
        <w:t>теріні ашып, сіңгеннен қалған бояуды бір жерге жинап,</w:t>
        <w:br/>
        <w:t>үстіне су құйып, мыжып-мыжып қайта жағады да,орап</w:t>
        <w:br/>
        <w:t>қояды. Осылай үтп-төрт рет қайталайды. Болды-ау</w:t>
        <w:br/>
        <w:t>дегенде теріні тазалап, жаяды. Кепкеннен кейін теріні</w:t>
        <w:br/>
        <w:t>Тағы да айналдыра тартып, бұрап созғылайды.</w:t>
        <w:br/>
        <w:t>Жабысқандары түсіп, тері тазарады, кебеді. Бүдан соң</w:t>
        <w:br/>
        <w:t>терінің боялған бетін жылқының майымен майлап</w:t>
        <w:br/>
        <w:t>төрт-бес кісі терінің жан-жағынан керіп тұрып шоқтың</w:t>
        <w:br/>
        <w:t>табына ұстайды, бір кісі терінің жүн жағынан ұрғылап-</w:t>
        <w:br/>
        <w:t>ұрғылап сабалайды, қағып кептіреді. Сонда терінің</w:t>
        <w:br/>
        <w:t>көлемі ұлғайып, жүні үлпілдеп, жалтырап, қызылсары</w:t>
        <w:br/>
        <w:t>болып шығады. Жүні қалыңдау болса тон тігеді, жүні</w:t>
        <w:br/>
        <w:t>қысқалау болса шалбар, қамзол тігеді. Осылардың</w:t>
        <w:br/>
        <w:t>бәрін де көріп өстік. Не деген еңбек десеңізші? Тыным</w:t>
      </w:r>
    </w:p>
    <w:p>
      <w:r>
        <w:t>92</w:t>
        <w:br/>
        <w:t>таппаутпты еді. «Мынаны үйреніп алыңдар»,-- десе</w:t>
        <w:br/>
        <w:t>тыңдамай, қашып кететінімізді айтсаңшы. Аппақ ақ</w:t>
        <w:br/>
        <w:t>қозының терісінен сыртын көк тұқабамен қаптап, жең</w:t>
        <w:br/>
        <w:t>түбі мен етегін айналдыра ақ, бұйра қозының терісімен</w:t>
        <w:br/>
        <w:t>көмкеріп тігіп берген әжемнің қамзолын үстімнен</w:t>
        <w:br/>
        <w:t>тастамаушты едім. Ал інім Көркемжан екеуміз әжемнің</w:t>
        <w:br/>
        <w:t>теріден тігіп берген жап-жаңа шалбарымен мұзға</w:t>
        <w:br/>
        <w:t>сырғанап-сырғанап, оны әжеме көрсетпей кептіреміз</w:t>
        <w:br/>
        <w:t>деп отқа күйдіріп алып, түкке жарағысыз етіп тас-</w:t>
        <w:br/>
        <w:t>тағанымыз есіме түссе әлі ұяламын. Әжем мен тұрмысқа</w:t>
        <w:br/>
        <w:t>шыққанымда «көзімдей көріп жүр, қалқам» деп, үш</w:t>
        <w:br/>
        <w:t>салар үлкен сырмақ жасап беріп еді. Анау-мынау</w:t>
        <w:br/>
        <w:t>кілемің оның қасында садаға кетсін. Өте әдемі, жай-</w:t>
        <w:br/>
        <w:t>нақы, алыстан көз тартатын. Амал не, оған да ие бола</w:t>
        <w:br/>
        <w:t>алмадым. Үйді ақтап, тазалап алғанша далаға жайып</w:t>
        <w:br/>
        <w:t>қойған сырмағымды ұрлап кетті. Қадірін білмеппіз ғой.</w:t>
        <w:br/>
        <w:t>Егер менің әжем қазір тірі болса, еліміздің әйгілі</w:t>
        <w:br/>
        <w:t>қолөнер ішебері болуы сөзсіз еді.</w:t>
        <w:br/>
        <w:t>Ұлы Отан соғысы жылдарындағы қиыншылықтан</w:t>
        <w:br/>
        <w:t>халықты аман алып шыққандар майданда жанқияр-</w:t>
        <w:br/>
        <w:t>лықпен қан кешіп жүрген ерлер -- әке, іні, аға,</w:t>
        <w:br/>
        <w:t>бауырларымыз болса, тылда менің әжем мен анам</w:t>
        <w:br/>
        <w:t>Нәсиха сияқты әйелдер болғандығы баршаға аян.</w:t>
        <w:br/>
        <w:t>Сабын, темекі, насыбай сиякты күнделікті пайдалануға</w:t>
        <w:br/>
        <w:t>қажетті ұсақ-түйек (соғыс жылдарында әйел демей, ер</w:t>
        <w:br/>
        <w:t>демей темскі тартып, насыбай атып кетті ғой ) заттар</w:t>
        <w:br/>
        <w:t>кішкене ғана Иірсу ауылы тұрмақ үлкен қалаларда</w:t>
        <w:br/>
        <w:t>табылмайтын шақ еді ол кез. Бір күні әжем үй ар-</w:t>
        <w:br/>
        <w:t>тындағы -- кезеңнің астынғы жағын ала шымдау бір</w:t>
        <w:br/>
        <w:t>жерді аударып, темекінің кошетін отырғызды. Қылтиып</w:t>
        <w:br/>
        <w:t>шыққан жапырақтарды арам ішөптердан тазартып</w:t>
        <w:br/>
        <w:t>күтіп-баптап жүрді. Біртіндеп жапырақтардың үлкен-</w:t>
        <w:br/>
        <w:t>дерін жиып алып, жіпке тізіп, күнге тигізбей көлеңкеге</w:t>
        <w:br/>
        <w:t>кептірді. Осылайша барлық, жапырақтарды жиып алып</w:t>
        <w:br/>
        <w:t>қапқа салыпт қояды. Қалған курайларды орып алып</w:t>
        <w:br/>
        <w:t>келіп қора үстінс жайып 15--20 күңдей кептіреді. Онан</w:t>
        <w:br/>
        <w:t>соң кепкен қурайды жинап алып қалың кенепке орап</w:t>
        <w:br/>
        <w:t>сыртынан таяқпен ұрғылады. Уағын жинап алып, ірісін</w:t>
        <w:br/>
        <w:t>Тағы Да ұрғылады. Әбден ұнтақталған қурайдың үстіне</w:t>
        <w:br/>
        <w:t>кеуіп тұрған қаптағы жапырақтарды үгіп қосып,</w:t>
        <w:br/>
        <w:t>елгезерден өткізді. Сонда көкпеңбек, көк бұйра ма-</w:t>
        <w:br/>
        <w:t>хоркашшықты. Сондағы атамның қуанғанын, әжемнің</w:t>
        <w:br/>
        <w:t>жоқтан бар шығаратын қабілетіне риза болғандығын</w:t>
        <w:br/>
        <w:t>көзбен көрген баласы мен едім. Әжем кептірілген</w:t>
        <w:br/>
        <w:t>жапырақтарды ағаш астауға салып ұнтактап-ұнтақтап</w:t>
        <w:br/>
        <w:t>93</w:t>
        <w:br/>
        <w:t>дастырушылық, қабілетімен ел құрметіне ие болған</w:t>
        <w:br/>
        <w:t>азамат. Қазір ұлын ұяға, қызын қияға қондырған,</w:t>
        <w:br/>
        <w:t>немерелі, шөберелі, ағайын-туғандардың шынайы</w:t>
        <w:br/>
        <w:t>қамқоршысы, елінің қалаулысы, адамгершілігі зор</w:t>
        <w:br/>
        <w:t>аяулы бауырымыз. Жеңгеміз Күмісбала екеуінің та-</w:t>
        <w:br/>
        <w:t>тулықтары бізді еммірбақи тәнті стіп келеді. Әпейбек пен</w:t>
        <w:br/>
        <w:t>Әлімбай атамды кемпірлерімен қоса балаша баптап</w:t>
      </w:r>
    </w:p>
    <w:p>
      <w:r>
        <w:t>бақты, арулап өз қолдарымен аттандырды. Тірліктерінде</w:t>
        <w:br/>
        <w:t>екі атамыз қатар жүрсе, енді екеуінің зираты қатар</w:t>
        <w:br/>
        <w:t>жатыр. Менің әжем Мысбала дүнмеден өткенде</w:t>
        <w:br/>
        <w:t>зиратының басына сағыстан қайтпай қалған жалғыз</w:t>
        <w:br/>
        <w:t>ұлы Қыдырбектің жоқтығын білдірмей соның атынан</w:t>
        <w:br/>
        <w:t>қорған тұрғызғандары бізді қатты толқытты, риза бол-</w:t>
        <w:br/>
        <w:t>маған адам жоқ. Әжем өлгенде шығарған атамның</w:t>
        <w:br/>
        <w:t>жоқтауында мынадай жолдар бар:</w:t>
        <w:br/>
        <w:t>Қайғыменен қан жұтып жараланған өжем-ай,</w:t>
        <w:br/>
        <w:t>Бір ауылдан бір өзі дара қалған әжем-ай!</w:t>
        <w:br/>
        <w:t>Рақымбай мен Күміс деп жағалаған әжем-ай,</w:t>
        <w:br/>
        <w:t>Өтірік пен есекті қаламаған ажем-ай!</w:t>
        <w:br/>
        <w:t>Сондағы Рақымбай мен Күміс осы кісілер. Рақым-</w:t>
        <w:br/>
        <w:t>бай аға қазір қүрметті демалыста. Атамның 75, 80, 90,</w:t>
        <w:br/>
        <w:t>100 жылдық мерейтойларында қайтыс болғанда да</w:t>
        <w:br/>
        <w:t>ағайын-туыстар атынан комиссия құрамына енгізіліп,</w:t>
        <w:br/>
        <w:t>бәрінің ыстығына күйіп, суығына тоңған да осы кісілер.</w:t>
        <w:br/>
        <w:t>Байқалмақтың Жезбала, Шүкітай деген қыздарынан</w:t>
        <w:br/>
        <w:t>да ешқандай тұқым қалмай, ертеректе қайтыс болып</w:t>
        <w:br/>
        <w:t>кетіпті. Сол төрт қыздың ішіндегі ең кішісі -- Мысбала</w:t>
        <w:br/>
        <w:t>біздің әжеміз. Мен шешем Нәсихадан гөрі тәрбиені осы</w:t>
        <w:br/>
        <w:t>әжемнен алдым десем қателеспеймін. Нан илеу. кір</w:t>
        <w:br/>
        <w:t>жуу. айран ұйыту, үй жинау деген сияқтылардың бәрін</w:t>
        <w:br/>
        <w:t>де әжем үйрететін. «Үйренгенің өзіңе жақсы, істегенің</w:t>
        <w:br/>
        <w:t>бізге жақсы», «Өнерді үйрен, үйрен де жирен» деген</w:t>
        <w:br/>
        <w:t>мақалды жиі-жиі айтатын. «Тамақ ішкен соң ас қайыр-</w:t>
        <w:br/>
        <w:t>май тұрып кету әбестік, дастарқанды жинамай, ыдыс-</w:t>
        <w:br/>
        <w:t>аяқтарды жумай, нанды қалай болса солай тастау</w:t>
        <w:br/>
        <w:t>кесірліктің белгісі. Оның түбі жамандыққа соқтыруы</w:t>
        <w:br/>
        <w:t>мүмкін. Үйге кісі келгенде орныңнан тұрып қарсы ал,</w:t>
        <w:br/>
        <w:t>үлкенге сәлем бермей өте шығу, оларға орын ұсынбау</w:t>
        <w:br/>
        <w:t>көргенсіздіктің белгісі» деп құлағымызға құйып</w:t>
        <w:br/>
        <w:t>отыратын. Менің болашағымды көп ойлайтын.</w:t>
        <w:br/>
        <w:t>) Тұрмысқа шыққан соң, төрт айдан кейін үйге кел-</w:t>
        <w:br/>
        <w:t>дім. Әжем бетіме қарай береді. Ақыры шыдамады білем,</w:t>
        <w:br/>
        <w:t>«Шырағым, өте шолжаң, ерке елің, қандай келін болып</w:t>
        <w:br/>
        <w:t>90</w:t>
        <w:br/>
        <w:t>колхозы. Бұл жерде әкем Кененнің соңғы 20 жыл өмірі</w:t>
        <w:br/>
        <w:t>өткен. Алайда, сол 20 шақырым жердегі Киров колхозы</w:t>
        <w:br/>
        <w:t>Жамбыл облысының Қордай ауданына қарайды. Казір</w:t>
        <w:br/>
        <w:t>ол жер Киров колхозы Кенен селосы деп аталады.</w:t>
        <w:br/>
        <w:t>Мұнда Кенен Әзірбайұлының соңғы тұрған үйі мен</w:t>
        <w:br/>
        <w:t>музейі бар.</w:t>
        <w:br/>
        <w:t>Бір жылдары әдеттегідей, бір топ жолдастарымызбен</w:t>
        <w:br/>
        <w:t>Кебекбай атаның басына барғанымызда, өз көзіме өзім</w:t>
        <w:br/>
        <w:t>сенбедім. Ескерткіш тұрған төбешіктің айналасын</w:t>
        <w:br/>
        <w:t>терең ор қылып трактормен қазып тастапты. Ес-</w:t>
        <w:br/>
        <w:t>керткінттің өлең жазылған бетінің екі жері сәл ойылып</w:t>
        <w:br/>
        <w:t>түсіпті. Сұрастырсақ солдаттарды жаттықтырып жүрген</w:t>
        <w:br/>
        <w:t>бір орыс офицері ескерткіптті көздеп атқан. Ана екі</w:t>
        <w:br/>
        <w:t>ойық жер соның атқан оғының ізі екен. Бірақ, сол</w:t>
        <w:br/>
        <w:t>жылы әлгі офицер кенеттен қайтыс болған. Бұл</w:t>
        <w:br/>
        <w:t>оқиғадан хабардар орыс офицерінің орнына тағайын-</w:t>
        <w:br/>
        <w:t>далған қазақ офицер қызметіне кірісісімен-ақ,</w:t>
        <w:br/>
        <w:t>ескерткіш тұрған төбешікті айналдыра трактормен</w:t>
      </w:r>
    </w:p>
    <w:p>
      <w:r>
        <w:t>қаздырып, солдаттарға бұл жерде қасиетті Кебекбай</w:t>
        <w:br/>
        <w:t>Леген адамның сүйегінің жатқанын, оған ескерткіш</w:t>
        <w:br/>
        <w:t>орнатқан халық ақыны Кенен Әзірбаев бастаған осы</w:t>
        <w:br/>
        <w:t>жердің жергілікті адамдары екендігін, осы жүрген</w:t>
        <w:br/>
        <w:t>жерлерінің Кебекбай мен Кенен туып өскен аймақ</w:t>
        <w:br/>
        <w:t>екендігін, бұл жердің халқының дені осы кісілердің</w:t>
        <w:br/>
        <w:t>туыстары екендігін, зират жаққа оқ ату әруақты</w:t>
        <w:br/>
        <w:t>сыйламау, жергілікті адамдарды сыйламау екендігін</w:t>
        <w:br/>
        <w:t>түсіндіріп, бір емес бірнелпе рет жауынгерлерді алып</w:t>
        <w:br/>
        <w:t>келіпті. Одан бері де он шақты жылдың айналасы бо-</w:t>
        <w:br/>
        <w:t>лып қалды. Соңғы бірер жылдары жол түспей жүруші</w:t>
        <w:br/>
        <w:t>еді. 1991- Жылдың қазан айында әпкем Бәтима, күйеуім</w:t>
        <w:br/>
        <w:t>Тасыған үшеуміз арнайы бабалар басына барып</w:t>
        <w:br/>
        <w:t>қайттық. Ескерткіш еш өзгеріссіз сол қалпында тұр.</w:t>
        <w:br/>
        <w:t>Тек жанында тағы бір зират пайда болыпты. Ол</w:t>
        <w:br/>
        <w:t>Кебекбайдың шөбересі болып келетін Есмолда атаның</w:t>
        <w:br/>
        <w:t>қабірі екен. Қорған толған қызылды-жасылды бай-</w:t>
        <w:br/>
        <w:t>ланған маталар, ленталар, бұл араға келушілердің</w:t>
        <w:br/>
        <w:t>көптіггінің белгісіндей желмен желбірейді. Зиратпен</w:t>
        <w:br/>
        <w:t>Іргелес қыстауда арысы Кебекбай, берісі кененнің</w:t>
        <w:br/>
        <w:t>үрім-бұтақтарының бірі, Сатый-Ботыйдың бел баласы</w:t>
        <w:br/>
        <w:t>Мәлік Мырзахметұлы үй-ішімен тұрады екен. Қуанып</w:t>
        <w:br/>
        <w:t>кеттік. Сәлем беріп, сыйлы қонағы болып қайттық.</w:t>
        <w:br/>
        <w:t>Амандық-саулық сұрасқаннан кейін-ақ: «Ақа-ау,</w:t>
        <w:br/>
        <w:t>мұнда не қып жүрсіз? Қашан, неге келгенсіз?-- деп</w:t>
        <w:br/>
        <w:t>сұрақтың астына ала бастаған бізге былай деген еді:</w:t>
        <w:br/>
        <w:t>103</w:t>
        <w:br/>
        <w:t>жүрсін?»-- дегені. «Ой, әже, қорықпаңыз, жақсы келін</w:t>
        <w:br/>
        <w:t>болатын түрім бар. Қошқарды -- қой ата, тыптқанды --</w:t>
        <w:br/>
        <w:t>қосаяқ. жіпті -- бау, кепсерді -- бауырсақ алғынп дей-</w:t>
        <w:br/>
        <w:t>мін. Өйткені олар аталарымыздың аты екен деп» соғып</w:t>
        <w:br/>
        <w:t>жатырмын. «Е, қарағым-ай, жетістіріп-ақ жүр екенсің.</w:t>
        <w:br/>
        <w:t>Алдымен аталарыңның атын атап алып, солан соң</w:t>
        <w:br/>
        <w:t>қойған атыңның жолы болсын. Дегенмен де ниетіңе</w:t>
        <w:br/>
        <w:t>риза болып отырмын. Оған ештеңең кетпейді, ізет қой»</w:t>
        <w:br/>
        <w:t>Деді. Әжем өте кішіпейіл, әдепті кісі болатын. Бірсудің</w:t>
        <w:br/>
        <w:t>басына түскен қайғы-қасіретке жан-тәнімен ортақ-</w:t>
        <w:br/>
        <w:t>тасатын. Жалпы мені бұрынғы кісілердің татулықттары,</w:t>
        <w:br/>
        <w:t>сыйластықтары таң қалдыратын.</w:t>
        <w:br/>
        <w:t>Әжемнің абысыны Шағатай деген кісінің де ұлдан-</w:t>
        <w:br/>
        <w:t>қыздан жалғызы Қапасбегі соғыста қаза болған.</w:t>
        <w:br/>
        <w:t>Шағатай апам да бір аяулы кісі еді. Әжеме күнде келіп,</w:t>
        <w:br/>
        <w:t>көрген түстерін айтып, оны өзі жориды. «Мысбала,</w:t>
        <w:br/>
        <w:t>құдай қаласа, екі шырағымыз да (Қыдырбек пен</w:t>
        <w:br/>
        <w:t>Капасбекті айтады) аман-есен келеді екен. Гүнде</w:t>
        <w:br/>
        <w:t>түсімде скі шамшырақ; қатар жанып тұрды» деп өздерін-</w:t>
        <w:br/>
        <w:t>өздері жұбатыпт мәз болатын. Кейде сүлгі орамалды ала</w:t>
        <w:br/>
        <w:t>салып бір жағын өзі, бір жағын әжеме ұстатып қойып,</w:t>
        <w:br/>
        <w:t>шынтағымен саусағының басына дейін орамалдың</w:t>
        <w:br/>
        <w:t>шетіне шыққаншта өлшейді де: «Міне-міне, МГгысбала,</w:t>
        <w:br/>
        <w:t>сүйінші, көп кешікпес балалар келіп қалар»-- деп,</w:t>
        <w:br/>
        <w:t>балаша куанады. Айтқанының бірі де келмей, тоса-тоса</w:t>
        <w:br/>
        <w:t>шартаған Шағатай әжем, кейде қиялданып, қатты</w:t>
        <w:br/>
        <w:t>налып: «Мен бүл шұнақ құдайдың несін алдым жал-</w:t>
        <w:br/>
        <w:t>ғызымнан айыратындай, ең болмаса сен құсатып бағып</w:t>
        <w:br/>
        <w:t>отыратын мен сорлыға бір қыз да бермепті»-- деп,</w:t>
        <w:br/>
        <w:t>құдайдың басынан аяғына дейін түк қоймай қарғайды</w:t>
        <w:br/>
        <w:t>дейсің. Сонан соң сұлқ жатып ауырып қалатын. Сонда</w:t>
      </w:r>
    </w:p>
    <w:p>
      <w:r>
        <w:t>менің әжем жайнамазды жайып жіберіп, құбылаға</w:t>
        <w:br/>
        <w:t>қарап отыра қалады да, Шағатай үшін құдайға жалы-</w:t>
        <w:br/>
        <w:t>нып: «Кең құдай, кешір оны! Қ.айтсін, жаны күйген-</w:t>
        <w:br/>
        <w:t>Діктен айтады ғой. Аямадың ғой сорлыны. Кешір!</w:t>
        <w:br/>
        <w:t>Кешір!»-- деп жалбарынып намаз оқиды. Не деген</w:t>
        <w:br/>
        <w:t>көңіл, не деген татулық Десеңізшгі?!</w:t>
        <w:br/>
        <w:t>Әжемді халық: «Он саусағы -- он кісі, қара басы --</w:t>
        <w:br/>
        <w:t>хан кісі» дейтін. Десе дейтіндей-ақ еді». «Бармағынан</w:t>
        <w:br/>
        <w:t>бал тамған» ,-- деп халық, осындай кісілерді айтқан</w:t>
        <w:br/>
        <w:t>болар. Алаша, сырмақ, текемет сияқты үй жиһаздарын</w:t>
        <w:br/>
        <w:t>өрнектеумен қоса шебер тігінші болатын. Атам тек</w:t>
        <w:br/>
        <w:t>әжем тіккен киімдерді ғана ұнатып киетін. Әкемнің</w:t>
        <w:br/>
        <w:t>үстіндегі «жайлауындай даланың» дейтіндей-ақ, не бір</w:t>
        <w:br/>
        <w:t>Түрлі-түсті шапандар, ішекпендер, ішіктер, тондар,</w:t>
        <w:br/>
        <w:t>91</w:t>
        <w:br/>
        <w:t>сайы басталады. Бұл сайлардың бәрі де шөбі іпүйгғін,</w:t>
        <w:br/>
        <w:t>суы бал, қыста қыстау, жазда жайлау, малға аса жайлы</w:t>
        <w:br/>
        <w:t>жерлер,-- дейтін еді атам.</w:t>
        <w:br/>
        <w:t>Ұзынағатпт тұсына келгенде әкем Жамбыл музейіне</w:t>
        <w:br/>
        <w:t>соқпай, құран оқымай ары қарай жүрмейтін. «Бабам</w:t>
        <w:br/>
        <w:t>менің, қайран Жәкем, топырағың торқа болсын, сен</w:t>
        <w:br/>
        <w:t>өлген жоқсың, өйткені халқың сені ардақтап отыр»,-</w:t>
        <w:br/>
        <w:t>деп қабірінің басына бас иіп ұзақ отыратын. Ал,</w:t>
        <w:br/>
        <w:t>Алматыға бара жатқанда да, қайтып кетіп бара жатқанда</w:t>
        <w:br/>
        <w:t>ла Райымбек бабамыздың басына арнайы тоқтап,</w:t>
        <w:br/>
        <w:t>тағзым етпей өтпейтін. Ол жайында атам: «Райымбек</w:t>
        <w:br/>
        <w:t>деген аталарың осы жерде жатыр. Өззі батыр, өзі әулие,</w:t>
        <w:br/>
        <w:t>көріпкел адам болыпты. Жаугершілікте көп жүрген</w:t>
        <w:br/>
        <w:t>елім деп еңіреп өткен жан екен. Бір жорықта қатты жа-</w:t>
        <w:br/>
        <w:t>рақаттанып жатып қалыпты. ССонда әйелі пендешілікке</w:t>
        <w:br/>
        <w:t>салынып батырға реніш білдіреді. «Не басымда жөнді</w:t>
        <w:br/>
        <w:t>үйім жоқ, керек десең қазан-ошағым да жоқ, жау-</w:t>
        <w:br/>
        <w:t>гершіліктен басқада ісің жоқ,, енді өліп кетсең қай-</w:t>
        <w:br/>
        <w:t>темін»,-- дейді. Оған Райымбек: «Менің өлімімнің өзі де</w:t>
        <w:br/>
        <w:t>саған бір үй-жай болар»,-- деп жауап береді. Көп</w:t>
        <w:br/>
        <w:t>кешікпей ауруы меңдеті, жағдайы болмай бара жатқан</w:t>
        <w:br/>
        <w:t>Ол ел азаматтарын шақыртып: «Осыдан мен өліп</w:t>
        <w:br/>
        <w:t>кетсем, сүйегімді ақ түйеге артып қоя беріңдер де,</w:t>
        <w:br/>
        <w:t>өздерің таусағасын жағалап ілесіп отырыңдар, түйе қай</w:t>
        <w:br/>
        <w:t>жерге шөксе, сол жерге мені жерлеңдер»,-- депті. Ел</w:t>
        <w:br/>
        <w:t>солай істетті. Сонда түйе тура осы жерге келіп іпөгіпті.</w:t>
        <w:br/>
        <w:t>Жігіттер жабылып ақым қазып жатқанда сол жерден</w:t>
        <w:br/>
        <w:t>келіскен бір ағаш үй, ыдыс-аяғымен шығыпты: «Мсынау</w:t>
        <w:br/>
        <w:t>сіздің мүлкіңіз»,- деп ол заттарды Райымбектің</w:t>
        <w:br/>
        <w:t>әйеліне беріпті. Мәйітті ақымға түсіріп бетін жауыпты,</w:t>
        <w:br/>
        <w:t>үстіне үйілген топырақ кіші-гірім таудай болыпты. Ол</w:t>
        <w:br/>
        <w:t>кездерде бұл аймақ мидай дала екен. Райымбекті</w:t>
        <w:br/>
        <w:t>жерлеген соң-ақ қабірдің айналасына ағаштар шыға</w:t>
        <w:br/>
        <w:t>бастапты. Ол ағаштардың басында жылтылдап шам</w:t>
        <w:br/>
        <w:t>жанып тұрады-мыс, әрі ағатттардан ботаның боздаған</w:t>
        <w:br/>
        <w:t>Даусы еміс-еміс естіліп тұрады-мыс. Бірте-бірте бұл жер</w:t>
        <w:br/>
        <w:t>басына іс түскендер сыйынатын әулиелі, әруақты жер</w:t>
        <w:br/>
        <w:t>болып кетіпті. Райымбектің әулиелігі мен батырлығы</w:t>
        <w:br/>
        <w:t>туралы халық арасында әңгіме көп. Мына өздеріңнің</w:t>
        <w:br/>
        <w:t>шешелерін Нәсиханың әкесі Қабылтай өзімен бірге</w:t>
        <w:br/>
        <w:t>туған бауырының әйелін осы жерге алып келген екен.</w:t>
        <w:br/>
        <w:t>Жеңгесі ұзақ жылдар бала көтермей, көтерсе өлі туып,</w:t>
      </w:r>
    </w:p>
    <w:p>
      <w:r>
        <w:t>жылап-еңіреп жүреді. Сонда Қабылтай бой бермей</w:t>
        <w:br/>
        <w:t>жүріп жеңгесін алып келіп, аттарын анадай жерге тұсап</w:t>
        <w:br/>
        <w:t>қойып, дастарқан жайып құран оқиды, басына шырақ</w:t>
        <w:br/>
        <w:t>7--908 97</w:t>
        <w:br/>
        <w:t>ақыры түк шықпаған соң ыза болып қызды көрсе</w:t>
        <w:br/>
        <w:t>болды тиісе беретін болыпты. Әлмен де оны мен-</w:t>
        <w:br/>
        <w:t>сінбейтіндігін жасыра алмайды, ГТәкеннің бойындағы</w:t>
        <w:br/>
        <w:t>жалғыз міні көселігін өлеңге қосып, екеуі бірін-бірі</w:t>
        <w:br/>
        <w:t>іздеп жүріп айтысады екен. Әлменнің Тәкенге шығар-</w:t>
        <w:br/>
        <w:t>ған өлеңдері өте көп. Соның бірі:</w:t>
        <w:br/>
        <w:t>Тәкен кәсе дегенде, Тәкен көсе,</w:t>
        <w:br/>
        <w:t>Аузы-аузына тимейді майды жесе.</w:t>
        <w:br/>
        <w:t>Басына кимешекті жаба салсаң,</w:t>
        <w:br/>
        <w:t>Жанын берсе сенбессің еркек десе,--</w:t>
        <w:br/>
        <w:t>деп кете береді. Бірде Әлменнің аулына сақина, білезік,</w:t>
        <w:br/>
        <w:t>ер-тұрман, пытшақ жасайтын Көнтек леген ұста көшіп</w:t>
        <w:br/>
        <w:t>келіпті. Ол да Әлменмен құрдас екен, «әлгі ешкімнен</w:t>
        <w:br/>
        <w:t>жеңілмейтін ақын қыз осы ма» деп тиісе беріпті. Сонда.</w:t>
        <w:br/>
        <w:t>Ауылға көші кепсің Көнтек ұста,</w:t>
        <w:br/>
        <w:t>Көнтек деген шықты ғой біздің тұста.</w:t>
        <w:br/>
        <w:t>Сенің соққан пышағын майға өтпейді,</w:t>
        <w:br/>
        <w:t>Сақинаңды соға бер көтің қыс та...--</w:t>
        <w:br/>
        <w:t>деп отырғызып кетіпті. Ешкімді менсінбей жүрген Әл-</w:t>
        <w:br/>
        <w:t>меннің атастырған жері Қапал деген елдің жігіті, өзі бай</w:t>
        <w:br/>
        <w:t>әрі таз екен. Әлменнің көңілі қаламайтынын естіген</w:t>
        <w:br/>
        <w:t>Қапал елінің жігіттері Әлменді қапылыста алып</w:t>
        <w:br/>
        <w:t>қашып, зорлап апарады. Торға түскен торғайдай қолға</w:t>
        <w:br/>
        <w:t>түскен жас келінді көруге осы ауылдың байлары мен</w:t>
        <w:br/>
        <w:t>бектерінің бірі Бектұрған деген кісі келіп шы-</w:t>
        <w:br/>
        <w:t>мылдықты қамшының сабымен ашып Әлменді көреді</w:t>
        <w:br/>
        <w:t>дө: «Біздің баламызды менсінбей жүргенге, ай десе</w:t>
        <w:br/>
        <w:t>аузы, күн десе көзі бар сұлу қыз екен десем, жәй ғана</w:t>
        <w:br/>
        <w:t>бір ор қара қыз екен ғой»,-- депті. Сонда шымыл-</w:t>
        <w:br/>
        <w:t>дықтың ішінде ыза болып өзі де әрең отырған Әлмен:</w:t>
        <w:br/>
        <w:t>Аулынның ақсақалы Бектұрған-ды,</w:t>
        <w:br/>
        <w:t>Өзім жақсы көремінтек тұрғанды.</w:t>
        <w:br/>
        <w:t>Келе сала келінге сынынды айтып,</w:t>
        <w:br/>
        <w:t>Тіліне ілінгенді жеп тұрған-ды.</w:t>
        <w:br/>
        <w:t>Ата сақал аузына бітсе-дағы,</w:t>
        <w:br/>
        <w:t>Көргенім жоқ дөл сендей антұрғанды,--</w:t>
        <w:br/>
        <w:t>депті. Содан той өтіпті, Әлмен ақын амалсыз келін</w:t>
        <w:br/>
        <w:t>болып қала беріпті. Бір күні үлкен қайнағасы, ол да таз</w:t>
        <w:br/>
        <w:t>бекі қайнағасы, күйеуі үшеуі де таз екен): «Келіннің</w:t>
        <w:br/>
        <w:t>аяғынан, қойшының таяғынан» деген екен бұрынғылар,</w:t>
        <w:br/>
        <w:t>әйтеуір, осы келін келгелі ісім оңға баспады,</w:t>
        <w:br/>
        <w:t>88</w:t>
      </w:r>
    </w:p>
    <w:p>
      <w:r>
        <w:t>жағып, ер-тоқыммдарын жастық қылып, ат жабуларын</w:t>
        <w:br/>
        <w:t>төсеніп қылып, ат көрпелерін жамылып, Райымбектің</w:t>
        <w:br/>
        <w:t>басына түнейді. Жеңгесі ұйқтап кетеді, қайнысы көз</w:t>
        <w:br/>
        <w:t>ілмей отырады. Таңға жуық көзі ілініп кеткен екен,</w:t>
        <w:br/>
        <w:t>жеңгесіне жақындап келе жатқан бір түсі суық. киімі</w:t>
        <w:br/>
        <w:t>қап-қара кісіні көреді. Орнынан атып тұрады да әлгі</w:t>
        <w:br/>
        <w:t>келе жатқан кісіні қамшымен салып қалады. Жердің</w:t>
        <w:br/>
        <w:t>топырағы бұрқ, ете қалады, жеңгесі де орнынан птотшып</w:t>
        <w:br/>
        <w:t>атып тұрады. «Болды, жеңеше, кісің бар екен, қуып</w:t>
        <w:br/>
        <w:t>шықтым, құдай бұйыртса тілегіміз орындалып қалар»</w:t>
        <w:br/>
        <w:t>деп, аттарына мініп жүріп кетіпті. Сол жеңгесі коп</w:t>
        <w:br/>
        <w:t>кешікпей-ақ ұл туып, артын ала қыз туып, олардан та-</w:t>
        <w:br/>
        <w:t>рағандар бір ауыл ел болыпты. КеЙінннен бүл аймаққа</w:t>
        <w:br/>
        <w:t>ел қоныстана бастайды. Әіресе, кеңес өкіметі орнап,</w:t>
        <w:br/>
        <w:t>бұл жер республика орталығы болғаннан бастап</w:t>
        <w:br/>
        <w:t>Райымбек қабірінің айналасына зәулім үйлер са-</w:t>
        <w:br/>
        <w:t>лынып, су құбырлары тартылып, электепдіріліп</w:t>
        <w:br/>
        <w:t>дегендей абыр-сабыр болып кетеді. Көрдіңдер ме? Қа-</w:t>
        <w:br/>
        <w:t>бірі жол бойында жатыр. Тіпті құрылысшылар қабірдің</w:t>
        <w:br/>
        <w:t>Үстінен де үй салып жібермек болып немесе жол</w:t>
        <w:br/>
        <w:t>бойынан алып тастамақ болып неше түрлі айлалар</w:t>
        <w:br/>
        <w:t>жасайды. Сонда күрек салса күрек ұшып кеткен,</w:t>
        <w:br/>
        <w:t>трактормен қазбақ болса, трактор аударылған. Ақыры</w:t>
        <w:br/>
        <w:t>аруақты мазаламай тыныш қойыпты. Неге дейсіңдер</w:t>
        <w:br/>
        <w:t>ғой? Өйткені, Райымбектің әулие, аруақты адам</w:t>
        <w:br/>
        <w:t>болғандығы рас. «Аруақты жерден ат үркеді» дегн сөз</w:t>
        <w:br/>
        <w:t>содан қалған»,-- дейтін еді. Сол бала шағымызда</w:t>
        <w:br/>
        <w:t>естіген, ертегі сияқты әңгімелер, Райымбек көшесімен</w:t>
        <w:br/>
        <w:t>келе жатқанда үнемі есіме түсіп, бабамның аруағына</w:t>
        <w:br/>
        <w:t>сыйынып та жасампаздығына таң қалып та отемін.</w:t>
        <w:br/>
        <w:t>-- Сендер Қордай деген кім, Кордай асуы дейміз.</w:t>
        <w:br/>
        <w:t>ауданымыздың да аты Қордай, осыны білесіңдер ме?--</w:t>
        <w:br/>
        <w:t>деді бір күні атам. Әр нәрсенің басын бір шатып,</w:t>
        <w:br/>
        <w:t>жетістіріп жауап бере алмадық. Сонда әкем: «Ққоордай</w:t>
        <w:br/>
        <w:t>деген дулат руынан шыққан батыр. Арғы атасынан-ақ,</w:t>
        <w:br/>
        <w:t>жалғыз атты кедей болыпты. Осы аймақта ең бірінші</w:t>
        <w:br/>
        <w:t>тоған-тоспа салып, арық қазып, жер жыртқан, ел</w:t>
        <w:br/>
        <w:t>жайлауға көшкенде жалғыз қалып, арпа-бидай, қауын-</w:t>
        <w:br/>
        <w:t>қарбыз еккен, жаңалыққа жаны құмар кісі болыпты.</w:t>
        <w:br/>
        <w:t>Екі қолы тоқпақтай, басы бақырдай, құлағы тебінгідей,</w:t>
        <w:br/>
        <w:t>мұрны құс тұмсықты, көздері тостағандай өткір, екі</w:t>
        <w:br/>
        <w:t>иығына екі кісі мінгендей, ұзын бойлы болған деседі.</w:t>
        <w:br/>
        <w:t>Күлгенде қарқылдап, сөйлесе гүжілдегі, жанның бәрін</w:t>
        <w:br/>
        <w:t>жақынындай көрген,ақ көңіл, қолы да, жолы да ашық,</w:t>
        <w:br/>
        <w:t>жомарт адам екен. Сол Қордай бір күні ағаштың</w:t>
        <w:br/>
        <w:t>98</w:t>
        <w:br/>
        <w:t>бұрын ғана ағайын-туғандар жиылып, Мәтібұлақта</w:t>
        <w:br/>
        <w:t>жатқан ата-бабаларымыздың аруақтарына үлкен ас</w:t>
        <w:br/>
        <w:t>бердік, ескерткіш орнаттық,, 25 қой сойылды. он шақты</w:t>
        <w:br/>
        <w:t>ұй тігілді. Халық коп болды. «Өлі риза болмай, тірі</w:t>
        <w:br/>
        <w:t>байымайды» деген ғой, көптен ойлап жүрген бір ісім</w:t>
        <w:br/>
        <w:t>сәтті аяқталып, иығымнан бір жүк түскендей болып</w:t>
        <w:br/>
        <w:t>жүрмін. Бұл істің дәл биылғы жылы іске асуына</w:t>
        <w:br/>
        <w:t>себепкер Кебекбайдың түсімнен шықпай қойғаны</w:t>
        <w:br/>
        <w:t>болды. Айналасы бір айдың ішінде түсіме екі рет кірді.</w:t>
        <w:br/>
        <w:t>Ылғи ақ, киіммен, ақ, атпен келеді. Алғашқысында үн-</w:t>
        <w:br/>
        <w:t>түнсіз қарап ұзақ тұрды да, жоқ болып кетті. Екін-</w:t>
        <w:br/>
        <w:t>шпісінде: «Кенен-ау, мен мүлде жалаңаш қалдым</w:t>
        <w:br/>
        <w:t>ғой»,-- деді. Орнымнан атып тұрдым, сол күннен бастап</w:t>
      </w:r>
    </w:p>
    <w:p>
      <w:r>
        <w:t>мазам болмады. Бейнесі көз алдымнан, үні құлағымнан</w:t>
        <w:br/>
        <w:t>кетпей қойды. Жақын ағайын-туған, замандастарыма</w:t>
        <w:br/>
        <w:t>айтып көріп едім, көнекөз қариялар: «Кебекеңнің</w:t>
        <w:br/>
        <w:t>басында тәрт құлақ етіп тастан тұрғызылған қорған бар</w:t>
        <w:br/>
        <w:t>болатын. Кеңес өкіметі орнаған соң бұл аймаққа темір</w:t>
        <w:br/>
        <w:t>жол тартылды, Отар станциясынан үлкен астық, төгетін</w:t>
        <w:br/>
        <w:t>үй (зағготзсрно) салынып, одан кейін әскери қалашық</w:t>
        <w:br/>
        <w:t>орнап, құрылысшылар бейіт басындағы тастарды тасып</w:t>
        <w:br/>
        <w:t>алып кетті. Кебекеңнің тас қорғанын алғанымен</w:t>
        <w:br/>
        <w:t>басына үйілген топырақтың өзі таудай болып жатушы</w:t>
        <w:br/>
        <w:t>еді, қазір ол да тым аласарып, жайылып кетіпті. Ол</w:t>
        <w:br/>
        <w:t>жерде, Кенен, өзің білесін, сенің ата-анаң, жарың,</w:t>
        <w:br/>
        <w:t>балаларың да жатыр ғой. Әй, бұл әруақты қойсаңшы,</w:t>
        <w:br/>
        <w:t>тапқан екен ғой сені. Біздің өңірде Кебекеңнің әруағы</w:t>
        <w:br/>
        <w:t>қолдап жүрген абыройлы да атақты өзіңсің ғой»,-</w:t>
        <w:br/>
        <w:t>десті. Сонымен ақылдасып-ақылдасып келіп осындай</w:t>
        <w:br/>
        <w:t>бір шаруа бітірдік. Жүр, Төрткен, демалысыңның басын</w:t>
        <w:br/>
        <w:t>ата-бабаллар басына барып сәлем беруден басталық»,--</w:t>
        <w:br/>
        <w:t>деді атам. Келесі күні бір мен ғана емес, ас берілгенде</w:t>
        <w:br/>
        <w:t>бара алмай қалған бірсыпыра адамдар ілесіп, екі</w:t>
        <w:br/>
        <w:t>мәшине болып бардық. Мәшинені жол бойында</w:t>
        <w:br/>
        <w:t>қалдырып, жаяу келдік. Құран оқытып, топырақ, алып,</w:t>
        <w:br/>
        <w:t>ескерткішті көріп, тәуеп еттік. Ескерткіш Кебекбай</w:t>
        <w:br/>
        <w:t>бабамыздың денесі жатқан жеріне Қордайдың қызыл</w:t>
        <w:br/>
        <w:t>гранит тасынан орнатылған. Ескерткіш айналасы қал-</w:t>
        <w:br/>
        <w:t>ған қабірлерді қамтитындай, ауқымы кең алынып 15</w:t>
        <w:br/>
        <w:t>шар. м. темір қорғанмен қоршалған. Айналасына</w:t>
        <w:br/>
        <w:t>ағатттар отырғызылған. Ескерткіштің биіктігі 5 метр,</w:t>
        <w:br/>
        <w:t>ұшар басына айдың суреті тасқа ойылып салынған.</w:t>
        <w:br/>
        <w:t>Одан сәл төменіректе:</w:t>
        <w:br/>
        <w:t>Кебекбайға, әке-шешем Әзірбай мен Ұлдарға,</w:t>
        <w:br/>
        <w:t>Үлпілдек пен Базар-Назарға ескерткіш.</w:t>
        <w:br/>
        <w:t>101</w:t>
        <w:br/>
        <w:t>көрсетіп жатқан келіндеріне: «Тамақтарынды тез-</w:t>
        <w:br/>
        <w:t>детіңдер, түңдікті жабыңдар, шырақтарым»,-- дей</w:t>
        <w:br/>
        <w:t>беріпті. Ет пісіп Кебекеңнің алдына келгенде ол бала-</w:t>
        <w:br/>
        <w:t>ларына, немерелеріне, жалпы сол жерде отырғандарға</w:t>
        <w:br/>
        <w:t>түгел өз қолынан ет асатып, қалғанын өзі құмарта жеп</w:t>
        <w:br/>
        <w:t>болып, алыс сапарға кететіндей-ақ, батасын беріп. қош</w:t>
        <w:br/>
        <w:t>айтысады. Үйіне келген соң төсегіне отыра бергенде,</w:t>
        <w:br/>
        <w:t>ауырмай-сырқамай, сөйлеп отырып жөнеп кеткен скен,</w:t>
        <w:br/>
        <w:t>жарықтық. Сол сияқты тағы бір әңгіме: «Елді Қоқан</w:t>
        <w:br/>
        <w:t>хандығы билеп тұрған кезде зекет, бітір, ұшыр деген</w:t>
        <w:br/>
        <w:t>алым-салықтарға қарсы балып, би-болыстармен ай-</w:t>
        <w:br/>
        <w:t>тысып жүріп, Кебекбай жау қолына түсіп қалады. Оны</w:t>
        <w:br/>
        <w:t>ұстап берген Ысқақ деген манап екен. Кебекең оған:</w:t>
        <w:br/>
        <w:t>«Жалғыз ұлың бар екен, сонымен дос болайын, мені</w:t>
        <w:br/>
        <w:t>босат қоқандықтарға жем қылма»,- десе, Ысқақ</w:t>
        <w:br/>
        <w:t>көнбейді. Сол жолы Ысқақтың жалғыз ұлы дәңбекнііп</w:t>
        <w:br/>
        <w:t>жатып, қайтыс болады. Кебекеңнің қолға түскенін</w:t>
        <w:br/>
        <w:t>естіген дулаттар жиналып келіп, жүз бестіге Ке-</w:t>
        <w:br/>
        <w:t>бекбайды сатып алады. Жұз жылқыны ала шапан, ала</w:t>
        <w:br/>
        <w:t>тақиялы Қоқандықтар Қордайдан асыра айдап келе</w:t>
        <w:br/>
        <w:t>жатқанда, Қордай асуының боранына ұрынып, жыл-</w:t>
        <w:br/>
        <w:t>қылырының бір қатары үсіп, бірталайы қырылып,</w:t>
        <w:br/>
        <w:t>тамтығын алып өздері әрең жетеді. Өзбек қариялары:</w:t>
        <w:br/>
        <w:t>«Кебекбай киелі адам екен, осынша пәлеге ұшы-</w:t>
        <w:br/>
        <w:t>ралық»,- деседі. Кебекеннің аман-есен босағанын</w:t>
      </w:r>
    </w:p>
    <w:p>
      <w:r>
        <w:t>естіген Ысқақ, манап келіп, қол қусырып кешірім сұ-</w:t>
        <w:br/>
        <w:t>райды, жалғыз ұлынан айрылғанын айтып жылайды.</w:t>
        <w:br/>
        <w:t>Кебекеңді қонаққа шақырады. Кебекең кек сақта-</w:t>
        <w:br/>
        <w:t>майтын кісі екен, кешіреді, Ысқаққа бата береді. Көп</w:t>
        <w:br/>
        <w:t>кешікбей Ысқақтың әйелі ұл табады. Осындай-осындай</w:t>
        <w:br/>
        <w:t>істерінен «Кебекең -- әулие екен», «Кебекең -- киелі</w:t>
        <w:br/>
        <w:t>адам», «Кебекеңнің шешендігіне баға жоқ», «Кебе-</w:t>
        <w:br/>
        <w:t>кеңдей әділетті адам жоқ»,-- деп қырғыз-қазақ елі</w:t>
        <w:br/>
        <w:t>қатты сыйлап кетіпті, құрмет тұтыпты.</w:t>
        <w:br/>
        <w:t>Мен осы өңірден шыққан белгілі адамдарды білуге</w:t>
        <w:br/>
        <w:t>тырыстым, оларды үлгі тұтып өстім. Сендерді өдейі</w:t>
        <w:br/>
        <w:t>алып келіп керсетіп тұрмын, біліп жүріндер. «Әр елдің</w:t>
        <w:br/>
        <w:t>де Абайы бар-ау, бірақ оны шығарар Мұхтары жоқ</w:t>
        <w:br/>
        <w:t>қой»,- демекіші, халқымыздың мұндай адамдарын</w:t>
        <w:br/>
        <w:t>білуді перзенттік парызым деп түсіну керек»,-- деген еді</w:t>
        <w:br/>
        <w:t>атам.</w:t>
        <w:br/>
        <w:t>Арада көп жылдар өтті. 1968-жылдың жазғы де-</w:t>
        <w:br/>
        <w:t>малысын төркінімде өткізуді ұйғарып, балаларымды</w:t>
        <w:br/>
        <w:t>ертіп ауылға келдім. Әкем: «Дұрыс келдің ғой,</w:t>
        <w:br/>
        <w:t>шырағым, бірақ, сәл кешіктің, осыдан он -- он бес күн</w:t>
        <w:br/>
        <w:t>100</w:t>
        <w:br/>
        <w:t>оған бір шымшым утас қосып, кішкене ғана су та-</w:t>
        <w:br/>
        <w:t>мызып, араластырып-араластырып көкпеңбек насыбай</w:t>
        <w:br/>
        <w:t>да жасайтын (өзі насыбай ататын). Сөйтіп әжем бір</w:t>
        <w:br/>
        <w:t>өздері ғана емес, бүкіл ауыл-аймақтың алғысына</w:t>
        <w:br/>
        <w:t>бөленген еді. Әжемнен темекінің ұрығын алып, бұдан</w:t>
        <w:br/>
        <w:t>былай бүкіл ауыл адамдары темекі мен насыбай іздеп</w:t>
        <w:br/>
        <w:t>Алматы мен Бішкектің (бұрынғы Фрунзе қаласы)</w:t>
        <w:br/>
        <w:t>жайма базарларына сабылмайтын болды.</w:t>
        <w:br/>
        <w:t>Иірсудың сайында қызыл қурай шығатын. Әжем</w:t>
        <w:br/>
        <w:t>соны орып әкеліп кептіретін. Кепкен соң оларды өртеп,</w:t>
        <w:br/>
        <w:t>жанып болған қып-қызыл шоқтарды таптап-таптап бір</w:t>
        <w:br/>
        <w:t>жерге үйетін, жан-жағына су шашатын, әбден сөнген</w:t>
        <w:br/>
        <w:t>соң қалақпен жиып алатын. Үлкен тай қазанға салып,</w:t>
        <w:br/>
        <w:t>үстіне су құйып қайнататын, ауық-ауық күрекпен</w:t>
        <w:br/>
        <w:t>араластырып тұратын. Әбден қайнап бітті-ау дегенде</w:t>
        <w:br/>
        <w:t>отты сөндіріп, қазанның бетін жауып тастайтын. Келесі</w:t>
        <w:br/>
        <w:t>күні суы бетіне шығып мейлінше суыған қоймалжың</w:t>
        <w:br/>
        <w:t>затгы ептеп дәкемен сүзетін. Қайтадан қазанды тазалап</w:t>
        <w:br/>
        <w:t>жуып, майлап, су құйып, үстіне сүзілген қоймалжынды</w:t>
        <w:br/>
        <w:t>салып тағы да қайнататын, қазанға жабыспас үшін</w:t>
        <w:br/>
        <w:t>күрекпен қазанды қырып тұрып араластыратын. Сосын</w:t>
        <w:br/>
        <w:t>біртіндеп ағара бастайтын, сол кезде отты басып қояды,</w:t>
        <w:br/>
        <w:t>сол оттың табымен кебетін. Кепкенде ұн сияқты аппақ,</w:t>
        <w:br/>
        <w:t>болып кетеді. Мұны сахар дейді. Енді қазанның түбінде</w:t>
        <w:br/>
        <w:t>сахардан үшш шыныдай қалдырып (қалғанын болек</w:t>
        <w:br/>
        <w:t>ыдысқа салып қояды) оған бір шыныдай май құяды.</w:t>
        <w:br/>
        <w:t>Оттың баяу табымен араластырып тұрып қайнататын.</w:t>
        <w:br/>
        <w:t>Коюлана бергенде тағы да бір кесе май құйып, үш кесе</w:t>
        <w:br/>
        <w:t>сахар қосады да қозғай беретін. Сахардың бәрі бітіп</w:t>
        <w:br/>
        <w:t>әбден илектеніп қалғанда қазанды жерге түсіріп ірілі-</w:t>
        <w:br/>
        <w:t>уақты шағындап-тшағындап бөліп-бөліп бір қалыпқа</w:t>
        <w:br/>
        <w:t>келтіреді. Көлемі үлкендерін «қара сабын» деп</w:t>
        <w:br/>
        <w:t>үлкендер алатын да кішкене-кішкене дөңгелек немесе</w:t>
        <w:br/>
        <w:t>сопақшаланып жасалғандарын «бұзаушық» деп бала-</w:t>
        <w:br/>
        <w:t>ларға беретін. Әжем жасап берген бұзаушығым өзіме</w:t>
      </w:r>
    </w:p>
    <w:p>
      <w:r>
        <w:t>талайға дейін жететін. Сахардан жасалынған сабын әрі</w:t>
        <w:br/>
        <w:t>қатты әрі көпке баратын, кірді таза ашатын.</w:t>
        <w:br/>
        <w:t>Соғыс жылдарында әр отбасына бір жауынгерге</w:t>
        <w:br/>
        <w:t>киім-кешек даярлау тапсырылған-ды. Сондағы әжем</w:t>
        <w:br/>
        <w:t>мен апамның пима жасағандары қандай еді. Пима тек</w:t>
        <w:br/>
        <w:t>күзгі қырқылған жүннен жасалынады. Басқа уақыттағы</w:t>
        <w:br/>
        <w:t>қырқылған жүннен жасалған пима бос болады, тез</w:t>
        <w:br/>
        <w:t>жыртылады дейтін әжем. Жүнді тазалайды, түтеді,</w:t>
        <w:br/>
        <w:t>сабайды, сонан соң шиге тартады. Тартылған жүннің</w:t>
        <w:br/>
        <w:t>үстінен ыстық су шашып-тпашып, жүнді шимен бірге.</w:t>
        <w:br/>
        <w:t>94</w:t>
        <w:br/>
        <w:t>«Күйреуік, бұйырғын, оны жеген қойыңыз, көтере</w:t>
        <w:br/>
        <w:t>алмас құйрығын» деген сөз бар. Енді мынау -- ермен,</w:t>
        <w:br/>
        <w:t>шағыр деген осімдіктерді малдың «жерік асы» дейді.</w:t>
        <w:br/>
        <w:t>Малды анадай жерден кел-кел деп шақырып тұра-</w:t>
        <w:br/>
        <w:t>тындай, мына бір шөптің атын -- ши басы, үлпілдеп</w:t>
        <w:br/>
        <w:t>тұрған мына бір шөпті -- құрақ дейді»,-- деді.</w:t>
        <w:br/>
        <w:t>Ал сарымсақ, татыран, жуа дегендер біздің жақтың</w:t>
        <w:br/>
        <w:t>таулы-тасты аймақтарында көп тпығады. Оларды жинап</w:t>
        <w:br/>
        <w:t>алып келіп атам бәріміз айранға турап жейтінбіз. Бірде</w:t>
        <w:br/>
        <w:t>өзен бойын жағалап келе жатқан атам бір топ ішөпті</w:t>
        <w:br/>
        <w:t>жұлып алды да мұрнына тақап: «Қараңдаршы, иісі</w:t>
        <w:br/>
        <w:t>қандай тамаша, тынысыңды ашады. Мұның аты -</w:t>
        <w:br/>
        <w:t>жалбыз. «Ермеңді жерде ер өлмейді, жалбызды жерде</w:t>
        <w:br/>
        <w:t>жан өлмейді»,-- деген сөз, ермен мен жалбыздың емдік</w:t>
        <w:br/>
        <w:t>қасиеттерінің де зор екендігінің айғағы»,-- деді. Содан</w:t>
        <w:br/>
        <w:t>бері жалбыз көрсем болды еріксіз атамды еске</w:t>
        <w:br/>
        <w:t>алып.жұлып алып Иіскеп, біраз жүру маған да әдетке</w:t>
        <w:br/>
        <w:t>айналды.</w:t>
        <w:br/>
        <w:t>-- Мына бір шөпті көкемарал, ал мынаны --</w:t>
        <w:br/>
        <w:t>иманжапырақ дейді. Көкемаралды қайнатып ішсе, іш</w:t>
        <w:br/>
        <w:t>ауруына бірден-бір ем, иманжапырақты жараланған</w:t>
        <w:br/>
        <w:t>жерге ғаңыпт, байлап койса тез жазылады,-- дейтін атам.</w:t>
        <w:br/>
        <w:t>Аламның өмірі неге қайталанбас болды екен? Сол</w:t>
        <w:br/>
        <w:t>күндерлі ссіме алсам кейде ішім күйіп кетеді. Сонда</w:t>
        <w:br/>
        <w:t>атам көрсеткен өсімдіктерден альбом жасап, астына</w:t>
        <w:br/>
        <w:t>жаза берсем ғой... деп өкінемін. Енді қазір сол өсім-</w:t>
        <w:br/>
        <w:t>діктердің бірен-сараны болмаса танымайтын да</w:t>
        <w:br/>
        <w:t>шығармын. Әсіресе, атамның Бұлбұл құс болып</w:t>
        <w:br/>
        <w:t>сайрағанын, Безгелдек дсген құс болып безілдегенін,</w:t>
        <w:br/>
        <w:t>Жылқышы құс болып ппырылдағанын, тастан-тасқа</w:t>
        <w:br/>
        <w:t>секірген Көкек болғанын, тырналардың қоштасу</w:t>
        <w:br/>
        <w:t>әндерін, түрлі торғайлардың үндерін мейлінішпе дәл</w:t>
        <w:br/>
        <w:t>келтіретіндігін, сөзбен айтыпт қалай жеткізерсің?</w:t>
        <w:br/>
        <w:t>Жалпы атам табиғатгы сүйген, сүйе білген адам.</w:t>
        <w:br/>
        <w:t>Табиғаттың әрбір құбылысын, ұшқан құсын, жүгірген</w:t>
        <w:br/>
        <w:t>аңын көз тартқан әсем өсімдіктерін бәрін-бәрін өзінің</w:t>
        <w:br/>
        <w:t>ақындық шығармашылығының арқауы еткен асқан</w:t>
        <w:br/>
        <w:t>сезімтал ақын. Атамның «Алатау аспанымен тіл-</w:t>
        <w:br/>
        <w:t>дескендей», «Гауға барсаң тамапта», «Алтын күз», «Жыл</w:t>
        <w:br/>
        <w:t>құсы», «Шөп аттары», «Қ,ұс аттары», «Судың да аты</w:t>
        <w:br/>
        <w:t>бар» деген тағы да басқа өлеңдері , міне, соның дәлелі.</w:t>
        <w:br/>
        <w:t>Ал «Көқ кетттер» деген өлеңінде:</w:t>
        <w:br/>
        <w:t>Балалар қуанады кетттеріне,</w:t>
      </w:r>
    </w:p>
    <w:p>
      <w:r>
        <w:t>Балапан сап алысқа кетпеуіне.</w:t>
        <w:br/>
        <w:t>105</w:t>
        <w:br/>
        <w:t>көлеңкесінде ұйқтап жатқанда бір қара шұбар жылан</w:t>
        <w:br/>
        <w:t>ирелеңден келіп төсіне штығады. Мұны сезген Кордай</w:t>
        <w:br/>
        <w:t>«қозғалсам шағады, қозғалмай іыдап жата берсем</w:t>
        <w:br/>
        <w:t>мүмкін отіп кетер» деп ойлап жата береді. Ыстық күнде</w:t>
        <w:br/>
        <w:t>салқын ін іздеп келе жатқан жылан батырдың аузына</w:t>
        <w:br/>
        <w:t>басын сұға бергенде, батыр оның басын желкесінен</w:t>
        <w:br/>
        <w:t>қыршып алып, түкіріп тастайды да атып тұрып кетеді.</w:t>
        <w:br/>
        <w:t>Қордайдың сабырлылығы мен іныдамдылығына халық</w:t>
        <w:br/>
        <w:t>таң қалады. Қордай жайында халық арасында аңыз-</w:t>
        <w:br/>
        <w:t>әңгімелер өте көп. Сендер жүрген жерлеріңдегі жер</w:t>
        <w:br/>
        <w:t>аттарын, онда қандай оқиғалар болып өткендігін, сол</w:t>
        <w:br/>
        <w:t>өңірде өмір сүрген, артына өшпес із қалдырған</w:t>
        <w:br/>
        <w:t>адамдардың аты-жөндерін ұғып қалуға тырысуларың</w:t>
        <w:br/>
        <w:t>керек. МГұндай жерлерден өткенде міндетті түрде</w:t>
        <w:br/>
        <w:t>тоқтап, әруақтарына бас иіп, тағзым етіп өтуді ұмыт-</w:t>
        <w:br/>
        <w:t>пандар. Мұны халқына, еліңе көрсеткен ізет деп</w:t>
        <w:br/>
        <w:t>Түсінгендерің жөн»,- деуші еді әкем.</w:t>
        <w:br/>
        <w:t>Бірде атам бізді арнайы өзі туып өскен Мәтібұлаққа</w:t>
        <w:br/>
        <w:t>ертіп келді. Ондағы әкесінің қыстауын көрсетті. Осы</w:t>
        <w:br/>
        <w:t>жерде жалаң аяқ, жалаң бас қой соңында жылап жүріп</w:t>
        <w:br/>
        <w:t>еткізген күндерін еске алып әңгіме шертті. Бізге</w:t>
        <w:br/>
        <w:t>әкеміздің сондағы тасқа қашап салған атқа, қойға,</w:t>
        <w:br/>
        <w:t>ешкіге ұқсайтын бірер суреттерінің әлі де тұрғандығы</w:t>
        <w:br/>
        <w:t>қатгы әсер етті. Сондағы жинаған тастарын көрсетіп</w:t>
        <w:br/>
        <w:t>күліп алды. Енді Мәтібұлақ сайын жағалай жүріп</w:t>
        <w:br/>
        <w:t>отырып, төбешік басындағы зираттарға келдік. Бұл</w:t>
        <w:br/>
        <w:t>жерде әкем бәрімізді отырғызып, қыз-келіндерге</w:t>
        <w:br/>
        <w:t>орамал салдырғызып, асықпай ұзақ құран оқыды.</w:t>
        <w:br/>
        <w:t>Содан соң біраз ойланып тұрды да: «Бұл жерде</w:t>
        <w:br/>
        <w:t>Қасқараудың Ораз деген руынан шыққан атақты</w:t>
        <w:br/>
        <w:t>Кебекбай деген бабаларың жатыр. Мына тұрған бәріміз</w:t>
        <w:br/>
        <w:t>де осы кісінің ұрпақтарымыз. Дәл осы жерде Кебекең-</w:t>
        <w:br/>
        <w:t>нен басқа менің әкем Әзірбай, анам Ұлдар, бірінші</w:t>
        <w:br/>
        <w:t>әйелім Үлпілдек, қызым Зүлухия, ұлдарым Базар мен</w:t>
        <w:br/>
        <w:t>Назар жатыр. Кебекең дүниеден қайтқанда мен жас</w:t>
        <w:br/>
        <w:t>едім. Дегенмен де, жас кезіңде көргенің есіңде жақсы</w:t>
        <w:br/>
        <w:t>қалады екен. Келбетті келген, кең жауырынды, көз</w:t>
        <w:br/>
        <w:t>жанары өткір, кірпіктері ұзын, қара көздерінің ағы сәл</w:t>
        <w:br/>
        <w:t>қызғылттанып тұратын, шорбуынды, салқын мінезді,</w:t>
        <w:br/>
        <w:t>сабырлы кісі еді. Өзі қайратты, өзі ақылды, тапқыр,</w:t>
        <w:br/>
        <w:t>жомарт, қара қылды қақ, жарған әділетті, кедей-кепшік</w:t>
        <w:br/>
        <w:t>нашарлардың сөзін сөйлеп болысқа шешен әрі әу-</w:t>
        <w:br/>
        <w:t>лиелігі де зор болған. Кебекбай айтыпты деген сөз ел</w:t>
        <w:br/>
        <w:t>арасында көп. Бір күні осы Мәтібұлақ басында тұратын</w:t>
        <w:br/>
        <w:t>баласына келіп шәй ішін отырады. Ет асып, құрмет</w:t>
        <w:br/>
        <w:t>99</w:t>
        <w:br/>
        <w:t>орайды. Сыртынан байлап бір адам әрі-бері сүйреп</w:t>
        <w:br/>
        <w:t>отырады, бірнеше адам аяқтарымен тепкілеп, ілесіп</w:t>
        <w:br/>
        <w:t>отырады. Жүн бір-біріне жабысты-ау дегенде шиді</w:t>
        <w:br/>
        <w:t>шешеді. Даяр болса киізді қабаттап пиманың пошы-</w:t>
        <w:br/>
        <w:t>мына келтіріп кесіп, әр жерден тігеді, қайтадан іпиге</w:t>
      </w:r>
    </w:p>
    <w:p>
      <w:r>
        <w:t>ораті ыстық, суға салып алып білектейді. Сөйтіп бірнеше</w:t>
        <w:br/>
        <w:t>рет қайталанады, әр жолы қолдарын тығып арасын</w:t>
        <w:br/>
        <w:t>ашып отырады. Болды-ау дегенде ашып пиманы енді</w:t>
        <w:br/>
        <w:t>аяқтарына киіп алып тұрып та, отырып та таяқпен ұра</w:t>
        <w:br/>
        <w:t>береді, ұра береді. Даяр болғанда киіз қатайып,</w:t>
        <w:br/>
        <w:t>қалыңдай бастайды, аяқтың пормысына келеді. Сонан</w:t>
        <w:br/>
        <w:t>соң кептіреді. Осылардың бәрінде де істегенімізден</w:t>
        <w:br/>
        <w:t>аяққа оралғы болғанымыз көп біздер су тасысып,</w:t>
        <w:br/>
        <w:t>қызық көріп білектесіп, тепкілеп, ұрғыласып дегендей</w:t>
        <w:br/>
        <w:t>қолқабыс тигізіп жүруші едік. Әжем мен апамның</w:t>
        <w:br/>
        <w:t>осындай жолдармен бір емес, 5 салдатқа пима жасап,</w:t>
        <w:br/>
        <w:t>арасына жүн тартып тіккен 5 күпәйке, 5 сым, 5 құ-</w:t>
        <w:br/>
        <w:t>лақшын, бір-бір дорба темекі, сахардан жасалынған</w:t>
        <w:br/>
        <w:t>сабындарды бір смес бірнетне қайтара майданға жө-</w:t>
        <w:br/>
        <w:t>нелткендерін мақтаныпппен еске аламын. Сол еңбек-</w:t>
        <w:br/>
        <w:t>қорлығының арқасында әжем өле-өлгенше жүгіріп</w:t>
        <w:br/>
        <w:t>жүрді. Кейде жерге түскен алмаларды жинайтын,</w:t>
        <w:br/>
        <w:t>әйтеуір. алжымады, не көз жанарынан айрылмады,</w:t>
        <w:br/>
        <w:t>құлағы да жақсы естіді. Өзінің ұзақ өмір сүргеніне таң</w:t>
        <w:br/>
        <w:t>қалып, ксйде: «Мына шұнақ құдай, мені шынымен</w:t>
        <w:br/>
        <w:t>ұмытып кетті ғой деймін, масқара болғанда мен бейбақ</w:t>
        <w:br/>
        <w:t>Кененнің артында қалмасам етті», десе, біз мәз болып</w:t>
        <w:br/>
        <w:t>күлетін сдік. Жоқ, қалай дегенмен де әжемнің тілегі</w:t>
        <w:br/>
        <w:t>орындалды, әкемнен үш жыл бұрын қайтыс болды.</w:t>
        <w:br/>
        <w:t>Халқымызда өлген кісіні арулап шығарып салумен</w:t>
        <w:br/>
        <w:t>қоса, сол адамның жақсы қасиеттерін өлең жол-</w:t>
        <w:br/>
        <w:t>дарымен қосып жылаудың бұл түрін жоқтау деп атаған.</w:t>
        <w:br/>
        <w:t>Жоқтау соңғы кездері сиреп кетті. Соңғы сапарға пты-</w:t>
        <w:br/>
        <w:t>ғарып салып тұрған адамның артында қалған ұл-</w:t>
        <w:br/>
        <w:t>қыздарының, жарының, ағайын-туғандарының сәл ғана</w:t>
        <w:br/>
        <w:t>көтеріңкі дауыспен жоқтап тұруының өзі қандай</w:t>
        <w:br/>
        <w:t>жарасымды. Өз басым бет жырта айғайлап, ақырып-</w:t>
        <w:br/>
        <w:t>өкіріп жылауды әбестік деп санаймын. Олай жылау</w:t>
        <w:br/>
        <w:t>адамның өзінің денсаулығына да, айналасына да</w:t>
        <w:br/>
        <w:t>Жағымсыз әсер етуі сөзсіз. Аяулы әжемізді жоқтап</w:t>
        <w:br/>
        <w:t>бәріміз де жыладық. Алайда, 90 жастағы атамның 93</w:t>
        <w:br/>
        <w:t>жастағы әжемді жоқтауы ерекше әсер стті. Көз жасы</w:t>
        <w:br/>
        <w:t>бетін жуған атам қоңыр дауыспен:</w:t>
        <w:br/>
        <w:t>“Ұлдар шешем орнына ана болған, Ишам-ай,</w:t>
        <w:br/>
        <w:t>Балаларға бас ие пана болған, Ишам-ай!</w:t>
        <w:br/>
        <w:t>95</w:t>
        <w:br/>
        <w:t>13</w:t>
        <w:br/>
        <w:t>(6 (55% 8% А ТІ.</w:t>
        <w:br/>
        <w:t>Құ</w:t>
        <w:br/>
        <w:t>1)</w:t>
        <w:br/>
        <w:t>ете</w:t>
        <w:br/>
        <w:t>8--908</w:t>
        <w:br/>
        <w:t>124</w:t>
      </w:r>
    </w:p>
    <w:p>
      <w:r>
        <w:t>Тексеріп көпшілікке айтып бергін,</w:t>
        <w:br/>
        <w:t>Жібердім сізге арнап мен бір өлең.</w:t>
        <w:br/>
        <w:t>Кейінгі айта жүрсін деген қиял,</w:t>
        <w:br/>
        <w:t>Оқыста сапар шексем бұл дүниеден.</w:t>
        <w:br/>
        <w:t>Айтылмай қалғандары елдің түгел,</w:t>
        <w:br/>
        <w:t>Толығар ксмі болса аға сізден.</w:t>
        <w:br/>
        <w:t>Шықпаған жаннан әркім үмітті ғай,</w:t>
        <w:br/>
        <w:t>Жарамас тіршіліктен күдер үзген.</w:t>
        <w:br/>
        <w:t>Қош боп тұр Красногардың жалпы елі,</w:t>
        <w:br/>
        <w:t>Кең Қордай өскен елдің асқар белі.</w:t>
        <w:br/>
        <w:t>Мірсу, Тентек дала, Мадиярмен,</w:t>
        <w:br/>
        <w:t>Шәкеңнің қош аман бол туған жері.</w:t>
        <w:br/>
        <w:t>Сәлем де Үмбетәлі, Қашағанға,</w:t>
        <w:br/>
        <w:t>Жазудан артық адам жасаған ба?</w:t>
        <w:br/>
        <w:t>Бауыр мен балаларың амаң келіп,</w:t>
        <w:br/>
        <w:t>Ұлы той болар ма екен босағаңда.</w:t>
        <w:br/>
        <w:t>Шәрәпи және сәлем Жайлаубекке,</w:t>
        <w:br/>
        <w:t>Аттары аталмаған барша көпке.</w:t>
        <w:br/>
        <w:t>Келгенде 43 жасқа қырбат болған,</w:t>
        <w:br/>
        <w:t>Тілеулес болғын біздей большевикке.</w:t>
        <w:br/>
        <w:t>Әлімхан, Әбілғазы, Шәймолдамен,</w:t>
        <w:br/>
        <w:t>Әлімбай дұғай сәлем Әпейбекке.</w:t>
        <w:br/>
        <w:t>Семейдің қаласында көп жыласып,</w:t>
        <w:br/>
        <w:t>Айрылды бізден зорға Қыдырбек те.</w:t>
        <w:br/>
        <w:t>Әрқанған аман сақтап пана бол деп,</w:t>
        <w:br/>
        <w:t>Жалындық ер Жолбарыс, Қарабекке.</w:t>
        <w:br/>
        <w:t>Байораз және сөлем Жылқыбайға,</w:t>
        <w:br/>
        <w:t>Бәрменқұл, Әбдіманап, Өтебайға.</w:t>
        <w:br/>
        <w:t>Анарбек, Ештай менен Таубалды,</w:t>
        <w:br/>
        <w:t>Елібай, Иманбек пен Берікбайға.</w:t>
        <w:br/>
        <w:t>Қария Сәдуақас, Кененбайға,</w:t>
        <w:br/>
        <w:t>Сабалақ, қош болыңыз Бүркітбай да.</w:t>
        <w:br/>
        <w:t>Ағаның сыпайы да бірі едің,</w:t>
        <w:br/>
        <w:t>Баймұқан және сәлем Көрібайға.</w:t>
        <w:br/>
        <w:t>Баласы Орекемнің Айтқұл аға,</w:t>
        <w:br/>
        <w:t>Қайыр-хош Сейтқасым, Дәркембайға.</w:t>
        <w:br/>
        <w:t>Ат болатын құлынды,</w:t>
        <w:br/>
        <w:t>Желі басынан танисың.</w:t>
        <w:br/>
        <w:t>(Адам болар ұлыңды,</w:t>
        <w:br/>
        <w:t>жЖоллдасынан танисың.</w:t>
        <w:br/>
        <w:t>Батыр болар балаңды,</w:t>
        <w:br/>
        <w:t>Тұлғасынанң танасың.</w:t>
        <w:br/>
        <w:t>Ырысты болар балаңды,</w:t>
        <w:br/>
        <w:t>Мал баққаннан танисың.</w:t>
        <w:br/>
        <w:t>Кедей болар баланды,</w:t>
        <w:br/>
        <w:t>Көп жатқаннан танисың.</w:t>
        <w:br/>
        <w:t>“Ұры болар балаңды,</w:t>
        <w:br/>
        <w:t>Түн қатқаннан танисың.</w:t>
        <w:br/>
        <w:t>Шеттен болар балаңды,</w:t>
        <w:br/>
        <w:t>Тіл қатқаннан танисың.</w:t>
        <w:br/>
        <w:t>Епті болар балаңды,</w:t>
        <w:br/>
        <w:t>ЫМм қаққаннан танисың.</w:t>
      </w:r>
    </w:p>
    <w:p>
      <w:r>
        <w:t>Сараң болар балаңды,</w:t>
        <w:br/>
        <w:t>Зар қаққаннан танисын.</w:t>
        <w:br/>
        <w:t>Шаруа болар балаңды,</w:t>
        <w:br/>
        <w:t>Шіәп шапқаннан танисың.</w:t>
        <w:br/>
        <w:t>Етікші болар баланды,</w:t>
        <w:br/>
        <w:t>Шот шапқаннан танисың.</w:t>
        <w:br/>
        <w:t>Қыздың қандай боларын,</w:t>
        <w:br/>
        <w:t>Анасынан танисың.</w:t>
        <w:br/>
        <w:t>Қасың менен досыңды,</w:t>
        <w:br/>
        <w:t>Қарасынан танисың.</w:t>
        <w:br/>
        <w:t>Шебер болар қызыңды,</w:t>
        <w:br/>
        <w:t>Бармағынан танисың.</w:t>
        <w:br/>
        <w:t>Асыл менен жасықты,</w:t>
        <w:br/>
        <w:t>Салмағынантанисың,-</w:t>
        <w:br/>
        <w:t>деген, «Қ алай танисың» атты толғауы ата-аналарға</w:t>
        <w:br/>
        <w:t>арналғандай. «Әке -- балаға сынтпы» деп бекер айтпа-</w:t>
        <w:br/>
        <w:t>ған ғой халқымыз. Атам әр баласының болашағын да</w:t>
        <w:br/>
        <w:t>болжап отыратын.</w:t>
        <w:br/>
        <w:t>-- Менің Төрткенімнің әдебиетке, өнерге жаны</w:t>
        <w:br/>
        <w:t>жақын. Түсінігі мол, халыққа қалаулы, елге елеулі,</w:t>
        <w:br/>
        <w:t>жан-жақты болады. Әттең, ұл болып тумады. Бақыт-</w:t>
        <w:br/>
        <w:t>Жаным өзім сияқты аса сезімтал, сері мінезді, өнерлі,</w:t>
        <w:br/>
        <w:t>Тілді, ашыдамсыздау болады. ААқтамағым тепсе темір үзе-</w:t>
        <w:br/>
        <w:t>тіндей қарулы, өр мінезді. Ақбілегім сүт кенжеміз ғой,</w:t>
        <w:br/>
        <w:t>өте нәзік жанды, биязы, бәрін іштей ойлайтын, сал-</w:t>
        <w:br/>
        <w:t>мақты, аздап жанаярлау болады. Ал Көркемжаным</w:t>
        <w:br/>
        <w:t>көнтері, қайыспас шыдамды, түбінде бәрімізді бағатын</w:t>
        <w:br/>
        <w:t>111</w:t>
        <w:br/>
        <w:t>Тойбай, Барғап, Қазы саламат бол,</w:t>
        <w:br/>
        <w:t>Койшпыман, Есқұл, Жәмші, Тоқтарбай да.</w:t>
        <w:br/>
        <w:t>Аяңмен кезек келді Назарбекке,</w:t>
        <w:br/>
        <w:t>Шолпанқұл сәлем жазды Оразбекке.</w:t>
        <w:br/>
        <w:t>Ққоныстас жақсы жолдас бірі едің,</w:t>
        <w:br/>
        <w:t>Көп сәлем Маймақ батыр асыл текке.</w:t>
        <w:br/>
        <w:t>Бидәулет, Рақымбай мен інім Қасен,</w:t>
        <w:br/>
        <w:t>Арман жоқ баршаңызды аман көрсем.</w:t>
        <w:br/>
        <w:t>Аррбаңа балаларды мінгізе жүр,</w:t>
        <w:br/>
        <w:t>Жайлаубек Мақатаев аман жүрсең.</w:t>
        <w:br/>
        <w:t>Ал Нүрбет, аманбысып Сағымбайым,</w:t>
        <w:br/>
        <w:t>Дүние өтбек болды сағымдайын.</w:t>
        <w:br/>
        <w:t>Артымнан Нәдірбегім қоса аттанып,</w:t>
        <w:br/>
        <w:t>Қисыпсыз кез келіп тұр сарыуайым.</w:t>
        <w:br/>
        <w:t>“Ән салып, өлең айтып алдарыңда,</w:t>
        <w:br/>
        <w:t>Жеңгелердің ішер ме екем қызыл шейін.</w:t>
        <w:br/>
        <w:t>Әлліпбай, Оразәлі, Байболатқа,</w:t>
        <w:br/>
        <w:t>Алттары аталмаған жамағатқа.</w:t>
        <w:br/>
        <w:t>Бекбосын, Аршабек пен Момынәлі,</w:t>
        <w:br/>
        <w:t>Әшірбек, ардақты аға Әусағатқа.</w:t>
        <w:br/>
        <w:t>Бәріңді аман көріп қауышптырсын,</w:t>
        <w:br/>
        <w:t>Қ.үдайым жаза көрме жаманатқа.</w:t>
        <w:br/>
        <w:t>Сәлем де одан әрі Әсірепке,</w:t>
      </w:r>
    </w:p>
    <w:p>
      <w:r>
        <w:t>Өмірі келе жатқан қасіретте.</w:t>
        <w:br/>
        <w:t>Аз ғана күн семіртіп жас соятын,</w:t>
        <w:br/>
        <w:t>Тұқымың неден жазған құдіретке.</w:t>
        <w:br/>
        <w:t>Сәлем де Күнтай, Күмше әпкелерім,</w:t>
        <w:br/>
        <w:t>Бар болса кешіріңдер өкпелерін.</w:t>
        <w:br/>
        <w:t>Дүние жетпейді деп жүруші едік,</w:t>
        <w:br/>
        <w:t>Білмегіпіз өзімізді көп көрерін.</w:t>
        <w:br/>
        <w:t>(Ағайын қош болыңдар Отардағы,</w:t>
        <w:br/>
        <w:t>Аға-іні, қадір білер қатардағы.</w:t>
        <w:br/>
        <w:t>Моңдыбай, Бабажан мен Оразымбет,</w:t>
        <w:br/>
        <w:t>Көп сөлем Құлғарынов Бекмолдаға.</w:t>
        <w:br/>
        <w:t>Отарда қойдай шулап қоштастыңдар,</w:t>
        <w:br/>
        <w:t>Қу жаным зорға тұрды оттай лаулап.</w:t>
        <w:br/>
        <w:t>125</w:t>
        <w:br/>
        <w:t>да, барлығыңа сүйеу болатын да қара орман Иесі де осы</w:t>
        <w:br/>
        <w:t>болар,-- деп отырушы еді. Солай болды да.</w:t>
        <w:br/>
        <w:t>Сарыағаш емделу орнында демалып жүргенмін. Бір</w:t>
        <w:br/>
        <w:t>кісі Кененнің ққыззы екендігімді естіген болуы керек,</w:t>
        <w:br/>
        <w:t>мені әңгімеге тартты. Көпті көрген, көп нәрседен ха-</w:t>
        <w:br/>
        <w:t>бардар кісі екендігі көрініп тұрды. Сол кісі бір сөзінде</w:t>
        <w:br/>
        <w:t>маған: «Кенекемнен көп дүние қалған шығар, бақуатты</w:t>
        <w:br/>
        <w:t>тұратын шығарсың?»-- деп, қулана сұрақ қойды. Мен</w:t>
        <w:br/>
        <w:t>де қулана күліп: «Қалай болғанда да түбі кедейдің</w:t>
        <w:br/>
        <w:t>баласы -- кедей, байдың баласы -- бай болып қалады-</w:t>
        <w:br/>
        <w:t>ау деймін, аға. ІМүкіршілік, жаман смеспіз. Кененнің</w:t>
        <w:br/>
        <w:t>балаларының бәрі де орта шаруамыз. Әкеміл бізге көп</w:t>
        <w:br/>
        <w:t>дүниеден гөрі, өзінің қанағатштылдығын, көпшілдігін,</w:t>
        <w:br/>
        <w:t>сабырлылығын тастап кеткен сияқты».-- дедім. Сонда</w:t>
        <w:br/>
        <w:t>әлгі кісі сәл ойланып қалды да: «Дұрыс айтасың,</w:t>
        <w:br/>
        <w:t>шырағым, жәй әнішейін әзілдегенім әрі сынап сұра-</w:t>
        <w:br/>
        <w:t>ғаным еді, әрине әкеден қалған дүние қаншаға жетер</w:t>
        <w:br/>
        <w:t>дейсің. Сенің байлығың әкеңнің әні, өлеңі, өнері.</w:t>
        <w:br/>
        <w:t>Соған біршама ие болып қалғанға ұқсайсың, соны</w:t>
        <w:br/>
        <w:t>дамыта бер»,-- деп, арқамнан қағып, ризашылығын</w:t>
        <w:br/>
        <w:t>білдірді.</w:t>
        <w:br/>
        <w:t>Бозбалалар ауылдың гүлі екен ғой,</w:t>
        <w:br/>
        <w:t>Кемпір-шалдар қураймен бір екен ғой.</w:t>
        <w:br/>
        <w:t>Көп қойдың ішінде шұнақ қойдай,</w:t>
        <w:br/>
        <w:t>Көзге түспей көрінбей жүр екен ғой.</w:t>
        <w:br/>
        <w:t>Бозбалалар ауылдың көркі екен ғой,</w:t>
        <w:br/>
        <w:t>Кой бастаған алдында серке екен ғой.</w:t>
        <w:br/>
        <w:t>Жауды женіп жарқылдап ту астында,</w:t>
        <w:br/>
        <w:t>Болатүғын күн бар ма бір үлкен той?!</w:t>
        <w:br/>
        <w:t>Шараң огыр, Әлиха тілек айгып,</w:t>
        <w:br/>
        <w:t>Бидай, Сәбит,Ыдырыс зыр жүгіріп.</w:t>
        <w:br/>
        <w:t>Алты ауданның еркесі аусар Шөкем,</w:t>
        <w:br/>
        <w:t>Тілеуіңді тілеп тұр бар көпшілік.</w:t>
      </w:r>
    </w:p>
    <w:p>
      <w:r>
        <w:t>Қайырмалары:</w:t>
        <w:br/>
        <w:t>Бозбаланың еркесі аусар Шөкем,</w:t>
        <w:br/>
        <w:t>Жалт-жұлт етіп бір күні келер ме екен.</w:t>
        <w:br/>
        <w:t>Қасқараудың еркесі қайран Шөкем,</w:t>
        <w:br/>
        <w:t>Кай майданда жүр екен сайрап Шәкем.</w:t>
        <w:br/>
        <w:t>(Алты ауданның еркесі аусар Шөкем,</w:t>
        <w:br/>
        <w:t>Жауды жеңіп бір күні келер ме екен.</w:t>
        <w:br/>
        <w:t>К.әркемің ер жетті ме, аға Кенен,</w:t>
        <w:br/>
        <w:t>Көреді бірін-бірі жан өлмеген.</w:t>
        <w:br/>
        <w:t>Ардақты жиен, жеңгем, жан Нәсиха,</w:t>
        <w:br/>
        <w:t>Әпкем мен Сақыпбалаға дұғай сәлем.</w:t>
        <w:br/>
        <w:t>Отанның жауын құртып аман-есен,</w:t>
        <w:br/>
        <w:t>Ілесіп Қыдырбекпен бірге келем.</w:t>
        <w:br/>
        <w:t>Оқ пен оттың өтінде жүргенде жеткен бұл өлең</w:t>
        <w:br/>
        <w:t>Шолпанқұлға қатты ой салады. Көп кешікпей майдан-</w:t>
        <w:br/>
        <w:t>нан елге бар арманын, тілегін өлеңмен өрнектеген үшп-</w:t>
        <w:br/>
        <w:t>бу хат келеді. ІШолпанқұлдың бұл өлең-хатын да толық,</w:t>
        <w:br/>
        <w:t>жариялауды дұрыс санап отырмын. Өйткені, екі ақын-</w:t>
        <w:br/>
        <w:t>ның өзара сырласқан, ішкі ой-пікірлері ұштасқан, ел</w:t>
        <w:br/>
        <w:t>бірлігін, жұрт тірлігін армандаған, кезінде ел-жұрттың</w:t>
        <w:br/>
        <w:t>қолдан-қолға таратып, сүйіп оқитын, шетінен жатқа</w:t>
        <w:br/>
        <w:t>айтатын бұл өлеңдердің толық жарық көрген кезі</w:t>
        <w:br/>
        <w:t>болған емес.</w:t>
        <w:br/>
        <w:t>123</w:t>
        <w:br/>
        <w:t>жиып алатын. Ақын, әніпілерсіз, жүйрік ат, қыран құс,</w:t>
        <w:br/>
        <w:t>алғыр тазысыз жүрмейтін. Тағы бір қасиеті, өзі де өнер-</w:t>
        <w:br/>
        <w:t>лі, ат үстінде ойнайтын, қолынан келмейтіні жоқ ше-</w:t>
        <w:br/>
        <w:t>бер, танқыр, мысқылшыл, әзіл-оспаққа жақын еді.</w:t>
        <w:br/>
        <w:t>Еркебайдың атын сстіп, оған:</w:t>
        <w:br/>
        <w:t>Еркебай Жетісуға серке болдың,</w:t>
        <w:br/>
        <w:t>Орысша етек-жеңің келте болдың.</w:t>
        <w:br/>
        <w:t>Жасыңда жарымаған жетім едің,</w:t>
        <w:br/>
        <w:t>Алтылас жамылғаның көрпе болдың.</w:t>
        <w:br/>
        <w:t>Қара үзіп қатарыңнан түр деген соң,</w:t>
        <w:br/>
        <w:t>Іздеп келіп домбырамды тнерте қондым,-</w:t>
        <w:br/>
        <w:t>деп атақты Майкөтақын да келген.</w:t>
        <w:br/>
        <w:t>Еркебай бай болдың сен мал жимаған,</w:t>
        <w:br/>
        <w:t>Тәкәппар төремін деп апанжимаған.</w:t>
        <w:br/>
        <w:t>“Үлкенге, кішіге де сынық мінез,</w:t>
        <w:br/>
        <w:t>Мақтанып асып-тасып дандимаған.</w:t>
        <w:br/>
        <w:t>Еркебай туып өскен жерің Қордай,</w:t>
        <w:br/>
        <w:t>Атағың шыға келді туған айдай.</w:t>
        <w:br/>
        <w:t>Әдейі көрейін деп келдім аңсап,</w:t>
        <w:br/>
        <w:t>Баласы Қошқарбайдың мен Шашубай,-</w:t>
        <w:br/>
        <w:t>деп сонау Арқадан арнайы Ноғайбай шешенді іздеп</w:t>
        <w:br/>
        <w:t>шыққан ақын Шашубай да алдымен осы Еркебайға</w:t>
      </w:r>
    </w:p>
    <w:p>
      <w:r>
        <w:t>соққан. Еркебайдың үйінде Шөже де, Жамбыл да, Ба-</w:t>
        <w:br/>
        <w:t>луан Шолақ, та, Қажымұқан да болған. Олар бір ай, екі</w:t>
        <w:br/>
        <w:t>ай, кейбірі жылдап жатып сый-құрметпен, асқан риза-</w:t>
        <w:br/>
        <w:t>шылыкшпен қайтатын.</w:t>
        <w:br/>
        <w:t>Еркебай птын мәнінде өз халқының қамын ойлай-</w:t>
        <w:br/>
        <w:t>тын, Кеңес өкіметін қуана қарсы алған адам. «Боль-</w:t>
        <w:br/>
        <w:t>шевик», «Партия», «Ленин», «Кеңес» деген сөздерді</w:t>
        <w:br/>
        <w:t>алғаш содан сстідік. Кейіннен мен сол кеңес өкіметінің</w:t>
        <w:br/>
        <w:t>сөзін сөйлеп, ревкомның төрағасы болған кездерімде</w:t>
        <w:br/>
        <w:t>Еркебай өзінің жасы келіп қалғанына қарамастан маған</w:t>
        <w:br/>
        <w:t>хатшты болды. Ол кезде қатынас қағаздардың бәрі де</w:t>
        <w:br/>
        <w:t>орысша келеді. Соның бәрін өзі жөндейді. Еркебайдың</w:t>
        <w:br/>
        <w:t>арқасында мен ревкомдық, жұмысты жаман атқар-</w:t>
        <w:br/>
        <w:t>мадым. Барлық жаңалықтарды, жаңа заң, жаңа талап-</w:t>
        <w:br/>
        <w:t>тарды сол Еркебайдан үйреніп, сауатым, санам аптыл-</w:t>
        <w:br/>
        <w:t>ды. Ораз Жандосовтың тапсырмасымен С. М. Кировты</w:t>
        <w:br/>
        <w:t>Қордай асуында қарсы алғанымызда да қасымда Ер-</w:t>
        <w:br/>
        <w:t>кебай болған еді. Еркебай "Гүрксіб темір жолында да</w:t>
        <w:br/>
        <w:t>117</w:t>
        <w:br/>
        <w:t>мыз, арлылығымз оянын, өмірге тез бейімделіп деген-</w:t>
        <w:br/>
        <w:t>дей, тік айтарымызды айтпай бүгіп қалып, еш нәрсеге</w:t>
        <w:br/>
        <w:t>көп араласпай, көрсек те көрмеген болып, қулықты да,</w:t>
        <w:br/>
        <w:t>кемеңгерлікті де жап-жақсы меңгеріп алдық, «сен ти-</w:t>
        <w:br/>
        <w:t>месең мен тимен», «турасын айтқан, туғанына да жақ-</w:t>
        <w:br/>
        <w:t>пайдыға» көшіп алдық. Ал орыс тілін сөйлеудің шебері</w:t>
        <w:br/>
        <w:t>болып алғанымыз сонша, осы күні немерелерім мен</w:t>
        <w:br/>
        <w:t>шөберелерімді қазақша сөйлеңдер деп талап етіп</w:t>
        <w:br/>
        <w:t>отырып, өзім де байқамай орысшалап кететін жағдай-</w:t>
        <w:br/>
        <w:t>дадамыз.</w:t>
        <w:br/>
        <w:t>Енді міне, алдымыз 60-ты алқымдап, соңымыз 40-тан</w:t>
        <w:br/>
        <w:t>асқанда (Кененнің өз балалары), еліміз тәуелсіздігін</w:t>
        <w:br/>
        <w:t>алып, тарихымыздағы ақтаңдақ жылдар айқындалып</w:t>
        <w:br/>
        <w:t>өлгеніміз тіріліп, өшкеніміз жанып, дегендей, ана</w:t>
        <w:br/>
        <w:t>тіліміз бен салт-сана, түрлі дәстүріміз қайта жаңғырып,</w:t>
        <w:br/>
        <w:t>бір жақсы заман келе жатқандай. Куанышымызда шек</w:t>
        <w:br/>
        <w:t>жоқ.</w:t>
        <w:br/>
        <w:t>Қуанбай қайтейін. 1964-жыл еді. Мәскеуден оқуын</w:t>
        <w:br/>
        <w:t>аяқтаған отағасым Тасығанды Алматыға қызметке</w:t>
        <w:br/>
        <w:t>бекітіп, ана тілінде тілдері шыға бастаған екі баламды</w:t>
        <w:br/>
        <w:t>балабақшаға орналастырдым. Әрине орыс тіліндегі</w:t>
        <w:br/>
        <w:t>балабақшаға, өйткені ол жылдары астананың өзінде де</w:t>
        <w:br/>
        <w:t>қазақ балабақшасы жоқ болатын. Бір күні бала-</w:t>
        <w:br/>
        <w:t>ларымның орысша білмейтіндіктерін бетіме басып,</w:t>
        <w:br/>
        <w:t>тәрбиеші: «Сіз балаларыңыздың болаштағын ойлаңыз,</w:t>
        <w:br/>
        <w:t>қор болады ғойЙ»,-- деген-ді. Сонда өз елінде, өз жерінде</w:t>
        <w:br/>
        <w:t>неге қор болуға тиісті менің балаларым»,-- дей ал-</w:t>
        <w:br/>
        <w:t>мадым-ау. Ал енді қазір орыс мектептерінде оқып, ба-</w:t>
        <w:br/>
        <w:t>лабақшаларында тәрбиеленіп жүрген немерелерімізді</w:t>
        <w:br/>
        <w:t>қазақ мектептері мен балабақшаларына ауыстырып,</w:t>
        <w:br/>
        <w:t>қайтсем де оларға қазақша білдіртемін деп әлекпін.</w:t>
        <w:br/>
        <w:t>Жер-жерлерде қазақ мектептері мен балабақша-</w:t>
        <w:br/>
        <w:t>ларының көптеп ашыла бастауы көңілге шырақ, дертке</w:t>
        <w:br/>
        <w:t>қуат бола бастады. Ұзағынан болғай дейміз, зор</w:t>
        <w:br/>
        <w:t>үмітпен.</w:t>
        <w:br/>
        <w:t>Жоғары класс оқушыларын кім болам, қандай</w:t>
      </w:r>
    </w:p>
    <w:p>
      <w:r>
        <w:t>мамандықты таңдасам екен деген сұрақ қатты толған-</w:t>
        <w:br/>
        <w:t>тады. Ол заңды да. Қоғамға пайдалы азамат болу үшін</w:t>
        <w:br/>
        <w:t>мамандығыңды дұрыс таңдай білудің, қолыңнан не</w:t>
        <w:br/>
        <w:t>келеді, неге бейімсің, соны мүқият ойластырудың ма-</w:t>
        <w:br/>
        <w:t>ңызы зор. Бұл орайда да балаға дұрыс бағыт беру ең</w:t>
        <w:br/>
        <w:t>алдымен ата-ана көзқарасынан басталуы керек. Ұл-</w:t>
        <w:br/>
        <w:t>қызының болашағына жауапкершілікпен қарайтын әр</w:t>
        <w:br/>
        <w:t>әке-шеше сәбиінің жаны нені қалайтынын, неге бейім</w:t>
        <w:br/>
        <w:t>екендігін жастайынан-ақ сезеді. Атамның:</w:t>
        <w:br/>
        <w:t>110</w:t>
        <w:br/>
        <w:t>сырларына баулып, халық өнерінің тамаша қазы-</w:t>
        <w:br/>
        <w:t>наларымен таныстырын, еліміз бен жеріміздің қай-</w:t>
        <w:br/>
        <w:t>таланбас тұлғалары мен тылсым табиғатын ойымызға,</w:t>
        <w:br/>
        <w:t>бойымызға сіңіре тәрбиелеп, жан дүниеміздің жара-</w:t>
        <w:br/>
        <w:t>сымды қалыптасуына барынша тырысып-ақ бақты.</w:t>
        <w:br/>
        <w:t>Біздердің болашағымызға әсте де жеңіл қараған емес-</w:t>
        <w:br/>
        <w:t>ті. Осындай ортадан шыққан, біздер, яғни Кененнің</w:t>
        <w:br/>
        <w:t>артында қалған төл балалары үшін өмір сүрудің</w:t>
        <w:br/>
        <w:t>қаншалықты қиын болғандығын айтудың өзі ыңғайсыз.</w:t>
        <w:br/>
        <w:t>Жаксы да болды, жаман да болды, аяғымызды шалыс</w:t>
        <w:br/>
        <w:t>басып қателескен күндеріміз қаншама? Сезімталдық</w:t>
        <w:br/>
        <w:t>пен қарапайымдылыққа тәрбиеленген біздер сәл</w:t>
        <w:br/>
        <w:t>нәрседен өсіп, сәл нәрседен төмендеп жүргеніміз.</w:t>
        <w:br/>
        <w:t>Тамаққа емес, көңілге семіруіміз мүмкін. Асып-тасып!</w:t>
        <w:br/>
        <w:t>жатқан заманда, жолымыз болмай сағымыз сынған</w:t>
        <w:br/>
        <w:t>күндер қаншама? Мұндай қасиеттердің пайдасынан</w:t>
        <w:br/>
        <w:t>көрі біздер үтітін зияндылығы басымдау болды. Өйткені,</w:t>
        <w:br/>
        <w:t>тәрбие бірдей емес қой. Ғұрмыс құрсақ та, атқарған</w:t>
        <w:br/>
        <w:t>қызметімізге байланысты жүрген ортамызда да «өзіңе</w:t>
        <w:br/>
        <w:t>тигенді аяма» дегенді ұстанып тәрбиеленгендермен</w:t>
        <w:br/>
        <w:t>бетпе-бет келгенде, бірде жеңгенімізбен, көбіне жеңіліп</w:t>
        <w:br/>
        <w:t>қалып жүрдік. Тіпті, өз ана тілін жөнді білмейтіндердің</w:t>
        <w:br/>
        <w:t>бізді орыс тілін нашар білгеніміз үтнін жерден алып,</w:t>
        <w:br/>
        <w:t>жерден салғандығының өзі не тұрады?! Сондай-ақ 30</w:t>
        <w:br/>
        <w:t>жылға жуық халық ағарту саласында еңбек етіп, өз</w:t>
        <w:br/>
        <w:t>мамандығым қазақ тілі мен әдебиетінен қара домалақ</w:t>
        <w:br/>
        <w:t>қазақ балаларына екі-ақ, жыл сабақ беруге мүмкін-</w:t>
        <w:br/>
        <w:t>дігімнің болғандығын айтсаңшы... Керісінше, өзімнің</w:t>
        <w:br/>
        <w:t>аяулы ана тілімді орыс балаларына жалынып оқытып,</w:t>
        <w:br/>
        <w:t>олар оқымай, оқығысы келмей қорланған күндер мен</w:t>
        <w:br/>
        <w:t>жылдарды қайтерсің? Сенің ана тіліңді сүйетінің,</w:t>
        <w:br/>
        <w:t>еліңді, жерңді, салт-санаңды, дәстүріңді құрметтегенің</w:t>
        <w:br/>
        <w:t>ешкімге керек болмай, орыс тілін нашар білгенім-</w:t>
        <w:br/>
        <w:t>шігінен, өмірден артта қалған топас, надан, мәдениетсз</w:t>
        <w:br/>
        <w:t>атанып жұмыс таба алмай сенделген кездер-ше?</w:t>
        <w:br/>
        <w:t>Тауымыз шағыла-шағыла қарапайымдылығымыз --</w:t>
        <w:br/>
        <w:t>енжарлыққа, ынжықтыққа соқтырса, сезімталдығымыз</w:t>
        <w:br/>
        <w:t>кейбірімізді ауруға ұрындырған кездердің болғандығын</w:t>
        <w:br/>
        <w:t>несіне жасырамыз. Қысылғанда «бізді неге басқалардай</w:t>
        <w:br/>
        <w:t>зорлықшыл, өркекірек, иненің көзінен өтетіндей өте</w:t>
        <w:br/>
        <w:t>пысық, жағымпаз қылып өсірмегенсіздер? Тіпті өмірге</w:t>
        <w:br/>
        <w:t>бейім емес екенбіз ғой» деп, жазықсыздан-жазықсыз</w:t>
        <w:br/>
        <w:t>өскен ұямызға, ата-анамызға кінә арта сөйлеген</w:t>
        <w:br/>
        <w:t>күндеріміз де болған-ды. «Қойғылай берсе құдай да</w:t>
        <w:br/>
        <w:t>өледі» демекші, әйтеуір бойымыздағы намысттылдығы-</w:t>
        <w:br/>
        <w:t>109</w:t>
      </w:r>
    </w:p>
    <w:p>
      <w:r>
        <w:t>көп жылдар еңбек етті. Осы күнгі Отар, Қопа, Қордай</w:t>
        <w:br/>
        <w:t>станцияларынын аттарын қоюда оның еңбегі көп</w:t>
        <w:br/>
        <w:t>болған.</w:t>
        <w:br/>
        <w:t>Үлкеннен алғыстан басқаны естімеген, кішіге</w:t>
        <w:br/>
        <w:t>өнегелі ісімен үлгі болған, білімді де парасатты, өнерлі,</w:t>
        <w:br/>
        <w:t>кісіге жақсылықтан басқа еш қиянаты жоқ Еркебай</w:t>
        <w:br/>
        <w:t>Базарұлы 1932 жылғы нәубетте ішерге ас, мінерге ат</w:t>
        <w:br/>
        <w:t>таппай кебінсіз, көмусіз аштан өлді дегенге кім сенеді.</w:t>
        <w:br/>
        <w:t>Алайда, солай болғандығы рас-ты. «Гүрымтай тұсына...»</w:t>
        <w:br/>
        <w:t>дегендей, ашыққан ел тоз-тозы шығып, беті ауған</w:t>
        <w:br/>
        <w:t>жаққа лағып кеткенде, қарт Еркебай ешқайда да қаң-</w:t>
        <w:br/>
        <w:t>ғымай өзі салдырған ағаш үйінде тұра береді. Қасында</w:t>
        <w:br/>
        <w:t>кемпірі ғана қалыпты. Бәрі бітіп, тек жалғыз аты ғана</w:t>
        <w:br/>
        <w:t>қалған екен. Оны да бір күні ұрлап кетіпті. Ешқандай</w:t>
        <w:br/>
        <w:t>лажы қалмаған Еркебай бір күні үйдің нақ төріне</w:t>
        <w:br/>
        <w:t>қалыңдап төсек салып, жуынып, таза киімдерін киіп,</w:t>
        <w:br/>
        <w:t>есік-Терезелерді мықтылап жауып (қыс мезгілі болса</w:t>
        <w:br/>
        <w:t>керек) кемпірі екеуі жатып қалады. Сол жатқаннан</w:t>
        <w:br/>
        <w:t>тұрмайды, «өлімді құшақтары айқасқан қалпында</w:t>
        <w:br/>
        <w:t>қарсы алыпты» деп естідім тірі қалғандардан (ол жыл-</w:t>
        <w:br/>
        <w:t>дары атам да Қырғызстанда болған ғой). Еркебайдың</w:t>
        <w:br/>
        <w:t>маған істеген жақсылықтары естен еш кетпейді. Мені</w:t>
        <w:br/>
        <w:t>қой жаюдан құтқарғаны, ат, киім беріп ас-тойға ертіп</w:t>
        <w:br/>
        <w:t>барғаны, өнерімді танып, басыма бак, құсын орпатқаны,</w:t>
        <w:br/>
        <w:t>кейінде өзіме хатпты бола жүріп, ақылшы қамқор бол-</w:t>
        <w:br/>
        <w:t>ғанын қалай ұмытарсың?! Ең болмаса жерленген жерін</w:t>
        <w:br/>
        <w:t>де таппадым, басына қорған да тұрғызылмады. Оған</w:t>
        <w:br/>
        <w:t>арнап бірер өлең мен ән шығарғанымды өздерің</w:t>
        <w:br/>
        <w:t>білесіңдер. Ол туралы айтып та, жазып та жүрдім.</w:t>
        <w:br/>
        <w:t>Дегенмен де оның өмір жолын менен артық білетін</w:t>
        <w:br/>
        <w:t>адам жоқтың қасы. Соны толық баяндап Еркебайға</w:t>
        <w:br/>
        <w:t>арнап ертеректе (енді шама жоқ) көлемді бір поэма</w:t>
        <w:br/>
        <w:t>жазатын-ақ жөнім бар еді...»,- деп үлкен окішішпен</w:t>
        <w:br/>
        <w:t>күрсіне еске алатын еді атам.</w:t>
        <w:br/>
        <w:t>Өмірінің соңғы жылдарында атам өмірден ерте</w:t>
        <w:br/>
        <w:t>кеткен өзінің аяулы шәкірті Шолпанқұлды жиі есіне</w:t>
        <w:br/>
        <w:t>алып, ол жайында да бізге көптеген әңгімелер айтып</w:t>
        <w:br/>
        <w:t>беруші еді.</w:t>
        <w:br/>
        <w:t>-- Шолпанқұл менен көп кіші еді. «Әзілің жарасса,</w:t>
        <w:br/>
        <w:t>атаңмен ойна» дегендей, өнерге деген құштарлық</w:t>
        <w:br/>
        <w:t>екеумізді жас алшақтығына қаратпады. Бірге жүріп,</w:t>
        <w:br/>
        <w:t>бірге тұрып, бірге өстік. Той-жиынға бірге барамыз,</w:t>
        <w:br/>
        <w:t>анау-мынау жастық шаққа тән ым-жымымыз да бір.</w:t>
        <w:br/>
        <w:t>Кей-кейде менің үлкендігімді айтып, «Осы үлкен</w:t>
        <w:br/>
        <w:t>кісілер үйіне қайтып кетпеуші ме еді»-- дегендей әзіл</w:t>
        <w:br/>
        <w:t>118</w:t>
        <w:br/>
        <w:t>Есіл ақынның сондағы айтқандары кезінде жазылып</w:t>
        <w:br/>
        <w:t>алынбай, өлеңдері жиналмай, айтқаны айтқан жерінде</w:t>
        <w:br/>
        <w:t>қалды ғой. Шолпанқұлдың өлеңдері халық арасына</w:t>
        <w:br/>
        <w:t>тарап кеткен. Соңына түсіп жинаса, көптеп табыла-</w:t>
        <w:br/>
        <w:t>тыны сөзсіз. Ана жылдары осы Ұмтыл ауылдық Кеңе-</w:t>
        <w:br/>
        <w:t>сінің (қазір Кенен ауылы) төрағасы болып ұзақ жылдар</w:t>
        <w:br/>
        <w:t>еңбек еткен өзі журналист-тілші аяулы бауырымыз</w:t>
        <w:br/>
        <w:t>Шіәйке Алқамбаев. «Кенеке, ІПолпанқұлдың бір топ</w:t>
      </w:r>
    </w:p>
    <w:p>
      <w:r>
        <w:t>өлеңдері мен өмір жолын жинап, жазып алып Алматыға</w:t>
        <w:br/>
        <w:t>апарып бір кісіге (аты-жөнін ұмытыппын) тапсырдым,</w:t>
        <w:br/>
        <w:t>бұйырса, келесі жылы кітап болып шығып қалар»-- деп</w:t>
        <w:br/>
        <w:t>қуантып менен де біраз дүниелер жазып алып кеткен-</w:t>
        <w:br/>
        <w:t>ді. Одан бері де біраз уақыт өтті, бірақ, кітап әлі</w:t>
        <w:br/>
        <w:t>жарияланды дегенді естігенім жоқ. Оныц соңынан</w:t>
        <w:br/>
        <w:t>жүріп іздеу салатын Шәйкенің өзі де ерте кетті бұл</w:t>
        <w:br/>
        <w:t>өмірден,-- леп, ақынның өлеңлерінін қолды болып</w:t>
        <w:br/>
        <w:t>кеткенін, Шәйкенің тапсырған адамының аты-жөнінің</w:t>
        <w:br/>
        <w:t>есінде қалмағанын өкінішпен еске алатын.</w:t>
        <w:br/>
        <w:t>-- Ата, Шолпанқұл ағаның менімен мектепте бірге</w:t>
        <w:br/>
        <w:t>оқыған Бидай, Ыддырыс деген балаларынан басқа</w:t>
        <w:br/>
        <w:t>балалары болған ба? Болса олар қайда? Әйелі қайда?</w:t>
        <w:br/>
        <w:t>Жалпы Шолтпанқұл ағаның атын білгенімізбен, ол</w:t>
        <w:br/>
        <w:t>кісінің шыққан тегі, ұрпақтары жайында бізге беймілім,</w:t>
        <w:br/>
        <w:t>соны айтып беріңізші,-- дедім мен, атамның өлі де</w:t>
        <w:br/>
        <w:t>әңгімелескісі келіп отырғандығын сезіп.</w:t>
        <w:br/>
        <w:t>-- Иә, біздің өңірімізден шыққан мұндай адамдарды</w:t>
        <w:br/>
        <w:t>білгендерің жөн-ақ,-- дей келіп, Шолпанқұл аға тура-</w:t>
        <w:br/>
        <w:t>лы тағы да біраз айтып кеткен еді. - Шолпанқұлдың</w:t>
        <w:br/>
        <w:t>әкесі Сейіттің үш ұл, екі қызы болған. Үш ұлдың ең</w:t>
        <w:br/>
        <w:t>кішісі Шолпанқұл еді. Дүрбелеңде екі бірдей ағасын</w:t>
        <w:br/>
        <w:t>жазықсыздан-жазықсыз ақтар атып кеткен. Сөйтіп, екі</w:t>
        <w:br/>
        <w:t>бірдей жеңгесі жесір қалыпты. Ол кезде Шөкең 18--19</w:t>
        <w:br/>
        <w:t>жасар жігіт, үйленбеген кезі. Жеңгелерінің жастауы</w:t>
        <w:br/>
        <w:t>Қызбалтай өзі сұлу, шешен, шыққан тегі арғын руынан</w:t>
        <w:br/>
        <w:t>екен. Ел-жұрт нәменгерлік жолымен Қызбалтай мен</w:t>
        <w:br/>
        <w:t>Шеәкеңді қосыпты. Олардан Нәлірбек, Сәдірбек, Еркін-</w:t>
        <w:br/>
        <w:t>бек, Бүрлібек, Бидай, Ыдырыс деген 6 ұл бала, Орын</w:t>
        <w:br/>
        <w:t>дәген бір қыз дүниеге келген. Ққызбалтай Батыр ана</w:t>
        <w:br/>
        <w:t>атанған, елге елеулі, халыққа қалаулы, өзара сыйлас-</w:t>
        <w:br/>
        <w:t>тықтарымен жұртқа үлгі болған бақытты жандар еді.</w:t>
        <w:br/>
        <w:t>Алайда, Қызбалтай небәрі 48-ақ жыл өмір сүріп,</w:t>
        <w:br/>
        <w:t>қайтыс болады. Жалғыз қызы Орынның бойжетіп,</w:t>
        <w:br/>
        <w:t>оқып, мұғалім болып жүргенде Шоқпар станциясы</w:t>
        <w:br/>
        <w:t>жақтан келген Ысты руынан шыққан бір жігітке тұрмы-</w:t>
        <w:br/>
        <w:t>сқашыққанының басы-қасында болдық. Бірақ, Орын-</w:t>
        <w:br/>
        <w:t>120</w:t>
        <w:br/>
        <w:t>Үлкенге, кішіге десүйкімдіқұс,</w:t>
        <w:br/>
        <w:t>Сенемін елп зияндық етпеуіне.</w:t>
        <w:br/>
        <w:t>Қолымнан ағараңдап ұшты дағы,</w:t>
        <w:br/>
        <w:t>Шарықтап арманымның кетті өріне...--</w:t>
        <w:br/>
        <w:t>деген жері бар. Десе, дегендей-ақ, бір күні атам үйге</w:t>
        <w:br/>
        <w:t>кептердің үш балапанын әкелді. Оларды өзіміздің үйдің</w:t>
        <w:br/>
        <w:t>шатырына ұстат, су құйыт, жем беріп күтеміз. Өздері</w:t>
        <w:br/>
        <w:t>адамға үйір құс екен. Далаға жіберсең шыр айналып,</w:t>
        <w:br/>
        <w:t>шарықтап ұшып кетеді дс, енді қайтпайтын шығар, тым</w:t>
        <w:br/>
        <w:t>ұзақ кетті десең, бір уақта айналып үйге келеді. Тез</w:t>
        <w:br/>
        <w:t>әседі екен. Айналасы бір жазда үйіміздің үсті толған</w:t>
        <w:br/>
        <w:t>кептер болды. Таңға жуық ғгүж-гүж етіп зікір тартады.</w:t>
        <w:br/>
        <w:t>Бір жылдан соң-ақ ауылда кептер толып-ақ кетті...</w:t>
        <w:br/>
        <w:t>Сатып алдық базардан Көкшолақты,</w:t>
        <w:br/>
        <w:t>Құйрығы жоқ, жалы жоқ шоп-птолақты,-</w:t>
        <w:br/>
        <w:t>деп жырға қосқан әйгілі Көктполақ, атынан бастап атам</w:t>
      </w:r>
    </w:p>
    <w:p>
      <w:r>
        <w:t>80-нің бесеуіне келгенше ат үстінен түскен жоқ. Кейде</w:t>
        <w:br/>
        <w:t>атпен қона-қона Алматыға да барып келетін. Ат баптағ-</w:t>
        <w:br/>
        <w:t>анды жаны сүйетін. Ауыздығымен алысыт) тұрған не бір</w:t>
        <w:br/>
        <w:t>жарау аттардың өзін атам Тез-ақ көндіктіретін. Ұрып-</w:t>
        <w:br/>
        <w:t>соғып күш көрсетпейтін, керісінше жалынан сипап,</w:t>
        <w:br/>
        <w:t>бетінен сүйіп, құшақтап, көздерін сүртіп, өзенге апа-</w:t>
        <w:br/>
        <w:t>рып жуындырып, тарақпен бүкіл денесін тарақтап,</w:t>
        <w:br/>
        <w:t>балаша күтетін.</w:t>
        <w:br/>
        <w:t>-- Қартайған шағыңда бір жерде жығылып Қа-</w:t>
        <w:br/>
        <w:t>ларсың, олан да анау мәшинеңмен жүрмеймісін,--</w:t>
        <w:br/>
        <w:t>деген апама: «Мәшинемен қалаған жеріңе бара аласың</w:t>
        <w:br/>
        <w:t>ба? Жоқ. Аттен жүргенде шартамаймын. Бала ке-</w:t>
        <w:br/>
        <w:t>зімнен көзіме ыстық, өзіме таныс даламмен, тауыммен,</w:t>
        <w:br/>
        <w:t>жолдарыммен сырласып жүргенге не жетсін»,-- дейтін.</w:t>
        <w:br/>
        <w:t>Атам өз ғұмырында талай-талай жүйріктерге ие болған</w:t>
        <w:br/>
        <w:t>ғой. Солардың іптінде Көкшолақ, К.үрең жорға, Ақ боз</w:t>
        <w:br/>
        <w:t>ат, Шұбар ат, Балақасқа, Құлақасқа деген аттарын</w:t>
        <w:br/>
        <w:t>ерекше жақсы көріп, оларға арнап өлең де шығарған.</w:t>
        <w:br/>
        <w:t>Жас кезінде мінген Күрең жорғасына риза болып;</w:t>
        <w:br/>
        <w:t>Ауылы Нәсиханың Жамбас жолда,</w:t>
        <w:br/>
        <w:t>Тігілген тал түбінде коңыр орда.</w:t>
        <w:br/>
        <w:t>Бет алып солай қарай жүргенімде,</w:t>
        <w:br/>
        <w:t>Көңілдене басушы ең Күрең жорға,-</w:t>
        <w:br/>
        <w:t>десе, орта жасқа келгенде мінген Ақ, боз атына:</w:t>
        <w:br/>
        <w:t>Қош аман бол, боз атым,</w:t>
        <w:br/>
        <w:t>Он жыл мінген өз атым.</w:t>
        <w:br/>
        <w:t>106</w:t>
        <w:br/>
        <w:t>Тоқсан жасқа келгенде,</w:t>
        <w:br/>
        <w:t>Нәсихаға бағынып...--</w:t>
        <w:br/>
        <w:t>деп елеңдетіп ала жөнелетін.</w:t>
        <w:br/>
        <w:t>-- Қойыңызшы, ақсақал, шынымен-ақ жеңгейге ба-</w:t>
        <w:br/>
        <w:t>ғынғаныңыз ба?-- деп олар күліседі.</w:t>
        <w:br/>
        <w:t>Сонда атам:</w:t>
        <w:br/>
        <w:t>Бұрынғының айтқаны нақыл екен,</w:t>
        <w:br/>
        <w:t>“Үлкендердің айтқаны ақыл екен.</w:t>
        <w:br/>
        <w:t>Жастайыңнан қосылған адал жарың,</w:t>
        <w:br/>
        <w:t>Балаң мен бауырыңнан да жақын екен.</w:t>
        <w:br/>
        <w:t>Денемде тілден басқа сау жерім жоқ,</w:t>
        <w:br/>
        <w:t>“Таусылды түсе-түсе отыз тісім.</w:t>
        <w:br/>
        <w:t>Айналып Алатауды шапқан дүлдүл,</w:t>
        <w:br/>
        <w:t>Жарылып кетпей отыр қайтіп ішім,--</w:t>
        <w:br/>
        <w:t>деп, бірде күліп, бірде мұңайып, өмірдегі ашы шын-</w:t>
        <w:br/>
        <w:t>дықты мойындағандай болып отырушы елі, жарықтық.</w:t>
        <w:br/>
        <w:t>Ол кісінің бөлмесіне еркін барып әңгімелесетін де,</w:t>
        <w:br/>
        <w:t>айтқандарын жазып алып, айналадағы болып жатқан</w:t>
        <w:br/>
        <w:t>жаңалық-өзгерістердің бәрін айтып, кітап, газет-</w:t>
        <w:br/>
        <w:t>жорналдардан қажетті дегендерді оқып беріп отыратын</w:t>
        <w:br/>
        <w:t>да атамның өз сөзімен айтқанда «жан саясы» мен едім.</w:t>
        <w:br/>
        <w:t>-- Сен келгенше ешнәрсеге жарымаймын. Ішім то-</w:t>
        <w:br/>
        <w:t>лып кетеді. Басқа балалар да «аталап» жандары қал-</w:t>
        <w:br/>
        <w:t>майды, бірақ олардың оқығандары миыма қонбайды,</w:t>
      </w:r>
    </w:p>
    <w:p>
      <w:r>
        <w:t>тілдері анық, емес, айтқандарымды дер кезінде қағазға</w:t>
        <w:br/>
        <w:t>жаза да қоймайды. Сені берген құдайдан айналайын.</w:t>
        <w:br/>
        <w:t>Кәне, нендей жаңалықтар бар Алматыда? Жазушылар</w:t>
        <w:br/>
        <w:t>одағына бардың ба? Композиторлар одағына бардың ба?</w:t>
        <w:br/>
        <w:t>Жарналарымды мезгілінде төледің бе? Мені сұрағандар</w:t>
        <w:br/>
        <w:t>бар ма?-- деп сұрақтың астына аладлы-ай дейсің. Мен</w:t>
        <w:br/>
        <w:t>шамамның келгенінше атама есеп беремін, онан соң</w:t>
        <w:br/>
        <w:t>қалада болып жатқан жиындар жайында, онда қаралып</w:t>
        <w:br/>
        <w:t>жатқан мәселелерге тоқтап, қабылданған шешімдерге</w:t>
        <w:br/>
        <w:t>Шейін түгін қалдырмай жеткіземін. «Сізді жұрт сұрап</w:t>
        <w:br/>
        <w:t>жатыр (сұраса да, сұрамаса да), сәлем айтты, атаң тез</w:t>
        <w:br/>
        <w:t>жазылып кетсін деп жатыр» деп көңілін көтеріп</w:t>
        <w:br/>
        <w:t>қоямын. Мүндай күні жаны тынып, жақсы ұйқтайтын</w:t>
        <w:br/>
        <w:t>еді атам.</w:t>
        <w:br/>
        <w:t>Бірде атам: «Онашалық ой қозғайдды екен, шыра-</w:t>
        <w:br/>
        <w:t>ғым. Бүкіл өміріңе көз жүгіртіп, не істеп, не қой-</w:t>
        <w:br/>
        <w:t>ғаныңды саралайтын кез келген сияқты. Әсіресе, өзіне</w:t>
        <w:br/>
        <w:t>115</w:t>
        <w:br/>
        <w:t>Мен жүйрікпін дегеннің,</w:t>
        <w:br/>
        <w:t>Кқолтығын талай созатын.</w:t>
        <w:br/>
        <w:t>Ертетпапқан жарыстан,</w:t>
        <w:br/>
        <w:t>ШАіулатып кешке озатын,---</w:t>
        <w:br/>
        <w:t>деп бағалаған. Атамның аттары да өзі сияқты ерекше</w:t>
        <w:br/>
        <w:t>жаратылғандай көрінетін маған. Әсіресе, мені атамның</w:t>
        <w:br/>
        <w:t>Шұбар атының сезімталдығы таң қалдыратын. Музыка</w:t>
        <w:br/>
        <w:t>сазын жаны сүйетін. Бір көрініс есімнен кетпейді. Біз</w:t>
        <w:br/>
        <w:t>тұрған жср -- Отар станциясының күні аса ыстық, желді</w:t>
        <w:br/>
        <w:t>болып кследі де, оның есесіне түні рахат-ақ. Сондықтан</w:t>
        <w:br/>
        <w:t>да болар, кешті асыға күтетінбіз. Кешкі салқын түс-</w:t>
        <w:br/>
        <w:t>кеннен есіктің алдын су сеуіп сыпырып, алаша, киіз,</w:t>
        <w:br/>
        <w:t>корпе төсеп, кешкі тамақты көбіне далада ішеміз. Ауа</w:t>
        <w:br/>
        <w:t>райы жақсы болса қатар-қатар төсек салып, сол жерге</w:t>
        <w:br/>
        <w:t>үйқтаймыз. Кешкі ас алдында, біз дастарқан жасаған-</w:t>
        <w:br/>
        <w:t>па, атам домбырамен нетпе түрлі әндер, күйлер тартып</w:t>
        <w:br/>
        <w:t>отырады. Музыка сазы шыққаннан анадай жерде мама</w:t>
        <w:br/>
        <w:t>ағашта байлаулы тұрған Шұбар ат құлағын қайтпылап,</w:t>
        <w:br/>
        <w:t>басын көтеріңкіреп, сүйсіне тыңдайтын. Музыка</w:t>
        <w:br/>
        <w:t>аяқталғанда тағы да тартшпты дегендей, атама қарайтын.</w:t>
        <w:br/>
        <w:t>Шұбар ат жүйріктігімен қоса аса сұлу, тәкаппар</w:t>
        <w:br/>
        <w:t>еді.Терісі көгілдір түсті, өн бойы кішкене-кішкене ақ</w:t>
        <w:br/>
        <w:t>Таңбалармен көмкерілген, аяқтары тіп-тік, ұзын, мой-</w:t>
        <w:br/>
        <w:t>ны құрықтай, бойы биік. Сонысымен де кеп жыл-</w:t>
        <w:br/>
        <w:t>қылардың ішінде ерекшеленіп тұратын. Атам кейде</w:t>
        <w:br/>
        <w:t>Шұбар атының үстінде отырып, домбырамен ән</w:t>
        <w:br/>
        <w:t>салғанда екеуі біріне-бірі ұқсас көрініп, балалық ет</w:t>
        <w:br/>
        <w:t>жүрегім елжіреуші еді.Көңілді күй тартса ШПұбар ат</w:t>
        <w:br/>
        <w:t>билейтін де. Ол күйін атам «ІПШШұбар аттың трапатасы»</w:t>
        <w:br/>
        <w:t>дейтін. ІШұбар атты елдің бәрі жақсы көретін. Тым</w:t>
        <w:br/>
        <w:t>болмаса үстіне бір шығуға құмар-ақ. Алайда, ол кім</w:t>
        <w:br/>
        <w:t>көрінгенді үстіне шығара бермейтін, пысқырып,</w:t>
        <w:br/>
        <w:t>мөңкіп, қасына жолатпай қоятын. Ал жас балалар</w:t>
        <w:br/>
        <w:t>баурынын астынан өтіп жатса да моп-момақан болып</w:t>
        <w:br/>
        <w:t>тұра беретін. Тілінің жоқтығы болмаса, адамнан да</w:t>
        <w:br/>
        <w:t>ақылды еді. Сол Шұбар ат аяқ астынан екі көзінен</w:t>
        <w:br/>
        <w:t>бірдей соқыр болып қалды. Алғашқыда соқырлығын</w:t>
        <w:br/>
        <w:t>сезгелтіміз жоқ;. Азын-аулақ кібіртіктеп жүргенімен аса</w:t>
        <w:br/>
        <w:t>сыр бермеді. Бір күні ауылда үлкен той болып, көкпар</w:t>
      </w:r>
    </w:p>
    <w:p>
      <w:r>
        <w:t>Тартылды. Ағайынды қарындасының күйеуі Маш-</w:t>
        <w:br/>
        <w:t>құрбек аға қайта-қайта Шұбар атты сұрап қоймаған</w:t>
        <w:br/>
        <w:t>соң, атам кәңіл жықпастықпен әрең берді, «соңғы</w:t>
        <w:br/>
        <w:t>кездері өзі кібіртіктейтінді шығарды, ауырып жүрген</w:t>
        <w:br/>
        <w:t>сияқты, абайла, шырағым» деді. Осы жолы оңбай</w:t>
        <w:br/>
        <w:t>107</w:t>
        <w:br/>
        <w:t>қатты жарлағандығы, ұмытылмстай із қалдырғаны</w:t>
        <w:br/>
        <w:t>айтпаса да түсінікті ғой. Тіпті кейбірімен атам қоштса</w:t>
        <w:br/>
        <w:t>да алмай қалады. Облысты қойғанда аудан орталығына</w:t>
        <w:br/>
        <w:t>барса ауыл, ауылға кесе аудандағы азаматар толассыз</w:t>
        <w:br/>
        <w:t>аттанады. Қолынан домбырасын тастамай елді енді</w:t>
        <w:br/>
        <w:t>көреміз бе, көрмейміз бе деп қоштасып бара жатқан</w:t>
        <w:br/>
        <w:t>жігіттерге жігер беріп, аңыраған аналар мен келін-</w:t>
        <w:br/>
        <w:t>кепшік, жас балаларға ес болып, ақыл айтып шығарған</w:t>
        <w:br/>
        <w:t>«Біздің Отан жеңеді», «Күйгенім-ай, сүйгенім-ай»,</w:t>
        <w:br/>
        <w:t>«Шынарым-Сыңарым», «Майданға сәлем», «Жалғыз</w:t>
        <w:br/>
        <w:t>қайным», «Жапарбекке» тағы басқа толып жатқан</w:t>
        <w:br/>
        <w:t>(жазылмай қалғаны қаншама) ән-өлеңдері сол бір ауыр</w:t>
        <w:br/>
        <w:t>күндердің айғағы іспетті. Осылардың бәрін көзбен</w:t>
        <w:br/>
        <w:t>көріп, жүректен өткізген ақынға ең ауыры бір ауылда</w:t>
        <w:br/>
        <w:t>жас балалар мен қаусаған кемпір-тшталдардың арасында</w:t>
        <w:br/>
        <w:t>жалғыз қалғандығы болыпты.«Бұдан көрі соғыста</w:t>
        <w:br/>
        <w:t>болғаным жақсы ғой» деп те түңілген кездері аз</w:t>
        <w:br/>
        <w:t>болмаған көрінеді. Іші пысып, өткенді сағынып, бір</w:t>
        <w:br/>
        <w:t>күні майданда жүрген Шолпанқұлға өлең арқылы сыр</w:t>
        <w:br/>
        <w:t>шертеді.</w:t>
        <w:br/>
        <w:t>Сағындым-ау, Шолпанқұл, бұлбұл інім,</w:t>
        <w:br/>
        <w:t>Аттан озған тайында дүлдүл інім.</w:t>
        <w:br/>
        <w:t>Жауды жеңіп ерте қайт бір күні інім,</w:t>
        <w:br/>
        <w:t>Мінезіңді сағындым күлдіргі інім.</w:t>
        <w:br/>
        <w:t>Сағындым-ау, Шолпанқұл, сарғайдым-ау,</w:t>
        <w:br/>
        <w:t>Жылдағыдай емеспін, қартайдым-ау.</w:t>
        <w:br/>
        <w:t>Тасқа соққан қырандай топшым сынып,</w:t>
        <w:br/>
        <w:t>“Ұй артында, қайтейін, жантайдым-ау.</w:t>
        <w:br/>
        <w:t>Сен кетіп ең, бозбала бәрі кетті,</w:t>
        <w:br/>
        <w:t>Жігіт қалмай ауылдың сәні кетті.</w:t>
        <w:br/>
        <w:t>Отыз жігіт бір күнде, Молдабай бар,</w:t>
        <w:br/>
        <w:t>Аттандырдық артыңнан Нәдірбекті.</w:t>
        <w:br/>
        <w:t>Қылығыңды ұмытып, аусар Шөкем,</w:t>
        <w:br/>
        <w:t>Бір мен емес ел-жұртың, аңсар Шәкем.</w:t>
        <w:br/>
        <w:t>Гүлі түскен курайдцай күзді күнгі,</w:t>
        <w:br/>
        <w:t>Кемпір-шалдар қалдық қой қаусап, Шөкем.</w:t>
        <w:br/>
        <w:t>Барған жерің ең алғаш Семейпалат,</w:t>
        <w:br/>
        <w:t>Құс келеді көктемде ала қанат.</w:t>
        <w:br/>
        <w:t>Жауды құртып Шолпанқұл ту астында,</w:t>
        <w:br/>
        <w:t>Жыл құсындай келерсің ер азамат.</w:t>
        <w:br/>
        <w:t>122</w:t>
      </w:r>
    </w:p>
    <w:p>
      <w:r>
        <w:t>«Аманат саған ән-мұрам»</w:t>
        <w:br/>
        <w:t>Атам өмірінің соңғы 5-6 жылында (87 жастан кейін)</w:t>
        <w:br/>
        <w:t>ұйқысы тыныш болғанымен, бұрынғыдай сл аралап</w:t>
        <w:br/>
        <w:t>кетуге, ұзақ, жол жүруге жарамай қалды. Көбіне оңа-</w:t>
        <w:br/>
        <w:t>шалықты, тынытшттықты қалады. Гөрдің алдына қалың-</w:t>
        <w:br/>
        <w:t>дап төсек салғызып, басын биіктетіп шынтақтап оты-</w:t>
        <w:br/>
        <w:t>ратын. Алдындағы кішкене дөңгелек үстелдің үстінде</w:t>
        <w:br/>
        <w:t>қағаз-қаламы жатады, сүйеулі домбырасы тұрады. Жаз</w:t>
        <w:br/>
        <w:t>айларында көбіне үйдің қасындағы жеміс ағаштардың</w:t>
        <w:br/>
        <w:t>арасына алты қанат қазақ үйін тіктіріп, санда болады.</w:t>
        <w:br/>
        <w:t>Радио тыңдайды, газет-жорналдарды қарайды, кейде</w:t>
        <w:br/>
        <w:t>терең ой түбіне жете алмай өз-өзінен «мырс» етіп күліп,</w:t>
        <w:br/>
        <w:t>кейде «кап» деп бірнәрсеге өкініп, кейде тұнжырап</w:t>
        <w:br/>
        <w:t>үндемей қалатын шақтары болағын. Мұндай кездерде</w:t>
        <w:br/>
        <w:t>бөлмеге кімнің келіп, кімнің кеткенін де сезбейді, тіпті</w:t>
        <w:br/>
        <w:t>сәлем берген кісінің сәлемін де естімейтін, тек екі қолы</w:t>
        <w:br/>
        <w:t>тыным таппай тәсітісін тарта беретін, тарта беретін. Бір</w:t>
        <w:br/>
        <w:t>уақыттарда қолына домбырасын алып, ақырын шертіп</w:t>
        <w:br/>
        <w:t>отырып, ыңылдап ән шығаратын, оның өлеңін жазатын.</w:t>
        <w:br/>
        <w:t>Әр жаңа ән, тың өлең осылай дүнигге келетін. Мұндай</w:t>
        <w:br/>
        <w:t>шақтарда біз ол кісінің қасына ешікімді жібермеуге.</w:t>
        <w:br/>
        <w:t>өзіміз де көрінбеуге тырысатын едік.</w:t>
        <w:br/>
        <w:t>Атам жүрісін азайтып, үйде болған сайын:</w:t>
        <w:br/>
        <w:t>-- Ассалаумағалейкүм, ата!</w:t>
        <w:br/>
        <w:t>-- Иә, ақсақал, қалайсыз?!</w:t>
        <w:br/>
        <w:t>-- Не істеп отырсыз?-- деп сәлем берушілер саны</w:t>
        <w:br/>
        <w:t>күннен-күнге көбейе берді. Оларды қуана қабылдап,</w:t>
        <w:br/>
        <w:t>ризашылығын білдіріп:</w:t>
        <w:br/>
        <w:t>-- Е-е-е, шырақтырым-ай, қалдың несін сұрай-</w:t>
        <w:br/>
        <w:t>сыңдар? ПТүкіршгілік!</w:t>
        <w:br/>
        <w:t>Оңаша үйде стырмын,</w:t>
        <w:br/>
        <w:t>Өткенімді сағынып.</w:t>
        <w:br/>
        <w:t>114</w:t>
        <w:br/>
        <w:t>титтей де болса, пайдасы тиген, қабағыңа қараған,</w:t>
        <w:br/>
        <w:t>жаныңды түсіне білген адамдар көз алдыңнан тізіліп</w:t>
        <w:br/>
        <w:t>өтеді екен. Бәрі бүгінгідей оқтын-оқтын ойына орала</w:t>
        <w:br/>
        <w:t>береді-ақ. Соның бірі өзімді алғаш! танып, қанат-</w:t>
        <w:br/>
        <w:t>тандырған аяулы ұстазым әрі туысым Еркебай Ба-</w:t>
        <w:br/>
        <w:t>зарұлы еді»,-- деп күрсініп қойышп. Ол туралы бір шама</w:t>
        <w:br/>
        <w:t>әңгімелеп еді:</w:t>
        <w:br/>
        <w:t>-- Еркебай Базарұлы осы Қордай өңірінде туып</w:t>
        <w:br/>
        <w:t>өскен, Жаныстан шыққан, арғы аталары Сырымбет,</w:t>
        <w:br/>
        <w:t>Жылқыайдар, бергі атасы Байтүгел. Мына аналарың</w:t>
        <w:br/>
        <w:t>Нәсиханың туысы болып келеді. Әкесі Базар дүниеден</w:t>
        <w:br/>
        <w:t>ерте кеткенмен оның артында қалған екі ұлы Еркебай</w:t>
        <w:br/>
        <w:t>мен Еркетайды анасы Жаңыл ешкімнен кем қылмай</w:t>
        <w:br/>
        <w:t>өсіріпті. Әсіресе, жас Жаңылдың Бұғылыбазар леген</w:t>
        <w:br/>
        <w:t>арғыннан шыққан жігітке қосылуы жетім балалардың</w:t>
      </w:r>
    </w:p>
    <w:p>
      <w:r>
        <w:t>дұрыс қалыптасып, азды-көпті білім алуына септігі</w:t>
        <w:br/>
        <w:t>тиіпті. Еркебайдың он жасқа келіп қалған шағында ақ,</w:t>
        <w:br/>
        <w:t>патшаның «әр облыс өз қоластынан орысша оқуға бір</w:t>
        <w:br/>
        <w:t>бала берсін, киім, тамақ қазынадан» деген бұйрығы</w:t>
        <w:br/>
        <w:t>шығады. «Қордай болысынан кім орысша оқуға бар-</w:t>
        <w:br/>
        <w:t>ғысы келеді» дегенде, «баламыз шоқынып кетеді» деп</w:t>
        <w:br/>
        <w:t>бәрі ат-тондарын ала қаштады. Сонда Бұғылыбазар:</w:t>
        <w:br/>
        <w:t>«Мен Еркебай деғен баламды жіберемін»,-- депті.</w:t>
        <w:br/>
        <w:t>Қысылып тұрған жұрт қуанып кетеді. Сол ан жасында</w:t>
        <w:br/>
        <w:t>кеткен Еркебай 7--8 жылдай Ақмешітте оқып, орыс</w:t>
        <w:br/>
        <w:t>тілін жете біліп елге қайтады. Орысшпа білетін бір адамы</w:t>
        <w:br/>
        <w:t>жоқ, Қасқарау елі болысының песірі, оязының тілмашы</w:t>
        <w:br/>
        <w:t>болады. Жала-дауға ұшыраған, біреуге ақысы кеткен</w:t>
        <w:br/>
        <w:t>жұрт енді сабылып Еркебайды іздейтін болады. Ұзын</w:t>
        <w:br/>
        <w:t>бойлы, мығым денелі, аққұбаша, орысша киінген сұлу</w:t>
        <w:br/>
        <w:t>жігіт ел-жұртқа ем-дәрідей әсер етеді. Өзі кішіпейіл,</w:t>
        <w:br/>
        <w:t>жайдары, қайдағы жетім-жесірлерге, нашарларға жаны</w:t>
        <w:br/>
        <w:t>ашып болысатын, жаны Таза, әділетті бұл жігітті халық,</w:t>
        <w:br/>
        <w:t>тым жақсы көріп кетеді. Сөйлегенде орыстарыңның</w:t>
        <w:br/>
        <w:t>өзін жаңылдырады, байларға дегенін істетеді. Ел там</w:t>
        <w:br/>
        <w:t>салуды білмегенде, ол қарағайдан үй тұрғызып, ай-</w:t>
        <w:br/>
        <w:t>наласына тал егіп, бау-бақша өсіреді, монша салғы-</w:t>
        <w:br/>
        <w:t>зады. Қалада көрген тазалық мәдениетті үлгі етеді,</w:t>
        <w:br/>
        <w:t>үйретеді. Өзі саяқты қала тәртібінде өскен Сүлеймен</w:t>
        <w:br/>
        <w:t>дегеннің қызына үйленеді. Содан Іңкәрбек, Асқарбек</w:t>
        <w:br/>
        <w:t>деген ұлдары, бірнеше қыздары болады. Өзінің ақыл,</w:t>
        <w:br/>
        <w:t>білім парасатымен қазақ, қырғызға атағы шығып, ел</w:t>
        <w:br/>
        <w:t>құрметіне бөленеді. Еркебай әрі сауықшыл, көпшіл,</w:t>
        <w:br/>
        <w:t>дастарқанды кісі еді. Ер көңіллі жігіттерді айналасына</w:t>
        <w:br/>
        <w:t>116</w:t>
        <w:br/>
        <w:t>Сәрсекем қолымды алып қош дегенде,</w:t>
        <w:br/>
        <w:t>Тұлабой жәй түскендей тұрдым улап.</w:t>
        <w:br/>
        <w:t>Ағыбай, аман тұрғын Сұлтанәлі,</w:t>
        <w:br/>
        <w:t>Міндетті Отан үшін жұрттың бәрі.</w:t>
        <w:br/>
        <w:t>Керімжанға үш қайтара сәлем айтам,</w:t>
        <w:br/>
        <w:t>Аузымнан дос-жарлықтың кетпей дәмі.</w:t>
        <w:br/>
        <w:t>Аман бол жора-жолдас аудандағы,</w:t>
        <w:br/>
        <w:t>Жігітті дәм менен тұз айдамағы.</w:t>
        <w:br/>
        <w:t>Егескен жауды жеңіп есен келсем,</w:t>
        <w:br/>
        <w:t>Бір сапар жүріп келген саудамдағы.</w:t>
        <w:br/>
        <w:t>Артымда үй-ішімнің бәрі де жас,</w:t>
        <w:br/>
        <w:t>Сол жерде жергілікті қоғамдағы.</w:t>
        <w:br/>
        <w:t>Тиісті өкіметтің жеңілдігін,</w:t>
        <w:br/>
        <w:t>Қараңдар жәрдем етіп бұған-дағы.</w:t>
        <w:br/>
        <w:t>Арызы балалардың аяқсыз қап,</w:t>
        <w:br/>
        <w:t>Үйректей ұйықпасын тоғайдағы.</w:t>
        <w:br/>
        <w:t>Ауылда аман болсын ағаларым,</w:t>
        <w:br/>
        <w:t>Қамқоршы қариялар бабаларым.</w:t>
        <w:br/>
        <w:t>Қамкөңіл артта қалған аналарым,</w:t>
        <w:br/>
        <w:t>Жайлауда жамыраған қозыдай боп,</w:t>
        <w:br/>
        <w:t>Күн туар аман келіп балаларың,-</w:t>
        <w:br/>
        <w:t>деп келген ІШолпанқұлдың бұл өлеңін біздің ауылдың</w:t>
        <w:br/>
        <w:t>қарттары жылап отырып атама оқытып, кейбірі көшіріп</w:t>
        <w:br/>
        <w:t>жазып алып жатушы еді. Соғыс жылдары мен 6-7</w:t>
        <w:br/>
        <w:t>жастарда едім, еміс-еміс есімде, біздің үйге қарт кісілер</w:t>
      </w:r>
    </w:p>
    <w:p>
      <w:r>
        <w:t>көп келетін, бәрі де атаммен оңгімелесіп, өлең тындап,</w:t>
        <w:br/>
        <w:t>кімнің баласынан хат келсе бірігіп оқып, қуаныштары</w:t>
        <w:br/>
        <w:t>болса да, реніштері болса да бір-біріне айтып, сыр</w:t>
        <w:br/>
        <w:t>шертісетін еді. Балаларынан қара қағаз келгендердің</w:t>
        <w:br/>
        <w:t>қайғысына ортақтасып, оларға ерекше көңіл бөліп,</w:t>
        <w:br/>
        <w:t>қамқорлыққа алғандары, соның барлығының басы-</w:t>
        <w:br/>
        <w:t>қасында жүретіндігі есімде жақсы сақталған. Кейінде</w:t>
        <w:br/>
        <w:t>осы өлеңнің ішінде аттары аталған қарттардың бірен-</w:t>
        <w:br/>
        <w:t>сараны болмаса, бәрі де майдангерлерді күтумен жы-</w:t>
        <w:br/>
        <w:t>лай-жылай дүниеден өткендерін көріп өстім.</w:t>
        <w:br/>
        <w:t>Шолпанқұл ағаның өлеңінің ішінде:</w:t>
        <w:br/>
        <w:t>Сәлем де Үмбетәлі, Қашағанға,</w:t>
        <w:br/>
        <w:t>Жазудан артық адам жасаған ба?</w:t>
        <w:br/>
        <w:t>Бауыр мен балаларың аман келіп,</w:t>
        <w:br/>
        <w:t>Думан-той болар ма екен босағаңда,-</w:t>
        <w:br/>
        <w:t>126</w:t>
        <w:br/>
        <w:t>құлап, аттың бір аяғы сынды. Үйге келгенде Шұбар ат-</w:t>
        <w:br/>
        <w:t>тың көзінен парлаған жасты көріп, бәріміз де жыладық.</w:t>
        <w:br/>
        <w:t>Өзі атамның кеудесіне басын сүйеп қойды. Атам оны</w:t>
        <w:br/>
        <w:t>құшақтап, айналып, сүйіп, сөйлесіп жүр. Ол кезде мал</w:t>
        <w:br/>
        <w:t>дәрігері түгілі адам дәрігерінің табылуы мұң тпақ. Атам</w:t>
        <w:br/>
        <w:t>жер-жерлердегі оташы-сынықшыларды шақырып қа-</w:t>
        <w:br/>
        <w:t>ратудай-ақ, қаратты. Аяғы жазылғанымен, скі көзі</w:t>
        <w:br/>
        <w:t>бірдей көрмей қалған Шұбар ат күннен-күнге жіңі-</w:t>
        <w:br/>
        <w:t>шкере берді. Атам. «Не істейміз, енді босқа әлетін</w:t>
        <w:br/>
        <w:t>болды ғой жануар. Бүйтіп жанын қинағанша біраз кҮн</w:t>
        <w:br/>
        <w:t>байлап соғымға соялық»,-- десе, бәріміз ойбай салып:</w:t>
        <w:br/>
        <w:t>«Ататай, Шұбар атты соймашы, бәрібір біз опың етін</w:t>
        <w:br/>
        <w:t>жемейміз»,-- деп жылаймыз. Ақыры, әрі туысымыз, әрі</w:t>
        <w:br/>
        <w:t>көршіміз Сәтімбай аға сатып алып, байлап, соғымға</w:t>
        <w:br/>
        <w:t>соймақ болды. Шұбар атты сойған күн біз үшін ең ауыр</w:t>
        <w:br/>
        <w:t>күн болды. Атам көруге дәті шыдамай, бір жаққа кетіп</w:t>
        <w:br/>
        <w:t>қалды. Мең сабақтан келсем, барлығы Сәтімбай аға-</w:t>
        <w:br/>
        <w:t>ның үйіне соғым сойысуға кетіпті. НГүбар атты сояты-</w:t>
        <w:br/>
        <w:t>нын білемін, жүгіріп бардым. Бекер-ақ, барған екенмін.</w:t>
        <w:br/>
        <w:t>Атты байлап, союға даярлап, жыға бастағанда оның</w:t>
        <w:br/>
        <w:t>қоштасқандай болып, мойнын созып біздің үй жаққа</w:t>
        <w:br/>
        <w:t>қайта-қайта қарағаны, екі көзінен ақырын ғана</w:t>
        <w:br/>
        <w:t>жылжып аққан жасы маған ол атамды іздеп жатқандай</w:t>
        <w:br/>
        <w:t>әсер етті. Бұл жағдай менің сәби жүрегімді қатты қысып</w:t>
        <w:br/>
        <w:t>жіберді ме білмеймін: «Соймаңдаршаы, ағатайлар, Шұ-</w:t>
        <w:br/>
        <w:t>бар атты! Сойдырмаймын!»-- деп айқайлап, жылап,</w:t>
        <w:br/>
        <w:t>үлкендердің қолына жабысқанымда, «мынау қайдан</w:t>
        <w:br/>
        <w:t>келіп қалып еді, құдай-ай, шошынып қалды-ау» деген</w:t>
        <w:br/>
        <w:t>апамның даусы құлағыма келгенін білемін. Осыдан соң</w:t>
        <w:br/>
        <w:t>мен біраз күн ауырып, сабаққа бара алмай қалдым.</w:t>
        <w:br/>
        <w:t>Маған ие бола алмай қалғаны үшін апам атамнан согіс</w:t>
        <w:br/>
        <w:t>естіп, біздің үй іші біраз әбігерлікке түсті. Жас әспірім</w:t>
        <w:br/>
        <w:t>балаларға көрсетіп мал союдың дұрыс емес екендігін</w:t>
        <w:br/>
        <w:t>мен сол кезден-ақ түсіндім. Осы күнге шейін мен мал</w:t>
        <w:br/>
        <w:t>сойғанда қарап тұра алмаймын. Атамның Балақасқа,</w:t>
        <w:br/>
        <w:t>Құлақасқа деген аттары да тарихта қалды. Олай</w:t>
        <w:br/>
        <w:t>дейтінім, Сәбит Мұқанов 60 жасқа толғанда, атам</w:t>
        <w:br/>
        <w:t>қымбатты жазушы інісіне өзінің ең сүйікті аты Ба-</w:t>
        <w:br/>
        <w:t>лақасқасын күміс ер-тұрманымен сыйға тартып, әзі</w:t>
        <w:br/>
        <w:t>Құлақасқасына, Сәбит ағаны Балақасқаға мінгізіп</w:t>
        <w:br/>
        <w:t>түскен суреттері, Сәбит ағаның да, атамның да</w:t>
        <w:br/>
        <w:t>музейлерінде ілулі тұр.</w:t>
      </w:r>
    </w:p>
    <w:p>
      <w:r>
        <w:t>Осылайша, бізді әке-шешеміз, айналамыздағы</w:t>
        <w:br/>
        <w:t>үлкендер, өскен алтын ұямыз жасымыздан сөзді</w:t>
        <w:br/>
        <w:t>күрметтеуге, ұлттық, дәстүріміздің не бір қырлары мен</w:t>
        <w:br/>
        <w:t>108</w:t>
        <w:br/>
        <w:t>нан бала қалмады, ол да өмірмен өте ерте қоштасты.</w:t>
        <w:br/>
        <w:t>Қызбалтайдан мезгілсіз айрылған Шолпанқүл Әлиха</w:t>
        <w:br/>
        <w:t>деген жас келіншекке үйленді. Көп кешікпей Әлиха</w:t>
        <w:br/>
        <w:t>қыз туды. Оның атын Шара қойдық. Дәл сол жылы</w:t>
        <w:br/>
        <w:t>менің Көркемжаным да туған. Ауылымызға Жамбыл</w:t>
        <w:br/>
        <w:t>келіп ІПІолпанқұл екеумізді жаңа туған нәресте-</w:t>
        <w:br/>
        <w:t>лерімізбен құттықтап, көңілімізді аспанға көтерген сол</w:t>
        <w:br/>
        <w:t>жылдар-ай десеңші. ПШолпанқұл екеуміз күнде құда</w:t>
        <w:br/>
        <w:t>боламыз, Шара мен Көркемді болашақта қосатын</w:t>
        <w:br/>
        <w:t>болып келісеміз. ПШолпанқұл ку тілді ғой. «Кенеке, екі</w:t>
        <w:br/>
        <w:t>баланы қоссақ, қосалық. Мен, әйтеуір, Нәсиха жеңгем-</w:t>
        <w:br/>
        <w:t>мен бір жүрсем болды. Онан соң айтып қояйын, қалың</w:t>
        <w:br/>
        <w:t>малыңды қазірден өткізе берсеңіз де болады, тіпті кейін</w:t>
        <w:br/>
        <w:t>жаман келін болса тағы да мен сорлыны сыбап жүр-</w:t>
        <w:br/>
        <w:t>генше осы бастан-ақ өзіңіз тәрбиелеп алмайсыз ба?»-</w:t>
        <w:br/>
        <w:t>деп жұртқа оны қоштатып, мәз-мойрам болатын</w:t>
        <w:br/>
        <w:t>кездер-ай. Сөйтіп жүргенде Шара екі жасқа толар-</w:t>
        <w:br/>
        <w:t>толмаста соғыс басталып, көп кешікпей-ақ ІШолпан-</w:t>
        <w:br/>
        <w:t>құлды майданға аттандырдық,. Қазір Шара тұрмысқа</w:t>
        <w:br/>
        <w:t>шыққан, анасы Әлиха екеуі Алматыда тұрады. Ал</w:t>
        <w:br/>
        <w:t>Ққызбалтайдан туған 6 ұлдың тағдырларына келсек,</w:t>
        <w:br/>
        <w:t>Нәдірбек пен Еркімбек әкелері Шөкеңнен кейін-ақ,</w:t>
        <w:br/>
        <w:t>соғысқа шақырылып, содан қайтпады. Бір жақсысы,</w:t>
        <w:br/>
        <w:t>Нәдірбектен Сәбит деген ұл қалып, қазір балалы-</w:t>
        <w:br/>
        <w:t>шағалы. Сәдірбектен бір ұл қалды. Аты Төкен, кі-</w:t>
        <w:br/>
        <w:t>шіпейіл, қолы шебер жігіт. Бүрлібек тентектеу еді, істі</w:t>
        <w:br/>
        <w:t>болып кеткен, содан хабар-ошарсыз. Ал Бидай мен</w:t>
        <w:br/>
        <w:t>Ыдырыс, өзің білесің, осы жерде балалы-шағалы</w:t>
        <w:br/>
        <w:t>болып, әсіп-өніп кетті.</w:t>
        <w:br/>
        <w:t>Шөкең сауатты ақын еді. Ол ауылды советтендіру,</w:t>
        <w:br/>
        <w:t>Кедейлерді коллективтендіру науқандарына белсене</w:t>
        <w:br/>
        <w:t>қатынасқан. Ауылдық кеңестің төрағасы, кейіннен</w:t>
        <w:br/>
        <w:t>партия үйымының хатшысы болып жүрген кезінде</w:t>
        <w:br/>
        <w:t>1942-жылы майданға аттанған. Әттең, қу соғыс, та-</w:t>
        <w:br/>
        <w:t>лайларды қыршынынан қиды ғой. Болмаса, осы Шөкең</w:t>
        <w:br/>
        <w:t>қазір тірі болса керемет ақын, шебер басшы, нағыз ел</w:t>
        <w:br/>
        <w:t>еркесі болып менің қасымда жүрер еді-ау... Сүйікті</w:t>
        <w:br/>
        <w:t>шәкіртін сағынышпен еске алып, көзіне жас үйіріліп те</w:t>
        <w:br/>
        <w:t>кететін еді.</w:t>
        <w:br/>
        <w:t>Иә, жыламай қайтсін, қалай сағынбасын... Кеше</w:t>
        <w:br/>
        <w:t>ғана жайнап жүрген ауыл, аудан, облыстың атқа мінер</w:t>
        <w:br/>
        <w:t>азаматтарын, туған-туыс, бауырларын, әсіресе, жел-</w:t>
        <w:br/>
        <w:t>кілдеп жаңа ғана өсіп келе жатқан боздақтарды</w:t>
        <w:br/>
        <w:t>қимастықпен майдан өтіне ашығарып салу 60-ты ал-</w:t>
        <w:br/>
        <w:t>қымдап қалған, жаны нәзік атамның жан дүниесін</w:t>
        <w:br/>
        <w:t>121</w:t>
        <w:br/>
        <w:t>тастап, әйтеуір сөз табатын. Ол өте зерек еді. Мен</w:t>
        <w:br/>
        <w:t>шығарған жаңа ән-өлеңдерді бір естісе болды қағып</w:t>
      </w:r>
    </w:p>
    <w:p>
      <w:r>
        <w:t>алып, ертесіне: «Кенеке, кешпе бір жаңа ән шығардым,</w:t>
        <w:br/>
        <w:t>тыңдаңызтшы, қалай екен« десе, мен аңқау: «Қане,</w:t>
        <w:br/>
        <w:t>айтшы» деп қуанып қаламын. Ол өз әнімді өзіме бұл-</w:t>
        <w:br/>
        <w:t>жытпай орындап бергенде, әрі риза болып, әрі күлетін</w:t>
        <w:br/>
        <w:t>едік. Даусы қоңыржай, құлаққа жағымды, жүрген жері</w:t>
        <w:br/>
        <w:t>гүл еді. Қалжыңбас, жұртты үнемі көңілді әзіл сөз-</w:t>
        <w:br/>
        <w:t>дермен ду-ду күлдіріп отыратын. Шолпанқұлсыз той-</w:t>
        <w:br/>
        <w:t>жиын көңілсіз өтетін, оның орны толмай тұратын. Ол</w:t>
        <w:br/>
        <w:t>менімен қатты әзілдесетін еді, әрі еркелейтін.</w:t>
        <w:br/>
        <w:t>Көпке дейін ел арасына тарап кеткен бір жай есім-</w:t>
        <w:br/>
        <w:t>нен кетпейді. Сәтина дейтін бір жеңгем соғым басына</w:t>
        <w:br/>
        <w:t>шақырып, ұзақ отырдық. Өзім алдында суық тиіп</w:t>
        <w:br/>
        <w:t>ауырып жүргенім рас еді. Қ.атты терледім, дала суық.</w:t>
        <w:br/>
        <w:t>Ақыры таң атып қалыпты ғой дедім де қона кеттім,</w:t>
        <w:br/>
        <w:t>сәскеге дейін тұрмаппын. Тұрған соң да жеңгемнің</w:t>
        <w:br/>
        <w:t>күрең қасқа шәйін қана ішіп, асықпай үйге келдім.</w:t>
        <w:br/>
        <w:t>Келсем Нәсиха «сенің қайда жүргеніңді айтпасаң да</w:t>
        <w:br/>
        <w:t>білеміз» деп жеңіл назданады. «Бүкіл ауыл шуылдап</w:t>
        <w:br/>
        <w:t>жүр, балаларың болса ер жетіп қалды, байқасаншы»</w:t>
        <w:br/>
        <w:t>дейді. «Әй, не естідіңдер? Кімнен?» деп ақырамын тағы</w:t>
        <w:br/>
        <w:t>өзім тек тұрмай. «Ашуланбай-ақ, қой, мына Кәркем-</w:t>
        <w:br/>
        <w:t>жаның айтып келді» деді. Ақырындап баламды тпа-</w:t>
        <w:br/>
        <w:t>қырып алып сұраймын. Ол кезде Көркемнің 2-3</w:t>
        <w:br/>
        <w:t>жастардағы кезі. «Саған менің қайда болғанымды кім</w:t>
        <w:br/>
        <w:t>айтты?» деп сұрадым. «Шолпанқұл атам айтты» деді.</w:t>
        <w:br/>
        <w:t>«Не деді?» «Менің атам қайда?» деп едім. «Атаң Сәтина</w:t>
        <w:br/>
        <w:t>апаңның үйінде ұйқтап жатыр. Үйге келейін десе қатты</w:t>
        <w:br/>
        <w:t>терлеп ққалыпты деді» дегені. Сол-сол-ақ екен, балам-</w:t>
        <w:br/>
        <w:t>ның тіліне қызыққан қатар-құрбы, жора-жолдастар</w:t>
        <w:br/>
        <w:t>күле келіп, Көркемімді мыжиды. «Атаң кеше қайда</w:t>
        <w:br/>
        <w:t>болыпты?» «Сәтина апамның үйінде қонып қалыпты».</w:t>
        <w:br/>
        <w:t>«Неге?» «Қатты терлеп қалыпты»-- деп тақылдайды.</w:t>
        <w:br/>
        <w:t>Оған не істерсің, баланың аты бала, естігенін,</w:t>
        <w:br/>
        <w:t>Үйренгенін айтат та. Ал Шолпанкұүл болса түк білме-</w:t>
        <w:br/>
        <w:t>тендей болып ол жүр. «Оңбассың, Шолпанқұл, сені де</w:t>
        <w:br/>
        <w:t>бір есебін тауып қатырармын» дегенмен, шындығына</w:t>
        <w:br/>
        <w:t>келгенде оған ешқайсымыз да өкпелей алмаушы едік,</w:t>
        <w:br/>
        <w:t>әрі оған бәрі жарасып тұратын, оның істегенін біз істей</w:t>
        <w:br/>
        <w:t>алмайтын едік. Қайран, Шөкем-ай! Шолпанқұл «Той</w:t>
        <w:br/>
        <w:t>бастар»,«Беташар», «Шілдехана», «Жар-жар» сияқты</w:t>
        <w:br/>
        <w:t>халықтың тұрмыс-салт жырларын, сол тойда жинал-</w:t>
        <w:br/>
        <w:t>ғандарға ыңғайлап жанынан шығарып, нөсердей тө-</w:t>
        <w:br/>
        <w:t>гетін. Талай-талай ақындармен айтысқа да түсетін...</w:t>
        <w:br/>
        <w:t>119</w:t>
        <w:br/>
        <w:t>Кәрі-жасқа жайдарлым,</w:t>
        <w:br/>
        <w:t>Басымдағы айдарлым,--</w:t>
        <w:br/>
        <w:t>деп жоқтады. Ұлы Көркемжан:</w:t>
        <w:br/>
        <w:t>Асқар таудай бел ата,</w:t>
        <w:br/>
        <w:t>Дариядай көл ата,</w:t>
        <w:br/>
        <w:t>Сағынармын үніңді,</w:t>
        <w:br/>
        <w:t>Әнің менен жырыңды,</w:t>
        <w:br/>
        <w:t>Қалай қиып тастап кеттің,</w:t>
        <w:br/>
        <w:t>Басыма ақыл жастап кеттің.</w:t>
        <w:br/>
        <w:t>Алтын атам-ау қайда кеттің,</w:t>
        <w:br/>
        <w:t>Халқың үшін сайрап өттің,</w:t>
      </w:r>
    </w:p>
    <w:p>
      <w:r>
        <w:t>Ардақтаған халқың қалды,</w:t>
        <w:br/>
        <w:t>Ел-жұртыңа атың қалды.</w:t>
        <w:br/>
        <w:t>Өшпес жазған сөзің қалды,</w:t>
        <w:br/>
        <w:t>Туажатты сүйдің ата,</w:t>
        <w:br/>
        <w:t>Армансыз боп жүрдің ата.</w:t>
        <w:br/>
        <w:t>Ұлы Отанның ел мен жерін,</w:t>
        <w:br/>
        <w:t>Талай барып кәрдің ата,</w:t>
        <w:br/>
        <w:t>Десе, мен былай деп жоқтадым:</w:t>
        <w:br/>
        <w:t>Той бастаған аташым,</w:t>
        <w:br/>
        <w:t>Жол бастаған аташым.</w:t>
        <w:br/>
        <w:t>Топты кәрсе түрленіп,</w:t>
        <w:br/>
        <w:t>Ойқастаған аташым.</w:t>
        <w:br/>
        <w:t>Жүрген жерің тамаша,</w:t>
        <w:br/>
        <w:t>Ақ көңіл ең балаша.</w:t>
        <w:br/>
        <w:t>Менмендігің жоқ еді,</w:t>
        <w:br/>
        <w:t>Үйің топыр Топ еді.</w:t>
        <w:br/>
        <w:t>Жан ашығыш нашарға,</w:t>
        <w:br/>
        <w:t>Тартушы едің қатарға.</w:t>
        <w:br/>
        <w:t>Жайлы едің балаға,</w:t>
        <w:br/>
        <w:t>Іні менен ағаға.</w:t>
        <w:br/>
        <w:t>Еркелеттің ұл-қызын,</w:t>
        <w:br/>
        <w:t>Үйретуші ең көп сөзін,</w:t>
        <w:br/>
        <w:t>Қонақ келсе көңлің қош,</w:t>
        <w:br/>
        <w:t>Түрлі ұлттан таптың дос,</w:t>
        <w:br/>
        <w:t>Ақ пейіл ең, ақ жарқын,</w:t>
        <w:br/>
        <w:t>Кішіпейіл көңлің бос...</w:t>
        <w:br/>
        <w:t>Ел-жұрт риза болып, алғыс айтты. Топырақ, салып,</w:t>
        <w:br/>
        <w:t>гүл шоқтарын қойдық. Қаралы жиында ауданның елі-</w:t>
        <w:br/>
        <w:t>жұрты атынан жергілікті ақынымыз, Жазушылар Ода-</w:t>
        <w:br/>
        <w:t>ғының мүшесі Нүсіпбек Исахметов қоштасу өлеңін</w:t>
        <w:br/>
        <w:t>144</w:t>
        <w:br/>
        <w:t>ҚАЛАДЫ--АУ</w:t>
        <w:br/>
        <w:t>Ҡоайран елім, туған жерім,</w:t>
        <w:br/>
        <w:t>Ажал жетсе қалады-ау!</w:t>
        <w:br/>
        <w:t>Қазра жерге, қатты көрге,</w:t>
        <w:br/>
        <w:t>Халқым шулап салады-ау.</w:t>
        <w:br/>
        <w:t>Жалғыз жейде еншіме тимек,</w:t>
        <w:br/>
        <w:t>Жалаң аяқ, жалаң бас,</w:t>
        <w:br/>
        <w:t>Есіл тәнім, салтанат-сөнім,</w:t>
        <w:br/>
        <w:t>Жер астында қалады-ау!</w:t>
        <w:br/>
        <w:t>Жарым, балам, аға-іні,</w:t>
        <w:br/>
        <w:t>Ағайындар қалады-ау!</w:t>
        <w:br/>
        <w:t>Ақ домбырам жолдас болған,</w:t>
        <w:br/>
        <w:t>Қағғаз-қалам қалады-ау!</w:t>
        <w:br/>
        <w:t>Қимас достар, тең құрдастар,</w:t>
        <w:br/>
        <w:t>Кәррі-жастар қалады-ау!</w:t>
        <w:br/>
        <w:t>Жалғыздығың, жарлылығынң, шықпас үнің,</w:t>
      </w:r>
    </w:p>
    <w:p>
      <w:r>
        <w:t>Нақ сол жерде болады-ау.</w:t>
        <w:br/>
        <w:t>Қаала-дала, сай мен сала,</w:t>
        <w:br/>
        <w:t>Жүрген жерлер қалады-ау!</w:t>
        <w:br/>
        <w:t>Тау мен тастар, тартқан көкпар,</w:t>
        <w:br/>
        <w:t>Әріптестер қалады-ау!</w:t>
        <w:br/>
        <w:t>Сыңғыр қаққан, сырын айтқан,</w:t>
        <w:br/>
        <w:t>Күміс бұлақ қалады-ау!</w:t>
        <w:br/>
        <w:t>ӘӘн шырқатқан, сұлап жатқан,</w:t>
        <w:br/>
        <w:t>Тал мен құрақ қалады-ау!</w:t>
        <w:br/>
        <w:t>Бірге жүрген, ойнап-күлген,</w:t>
        <w:br/>
        <w:t>Күлім көздер қалады-ау!</w:t>
        <w:br/>
        <w:t>Көп ұлтгы ұлы Отаным,</w:t>
        <w:br/>
        <w:t>Одақтастар қалады-ау!</w:t>
        <w:br/>
        <w:t>Ққырғыз-Қазақ, Абақ-Тарақ,</w:t>
        <w:br/>
        <w:t>Арлақты елім қалады-ау!</w:t>
        <w:br/>
        <w:t>Арғын, Найман, Қоңырат, Қыпшақ,</w:t>
        <w:br/>
        <w:t>Керей, Уақ қалады-ау!</w:t>
        <w:br/>
        <w:t>Әлім, Адай, Жағалбайлы,</w:t>
        <w:br/>
        <w:t>Жан-жақты елім қалады-ау!</w:t>
        <w:br/>
        <w:t>(Алтын, Жаппас, Тама, Табын,</w:t>
        <w:br/>
        <w:t>Саңлақты елім қалады-ау!</w:t>
        <w:br/>
        <w:t>Албан, Суан бірге туған,</w:t>
        <w:br/>
        <w:t>Қыаалың Дулат қалады-ау!</w:t>
        <w:br/>
        <w:t>141</w:t>
        <w:br/>
        <w:t>Ардақты балам Тасыған,</w:t>
        <w:br/>
        <w:t>Бақ кетпесін басыңнан.</w:t>
        <w:br/>
        <w:t>“Ұл-қыздарың ұрпағың,</w:t>
        <w:br/>
        <w:t>Еркелеп өссін қасыңнан.</w:t>
        <w:br/>
        <w:t>Тәрбиелеп, жөн сілтеп,</w:t>
        <w:br/>
        <w:t>Балаларға бас болдың.</w:t>
        <w:br/>
        <w:t>Түсініп жанын жағдайын,</w:t>
        <w:br/>
        <w:t>Төрткенге адал дос болдың.</w:t>
        <w:br/>
        <w:t>Жаңа қала Қапшағай,</w:t>
        <w:br/>
        <w:t>Құтты болсын қонысың.</w:t>
        <w:br/>
        <w:t>Жарылқасын бір құдай,</w:t>
        <w:br/>
        <w:t>Тілегіңді тілеп жатайын.</w:t>
        <w:br/>
        <w:t>Мен бір атаң осылай.</w:t>
        <w:br/>
        <w:t>Балалық тұзыңды ақтадың,</w:t>
        <w:br/>
        <w:t>Еңбекқор, адал, жаның жай.</w:t>
        <w:br/>
        <w:t>Мінезің маған тартқанын.</w:t>
        <w:br/>
        <w:t>Балаларды біліп тұр,</w:t>
        <w:br/>
        <w:t>Қалай тіршілік етіп жатқанын,-</w:t>
        <w:br/>
        <w:t>деп маңдайынан сүйіп, қолына алтын сағат тақты.</w:t>
        <w:br/>
        <w:t>Бұл күн атамның ауылдастары, туыс-бауырлары, ұл-</w:t>
        <w:br/>
        <w:t>қыздары, үрім-бұтақтарымен дидарласуының соңы бо-</w:t>
        <w:br/>
        <w:t>лар деп, әрине, ол кезде ешкім де ойлаған жоқ-ты.</w:t>
        <w:br/>
        <w:t>--93 жас жасап, өмірдің бар қызық-шыжығын көрсем</w:t>
        <w:br/>
        <w:t>де, өмір қандай ыстық еді. Шіркін, жарық дүнис-ай,</w:t>
        <w:br/>
        <w:t>домбырамды әперіндерші,-- деді өлерінің алдында біраз</w:t>
      </w:r>
    </w:p>
    <w:p>
      <w:r>
        <w:t>бұрын. Домбырасын қолына алып, асты-үстін төңкеріп</w:t>
        <w:br/>
        <w:t>қарап, бетін қолымен сипап ұзақ отырды. Бұл соңғы</w:t>
        <w:br/>
        <w:t>төрт-бес ай ішінде домбырасын қолына алған соңғы</w:t>
        <w:br/>
        <w:t>күні екендігін қайдан білейік. Жаңа шығарма туардағы</w:t>
        <w:br/>
        <w:t>әдетіміз бойынша, бәріміз үндемей шығып кеттік.</w:t>
        <w:br/>
        <w:t>Терезеден әлсін-әлсін қарап жүрдім. Ққолы жазуға да,</w:t>
        <w:br/>
        <w:t>тартуға да келмеді де домбыраны кеудесіне қысып,</w:t>
        <w:br/>
        <w:t>шалқасынан жатып ұзақ ойға кетті.Бірер мезгілден</w:t>
        <w:br/>
        <w:t>кейін апам маған «сені әкең шақырып жатыр» деді.</w:t>
        <w:br/>
        <w:t>Жүгіріп бардым. Атам маған қағаз-қаламды нұсқап:</w:t>
        <w:br/>
        <w:t>«Мен «Қалады-ау!» деген өлең шығардым, жазып ал-</w:t>
        <w:br/>
        <w:t>шы, бұл бәлкім, менің соңғы туындым болар»,- делі.</w:t>
        <w:br/>
        <w:t>«Қойыңызпты, ата, қайдағыны айтпай» дегенмен,</w:t>
        <w:br/>
        <w:t>жүрегім бір нәрсені сезгендей жылап жібердім. Жылап</w:t>
        <w:br/>
        <w:t>отырып өлеңді жазып алдым. Елмен, жермен, ағайын,</w:t>
        <w:br/>
        <w:t>туғанмен, ұлы Отанмен, үш жүзбен қоштасқан бұл</w:t>
        <w:br/>
        <w:t>өлеңді толық қаз-қалпында жариялауды дұрыс деп</w:t>
        <w:br/>
        <w:t>отырмын.</w:t>
        <w:br/>
        <w:t>140</w:t>
        <w:br/>
        <w:t>де танған жоқ. Келгендермен қотптасып жатты, жанары</w:t>
        <w:br/>
        <w:t>да таймады, кқұұлағы да жақсы естіді. Тіпті тамақты жақ-</w:t>
        <w:br/>
        <w:t>сы ішіп, ажарланып, көңілі көтеріңкі сезімде күліп,</w:t>
        <w:br/>
        <w:t>әңгіме айтып, бізді қуантып та тастады. Тәуір болдыға</w:t>
        <w:br/>
        <w:t>санаған әрі демалыс мерзімім аяқталуға айналған мен</w:t>
        <w:br/>
        <w:t>атамның келісімімен екі-үш күнге үйге кеттім. Біз ол</w:t>
        <w:br/>
        <w:t>кезде Қаппцағай қаласында тұратынбыз. Пәтер алып</w:t>
        <w:br/>
        <w:t>көшіп келгенімізге жарты жылдың айналасы ғана</w:t>
        <w:br/>
        <w:t>болған, әлі еіпкімді білмейтін де едік. Мен кеткен</w:t>
        <w:br/>
        <w:t>күннің ертесінде 1976-жылдың көкек (сәуір) айының 12</w:t>
        <w:br/>
        <w:t>жұлдызында атам қайтыс болыпты. Қатты өкіндім,</w:t>
        <w:br/>
        <w:t>қоштаса алмай арманда қалдым. Жолға шығуға даяр-</w:t>
        <w:br/>
        <w:t>ланып жатқанымда, сол кездегі аудандық партия</w:t>
        <w:br/>
        <w:t>комитетінің бірінші хатшысы Батталқанов Заманбек аға</w:t>
        <w:br/>
        <w:t>бастаған бір топ аудан азаматтары келіп көңіл айтып,</w:t>
        <w:br/>
        <w:t>ақыл-кеңес берді.</w:t>
        <w:br/>
        <w:t>-- Гөрткен, Тасыған, болған іске болаттай берік бол</w:t>
        <w:br/>
        <w:t>деген, Кенекем сендердің әкелерің болғанымен, ха-</w:t>
        <w:br/>
        <w:t>лықтың адамы. Біз екеуіңді ғана жіберіп қарап отыра</w:t>
        <w:br/>
        <w:t>алмаймыз. Бұл біздің елдігімізге сын. Біраз аялдай</w:t>
        <w:br/>
        <w:t>тұрыңдар. Кешіктірмей аттандырамыз. Атаңның тоты-</w:t>
        <w:br/>
        <w:t>рағы торқа, иманы жолдас болсын, -- деді Заманбек аға.</w:t>
        <w:br/>
        <w:t>Бірер сағаттан соң ақсақалға арналған дастарқан деп</w:t>
        <w:br/>
        <w:t>жылқы, ұн, қант, күріш тағы да басқа қажеттілердің</w:t>
        <w:br/>
        <w:t>бәрін беріп, ақшадай көмек ұйымдастырып, аудан</w:t>
        <w:br/>
        <w:t>басшыларының атынан Бәрменбеков Аманкелдіні</w:t>
        <w:br/>
        <w:t>бастпы етігі бір топ жігіттер, Гасығанның жұмыс орны-</w:t>
        <w:br/>
        <w:t>нан бір топ азаматтар, өзім қызмет ететін аудандық оқу</w:t>
        <w:br/>
        <w:t>бөлімінен бөлім меңгеруіпісі Нүрпейіс Қасымов</w:t>
        <w:br/>
        <w:t>басқарған көптеген мектеп басшылары, мұғалімдер,</w:t>
        <w:br/>
        <w:t>қысқасы, мәшине-мәшине болып жолға шықтық.</w:t>
        <w:br/>
        <w:t>«Аталан» келіп жоқтадық. Сонда апам:</w:t>
        <w:br/>
        <w:t>Сайрап жүрген бұлбұлым-ай,</w:t>
        <w:br/>
        <w:t>Озып тұрған дүлділім-ай,</w:t>
        <w:br/>
        <w:t>Қарадан шыққан сұңқарым-ай,</w:t>
        <w:br/>
        <w:t>Бәйгеде озған тұлпарым-ай,</w:t>
        <w:br/>
        <w:t>Ағып тұрған бұлағым-ай,</w:t>
      </w:r>
    </w:p>
    <w:p>
      <w:r>
        <w:t>Жанып тұрған шырағым-ай,</w:t>
        <w:br/>
        <w:t>Басымдағы дәулетім-ай,</w:t>
        <w:br/>
        <w:t>Қасымдағы сәулетім-ай,</w:t>
        <w:br/>
        <w:t>К.опшіл елдің ақ жарқын,</w:t>
        <w:br/>
        <w:t>Ардақтаған көп халқың.</w:t>
        <w:br/>
        <w:t>143</w:t>
        <w:br/>
        <w:t>жазғандарының бәрін ретке келтіріп жинап, қаттап</w:t>
        <w:br/>
        <w:t>кетеді. Нысанбек келгелі көзім ашылды. Өзі арабша</w:t>
        <w:br/>
        <w:t>жазады да, оқи да алады екен. Не істесе де ісін тиянақты</w:t>
        <w:br/>
        <w:t>аяқтайды. Қарапайым, орнықты жігіт»,-- деп жаз-</w:t>
        <w:br/>
        <w:t>ғандарын ешкімге бермей Нысанбектің келуін асыға</w:t>
        <w:br/>
        <w:t>күтетін. ПШындығында да, атамның ақын, әнші, сазгер</w:t>
        <w:br/>
        <w:t>ғана емес, құйма құлақ шежіреші екендігін халыққа та-</w:t>
        <w:br/>
        <w:t>нытқан алғашқылардың бірі Нысанбек екендігінде</w:t>
        <w:br/>
        <w:t>ешкімнің таласы болмас деп есептеймін. Бұл туралы да</w:t>
        <w:br/>
        <w:t>атам: «Көптен армандап жариялата алмай жүрген</w:t>
        <w:br/>
        <w:t>еңбегімнің бірі -- ілгеріде өткен ақын, әнші-күйшілер,</w:t>
        <w:br/>
        <w:t>сал-серілер. ішпептендер, батырлар жайында қара сөзбен</w:t>
        <w:br/>
        <w:t>жазылған тпығармаларым жатушы еді. Соны Нысанбек</w:t>
        <w:br/>
        <w:t>қарап шығғып, көркемдік жағын өңдеп 1969-жылы</w:t>
        <w:br/>
        <w:t>«Аңыздар сыры» деген атпен шағын кітап етіп жа-</w:t>
        <w:br/>
        <w:t>риялатты. Өзін тым аз данамен шығарған-ды әрі көп</w:t>
        <w:br/>
        <w:t>қысқартылып кеткен. Соған қарамастан бұл кітап</w:t>
        <w:br/>
        <w:t>қолдан-қолға өтіп, бұл күнде таптырмайтын жаққа</w:t>
        <w:br/>
        <w:t>шықты. Осы үшін мен Нысанбек балама дән риза-</w:t>
        <w:br/>
        <w:t>мын»-- дегі отыратын. Нысанбек аға біраз уақыт кел-</w:t>
        <w:br/>
        <w:t>мей қалса, мазасызданып, қайта-қайта айтып, не болды</w:t>
        <w:br/>
        <w:t>бұған, аман болса екен өзі» деп асыға күтетін. 1975-</w:t>
        <w:br/>
        <w:t>жылдың қысында бұл жалғаннан өтерінің алдында атам</w:t>
        <w:br/>
        <w:t>Нысанбекке арнап мына бір өлеңді жазғызған еді.</w:t>
        <w:br/>
        <w:t>Нысанбекке</w:t>
        <w:br/>
        <w:t>Сағынып сәлем жаздым Нысанбекке,</w:t>
        <w:br/>
        <w:t>Жасыңнан ерінбеушгі ең көп еңбекке,</w:t>
        <w:br/>
        <w:t>Маған да істеп жүрген қызметің,</w:t>
        <w:br/>
        <w:t>Қаарағым мәлім болды барша көпке.</w:t>
        <w:br/>
        <w:t>»Тураушыда туғаның болсын деген,</w:t>
        <w:br/>
        <w:t>Бұрынғының айтқаны емес текке.</w:t>
        <w:br/>
        <w:t>Тілектес Кенен атаң саулығыңа,</w:t>
        <w:br/>
        <w:t>“Ұмытылмас барлық ісің, түр жүректе.</w:t>
        <w:br/>
        <w:t>Жатырмын айтын күнде алғысымды,</w:t>
        <w:br/>
        <w:t>Мен үшін салдың талай бар күшіңді.</w:t>
        <w:br/>
        <w:t>Келін апсың, қарағым, құтгы болсын!</w:t>
        <w:br/>
        <w:t>Теберік бұл әлеңім жүрсе есіңде.</w:t>
        <w:br/>
        <w:t>“Ұл-қызың, ұрпақтарың өсе берсін,</w:t>
        <w:br/>
        <w:t>Жатамын алғыс айтып күндіз-түнде.</w:t>
        <w:br/>
        <w:t>Алтам жайында көп айтылып та, жазылып та жатады.</w:t>
        <w:br/>
        <w:t>Алайда Кенен мұрасын зерттеуде, оның сан қырлы</w:t>
        <w:br/>
        <w:t>9--908 129</w:t>
        <w:br/>
        <w:t>рағым-ау, ана ішінде жазуы бар том-том кітаптар</w:t>
        <w:br/>
        <w:t>(құттықтау папкілер), орден, грамоталар,тағы да басқа</w:t>
      </w:r>
    </w:p>
    <w:p>
      <w:r>
        <w:t>толып жатқан заттар жетпей ме музейіңе? Мен әзір</w:t>
        <w:br/>
        <w:t>өлмеймін, жүзге келуім керек,-- деп, аяғын әзілге</w:t>
        <w:br/>
        <w:t>сүйей күлді де: -- ал тойға даярланыңдар, мен қазір</w:t>
        <w:br/>
        <w:t>колхоз басшыларына барып ақылдасып, күнін бел-</w:t>
        <w:br/>
        <w:t>гілейміз,-- деді де жүріп кетті.</w:t>
        <w:br/>
        <w:t>Біздің колхоздың түні қаңдай тамаша. Маса, птыбын</w:t>
        <w:br/>
        <w:t>дегенің болмайды. Ауасы тұнық, ай сүттей аппақ.</w:t>
        <w:br/>
        <w:t>Жаздың осындай бір күнінде ауылдастардан ешікімді</w:t>
        <w:br/>
        <w:t>қалдырмай түгел шақырып той жасадық. Атамызды</w:t>
        <w:br/>
        <w:t>ортаға алып , ән інырқап, би билеп, әзіл-қалжыңымыз</w:t>
        <w:br/>
        <w:t>жарасып, таңға тамаппаладық. Атам түнімен әрқай-</w:t>
        <w:br/>
        <w:t>сысының қасына барып, айналып-үйірілін, інніңдер-</w:t>
        <w:br/>
        <w:t>жеңдер дегі, шаршағанын сезбей балаша қуанды. Гойды</w:t>
        <w:br/>
        <w:t>өзі сөз алып бастап берді. Алғашында біраз толқын-</w:t>
        <w:br/>
        <w:t>қырап, көзіне жас іркіліп, тығылып қалғандай болды.</w:t>
        <w:br/>
        <w:t>«Бұл кісіге не болды» деп сескеніп қалдық. Бірақ өзінің</w:t>
        <w:br/>
        <w:t>ерік-күптін тез жинап алды да, қолына домбырасын</w:t>
        <w:br/>
        <w:t>ұстады. Жиналғандар сілтідей тынды.</w:t>
        <w:br/>
        <w:t>-- Бәрі жақсы болды, шырақтарым, тойды абы-</w:t>
        <w:br/>
        <w:t>роймен атқардынңдар, өздеріңе ризамын, көп рақ-</w:t>
        <w:br/>
        <w:t>мет.Өкінітштісі-ақ, осы тойды ойдағыдай өткізбеске не</w:t>
        <w:br/>
        <w:t>шара деп, жар құлағы жастыққа тимей шапқылап</w:t>
        <w:br/>
        <w:t>жүрген бәріміздің аяулымыз Шәйке бауырымыздың</w:t>
        <w:br/>
        <w:t>(Ш. Алқамбасв аудандық кеңестің төрағасы, өзі жур-</w:t>
        <w:br/>
        <w:t>налист-тілші, тойды ұйымдастыру комиссиясының</w:t>
        <w:br/>
        <w:t>мүшесі) тойға да жетпей мезгілсіз арамыздан аттанып</w:t>
        <w:br/>
        <w:t>кеткендігі жанымды қатты қ.үлазытып кетті,- дедіде,</w:t>
        <w:br/>
        <w:t>домбырасын қағып-қағып жіберіп:</w:t>
        <w:br/>
        <w:t>Жарқын жүзді жайдары,</w:t>
        <w:br/>
        <w:t>Еңбегі елге пайдалы.</w:t>
        <w:br/>
        <w:t>“Ұмтыл ауыл ағасы,</w:t>
        <w:br/>
        <w:t>Жыртылғандай жағасы.</w:t>
        <w:br/>
        <w:t>Тау мен тасты жаңғыртып,</w:t>
        <w:br/>
        <w:t>Жоқтады елдің кәрі-жасы.</w:t>
        <w:br/>
        <w:t>Кішіпейіл халықшыл,</w:t>
        <w:br/>
        <w:t>Сөзге шешен, тарихшыл</w:t>
        <w:br/>
        <w:t>90 жылдық тойымда,</w:t>
        <w:br/>
        <w:t>Аянбай еңбек етер ең,</w:t>
        <w:br/>
        <w:t>Жүгіріп қонақ күтер ең.</w:t>
        <w:br/>
        <w:t>Жетпей кеттің ойыңа.</w:t>
        <w:br/>
        <w:t>“Үйде жатып төгілді,</w:t>
        <w:br/>
        <w:t>137</w:t>
        <w:br/>
        <w:t>деген жолдардағы Қашаған ата менің әкеммен әрі туыс,</w:t>
        <w:br/>
        <w:t>әрі замандас болып келеді. Жиырмаға жаңа толған ұлы</w:t>
        <w:br/>
        <w:t>-- Екейбайды майданға аттандырған Қашаған ата сағыс</w:t>
        <w:br/>
        <w:t>жылдары колхоздың түйелерін бағып, бір сайда</w:t>
        <w:br/>
        <w:t>отыратын. Ал, біз үшін сол түйелердің бәрі Қашаған</w:t>
        <w:br/>
        <w:t>атамдікі. Атам ол үйге жиі-жиі баратын, мен үнемі</w:t>
        <w:br/>
        <w:t>қасында жүретін едім. ПШТұбат ішіп, ет жеп, екі қарғ ұзақ,</w:t>
        <w:br/>
        <w:t>әңгімелесетін-ді. Бір күні соғыстан аман келген ба-</w:t>
        <w:br/>
        <w:t>ласына Ққапшпаған ата үлкен той жасады. Алыс-жа-</w:t>
        <w:br/>
        <w:t>қыннан тойға келмеген адам қалған жоқ. Той өткен соң</w:t>
        <w:br/>
        <w:t>кеп кешікпей-ақ Екейбай аға Москваға оқуға кетті.</w:t>
        <w:br/>
        <w:t>Жоғарғы партия мектебін үздік бітірген Екейбай</w:t>
        <w:br/>
        <w:t>Қашағанұлы алған! Луговой, ІШІу аудандарында нәсихат</w:t>
        <w:br/>
        <w:t>және үгіт бөлімдерінің меңгерушілігінен біртіндеп</w:t>
      </w:r>
    </w:p>
    <w:p>
      <w:r>
        <w:t>аудандық, одан соң облыстық партия комитетінің</w:t>
        <w:br/>
        <w:t>хатшылығына дейін көтерілді. Біраз жылдар Оңтүстік</w:t>
        <w:br/>
        <w:t>Қазақстан өлкелік партия комитетінде еңбек етті.</w:t>
        <w:br/>
        <w:t>Өмірінің соңғы 20 жылында Семей облыстық партия</w:t>
        <w:br/>
        <w:t>комитетінлің екінті хатшысы, одан соң облыстық, атқару</w:t>
        <w:br/>
        <w:t>комитетінің төрағалығына сайланды. Қысқасы, бар</w:t>
        <w:br/>
        <w:t>саналы өмірінде идеологиялық жұмыстардың қатары-</w:t>
        <w:br/>
        <w:t>нан кеткен жоқ... Осының бәрінде де ол өзінің іскер баспты,</w:t>
        <w:br/>
        <w:t>шебер ұйымдастырушы екенін таныта білді. Қайда,</w:t>
        <w:br/>
        <w:t>қандай жұмыста жүрсе де Екейбай аға өзінің құтты ме-</w:t>
        <w:br/>
        <w:t>кенін, туып өскен жерін, еркелеткен елін ешуақытта</w:t>
        <w:br/>
        <w:t>есінен шығарған емес. Кем дегенде жылына бір келіп,</w:t>
        <w:br/>
        <w:t>елді аралап, көріп кететін. Келген сайын біздің үйге</w:t>
        <w:br/>
        <w:t>арнайы ат басын тіреп, атама сәлем беріп, еркелей</w:t>
        <w:br/>
        <w:t>келіп қауыппып, «даусыңызды сағындым, ана әніңізді</w:t>
        <w:br/>
        <w:t>айтыңызшы, мына өлеңіңізді айтыңызшы» деп аунап-</w:t>
        <w:br/>
        <w:t>қунап қонақ болып кететін. Атамның 75, 80, 99 жылдық</w:t>
        <w:br/>
        <w:t>тойларының айдағыдай өтуіне атсалысып, ықпалын</w:t>
        <w:br/>
        <w:t>тигізді. Гой мерзіміне дейін бір емес, бірнеше рет келіп,</w:t>
        <w:br/>
        <w:t>ауылды, той өткізілетін алаңға дейін аралап, көріп, село</w:t>
        <w:br/>
        <w:t>көшелерін электрлендіру, жолды асфальттау, ағат оты-</w:t>
        <w:br/>
        <w:t>рғызып, арық-арықтан су жіберу сияқты қыруар істерді</w:t>
        <w:br/>
        <w:t>дер мезгілінде ауыл, аудан, облыс басшыларына айтып,</w:t>
        <w:br/>
        <w:t>қажет болса тиісті қаражатын да, көмегін де беретін.</w:t>
        <w:br/>
        <w:t>Атамның үй-жайын жөндеуден өткізу, денсаулығын</w:t>
        <w:br/>
        <w:t>бақылау, жағдай тудыру дегендер де Екейбай ағаның</w:t>
        <w:br/>
        <w:t>назарынан тыс қалмайтын. Колхоз орталығындағы</w:t>
        <w:br/>
        <w:t>зәулім мәдениет сарайынын салынуына, жаңа қазақ</w:t>
        <w:br/>
        <w:t>орта мектебінің ашылуына да бұл кісінің ықпалы аз</w:t>
        <w:br/>
        <w:t>болған жоқ. «Аулына қарап азаматын таны» деген ғой</w:t>
        <w:br/>
        <w:t>халқымыз, ақын аталарыңның мерей тойында әр</w:t>
        <w:br/>
        <w:t>127</w:t>
        <w:br/>
        <w:t>Ыстық жасым қойныма.</w:t>
        <w:br/>
        <w:t>Тойдан бір-ақ күн бұрын...</w:t>
        <w:br/>
        <w:t>Жердің түстің қойнына.</w:t>
        <w:br/>
        <w:t>Иманды бол Шәйкем-ай!</w:t>
        <w:br/>
        <w:t>Тасқа тиіп қирады-ау,</w:t>
        <w:br/>
        <w:t>Алшы менен тәйкем-ай.</w:t>
        <w:br/>
        <w:t>Торқа болсың топырағын...</w:t>
        <w:br/>
        <w:t>Тағдыр солай, қайтем-ай...--</w:t>
        <w:br/>
        <w:t>деп жоқтау-өлең айтты. Тойға жиналғандар атамның</w:t>
        <w:br/>
        <w:t>бұл адамгершілігіне разы болып, көздеріне жас алып,</w:t>
        <w:br/>
        <w:t>біраз үнсіз қалды. Той соңында тағы да домбырасып</w:t>
        <w:br/>
        <w:t>қолына алып:</w:t>
        <w:br/>
        <w:t>Атақты Киров колхозы 500 түтін,</w:t>
        <w:br/>
        <w:t>Берекелі-пейілді елім-жұртым.</w:t>
        <w:br/>
        <w:t>Төрт түлік қоғам малы ызғып жатқан,</w:t>
        <w:br/>
        <w:t>Астық,шәп түрлі табыс жайнап мүлкің,</w:t>
        <w:br/>
        <w:t>Ұйымшыл, еңбек сүйгіш жігер-құтым.</w:t>
        <w:br/>
        <w:t>90-ға толғанымда той боп еді,</w:t>
        <w:br/>
        <w:t>500 үй қонақ алды үш күн, үш түн.</w:t>
        <w:br/>
        <w:t>Шақырған, шақырмаған қаптап кетіп,</w:t>
        <w:br/>
        <w:t>Сыр бермей күтіп алды бүкіл халқым.</w:t>
        <w:br/>
        <w:t>Баршаңа алғыс айтып, бата берем,</w:t>
        <w:br/>
        <w:t>Өркенің өссін ұл-қыз, ұрпақ-ұрқым.</w:t>
      </w:r>
    </w:p>
    <w:p>
      <w:r>
        <w:t>Ешкім жоқ менен үлкен осы ауылда,</w:t>
        <w:br/>
        <w:t>Бәрі кетті дүниеден қатар-құрбым.</w:t>
        <w:br/>
        <w:t>Отырған белгісімін ескі жұрттың,-</w:t>
        <w:br/>
        <w:t>деп аталық батасын беріп, үлкендерге шапан жауып,</w:t>
        <w:br/>
        <w:t>жастауларына бөрік, тақия кигізіп, балаларға домбыра,</w:t>
        <w:br/>
        <w:t>кітап сыйлап, думандатып таратты.</w:t>
        <w:br/>
        <w:t>Енді біраз күнінен кейін өзінің бүкіл туыстарын,</w:t>
        <w:br/>
        <w:t>құда-жегжат, бауырларын, ұл-қыздары мен келін,</w:t>
        <w:br/>
        <w:t>күйеулерін түгел жинап, мал сойып, той жасап берді.</w:t>
        <w:br/>
        <w:t>Ойнадық, күлдік, армансыз-ақ ішіп-жедік. Бізге де</w:t>
        <w:br/>
        <w:t>батасын беріп, алғысын айтты. «К өзім тірі тұрғанда, әрі</w:t>
        <w:br/>
        <w:t>ескерткіш болсын» ден бәрімізге тойдан теберік берді.</w:t>
        <w:br/>
        <w:t>-- Достың жолы ауырда, жауапты болады. Адамнан</w:t>
        <w:br/>
        <w:t>бір, құдайдан бір сұрап жылап жүргенде көрген</w:t>
        <w:br/>
        <w:t>Көркемжанның жұптары жазылмай келе жатқан</w:t>
        <w:br/>
        <w:t>досысың, қарағым. Әкең марқұм да алдымнан өтпеген</w:t>
        <w:br/>
        <w:t>аяулы бір жан еді. Жақсыдан қалған тұяқсың ғой,</w:t>
        <w:br/>
        <w:t>мынаны сен мінгенің жөн болар, риза бол, шырағым--</w:t>
        <w:br/>
        <w:t>деп, Көркемнің досы Сабырқұлға өзіне сыйға келген ақ,</w:t>
        <w:br/>
        <w:t>түйені жетектетті.</w:t>
        <w:br/>
        <w:t>138</w:t>
        <w:br/>
        <w:t>тойдан кейінгі шығармалары. Ал еліне, халқына арна-</w:t>
        <w:br/>
        <w:t>ған алғыс өлеңдері өзінше бір төбе.</w:t>
        <w:br/>
        <w:t>Талай жыл заман мені еркелетті,</w:t>
        <w:br/>
        <w:t>Ер де етті, ел бастайтын серке де етті.</w:t>
        <w:br/>
        <w:t>Тоқсанның торғынына оранғанда,</w:t>
        <w:br/>
        <w:t>Димашжан сенің жазған хатың жетті.</w:t>
        <w:br/>
        <w:t>Қордайда бір той өтті дүрілдеген,</w:t>
        <w:br/>
        <w:t>К.айтадан атқа мінді бүгін Кенен.</w:t>
        <w:br/>
        <w:t>Бәрі де сенің арқаң Димаш шырақ,</w:t>
        <w:br/>
        <w:t>Айналдым дидарыңнан күлімдеген.</w:t>
        <w:br/>
        <w:t>Қоңды ғой бақығ құсы басыма кеп,</w:t>
        <w:br/>
        <w:t>Әзірмін ән салуға қасыңа кеп.</w:t>
        <w:br/>
        <w:t>Мен саған тоқсанымды бердім ұлым,</w:t>
        <w:br/>
        <w:t>Ел үгшін Жамбылдың да жасына жет,-</w:t>
        <w:br/>
        <w:t>деген 80 жолдық ұзақ толғауын ең алғаш жазып алып,</w:t>
        <w:br/>
        <w:t>өңдеп жариялатқан ақын Тұманбай Молдағалиев скен-</w:t>
        <w:br/>
        <w:t>дігін айта кеткен жен. Бұл өлең 1984-жылғы атамның</w:t>
        <w:br/>
        <w:t>туғанына 100 жыл толған тойы қарсаңында шығарылған</w:t>
        <w:br/>
        <w:t>екі томдық, таңдамалыларының бірінші томына енгі-</w:t>
        <w:br/>
        <w:t>зілген. Сондай-ақ облыс, аудан басшыларына арнап:</w:t>
        <w:br/>
        <w:t>Бектұрғанов Хасенім!,</w:t>
        <w:br/>
        <w:t>Көрнекті көзге әсемім.</w:t>
        <w:br/>
        <w:t>Азсөйлейтін шешенім.</w:t>
        <w:br/>
        <w:t>Тоқсан жылдық тойымды,</w:t>
        <w:br/>
        <w:t>Өзің бас боп басқардың.</w:t>
        <w:br/>
        <w:t>Он бір аудан халқымнан,</w:t>
        <w:br/>
        <w:t>Сан жетпес шапту тташқыздың.</w:t>
      </w:r>
    </w:p>
    <w:p>
      <w:r>
        <w:t>Екі жүз үй тіккізіп,</w:t>
        <w:br/>
        <w:t>Қонақты абзал күткіздің.</w:t>
        <w:br/>
        <w:t>Сәлімкерей інімнен,</w:t>
        <w:br/>
        <w:t>Ғайнікеңдей қызыммен,</w:t>
        <w:br/>
        <w:t>Еңбек еттің шыныңмен,-</w:t>
        <w:br/>
        <w:t>деп ризашылық алғысын айтқан әкемнің бұл өлеңдері</w:t>
        <w:br/>
        <w:t>кезіңде аудандық, облыстық; газет беттерінде жария-</w:t>
        <w:br/>
        <w:t>ланған-ды. )</w:t>
        <w:br/>
        <w:t>Атамның осы тойынан кейін халық арасында «Ке-</w:t>
        <w:br/>
        <w:t>ненге сол жолы мәшине, түйе, көп жылқы тарту-</w:t>
        <w:br/>
        <w:t>лағанды былай қойғанда келген кілемдерді жайса, саған</w:t>
        <w:br/>
        <w:t>“Сол көздегі Жамбыл облыстық партия комитетінің 1-ші хатшысы</w:t>
        <w:br/>
        <w:t>135</w:t>
        <w:br/>
        <w:t>Шапырашты, Ысты, Ошақты,</w:t>
        <w:br/>
        <w:t>Сарүйсінім қалады-ау!</w:t>
        <w:br/>
        <w:t>Ботнай-Шымыр, Сиқым-Жаныос,</w:t>
        <w:br/>
        <w:t>Бауырластар қалады-ау!</w:t>
        <w:br/>
        <w:t>Жарлықамыс, Қасқарауым,</w:t>
        <w:br/>
        <w:t>Ораз-Бұқар қалады-ау!</w:t>
        <w:br/>
        <w:t>Солтанкелді, Бөкен бауырым.</w:t>
        <w:br/>
        <w:t>Сатый-Ботый қалады-ау!</w:t>
        <w:br/>
        <w:t>Қазы салып, сыбаға алып, есіне алып,</w:t>
        <w:br/>
        <w:t>Қай туысым, қай бауырым барады-ау!</w:t>
        <w:br/>
        <w:t>-- Ата, мұның әні бар ма?-- дедім.</w:t>
        <w:br/>
        <w:t>-- Әні тілімнің ұшында тұр ғой, балам, бірақ, дом-</w:t>
        <w:br/>
        <w:t>быраға тарта алмай отырмын,-- деді де, бар күштін жи-</w:t>
        <w:br/>
        <w:t>нап, ыңылдап бірнеше рет қайталады. Мен дереу</w:t>
        <w:br/>
        <w:t>домбыраға түсіріп, тарта бастадым-</w:t>
        <w:br/>
        <w:t>-- Е-с-с, дәл осылай,- деп, риза болды. Мен ссімде</w:t>
        <w:br/>
        <w:t>жақсы қалатындай бірнеше рет қайталап тартып, қо-</w:t>
        <w:br/>
        <w:t>сылып айттым.</w:t>
        <w:br/>
        <w:t>-- Ал, енді бар даусыңмен айтшы,-- деді атам, өзі де</w:t>
        <w:br/>
        <w:t>ынтыға тыңдағысы ксліп. Менің даусымды естіп, үй-</w:t>
        <w:br/>
        <w:t>дегілер де жиналып қалды. Барлығы да жылап тұрды.</w:t>
        <w:br/>
        <w:t>Соңғы әні «Қалады-ауды» атамның әзі де естіп қалсын</w:t>
        <w:br/>
        <w:t>детендей-ақ,, мейлінше беріле орындаған көрінемін. Ән</w:t>
        <w:br/>
        <w:t>аяқталысымен өзім де қатты босап, әрең басылдым.</w:t>
        <w:br/>
        <w:t>Атам сәл көтеріліңкіреп отырды да мені қасына ша-</w:t>
        <w:br/>
        <w:t>қырды. Сонан соң сәл күлімдеңкіреп: «Үнің де,</w:t>
        <w:br/>
        <w:t>сезімталдығын да, тіпті мына алақандарыңдағы сы-</w:t>
        <w:br/>
        <w:t>зықтарға дейін маған тартқан екен-ау, ә, өзі»,-- деп, екі</w:t>
        <w:br/>
        <w:t>қолымнан қос қолдап ұстап тұрып, қайта-қайта алақа-</w:t>
        <w:br/>
        <w:t>нымнан кезек-кезек сүйіп, көпке дейін жібермей</w:t>
        <w:br/>
        <w:t>қойғанын қалай ұмытарсың?! Алақандарымда соңғы</w:t>
        <w:br/>
        <w:t>демінің табы мәңгі қалғандай сезінемін. Содан күш,</w:t>
        <w:br/>
        <w:t>қуат алып жүргендеймін.</w:t>
        <w:br/>
        <w:t>-- Ал еңді, қалқам, мұны менің жылымды берген</w:t>
        <w:br/>
        <w:t>күні осы ауылда қанша үй қонақ алса, сол үйлердің</w:t>
      </w:r>
    </w:p>
    <w:p>
      <w:r>
        <w:t>бәріне кіріп, атамның соңғы қоштасу әні еді деп орын-</w:t>
        <w:br/>
        <w:t>дап бер,-- деді.</w:t>
        <w:br/>
        <w:t>-- Олай демеңізшіі, ата. Сіз әлі жүзге келуіңіз керек.</w:t>
        <w:br/>
        <w:t>Алайда шын аттанып кетсеңіз, тілегіңізді бұлжытпай</w:t>
        <w:br/>
        <w:t>орындлайтыныма сеніңіз,-- дедім. Дегенмен бұдан соң да</w:t>
        <w:br/>
        <w:t>атам біраз күн жатты. Өле-өлгенше сөзінен де, есінен</w:t>
        <w:br/>
        <w:t>142</w:t>
        <w:br/>
        <w:t>Біреудің отбасы қуанышқа бөленіп, той болса да, кісі-</w:t>
        <w:br/>
        <w:t>сі өліп қаралы болса да соның басы-қасынан осы аға-</w:t>
        <w:br/>
        <w:t>ларымызды көретін едік. Еңбегін бағалап, тиісті жәрдем</w:t>
        <w:br/>
        <w:t>беріп, ел азаматтарын ұйымдастырып, бағыттал, тәрби-</w:t>
        <w:br/>
        <w:t>елейтін. Сол жылдардағы біздің аудан азаматтарының</w:t>
        <w:br/>
        <w:t>татулық-бірлігіне, сый-құрметтеріне көпшілік таң</w:t>
        <w:br/>
        <w:t>қалатын, риза болып, алғыстарын айтатын. Еңбекте</w:t>
        <w:br/>
        <w:t>міндеттемені артығымен орындап шаруашылықтың әр</w:t>
        <w:br/>
        <w:t>саласынан ай сайын, тоқсан сайын Қызыл Ту алсақ,</w:t>
        <w:br/>
        <w:t>мәдениет пен өнерде де алда жүруіні едік. Өз басым 20</w:t>
        <w:br/>
        <w:t>жылға жуық уақыт осы ауданның атынан облыстық,</w:t>
        <w:br/>
        <w:t>республикалық әртүрлі өнер жарыстарына қатысын,</w:t>
        <w:br/>
        <w:t>алғыс пен сый-құрметтен басқаны естігенім жоқ.</w:t>
        <w:br/>
        <w:t>Соның бәрінде де Заманбек ағамыз аудан атынан</w:t>
        <w:br/>
        <w:t>баратын ақын, әнші, күйтшілерімізді арнайы шақырып,</w:t>
        <w:br/>
        <w:t>әңгімелесетін. Ақыл айтып, демеу беріп, бағыт сіл-</w:t>
        <w:br/>
        <w:t>тейтін. Айтар сөзіміз бен киер киімімізге дейін, барар</w:t>
        <w:br/>
        <w:t>көлігіміз бең берер сыйымызға дейін қарастырып,</w:t>
        <w:br/>
        <w:t>тікелей қамқорлық көрсететін.</w:t>
        <w:br/>
        <w:t>-- Ал, сен Тарткен, басқаны қой, өңге ақын, ком-</w:t>
        <w:br/>
        <w:t>позиторлардың әндерін радио, теледидардан естіп</w:t>
        <w:br/>
        <w:t>жатырмыз ғой, дегенмен Кенекемнің әндері сиректеу</w:t>
        <w:br/>
        <w:t>орындалады. Сен атаңның «Бұлбұлын» айт, «Ойжай-</w:t>
        <w:br/>
        <w:t>лауын» шырқа, қайсысын айтсаң да сенің орындауыңда</w:t>
        <w:br/>
        <w:t>Кенекемнің өз үні бар, өйткені, сен басқадан емес,</w:t>
        <w:br/>
        <w:t>өзінен үйрендің ғой. Оны түсіне білу керек, бұл үлкен</w:t>
        <w:br/>
        <w:t>бақыт,- деп көтермелеп отыратын. Атамның туғанына</w:t>
        <w:br/>
        <w:t>100 жыл толу мерейтойы қарсаңында, ауданымыздың</w:t>
        <w:br/>
        <w:t>Борандай елді мекенінің қасынан жаңа шағын аудан</w:t>
        <w:br/>
        <w:t>бой көтерген-ді. Сонда салынған зәулім жаңа мектепті</w:t>
        <w:br/>
        <w:t>Кенен Әзірбаевтың есімімен атасақ, деген сондағы оқу-</w:t>
        <w:br/>
        <w:t>ағарту болімінің меңгерушісі Узабаев Базар бастаған</w:t>
        <w:br/>
        <w:t>мұғалімдер ұжымының ұсыныстары аудан басшылары</w:t>
        <w:br/>
        <w:t>тарапынан мақұлданып, бекітілуінде Заманбек, Шол-</w:t>
        <w:br/>
        <w:t>панқұл, Нұрдәулет ағалардың еңбегі зор. 1984-жылдың</w:t>
        <w:br/>
        <w:t>маусым айында өткізілген ақынның 100 жылдық</w:t>
        <w:br/>
        <w:t>мерейтойына да Заманбек аға бастаған біздің ауданның</w:t>
        <w:br/>
        <w:t>азаматтары қатысып, музей-үйіне барып, басына зиярат</w:t>
        <w:br/>
        <w:t>етіп қайтты. Сондағы Іле ауданы еңбеккерлері атынан</w:t>
        <w:br/>
        <w:t>тапсырылған әсем фарфор құмыра бұл күнде атамның</w:t>
        <w:br/>
        <w:t>музейінде сақтаулы тұр.Мұның бәрі осы ауылда енбек</w:t>
        <w:br/>
        <w:t>етіп жүрген біздердің ел алдында жауапкершілігімізді</w:t>
        <w:br/>
        <w:t>арттырып, әкеміздің атына жамандық келтірмей еңбек</w:t>
        <w:br/>
        <w:t>етуімізге, балаларымыздың тәртіпті, тәрбиелі болып</w:t>
        <w:br/>
        <w:t>өсуіне, өзіміздің тату-тәтті болып қалыптасуымызға</w:t>
        <w:br/>
        <w:t>146</w:t>
      </w:r>
    </w:p>
    <w:p>
      <w:r>
        <w:t>өкінішті-ақ, «Қолда барда алтынның қадірі жоқ»- деген</w:t>
        <w:br/>
        <w:t>осы да»-- деп ара-арасында сөйлеп те кетіп отырды.</w:t>
        <w:br/>
        <w:t>Әйтеуір, іс қылып әрең дегенде біраз әндер жазылды.</w:t>
        <w:br/>
        <w:t>Осы күнгі ел қолында жүрген, сыртында ақ сақалы</w:t>
        <w:br/>
        <w:t>желбіреген суреті бар, көркем безнедірілген күйтабақ-</w:t>
        <w:br/>
        <w:t>тағы үні, атамның сол күнгі жазылып алынған,</w:t>
        <w:br/>
        <w:t>сексендегі даусы екендігін біреу біліп, біреу білмейді.</w:t>
        <w:br/>
        <w:t>Атам қартайған шағынла біреудің айтқанына оңай-</w:t>
        <w:br/>
        <w:t>шылықпен көнбейтін, тек Мырзатайды тың-дайтын,</w:t>
        <w:br/>
        <w:t>соның айтқанына иланатын еді. Бұл туралы атамның</w:t>
        <w:br/>
        <w:t>өзі: «Өмірінің соңғы елу жылында Жамбыл мені</w:t>
        <w:br/>
        <w:t>қасынан тастамайтын. Мен Кененнің үнінен басқаны</w:t>
        <w:br/>
        <w:t>ұқпаймын» деуші еді, жарықтық. ССол айтқандай мен де</w:t>
        <w:br/>
        <w:t>осы Мырзатайдан басқаны тыңдамай барамын. Өйткені,</w:t>
        <w:br/>
        <w:t>оныц ойы терен, пікірі нақты, сөздері қоспасы жоқ саф</w:t>
        <w:br/>
        <w:t>алтындй таза, түсінікті» деп, мақтап отыратын. Бір күні</w:t>
        <w:br/>
        <w:t>Алматыдан бір топ теледидар қызметкерлері арнайы</w:t>
        <w:br/>
        <w:t>келіп, атамды киноға түсірмек болды. Әкемнің 90 жыл-</w:t>
        <w:br/>
        <w:t>дық тойына кезекті бір хабар даярлау қажет болса</w:t>
        <w:br/>
        <w:t>керек. Атам: «Елпқкандай киноларыңа да, телевизорла-</w:t>
        <w:br/>
        <w:t>рыңа да түсуге шамам жоқ, баяғыдан бері қайда</w:t>
        <w:br/>
        <w:t>жүрсіңдер?» дсп қатты ашуланды. Біз болсақ сонша</w:t>
        <w:br/>
        <w:t>жерден әуре болып келгенде үят болды-ау деп</w:t>
        <w:br/>
        <w:t>жатырмыз. Ақыры келген қонақтардың құры қол</w:t>
        <w:br/>
        <w:t>қайтуына тура келді. Біз оларға: «Енді келсеңіздер,</w:t>
        <w:br/>
        <w:t>Мыырзатай Жолдасбековті алып келіңіздер» дедік. Бір</w:t>
        <w:br/>
        <w:t>айдай уақыт өткізіп, олар қайта келді, Мырзатайды ала</w:t>
        <w:br/>
        <w:t>келді. Мгырзатайды көрген соң атам: «Шырақтарым-ай,</w:t>
        <w:br/>
        <w:t>қартайғанда қай түрімді көрсетейін деп едіндер? Қазір</w:t>
        <w:br/>
        <w:t>менде не сән бар, не ән бар? Босқа әуре болдыңдар</w:t>
        <w:br/>
        <w:t>ҒОЙ»-- деп, ертеректе дұрыстап түсіріп алмағандықта-</w:t>
        <w:br/>
        <w:t>рына әкпе-назын айта отырытпа, келісімін берді. Басы</w:t>
        <w:br/>
        <w:t>қалтылдап, қол-аяғы дірілдегі, жан-жағына түсірілген</w:t>
        <w:br/>
        <w:t>жарыққа көзі шыдамай жасаурап, ыстыққа шыдамай,</w:t>
        <w:br/>
        <w:t>жүрегі кьасылып атам қатты қиналды, бірақ, шпыдады.</w:t>
        <w:br/>
        <w:t>Бұл жолы да барды кезінде қастерлеу бізде жет-</w:t>
        <w:br/>
        <w:t>пейтіндігінің тағы да куәсі болдық. Әрі ұялып, әрі атама</w:t>
        <w:br/>
        <w:t>жанымыз аштыптп та кетті. Мырзатай енді қайтып атамды</w:t>
        <w:br/>
        <w:t>қинамайтындай болды ғой деймін, қатты қысылды.</w:t>
        <w:br/>
        <w:t>Алайда, 1972-жылы Жамбыл бабамыздың 125 жылдығы</w:t>
        <w:br/>
        <w:t>тойланатын болып, Мырзатай, Тасыған, Бақытжан,</w:t>
        <w:br/>
        <w:t>Манан аға төртеуі қайткенде де атамды осы тойға алып</w:t>
        <w:br/>
        <w:t>келуіміз керек деп жолға шықты. Ол жылдары атам</w:t>
        <w:br/>
        <w:t>сексеннің сегізіндегі кезі. Амандық-саулық сұрасып,</w:t>
        <w:br/>
        <w:t>біраз дем алған соң Мырзатай:</w:t>
        <w:br/>
        <w:t>131</w:t>
        <w:br/>
        <w:t>ақындық жолын жарқырата көрсетуде Мырзатайдың</w:t>
        <w:br/>
        <w:t>орны ерекше. Жамбылдың ақындық ортасын ашуда</w:t>
        <w:br/>
        <w:t>Жетісу ақындарының өмірінен мәліметтер жинап</w:t>
        <w:br/>
        <w:t>жүргендігін айтып атамды арнайы іздеп келген сонау</w:t>
        <w:br/>
        <w:t>1965-жылдардан бастап Кенен мен Мырзатай үнемі</w:t>
        <w:br/>
        <w:t>шығармашылық, байланыста болды. Ақын еңбектерінің</w:t>
        <w:br/>
        <w:t>баспа беттерінде жариялануына қамқорлық жасады. 75,</w:t>
        <w:br/>
        <w:t>80, 90, 100 жылдық мерей тойларында аянбай еңбек етті.</w:t>
        <w:br/>
        <w:t>Атам туралы өзі де көп жазды. Үйге келгенде аз сөйлеп,</w:t>
        <w:br/>
        <w:t>көп тыңдайды, тыңдауттысы келіскен атам да нелер бір</w:t>
        <w:br/>
        <w:t>жайларды ағытаді!-ай дейсің. Мырзатай атамды ғана</w:t>
        <w:br/>
        <w:t>емес, бәрімізді баурап алды. Атам баласындай, біз бауы-</w:t>
      </w:r>
    </w:p>
    <w:p>
      <w:r>
        <w:t>рымыздай сезінетін едік. Сондай шақтарда, апам атама:</w:t>
        <w:br/>
        <w:t>«Бұл өңірде жүрмеген жерің жоқ, мүмкін Мырзатай</w:t>
        <w:br/>
        <w:t>сенің оз балаң болып жүрмесін»-- деп әзілдейтін.</w:t>
        <w:br/>
        <w:t>Бірде Мырзатай: «Осы Кенекемнің күйтабаққа</w:t>
        <w:br/>
        <w:t>түсірілген дауысы бар ма екен?» деп сұрады менен. «Ер-</w:t>
        <w:br/>
        <w:t>теректе жазылып алынған 2--3 әні мен бір күйтабағы</w:t>
        <w:br/>
        <w:t>бар еді, оның өзі де сынып қалыпты» дедім. Мырзатай:</w:t>
        <w:br/>
        <w:t>«Өкінішті-ақ, екен, кеш те болса міндетті түрде дауысын</w:t>
        <w:br/>
        <w:t>жаздырту керек»,-- деді. Көп кешіктірмей атамның</w:t>
        <w:br/>
        <w:t>қалаға келгенін пайдаланып Мырзатай, Тасыған. мен</w:t>
        <w:br/>
        <w:t>үшеуміз дереу опера және балет тсатрына алып келдік.</w:t>
        <w:br/>
        <w:t>Сол жерде түннің ортасынан бастап, таң атқаніна өзінің</w:t>
        <w:br/>
        <w:t>орындауында 20 шақты әндерін жаздырдық, Термоспен</w:t>
        <w:br/>
        <w:t>шәй апарып, ауық-ауық құйып беріп отырдық. Әр әнді</w:t>
        <w:br/>
        <w:t>жазған соң қалай болды екен деп тыңдаймыз. Бәрі</w:t>
        <w:br/>
        <w:t>жақсы, бір-ақ, бір нәрсе тық-тық, етеді. Бұл не? Жазып</w:t>
        <w:br/>
        <w:t>отырған жігітте жан қалмады. Барлық жағдай туды-</w:t>
        <w:br/>
        <w:t>рылған, тып-тыныш, қосымша дыбыс жазылатын</w:t>
        <w:br/>
        <w:t>ешнәрсе жоқ. Сөйтсе, атам әнді айтып отырып, бір</w:t>
        <w:br/>
        <w:t>аяғымен ән ырғағына қарай жерді теуіп отырады екен.</w:t>
        <w:br/>
        <w:t>«Ататай, аяғыңызды қозғамай отырып айтыңыз» дейміз.</w:t>
        <w:br/>
        <w:t>Оған үйреніп кеткен әдет бола ма2 Ұмытып кете береді.</w:t>
        <w:br/>
        <w:t>Тіпті, аяғын ұстап отырмақ та болдық. Көнбейді.</w:t>
        <w:br/>
        <w:t>Шаршап кеттім, шөлдеп кеттім, деп ренжіп: «Шіркін-</w:t>
        <w:br/>
        <w:t>ай, ал Кенеке десе, айта беріппін, айта беріппін, ешкім</w:t>
        <w:br/>
        <w:t>жазып алмапты. Жас күнімде даусым тік шырқау биік</w:t>
        <w:br/>
        <w:t>еді, жеткізем деген жеріме жеткізуші едім. Мына</w:t>
        <w:br/>
        <w:t>Тасығанның елі Жалайырда Сүндетбай дегеннің</w:t>
        <w:br/>
        <w:t>жиынында Кененді көреміз, әнін тыңдаймыз деп баса-</w:t>
        <w:br/>
        <w:t>көктеген ел үйге сыймай, алты қанат ақ, үйді қиратып</w:t>
        <w:br/>
        <w:t>кетіп еді. Қайран сондағы үнім-ай. Енді, міне, кәрі</w:t>
        <w:br/>
        <w:t>түйедей бақылдаған даусым қалғанда әуреге түсіп</w:t>
        <w:br/>
        <w:t>жүргенім. Даусымның куаты барда жазылмай қалғаны</w:t>
        <w:br/>
        <w:t>130</w:t>
        <w:br/>
        <w:t>өтірік маған шын, тұп-тура Қордайдан Алматыға же-</w:t>
        <w:br/>
        <w:t>теді-ау деймін» деген лақап әңгімелер көп болды. Десе,</w:t>
        <w:br/>
        <w:t>дегендей-ақ, еді. Сыйлық деген, құрмет деген сондай-ақ,</w:t>
        <w:br/>
        <w:t>болар. Алайда, әкемнің дүниекоңыздығы жоқ еді.</w:t>
        <w:br/>
        <w:t>Қалай келсе, солай кететін, оң қолымен алып, сол</w:t>
        <w:br/>
        <w:t>қолымен тарататын жомарт, Сырдың суы си-рағынан</w:t>
        <w:br/>
        <w:t>келмейдінің дәл өзі. Бұл жөнінен атам екеуміз анда-</w:t>
        <w:br/>
        <w:t>санда шекісіп те қалатын едік.</w:t>
        <w:br/>
        <w:t>-- Ата, сіздің атыңызға келген сый-тартуларды той</w:t>
        <w:br/>
        <w:t>өткенше мына бір бөлмеге қоя берелік, есігіне құлып</w:t>
        <w:br/>
        <w:t>салалық. Сіздің алғашқы қамқоршыңыз Еркебай сый-</w:t>
        <w:br/>
        <w:t>лаған кішкентай ақ домбыраңыздан бастап осы күнге</w:t>
        <w:br/>
        <w:t>дейінгі дүние-мүлкіңіздің бәрі сақталуы тиіс. Кейін</w:t>
        <w:br/>
        <w:t>музейіңізге тапсырамыз. Сәбит Мұқанов ағаның му-</w:t>
        <w:br/>
        <w:t>зейін барып көріп едім, баяғы біз үйіне барып жүр-</w:t>
        <w:br/>
        <w:t>гендегі тұрған заттарының бәрі қаз-қалпында тұр.</w:t>
        <w:br/>
        <w:t>Көзіңе оттай басылады екен. Мәрия апай (С. Мұ-</w:t>
        <w:br/>
        <w:t>қановтың әйелі) қандай білімді алам, соның баршасын</w:t>
        <w:br/>
        <w:t>мұқият сақтай білген,-- деп едім, «Ұлыстың үлы күні</w:t>
        <w:br/>
        <w:t>есікке құлып салған не сұмдық»-- деп атам мені қағып</w:t>
        <w:br/>
        <w:t>тастады. Мен өкпелеп қалдым, қалай болғанда да іні-</w:t>
        <w:br/>
        <w:t>сіңлілеріме «келген заттарға ие болыңдар, 75 жылдық</w:t>
        <w:br/>
        <w:t>тойындағыдай кесе-жанан, пышпақ-қасық, шаныпп-</w:t>
        <w:br/>
        <w:t>қыларға дейін теберік болып қолдан-қолға өтіп кет-</w:t>
      </w:r>
    </w:p>
    <w:p>
      <w:r>
        <w:t>песін» деп ескерттім. Алайда, атам тойда өзіне келген</w:t>
        <w:br/>
        <w:t>заттарды қалай таратудың жолын ойластырып та</w:t>
        <w:br/>
        <w:t>қойыпты. Той өтіп, біраз тыныққан соң, әкем бәрімізді</w:t>
        <w:br/>
        <w:t>шақырып алды.</w:t>
        <w:br/>
        <w:t>-- Менің осы Киров колхозына көшіп келгенім құт-</w:t>
        <w:br/>
        <w:t>ты болды. Ауруымнан жазылып, қатарға қосылдым. 75,</w:t>
        <w:br/>
        <w:t>80, 90жылдық тойларым өтіп жатыр. Гой -- тойға ұла-</w:t>
        <w:br/>
        <w:t>сып, қуаныш-қуаныспқа жалғасуда. «Тас түскен жеріне</w:t>
        <w:br/>
        <w:t>ауыр» дегендей, осы жердің адамдары кәрі демей, жас</w:t>
        <w:br/>
        <w:t>демей түтініне қонақ алып, тік тұрып атқарды. Ел қы-</w:t>
        <w:br/>
        <w:t>зық көріп тойлап жүргенде, бұлар үйлерінен шығуға</w:t>
        <w:br/>
        <w:t>мұршалары жоқ. Осылар болмаса не істер едік? Мен</w:t>
        <w:br/>
        <w:t>Тек осы колхоздың тұрғындарына арнап жол-жорал-</w:t>
        <w:br/>
        <w:t>ғысымен той жасап, алғысымды айтуым керек, өйт-</w:t>
        <w:br/>
        <w:t>пейінше мен тығнызи ұйқтай алатын емеспін,-- деді.</w:t>
        <w:br/>
        <w:t>-- Мұныңыз өте дұрыс, ата. Олай істемесеңіз, сіз</w:t>
        <w:br/>
        <w:t>Кенен болмайсыз ғой. Той жасап бергеніміз дұрыс, ал</w:t>
        <w:br/>
        <w:t>анау жол-жоралғыңыз қалай болар екен?-- дедім кү-</w:t>
        <w:br/>
        <w:t>мілжеңкіреп.</w:t>
        <w:br/>
        <w:t>1. Ә-ә-ә, міне, міне, сенің дәл осылай дейтініңді</w:t>
        <w:br/>
        <w:t>біліп едім. Өзің дүниеқор қызсың ғой деймін. НІы-</w:t>
        <w:br/>
        <w:t>136</w:t>
        <w:br/>
        <w:t>республикадан, бүкіл Одақ көлемінен қонақтар келеді.</w:t>
        <w:br/>
        <w:t>Сонда мына ауылдың сұрқын не деп көрсетеміз?</w:t>
        <w:br/>
        <w:t>Осындай кездерді пайдаланып та қалу керек»,-- деп ел</w:t>
        <w:br/>
        <w:t>азаматтарына ой тастайтын, жол сілтейтін. Атам: «Біздің</w:t>
        <w:br/>
        <w:t>өңірден Тоқаш Бокин, Ораз Жандосовтардан кейін,</w:t>
        <w:br/>
        <w:t>халық қамын шын ниеттерімен ойлайтын алғыр да</w:t>
        <w:br/>
        <w:t>іскер, алған беттерінен қайтпайтын ел басшылары</w:t>
        <w:br/>
        <w:t>Асанбай Асқаров пен осы Екейбай Қашағанов түлеп</w:t>
        <w:br/>
        <w:t>ұшты» деп, мақтан тұтып отырар еді.</w:t>
        <w:br/>
        <w:t>Халқымызда мынадай мақал бар ғой, «Жақсының</w:t>
        <w:br/>
        <w:t>жақсылығын айт нұры тассын, жаманның жамандығын</w:t>
        <w:br/>
        <w:t>айт құты қашсын» деген, сол айтқандай-ак, Асанбай</w:t>
        <w:br/>
        <w:t>мен Екейбай ағалардың қамқорлығын ол кісілердің өз</w:t>
        <w:br/>
        <w:t>әкелерінен гөрі менің әкем коп көрді. «Кенен аға,</w:t>
        <w:br/>
        <w:t>Кенекем» деп ол кісілер аса құрметтеутігі еді, алдынан</w:t>
        <w:br/>
        <w:t>қия өтпей, айтқанын екі етпей орындайтын. Үйде</w:t>
        <w:br/>
        <w:t>жатып алып, Асанбай ағаға: «Сәлем күтіп жатамын</w:t>
        <w:br/>
        <w:t>Асанбайдан, Сенің маған қашпан тиеді пайдаң?» деп</w:t>
        <w:br/>
        <w:t>өлеңдете хат жазғызса, сонау Семейдегі Екейбай ағаға:</w:t>
        <w:br/>
        <w:t>«Жамбыл облысынан сұрай-сұрай ұят та болды өзі,</w:t>
        <w:br/>
        <w:t>менің мәшинем тозып бітті» дегендей хат жолдатқаны</w:t>
        <w:br/>
        <w:t>есімде.</w:t>
        <w:br/>
        <w:t>1987-жылдың қазан айында Қордай ауданының</w:t>
        <w:br/>
        <w:t>соғыс және еңбек ардагерлері Киров колхозы Кенен</w:t>
        <w:br/>
        <w:t>селосының басқармасымен бірлесе отырып, белгілі</w:t>
        <w:br/>
        <w:t>жерлесіміз, туысымыз, Ұлы Отан соғысының ардагері,</w:t>
        <w:br/>
        <w:t>Қазақстан Мемлекеттік сыйлығының лауреаты,</w:t>
        <w:br/>
        <w:t>экономика ғылымдарының кандидаты Екейбай</w:t>
        <w:br/>
        <w:t>Қашағанұлының туғанына 70 жыл толған құрметіне</w:t>
        <w:br/>
        <w:t>арналған «Өсиет» күнін атап өтті. Бұл күні ауыл-</w:t>
        <w:br/>
        <w:t>дастарымыз, ағаның туған-туыстары, жора-жолдастары</w:t>
        <w:br/>
        <w:t>осыдан бір-ақ жыл бұрын дүние салған аяулы ағамыз-</w:t>
        <w:br/>
        <w:t>дың өнегелі өмір жолын еске алды. Көңіл түпкірінде,</w:t>
      </w:r>
    </w:p>
    <w:p>
      <w:r>
        <w:t>жүрек төрінде өшпестей із қалдырған Екейбай Қаша-</w:t>
        <w:br/>
        <w:t>ғанұлын мәңгі есте қалдыру үшін колхоз орталы-</w:t>
        <w:br/>
        <w:t>ғындағы қазақ орта мектебіне оның есімі берілді.</w:t>
        <w:br/>
        <w:t>Өмірінің соңғы жылдарында атам өзімен тығыз</w:t>
        <w:br/>
        <w:t>шығармашылық байланыста болып, туған баласындай</w:t>
        <w:br/>
        <w:t>көріп кеткен, халқымыздың аяулы ұлдары, әдебиет пен</w:t>
        <w:br/>
        <w:t>мәдениеттің майталмандары, талантты ғалымдары</w:t>
        <w:br/>
        <w:t>Нысанбек Төреқұлов пен Мырзатай Жолдасбековті</w:t>
        <w:br/>
        <w:t>жиі-жиі есіне алып, бағалап, үлкен ризашылықпен</w:t>
        <w:br/>
        <w:t>оларға аталық батасын беріп отыратын. Нысанбектін</w:t>
        <w:br/>
        <w:t>еңбекқорлығына төнті атам. «Әр келген сайын асық-</w:t>
        <w:br/>
        <w:t>пай-саспай бір жапырақ қағазға дейін мұқият қарап,</w:t>
        <w:br/>
        <w:t>128</w:t>
        <w:br/>
        <w:t>Түсінген кісіге барлық күйеу балалардың ішінде</w:t>
        <w:br/>
        <w:t>сенің жолың ерекше, өйткені біз тәрбиелеп өсір-</w:t>
        <w:br/>
        <w:t>генімізбен, ішындығына келгенде дағыстан халқының</w:t>
        <w:br/>
        <w:t>ұлы ақыны Сүлеймен Стальскийдің тұқымы Хам-</w:t>
        <w:br/>
        <w:t>сиятқа (біздің койған атымыз Айша) сен ие болып</w:t>
        <w:br/>
        <w:t>отырсын. Сенің ана құдай берген балаларыңның</w:t>
        <w:br/>
        <w:t>бойында дағыстан халқының қаны бар,-- деп, Айша-</w:t>
        <w:br/>
        <w:t>ның күйгуі Нәмет жездеме арғымақ ат мінгізді. Қ.ал-</w:t>
        <w:br/>
        <w:t>ғанымыз да құр қалмадық.Қыздарына бір-бір кілем,</w:t>
        <w:br/>
        <w:t>күйеулерге бағалы сағат, іпапан, келіндерге орамал,</w:t>
        <w:br/>
        <w:t>көйлек, жиеншар. немере-шөберелеріне дейін ешкімді</w:t>
        <w:br/>
        <w:t>қалдырмай бөрік, тақия кигізді. Екі ұлына енінісін</w:t>
        <w:br/>
        <w:t>бөліп, анықтап берді. «Осы тұрған үй-жәйім, азды-көпті</w:t>
        <w:br/>
        <w:t>жиған-тергендерім, мәшинем -- Көркемжандікі. Ол</w:t>
        <w:br/>
        <w:t>менен кейінгі осы қара орман Иесі. Ал, Алматыдағы үй-</w:t>
        <w:br/>
        <w:t>жайыма ие -- Бақытжан» деп ашық айтты. Анадай жерде</w:t>
        <w:br/>
        <w:t>іштей толқып, состиып тұрған мені атам шақырып</w:t>
        <w:br/>
        <w:t>алып, өзгеше бір сарынмен:</w:t>
        <w:br/>
        <w:t>Домбырамды сыйлаймын,</w:t>
        <w:br/>
        <w:t>Аяулы қызым Тәрткенге.</w:t>
        <w:br/>
        <w:t>Ән-жырымды орындап,</w:t>
        <w:br/>
        <w:t>Әке жолын күткенге.</w:t>
        <w:br/>
        <w:t>Ерінбей айтып береді,</w:t>
        <w:br/>
        <w:t>Келген менен кеткенге.</w:t>
        <w:br/>
        <w:t>Құмар боп өстің жасыңнан,</w:t>
        <w:br/>
        <w:t>Көпке қызмет сткенге.</w:t>
        <w:br/>
        <w:t>Болсада бөлек тұрағың,</w:t>
        <w:br/>
        <w:t>Жанымды ұққан құрағым.</w:t>
        <w:br/>
        <w:t>Ризамын мен саған,</w:t>
        <w:br/>
        <w:t>Өзгеше туған шырағым.</w:t>
        <w:br/>
        <w:t>Мұқам-сазын өзгертпе,</w:t>
        <w:br/>
        <w:t>Еліктеп-еріп басқаға.</w:t>
        <w:br/>
        <w:t>Аманат саған ән-мұрам,</w:t>
        <w:br/>
        <w:t>Домбырамды тастама!--</w:t>
        <w:br/>
        <w:t>деп соңғы «Домбырамды тастама!» дегенді үні рет</w:t>
        <w:br/>
        <w:t>қайталап, бетімнен сүйіп 90 жас деғен жазуы бар</w:t>
        <w:br/>
        <w:t>домбыраны үлкен бір кілеммен маған берді. Иімене</w:t>
        <w:br/>
        <w:t>барып домбыраны бассалып. атамды құшақтағанда,</w:t>
        <w:br/>
        <w:t>«қайтсін-ай» деп көпшілік көзіне жас алды, түсінігі</w:t>
        <w:br/>
        <w:t>Төмен кейбірі «алғанды кім жек көрсін» десіп, күліп</w:t>
        <w:br/>
        <w:t>жатты. Жымия күліп қасымда тұрған күйеуім</w:t>
        <w:br/>
        <w:t>Тасығанға арнап:</w:t>
      </w:r>
    </w:p>
    <w:p>
      <w:r>
        <w:t>139</w:t>
        <w:br/>
        <w:t>-- Кенеке, естіп жатқан боларсыз, ертең жоқ арғы</w:t>
        <w:br/>
        <w:t>күні Алматыда Жәкеңнің тойы болады, соған шақы-</w:t>
        <w:br/>
        <w:t>рып келіп отырмыз. Бүгін салқын түсе жүруіміз керек,</w:t>
        <w:br/>
        <w:t>ертең тынығып, арғы күні жиынға қатысамыз. Сізді</w:t>
        <w:br/>
        <w:t>алып кел деп жіберді,-- дейді. Атам үндемей сәл отырды</w:t>
        <w:br/>
        <w:t>да: «Тойларың құтты болсын! Алматылағылар мені</w:t>
        <w:br/>
        <w:t>баяғыдай айгсақ болды дереу шауып келеді дейді-ау, ә,</w:t>
        <w:br/>
        <w:t>бүгінде қарға адым жер басу мұң, жолға жүрегім</w:t>
        <w:br/>
        <w:t>шыдамас, бара алмаймын, шырақтарым»-- деген екен.</w:t>
        <w:br/>
        <w:t>Бұл жолы оларға апам көмектесіп жіберсді: «Немене,</w:t>
        <w:br/>
        <w:t>жолда өліп қаламын деп қорқып отырсың ба? Өлсең,</w:t>
        <w:br/>
        <w:t>«атам-ай» деп жылап, балаларың алып келеді.</w:t>
        <w:br/>
        <w:t>Жәкеннің тойына бармағаның ұят емес пе? Бала-</w:t>
        <w:br/>
        <w:t>лардың сағын сындырмай жолға дайындал»,-- дейді.</w:t>
        <w:br/>
        <w:t>«Сол жолы Кенекем Ленин атындағы сарайда той</w:t>
        <w:br/>
        <w:t>президиумының алдыңғы қатарында Д. А. Қонаевтың</w:t>
        <w:br/>
        <w:t>қасында отырды, артында екінші қатарда «атқосшысы»</w:t>
        <w:br/>
        <w:t>мен отырдым. Бүл жалы да Кенен атам жәй келген жоқ,</w:t>
        <w:br/>
        <w:t>ұстазының тойына әйгілі «Жамбыл жырын» тарту</w:t>
        <w:br/>
        <w:t>етті»,-- деп еске алады Мырзатай. Той соңынан Мыр-</w:t>
        <w:br/>
        <w:t>затаймен Тасыған атамды үйге алып келді. Мен де</w:t>
        <w:br/>
        <w:t>дастарқан жайып күтіп отырған едім. Бұл жолы мен</w:t>
        <w:br/>
        <w:t>ешнәрсеге араласа алмадым. Себебі, нәрестелі болып,</w:t>
        <w:br/>
        <w:t>үйге келгеніме екі-үш-ақ күн өткен. Атам маң-</w:t>
        <w:br/>
        <w:t>дайымнан сүйіп, ұлымды колына алып иіскеп, «мұның</w:t>
        <w:br/>
        <w:t>атын кім қойдыңдар?» деп сұрады.</w:t>
        <w:br/>
        <w:t>-- Ата, әзір етипқандай ат қойғанымыз жоқ. Үлкен</w:t>
        <w:br/>
        <w:t>ұлымның есімін өзіңіз қойған едіңіз ғой, бұған да сізді</w:t>
        <w:br/>
        <w:t>күтіп отырмыз,-- деді Тасыған. Атам біраз үндемей</w:t>
        <w:br/>
        <w:t>отырды да: «Үлкен ұлыңның атын ешнәрседен тай-</w:t>
        <w:br/>
        <w:t>майтын мықты, алғыр болсын деп Болат қойып едім,</w:t>
        <w:br/>
        <w:t>мұның есімі қара қылды қақ жарардай әділетті, өткір</w:t>
        <w:br/>
        <w:t>болсын, Алмас қоямын»-- деп бата барді. Бұл атамның</w:t>
        <w:br/>
        <w:t>біздің үйге соңғы келуі екенін біз, әрине, ол кезде</w:t>
        <w:br/>
        <w:t>ойлаппыз ба?!</w:t>
        <w:br/>
        <w:t>Мырзатай атамның 90 жылдық тойынан соң, кызмет</w:t>
        <w:br/>
        <w:t>жөнінен Талдықорғанға ауысып, біраз уақыт келмей</w:t>
        <w:br/>
        <w:t>кетті. Күте-күте сағынған атам мына өлеңді маған жаз-</w:t>
        <w:br/>
        <w:t>дыртқан еді.</w:t>
        <w:br/>
        <w:t>Мырзатайға</w:t>
        <w:br/>
        <w:t>Сағынып сәлем жаздым Мырзатайға,</w:t>
        <w:br/>
        <w:t>Жігітсің сөзге шешен, тілің майда.</w:t>
        <w:br/>
        <w:t>Қормалы,қорғаушы бол ақындарға,</w:t>
        <w:br/>
        <w:t>132</w:t>
        <w:br/>
        <w:t>Маған да кәп еңбек қып тиді пайдаң.</w:t>
        <w:br/>
        <w:t>Өз жүзін көрсеткендей, өз келбетің,</w:t>
        <w:br/>
        <w:t>Баласың алтын сөзді, асыл айна.</w:t>
        <w:br/>
        <w:t>«Түтпейді түбі бірге»-- деген халық,</w:t>
      </w:r>
    </w:p>
    <w:p>
      <w:r>
        <w:t>Таныттың өнерімді көп маңайға.</w:t>
        <w:br/>
        <w:t>Тілектес боп өзіңе бата беріп,</w:t>
        <w:br/>
        <w:t>Отырмын өзің көрген жайлыжайда.</w:t>
        <w:br/>
        <w:t>Келін мең балаларға менен сәлем,</w:t>
        <w:br/>
        <w:t>Еңбегің маған сіңген кетпейді ойда.</w:t>
        <w:br/>
        <w:t>Той өткелі сәлемді бермей кеттің,</w:t>
        <w:br/>
        <w:t>Қыарағым, әкпең бар ма, кеттің қайда?</w:t>
        <w:br/>
        <w:t>ООтырмын нардай шөгіп бір орында,</w:t>
        <w:br/>
        <w:t>Тағдыр мен кәрілікке бар ма айла.</w:t>
        <w:br/>
        <w:t>Тілектес аман-есен жүргеніңе,</w:t>
        <w:br/>
        <w:t>Отырған Кснен атаң терең ойда.</w:t>
        <w:br/>
        <w:t>Көп кешікпей-ақ 1976-жылдың көкек айында атам</w:t>
        <w:br/>
        <w:t>қайтыс болды. Мырзатай ла, Нысанбек те көппен бірге</w:t>
        <w:br/>
        <w:t>«аталап» келіп, орны толмас ортақ қазаны бірге бөлісті.</w:t>
        <w:br/>
        <w:t>Әкемнің тірі кезіндегі олардың шығармашылық, қа-</w:t>
        <w:br/>
        <w:t>тынастары әлі де Кенен ұрпақтарымен жарасымды</w:t>
        <w:br/>
        <w:t>жалғасып келеді. Атамның қолынан ет асап, дәмдес-</w:t>
        <w:br/>
        <w:t>тұздас болған, талай-талай күндер мен түндерді бірге</w:t>
        <w:br/>
        <w:t>өткізіп, аталарының қажымаған, жасымаған, шекпеген,</w:t>
        <w:br/>
        <w:t>кетілмеген асылдығына, сергектігіне ғашық болған,</w:t>
        <w:br/>
        <w:t>қарлықтаған күміс көмейіне тәнті болған Нысанбек</w:t>
        <w:br/>
        <w:t>пен МГырзатай жәй ғана тыңдап таңданып қана</w:t>
        <w:br/>
        <w:t>жүрмепті, ақынның аузынан шыққанның бәрін жазып</w:t>
        <w:br/>
        <w:t>алыпты, ұғып қалыпты, жинап-теріп, ұқыптап сақ-</w:t>
        <w:br/>
        <w:t>тапты, Соларды «атамыз былай деген», «Кенекем</w:t>
        <w:br/>
        <w:t>айтқан» деп айтып, жазын, оның артта қалған тамаша</w:t>
        <w:br/>
        <w:t>мұрасын өшпестей етіп оқырман қауымға ұсынып,</w:t>
        <w:br/>
        <w:t>халық игілігіне асырып жүрген Мырзатай мен Ны-</w:t>
        <w:br/>
        <w:t>санбекке Әзірбаевтар әулеті, оның үрпақтары дән риза.</w:t>
        <w:br/>
        <w:t>Тірлігінде-ақ аталарының ақ батасын алған қос</w:t>
        <w:br/>
        <w:t>ғалымның 1992-жылы «Өнер» баспасынан шыққан</w:t>
        <w:br/>
        <w:t>«Тоқсан толғау» атты деректі ғұмырнамалық эссе-</w:t>
        <w:br/>
        <w:t>кітабы, Кенен болмысына қосылған тың туынды деп</w:t>
        <w:br/>
        <w:t>есептейміз.</w:t>
        <w:br/>
        <w:t>1974-жылдың маусым айында атамның туғанына 90</w:t>
        <w:br/>
        <w:t>жыл толған Мерейтойы берісі республика, арысы одақ</w:t>
        <w:br/>
        <w:t>көлемінде кеңінен аталынып өтілетін болды. Той</w:t>
        <w:br/>
        <w:t>мерзімі жақындаған сайын облыс, аудан басшылары,</w:t>
        <w:br/>
        <w:t>той өткізу үшін құрылған комиссия мүшелері біздің</w:t>
        <w:br/>
        <w:t>ауылға жиі-жиі келіп, ақынның үйіне жөндеу жұүмыс-</w:t>
        <w:br/>
        <w:t>133</w:t>
        <w:br/>
        <w:t>оқыды. Тасыған екеуміздің мәртебеміз өсіп, төбеміз</w:t>
        <w:br/>
        <w:t>көкке жеткендей болдық. «Еліңе елеулі, халқыңа қа-</w:t>
        <w:br/>
        <w:t>лаулы болындар, қайда жүрсеңдер де сол жердің аза-</w:t>
        <w:br/>
        <w:t>маттарымен бірге болыңдар» деп ақыл айтып отырушы</w:t>
        <w:br/>
        <w:t>еді атам бізге. Соның бір өтеуі осы болар деп, жаңа қо-</w:t>
        <w:br/>
        <w:t>нысымыз КЮ.апшпағай жігіттерінің бұл ісіне риза болын</w:t>
        <w:br/>
        <w:t>қалдық. Іле ауданының азаматтарының ұйымшыл-</w:t>
        <w:br/>
        <w:t>дығына жұрт таң қалысты. Алматыдан Қапшағайға</w:t>
        <w:br/>
        <w:t>көшкенде, астанадан кетсем далада қалатындай болып</w:t>
        <w:br/>
        <w:t>жылағанымның бекершілік болғандығын түсініп, іштей</w:t>
        <w:br/>
        <w:t>ұялып та жүрдім. Нағыз жігерлі де, білімді, адамгер-</w:t>
        <w:br/>
        <w:t>шілікті азаматтардың дені ауылда екендігіне көзім жет-</w:t>
        <w:br/>
        <w:t>кендей болды. Бұл жақтың адамдарын жақсы көріп</w:t>
        <w:br/>
        <w:t>кеткенім сонтпа, кейіннен күйеуім Тасыған қызмет</w:t>
        <w:br/>
        <w:t>жөнімен қайтадан астанаға ауысып, пәтер бергенде де</w:t>
      </w:r>
    </w:p>
    <w:p>
      <w:r>
        <w:t>Алматыға көшіпсей, осы ауданда қалып қойдық. Атам</w:t>
        <w:br/>
        <w:t>бірде:</w:t>
        <w:br/>
        <w:t>Жаксы болса бастығын,</w:t>
        <w:br/>
        <w:t>Бақытыңның барын содан біл.</w:t>
        <w:br/>
        <w:t>Саяз болса бастығың,</w:t>
        <w:br/>
        <w:t>Бақытыңның жоғын содан біл,-</w:t>
        <w:br/>
        <w:t>деп термелей келіп,-- осы ел басқарған адам кім болса</w:t>
        <w:br/>
        <w:t>да, қандай мамандықты игерсе де әдебиет пен мә-</w:t>
        <w:br/>
        <w:t>дениеттен хабардар болмаса, оның рухани жан дүниесі</w:t>
        <w:br/>
        <w:t>саяз болады да, құр айқай мен жоспарды артығымен</w:t>
        <w:br/>
        <w:t>орындаудан аспай қалады. Ондай басшы көптің кө-</w:t>
        <w:br/>
        <w:t>ңілінен шығады деп айта алмаймын.-- деген сді. Сол</w:t>
        <w:br/>
        <w:t>айтқандай-ақ, ауданымшзда бір кездерде Батталқанов</w:t>
        <w:br/>
        <w:t>Заманбек (партия ұйымының бірінші хатшысы),</w:t>
        <w:br/>
        <w:t>Гусятников Николай Михайлович (екінші хаттпы),</w:t>
        <w:br/>
        <w:t>Баянов Нүрдәулет (хатшы), марқұм ағаларымыз</w:t>
        <w:br/>
        <w:t>Құлымбаен ІШолпанқүл (аудандық атқару комитеті</w:t>
        <w:br/>
        <w:t>төрағасының орынбасары), Есболатов Тасубай (ау-</w:t>
        <w:br/>
        <w:t>дандық халықтық бақылау комитетінің басИесі, тағы да</w:t>
        <w:br/>
        <w:t>басқалар басқарған (1970--1985 ж.) жылдардағы жалпы</w:t>
        <w:br/>
        <w:t>халықтық еңбекке деген, өмірге деген құштарлығын,</w:t>
        <w:br/>
        <w:t>неге болса да жауапкершіліктерінің әлдеқайда жоғары</w:t>
        <w:br/>
        <w:t>болғандығын бұл күнде ешкім де жоққа шығара ал-</w:t>
        <w:br/>
        <w:t>майтыны анық. Өйткені бүл кісілер халық шаруашы-</w:t>
        <w:br/>
        <w:t>лығы мен мәдени-ағарту жұмыстарын қатар алып</w:t>
        <w:br/>
        <w:t>жүретін. Ең бастысы көппен бірге болатын, үлкен</w:t>
        <w:br/>
        <w:t>адамгерпчілік қасиеттерімен селге жақын еді. Аудапның</w:t>
        <w:br/>
        <w:t>ӘР адамының мұң-мұқтажына ерекше коңіл бөлетін.</w:t>
        <w:br/>
        <w:t>10--908 145</w:t>
        <w:br/>
        <w:t>тарын жүргіздіртіп, денсаулығының дұрысталуына</w:t>
        <w:br/>
        <w:t>қатты көңіл бөле бастады. Атам ол кезде қимылдың аз-</w:t>
        <w:br/>
        <w:t>дығынан ба, қайдам, қатты толып кеткен-ді. Басы</w:t>
        <w:br/>
        <w:t>қалтылдап, қол-аяғы дірілдеп жас баладай күн кешетін</w:t>
        <w:br/>
        <w:t>еді. Дәрігерлер келіп қарап, тойға дейін бұл кісіні</w:t>
        <w:br/>
        <w:t>қалайда жүргізуіміз керек, әншейін қимылдамай жа-</w:t>
        <w:br/>
        <w:t>наяр болып қалған, болмаса жағдайы жаман емес,</w:t>
        <w:br/>
        <w:t>жүрегі мықты, тамырларының соғысы жас кісідей, қан</w:t>
        <w:br/>
        <w:t>қысымы да дұрыс деп тапты. Сол-сол-ақ екен, қуат-</w:t>
        <w:br/>
        <w:t>күш беретін дәрі-дәрмектер ішкізіп, қуатты тағамдар</w:t>
        <w:br/>
        <w:t>беріп, дене шынықтыру жасатып, әлек болдық, та</w:t>
        <w:br/>
        <w:t>кеттік. Бір күні бас дәрігердің тапсырмасымен бір топ</w:t>
        <w:br/>
        <w:t>қыз-келіншектер келіп, кезек-кезек атама массаж</w:t>
        <w:br/>
        <w:t>жасамақ болды. Ол кісі алғаш ренжіп, шешінбей қой-</w:t>
        <w:br/>
        <w:t>ғанымен, келе-келе үйреніп алып, демалыс күндері</w:t>
        <w:br/>
        <w:t>келмей қалса, денесі құрыстанып, іздейтінді шығарды.</w:t>
        <w:br/>
        <w:t>Кейде: «Бұл тшіркіндер бұрын қайда қалған, ә,</w:t>
        <w:br/>
        <w:t>қолдарының жұмсағы-ай, өздері сүп-сүйкімді екен»,-</w:t>
        <w:br/>
        <w:t>деп қулана күліп қоятын. Қыздар екі ай бойы массажды</w:t>
        <w:br/>
        <w:t>үзбей жасап, ақыры атамды аяғынан тік тұрғызыт!, жүре</w:t>
        <w:br/>
        <w:t>алатындай жағдайға келтірді. Той күні мерехе алаңына</w:t>
        <w:br/>
        <w:t>өзі жүріп барып, барлығын өз көзімен көріп, көңілі</w:t>
        <w:br/>
        <w:t>көтеріліп қайтты. Той өткен соң қыздар келмей қалды,</w:t>
        <w:br/>
        <w:t>массаж тоқтады. Еті үйреніп қалған атам: «Әлгі қыз-</w:t>
        <w:br/>
        <w:t>дарым мені ұмытты-ау деймін, ә»,-- дсп іздеп, біз</w:t>
        <w:br/>
        <w:t>уқаласақ: «Ойбай ауыртып жібердіңдер ғой, қолдарын</w:t>
        <w:br/>
        <w:t>қандай қатты еді»,-- деп жақтырмай, біраз әуреге түсті.</w:t>
      </w:r>
    </w:p>
    <w:p>
      <w:r>
        <w:t>Ақынның жерлестері тойға келушілерді тік тұрып</w:t>
        <w:br/>
        <w:t>қарсы алды. 200-те жуық үй тігіліп, ат бәйге, қыз қуу,</w:t>
        <w:br/>
        <w:t>балуандар күресі, ақындар айтысы, әнші-күйші, би-</w:t>
        <w:br/>
        <w:t>шілердің концерттері, әйтеуір, бар қызық сонда болды.</w:t>
        <w:br/>
        <w:t>Осы жолы атамның омырауына Ленин ордені тағылды.</w:t>
        <w:br/>
        <w:t>сол кездегі КПСС Орталық Комитеті Саяси Бюро-</w:t>
        <w:br/>
        <w:t>сының мүшпесі, Қазақстан Компартиясы Орталық</w:t>
        <w:br/>
        <w:t>Комитетінің біріншті хатшысы Дінмұхамед Ахметұлы</w:t>
        <w:br/>
        <w:t>Қонаевтың атама хаты оқылды. СССР Жазушылар</w:t>
        <w:br/>
        <w:t>Одағының бірінші хатшысы Георгий Марковтың.</w:t>
        <w:br/>
        <w:t>Қырғызстанның академик жазушысы Шыңғыс</w:t>
        <w:br/>
        <w:t>Айтматовтың, ақын інісі Әбділда Тәжібаевтың, тағы да</w:t>
        <w:br/>
        <w:t>басқа еңбек аламдарының жүркетен птыққан құттықт-</w:t>
        <w:br/>
        <w:t>ауларын тыңдаған, ел-жұртының өзіне деген үлкен</w:t>
        <w:br/>
        <w:t>ілтипат, сый-ққүрметін көрген атам, шабыттанып-</w:t>
        <w:br/>
        <w:t>шаттанып өлең-жырдың тиегін ағытты. «Тоқсандағы</w:t>
        <w:br/>
        <w:t>толғау», «100 жасқа», «Құмтөбе», «Жаңа жыл», «Ес-</w:t>
        <w:br/>
        <w:t>керткішім» тағы да басқа көптеген туындылары сол</w:t>
        <w:br/>
        <w:t>134</w:t>
        <w:br/>
        <w:t>бұл күлкілі уытгы қайырмасы келе жатқан жұртты таң-</w:t>
        <w:br/>
        <w:t>тамаша қалдырды. Елді үйіріп әкетті. Сондағы айтысым</w:t>
        <w:br/>
        <w:t>мынау.</w:t>
        <w:br/>
        <w:t>Мен:</w:t>
        <w:br/>
        <w:t>Мінгенім астымдағы қызыл тполақ,</w:t>
        <w:br/>
        <w:t>Қыз байғұс әкесіне аз күн қонақ.</w:t>
        <w:br/>
        <w:t>Әй, қыздар, кедейсінбей өлеңіңді айт,</w:t>
        <w:br/>
        <w:t>Тұсыңа келіп қалдым құлашалап.</w:t>
        <w:br/>
        <w:t>Қаайырмасы:</w:t>
        <w:br/>
        <w:t>Жылдам жүрші, Көкішолақ,</w:t>
        <w:br/>
        <w:t>Шапшаң жүріті, Көкшолақ.</w:t>
        <w:br/>
        <w:t>Арам қатқыр, Көкіпголақ,</w:t>
        <w:br/>
        <w:t>Жамандатқыр, Көкшолақ,</w:t>
        <w:br/>
        <w:t>Қыздар мінген байталды,</w:t>
        <w:br/>
        <w:t>Жанап жүрші, Көкшолақ,</w:t>
        <w:br/>
        <w:t>Мені құртқан, Көкшолақ...--</w:t>
        <w:br/>
        <w:t>деймін.</w:t>
        <w:br/>
        <w:t>ІШІолипа:</w:t>
        <w:br/>
        <w:t>Бағыпт жүрген ешкіңнің бәрі жағал,</w:t>
        <w:br/>
        <w:t>Әріптесім сен болсаң әдіре қал.</w:t>
        <w:br/>
        <w:t>Әдіре қал дегенде арсаңдамай,</w:t>
        <w:br/>
        <w:t>Жел жағымды мүңсітпей әрі жоғал.</w:t>
        <w:br/>
        <w:t>Мен:</w:t>
        <w:br/>
        <w:t>Қызы едің сен бір байдың отпей жүрген,</w:t>
        <w:br/>
        <w:t>Жиырма беске келгенше кетпей жүрген.</w:t>
        <w:br/>
        <w:t>Алдыңғы байпақпенен тамыр болып,</w:t>
        <w:br/>
        <w:t>Мәнсүрбек соры қайнап жетпей жүрген,-</w:t>
        <w:br/>
        <w:t>деп әнімнің қайырмасына келгенде, ел қыран-топан</w:t>
        <w:br/>
        <w:t>күлетін.</w:t>
        <w:br/>
        <w:t>Шіәлипа:</w:t>
      </w:r>
    </w:p>
    <w:p>
      <w:r>
        <w:t>Рас, бізге бозбола болады ашық,</w:t>
        <w:br/>
        <w:t>Ғашық жәйін біле ме қойшы пасық.</w:t>
        <w:br/>
        <w:t>Аспандағы жұлдызға қолың созбай,</w:t>
        <w:br/>
        <w:t>Жел жағымнан аулақ жүр теке сасып.</w:t>
        <w:br/>
        <w:t>156</w:t>
        <w:br/>
        <w:t>жалғасты. Тойға келген қонақтар тау қойнауындағы</w:t>
        <w:br/>
        <w:t>әсем киіз үйлерге жайғасты. Жүздерінде қуаныш нұры</w:t>
        <w:br/>
        <w:t>ойнаған тойдағы жұрттың қолдарында атамның жуырда</w:t>
        <w:br/>
        <w:t>ғана жарияланған таңдамалыларының екі томдығы,</w:t>
        <w:br/>
        <w:t>«Шырқа, даусым» атты өлеңдер жинағы, «Песни горы</w:t>
        <w:br/>
        <w:t>и степей» деген атпен шыққан өлеңдерінің аудармасы,</w:t>
        <w:br/>
        <w:t>күйтабақтары, суреттері, значектары. Атаны ақындар</w:t>
        <w:br/>
        <w:t>жырына, әнішілер -- әніне, күйшілер күйіне қосты,</w:t>
        <w:br/>
        <w:t>дүлдүл жүйріктер жарысқа түсті, бишілер өнерлерін</w:t>
        <w:br/>
        <w:t>төкті, қысқасы, мәдени шаралардың түр-түрі көрсе-</w:t>
        <w:br/>
        <w:t>тілді. Ақын қызы Күләш Ахметова:</w:t>
        <w:br/>
        <w:t>Домбыраның келтіріп не бұрауын,</w:t>
        <w:br/>
        <w:t>Иітіп ең ананың омырауын.</w:t>
        <w:br/>
        <w:t>Қағылып түр халықтың жүрегінде,</w:t>
        <w:br/>
        <w:t>Қалып кеткен Қордайда қоңырауың,--</w:t>
        <w:br/>
        <w:t>деген тамаша өлеңін арнады. Шәкірттері Асылқұл Бүр-</w:t>
        <w:br/>
        <w:t>баев:</w:t>
        <w:br/>
        <w:t>Сусындап ескен едік бұлағыңнан,</w:t>
        <w:br/>
        <w:t>Дауысың кетпей қойды құлағымнан.</w:t>
        <w:br/>
        <w:t>Елің сенің ардақтап есіміңді,</w:t>
        <w:br/>
        <w:t>Басыңа қойды ескерткіш мрамордан.</w:t>
        <w:br/>
        <w:t>Көктем келіп жайғанда жапырағын,</w:t>
        <w:br/>
        <w:t>Өзіңді еске алып отырамын.</w:t>
        <w:br/>
        <w:t>Қордайдың қыраны едің, жатырмысың,</w:t>
        <w:br/>
        <w:t>Төсеніп туған жердің топырағын,-</w:t>
        <w:br/>
        <w:t>деп жырласа, Аяз Бетбаев:</w:t>
        <w:br/>
        <w:t>Ақ басты Алатаудай тұлғасы да,</w:t>
        <w:br/>
        <w:t>Ақ иық қонып отыр шың басына.</w:t>
        <w:br/>
        <w:t>Ардагер ақын-әнші құдіреті,</w:t>
        <w:br/>
        <w:t>Кенскем толды бүгін бір ғасырға.</w:t>
        <w:br/>
        <w:t>Еске алып Кенен ата аруағын,</w:t>
        <w:br/>
        <w:t>Бас қосты өңшең жақсы рәсімге-ай.</w:t>
        <w:br/>
        <w:t>Осындай дүлдүлі күн ұлы тойда,</w:t>
        <w:br/>
        <w:t>Шіын ақын ақтарылмай шыдасын ба-ай.</w:t>
        <w:br/>
        <w:t>Жиналып Қазақстан саңлақтары,</w:t>
        <w:br/>
        <w:t>Той-думан өлең-жырға ұласуда.</w:t>
        <w:br/>
        <w:t>Кенекем отырғандай ортамызда,</w:t>
        <w:br/>
        <w:t>Көз тастап артта қалған мұрасына.</w:t>
        <w:br/>
        <w:t>Өлімнің құрығынан құтылған ба?</w:t>
        <w:br/>
        <w:t>Аңыз боп ел аузында Қорқыт қашқан.</w:t>
        <w:br/>
        <w:t>150</w:t>
      </w:r>
    </w:p>
    <w:p>
      <w:r>
        <w:t>Бала деген шіркін-ай жалдай екен,</w:t>
        <w:br/>
        <w:t>Тәттілігі шекер мен балдай екен.</w:t>
        <w:br/>
        <w:t>Арып-ашып алыстан келгеніңде,</w:t>
        <w:br/>
        <w:t>Мойыныңа асылып алдайды скен.</w:t>
        <w:br/>
        <w:t>Ат шалдырар жолаушы жол астына,</w:t>
        <w:br/>
        <w:t>Ел тұрмайды бұзықтың қол астында.</w:t>
        <w:br/>
        <w:t>Талып қалып мен жоқта көмді ме деп,</w:t>
        <w:br/>
        <w:t>Алты бардым балалар моласына.</w:t>
        <w:br/>
        <w:t>Кенең менен ойнайтын сақаң қалды,</w:t>
        <w:br/>
        <w:t>Киетұғын ілулі шапан қалды.</w:t>
        <w:br/>
        <w:t>Бәсіре мінетұғын атың қалды,</w:t>
        <w:br/>
        <w:t>Үй ішінде сұңқылдап апаң қалды.</w:t>
        <w:br/>
        <w:t>Қыр басында атаңның отырғаны.</w:t>
        <w:br/>
        <w:t>Көштің көркі болмайды түйесі жоқ,</w:t>
        <w:br/>
        <w:t>Таппай айтқан соз жамап жүйесі жоқ.</w:t>
        <w:br/>
        <w:t>Көптің көңілін көп ашқан бұлбұлы едім,</w:t>
        <w:br/>
        <w:t>Домбырамның қала ма иесі жоқ?!-</w:t>
        <w:br/>
        <w:t>дей келе, әр ішпумақтан соң:</w:t>
        <w:br/>
        <w:t>Базарым-ай, Назарым-ай,</w:t>
        <w:br/>
        <w:t>От басыңда күл шашарым, қарағым-ай.</w:t>
        <w:br/>
        <w:t>Жалған дүние-ай, салдың күйгс-ай,</w:t>
        <w:br/>
        <w:t>Омырауымнан үзіліп түсті-ау екі-ай түймс-ай.</w:t>
        <w:br/>
        <w:t>Базарым-ай, Назарым-ай,</w:t>
        <w:br/>
        <w:t>Ку «шешектен» болды-ау сөнің ажалың-ай.</w:t>
        <w:br/>
        <w:t>Базарым-ай, Назарым-ай,</w:t>
        <w:br/>
        <w:t>Сен өлгеді қашты-ау менің ажарым-ай,</w:t>
        <w:br/>
        <w:t>Ой, дүние-ай!-</w:t>
        <w:br/>
        <w:t>деген қайырмаларымен аңыратқанда тыңдағандар осы</w:t>
        <w:br/>
        <w:t>оқиға дәл сол кезде, сол минутта болып жатқандай сезі-</w:t>
        <w:br/>
        <w:t>ніп, өздерінің қайда отырғандарын да, қанша отырған-</w:t>
        <w:br/>
        <w:t>дарын да ұмытып кететін шақтары болушы еді. Сондағы</w:t>
        <w:br/>
        <w:t>атамның: «Екі сағатқа жуық зарладым-ау деймін, өйте-</w:t>
        <w:br/>
        <w:t>уір. шерім тарқағанша жоқтаппын Базарым мен Наза-</w:t>
        <w:br/>
        <w:t>рымды. Бір жақсысы, осыдан соң көп жеңілдеп ара-тұра</w:t>
        <w:br/>
        <w:t>ғана есіме алатын болдым. Қайтадан өлеңімді айтып,</w:t>
        <w:br/>
        <w:t>домбырамды тартып, ел аралап қатарға қосылып кеттім.</w:t>
        <w:br/>
        <w:t>Біраз уақыт өткен соң сондағы тобе басындағы Базар</w:t>
        <w:br/>
        <w:t>мен Назарды жоқтаған өлеңімді жазып қояйыншы де-</w:t>
        <w:br/>
        <w:t>162</w:t>
        <w:br/>
        <w:t>«Ата-ау, мынаның құйрығы да, жалы да жоқ нағыз</w:t>
        <w:br/>
        <w:t>көкшолақтың өзі ғой»,-- деп күлдім. Сол күннен бас-</w:t>
        <w:br/>
        <w:t>тап бүл аттың аты Көкшолақ атанып кетті. Келесі күні-</w:t>
        <w:br/>
        <w:t>ақ мен оны қойға мініп шыға келдім. Көкшолағыма</w:t>
        <w:br/>
        <w:t>мінгенде-ақ, көңілім кәдімгідей көтеріліп, шабыттанып</w:t>
        <w:br/>
        <w:t>өз атыма өзім өлең шығарып:</w:t>
      </w:r>
    </w:p>
    <w:p>
      <w:r>
        <w:t>Сатып алдық базардан Көқкшолақты,</w:t>
        <w:br/>
        <w:t>Құйрығы жоқ, жалы жоқ шоп-шолақты.</w:t>
        <w:br/>
        <w:t>Өзі сәурік, көктемде байтал қуып,</w:t>
        <w:br/>
        <w:t>Бір жағынан азынап құдай атты.</w:t>
        <w:br/>
        <w:t>Әкем бойдақ, мен бойдақ, ат та бойдақ,</w:t>
        <w:br/>
        <w:t>Қайда барып бағамыз үш бойдақты,-</w:t>
        <w:br/>
        <w:t>деп өзім де күліп, өзгені де күлдіріп жүрдім. Бірде:</w:t>
        <w:br/>
        <w:t>Айғырлармен таласып жауыр болды,</w:t>
        <w:br/>
        <w:t>Бағу мұны әкеме ауыр болды.</w:t>
        <w:br/>
        <w:t>Күндіз қойға мен мініп мал бағамын,</w:t>
        <w:br/>
        <w:t>Аяқ ілу табылып тәуір болды,-</w:t>
        <w:br/>
        <w:t>деп шүкіршілік етемін. Сөйтіп жүргенде, қатар жат-</w:t>
        <w:br/>
        <w:t>қан көрші елдің Бибол деген байы бес болыс ел ша-</w:t>
        <w:br/>
        <w:t>қырып үлкен той жасады. Қой соңында жүрген мен</w:t>
        <w:br/>
        <w:t>сән-салтанатымен жорға мініп, торқа киіп, тойға бара</w:t>
        <w:br/>
        <w:t>жатқан бір топ жігіттер мен қыз-келіншектерді кәріп</w:t>
        <w:br/>
        <w:t>делебем қозып, қызғанып та, қызығып та аласұрдым.</w:t>
        <w:br/>
        <w:t>Шіркін-ай, менде осы тойға барсам, қыз-келіншек-</w:t>
        <w:br/>
        <w:t>термен айтыссам, менің олардан қай жерім кем деп</w:t>
        <w:br/>
        <w:t>қиялданып, қойымды кімге тастап кетерімді білмей</w:t>
        <w:br/>
        <w:t>басым қатты. Ақыры ойланып-ойланып өзім сияқты</w:t>
        <w:br/>
        <w:t>жетім, қойшы досым Аянбайға келіп:</w:t>
        <w:br/>
        <w:t>Ау. Аянбай, Аянбай!</w:t>
        <w:br/>
        <w:t>Басыңды көтер құрдасжан.</w:t>
        <w:br/>
        <w:t>Таяқты жонып ойланбай,</w:t>
        <w:br/>
        <w:t>Бір жыл туған тәледің,</w:t>
        <w:br/>
        <w:t>Қасыңа келдім аялдай.</w:t>
        <w:br/>
        <w:t>Ішгімдегі шерімді,</w:t>
        <w:br/>
        <w:t>Айтайын деп баяндай.</w:t>
        <w:br/>
        <w:t>Бар азығым берейін,</w:t>
        <w:br/>
        <w:t>Бір күн қойым жайғанға-ай,</w:t>
        <w:br/>
        <w:t>Босатып қойдан жіберші,</w:t>
        <w:br/>
        <w:t>Той тарауға таянбай,</w:t>
        <w:br/>
        <w:t>Осы тойдан құр қалсам,</w:t>
        <w:br/>
        <w:t>154</w:t>
        <w:br/>
        <w:t>Жеңге мен балдыздардан келін қызық,</w:t>
        <w:br/>
        <w:t>Күрең шәй құйып берсе көзін сүзіп.</w:t>
        <w:br/>
        <w:t>Жалғанда одан қызық ләззат бар ма?</w:t>
        <w:br/>
        <w:t>Қасыңда отыра алман денем қызып.</w:t>
        <w:br/>
        <w:t>Қайырмасы:</w:t>
        <w:br/>
        <w:t>Шырқа даусым, шырқа даусым,</w:t>
        <w:br/>
        <w:t>Тілден нұр, көмейден жыр жаусын, жаусын.</w:t>
        <w:br/>
        <w:t>Шырқа даусым, шырқа даусым,</w:t>
        <w:br/>
        <w:t>Әуеден мәшек-мәшек келін жаусын.</w:t>
        <w:br/>
        <w:t>Сүйген сәулем, сүйген сәулем,</w:t>
      </w:r>
    </w:p>
    <w:p>
      <w:r>
        <w:t>Көре алмай-ақ жүзіңді өтті-ау дәурен,-</w:t>
        <w:br/>
        <w:t>Отырғандардың кейбірі қыран-топан күліп жатады,</w:t>
        <w:br/>
        <w:t>кейбірі шыдай алмай қашып кетеді, әйтеуір, күлкі,</w:t>
        <w:br/>
        <w:t>күлкі, күлкі. Сонда атам: «Ссндер ары қарай тың-</w:t>
        <w:br/>
        <w:t>даңдар. мұның қызығы енді болады. Сөйтіп шырқап</w:t>
        <w:br/>
        <w:t>жүргенімде, уақыт ппіркін тез өтеді екен, 60-ыңды ал-</w:t>
        <w:br/>
        <w:t>қымдап қалыппын. Атым шығып, елге танымал болған</w:t>
        <w:br/>
        <w:t>шағым. Бір күні бірталай адамдармен әңгіме-дүкен</w:t>
        <w:br/>
        <w:t>құрып, қонақта отыр өдім, бір кемпір кіріп келіп, бас</w:t>
        <w:br/>
        <w:t>салып амаңдасып жатыр! Әзілдеп: «Немене, танымай</w:t>
        <w:br/>
        <w:t>тұрсың ба? Ә-ә, қартайған екенсің шынымен-ақ» деп</w:t>
        <w:br/>
        <w:t>жанымды шығарып барады. Байқап қарасам, әлгі кем-</w:t>
        <w:br/>
        <w:t>пірім баяғы тоғыз келіннің бірі екен. Енді қайттім,</w:t>
        <w:br/>
        <w:t>қайткенде де сыр бермеу керек қой, сүйеулі тұрған</w:t>
        <w:br/>
        <w:t>домбырамды қолыма ала салып, әлгі кемпір-келініме</w:t>
        <w:br/>
        <w:t>былай дедім:</w:t>
        <w:br/>
        <w:t>Кененді шал деп күдер үзбе келін,</w:t>
        <w:br/>
        <w:t>Әліде жастығымды іздемедім.</w:t>
        <w:br/>
        <w:t>Шабады кәрі тарлан шаршы топта,</w:t>
        <w:br/>
        <w:t>Әуре боп құнан, дөнен іздемегін.</w:t>
        <w:br/>
        <w:t>Май, палау келің берсе қаймақпенен,</w:t>
        <w:br/>
        <w:t>Қаңтарда бура ойнайды тайлақпенен.</w:t>
        <w:br/>
        <w:t>Жайдары, жәйді білер болса келін,</w:t>
        <w:br/>
        <w:t>Жақсы әйел ер адамға қайрақ деген.</w:t>
        <w:br/>
        <w:t>Келінжан, кен деген сөз Кенен деген,</w:t>
        <w:br/>
        <w:t>Ағаштың ең мықтысы емен деген.</w:t>
        <w:br/>
        <w:t>Елуге сыр бермедім сыр сұрасан,</w:t>
        <w:br/>
        <w:t>Алпыста да болмайды жүзім төмен.</w:t>
        <w:br/>
        <w:t>164</w:t>
        <w:br/>
        <w:t>Мен:</w:t>
        <w:br/>
        <w:t>Сен сияқты ол да адам қойпғы деген,</w:t>
        <w:br/>
        <w:t>Жорға мініп келесің тойшы деген.</w:t>
        <w:br/>
        <w:t>Көрмегендей мақтанба ІШәрәпия,</w:t>
        <w:br/>
        <w:t>Ққыздың жолы болады қойшыменен.-</w:t>
        <w:br/>
        <w:t>деп қалыс паймын.</w:t>
        <w:br/>
        <w:t>Шіәлипа:</w:t>
        <w:br/>
        <w:t>Сенің атың, ей, Кенен, Жалаңаяқ,</w:t>
        <w:br/>
        <w:t>Құртқан скен құдайым аямай-ақ.</w:t>
        <w:br/>
        <w:t>Әкең байғұс ұстап жүр қазан-аяқ,</w:t>
        <w:br/>
        <w:t>Ққойыңды жөндеп бақсаңшы сандалмай-ақ.</w:t>
        <w:br/>
        <w:t>Мен:</w:t>
        <w:br/>
        <w:t>Сенің атың Шәлипа Байбалақты.</w:t>
        <w:br/>
        <w:t>Жиырма беске келгеншс қайда бақты.</w:t>
        <w:br/>
        <w:t>Төсіңдегі томпайған қос анарды,</w:t>
        <w:br/>
        <w:t>Мақтанба, талай қойшы аймалапты,--</w:t>
        <w:br/>
        <w:t>дегенімле, ыза болған Шәлипа оңбай қателесіі. Ол бы-</w:t>
        <w:br/>
        <w:t>лай деді:</w:t>
      </w:r>
    </w:p>
    <w:p>
      <w:r>
        <w:t>Өйт-бүйтпесем, ей қойшы, өйт-бүйтпесем,</w:t>
        <w:br/>
        <w:t>Қоңыр тонды шешіп ап отқа үйтпесем.</w:t>
        <w:br/>
        <w:t>Жапалақша жарбаңдап қалмай қойдың,</w:t>
        <w:br/>
        <w:t>Итаяққа ас құйып «кәЙТ-кәйі» десем,-</w:t>
        <w:br/>
        <w:t>деді. Сол сол-ақ екен, мен жұлып алғандай:</w:t>
        <w:br/>
        <w:t>ТШәлипа, сен олай деп кесірленбе,</w:t>
        <w:br/>
        <w:t>Жүйрік аттай самғаймын көсілгенде.</w:t>
        <w:br/>
        <w:t>Аламды итке теңеп шақыратын,</w:t>
        <w:br/>
        <w:t>Пісшең ит қып өзіңді өсірген бе?</w:t>
        <w:br/>
        <w:t>Мен өзім Алатаудың ителгісі,</w:t>
        <w:br/>
        <w:t>Ққоойшының қызға жақсы икемдісі.</w:t>
        <w:br/>
        <w:t>Кедейсің деп кемітпе байдың қызы,</w:t>
        <w:br/>
        <w:t>Құрбыңның келіп отыр сүйкенгісі,-</w:t>
        <w:br/>
        <w:t>деп алып, тағы да әннің қайырмасына келгенде, қыз-</w:t>
        <w:br/>
        <w:t>дың шешесі ме, әлде жеңгесі ме, білмедім, бір ақ, жау-</w:t>
        <w:br/>
        <w:t>лықты әйел келіп: «Болды. Анаңа тіл тигізген соң ары</w:t>
        <w:br/>
        <w:t>қарай айтысудың қажеті жоқ, жеңілдің»,-- деп айғысты</w:t>
        <w:br/>
        <w:t>тоқтатты. Қыыз жеңілгенін мойындап, маған «тоғыз»</w:t>
        <w:br/>
        <w:t>берді. Неше күннен бергі жаныма маза бермеген коа-</w:t>
        <w:br/>
        <w:t>157</w:t>
        <w:br/>
        <w:t>Мезгілің жеткен кезде демің бітіп,</w:t>
        <w:br/>
        <w:t>Бір сәтке кете бардың тоқтамастан.</w:t>
        <w:br/>
        <w:t>ҚК.ара жер алған кезде қойынына,</w:t>
        <w:br/>
        <w:t>Зиратқа тас мүсіндер қойылуда.</w:t>
        <w:br/>
        <w:t>Ертеде еңіреп өткен Базар-Назар,</w:t>
        <w:br/>
        <w:t>Еркелеп асылды ма мойыныңа?!</w:t>
        <w:br/>
        <w:t>Сен тірі болсаң жүзге келер едің,</w:t>
        <w:br/>
        <w:t>Туған ел саған арнап той қылуда.</w:t>
        <w:br/>
        <w:t>Кенеке, торқалы той құтты болсын,</w:t>
        <w:br/>
        <w:t>Әзн-жырың бар әлемге жайылуда,-</w:t>
        <w:br/>
        <w:t>деген ұзақ, жоқтау-толғауын арнады. Өлеңін Жақсылық,</w:t>
        <w:br/>
        <w:t>Сәтібеков, әнін Алтынбек Қоразбаев шығарған:</w:t>
        <w:br/>
        <w:t>Мынау сенің ұрпағың, қалың халық,</w:t>
        <w:br/>
        <w:t>Тірлігінде түсінген жаныңды анық.</w:t>
        <w:br/>
        <w:t>Шіығарып сап өзіңді қайтпас жолға,</w:t>
        <w:br/>
        <w:t>Қаалыпты ғой мәңгіге әніңді алып, Кенеке!</w:t>
        <w:br/>
        <w:t>Желбіреген ақ күміс сақалыңды сағындым,</w:t>
        <w:br/>
        <w:t>Жайлауындай даланың шапаныңды сағындым.</w:t>
        <w:br/>
        <w:t>ІШІіырылдаса бозторғай сен скен деп қаламын,</w:t>
        <w:br/>
        <w:t>Ақ сақалды абызды Кенекем деп қаламын!-</w:t>
        <w:br/>
        <w:t>деп шырқалатын «Сағындым Кенен атамды» туын-</w:t>
        <w:br/>
        <w:t>дысының шынайылығы халықты қатты тебірентті. Анам</w:t>
        <w:br/>
        <w:t>Нәсиха:</w:t>
        <w:br/>
        <w:t>-- Шырақтарым-ай, Кененмен бірге 55 жыл өмір</w:t>
        <w:br/>
        <w:t>сүрген мілна мен де аталарыңды дәл сендердей жоқтай</w:t>
        <w:br/>
        <w:t>алмадым. Кенсенмсн талай дәмдес-тұздас болып, бата-</w:t>
        <w:br/>
        <w:t>сын алып, қасынан шықпаушы едіңдер, босқа жүрме-</w:t>
        <w:br/>
        <w:t>ген екенсіңдер, ақтады деген осы да. Рақмет! Бақытты</w:t>
        <w:br/>
        <w:t>болыңдар! Ксненнің жасын, өнерін берсін сендерге,-</w:t>
        <w:br/>
        <w:t>деп барлық, ақын, әншілерге аналық ақ батасын берген</w:t>
        <w:br/>
        <w:t>еді сонда.</w:t>
      </w:r>
    </w:p>
    <w:p>
      <w:r>
        <w:t>Ақыры мәңгі есте қалдыру үшін оның есімі Жамбыл</w:t>
        <w:br/>
        <w:t>облысы, Красногор совхоз-техникумына, Отар стан-</w:t>
        <w:br/>
        <w:t>циясының қазақ орта мектебіне, Жамбыл қаласындағы</w:t>
        <w:br/>
        <w:t>жаңа кинотеатрға, Алматы көшелерінің біріне берілді.</w:t>
        <w:br/>
        <w:t>Ұмтыл ауылдық кеңесі Кенен ауылы болып аталды.</w:t>
        <w:br/>
        <w:t>Алматы мемлекеттік консерваториясы мен Шымкент</w:t>
        <w:br/>
        <w:t>педагогикалық мәдениет институтының студенттеріне</w:t>
        <w:br/>
        <w:t>Кенен Әзірбаев атындағы стипендия тағайындалды.</w:t>
        <w:br/>
        <w:t>Бір кезде отырғызылған кіпікснтай-кішкентай ағаш</w:t>
        <w:br/>
        <w:t>көшеттері көркейіп есіп, зәулім баққа айналған жасыл</w:t>
        <w:br/>
        <w:t>151</w:t>
        <w:br/>
        <w:t>Енді маған той қайда-аіі?</w:t>
        <w:br/>
        <w:t>Айналайын Аянбай,-</w:t>
        <w:br/>
        <w:t>деп, әй жалындым-ау дейсің. Ол да бір тырысып қалған</w:t>
        <w:br/>
        <w:t>сорлы еді, әбден мені мазақтап:</w:t>
        <w:br/>
        <w:t>Әй құрдас, тойға барар сәнің бар ма?</w:t>
        <w:br/>
        <w:t>Қыздармен айтысатын әнің бар ма?</w:t>
        <w:br/>
        <w:t>Желігіп Көкшолақпен кәтерілігт,</w:t>
        <w:br/>
        <w:t>МАұнан басқа қолыңда малың бар ма</w:t>
        <w:br/>
        <w:t>Баратын тойға киіп киім бар ма?</w:t>
        <w:br/>
        <w:t>“Үстіңде байғұс жетім үйің бар ма?</w:t>
        <w:br/>
        <w:t>Қызбенен ерегесер күйің бар ма?</w:t>
        <w:br/>
        <w:t>Кеудеңді өрге айдайсың сорлы кедей,</w:t>
        <w:br/>
        <w:t>Бойында адам елер сыйың бар ма?</w:t>
        <w:br/>
        <w:t>Той дегенде сорлым-ау жының бар ма?</w:t>
        <w:br/>
        <w:t>Мазамды ала бердің, бара қойшы,</w:t>
        <w:br/>
        <w:t>Түсінер көңіліңді құрбың барда,-</w:t>
        <w:br/>
        <w:t>деп келісімін бергені сол екен, қойныма тығып жүрген</w:t>
        <w:br/>
        <w:t>күлшемлді, қарынға құйып алған сусынымды Аянбайға</w:t>
        <w:br/>
        <w:t>беріп, еркіндік алған басым Көкшолағыммен тепең</w:t>
        <w:br/>
        <w:t>қағып әрен дегенде әлгі топты қуып жеттім-ау. Қарап</w:t>
        <w:br/>
        <w:t>тұрмай, кслгепт бетте қыз-ксліншектергс тиісе келдім.</w:t>
        <w:br/>
        <w:t>Тосың шыққан ашы дауысқа тойпнылар жалт қарасты.</w:t>
        <w:br/>
        <w:t>-- Ей, мынауың кім сді өзі? Даусының ашысын-ай,-</w:t>
        <w:br/>
        <w:t>деді біреуі.</w:t>
        <w:br/>
        <w:t>-- Қатардағы Бесжалаңаяқ, деген елден бір әнші бала</w:t>
        <w:br/>
        <w:t>шықты, кедейлігі болмаса өнерлі-ақ деп жүруші еді ел.</w:t>
        <w:br/>
        <w:t>Бұл неде болса сол бала болғаны. Жауап қайта-</w:t>
        <w:br/>
        <w:t>рындар,-- деді бірі. Сонда қыздардың ішінен ІШәлипа</w:t>
        <w:br/>
        <w:t>деген байдың қызы жауап қайтарып, екеуміз айтыса</w:t>
        <w:br/>
        <w:t>кеттік. ІПәлипа менің басымдағы шоқпыт-шоқпыт</w:t>
        <w:br/>
        <w:t>бөркімнен бастап жыртық тоныма шейін өлеңіне</w:t>
        <w:br/>
        <w:t>қосып, бетің шымшып, ерітін тшығарып итімді шығарды.</w:t>
        <w:br/>
        <w:t>Қап, мынаның қорлығын-ай деп оған өлердей ыза</w:t>
        <w:br/>
        <w:t>болып келе жатқанымда, әсіресе, Шәлипа мінген жор-</w:t>
        <w:br/>
        <w:t>ғаға жете алмай қала берген Көкішолағым одан әрі</w:t>
        <w:br/>
        <w:t>ызамды келтірді. Сонда да:</w:t>
        <w:br/>
        <w:t>Жылдам жүрші, Көкішполақ,</w:t>
        <w:br/>
        <w:t>Шатппаң жүріні Көкіполақ,</w:t>
        <w:br/>
        <w:t>Олай жүрші Көкшолақ,</w:t>
        <w:br/>
        <w:t>Былай жүрші Көкшолақ...--</w:t>
      </w:r>
    </w:p>
    <w:p>
      <w:r>
        <w:t>деп, астымдағы атымды басқа-көзге қарамай сабалап,</w:t>
        <w:br/>
        <w:t>Шәлипаның жорғасынан бір қалыспай қойдым. Әннің</w:t>
        <w:br/>
        <w:t>155</w:t>
        <w:br/>
        <w:t>ңілім орнына түсті. Айтарымды айтып, бір нәрсені тын-</w:t>
        <w:br/>
        <w:t>дырғандай сандалып қойыма қайта келдім. Сөйтіп,</w:t>
        <w:br/>
        <w:t>«Көкшолақ» әнінің жеке-жеке шумақтары әкем атты</w:t>
        <w:br/>
        <w:t>сатып әкелген күннен бастап айтылып жүргенімен</w:t>
        <w:br/>
        <w:t>оның тамаша қайырмасы осы айтыс үстінде туды.</w:t>
        <w:br/>
        <w:t>Кейінде Шәлипа менің ағайындас бір бауырыммен</w:t>
        <w:br/>
        <w:t>тұрмыс құрыпт, жеңгем болды. Кездескен жерде маған:</w:t>
        <w:br/>
        <w:t>«Әй, әнші бала, сен сол кезде-ақ болайын деп тұр</w:t>
        <w:br/>
        <w:t>екенсің ғой, мен сорлы оны сезбедім, болмаса саған-ақ,</w:t>
        <w:br/>
        <w:t>тиетін едім» деп әзілдейтін еді»,-- деп аяқтады әң-</w:t>
        <w:br/>
        <w:t>гімесін.</w:t>
        <w:br/>
        <w:t>Атам тыңдаушысы келіссе неіне күн, неше түн</w:t>
        <w:br/>
        <w:t>әңгіме айтып, ән шырқаса да тшаршадым демейтін,</w:t>
        <w:br/>
        <w:t>қайташабыттанытт, арқалаттытт, нұрланып кетелін. Қай-</w:t>
        <w:br/>
        <w:t>қайдағы, жай-жайдағы ойына түсіп, әңгімеден әңгіме</w:t>
        <w:br/>
        <w:t>тудыра беретін. Сондай бір отырыста атам өзітің атақты</w:t>
        <w:br/>
        <w:t>әні «Бозторғайды» алдымен мәнерін келтірсе, беріле:</w:t>
        <w:br/>
        <w:t>Бозторғай шырылдайсың жерге түспей,</w:t>
        <w:br/>
        <w:t>Мен жүрмін кешкс дейін тамақ ішпей.</w:t>
        <w:br/>
        <w:t>Ат қылып ақ таяқты қолға алып,</w:t>
        <w:br/>
        <w:t>Саңдалып қой артында азар кепке.</w:t>
        <w:br/>
        <w:t>Қайырмасы:</w:t>
        <w:br/>
        <w:t>Бозторғай!</w:t>
        <w:br/>
        <w:t>Шырылдайсын, шіркін-ай,</w:t>
        <w:br/>
        <w:t>Құтылар күн бар ма екен,</w:t>
        <w:br/>
        <w:t>Қой жаюдан бір күн-ай!--</w:t>
        <w:br/>
        <w:t>деп шырқады-ай дейсің. Дәл бүгінгідей құлағымда.</w:t>
        <w:br/>
        <w:t>Отырғапдар тым-тырыс, тағы да айта түссе екен деп</w:t>
        <w:br/>
        <w:t>ынтық. Атам сәл ойланыңқырап қалды да: «Ойпырмай,</w:t>
        <w:br/>
        <w:t>мен бұл әнді шығарғанда небәрі он бірде-ақ екепмін.</w:t>
        <w:br/>
        <w:t>Койларымды жайып қойып, пталқамнан түсіп, аспанға</w:t>
        <w:br/>
        <w:t>қарап ойланып жатып, көзім ілініп кетіпті. «Не жаздым</w:t>
        <w:br/>
        <w:t>мен құдайға? Мен де анадан туып едім ғой. Жылы</w:t>
        <w:br/>
        <w:t>төсекке жатпайтындай, тойып тамақ, ішпейтіндей не</w:t>
        <w:br/>
        <w:t>қылдым мен тәңірге?» деп айқайлап жатып, өз</w:t>
        <w:br/>
        <w:t>даусымнан өзім шошып ояндым. Көзімді ашып,</w:t>
        <w:br/>
        <w:t>басымды көтеріп, жан-жағыма қарасам, қойларым сәл</w:t>
        <w:br/>
        <w:t>ұзаңқырап барады екен. «Әй, қойшы соны, қуып</w:t>
        <w:br/>
        <w:t>жетемін ғой, жата тұрайыншы» деп жаңағы оқиғаны</w:t>
        <w:br/>
        <w:t>есіме алып, тағы да біраз жаттым. Бұл жолы ұйқтағаным</w:t>
        <w:br/>
        <w:t>жоқ, бірақ, жүрегім бір түрлі болып қысылыңқырап,</w:t>
        <w:br/>
        <w:t>жылағым келіп, айқайлағым келіп бір нәрсе жетіспей</w:t>
        <w:br/>
        <w:t>158</w:t>
        <w:br/>
        <w:t>желең ортасындағы ақын музейінің бүгінгі ажары тіпті</w:t>
        <w:br/>
        <w:t>келісті. Шығыс үлгісімен салынып, ішікі жағы ұлттық,</w:t>
      </w:r>
    </w:p>
    <w:p>
      <w:r>
        <w:t>өрнектермен нақышталған, шебер әшекейленген</w:t>
        <w:br/>
        <w:t>еңселі терезелер ерекше сән береді. Ұти залдан тұратын</w:t>
        <w:br/>
        <w:t>музей-үйінің біріншісінде жұмыс бөлмесі, екіншісінде</w:t>
        <w:br/>
        <w:t>қонақ бөлмесі орналасқан.Ортадағы үлкен залда</w:t>
        <w:br/>
        <w:t>ақынның бүкіл өмір жолын баяндайтын экспопаттар</w:t>
        <w:br/>
        <w:t>сыр шертеді. Музей-үйінің дәл алдында оның бейтті тұр.</w:t>
        <w:br/>
        <w:t>Бейіг үсті қызыл гранит таспен көмкеріліп, оған ақын-</w:t>
        <w:br/>
        <w:t>ның аты-жөні, туған, өлген мерзімдері ойылып</w:t>
        <w:br/>
        <w:t>жазылған. Басына орнатылған ақынның ескерткітп-</w:t>
        <w:br/>
        <w:t>мүсіні ғасырға жуық ғұмырында асқақ әніне бөлеп,</w:t>
        <w:br/>
        <w:t>сұлу жырымен тербеген байтақ еліне, ұлан-ғайыр</w:t>
        <w:br/>
        <w:t>жеріне қимастықпен көз тастап, тағы да бір он-жыр</w:t>
        <w:br/>
        <w:t>тудырардай толғақты ой үстінде тұрғандай.</w:t>
        <w:br/>
        <w:t>«Көптің көңілінкөп ашқанбұлбұледім»</w:t>
        <w:br/>
        <w:t>Біле ме түсінбеген әннің парқын,</w:t>
        <w:br/>
        <w:t>Ән үні естіледі оған салқын.</w:t>
        <w:br/>
        <w:t>Жүрсем де сабау қамшы салт атты боп,</w:t>
        <w:br/>
        <w:t>Таралған ел ішіңде әнім қалсын,--</w:t>
        <w:br/>
        <w:t>деп армандаған Кенен артына мол мұра қалдырған</w:t>
        <w:br/>
        <w:t>ақын. Ол қыруар өлең, жыр, терме, айтыс, дастан-</w:t>
        <w:br/>
        <w:t>дарымен қоса онға жуық күй, жүзден аса ән жазған</w:t>
        <w:br/>
        <w:t>сазгер. Өлеңін де, әнін де өзі іпығарып, оны домбы-</w:t>
        <w:br/>
        <w:t>рамен өзі сүйемелдеп, әзі орындауы атам сияқты тума</w:t>
        <w:br/>
        <w:t>таланттардың ғана қолынан келері айтпаса да түсінікті.</w:t>
        <w:br/>
        <w:t>Халқымыз «сегіз қырлы,бір сырлы» деп осындай</w:t>
        <w:br/>
        <w:t>ерекше талантты ұл-қыздарын бағаласа керек-ті.</w:t>
        <w:br/>
        <w:t>Табиғат шығармашылық талантпен қоса шебер</w:t>
        <w:br/>
        <w:t>домбырашылық, асқан дауыс, шабытты орындаушылық,</w:t>
        <w:br/>
        <w:t>қабілеттерді баса бергеніне шүкіршілік дерсің. Бол-</w:t>
        <w:br/>
        <w:t>маса, бірі өлеңін, бірі әнін шығарып, үшінші бірі</w:t>
        <w:br/>
        <w:t>орындап, екі-үш адамның жан сезімі мен ой-өрісі бір</w:t>
        <w:br/>
        <w:t>жерден шыға қоюы деген сирек кездесетін жағдай ғой.</w:t>
        <w:br/>
        <w:t>Оның Үстіне азын-аулақ, қана молдадан ескіше оқып,</w:t>
        <w:br/>
        <w:t>өзінің құйма құлақ зеректігінің арқасында хат танығаны</w:t>
        <w:br/>
        <w:t>болмаса, ешқандай музыкалық, та, басқадай да оқуы</w:t>
        <w:br/>
        <w:t>жоқ кісі. Алайда, жүзден астам әндерін нотаға түсірмей-</w:t>
        <w:br/>
        <w:t>ақ есінде сақтағандығы, оған қоса қаншама халық</w:t>
        <w:br/>
        <w:t>әндерін, халық, сазгерлерінің туындыларын біріне-бірін</w:t>
        <w:br/>
        <w:t>152</w:t>
        <w:br/>
        <w:t>Атам да Нұрғисаға жаны басқа еді. Жалпы, өнер</w:t>
        <w:br/>
        <w:t>адамдары бірін-бірі қалтқысыз түсінетін болу керек.</w:t>
        <w:br/>
        <w:t>«Ерке келіп қалыпты ғой, тентегім менің» деп ер-</w:t>
        <w:br/>
        <w:t>келетіп, әр келген сайын қой сойып, қонақ қылып,</w:t>
        <w:br/>
        <w:t>оған күй тартқызып, өзі әңгіме, ән айтып, талай-талай</w:t>
        <w:br/>
        <w:t>мәре-сәре тамашалаған едік.</w:t>
        <w:br/>
        <w:t>-- Сенің бүкіл өнбойың түгел музыка. Онын үстіне</w:t>
        <w:br/>
        <w:t>сол дарындылықты біліммен үштастырдың. Тек соған</w:t>
        <w:br/>
        <w:t>ие болшы. Осы бір тентек судан аулақ жүрсең дұрыс</w:t>
        <w:br/>
        <w:t>болар еді-ау, шырағым,-- деп атам Нұрғисаға ақыл</w:t>
        <w:br/>
        <w:t>айтса; Нұрғиса аға: «Композитормын деп жүргендердің</w:t>
        <w:br/>
        <w:t>бәрінің де, менің де шығармаларымның ішінде сіздің,</w:t>
        <w:br/>
        <w:t>сіз сияқты халық өнерпаздарының музыкаларының</w:t>
        <w:br/>
        <w:t>сазы бар. Сіздің музыкаларыңыз нағыз халықтық» --</w:t>
      </w:r>
    </w:p>
    <w:p>
      <w:r>
        <w:t>деп бірін-бірі көтермелеп отыратын-ды.</w:t>
        <w:br/>
        <w:t>1963-жылдың жазы еді. Нұрғиса аға, қасында әйгілі</w:t>
        <w:br/>
        <w:t>композитор, марқұм Бақытжан Байқадамов бар, атама</w:t>
        <w:br/>
        <w:t>сәлем бере келіпті. Атам қайтамыз дегендеріне</w:t>
        <w:br/>
        <w:t>қарамай: «Бақытжан баламның біздің үйге келіп</w:t>
        <w:br/>
        <w:t>отырғаны осы, дәм татпай кету деген ұят болады» деп</w:t>
        <w:br/>
        <w:t>жібермеді. Өңшең өнер адамдарының әңгімелері</w:t>
        <w:br/>
        <w:t>жарасып, тамаша бір отырыс болды. Атам ән айтып,</w:t>
        <w:br/>
        <w:t>композитор інілеріне арнап өлең шығарып, игі</w:t>
        <w:br/>
        <w:t>тілектерін арнап, ағалық батасын берді. Бақытжан аға</w:t>
        <w:br/>
        <w:t>қатты разы болып кетті білем: «Осы бәріміз Жамбыл</w:t>
        <w:br/>
        <w:t>атаның өнеріне сөзсіз бас иеміз, ал пшындығына келетін</w:t>
        <w:br/>
        <w:t>болсақ, сол кісімеп бірдей нағыз аспанға көтеретін</w:t>
        <w:br/>
        <w:t>адамның бірі Кенен аға ғой. Әрі әнді өлеңімен шы-</w:t>
        <w:br/>
        <w:t>ғарасыз, оны домбырамен өзіңіз сүймелдеп, өзіңіз</w:t>
        <w:br/>
        <w:t>орындайсыз. Даусыңыз қандай асқақ» дегені сол еді.</w:t>
        <w:br/>
        <w:t>Нұрғиса ағаның қаны басына бір-ақ, шықпасы бар ма?!</w:t>
        <w:br/>
        <w:t>Орнынан атып тұрып. «Сен неге Жамбылға тіл тигі-</w:t>
        <w:br/>
        <w:t>зесің, Ә? Жамбыл ПШанырашты деген батыр елден шық-</w:t>
        <w:br/>
        <w:t>қан, менің туысым. Ол Жетісу ақындарының атасы.</w:t>
        <w:br/>
        <w:t>Оны терең білу үшін өлеңдерін түсініп оқу керек...»--</w:t>
        <w:br/>
        <w:t>деп дауыс көтеріп, шатақ шығармақ болды. Атам</w:t>
        <w:br/>
        <w:t>Нұрғисаға ұрсып, әрең басты. Бақытжан аға ыңғай-</w:t>
        <w:br/>
        <w:t>сызданып, атамнан қайта-қайта кешірім сұрап, маза-</w:t>
        <w:br/>
        <w:t>сызданды да қалды. Сондағы атамның екеуіне:</w:t>
        <w:br/>
        <w:t>«Шырақтарым, біздің түбімізге жететін осы бөлініс.</w:t>
        <w:br/>
        <w:t>Жүзге, руға бөлінуді қоймасақ, ел болып, қазақ болып</w:t>
        <w:br/>
        <w:t>жетіспейміз. Басқаларға күлкі-мазақ болып, тоз-</w:t>
        <w:br/>
        <w:t>тозымыз шығып кетуіміз мүмкін. Тағы да бір сұрарым,</w:t>
        <w:br/>
        <w:t>ешуақытта мені Абай мен Жамбылдың алдына шы-</w:t>
        <w:br/>
        <w:t>ғарып бағалаушы болмандар. Ол мен үшін күнә.</w:t>
        <w:br/>
        <w:t>148</w:t>
        <w:br/>
        <w:t>сем, кәне ойыма түссеші. Ары ойлап, бері ойлап, толық.</w:t>
        <w:br/>
        <w:t>сол қаз қалпында айта алмадым. Мына айтып отыр-</w:t>
        <w:br/>
        <w:t>ғанымның өзі сондағының бір үзіндісі ғана»,-- дегені де</w:t>
        <w:br/>
        <w:t>көкейден әсте кетер ме?!</w:t>
        <w:br/>
        <w:t>Атам айналасындағылар қатты мұңайып кеткенін</w:t>
        <w:br/>
        <w:t>сезген кезде, дереу әңгіменің арнасын басқа жаққа</w:t>
        <w:br/>
        <w:t>бұрып, күлдіріп алатын. Мұндай кезде көбіне өзінің</w:t>
        <w:br/>
        <w:t>халық арасына көп тараған «Гоғыз келін» деген әзіл ән-</w:t>
        <w:br/>
        <w:t>өлеңін айтып, жұрттың көңілін көтеріп, жадыратып</w:t>
        <w:br/>
        <w:t>тастайтын. Бұл әнін бастамас бұрын, айналасына қарап</w:t>
        <w:br/>
        <w:t>жас балаларды -- біздерді ұйқтандар деп қуып жібе-</w:t>
        <w:br/>
        <w:t>ретіп. Бірақ, мен ұйқтамайтынмын, елдің көзіне түспей</w:t>
        <w:br/>
        <w:t>лып беріп шымылдық құрылған тәсектің үстіне пшығып</w:t>
        <w:br/>
        <w:t>тыңдап жататынмын. Ертеңіне кейбір шумақтардың</w:t>
        <w:br/>
        <w:t>мазмұнына аса түсінбесем де, жатқа айтып жүргенімді</w:t>
        <w:br/>
        <w:t>әкем естіп, «аузыңды ашып отыра бермей, балалардың</w:t>
        <w:br/>
        <w:t>қайда жүргенін байқап қойсаң қайтеді» деп апама үр-</w:t>
        <w:br/>
        <w:t>сатын. Сонда «Тоғыз келіннің» әңгімесін атам былай</w:t>
        <w:br/>
        <w:t>деп айтутты еді.</w:t>
        <w:br/>
        <w:t>-- Мен жалпы сұлу қыз-келіншектерді көргенде</w:t>
        <w:br/>
        <w:t>жанып кететін едім. Оларды өзімнен басқа ешкімге қи-</w:t>
        <w:br/>
        <w:t>майтынмын. Осы күнге дейін өзім жақсы көретін әйел-</w:t>
        <w:br/>
        <w:t>дердің саны, мына Нәсиханы қоспағанда, тоғыздан</w:t>
        <w:br/>
        <w:t>кеміп көрген жоқ. Бірақ та, солардың кейбірін Шол-</w:t>
        <w:br/>
        <w:t>панқұл сияқты қулар бұзып кететін. ТГоғызының да</w:t>
      </w:r>
    </w:p>
    <w:p>
      <w:r>
        <w:t>өздеріне сай аттары бар, оларды өлеңіме қосып былай</w:t>
        <w:br/>
        <w:t>деуі едім,-- деп алып, қолына домбырасын ұстап «То-</w:t>
        <w:br/>
        <w:t>ғыз келінді» шырқайтын:</w:t>
        <w:br/>
        <w:t>Көремін өзім жақсы тоғыз келін,</w:t>
        <w:br/>
        <w:t>Тоғызға толтырам деп көп іздедім.</w:t>
        <w:br/>
        <w:t>Тоғызға толтырғанда кейбірсуін,</w:t>
        <w:br/>
        <w:t>Бұзып кетіп бозбалалар зар иледім.</w:t>
        <w:br/>
        <w:t>Шарт қойдым талай-талай келіндерге,</w:t>
        <w:br/>
        <w:t>Шіақырса келін кел деп ерінем бе?</w:t>
        <w:br/>
        <w:t>Табаны таймай тұрар болса келін,</w:t>
        <w:br/>
        <w:t>Жүруге келіп-кетіш әзір мен де.</w:t>
        <w:br/>
        <w:t>Қайнар көз, қараторы, ақшыл келін,</w:t>
        <w:br/>
        <w:t>Біледі айтқызбай-ақ жақсы келін.</w:t>
        <w:br/>
        <w:t>Құмардан құрт іпкендей бір шығар ем,</w:t>
        <w:br/>
        <w:t>Арқамды бір күн қасып жатсай келін.</w:t>
        <w:br/>
        <w:t>163</w:t>
        <w:br/>
        <w:t>ықпалын тигізгендігі сөзсіз. Бұл күнде құрметті дема-</w:t>
        <w:br/>
        <w:t>лыста жүрген Заманбек ағаның іскер басшы бол-</w:t>
        <w:br/>
        <w:t>ғандығын, ұйымдастырушылық қабілетін, калр тәр-</w:t>
        <w:br/>
        <w:t>биелеудегі зор адамгершілік қасиеттерін бір біз ғана</w:t>
        <w:br/>
        <w:t>емес, бүкіл ел еске алып, ұмытпайды. Ал, Заманбек</w:t>
        <w:br/>
        <w:t>ағаның көп білетін ішпежірешпілдігі, сұңғыла зерек</w:t>
        <w:br/>
        <w:t>әдебиетшілігі мен тарихіпылығы өзінше бір төбе.</w:t>
        <w:br/>
        <w:t>Атаммен соңғы қоштасу рәсімі колхоздың мәдениет</w:t>
        <w:br/>
        <w:t>сарайында күндізгі сағат 11 мен 13-ке дейінгі аралықта</w:t>
        <w:br/>
        <w:t>өтті. Халық ығы-жығы. Көктемнің алғашқы кезі ғой</w:t>
        <w:br/>
        <w:t>(12-15 көкек айы) қыстың ызғары әлі кете қоймаған</w:t>
        <w:br/>
        <w:t>шақ. Табытты көтеріп үйден шығарған кезден бастап</w:t>
        <w:br/>
        <w:t>соққан жел марқұмның жамбасы жерге тигенге дейін</w:t>
        <w:br/>
        <w:t>бес сағат бойы толастамады. Аңыряаған жел мен азалы</w:t>
        <w:br/>
        <w:t>музыка еңсемізді түсіріп жіберді. Ақынның 90 жылдық</w:t>
        <w:br/>
        <w:t>тойында ауылдың кіре берістегі оң жақ қанатына</w:t>
        <w:br/>
        <w:t>ағаштар отырғызылып, ол қоршалып, болашақ, дема-</w:t>
        <w:br/>
        <w:t>лыс алаңының (парк) орны басталған-ды. Атамның</w:t>
        <w:br/>
        <w:t>денесін сол демалыс алаңының дәл ортасына жерледі.</w:t>
        <w:br/>
        <w:t>Қаралы жиында коп адамдар сөйледі, қоштасу өлеңдері</w:t>
        <w:br/>
        <w:t>оқылды. Сондағы Әбділда СГәжібаев) ағамыздың: «Ке-</w:t>
        <w:br/>
        <w:t>некемді біз тұрмақ табиғат та қимай жатыр емес пе?</w:t>
        <w:br/>
        <w:t>Қараңдарпты, өзінің ән-жырына арқау болған Қор-</w:t>
        <w:br/>
        <w:t>дайының қоңыр желі де қатаңдау соғып тұрғанын»--</w:t>
        <w:br/>
        <w:t>дегені есімде анық қалытпт қойыпты. Қанша қима-</w:t>
        <w:br/>
        <w:t>ғанымызбен де табиғат өз легенін жасамай қоймайды</w:t>
        <w:br/>
        <w:t>ғой, атамның денесі жер қойнауына енді, жүзі жабы-</w:t>
        <w:br/>
        <w:t>лып, үстіне топырақ таудай болыпт мол үйілді, уақытша</w:t>
        <w:br/>
        <w:t>белгі қойылды. Өзінің алуан қырлы өнерімен ерекшше-</w:t>
        <w:br/>
        <w:t>ленген қазақ мәдениетінің көрнекті қайраткері, халық</w:t>
        <w:br/>
        <w:t>ақыны жөне композитор әрі әншісі Кенен атаммен ел-</w:t>
        <w:br/>
        <w:t>жұрты бүкіл халық мәңгілік қотптасты. Аңыраған жел</w:t>
        <w:br/>
        <w:t>де басылды. Артынша-ақҡ. күн жайма-шуақ ашылып,</w:t>
        <w:br/>
        <w:t>елдің қайғылы көңілін көтеріп сала берді.</w:t>
        <w:br/>
        <w:t>-- Кенекемде арман жоқ... Бұл кісінікі -- той. Құдайға</w:t>
        <w:br/>
        <w:t>шүкір, 93 жыл өмір сүру кез келгеннің пешенесіне</w:t>
        <w:br/>
        <w:t>жазыла бермейді,-- десіп, атама арналған соңғы дәмнен</w:t>
        <w:br/>
        <w:t>ауыз тиіп, теберік алып, жақсы тілектер айтылды.</w:t>
      </w:r>
    </w:p>
    <w:p>
      <w:r>
        <w:t>Теберікке қыжыма жыртыстар, бет орамалдар, суреттері</w:t>
        <w:br/>
        <w:t>жейде, белбеу, тақиялар таратылды. Теберік демекші,</w:t>
        <w:br/>
        <w:t>Нұрғиса (Тілендиев) ағаның сондағы бір қылығы</w:t>
        <w:br/>
        <w:t>есімнен кетпейді. Нұрғиса атама жиен болып келеді. Ол</w:t>
        <w:br/>
        <w:t>кісі атамды «Көке» дейтін. «Көкелеп» сәлем беріп, жиі</w:t>
        <w:br/>
        <w:t>келіп тұратын. «Көкеме сәлем бермей, ауылдың тұ-</w:t>
        <w:br/>
        <w:t>сынан өтіп кетсем, жолым болмайды» деп отыратын.</w:t>
        <w:br/>
        <w:t>147</w:t>
        <w:br/>
        <w:t>түсіріп, үстіме таза киім кигізіп, астыма ат мінгізіп, біраз</w:t>
        <w:br/>
        <w:t>баулыды. Ұзын бойлы, жіңішке сұлу жігіт болып шыға</w:t>
        <w:br/>
        <w:t>келдім. Бір күні ол мені шақырып алып: «Өлеңіңді</w:t>
        <w:br/>
        <w:t>жұптай бер. Жақында қырғыздың Шабдан (Жанбайұлы)</w:t>
        <w:br/>
        <w:t>деген атақты манабының асы болады. Оған қырғыз-</w:t>
        <w:br/>
        <w:t>қазақтың белгілі әнші-күйші, ақын-жыршы, жыраулары</w:t>
        <w:br/>
        <w:t>шақырылады. Мен де сені сол асқа апарамын»-- деді.</w:t>
        <w:br/>
        <w:t>Айтқанындай-ақ, бірнеше күннен соң Еркебай мені</w:t>
        <w:br/>
        <w:t>жорғаға мінгізіп, торқа кигізіп, қолыма жаңа домбыра</w:t>
        <w:br/>
        <w:t>ұстатып асқа алып келді. Ас әлденеше күнге созылды.</w:t>
        <w:br/>
        <w:t>Ығы-жығы адам, біреуді-біреу біліп болмайды. Сойылған</w:t>
        <w:br/>
        <w:t>малмен керсетілген қүрметті сөзбен айту мүмкін емес.</w:t>
        <w:br/>
        <w:t>Палуан күрес, ат жарыс, дейме-ау, әйтеуір, бір күні кезек</w:t>
        <w:br/>
        <w:t>бізге де жетті. Асқа келген ақын-жыршылар бірінен соң</w:t>
        <w:br/>
        <w:t>бірі шығып өнерлеріп көрсетіп, ПІПабданның әруағын</w:t>
        <w:br/>
        <w:t>аспанға көтеріп жатыр. Кезек маған да келді. Дом-</w:t>
        <w:br/>
        <w:t>бырамды басымнан асыра көтеріп, құлағымды Сарыбас</w:t>
        <w:br/>
        <w:t>ұстазымша, бұрап-бұрап алып бар даусыммен әруақ</w:t>
        <w:br/>
        <w:t>шақыра айқайлап алып, енді өлеңімді айтайын десем,</w:t>
        <w:br/>
        <w:t>аузыма сөз түспей тұрып-ақ қалғаным. Сел-сел болып</w:t>
        <w:br/>
        <w:t>қара терге түстім де кеттім, көзім түк көрмейді, ұяттан</w:t>
        <w:br/>
        <w:t>өліп барамын. «Ештеме емес, қайта шырқа, қарағым,</w:t>
        <w:br/>
        <w:t>дауысың жақсы екен»-- деген айғайлар құлағыма жетіп</w:t>
        <w:br/>
        <w:t>жатты. Бар күшімді жинап алып тағы да бір айқайлап</w:t>
        <w:br/>
        <w:t>едім, онымнан да түк шықпады.</w:t>
        <w:br/>
        <w:t>-- Ер кезегі үшке дейін деген, шырағым, қайта айт.</w:t>
        <w:br/>
        <w:t>Жас қой әлі, тағы да айтсын,-- деп жатыр көпшілік.</w:t>
        <w:br/>
        <w:t>«Иә, абырой бер құдай. Соншама салмақтап мені</w:t>
        <w:br/>
        <w:t>Еркебай қой жайып жүрген жерімнен алып келгенде.</w:t>
        <w:br/>
        <w:t>масқара қылма» деп ішімнен Сарыбасқа, Сүйінбайға,</w:t>
        <w:br/>
        <w:t>тағы да басқа өзім білетін ата-бабалардың әруақтарына</w:t>
        <w:br/>
        <w:t>сыйынып алып, үшінші қайтара айқайлағанда барып</w:t>
        <w:br/>
        <w:t>аузыма мына өлең түсті:</w:t>
        <w:br/>
        <w:t>Мен өзім Дулат деген елден келдім,</w:t>
        <w:br/>
        <w:t>Көл Қопа, Қордай деген жерден келдім.</w:t>
        <w:br/>
        <w:t>Жас бала жаңа талап мен бір қойшы,</w:t>
        <w:br/>
        <w:t>Туғалы мұндай жиын көрмеп едім.</w:t>
        <w:br/>
        <w:t>Кебекбай, Жолбарыс, Ноғайбай,</w:t>
        <w:br/>
        <w:t>Ақын болмақ оңайма-ай.</w:t>
        <w:br/>
        <w:t>Мен өзім інісі едім Сарыбастың,</w:t>
        <w:br/>
        <w:t>Он жаста ел тойына араластым.</w:t>
        <w:br/>
        <w:t>Өлерде меңі Сарыбасшақырып ап,</w:t>
      </w:r>
    </w:p>
    <w:p>
      <w:r>
        <w:t>Тапсырған аманат деп домбырасын.</w:t>
        <w:br/>
        <w:t>Копшілік көрсін әнімді-ай...--</w:t>
        <w:br/>
        <w:t>160</w:t>
        <w:br/>
        <w:t>деп шырқап ала жөнелдім. Қ,ызынғаным сонша тоқ-</w:t>
        <w:br/>
        <w:t>тамай қойдым. Пііркін, сондағы үнім-ай десеңіпі?!</w:t>
        <w:br/>
        <w:t>Өлеңдерім қандай еді?! Айтылған жерде қалды ғой</w:t>
        <w:br/>
        <w:t>талайы. Мына кейінгі айтып жүргенім сондағының там-</w:t>
        <w:br/>
        <w:t>тығы ғана. Содан әнді орындап шықтым, сілтідей</w:t>
        <w:br/>
        <w:t>тынған ел дән риза болды. «Айналайын-ай, ә, қысылып</w:t>
        <w:br/>
        <w:t>қалған екен ғой» деп жатыр. Жастығымды ескеріп, ақ,</w:t>
        <w:br/>
        <w:t>жол тілеп басқа да жеңімпаздардың ішінде мені де атап,</w:t>
        <w:br/>
        <w:t>кемер белдік сыйға тартты. Осыдан бастап қатты риза</w:t>
        <w:br/>
        <w:t>болған Еркебай мені біржола қойдан құтқарып, қыр-</w:t>
        <w:br/>
        <w:t>сығымды кесті, таза әншілік, ақындық жолға түстім.</w:t>
        <w:br/>
        <w:t>Асқақ үніммен, тартымды өлеңіммен көзге түсіп, бір-</w:t>
        <w:br/>
        <w:t>тіндеп атым қырғыз-қазақ арасына таныла бастады,-</w:t>
        <w:br/>
        <w:t>деп, біздерге: -- Сондағы алған кемер белдігім мынау,</w:t>
        <w:br/>
        <w:t>мұны мсн үнемі тастамай беліме байлап жүремін, өзі</w:t>
        <w:br/>
        <w:t>тозайын деп қалды»,-- дейтін де көрсететін. Сондағы</w:t>
        <w:br/>
        <w:t>сыйға алған кемер белдігі қазір ақынның музей-үйінде</w:t>
        <w:br/>
        <w:t>сақтаулы.</w:t>
        <w:br/>
        <w:t>Атам әнді дастарқан басында еркін әңгімелесіп</w:t>
        <w:br/>
        <w:t>отырып айтқанды ұнататын. Біздің үйге қонақтар көбіне</w:t>
        <w:br/>
        <w:t>әкемнің осындай әңгімелерін тыңдау үшін келетін, өзін</w:t>
        <w:br/>
        <w:t>де қонаққа көп шақыратын. Қайда барса да, қайда</w:t>
        <w:br/>
        <w:t>жүрсе де әкемнің отырған жері сауық-думан береке еді.</w:t>
        <w:br/>
        <w:t>Тыңдауішыларын бір күлдіріп, бір жылатып, үнемі</w:t>
        <w:br/>
        <w:t>елтітіп отыратын. Атам қай үйде отыр десе, үлкен</w:t>
        <w:br/>
        <w:t>демей, кішті демей ел сонда жиналатын. Сондағы ха-</w:t>
        <w:br/>
        <w:t>лықтың көбіне-көп сұрайтыны «Базар-Назар» әні</w:t>
        <w:br/>
        <w:t>болушы еді. Атам «Базар-Назарды» бар болмысымен</w:t>
        <w:br/>
        <w:t>айтқанда бір түнгі отырысың түк емес-тін.</w:t>
        <w:br/>
        <w:t>Зарланасың ақ ешкі лағыңа,</w:t>
        <w:br/>
        <w:t>Емшегіңнен емізген шырағынңа.</w:t>
        <w:br/>
        <w:t>Кел екеуміз қосылып бір жылайық,</w:t>
        <w:br/>
        <w:t>Жетер ме екен құдайдың құлағына.</w:t>
        <w:br/>
        <w:t>Ешкі қандай, ой дүние-ай, лақ қандай?</w:t>
        <w:br/>
        <w:t>Лақ ойнап тезекті құлатқандай.</w:t>
        <w:br/>
        <w:t>Бірте-бірте баламды ала бердің,</w:t>
        <w:br/>
        <w:t>Жаратқан-ау, не жаздым, зарлатқандай?!</w:t>
        <w:br/>
        <w:t>Жолымен Мәтібұлақ ел көшеді,</w:t>
        <w:br/>
        <w:t>Жалаң қабат шапаннан жел өтеді.</w:t>
        <w:br/>
        <w:t>Баласы ер жігіттің әле берсе,</w:t>
        <w:br/>
        <w:t>ІПырағы жанып тұрған сонда өшеді.</w:t>
        <w:br/>
        <w:t>11--908 161</w:t>
        <w:br/>
        <w:t>шатастырмай орындайтындығына таң қалмасқа бол-</w:t>
        <w:br/>
        <w:t>майды. Атам: «Кейбіреулер алдымен өлеңін пғығара-</w:t>
        <w:br/>
        <w:t>мын, онан соң әні шығады, немесе керісінше, алдымен</w:t>
        <w:br/>
        <w:t>әні, онан соң өлеңі туындайды дейтін көрінеді. Оны</w:t>
      </w:r>
    </w:p>
    <w:p>
      <w:r>
        <w:t>қайдам, өзім әнсіз өлең, өлеңсіз ән шығара алмаймын,</w:t>
        <w:br/>
        <w:t>екеуіде бір кезде, бір уақытта өзіме қатты әсер еткен бір</w:t>
        <w:br/>
        <w:t>оқиғаға байланысты ішығады. Тіпті поэмаларым мен</w:t>
        <w:br/>
        <w:t>дастандарымның бәрін де ыңылдап әнге қосып отырып</w:t>
        <w:br/>
        <w:t>жазамын»,-- деп отыратын. Піындығында да ол кісінің</w:t>
        <w:br/>
        <w:t>өлеңсіз әні, әнсіз өлең айтқан кезін біз де естіген де,</w:t>
        <w:br/>
        <w:t>көрген де емеспіз. Тырнақ, алды әні «Ри, қойым», «Боз-</w:t>
        <w:br/>
        <w:t>торғай», «Көкшолақтан» бастап ең соңғы «Қалады-</w:t>
        <w:br/>
        <w:t>ауына» дейін әні мен өлеңі қатар туындаған. Атам ән</w:t>
        <w:br/>
        <w:t>мен өлең шіғарғанда тыныштықты қалайтын, табиғат-</w:t>
        <w:br/>
        <w:t>ты тамашталап атпен жүргенді ұнататын.</w:t>
        <w:br/>
        <w:t>-- Маған самолеттің даусынан шыбынның ызыңына</w:t>
        <w:br/>
        <w:t>шейінгі дыкюбыстардың бәріде ән тудырады,-- деп оты-</w:t>
        <w:br/>
        <w:t>рушы еді. Әкем ойына оралған әуенді дерсу домбыраға</w:t>
        <w:br/>
        <w:t>түсіретін.Сондықтан да ол кішкентай ақ домбырасын</w:t>
        <w:br/>
        <w:t>қайда барса да тастамайтызш. Атамның даусы күм-</w:t>
        <w:br/>
        <w:t>бірлеген домбырасымен бірге шығатын. Бүл жайында:</w:t>
        <w:br/>
        <w:t>Домбыра қайда барсам тастамаймын,</w:t>
        <w:br/>
        <w:t>Әп менен өлең сенсіз бастамаймын.</w:t>
        <w:br/>
        <w:t>Екі ішек, он бір перне, бір тиекпен,</w:t>
        <w:br/>
        <w:t>Сайрасам қызыл тілім аспандаймын,--</w:t>
        <w:br/>
        <w:t>деген ғой ақын өзінің «Домбыра» атты өлеңінде. Атам</w:t>
        <w:br/>
        <w:t>әр оннің өзіндік шығу тарихынан хабардар етіп алып,</w:t>
        <w:br/>
        <w:t>сонан соң тпырқап ала жонелеті!т. Ол бір ғана «Кокшо-</w:t>
        <w:br/>
        <w:t>лағының» тарихын әңгімелей отырып айтқанда</w:t>
        <w:br/>
        <w:t>қонақтарымызға екі шәй, бір еттің уақыты да жетпей,</w:t>
        <w:br/>
        <w:t>тыңдаудан жалықпай отыра берстіндіктерінің талай-</w:t>
        <w:br/>
        <w:t>талай куәгері болып едім. Сонда атам: «Сендер мына</w:t>
        <w:br/>
        <w:t>менің «Кекітолақ» деген әнімнің бас-аяғы сол өздерің</w:t>
        <w:br/>
        <w:t>күнде естіп жүрген екі-ақ ауыз олеңмен бітеді деп</w:t>
        <w:br/>
        <w:t>жүрсіңдер ме? Ж-о-о-қ, ол жатқан тарих. Әншейін ксз</w:t>
        <w:br/>
        <w:t>келген уақытта орындауға ылайықтап ән ғана қылып</w:t>
        <w:br/>
        <w:t>қойғаным ғой. Болмаса, бұл әннің болмысы басқа-</w:t>
        <w:br/>
        <w:t>шалау, қаласандар айтып берейін»,-- леп біраз ойланып</w:t>
        <w:br/>
        <w:t>натын да, бір тұнжырап, бір күліп алып бастап кетуші</w:t>
        <w:br/>
        <w:t>-- Әкем Әзірбай өзінің бірнеше жылғы тапқан-</w:t>
        <w:br/>
        <w:t>таянғанын жинап жүріп, бары да, нары да мына мені</w:t>
        <w:br/>
        <w:t>куантпақшы болып, Тоқпақ қаласының (Ққыррғызстан)</w:t>
        <w:br/>
        <w:t>базарынан бір күні ат сатып әкеледі. Атты көргенде мен:</w:t>
        <w:br/>
        <w:t>153</w:t>
        <w:br/>
        <w:t>болмаса, көбін әлі ел естіген де жоқ. Нота білмеген</w:t>
        <w:br/>
        <w:t>соң бәрі тек есімде сақтаулы. Кім білсін, олай-бұ-</w:t>
        <w:br/>
        <w:t>лай болып кетсем, ең болмаса сен біліп қалсын деп</w:t>
        <w:br/>
        <w:t>жатқаным ғой»,-- деп, бір жаңа ән шығарса алды-</w:t>
        <w:br/>
        <w:t>мен маған үйретуші еді. Мен де әкемнің ән сарыны</w:t>
        <w:br/>
        <w:t>құлағыма сіңгені соншама, тез қағып алатынмын,</w:t>
        <w:br/>
        <w:t>дереу домбыраға салып өзіне қайта айтып бергенде,</w:t>
        <w:br/>
        <w:t>жаны жай тауып, ризашылығын білліруші еді. Мен</w:t>
        <w:br/>
        <w:t>де әкем сияқты нота білмеймін, музыкалық білім</w:t>
        <w:br/>
        <w:t>алуға еш мүмкіндігім болмады, тек үйренгендерімді</w:t>
        <w:br/>
        <w:t>ссіме сақтадым, кейбірін магнитафонға жазып</w:t>
        <w:br/>
        <w:t>қойып жүрдім.</w:t>
        <w:br/>
        <w:t>1965-жылы астанамыз Алматыға көшіп келіп. қатты</w:t>
        <w:br/>
        <w:t>қуандым. Жиі-жиі радио, теледидарға шығып, әкемнің</w:t>
      </w:r>
    </w:p>
    <w:p>
      <w:r>
        <w:t>әндерінің халық арасына таралуына әжептәуір атса-</w:t>
        <w:br/>
        <w:t>лыстым. «Келінжан» деген әнін орындай, ол ән</w:t>
        <w:br/>
        <w:t>тыңдаушылардың ойынан шығып, копішіліктің</w:t>
        <w:br/>
        <w:t>сұраулары бойынша бүл әнді телсдидар арқылы үй-</w:t>
        <w:br/>
        <w:t>ретуге дс тура келді. Өзім дехалықққа танымал болып</w:t>
        <w:br/>
        <w:t>келе жатқанымда 1973-жылы 37 жасқа қараған шағымда</w:t>
        <w:br/>
        <w:t>«зоб» деген ауруға шалдығып, басқа жерім емес, тұп-</w:t>
        <w:br/>
        <w:t>тура тамағымнан пышаққа түстім. Енді біраз уақыт ән</w:t>
        <w:br/>
        <w:t>айтпақ түгілі қатты сәйлеуге де болмайтғын болды. Бұл</w:t>
        <w:br/>
        <w:t>жағдай әкеме де ауыр тиді. Өзім де іпгтей: «Япыр-ай, оке</w:t>
        <w:br/>
        <w:t>аманатын арқалап осылай жүре берем бе?» дегендей</w:t>
        <w:br/>
        <w:t>ойда қалдым. Біраз тәуір болған соң атамның ақы-</w:t>
        <w:br/>
        <w:t>лымен өнердің жанашыры Б. Ерзаковичке барып «Ке-</w:t>
        <w:br/>
        <w:t>нен атаның әндерінің әлі көбі белгісіз болып келе жа-</w:t>
        <w:br/>
        <w:t>тқандығын, оларды білетін тек мен екендігімді айтып,</w:t>
        <w:br/>
        <w:t>сол әндерді нотаға түсіруге көмек беруіп өтіндім. Ол</w:t>
        <w:br/>
        <w:t>кісі менің тілегімді ілтипатпен қабыл алды. Асқан Се-</w:t>
        <w:br/>
        <w:t>рікбаева деген консерваторияның мұғалімімен</w:t>
        <w:br/>
        <w:t>таныстырып, сол кісіге мен білетін әндердің барлығын</w:t>
        <w:br/>
        <w:t>да нотаға түсіруін сұрады. Сонымен күніне 2--3 әннен</w:t>
        <w:br/>
        <w:t>мен ыңылдап айтып отырамын, Асқан апай нотаға</w:t>
        <w:br/>
        <w:t>түсіреді. Осы жолы сапасы төмен болса да атамның өзі-</w:t>
        <w:br/>
        <w:t>нің орындауында бірнеше күйлері жазылған магни-</w:t>
        <w:br/>
        <w:t>тофон лентасы сақталынған еді, Асқан апай бұларды да</w:t>
        <w:br/>
        <w:t>нотаға түсірді. Осылардың бәрін ертеректе Б. Ерзако-</w:t>
        <w:br/>
        <w:t>вич жазып алып өңдеп жариялатқан әндерін қосып</w:t>
        <w:br/>
        <w:t>1976-жылы «Жалын» баспасы арқылы «Бозторғай» деген</w:t>
        <w:br/>
        <w:t>атпен әндер жинағы жарияланды. Бұрындары кітап</w:t>
        <w:br/>
        <w:t>шығарып көрмеген мен үшін бұл жұмыс маған оңай-</w:t>
        <w:br/>
        <w:t>лыққа түскен жоқ. Талай-талай ағалардың есігіп ашып,</w:t>
        <w:br/>
        <w:t>жағдайды айтып, ананы бір, мынаны бір сұрап жүріп</w:t>
        <w:br/>
        <w:t>166</w:t>
        <w:br/>
        <w:t>тұрғандай күй көнітім. Дәл осы кезде тұп-тура тас тө-</w:t>
        <w:br/>
        <w:t>бемде биікте қадалып тұрған бозторғайды көрдім.</w:t>
        <w:br/>
        <w:t>шырылдаған сұлу үні құлағыма келгендей болды. Ор-</w:t>
        <w:br/>
        <w:t>нымнан атып тұрып бозторғайға үн қостым. Мені ха-</w:t>
        <w:br/>
        <w:t>лыққа алғаш танытқан, «Әнші бала» атандырып, өнерге</w:t>
        <w:br/>
        <w:t>алып келген бұл әннің орны мен үшін ерекше. «Боз-</w:t>
        <w:br/>
        <w:t>торғай» бір менің ғана емес сол кездегі ертеден қара</w:t>
        <w:br/>
        <w:t>кешке дейін мал соңында жүретін, күндіз-түні бір ты-</w:t>
        <w:br/>
        <w:t>ным жоқ барлық қойшы-қоландардың азаттықты</w:t>
        <w:br/>
        <w:t>аңсаған үні, не киемін, не ішемін деп ойламайтын өзім</w:t>
        <w:br/>
        <w:t>қатарлы бай балаларының өмірін көріп қапаланған жан</w:t>
        <w:br/>
        <w:t>сырым ғой бұл ән»-- деген еді әкем сонда.</w:t>
        <w:br/>
        <w:t>Атамның тебірене жиі есіне алып әңгімелейтін</w:t>
        <w:br/>
        <w:t>әндерінің бірі «Көпшілік көрсін әнімді» деген туын-</w:t>
        <w:br/>
        <w:t>дысы.</w:t>
        <w:br/>
        <w:t>.-. Осылайша он беске жасым жетті,</w:t>
        <w:br/>
        <w:t>Мен қатарлы балалар басып өтті.</w:t>
        <w:br/>
        <w:t>Жорға мініп, торқа киіп, тойға барат,</w:t>
        <w:br/>
        <w:t>Соны көріп сүйегім жасып кетті...--</w:t>
        <w:br/>
        <w:t>деп ақынның өзі айтқандай-ақ, қой соңында жүргенде</w:t>
        <w:br/>
        <w:t>күтпеген бір оқиға болды. Бұл жайында: «Жасым 17-</w:t>
        <w:br/>
        <w:t>18-дің арасындағы шағым. Бір күні қой жайып жүрген</w:t>
        <w:br/>
        <w:t>жеріме бір кісі атпен келе жатты. Алғашында әкем бе</w:t>
        <w:br/>
        <w:t>деп қалдым да, соңынан ол кісі емес екендігіне көзім</w:t>
        <w:br/>
        <w:t>анық жеткен соң қалшиып қарап тұрдым. Әлгі кісі</w:t>
      </w:r>
    </w:p>
    <w:p>
      <w:r>
        <w:t>жақындап келіп маған сәлем берді, жылы шырайлы,</w:t>
        <w:br/>
        <w:t>сүйкімді кісі. Қалбалақтап жүгіріп барып қолын алып</w:t>
        <w:br/>
        <w:t>жатырмын. Жүрегім өз-өзінен атша тулап, өзіме ие</w:t>
        <w:br/>
        <w:t>бола алмай барамын. Әлгі кісі: «Көкшолақ», «Боз-</w:t>
        <w:br/>
        <w:t>торғай» деген ән шығарған койшы бала -- Кенен деген</w:t>
        <w:br/>
        <w:t>сенсің бе?»-- деп сұрады.</w:t>
        <w:br/>
        <w:t>-- Иіә, ағатай, Кенен деген мен едім,- делім.</w:t>
        <w:br/>
        <w:t>-- Онда бүгіннен бастап қойды тастайсың. Әкеңнің</w:t>
        <w:br/>
        <w:t>келісімін алдым. Сенің осы жерде екеніңді сол кісіден</w:t>
        <w:br/>
        <w:t>біліп келдім. Мен Еркебай деген ағаң боламын. Осы</w:t>
        <w:br/>
        <w:t>аймақтың болысымын,-- деді. Сенерімді де, сенбесімді</w:t>
        <w:br/>
        <w:t>де білмей: «Ағатай-ай, шынымен-ақ қойдан құтыламын</w:t>
        <w:br/>
        <w:t>ба?»-- дей беріппін. Қойшы, әйтеуір, сол күні кешке</w:t>
        <w:br/>
        <w:t>Еркебай мені атына мінгестіріп алып кетті. )</w:t>
        <w:br/>
        <w:t>-- Шырағым, жолың болсын. Ағаңның тілін ал, мені</w:t>
        <w:br/>
        <w:t>ойлама. Біраз күннен соң ағаң әкеліп тастайды,-- деп,</w:t>
        <w:br/>
        <w:t>бұрында алыстап ешқайда шықпаған сорлы басым</w:t>
        <w:br/>
        <w:t>жалтақтап қарай берген маған әкем ақыл айтып жатыр.</w:t>
        <w:br/>
        <w:t>Еркебай үйіне алып келіп тамаққа тойдырып, моншаға</w:t>
        <w:br/>
        <w:t>159</w:t>
        <w:br/>
        <w:t>Шырқа даусым, шырқа даусым,</w:t>
        <w:br/>
        <w:t>Тілден нұр, көмейден жыр жаусын, жаусын.</w:t>
        <w:br/>
        <w:t>Сүйген сәулем, сүйген сәулем,</w:t>
        <w:br/>
        <w:t>Көре алмай ақ жүзіңді өтті-ау дәурен.</w:t>
        <w:br/>
        <w:t>Осылай тпырқап ала жөнелгенде «Ой, тұқымың өссін</w:t>
        <w:br/>
        <w:t>Кенен, сен әлі пәле екенсің ғой»,-- деп кемттір-келінім</w:t>
        <w:br/>
        <w:t>тұра қашпасы бар ма-- деп аяқтайтын еді әңгімесін.</w:t>
        <w:br/>
        <w:t>Жиылғандар көңілдері көтеріліп: «Ай, айналайын</w:t>
        <w:br/>
        <w:t>Кенен, құдай көсегеңді көгертсін! Жетісіп қалдық қай»</w:t>
        <w:br/>
        <w:t>деп тарқайтын еді. Осылайшта атам Ләтипа, Бопина де-</w:t>
        <w:br/>
        <w:t>ген ақын әйелдермен айтысып, Бөдене, Шәйнек деген</w:t>
        <w:br/>
        <w:t>жеңгелерімен қағысқанын, тағы да басқа көптеген</w:t>
        <w:br/>
        <w:t>шығармаларын жеріне жеткізе айтып, ел алғысы мен</w:t>
        <w:br/>
        <w:t>құрметіне бөленетін күндері көп болды. Мен сондағы</w:t>
        <w:br/>
        <w:t>адамдардың әңгімені тыңдай білетіндеріне таң қаламын.</w:t>
        <w:br/>
        <w:t>Кейбір отырыстарда тек атам ғана сөйлейтін, ән</w:t>
        <w:br/>
        <w:t>айтатын. (Соңда жиылғандар бір жалықпайды: «Кенеке,</w:t>
        <w:br/>
        <w:t>Мәскеудегі адасқаныңызды айтыңызшы, анау үйленген</w:t>
        <w:br/>
        <w:t>кезіңізде қызын бергісі келмей қиқаңдаған қыз әкесіне</w:t>
        <w:br/>
        <w:t>айтқаныңызды айтып беріңізші»,-- деген тілектерді көп</w:t>
        <w:br/>
        <w:t>естуші едік. Атам да:</w:t>
        <w:br/>
        <w:t>“Ән шырқап Алатауда арындадым,</w:t>
        <w:br/>
        <w:t>Ағындай таудан аққан сарындадым.</w:t>
        <w:br/>
        <w:t>Халқыма ән-өлеңім ұнаған соң,</w:t>
        <w:br/>
        <w:t>Талмадым, шартшыамадым, жаңылмадым,--</w:t>
        <w:br/>
        <w:t>деп өзі айтқандай-ақ ел нені сұраса да айтып беретін,</w:t>
        <w:br/>
        <w:t>шаршамайтын, жалықпайтын, жаңылмайтын, нағыз ха-</w:t>
        <w:br/>
        <w:t>лықтың ортасынан шыққан әр қырлы өнерпаз екендігін</w:t>
        <w:br/>
        <w:t>өмір көрсетті де ғой.</w:t>
        <w:br/>
        <w:t>Атамның жүзден аса әндерінің көбін, анығын</w:t>
      </w:r>
    </w:p>
    <w:p>
      <w:r>
        <w:t>айтсам 60-қа жуығын өз аузынан үйренген бала-</w:t>
        <w:br/>
        <w:t>сының бірі менмін. Сондықтан да болар, атам маған</w:t>
        <w:br/>
        <w:t>қатты сенім артып: «Сонау жоқшылық пен жетім-</w:t>
        <w:br/>
        <w:t>діктің зардабын тартып жүрген шақтан бастап, одан</w:t>
        <w:br/>
        <w:t>1916</w:t>
        <w:br/>
        <w:t>жылғы Ұлы Отан соғысы, қазіргі бейбіт өмірге де</w:t>
        <w:br/>
        <w:t>мен үн қоспаған бірде-бір оқиға болмапты десем</w:t>
        <w:br/>
        <w:t>еш қателеспеймін шырағым, Төрткен. Өлеңдерім,</w:t>
        <w:br/>
        <w:t>дас-тан-поэмаларым біршама болса да жария-</w:t>
        <w:br/>
        <w:t>ланып, жарық көрді. Қалғаны өз қолымнан арабша</w:t>
        <w:br/>
        <w:t>жазғандарым күндердің күнінде халыққа жетер</w:t>
        <w:br/>
        <w:t>деген сенімдемін. Ал, енді әндерімнің «Бозторғай»,</w:t>
        <w:br/>
        <w:t>«Көкшолақ», «Базар-Назар» сияқты бірнешеуі ғана</w:t>
        <w:br/>
        <w:t>165</w:t>
        <w:br/>
        <w:t>Өйткені, олар менің пірім, сызғынар әруақ-құдайым»--</w:t>
        <w:br/>
        <w:t>дегені бүгінгідей есімде.</w:t>
        <w:br/>
        <w:t>Сол атамнын ерке-тентек інісі Нұрғиса аға әкем өл-</w:t>
        <w:br/>
        <w:t>генде қасында халықтың сүйікті әншісі Нұрғали</w:t>
        <w:br/>
        <w:t>Нүсіпжанов бар «Кәкелеп» жоқтап келді, көпке дейін</w:t>
        <w:br/>
        <w:t>жылап, әрең басылды. Апама келіп: «Жеңеіне, маған</w:t>
        <w:br/>
        <w:t>Көкемнен теберік бер. Жыртыс-пыртысыңды білмей-</w:t>
        <w:br/>
        <w:t>мін, маған тек дамбалын бер»,-- деді. «Ұят емес пе, жа-</w:t>
        <w:br/>
        <w:t>ңасы жоқ, ескісі сарғайып кеткен. Кішкене қоя тұршы,</w:t>
        <w:br/>
        <w:t>кісі аяғы басылсын, сонан соң тауып беремін» десе де,</w:t>
        <w:br/>
        <w:t>мазалай берген соң апам қаттаулы тұрған ескі киім-</w:t>
        <w:br/>
        <w:t>дерінің інінен ұзын ғып тігілген ақ дамбалды Нұрғиса-</w:t>
        <w:br/>
        <w:t>ғақарай лақтырып жібергені сол екен, аға қағып алып,</w:t>
        <w:br/>
        <w:t>бетіне басып, иіскеп-иіскеп алды да, қойнына тығып</w:t>
        <w:br/>
        <w:t>алып жүріп кетті. Сонда ағаның артынан қарап тұрып</w:t>
        <w:br/>
        <w:t>менің ойыма атамның: «Нұрғисаның бойында өзгелерде</w:t>
        <w:br/>
        <w:t>кездесе бермейтін ер мінез бар, арқалы адам. Егер ол</w:t>
        <w:br/>
        <w:t>момақан, сыпайы, салмақты болса, одан мұншалықты</w:t>
        <w:br/>
        <w:t>өнер шығар ма еді, кім білсін»,-- дегені орала берді.</w:t>
        <w:br/>
        <w:t>1981-жылы Жамбыл облысы, Красногор ауданы,</w:t>
        <w:br/>
        <w:t>Киров колхозындағы жерленген жеріне атамның мүсіні</w:t>
        <w:br/>
        <w:t>тұрғызылып, эдеби-мемориалды музей-үйі салтанатпен</w:t>
        <w:br/>
        <w:t>ашылды. МЕіулзейдің деректірі болып ақынның ұлы</w:t>
        <w:br/>
        <w:t>Коөоркемжан тағайындалды. Өмірінің соңғы 20 жылында</w:t>
        <w:br/>
        <w:t>тұрған оз үйіне мемориалдық, тақтта орнатылды.</w:t>
        <w:br/>
        <w:t>1984-жылы туғанына 100 жыл толған торқалы тойы</w:t>
        <w:br/>
        <w:t>республика көлемінде кеңінен аталынып өтіп, үлкен</w:t>
        <w:br/>
        <w:t>талант иесі құрметпен еске алынды. Маусым айының</w:t>
        <w:br/>
        <w:t>16-18 күндері Алматыдағы М. О. Әуезов атындағы</w:t>
        <w:br/>
        <w:t>қазақ лрама театрының үйінде республикалық ақындар</w:t>
        <w:br/>
        <w:t>айтысы өткізіліп, 19 облыстың ақын, әнші, күйші,</w:t>
        <w:br/>
        <w:t>жыршы, бишілері өнер сажысына түсті. Осы айдың 26-</w:t>
        <w:br/>
        <w:t>күні Алматыдағы Республика сарайында ақын тойына</w:t>
        <w:br/>
        <w:t>арналған салтанатты кеп болды. Президиумда Д. А.</w:t>
        <w:br/>
        <w:t>Қонаев бастаған бюро мүшелерінің дені отырды. Осы</w:t>
        <w:br/>
        <w:t>салтанатгы кептте: «Халық өмірінде Кенен Әзірбаев үн</w:t>
        <w:br/>
        <w:t>қоспаған, өзінің жарқын талантының шуағын төкпеген</w:t>
        <w:br/>
        <w:t>бірде-бір айтулы оқиға болған жоқ. Оның тамаша,</w:t>
        <w:br/>
        <w:t>өшпес туындылары бүгін де осы жауапты, құрметті істе</w:t>
        <w:br/>
        <w:t>сапта тұр»-- деген еді бұрынғы Қазақ ССР Министрлер</w:t>
        <w:br/>
        <w:t>Советінің председателі, қазіргі республика Президенті</w:t>
      </w:r>
    </w:p>
    <w:p>
      <w:r>
        <w:t>Нұрсұлтан Әбішұлы Назарбаев. Заманының бұлбұлы,</w:t>
        <w:br/>
        <w:t>Ән мен жырдың дүлдүлі Кенен атаның торқалы</w:t>
        <w:br/>
        <w:t>тойының жалғасы атақты Кордай асуының етегінде</w:t>
        <w:br/>
        <w:t>орналасқан ақынның өзі тұрған Киров колхозында</w:t>
        <w:br/>
        <w:t>149</w:t>
        <w:br/>
        <w:t>МАЗМҰНЫ</w:t>
        <w:br/>
        <w:t>Ел есіне (Туындыгерден бір ауыз түсінік)....... 9</w:t>
        <w:br/>
        <w:t>Сағындым Кенен атамды...</w:t>
        <w:br/>
        <w:t>«Ер жігіт тіршілікте нені көрмес..»..........8</w:t>
        <w:br/>
        <w:t>«Айналып Алатауды шапқан дүлдүл»...... 39</w:t>
        <w:br/>
        <w:t>Ән мен күйдің кені екен...</w:t>
        <w:br/>
        <w:t>«Аманат саған ән-мұрам»............... 114</w:t>
        <w:br/>
        <w:t>«Көптің көңілін көп ашқан бұлбұл едім»..... 152</w:t>
        <w:br/>
        <w:t>«Ғұмырнама» жүйелігі</w:t>
        <w:br/>
        <w:t>Төрткен Кененқызы</w:t>
        <w:br/>
        <w:t>КЕНЕН</w:t>
        <w:br/>
        <w:t>Естелік-эссе</w:t>
        <w:br/>
        <w:t>Сарашысы -- О. Асқар</w:t>
        <w:br/>
        <w:t>Суретшісі- .4. Тіленшішев</w:t>
        <w:br/>
        <w:t>Техникалық сараштысы -- Р. Винокурова</w:t>
        <w:br/>
        <w:t>Компкютермен теріп, беттеген -- М. Асылғазы</w:t>
        <w:br/>
        <w:t>ХҮ 7е4981</w:t>
        <w:br/>
        <w:t>Теруге 3.06.97 жіберілді. Басуға 18.08.97 қол</w:t>
        <w:br/>
        <w:t>қойылды. Піпрімі 84х108 /ҙҙ. Қағазы офсеттік. Қаріп</w:t>
        <w:br/>
        <w:t>түрі Таймс. Офсеттік басылым. Шартты баспа та-</w:t>
        <w:br/>
        <w:t>бағы 9,24. Шартты бояу көлемі 10,5. Есептік басылу</w:t>
        <w:br/>
        <w:t>табағы 9,79. Ұзын саны 1000 дана. Тапсырыс М?</w:t>
        <w:br/>
        <w:t>908. Келісімді баға,</w:t>
        <w:br/>
        <w:t>Қазақстан Республикасының ақпарат және</w:t>
        <w:br/>
        <w:t>қоғамдық келісім министрлігінің ЖШС «Жалын»</w:t>
        <w:br/>
        <w:t>ада. 480009, Алматы қаласы, Абай даңғылы,</w:t>
        <w:br/>
        <w:t>Қазақстан Республикасының ақпарат және</w:t>
        <w:br/>
        <w:t>қоғамдық келісім министрлігінің Республикалық</w:t>
        <w:br/>
        <w:t>«Кітап» өндірістік бірлестігі, 480009, Алматы қаласы,</w:t>
        <w:br/>
        <w:t>Гагарин даңғылы, 93-үй.</w:t>
        <w:br/>
        <w:t>дегені біз үшін әкеміз өзінің бір кездегі айтқандарын</w:t>
        <w:br/>
        <w:t>хақ-тағала құдайдан қайтып алғанындай сезіледі. Сон-</w:t>
        <w:br/>
        <w:t>дай-ақ:</w:t>
        <w:br/>
        <w:t>Шығарып сап өзіңді қайтпас жолға,</w:t>
        <w:br/>
        <w:t>Қалыпты ғой мөңгіге өнінді алып, Кенекем!--</w:t>
        <w:br/>
        <w:t>деп ақын Жақсылық Сәтібеков пен сазгер Алтынбек</w:t>
        <w:br/>
        <w:t>Қоразбаев айтқандай («Сағындым Кенен атамды» әні)</w:t>
      </w:r>
    </w:p>
    <w:p>
      <w:r>
        <w:t>ел арасында жүрген өнерлі ізбасарлары қаншама?</w:t>
        <w:br/>
        <w:t>Қазіргі ел арасында жиі айтылатын:</w:t>
        <w:br/>
        <w:t>Еркем, еркем, еркем-ай,</w:t>
        <w:br/>
        <w:t>Еркелеткен еркем-ай,</w:t>
        <w:br/>
        <w:t>Еркелеткен еркемді,</w:t>
        <w:br/>
        <w:t>Еркелетсем екен-ай,-</w:t>
        <w:br/>
        <w:t>деген әннің иесі де Кенен. Тек өлеңі өзгертіліп, халық</w:t>
        <w:br/>
        <w:t>әні болып кеткен. Әпінің негізі дұрыс сақталынған. Бұл</w:t>
        <w:br/>
        <w:t>ән атамның туып-өскен жеріндегі «Қызыл қайнар» жай-</w:t>
        <w:br/>
        <w:t>лауына арналып шығарған туындысы. Ән сөзі</w:t>
        <w:br/>
        <w:t>төмендегідей:</w:t>
        <w:br/>
        <w:t>Ұзын су мен Иірсу, Қызыл қайнар,</w:t>
        <w:br/>
        <w:t>Қыз, бозбала жиылып күліп-ойнар.</w:t>
        <w:br/>
        <w:t>Алма, ерігі албырап, гүлі жайнап,</w:t>
        <w:br/>
        <w:t>Саясында сандуғаш бұлбұл сайрар.</w:t>
        <w:br/>
        <w:t>Қайырмасы:</w:t>
        <w:br/>
        <w:t>Қызыл қайнар, шөл, қайың,</w:t>
        <w:br/>
        <w:t>Су ағады сай-сайын.</w:t>
        <w:br/>
        <w:t>Сен сағынсаң ай сайын,</w:t>
        <w:br/>
        <w:t>Мен сағынам күн сайын.</w:t>
        <w:br/>
        <w:t>Сұлу қыздай керілген Сұлутәрім,</w:t>
        <w:br/>
        <w:t>Ән шырқатыш, айтысып жүрген жерім.</w:t>
        <w:br/>
        <w:t>Керегенің көзінен қол жалғасып,</w:t>
        <w:br/>
        <w:t>Шәй орамал ұсынған кербездерім.</w:t>
        <w:br/>
        <w:t>Тағы бір айта кететін жай -- атамның «Бұлбұлға» де-</w:t>
        <w:br/>
        <w:t>тең әні. Бұл ән:</w:t>
        <w:br/>
        <w:t>Ей, бұлбұл, сен де бұлбұл, мен де бұлбұл,</w:t>
        <w:br/>
        <w:t>Қаңғыртқан екеумізді патша құрғыр,-</w:t>
        <w:br/>
        <w:t>172</w:t>
        <w:br/>
        <w:t>Берейін ортаңызда әнге шырқап,</w:t>
        <w:br/>
        <w:t>Жиылып отырғанды жяс пен кәрі.</w:t>
        <w:br/>
        <w:t>Ойжайлау, қойның қыстау, басың жайлау,</w:t>
        <w:br/>
        <w:t>Жарасар ақ үй тігіп, бие байлау.</w:t>
        <w:br/>
        <w:t>Жиылып мұнша елім отырғанда,</w:t>
        <w:br/>
        <w:t>Ақынға жараспай ма бұлбұл сайрау.</w:t>
        <w:br/>
        <w:t>Каайырмасы:</w:t>
        <w:br/>
        <w:t>Ақ шәйнек, сары самаурын тұрса қайнап,</w:t>
        <w:br/>
        <w:t>Отырса қыз-бозбала күліп-ойнап.</w:t>
        <w:br/>
        <w:t>Киінген қызғалдақтай қыз-келіндер,</w:t>
        <w:br/>
        <w:t>Сапырса сары қымыз құлан ойнақ.</w:t>
        <w:br/>
        <w:t>Қанша жыл қара ағапттай қақиғанша,</w:t>
        <w:br/>
        <w:t>Жас шақты өткізелік гүлдей жайнап.</w:t>
        <w:br/>
        <w:t>Ойжайлау, ата қоныс көп Дулатқа,</w:t>
        <w:br/>
        <w:t>Ат пен тон жарасады азаматқа.</w:t>
      </w:r>
    </w:p>
    <w:p>
      <w:r>
        <w:t>Айтысып қыз-бозбала қырындасып,</w:t>
        <w:br/>
        <w:t>Серуендеп жүрген жерім жастық шақта.</w:t>
        <w:br/>
        <w:t>Құаайырмасы:</w:t>
        <w:br/>
        <w:t>Ақ бүрлен, қызыл бүрлен, бүрлен,</w:t>
        <w:br/>
        <w:t>Бүрленді аралайды жолын білген.</w:t>
        <w:br/>
        <w:t>Қамшыны екі бүктеп қолға ұстап,</w:t>
        <w:br/>
        <w:t>Қызығы бұл дүниенің ойнап-күлген.</w:t>
        <w:br/>
        <w:t>ПМІііркін, осы әнді орындап жүрген тамаша әнші-</w:t>
        <w:br/>
        <w:t>леріміз атамның «Ойжайлауын» ақынның өз өлеңімен</w:t>
        <w:br/>
        <w:t>орындаса, әннің құны артпаса кемімес еді ғой. Бізде бір</w:t>
        <w:br/>
        <w:t>жаман әдет бар. Әр туындының өзінің табиғатына, оны</w:t>
        <w:br/>
        <w:t>әнімен өлеңінің астасып жатуына көңілді аздау бөлеміз</w:t>
        <w:br/>
        <w:t>немесе әннің өлеңіне құлақ, аспаймыз. Әйтеуір. ой-</w:t>
        <w:br/>
        <w:t>нақыландырып қалайда жұртты өзімізге қаратуымыз</w:t>
        <w:br/>
        <w:t>керек. Осы орайда атамның:</w:t>
        <w:br/>
        <w:t>Кейбіреу әңгімені көп айтады,</w:t>
        <w:br/>
        <w:t>Және де құрт-малтасын езе айтады.</w:t>
        <w:br/>
        <w:t>Аузыма ел қарасын деп айтады,</w:t>
        <w:br/>
        <w:t>Біреуді біреуменен шатастырып,</w:t>
        <w:br/>
        <w:t>Япырмау, білмеген соң неге айтады?--</w:t>
        <w:br/>
        <w:t>деген өлеңі ойыма еріксіз орала береді. Жасыратыны</w:t>
        <w:br/>
        <w:t>жоқ. ән-өлеңдерінің бұрмаланып айтылуына редактор</w:t>
        <w:br/>
        <w:t>бауырларымыздың да қосар үлесі аз емес. Бір кездерде</w:t>
        <w:br/>
        <w:t>атамның «Ққаайран жастық» деген өлеңіндегі:</w:t>
        <w:br/>
        <w:t>169</w:t>
        <w:br/>
        <w:t>деп басталады. Кейде «Қаңғыртқан екеумізді тұрмыс</w:t>
        <w:br/>
        <w:t>құрғыр» делініп те айтылады. Мұның екеуі де дұрыс.</w:t>
        <w:br/>
        <w:t>Олай дейтініміз, атам жаны қысылған екі оқиғада да</w:t>
        <w:br/>
        <w:t>қыр астындағы қырғыз жеріне барып паналаған. Оның</w:t>
        <w:br/>
        <w:t>бірі - 1916-жылғы оқиға. Осы көтерілісте ол талай</w:t>
        <w:br/>
        <w:t>айқас, тпайқастарға қатынасқан. Алайда бұл көте-</w:t>
        <w:br/>
        <w:t>рілістің жеңіліс тапқандығы тарихтан белгілі. К,олға</w:t>
        <w:br/>
        <w:t>түспеуге тырысқан Кенен де бір топ жолдастарымен</w:t>
        <w:br/>
        <w:t>қырғыздағы достарының арасына барып тасаланып</w:t>
        <w:br/>
        <w:t>аман қалған. Сонда әкем бірнеше жылдай жасырынып</w:t>
        <w:br/>
        <w:t>жүріп, 1918-жылғы қазан революциясының жеңісімен</w:t>
        <w:br/>
        <w:t>бірге елге оралған. Бұл ән сазғердің қашып жүрген</w:t>
        <w:br/>
        <w:t>кезінде елін сағынып, жерін аңсап, сондағы мұңын</w:t>
        <w:br/>
        <w:t>бұлбұлға шағып айтқаны. Екіншісі -- 1932-жылғы</w:t>
        <w:br/>
        <w:t>әйгілі ашаршылық нәубеті. Бұл жолы да атам өзінің</w:t>
        <w:br/>
        <w:t>сүйікті қырғыз бауырларының арасына келіп паналап,</w:t>
        <w:br/>
        <w:t>жан сақттаған. Гуған ел, өскен жерін сағынып жүрген</w:t>
        <w:br/>
        <w:t>қам көніл ақын ойына осыдан 15--16 жыл бұрын</w:t>
        <w:br/>
        <w:t>шығарған «Бұлбұлға» әні орала берген-ді. Ән сазын</w:t>
        <w:br/>
        <w:t>біраз өзгертіп, өлең шумақтарын біршама қосып ішыр-</w:t>
        <w:br/>
        <w:t>қаған бұл ән халық арасына кеңінен таралған. Осы екі</w:t>
        <w:br/>
        <w:t>тарихи оқиғаға да тура келетін «Бұлбұлға» әнінің толық,</w:t>
        <w:br/>
        <w:t>түрі төмендегідей:</w:t>
        <w:br/>
        <w:t>Ба, бұлбұл, сен де бұлбұл, мен де бұлбұл,</w:t>
        <w:br/>
        <w:t>Қаңғыртқан екеумізді патша құрғыр (немесе тұрмыс құрғыр)</w:t>
        <w:br/>
        <w:t>Айрылып ел мен жерден жүрген шақта,</w:t>
      </w:r>
    </w:p>
    <w:p>
      <w:r>
        <w:t>Жұбатып ертелі-кеш сайра да тұр.</w:t>
        <w:br/>
        <w:t>К.айырмасы:</w:t>
        <w:br/>
        <w:t>Алатау аңсадым-ау самал лебін,</w:t>
        <w:br/>
        <w:t>Қордайдың көкседім-ау қоңыр желін.</w:t>
        <w:br/>
        <w:t>Ер жігіт ең алдымен ел сағынар,</w:t>
        <w:br/>
        <w:t>Онан соң туып-өскен жер сағынар.</w:t>
        <w:br/>
        <w:t>Туған ел, өскен жерім орның бөлек,</w:t>
        <w:br/>
        <w:t>Болмаса қырғыздан да (немесе әр жерден-ақ) сыйласар ер табылар.</w:t>
        <w:br/>
        <w:t>Қайырмасы:</w:t>
        <w:br/>
        <w:t>Алатау аңсадым-ау самал лебін,</w:t>
        <w:br/>
        <w:t>Туған жер көкседім-ау қоңыр желін.</w:t>
        <w:br/>
        <w:t>К.опаның топырағы көлнілдеген,</w:t>
        <w:br/>
        <w:t>Шіилері құрағымен желкілдеген.</w:t>
        <w:br/>
        <w:t>173</w:t>
        <w:br/>
        <w:t>Мен өзім әрі ақын, әрі батыр,</w:t>
        <w:br/>
        <w:t>Қайда отыр ақын қыздар бермен шақыр.</w:t>
        <w:br/>
        <w:t>Ысқырып айдаһардай ақын келсе,</w:t>
        <w:br/>
        <w:t>Мүдірмей қызыл тілім сайра да отыр.</w:t>
        <w:br/>
        <w:t>Бір менен екі де бар үшке дейін,</w:t>
        <w:br/>
        <w:t>Көтерші ақ тамақты иіскелейін.</w:t>
        <w:br/>
        <w:t>Мен сені өмірлікке жар етейін,</w:t>
        <w:br/>
        <w:t>Ұйқыны қояр болсаң түске дейін.</w:t>
        <w:br/>
        <w:t>Алатау біздің ауыл ашасында,</w:t>
        <w:br/>
        <w:t>Белгісі жүйрік аттың шашасында.</w:t>
        <w:br/>
        <w:t>Менімен хат алысып, хат берісіп,</w:t>
        <w:br/>
        <w:t>Бір күні уәделесіп қашасың ба?</w:t>
        <w:br/>
        <w:t>Қайырмасы:</w:t>
        <w:br/>
        <w:t>Ақ бүрлен, қызылбүрлен, бүрлен, бүрлен,</w:t>
        <w:br/>
        <w:t>Бүрленді аралайды жолын білген.</w:t>
        <w:br/>
        <w:t>Қамшыны екі бүктеп қолға ұстап,</w:t>
        <w:br/>
        <w:t>Қызығы бұл дүниенің ойнап-күлген,</w:t>
        <w:br/>
        <w:t>Ойжайлау-ай.</w:t>
        <w:br/>
        <w:t>Міне, осының ізінде «Ақ бүрлен, қызыл бүрлен...»</w:t>
        <w:br/>
        <w:t>деген қайырмасы мен әннің «Ойжайлау» деген атынан</w:t>
        <w:br/>
        <w:t>басқасы түп-түгел Кенендікі емес. Ол кісі бұл ән-өле-</w:t>
        <w:br/>
        <w:t>ңінде ешқандай да қызды өзіне жар етуге үгіттемеген.</w:t>
        <w:br/>
        <w:t>Дұрысы, атамның туып-өскен жері Қордай аймағында</w:t>
        <w:br/>
        <w:t>«Ойжайлау» деген белгілі жайлау бар. Сол жерді әкем</w:t>
        <w:br/>
        <w:t>ерекше жақсы көрген. Ол жерге атам жиі-жиі барып</w:t>
        <w:br/>
        <w:t>тұрған. Атамның келгенін білсе болды сағынып күтіп</w:t>
        <w:br/>
        <w:t>жүрген ел-жұрт, үлкен демей,кіші демей жиылып, ән</w:t>
        <w:br/>
        <w:t>салдырып, әңгіме-дүкен құрысып, бір жасап қалады</w:t>
        <w:br/>
        <w:t>екен. «Керегенің көзінен қол жалғасқан», естен кетпес</w:t>
        <w:br/>
        <w:t>жастық шағының нелер бір кезеңдері де осы жермен</w:t>
        <w:br/>
        <w:t>байланысты өткен. Мен атамның: осы «Ойжайлау».</w:t>
        <w:br/>
        <w:t>«Қызыл қайнар», «Жайсан» сияқты таулы, табиғаты</w:t>
        <w:br/>
        <w:t>ерекше жерге барғанда көңілім көтеріліп кетеді,</w:t>
        <w:br/>
        <w:t>шаршамаймын, құр атқа мінгендей демалып қай-</w:t>
        <w:br/>
        <w:t>тамын»,-- деп отырғанын талай естігенмін, Осы жер-</w:t>
      </w:r>
    </w:p>
    <w:p>
      <w:r>
        <w:t>лерді кейінде біздерге де көрсеткен-ді. Міне, бұл өлең-</w:t>
        <w:br/>
        <w:t>өн ақынның елге, жерге, жастық тнаққа деген махаб-</w:t>
        <w:br/>
        <w:t>батынан туындаған штығарма. Енді соны тыңдайық:</w:t>
        <w:br/>
        <w:t>Ойжайлау, шөбің шүйгін, суың дәрі,</w:t>
        <w:br/>
        <w:t>Болады.халқыменен ақын сәні.</w:t>
        <w:br/>
        <w:t>168</w:t>
        <w:br/>
        <w:t>Қушоқы, Құлжабасы, Мәтібұлақ,</w:t>
        <w:br/>
        <w:t>Көз жасым сені ойласам мөлтілдеген.</w:t>
        <w:br/>
        <w:t>Қайырмасы:</w:t>
        <w:br/>
        <w:t>Кіндіктес, сұлу Қордай, Нулы Қордай,</w:t>
        <w:br/>
        <w:t>Атағың талай жерден ірі Қордай.</w:t>
        <w:br/>
        <w:t>Босқан ел қайтып келіп туған жерге,</w:t>
        <w:br/>
        <w:t>Аман-сау қауышытын заман барма-ай.</w:t>
        <w:br/>
        <w:t>Қайырмасы:</w:t>
        <w:br/>
        <w:t>Ер жігіт тіршілікте нені көрмес,</w:t>
        <w:br/>
        <w:t>Ер болса қасіретке бойын бермес.</w:t>
        <w:br/>
        <w:t>«Вл кегі жауға кетпес» деген бар гой,</w:t>
        <w:br/>
        <w:t>Дегенге кек қайтпайды, көңіл сенбес.</w:t>
        <w:br/>
        <w:t>Осылардың бәрін айтып атамның әндерін орын-</w:t>
        <w:br/>
        <w:t>даушыларды сынап-мінеп, айтатын болсаң дәл Кенен-</w:t>
        <w:br/>
        <w:t>нің өзіндей орында деп талап қоюдан аулақпың. Олай</w:t>
        <w:br/>
        <w:t>деп талап етудің озі үлкен қателік. Ол қайталау болар</w:t>
        <w:br/>
        <w:t>еді. Тек, айтайын дегенім, қадірменді әншілеріміз халық</w:t>
        <w:br/>
        <w:t>алдына шығып,белгілі бір өзінің діттеген әнін орыпдар</w:t>
        <w:br/>
        <w:t>алдында даярлық, сатысынан өтетіні сөзсіз ғой. Сонда</w:t>
        <w:br/>
        <w:t>орындайын деп жүрген әнінің авторы кім ексндігін</w:t>
        <w:br/>
        <w:t>анықтап алып, оның жарияланған еңбектері болса</w:t>
        <w:br/>
        <w:t>іздестіріп тауып алып, әннің өлеңдеріне көңіл бөліп,</w:t>
        <w:br/>
        <w:t>күйтабағы болса оны да тыңдап, нотасы болса оған да</w:t>
        <w:br/>
        <w:t>көз жүгіртіп, ән-өлеңнің шығу тарихынан да хабадар</w:t>
        <w:br/>
        <w:t>болып біраз еңбектенулері керек емес пе? Сонда ән-</w:t>
        <w:br/>
        <w:t>шінің орындауынан шынайылықты, оз ісіне деген</w:t>
        <w:br/>
        <w:t>жауапкершілікті, еңбекқорлықты сезінер едік. Өлеңін</w:t>
        <w:br/>
        <w:t>біреуден жазып алып, әнін шала-пұла салып алып,</w:t>
        <w:br/>
        <w:t>домбыраны оңды-солды безілдетіп, дауысқа басып</w:t>
        <w:br/>
        <w:t>ағызып откенге мәз бола беруге бола ма? Талғамы мол</w:t>
        <w:br/>
        <w:t>өнер сүйер қауым бәрін де сезеді, бәрін дс ой елегінен</w:t>
        <w:br/>
        <w:t>өткізіп, тани біледі. «Әу» дегеннің бәрі бірдей халықтың</w:t>
        <w:br/>
        <w:t>сүйікті әніпісі бола бермейтіндігі де сондықтан, Әрине</w:t>
        <w:br/>
        <w:t>даусың да, орындау шеберлігің де дәл сол туындыгердің</w:t>
        <w:br/>
        <w:t>өзіндей болуы мүмкін де емес. Алайда әннің түпнұс-</w:t>
        <w:br/>
        <w:t>қасын сақтауға, сөзін дәл жеткізуге тырысу үлкен</w:t>
        <w:br/>
        <w:t>парасаттылық, ата-баба, үрім-бұтақ, алдындағы парыз</w:t>
        <w:br/>
        <w:t>екендігін ұмытпағанымыз дұрыс.</w:t>
        <w:br/>
        <w:t>Осындай бір ара-тұра кездесіп қалатын әттеге-</w:t>
        <w:br/>
        <w:t>найларға қарамастан Кенен туындылары халық ара-</w:t>
        <w:br/>
        <w:t>174</w:t>
      </w:r>
    </w:p>
    <w:p>
      <w:r>
        <w:t>Бұлбұл ұштың көзімнен қайран жастық,</w:t>
        <w:br/>
        <w:t>Асық ойнап, алысып тайраңдастық,-</w:t>
        <w:br/>
        <w:t>дегеніндегі ақынның «қайран, жастығым көзімнен</w:t>
        <w:br/>
        <w:t>бұлбұлдай болып тез әте шыққаны-ай» деген ойын,</w:t>
        <w:br/>
        <w:t>«Бір-бір ұштың көзімнен қайран жастық» деп өзгерт-</w:t>
        <w:br/>
        <w:t>кен. Сондай-ақ осы өлеңнің:</w:t>
        <w:br/>
        <w:t>Жақсы көріп алғанды бергің келмес,</w:t>
        <w:br/>
        <w:t>Беталбатты ерігіп жүргің келмес...--</w:t>
        <w:br/>
        <w:t>дегеніндегі «Беталбатты» сөзінің мағынасына түсінбеді</w:t>
        <w:br/>
        <w:t>ме екен, кім білсін, бұл жолды түгел өзгертіп «Беті</w:t>
        <w:br/>
        <w:t>жылтыр адамға сенгің келмес» деп өзгерткен. Оны мар-</w:t>
        <w:br/>
        <w:t>құм әнші Манап Балқашентің орындауында радиодан</w:t>
        <w:br/>
        <w:t>атамның өзі естіп, қатты қапаланған-ды. Осы опнің:</w:t>
        <w:br/>
        <w:t>Балаң тілді алмаса беттен алып,</w:t>
        <w:br/>
        <w:t>Келін тілді алмаса кердең қағып,</w:t>
        <w:br/>
        <w:t>Кемптірің де соларға қосылып ап,</w:t>
        <w:br/>
        <w:t>Женңілерсің амалсыз жалғыз қалып,--</w:t>
        <w:br/>
        <w:t>дегенін:</w:t>
        <w:br/>
        <w:t>Бала тілді алмайды беттен алып.</w:t>
        <w:br/>
        <w:t>Келінім тілді алмайды кердең қағып.-</w:t>
        <w:br/>
        <w:t>деп орындағанда, ақынның төл балалары мен келіндері</w:t>
        <w:br/>
        <w:t>-- біздер жерге кіріп кете жаздадық, Ақын бұл арада тек</w:t>
        <w:br/>
        <w:t>өз басындағы жағдайды айтып отырған жоқ қой. Жал-</w:t>
        <w:br/>
        <w:t>пы, мысал ретінде «балаң тілді алмаса, келінің сөзді жү-</w:t>
        <w:br/>
        <w:t>ре тыңдаса, қарттардың халі қалай болмақ? деген мағы-</w:t>
        <w:br/>
        <w:t>нада жырлағандығы екінің бірі, егіздің сыңарына</w:t>
        <w:br/>
        <w:t>түсінікті емес пе? Болмаса, құдайға түкір, ұл да, қыз</w:t>
        <w:br/>
        <w:t>да, бәріміз де әкеміздің бетіне тік келіп көргеніміз жоқ.</w:t>
        <w:br/>
        <w:t>Терме жанрын жандандырып теледидар, радио ар-</w:t>
        <w:br/>
        <w:t>қылы жер-жердердегі термеші, жыршыларды шақырып</w:t>
        <w:br/>
        <w:t>насихаттау басталған 1980-жылдардың басында Аты-</w:t>
        <w:br/>
        <w:t>раулық бір жас келіншек (аты-жөні есімде қалмапты)</w:t>
        <w:br/>
        <w:t>атамның «Кейбіреу» деген термесін келістіре орындап</w:t>
        <w:br/>
        <w:t>болып, «бұл тыңдап отырғандарыңыз Майлықожаның</w:t>
        <w:br/>
        <w:t>термесі» дегенде, риза көңілмен тыңдан отырған мен</w:t>
        <w:br/>
        <w:t>орнымнан ұшып кете жаздадым. Келесі күні атамның</w:t>
        <w:br/>
        <w:t>таңдамалыларындағы өленді көрсетіп, теледидардың</w:t>
        <w:br/>
        <w:t>«Терме» бөліміне бардым. Сол сол-ақ екен, Кененнің</w:t>
        <w:br/>
        <w:t>термесінсіз де терме деген жетеді дегендей мүлдем</w:t>
        <w:br/>
        <w:t>орындамай қойды.</w:t>
        <w:br/>
        <w:t>170</w:t>
        <w:br/>
        <w:t>сына кеңінен таралып кеткен. Оның әндерін ел сүйіп</w:t>
        <w:br/>
        <w:t>тыңдайды. тыңдаушыларға қатты әсер етеді. Атамның</w:t>
        <w:br/>
        <w:t>әндерін кәсіпқой әншілерімізден бастап сан мыңдаған</w:t>
        <w:br/>
        <w:t>көркемөнерпаздар мүшелеріне дейін сүйіп орындайды.</w:t>
        <w:br/>
        <w:t>Ол кісінің халыққа мәлім «Бозторғай», «Көкіполақ-,</w:t>
        <w:br/>
        <w:t>«Ел қуанышы», «Жайнады, тыңым, жайнады», «Қалай</w:t>
        <w:br/>
        <w:t>танисың», «Күләшқа» және тағы да басқа туындыларын</w:t>
        <w:br/>
        <w:t>орындауда тамаша шеберліктерімен ел құрметіне ие</w:t>
        <w:br/>
        <w:t>болып жүрген әншілер қатарында Қайрат Байбосынов,</w:t>
        <w:br/>
        <w:t>Венера Қармысова, марқұм Жәнібек Кәрменов, Нұр-</w:t>
      </w:r>
    </w:p>
    <w:p>
      <w:r>
        <w:t>ғали Нүсіпжанов, Алтынбек Қоразбаев, Аяз Бетпаев,</w:t>
        <w:br/>
        <w:t>Қарлыға Қожағазина, жас әнші Мейірбек Бесбаев-</w:t>
        <w:br/>
        <w:t>тарды срекшис атап өткен жөн. Сондай-ақ атамның «Ой-</w:t>
        <w:br/>
        <w:t>жайлау», «Базар-Назар», «Сайра тілім» деген әндерін</w:t>
        <w:br/>
        <w:t>алғаш орындап, олардың халық, арасына тез тарауына</w:t>
        <w:br/>
        <w:t>бірдезі-бір себепкер болған талантты әншілеріміз ерлі-</w:t>
        <w:br/>
        <w:t>зайыпты Нұрипа мен Әскербек Еңкебаевтерді ілти-</w:t>
        <w:br/>
        <w:t>паттпсн атаймын.</w:t>
        <w:br/>
        <w:t>Ежелден сөз қадірін, ән құдіретін тани білген, жо-</w:t>
        <w:br/>
        <w:t>ғары бағалаған дана халқымыз «ән -- өмір айнасы, ән</w:t>
        <w:br/>
        <w:t>-- көнермейтін мұра» деп дәл тауып айтқан. Атамның</w:t>
        <w:br/>
        <w:t>артында қалдырып ксткен мол ән-мұрасы уақыт өткен</w:t>
        <w:br/>
        <w:t>сайын қайта жаңғырып, жаңарып, жарқырай түсетініне</w:t>
        <w:br/>
        <w:t>қүмон жоқ. Өйткені ол халық арасында да көп айты-</w:t>
        <w:br/>
        <w:t>лып, ел көңілінен мәңгілік орын алған. Сондықтан да</w:t>
        <w:br/>
        <w:t>олар аспанға оуелеп, шырқала бермек.</w:t>
        <w:br/>
        <w:t>Атамның әйгілі «Базарым-ай, Назарым-ай» деген</w:t>
        <w:br/>
        <w:t>әнінің де кейбір жерлері дұрыс айтылмайды.</w:t>
        <w:br/>
        <w:t>Зарланасың ақ ешкі лағына,</w:t>
        <w:br/>
        <w:t>Емшегіңнен емізген шырағынңа.</w:t>
        <w:br/>
        <w:t>Кел екеуміз қосылып бір жылайық,</w:t>
        <w:br/>
        <w:t>Жетер ме екен құдайдың құлағына,-</w:t>
        <w:br/>
        <w:t>деп басталатын ең алғашқы шумақтан бастап-ақ, орын-</w:t>
        <w:br/>
        <w:t>даушылар «зарланасың» дегенді «маңырайсың», «шыра-</w:t>
        <w:br/>
        <w:t>ғыңа» дегенді «шұнағыңа» дейді. Әрине, ешкінің маңы-</w:t>
        <w:br/>
        <w:t>райтыны да, оның лағын кейде «шұнағым» дейтіні де</w:t>
        <w:br/>
        <w:t>рас. Алайда, атам бүл арада екі баласынан айрылған</w:t>
        <w:br/>
        <w:t>адам мен малдың көңіл күйін салыстырып отыр емес</w:t>
        <w:br/>
        <w:t>пе? Мұндай жағдайда ешкінің емес, кісінің атынан</w:t>
        <w:br/>
        <w:t>айтып отырған ақынның өзінікі дұрыс қой. Осы әннің:</w:t>
        <w:br/>
        <w:t>Көштің көркі болмайды түйесі жоқ,</w:t>
        <w:br/>
        <w:t>Таппай айтқан сөз жаман жүйесі жоқ.</w:t>
        <w:br/>
        <w:t>Көптің көңілін көп ашқан бұлбұл едім,</w:t>
        <w:br/>
        <w:t>Домбырамның қала ма иесі жоқ2»-</w:t>
        <w:br/>
        <w:t>дегенін:</w:t>
        <w:br/>
        <w:t>Базарым мен Назарым өлгеннен соң,</w:t>
        <w:br/>
        <w:t>Домбырамның қалыпты иесі жоқ,-</w:t>
        <w:br/>
        <w:t>деп бұзып айтады. Базар ман Назар өлгенде әкем небәрі</w:t>
        <w:br/>
        <w:t>40 жастың ар жақ, бер жағында екен. Сол кезде-ақ ол</w:t>
        <w:br/>
        <w:t>өмірден баз кешіп, енді бәрі бітті, домбырам Иесіз қалды</w:t>
        <w:br/>
        <w:t>деп толық тұжырымға келе қоймаған болар. Керісінтпе,</w:t>
        <w:br/>
        <w:t>қайта-қайта балалары өле беріп тұрақтамай жүрген</w:t>
        <w:br/>
        <w:t>соң, шынымен-ақ домбырамды қолына алар иесі жоқ,</w:t>
        <w:br/>
        <w:t>болып қалар ма екен деген дүдәмал, екіұшты ойда тұр</w:t>
        <w:br/>
        <w:t>емес пе? Дәл солай-ақ, ақынның өзі айтқандай-ақ</w:t>
        <w:br/>
        <w:t>айтуға болмай ма? Бертін келе қыздарын былай</w:t>
        <w:br/>
        <w:t>қойғанда, екі ұлы -- Көркемжан мен Бақытжан әке-</w:t>
        <w:br/>
        <w:t>міздің домбырасын да тартып, әндерін де айтатын</w:t>
        <w:br/>
        <w:t>болғанда, екі ұттты ойдан әкеміз толық арылып, өзінің</w:t>
        <w:br/>
        <w:t>«Домбыра» деген өлеңінде:</w:t>
        <w:br/>
        <w:t>Ән айтсам үнің бірге үнімменен,</w:t>
      </w:r>
    </w:p>
    <w:p>
      <w:r>
        <w:t>Сөйлесем тілің бірге тілімменен.</w:t>
        <w:br/>
        <w:t>Өлгенде бірге қой деп айтар едім,</w:t>
        <w:br/>
        <w:t>“Ұлым бар тартатұғын қызымменен,-</w:t>
        <w:br/>
        <w:t>171</w:t>
        <w:br/>
        <w:t>шығарылған бұл әндер жинағының сапасы томен,</w:t>
        <w:br/>
        <w:t>әндер өңделмеген, тек мен қалай айттым, Асқан апай</w:t>
        <w:br/>
        <w:t>қалай жазды, сол қалпында енгізілді, былайша айт-</w:t>
        <w:br/>
        <w:t>қанда әке әндерінің түпнұсқасы ғана еді, өзі тым аз</w:t>
        <w:br/>
        <w:t>данамен тықты. Өз басым осыған да қуандым, әйтеуір</w:t>
        <w:br/>
        <w:t>әкемнің әндерінің түпнұсқасы шықты ғой, ендігісін</w:t>
        <w:br/>
        <w:t>Тағы да көре жатармыз деп біраз тыншыдым. 1984-жылы</w:t>
        <w:br/>
        <w:t>әкемнің туғанына 100 жыл толған мерейтойына орай</w:t>
        <w:br/>
        <w:t>халқымыздың талантты сазгер ққыззы Балнұр Кқыдыр-</w:t>
        <w:br/>
        <w:t>бекованың құрастыруымен, көптеген республика</w:t>
        <w:br/>
        <w:t>сазгерлерінің көмегімен әкемнің барлық әндері ең-</w:t>
        <w:br/>
        <w:t>деліп «Шырқа даусым» деген атпен жеке әндерінің жи-</w:t>
        <w:br/>
        <w:t>нағы шықты. Бұл жағдай менің төбемді көкке жеткізді.</w:t>
        <w:br/>
        <w:t>Әке аманаты -- әкемнің ән мұрасы халыққа жетті.</w:t>
        <w:br/>
        <w:t>Осыдан бастап халық арасында атамның «Көкшолақ»,</w:t>
        <w:br/>
        <w:t>«Бозторғай», «Базар-Назар» әндері ғана емес, «Келін-</w:t>
        <w:br/>
        <w:t>жан», «Күләшқа», «Жайнайды, тыңым, жайнайды», «Ел</w:t>
        <w:br/>
        <w:t>қуанышты», «Бастау» және тағы да басқа әндері айты-</w:t>
        <w:br/>
        <w:t>латын болды.</w:t>
        <w:br/>
        <w:t>Аллайда әлі күнге шейін кейбір ансамбль мүше-</w:t>
        <w:br/>
        <w:t>лерінің немесе белгілі әнішілеріміздің де орындауында</w:t>
        <w:br/>
        <w:t>бұл кісінің әндері, әсіресе, ән-өлеңдері туындыгердің өз</w:t>
        <w:br/>
        <w:t>жазғанынан әлдеқайда ауытқып өзгеше бір мағынаға</w:t>
        <w:br/>
        <w:t>ойысып жүргені қынжылтады. Мерзімді баспасөз бет-</w:t>
        <w:br/>
        <w:t>терінде халық әндері мен халық сазгерлері шығар-</w:t>
        <w:br/>
        <w:t>маларының өрескел бұрмаланатындықтары, інатас-</w:t>
        <w:br/>
        <w:t>тырылып жататындықтары, біреудің бас киімін біреуге</w:t>
        <w:br/>
        <w:t>кигізу сияқтылардың кездесіп тұратындықтары туралы</w:t>
        <w:br/>
        <w:t>жазылып та, айтылып та жүр. Соның өзінде де осы бір</w:t>
        <w:br/>
        <w:t>аурудан біздер оңайлықпен арылар емеспіз. Тіпті,</w:t>
        <w:br/>
        <w:t>Иелері белгісіз халық әндері мен өлеңдерін былай</w:t>
        <w:br/>
        <w:t>қойғанда, кеше ғана арамызда жүрген, 90-ның үшеуіне</w:t>
        <w:br/>
        <w:t>келіп дүние салған, көзі тірісінде үнін күй табаққа</w:t>
        <w:br/>
        <w:t>жаздырған, өлеңдері мен әндерінің біршамасын жария-</w:t>
        <w:br/>
        <w:t>латқан Кенен атаның еңбектеріне жасалынып жүрген</w:t>
        <w:br/>
        <w:t>қиянаттар қаншама? Белгілі халық ақындарының</w:t>
        <w:br/>
        <w:t>шығармаларына осылай қарай берсек, белгісіз болып</w:t>
        <w:br/>
        <w:t>ксле жатқанымызды мүлдем жоғалтып алуымыз мүм-</w:t>
        <w:br/>
        <w:t>кін ғой. Мысалы, атамның «Ойжайлау» деген әні халық</w:t>
        <w:br/>
        <w:t>арасына кеңінен тарап кеткендігі соншама, бұл әнді</w:t>
        <w:br/>
        <w:t>білмейтін адам жоқ. Бірақ; осы әннің өлеңі мүлдем бас-</w:t>
        <w:br/>
        <w:t>қаша айштгғылады. Алғаш бұл әнді халық әні десті, тиісті</w:t>
        <w:br/>
        <w:t>жерлерге айтып жүріп, әйтеуір, Кенендікі екендігі</w:t>
        <w:br/>
        <w:t>анықталды. Ал, өлеңі көбіне былай деп айтылады:</w:t>
        <w:br/>
        <w:t>167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
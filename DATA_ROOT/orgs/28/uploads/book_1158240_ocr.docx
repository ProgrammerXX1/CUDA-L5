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ЖОМАРТ ИГІМАН</w:t>
        <w:br/>
        <w:t>ҒҰМЫРШЫРАҚ</w:t>
        <w:br/>
        <w:t>74 |</w:t>
        <w:br/>
        <w:t>ағыс</w:t>
        <w:br/>
        <w:t>Алматы</w:t>
        <w:br/>
        <w:t>2008</w:t>
        <w:br/>
        <w:t>І</w:t>
        <w:br/>
        <w:t>КӨҢІЛ КҮНДЕЛІГІНЕН</w:t>
        <w:br/>
        <w:t>Өлеңдер,</w:t>
        <w:br/>
        <w:t>төрттағандар,</w:t>
        <w:br/>
        <w:t>толғаулар</w:t>
        <w:br/>
        <w:t>Адастырмады ұлы ақын.</w:t>
        <w:br/>
        <w:t>Пенделіктерден түңілдім жиі,</w:t>
        <w:br/>
        <w:t>Айқындалғалы мұратым.</w:t>
        <w:br/>
        <w:t>Мұңдасым болды, пікірлесім де,</w:t>
        <w:br/>
        <w:t>Сырласым болды бұл өлең.</w:t>
        <w:br/>
        <w:t>Өңімде тұрмақ түсімде кейде,</w:t>
        <w:br/>
        <w:t>Жыр отауына түнегем.</w:t>
        <w:br/>
        <w:t>Кетемін шарлап, ғарышқа самғап,</w:t>
        <w:br/>
        <w:t>Іздеумен сөздің патшасын.</w:t>
        <w:br/>
        <w:t>Алпа сақтаса аруақ қолдап,</w:t>
        <w:br/>
        <w:t>Ойсыздыктардан сактасын!</w:t>
        <w:br/>
        <w:t>ЖАНДЫ ЖЕГЕН ЖЕГІ ЕДІ...</w:t>
        <w:br/>
        <w:t>Баяғыда...</w:t>
        <w:br/>
        <w:t>шапқан кезде бір елді,</w:t>
        <w:br/>
        <w:t>Айлалы жау ішке түйіп есебін.</w:t>
        <w:br/>
        <w:t>Сол елдегі еркек кіндіктілерді,</w:t>
        <w:br/>
        <w:t>Қойдай тізіп қырып кеткен деседі.</w:t>
        <w:br/>
        <w:t>Кәрі тарих айтар солай елге сыр,</w:t>
        <w:br/>
        <w:t>Ғасыр аунап, жыл қуалап жылжыды-ай.</w:t>
        <w:br/>
        <w:t>Соғыс та жоқ, сойқан да жоқ -- көп жесір,</w:t>
        <w:br/>
        <w:t>Не боп кеттік?</w:t>
        <w:br/>
        <w:t>Ой, сұмдық-ай, сұмдық-ай!</w:t>
        <w:br/>
        <w:t>Естіп жүрміз жетімдердің зар-мұңын,</w:t>
        <w:br/>
        <w:t>Қасіреттен хақ-тағалам сақтасын.</w:t>
        <w:br/>
        <w:t>Көрген едім тәлкек болған тағдыры,</w:t>
        <w:br/>
        <w:t>Ырымға бір еркегі жоқ отбасын.</w:t>
      </w:r>
    </w:p>
    <w:p>
      <w:r>
        <w:t>“Отағасы маңдайыма сыймады,</w:t>
        <w:br/>
        <w:t>Қос ұл бірдей ашы судың құрбаны.</w:t>
        <w:br/>
        <w:t>18</w:t>
        <w:br/>
        <w:t>ББК 84 Қаз-5</w:t>
        <w:br/>
        <w:t>И24</w:t>
        <w:br/>
        <w:t>Кітап Алматы облысының әкімі</w:t>
        <w:br/>
        <w:t>Серік Әбікенұлы Үмбетовтің</w:t>
        <w:br/>
        <w:t>қолдауымен жарық көріп отыр.</w:t>
        <w:br/>
        <w:t>15ВУ 9965-17</w:t>
        <w:br/>
        <w:t>Бұған дейін “Жүздесу”, “Шарайна”, “Көкжиек”, “Саялы |</w:t>
        <w:br/>
        <w:t>төрім - Сарқаным” атты кітаптары жарық көрген ақын, |</w:t>
        <w:br/>
        <w:t>Қазақстан Жазушылар одағының мүшесі Жомарт Игіманның</w:t>
        <w:br/>
        <w:t>жаңа жинағында өзі ғұмыр кешкен қоғамның күнгейі мен.</w:t>
        <w:br/>
        <w:t>көлеңкесі хақындағы ой-толғаныстары өрнектелген.</w:t>
        <w:br/>
        <w:t>Кітап барша оқырман қауымға арналады.</w:t>
        <w:br/>
        <w:t>Қырда өскен гүл едің сен,</w:t>
        <w:br/>
        <w:t>Жел болып мен тербедім.</w:t>
        <w:br/>
        <w:t>Айналдым жүрегіңнен,</w:t>
        <w:br/>
        <w:t>Еркем менің...</w:t>
        <w:br/>
        <w:t>“ЖҮРЕГІМ МЕНІҢ ҚЫРЫҚ ЖАМАУ...”</w:t>
        <w:br/>
        <w:t>Жүрегіңе жүк түсті,</w:t>
        <w:br/>
        <w:t>Салмақ түсті жаныңа,</w:t>
        <w:br/>
        <w:t>Пайғамбарым, сөзіңе,</w:t>
        <w:br/>
        <w:t>Ден қоямын тағы да.</w:t>
        <w:br/>
        <w:t>Сөзіңнің жоқ бұрысы,</w:t>
        <w:br/>
        <w:t>Қазағың бәз қалпында.</w:t>
        <w:br/>
        <w:t>Төгілуде ырысы,</w:t>
        <w:br/>
        <w:t>Алса да жұрт алқымға.</w:t>
        <w:br/>
        <w:t>Сөзді ұғатын жан бар ма,</w:t>
        <w:br/>
        <w:t>Өзіне жөн өз жолы.</w:t>
        <w:br/>
        <w:t>Жеткендер аз жалғанда,</w:t>
        <w:br/>
        <w:t>Өз аузына өз колы.</w:t>
        <w:br/>
        <w:t>Түзетем деп халқыңды,</w:t>
        <w:br/>
        <w:t>Асыл сөзді ағыттың.</w:t>
        <w:br/>
        <w:t>Осы жолда алқындың,</w:t>
        <w:br/>
        <w:t>Осы жолда шалдықтың.</w:t>
        <w:br/>
        <w:t>Көріп қудың тірлігін,</w:t>
        <w:br/>
        <w:t>Мен де, ұлы ақын, жүдедім.</w:t>
        <w:br/>
        <w:t>Күйін кешіп жындының,</w:t>
        <w:br/>
        <w:t>Ауырады жүрегім.</w:t>
        <w:br/>
        <w:t>Бойлар кім бар мұңыма,</w:t>
        <w:br/>
        <w:t>Кіл сүренсіз күн кештім.</w:t>
        <w:br/>
        <w:t>Уәж бар ма мұныма,</w:t>
      </w:r>
    </w:p>
    <w:p>
      <w:r>
        <w:t>Емі бар ма бұл дерттің.</w:t>
        <w:br/>
        <w:t>Айтыңызшы, ұлы Абай?...</w:t>
        <w:br/>
        <w:t>15</w:t>
        <w:br/>
        <w:t>толығымен қолдануға болады. Оның дәлелі жоғарыдағы</w:t>
        <w:br/>
        <w:t>әр өлеңінен алынған үзінділерде жатыр. Тұнып тұрған:</w:t>
        <w:br/>
        <w:t>жанды сурет, образ, метафора, кейіптеу, теңеу, меңзеу,</w:t>
        <w:br/>
        <w:t>бедерлі деталь, мінездік айшықтар, портрет, символ,</w:t>
        <w:br/>
        <w:t>эпитет - бәрі бар. Осындай жұлдызды жырлардағы</w:t>
        <w:br/>
        <w:t>изоморфизмді тара-тып, жіктеп айтып беру үшін кең кеңес</w:t>
        <w:br/>
        <w:t>құруға тура келеді. Қысқасы Жомарт Иріман “қанат-құйрығы</w:t>
        <w:br/>
        <w:t>жетілген, ашы тері алынған”, қай тақырыптың жымына</w:t>
        <w:br/>
        <w:t>салсаң жүрісінен жаңылмай, қанжығасы қандалып оралатын</w:t>
        <w:br/>
        <w:t>сыралғы дарын иесі.</w:t>
        <w:br/>
        <w:t>Тұрсын СЫДЫҚОВ,</w:t>
        <w:br/>
        <w:t>филология ғылымдарының докторы,</w:t>
        <w:br/>
        <w:t>профессор, ҚР Педагогика ғылымдары</w:t>
        <w:br/>
        <w:t>академиясының академигі</w:t>
        <w:br/>
        <w:t>Қарама қайманаға күлбеттеніп, - дейді. Таң арайындай</w:t>
        <w:br/>
        <w:t>шапақ атып келе жатқан нұрлы жүзді балаң бойжеткенге</w:t>
        <w:br/>
        <w:t>мұндай жанашырлық кеңес ауадай қажет.</w:t>
        <w:br/>
        <w:t>Саз жазудың жалғыз кепіі | аз жазуға</w:t>
        <w:br/>
        <w:t>саятынын “білетіндер. қадап айтады. Аз жазу</w:t>
        <w:br/>
        <w:t>шеберлігі толысқан ақынның ғана пешенесіне</w:t>
        <w:br/>
        <w:t>бұйырған. Көркемдеу тәсілдерінің өзара бірлігі -</w:t>
        <w:br/>
        <w:t>изоморфизмді Жомарт табиғат тақырыбына арналған</w:t>
        <w:br/>
        <w:t>жырларында әсіресе жеті ескереді. Оларда сурет те, образ</w:t>
        <w:br/>
        <w:t>да, ой да тұнып тұрады. Солардың кейбіреулерінен алынған</w:t>
        <w:br/>
        <w:t>мысалдарға назар аударайық:</w:t>
        <w:br/>
        <w:t>Ақсеңсең ішік жамылған,</w:t>
        <w:br/>
        <w:t>Ақ сеңгір аймақ, қырат қыр</w:t>
        <w:br/>
        <w:t>Ақ күміс моншақ тағынған,</w:t>
        <w:br/>
        <w:t>Қыраулы баққа құлақ түр.</w:t>
        <w:br/>
        <w:t>--Сағынып күннің шуағын,</w:t>
        <w:br/>
        <w:t>Қызыл су сүйді жағаны.</w:t>
        <w:br/>
        <w:t>Сеңді сең тынбай қуады</w:t>
        <w:br/>
        <w:t>Көл бейне ұрыс алаңы.</w:t>
      </w:r>
    </w:p>
    <w:p>
      <w:r>
        <w:t>Қарғынды сырттан қызықтап,</w:t>
        <w:br/>
        <w:t>Қыз- көктем күлді қас керіп.</w:t>
        <w:br/>
        <w:t>Жігіт - бұлт оған қызыққан,</w:t>
        <w:br/>
        <w:t>Қуаныштан тұрды жас төгіп.</w:t>
        <w:br/>
        <w:t>-.Сұрғылт бұлт төкті шелегін,</w:t>
        <w:br/>
        <w:t>Қабақпен біраз жасқап ап.</w:t>
        <w:br/>
        <w:t>Түсірді жердің бедерін,</w:t>
        <w:br/>
        <w:t>Найзағай - фотоаппарат.</w:t>
        <w:br/>
        <w:t>Малшынған нәзік гүлдер мен</w:t>
        <w:br/>
        <w:t>Жапырақтардан жас ақты.</w:t>
        <w:br/>
        <w:t>Тотықұстай түрленген,</w:t>
        <w:br/>
        <w:t>- Көрдің бе кемпірқосақты...</w:t>
        <w:br/>
        <w:t>Біреулер қара сөзді қамшы қылып, қуды мініп, құланды</w:t>
        <w:br/>
        <w:t>ықтап жүр” (Жамбыл). Ұлы ақынның бұл сөзін қазір</w:t>
        <w:br/>
        <w:t>ӨЛдеңін, “жетілу үстіндегі Жомарт Йгіман ақынға</w:t>
        <w:br/>
        <w:t>құ</w:t>
        <w:br/>
        <w:t>Кем,</w:t>
        <w:br/>
        <w:t>7</w:t>
        <w:br/>
        <w:t>(529 202 а 522</w:t>
        <w:br/>
        <w:t>Қыздарым да тек қасірет сыйлады,</w:t>
        <w:br/>
        <w:t>Тұрмыс құрып отасып бір тұрмады.</w:t>
        <w:br/>
        <w:t>Қайтып келді бетің күйгір үш қаншық,</w:t>
        <w:br/>
        <w:t>“Үлкенінен көрген жиен қызым бар...”</w:t>
        <w:br/>
        <w:t>Кейуана отыр қыздарына ұрысқансып,</w:t>
        <w:br/>
        <w:t>Қарғыс айтып заманына бұзылған.</w:t>
        <w:br/>
        <w:t>Бір әулеттің бейбіт кезде, сұмдық-ай,</w:t>
        <w:br/>
        <w:t>Тамырының көрдім үсік шалғанын.</w:t>
        <w:br/>
        <w:t>Көңілсіз боп кетсе шерлі жыр бұлай,</w:t>
        <w:br/>
        <w:t>Жанды жеген жегі-дерттің зардабы.</w:t>
        <w:br/>
        <w:t>АЯ ОА Ақ</w:t>
        <w:br/>
        <w:t>ҚАЗЫНАҢДЫ ҚАУЫМҒА ТАНЫСТЫРАМ</w:t>
        <w:br/>
        <w:t>Қайран тілім, жаныңды жараладық,</w:t>
        <w:br/>
        <w:t>Тағдырыңды салдық та сырғытпаға.</w:t>
        <w:br/>
        <w:t>Сейілмей жүр ескі үрей санадағы,</w:t>
        <w:br/>
        <w:t>Арылмай жүр бойдағы құлдық сана.</w:t>
        <w:br/>
        <w:t>Төмендеткен рухыңды, есіңді алып,</w:t>
        <w:br/>
        <w:t>ШҮүкір, міне, өттік біз қиын белден.</w:t>
      </w:r>
    </w:p>
    <w:p>
      <w:r>
        <w:t>Тәуелсізбіз, тұсауың кесілді анық,</w:t>
        <w:br/>
        <w:t>Жазылар-ау жүрегің тілімделген.</w:t>
        <w:br/>
        <w:t>“Үстем бүгін мерейің, жарқын бағың,</w:t>
        <w:br/>
        <w:t>Төрге оздың місе тұтпай босағаны.</w:t>
        <w:br/>
        <w:t>Сақтау керек саф таза қалпыңда әлі,</w:t>
        <w:br/>
        <w:t>Қорғағандай қас-қақпай шекараны.</w:t>
        <w:br/>
        <w:t>Жай-күйіңді өткенмен салыстырам,</w:t>
        <w:br/>
        <w:t>Біз бірлесіп тапсырар сын бар бүгін.</w:t>
        <w:br/>
        <w:t>Қазынаңды қауымға таныстырам,</w:t>
        <w:br/>
        <w:t>Рас болса қазақ боп туғандығым!</w:t>
        <w:br/>
        <w:t>ж ж ж</w:t>
        <w:br/>
        <w:t>Жап-жасыл әлемге енгенмін,</w:t>
        <w:br/>
        <w:t>Жап-жасыл дүниені көргенмін.</w:t>
        <w:br/>
        <w:t>19</w:t>
        <w:br/>
        <w:t>ЕМСС ең, (52% ЖА (қ 2</w:t>
        <w:br/>
        <w:t>“МАЛДА ДА БАР ЖАН МЕН ТӘН, АҚЫЛ</w:t>
        <w:br/>
        <w:t>СЕЗІМ БОЛМАСА, ТІРШІЛІКТІҢ НЕСІ СӘН,</w:t>
        <w:br/>
        <w:t>ТЕРЕҢГЕ БЕТ ҚОЙМАСА”</w:t>
        <w:br/>
        <w:t>Кәнігі коммерсант боп қалыптасып,</w:t>
        <w:br/>
        <w:t>Кеттім, - деп ойлайсың-ау алып сатып.</w:t>
        <w:br/>
        <w:t>Ұятын азамат па саудалаған,</w:t>
        <w:br/>
        <w:t>Арзандап барасың-ау, қайран ағам!</w:t>
        <w:br/>
        <w:t>Мақсатың, бар ниетің ақша ғана,</w:t>
        <w:br/>
        <w:t>Пиғылың жұқпаса екен жас балаға.</w:t>
        <w:br/>
        <w:t>Лайланған көңіліңнің көкжиегі,</w:t>
        <w:br/>
        <w:t>Тескен не көкейіңді, ел біледі.</w:t>
        <w:br/>
        <w:t>Дүние көз алдыңда көлденеңдеп,</w:t>
        <w:br/>
        <w:t>Қызықтау жиһаздарды сендегі ермек.</w:t>
        <w:br/>
        <w:t>Мүгедексің жаныңның сәулесі кем,</w:t>
        <w:br/>
        <w:t>Қоңсыңа пайда бар ма дәулетіңнен.</w:t>
        <w:br/>
        <w:t>Басқаны жалғыз анаң сағалады,</w:t>
        <w:br/>
        <w:t>Өзіңе мұны мін деп санамадың.</w:t>
        <w:br/>
        <w:t>Шіренген неңді алған, шіркін аға,</w:t>
        <w:br/>
        <w:t>Батарсың бір кінә емес, мың күнәға.</w:t>
        <w:br/>
        <w:t>Арамнан жиған малың құрала ма,</w:t>
        <w:br/>
        <w:t>Жақының бұл ісіңді құп ала ма.</w:t>
        <w:br/>
        <w:t>Жалған мадақ, мақтауға мастанасың,</w:t>
        <w:br/>
        <w:t>Көз алдымда көрсоқыр боп барасың.</w:t>
        <w:br/>
        <w:t>“ӨЛСЕМ ОРНЫМ ҚАРА ЖЕР СЫЗ</w:t>
        <w:br/>
        <w:t>БОЛМАЙ МА...”</w:t>
        <w:br/>
        <w:t>Ала алмаған ақым бар ажалыңда,</w:t>
        <w:br/>
        <w:t>Жақынымды жалмаған жалмауызда.</w:t>
        <w:br/>
        <w:t>Алмастырдым шаттықты нала-мұңға,</w:t>
        <w:br/>
        <w:t>Қыршындарды қидық-ау қанды ауызға...</w:t>
      </w:r>
    </w:p>
    <w:p>
      <w:r>
        <w:t>16</w:t>
        <w:br/>
        <w:t>ӨЛЕҢНЕН ӨЗІН ІЗДЕГЕН</w:t>
        <w:br/>
        <w:t>Халқымыздың салт-дәстүрін, сөз қаймағын, ой мәйегін,</w:t>
        <w:br/>
        <w:t>сөйлеумәнерінжетемеңгерген, қанымызға, тәнімізгесіңісті,</w:t>
        <w:br/>
        <w:t>тарихымызға қатысты мәселелерді жорға қаламымен</w:t>
        <w:br/>
        <w:t>қапысыз жырлап жүрген ақын Жомарт Игіман. Оның</w:t>
        <w:br/>
        <w:t>“Шарайна” (2003), “Көкжиек” (2005) жыр кітаптарымен</w:t>
        <w:br/>
        <w:t>жүздескен адам осы айтылғандардың ақиқаттығына көзін</w:t>
        <w:br/>
        <w:t>жеткізеді. Шығармагерлік дейтін михнаты мен рахаты</w:t>
        <w:br/>
        <w:t>қатар жүретін, кәсіп деп айтуға келмейтін, жаратушы</w:t>
        <w:br/>
        <w:t>сыйлаған нәсіп бейғамал жеңіл көңілмен қарайтын нәрсе</w:t>
        <w:br/>
        <w:t>емес. Сондықтан Жомарт:</w:t>
        <w:br/>
        <w:t>Өлеңнен өзімді іздеп... шаш ағарды,</w:t>
        <w:br/>
        <w:t>Қамсызда мұңсыз күндер тасаланды, -депмойындайды.</w:t>
        <w:br/>
        <w:t>“Ақиық бүркіт мұзбалақ, қаңтарда қарсы желге ұшар,</w:t>
        <w:br/>
        <w:t>қабақтан түспей қырауы” (Н. Наушабайұлы) демекші, ол</w:t>
        <w:br/>
        <w:t>жанының ала қабының аузын ашып, көргені мен көңілге</w:t>
        <w:br/>
        <w:t>түйген, сезгендерін әлгі жан түкпіріне сақтамай, жүдеу</w:t>
        <w:br/>
        <w:t>көңілді демейтін, жүректегі жараны емдейтін әдемі</w:t>
        <w:br/>
        <w:t>жырла-рын оқырмандарының ой-санасына жаңбырлы</w:t>
        <w:br/>
        <w:t>жазында рәсуа ғып төгіп өтпей, сіркірей жауып,</w:t>
        <w:br/>
        <w:t>балбырата сіңіріп келеді. Жомартты ақпа-төкпе арынды</w:t>
        <w:br/>
        <w:t>ақынға жсатқызбайтынымыз сондықтан. Ж. Игіман</w:t>
        <w:br/>
        <w:t>арнасына ырысын жайып әкіберіп, лықси бүлкілдеп ағатын</w:t>
        <w:br/>
        <w:t>байсалды өзенге ұқсайды. Айтарын қызыл сөзсіз, мадақтап-</w:t>
        <w:br/>
        <w:t>марапаттаусыз, қошаметтің жәөргегіне құндақтамай-</w:t>
        <w:br/>
        <w:t>ақ қарадүрсінділеу жеткізгендей көрінгенмен, кәдімгі</w:t>
        <w:br/>
        <w:t>қарапайым сөздерге зіл батпан жүк артып, оны қалауын</w:t>
        <w:br/>
        <w:t>тауып қалайды. Демек ол Мұқағали ақынды да қара терге</w:t>
        <w:br/>
        <w:t>шомылдырып өткенқараөлеңнің арбасынажегіліп, “қамсыз,</w:t>
        <w:br/>
        <w:t>мұңсыз күндерінен” айырылып, “өлеңнен өзін іздегеніне”</w:t>
        <w:br/>
        <w:t>талай жылдың жүзі боп, талай сулар ағыпты...</w:t>
        <w:br/>
        <w:t>3</w:t>
        <w:br/>
        <w:t>еңірегенде етегі жасқа толғанын білеміз. Жомарт орыс</w:t>
        <w:br/>
        <w:t>империясы, қызыл империя билеп-төстеп тұрғанда тілден,</w:t>
        <w:br/>
        <w:t>ділден, діннен ажырап, қазақтар “қара орысқа” айналып,</w:t>
        <w:br/>
        <w:t>ұлтынан жеріген көзқамандар мен мәңгүрттер елі атанып,</w:t>
        <w:br/>
        <w:t>жеріміз тозып, жсұртымыз азғанын, құнымыз көктиынға</w:t>
        <w:br/>
        <w:t>пара-пар, құлдыраған қадір-қасиетсіз қалпымызды жырлап,</w:t>
        <w:br/>
        <w:t>намысымызды қайраса, Күләш күн көріп, жұртымызды</w:t>
        <w:br/>
        <w:t>ілдалдалап сақтап отырған Жеріміз басқаныкі бола</w:t>
        <w:br/>
        <w:t>бастағанына, санымыз азайып, санаттан қалып бара</w:t>
        <w:br/>
        <w:t>жатқанымызға дабыл қағады. Модэдей атқа мініп, ақ</w:t>
        <w:br/>
        <w:t>найзаны ұстауға ашық шақырады. Осы дабылдың құдіретті</w:t>
        <w:br/>
        <w:t>үні ұлтжанды, патриот жастарымызды Желтоқсан ұлт-</w:t>
        <w:br/>
        <w:t>азаттық қозғалысына алып шыққанына қазір еш күмәніміз</w:t>
        <w:br/>
        <w:t>жоқ. Генрих Гейне: “Егер бүкіл жерге сызат түсер болса,</w:t>
        <w:br/>
        <w:t>сол сызат алдымен ақындардың жүрегін басып өтеді” десе,</w:t>
        <w:br/>
        <w:t>таңданбайсыз.</w:t>
        <w:br/>
        <w:t>Ж. Игіман жыр кітаптарында басты ұлттық</w:t>
        <w:br/>
        <w:t>құндылықтарқатарынадінді, отбасы, ұлтрухынқастерлеп,</w:t>
      </w:r>
    </w:p>
    <w:p>
      <w:r>
        <w:t>насихаттауды жатқызып, ол салада әлгі тақырыптардың</w:t>
        <w:br/>
        <w:t>құлпыра түсіп, көркемдік көкжиегін кеңейтуге құлшыныс</w:t>
        <w:br/>
        <w:t>жасаған. Николай Заболоцкий өлеңді көтеріп тұратын үш</w:t>
        <w:br/>
        <w:t>кит барын, олар: ой, образ, әуезділік екенін жазады. Осы</w:t>
        <w:br/>
        <w:t>үшеуі де Жомарт поэзиясында берік сақталған. Өнімді,</w:t>
        <w:br/>
        <w:t>берекелі талант иесі, отбасы төңірегінде жыр жазғанда,</w:t>
        <w:br/>
        <w:t>бала тәрбиесіне баса мән береді. Әсіресе қазақ отбасының</w:t>
        <w:br/>
        <w:t>көркі, болашақ шаңырақ киесі, ұйтқысы -- қыз балаға деген</w:t>
        <w:br/>
        <w:t>әкелік махаббаты Жомарт жырларын сылқым да сырлы</w:t>
        <w:br/>
        <w:t>етіп, нәзік те жұмсақ, иірімді де үйірімді, әуенді де сазды</w:t>
        <w:br/>
        <w:t>қылып, жұпар самал мен дала жусаны, жалбызының иісі</w:t>
        <w:br/>
        <w:t>бұрқырап тұрады. Мәселен жоғары сыныпты ң есігін ашқан</w:t>
        <w:br/>
        <w:t>қызына әкесі:</w:t>
        <w:br/>
        <w:t>Думанға үйір болма, дүрмекке еріп,</w:t>
        <w:br/>
        <w:t>Не пайда бос жүргеннен күнді өткеріп.</w:t>
        <w:br/>
        <w:t>Үлкеннің алдын, жаным, кесіп өтпе,</w:t>
        <w:br/>
        <w:t>6</w:t>
        <w:br/>
        <w:t>“ОЙЛЫ АДАМҒА ҚЫЗЫҚ ЖОҚ</w:t>
        <w:br/>
        <w:t>БҰЛ ЖАЛҒАНДА...”</w:t>
        <w:br/>
        <w:t>Ерте ессейті ел қамы, халық қамы,</w:t>
        <w:br/>
        <w:t>Бірақ халқың соны ұғып жарытпады.</w:t>
        <w:br/>
        <w:t>Налытқаны сөз тыңдар жан жоқтығы,</w:t>
        <w:br/>
        <w:t>Атса дедің қазақтың жарық таңы.</w:t>
        <w:br/>
        <w:t>Пайғамбарым, өтіпсің сен де арманда, р5,</w:t>
        <w:br/>
        <w:t>Ақылыңды жұрт алмай сандалғанда. Ж</w:t>
        <w:br/>
        <w:t>“Жалғанған ба жақсылық жолы ұдайы,</w:t>
        <w:br/>
        <w:t>“Ойлы адамға қызық жоқ бұл жалғанда”.</w:t>
        <w:br/>
        <w:t>Ақыл-дария, бұл ұғым көнерген бе,</w:t>
        <w:br/>
        <w:t>Сәуле құйдың сөзбен де, өлеңмен де.</w:t>
        <w:br/>
        <w:t>Төбе биім, өзің айт төрелігін,</w:t>
        <w:br/>
        <w:t>Бұл дүниеде шоқтығың төмендер ме?</w:t>
        <w:br/>
        <w:t>Төбе биім, өзің айт төрелігін,</w:t>
        <w:br/>
        <w:t>Жанайқайын ақынның еледі кім?!</w:t>
        <w:br/>
        <w:t>Келер күнім қандай сый дайындайды,</w:t>
        <w:br/>
        <w:t>Оқиды екен күні ертең өлеңді кім.</w:t>
        <w:br/>
        <w:t>Жерім азды, азды елім, құлдырады,</w:t>
        <w:br/>
        <w:t>Ашылмады-ау таланттың мың бұлағы.</w:t>
        <w:br/>
        <w:t>Мұң тұнады көкейге соны ойласам,</w:t>
        <w:br/>
        <w:t>Жүрек құсым беймезгіл бұлқынады.</w:t>
        <w:br/>
        <w:t>Ар емес акша билеп адамзатты,</w:t>
        <w:br/>
        <w:t>Ит-өмір пәк көңілді арамдапты.</w:t>
        <w:br/>
        <w:t>Арандапты ақиқат іздегендер,</w:t>
        <w:br/>
        <w:t>Тазалық дегендерің қараң қапты.</w:t>
        <w:br/>
        <w:t>Күйіп кетіп осыны ойлағанда,</w:t>
        <w:br/>
        <w:t>Күңірентті-ау ағайын, айналаң да.</w:t>
        <w:br/>
        <w:t>Қайран Абай, жүрегін қырық жамау,</w:t>
      </w:r>
    </w:p>
    <w:p>
      <w:r>
        <w:t>Қызық бар ма жалғанда ойлы адамға.</w:t>
        <w:br/>
        <w:t>П</w:t>
        <w:br/>
        <w:t>Қазынамның бірі деп ел санаған,</w:t>
        <w:br/>
        <w:t>Мүшел жылым, үмітпенен қарағам.</w:t>
        <w:br/>
        <w:t>Төрт мүшелім қалар ертең артымда,</w:t>
        <w:br/>
        <w:t>Уәжім бар айтар саған, ал тыңда:</w:t>
        <w:br/>
        <w:t>Менің мұңым көп мұңының бөлшегі,</w:t>
        <w:br/>
        <w:t>Табылар деп талпынамын дерт емі.</w:t>
        <w:br/>
        <w:t>Ит жылғы төл адалдықпен еншілес,</w:t>
        <w:br/>
        <w:t>Жұрт мүддесі жүрегімді өртеді.</w:t>
        <w:br/>
        <w:t>Итигенше жарылған жөн намыстан,</w:t>
        <w:br/>
        <w:t>Жараспай ма бөрі - мінез танытқан.</w:t>
        <w:br/>
        <w:t>Тілім, ділім және дінім - үш анық,</w:t>
        <w:br/>
        <w:t>Жігерленем үш анықтан күш алып.</w:t>
        <w:br/>
        <w:t>Осы үшеуі нұрлы ғұмыршырағым,</w:t>
        <w:br/>
        <w:t>Тәңірімнен тұтастықты сұрадым.</w:t>
        <w:br/>
        <w:t>Өз тіліммен сырласуға құштар ем,</w:t>
        <w:br/>
        <w:t>Ділім менің -- жан дүнием, ішкі әлем.</w:t>
        <w:br/>
        <w:t>Дінім менің - тазалықтың тұмасы,</w:t>
        <w:br/>
        <w:t>Кіршіксіз пәк мұсылманмын расы.</w:t>
        <w:br/>
        <w:t>Доңыз тірлік, бақай есеп - жат қылық,</w:t>
        <w:br/>
        <w:t>Кетсек жақсы күресінге лақтырып.</w:t>
        <w:br/>
        <w:t>Арамзаны ақша, мансап арқалап,</w:t>
        <w:br/>
        <w:t>Келеді әлі шын бейнесін қалқалап.</w:t>
        <w:br/>
        <w:t>Жүйкемді жеп жаңқалады жұрт қамы,</w:t>
        <w:br/>
        <w:t>Адалы ақсап, аярлардың ұтқаны.</w:t>
        <w:br/>
        <w:t>Ақ-қарасын саралайтын бір Алла,</w:t>
        <w:br/>
        <w:t>Жүрек дақсыз болсын дейді Құранда.</w:t>
        <w:br/>
        <w:t>Кезім болса жолдан тайған, адасқан,</w:t>
        <w:br/>
        <w:t>Ақыл, қайрат, жүрегіммен санасқам.</w:t>
        <w:br/>
        <w:t>Күзетінде адалдықтың Жан-Арым,</w:t>
        <w:br/>
        <w:t>Шарапатты шариғаттан аламын.</w:t>
        <w:br/>
        <w:t>Кәлам шариф текті тұғырнамамыз,</w:t>
        <w:br/>
        <w:t>Сәулеленді шарайнамыз - санамыз. /</w:t>
        <w:br/>
        <w:t>Бұл дүниеге кімдер кеп, кім өтпеген.</w:t>
        <w:br/>
        <w:t>Түйгенімді бөлісейін көппенен....</w:t>
        <w:br/>
        <w:t>10</w:t>
        <w:br/>
        <w:t>“ҚАЛЫҢ ЕЛІМ, ҚАЗАҒЫМ</w:t>
        <w:br/>
        <w:t>ҚАЙРАН ЖҰРТЫМ...”</w:t>
        <w:br/>
        <w:t>Тамағың тоқ, көйлегің көк, уайымнан кенде едің,</w:t>
        <w:br/>
        <w:t>Неге ойшыл боп жаратылдың, кебін құшпай пенденің.</w:t>
        <w:br/>
        <w:t>Саба толы сары қымыз, қалампыр шай тұрса да,</w:t>
        <w:br/>
        <w:t>Адалдыққа, тазалыққа, адамдыққа шөлдедің.</w:t>
        <w:br/>
        <w:t>Ата даңқың, биік қалпың төрге қарай сүйреген,</w:t>
        <w:br/>
        <w:t>Сара жолмен болыстықтың шен-шекпенін киген ең,</w:t>
        <w:br/>
        <w:t>Оязбенен ой бөлісіп, қамсыз, мұңсыз күн кешпей,</w:t>
        <w:br/>
        <w:t>Неге өлеңді құлай сүйдің, неге өзіңді сүйді өлең?!</w:t>
        <w:br/>
        <w:t>Данышпаным, өлең-сөзді еріккеннен жазбадың,</w:t>
        <w:br/>
        <w:t>Ойлы адамды о бастан-ақ алаңдатар аз ба мұң.</w:t>
        <w:br/>
        <w:t>Алаңсыз-ақ ер жетіп ең, азапқа сап қойды өмір,</w:t>
      </w:r>
    </w:p>
    <w:p>
      <w:r>
        <w:t>У ішкізді шыңырау-тірлік, су шығар деп қазғаның.</w:t>
        <w:br/>
        <w:t>Көжекбайлар, Күлембайлар, Оразбайлар алмасып,</w:t>
        <w:br/>
        <w:t>Жазылмастай жара салды-ау жауыздықтар жалғасып.</w:t>
        <w:br/>
        <w:t>Жегідей жеп жүрегіңді омыраусоқ озбырлық,</w:t>
        <w:br/>
        <w:t>Айтарыңды айтып кеттің надандықпен жауласып.</w:t>
        <w:br/>
        <w:t>Өзің шенеп, мінегендер әлі өріп жүр, ұлы Абай,</w:t>
        <w:br/>
        <w:t>Қайталаймын қағидаңды мен де оларға ұнамай.</w:t>
        <w:br/>
        <w:t>Уа, бабам! Мектебім де, Меккем болдың, Қағбам да</w:t>
        <w:br/>
        <w:t>Таусылмайтын, сарқылмайтын таза, тұнық тұмадай.</w:t>
        <w:br/>
        <w:t>“САҒАТТЫҢ ӨЗІ ҰРЫ ШЫҚЫЛДАҒАН...”</w:t>
        <w:br/>
        <w:t>Уақыт өтіп барады-ау...</w:t>
        <w:br/>
        <w:t>Асықты ақын,</w:t>
        <w:br/>
        <w:t>Адами арман... неткен қашықтасың,</w:t>
        <w:br/>
        <w:t>Қара бастың қайғысы ештеңе емес,</w:t>
        <w:br/>
        <w:t>Қараңғы боп қалың ел жасытпасын.</w:t>
        <w:br/>
        <w:t>Асықты ақын.</w:t>
        <w:br/>
        <w:t>12</w:t>
        <w:br/>
        <w:t>Ақынға тағдыр кілең желдің өтіндезс үрудіжазғанымен,</w:t>
        <w:br/>
        <w:t>“өсетін елдің арманы көп, өшетін елдің жанжалы көп” (С.</w:t>
        <w:br/>
        <w:t>Досанов). Жомарт жанына кір жұқтырмай, жанжалға</w:t>
        <w:br/>
        <w:t>жағасын жыртқызбай, арманның зіл қара тасын өтімі</w:t>
        <w:br/>
        <w:t>бөлек өрнектерімен сүйреп, жантүршіктірер жаман сөзге</w:t>
        <w:br/>
        <w:t>жоламай, жан семіртер жақсы сөздерінің шамшырағын</w:t>
        <w:br/>
        <w:t>маздатып келеді:</w:t>
        <w:br/>
        <w:t>Жақсы үмітпен күн кешіп, жақсылыққа шөлдеген,</w:t>
        <w:br/>
        <w:t>Адал аттан жығылса, сергелдең боп сенделем.</w:t>
        <w:br/>
        <w:t>Ойламадым өзімді, бұлдамадым сөзімді,</w:t>
        <w:br/>
        <w:t>Бір адамның бетіне жел боп тиіп көрмеп ем...</w:t>
        <w:br/>
        <w:t>Заты, халық философиясынан мәлім, адам аштықтан,</w:t>
        <w:br/>
        <w:t>құрсағынан азбайды, құлағынан, қаңқу сөзден азады. “Ел</w:t>
        <w:br/>
        <w:t>бүлдірер сөздерді емес, ел көркейтер сөздерді көбірек айтсақ,</w:t>
        <w:br/>
        <w:t>көбіректыңдасақ” көсегемізсонда көгереді. Жақсы ойлармен</w:t>
        <w:br/>
        <w:t>төсегіне қисайған жақсы түскөреді. Жоғарыда бізкелтірген</w:t>
        <w:br/>
        <w:t>Жомарт өлеңінен берілген үзіндіде жақсы үмітке, жақсы-</w:t>
        <w:br/>
        <w:t>лыққа шөлдеген рухани қайсарлық, суреткерлік кемелділік</w:t>
        <w:br/>
        <w:t>бар. Жазықсыз жаза тартқан адамның азабын бөліскен</w:t>
        <w:br/>
        <w:t>дарқандық, қаһармандық бар. “Абырой жұтаған әзәзіл</w:t>
        <w:br/>
        <w:t>тірлікте” “өзін ойламай, сөзін бұлдамай” жанкештілікпен</w:t>
        <w:br/>
        <w:t>зеңбіректің, “сыздаған жараның ауызында жұру” шынайы</w:t>
        <w:br/>
        <w:t>зиялыға, алып та, шалып та жығарына сенімді хас батырға</w:t>
        <w:br/>
        <w:t>тән мінез-құлық. Л. Толстой: “Мы читаем Пушкина, стихи</w:t>
        <w:br/>
        <w:t>такие гладкие, такие простые, и нам кажется, что у него</w:t>
        <w:br/>
        <w:t>так и вылилось это в такую форму. А нам не видно, сколько он</w:t>
        <w:br/>
        <w:t>употребия труда для Того, чтобы вышило так просто и ғладко”,</w:t>
        <w:br/>
        <w:t>- деп жазыпты. Жомарт Игіманның өлең кітаптарын</w:t>
        <w:br/>
        <w:t>оқығанда осыған жақын шеберлікті сезініп отырамыз. Онда</w:t>
      </w:r>
    </w:p>
    <w:p>
      <w:r>
        <w:t>зорлап тіркестірген сөздер, үзіп-жұлқы-ған ырғақ, ызыңдаған</w:t>
        <w:br/>
        <w:t>Әуез, тіземен басып қиыстырылған ұйқас, дүдәмал ойлар</w:t>
        <w:br/>
        <w:t>ұшыраспайды. Бәрі табиғи, бәрі - қаз-қалпында. Әлгі О.</w:t>
        <w:br/>
        <w:t>Бальзактың "нужно работать мотыгой” деуінің қисыны</w:t>
        <w:br/>
        <w:t>осыны көздегендей боп көрінеді,</w:t>
        <w:br/>
        <w:t>; ; қ, халықтық жайлардың шие-</w:t>
        <w:br/>
        <w:t>4</w:t>
        <w:br/>
        <w:t>ленген күйлеріне шамырқанып, “шарт сынған” сәттерінде</w:t>
        <w:br/>
        <w:t>де ұстамдылығынан, салқынқандылығынан жазбайды. Күллі</w:t>
        <w:br/>
        <w:t>күнәні басқаға аударып, тауды соған қарай домалатудан</w:t>
        <w:br/>
        <w:t>аулақ. Кінәні өзіне артады, өзін-қазақтың бар жауапкершілік,</w:t>
        <w:br/>
        <w:t>ауыртпалығын иығына артар атпал азаматтары, көсемдері</w:t>
        <w:br/>
        <w:t>мен кемеңгерлері, шешендері, көшбасшыларының орнына</w:t>
        <w:br/>
        <w:t>қояды:</w:t>
        <w:br/>
        <w:t>Тілім шұбар, тегім күмән, имансызбын, дінсізбін,</w:t>
        <w:br/>
        <w:t>Өз-өзімді алдарқаттым, дедім елге мұңсызбын.</w:t>
        <w:br/>
        <w:t>Халқымды да, салтымды да дайын болдым сатуға,</w:t>
        <w:br/>
        <w:t>Жерім тозды, елім азды күні осы ғой құнсыздың,</w:t>
        <w:br/>
        <w:t>деп “күдіктің, мұңның, мұң ғана емес, шеменге айналған</w:t>
        <w:br/>
        <w:t>қайғы-қасіреттің шарықтау шегі” (Қадыр Мырза-Әлі)</w:t>
        <w:br/>
        <w:t>осылай ақын көкірегінен ақ ожалын боп ақтарылады.</w:t>
        <w:br/>
        <w:t>Жомарттың “Тәуелсіздік туралы жыры” өлеңіндегі</w:t>
        <w:br/>
        <w:t>оқырманның санасына мөрдей басылып қалатын өткен</w:t>
        <w:br/>
        <w:t>тарихымыздың шындығы бір шумаққа сиып кетіпті. Орыс</w:t>
        <w:br/>
        <w:t>империясына бодандығымыз, арқа сүйеген аңғал, дәрменсіз,</w:t>
        <w:br/>
        <w:t>көрбалалығымыз, осы күйге тап қылған ел тізгінін</w:t>
        <w:br/>
        <w:t>ұстағандардың ақылға, парасатқа кедей, жауһарды мыс</w:t>
        <w:br/>
        <w:t>қылған ноқайлығы халқымызды басқа жұрттың табанына</w:t>
        <w:br/>
        <w:t>салып ұлтан қылғаны, өзімізді өз үйімізде мүсәпір, сүтке</w:t>
        <w:br/>
        <w:t>тиген күшіктей ету, шиқанымыздың аузын жұлып,</w:t>
        <w:br/>
        <w:t>ашындырады. Өткенге лағынет айтқызып, тәуелсіздік</w:t>
        <w:br/>
        <w:t>таңының бозторғайы шырылдауының өзі неге тұратынын</w:t>
        <w:br/>
        <w:t>бағамдатады. Жомарттың басын дшірменнің тасындай</w:t>
        <w:br/>
        <w:t>шыркөбелек айналдырған уайым тек оған ғана қатысты</w:t>
        <w:br/>
        <w:t>болды, халқымыз жайлы кейбір ауыр, қасіретті шындықты</w:t>
        <w:br/>
        <w:t>тарихи дәлдікпен, көркемдікпен кестелеп суреттеді десек,</w:t>
        <w:br/>
        <w:t>тәуелсіздіктің мән-мағынасын түсіріп алар едік. Ойлы</w:t>
        <w:br/>
        <w:t>да кемел бітімді ақын Күләш Ахметова да Жомартпен</w:t>
        <w:br/>
        <w:t>жарысқандай осы өлмелі күйімізді:</w:t>
        <w:br/>
        <w:t>Қанша уақыт қағажу, қақпай көрдік,</w:t>
        <w:br/>
        <w:t>Қардай суық қырауын сақтайды ол күн.</w:t>
        <w:br/>
        <w:t>Есікті ілмей, қақпаны ашып тастап,</w:t>
        <w:br/>
        <w:t>Өз елімде аз болдым, жаттай болдым, - деп суреттеп,</w:t>
        <w:br/>
        <w:t>5</w:t>
        <w:br/>
        <w:t>Кең өлкеге ән болып самғайды арман,</w:t>
      </w:r>
    </w:p>
    <w:p>
      <w:r>
        <w:t>Жүрек отын үрлейді ол жанбай қалған.</w:t>
        <w:br/>
        <w:t>Қапияда ғашық боп Татьяна,</w:t>
        <w:br/>
        <w:t>Жазған хаты тағы да әнге айналған.</w:t>
        <w:br/>
        <w:t>2 Абай эні - жастықтың бұла сыры,</w:t>
        <w:br/>
        <w:t>2 Әнсіз өтпес той-думан рәсімі,</w:t>
        <w:br/>
        <w:t>Абай әні - шалқар көл, түпсіз мұхит,</w:t>
        <w:br/>
        <w:t>: Жүрек үні, сырлы саз шын асылы.</w:t>
        <w:br/>
        <w:t>“ҚЫЗАРЫП, СҰРЛАНЫП...”</w:t>
        <w:br/>
        <w:t>Жүрсің-ау сағындырып,</w:t>
        <w:br/>
        <w:t>Ақ құсым қонбай қолға.</w:t>
        <w:br/>
        <w:t>Сен болып сағым күліп,</w:t>
        <w:br/>
        <w:t>Арбайды алдан.</w:t>
        <w:br/>
        <w:t>Не таптың торығудан,</w:t>
        <w:br/>
        <w:t>Сағынып, сарғайғаннан.</w:t>
        <w:br/>
        <w:t>Көктемнің соңы дәйім,</w:t>
        <w:br/>
        <w:t>Жазға айналған.</w:t>
        <w:br/>
        <w:t>Көзіңнің қарасынан,</w:t>
        <w:br/>
        <w:t>Жұмбақ сыр аңдағаным.</w:t>
        <w:br/>
        <w:t>Сан қыздың арасынан</w:t>
        <w:br/>
        <w:t>Таңдағаным.</w:t>
        <w:br/>
        <w:t>Сөзіңе еріп кетем,</w:t>
        <w:br/>
        <w:t>Лебізің жанға дәрі.</w:t>
        <w:br/>
        <w:t>Өзіңмен өрісті екен,</w:t>
        <w:br/>
        <w:t>Самғау әнім.</w:t>
        <w:br/>
        <w:t>Сол бір түн куә мұңға,</w:t>
        <w:br/>
        <w:t>Сезімге өртенген ем.</w:t>
        <w:br/>
        <w:t>Бейненді қиялымда,</w:t>
        <w:br/>
        <w:t>Көркемдегем.</w:t>
        <w:br/>
        <w:t>14</w:t>
        <w:br/>
        <w:t>Сағаттың тықылы ойын арбап апты,</w:t>
        <w:br/>
        <w:t>Уақыттың баянсызы жанға батты,</w:t>
        <w:br/>
        <w:t>Таңдамапты бұл қазақ барар жолын,</w:t>
        <w:br/>
        <w:t>Тірлік үшін не қажет, талғамапты.</w:t>
        <w:br/>
        <w:t>Жанға батты.</w:t>
        <w:br/>
        <w:t>Келер күнге барады қамсыз қалай,</w:t>
        <w:br/>
        <w:t>Тұра ала ма мұндайда жан сыздамай?</w:t>
        <w:br/>
        <w:t>Қаракетсіз, алаңсыз арда жұрттың,</w:t>
        <w:br/>
        <w:t>Ризығы мен қызығы таусылмағай,</w:t>
        <w:br/>
        <w:t>Таусылмағай.</w:t>
        <w:br/>
        <w:t>Айтты сағат өмірдің өтпелісін,</w:t>
        <w:br/>
        <w:t>Талайлардың із-тозсыз өткені шын.</w:t>
        <w:br/>
        <w:t>Шектелгенде тірлігің хақ-тағала</w:t>
        <w:br/>
        <w:t>Талғамайды ризасың, өкпелісің.</w:t>
        <w:br/>
        <w:t>Өтпелі шын.</w:t>
        <w:br/>
        <w:t>Маңайын оймен шолып қарап алып,</w:t>
        <w:br/>
        <w:t>Қолына қауырсынды қалам алып.</w:t>
        <w:br/>
        <w:t>Ақ қағазға төкті-ай кеп “Қара сөзді”</w:t>
      </w:r>
    </w:p>
    <w:p>
      <w:r>
        <w:t>Төбе би бар қазақтан дараланып.</w:t>
        <w:br/>
        <w:t>Сағат тоқтаған жоқ...</w:t>
        <w:br/>
        <w:t>“ҚҰЛАҚТАН КІРІП БОЙДЫ АЛАР...”</w:t>
        <w:br/>
        <w:t>Абай әні әлемге таралады,</w:t>
        <w:br/>
        <w:t>Хормен айтар қазақтың бар алабы.</w:t>
        <w:br/>
        <w:t>Әлмағанбет ең алғаш шырқаған ан,</w:t>
        <w:br/>
        <w:t>Тәрт бұрышын дүниенің аралады.</w:t>
        <w:br/>
        <w:t>Абай әнін балаймыз дара шыңға,</w:t>
        <w:br/>
        <w:t>Мұнда үйлескен келісім, жарасым да.</w:t>
        <w:br/>
        <w:t>Шаттығың бар, тәтті мұң, жастығың бар,</w:t>
        <w:br/>
        <w:t>“Айттым сәлем...”, “Көзімнің қарасында”.</w:t>
        <w:br/>
        <w:t>13</w:t>
        <w:br/>
        <w:t>Қапсырып ап ғаламдану құшағы,</w:t>
        <w:br/>
        <w:t>Өркениет өңешіне жұтады,</w:t>
        <w:br/>
        <w:t>Басу үшін империялық жерігін.</w:t>
        <w:br/>
        <w:t>Есіңде ме, тәуелсіздік алғанда,</w:t>
        <w:br/>
        <w:t>Қасиетімді жаям деп ең жалғанға.</w:t>
        <w:br/>
        <w:t>Он бестесің - өз қолыңда теңдігің,</w:t>
        <w:br/>
        <w:t>Етек жауып, ес жимасаң сен бүгін,</w:t>
        <w:br/>
        <w:t>Жоғалармын, жете алмай арманға...</w:t>
        <w:br/>
        <w:t>Мен емес пе ем өзгелермен жалғайтын,</w:t>
        <w:br/>
        <w:t>Мен емес пе ем қияларға самғайтын.</w:t>
        <w:br/>
        <w:t>Туған тілің қапаланып торықса,</w:t>
        <w:br/>
        <w:t>Туған тілің ертеңінен қорықса</w:t>
        <w:br/>
        <w:t>Өткеніннен неге сабақ алмайсың?</w:t>
        <w:br/>
        <w:t>Қалыптасып, бас болатын кезің бұл,</w:t>
        <w:br/>
        <w:t>Болашаққа аттанатын кезің бұл.</w:t>
        <w:br/>
        <w:t>Өз тіліңде өрттей лаула, іркілме,</w:t>
        <w:br/>
        <w:t>Алға қадам бас, қазағым, сілкін де</w:t>
        <w:br/>
        <w:t>Тек-негізің бар екенін сезіндір.</w:t>
        <w:br/>
        <w:t>Бірге емес, түссін көпке жарығым,</w:t>
        <w:br/>
        <w:t>Бауырымда көктеп өссін бар ұлым.</w:t>
        <w:br/>
        <w:t>Туғандарым өздеріңе сыр аштым,</w:t>
        <w:br/>
        <w:t>Көсілейін кеңге сермеп құлашты,</w:t>
        <w:br/>
        <w:t>Қиылмасын елім, күретамырым!</w:t>
        <w:br/>
        <w:t>БАЙ ТІЛІМНІҢ ҚАЛҚЫП ІШТІМ</w:t>
        <w:br/>
        <w:t>ҚАЙМАҒЫН</w:t>
        <w:br/>
        <w:t>Жабылатын күдік - дұшпан тонардай,</w:t>
        <w:br/>
        <w:t>Тарылатын тас түнеріп кең мекен.</w:t>
        <w:br/>
        <w:t>Жат-жақыннан жан жылуын таба алмай.</w:t>
        <w:br/>
        <w:t>Жабығатын жалғыз ғана мен бе екем?!</w:t>
      </w:r>
    </w:p>
    <w:p>
      <w:r>
        <w:t>23</w:t>
        <w:br/>
        <w:t>Тұмшалаған тұман-бұлт сырылып,</w:t>
        <w:br/>
        <w:t>Қадам басқам жақсы үмітке жылынып,</w:t>
        <w:br/>
        <w:t>Қолға алғанша тәуелсіздік тізгінін,</w:t>
        <w:br/>
        <w:t>“Үнім кеше шығушы еді құмығып.</w:t>
        <w:br/>
        <w:t>Өсіп-өніп, өркендейтін тұстамын,</w:t>
        <w:br/>
        <w:t>Бақытымды сомдап жатқан ұстамын.</w:t>
        <w:br/>
        <w:t>Азияда айшықталған Барыс ел,</w:t>
        <w:br/>
        <w:t>Мақтанышым - менің Қазақстаным.</w:t>
        <w:br/>
        <w:t>Тіл - тұнығым, бас қоямын тамсана,</w:t>
        <w:br/>
        <w:t>Тіл - қазынам, шарапатты баршаға.</w:t>
        <w:br/>
        <w:t>Интернеттен қазақ тілін үйренген,</w:t>
        <w:br/>
        <w:t>Шетелдегі ағайындар қаншама.</w:t>
        <w:br/>
        <w:t>Тіл - тереңім, теңіз сынды байсалды,</w:t>
        <w:br/>
        <w:t>Тіл - желегім, жылдан-жылға жайқалды.</w:t>
        <w:br/>
        <w:t>Орыс қызы сөйлеп менің тілімде,</w:t>
        <w:br/>
        <w:t>Мүкіс тілді қандасыма ой салды.</w:t>
        <w:br/>
        <w:t>Көк байрақты қолға берік ұстадым,</w:t>
        <w:br/>
        <w:t>Көк жүзінде еркін самғау - құштарым.</w:t>
        <w:br/>
        <w:t>Елтаңбам бар өзіме тән, етене,</w:t>
        <w:br/>
        <w:t>Әнұраным - “Менің Қазақстаным!”</w:t>
        <w:br/>
        <w:t>П</w:t>
        <w:br/>
        <w:t>Рахман нұрын сепсін елге тәңірім,</w:t>
        <w:br/>
        <w:t>Тәуелсізбін, төрткүл дүние таныды.</w:t>
        <w:br/>
        <w:t>Сенім отын жүректерге жағайын,</w:t>
        <w:br/>
        <w:t>Пендең емес перзентің боп қалайын.</w:t>
        <w:br/>
        <w:t>Уақыттың сезінді елім тынысын;</w:t>
        <w:br/>
        <w:t>Бағым жанып, тасқындады ырысым.</w:t>
        <w:br/>
        <w:t>27</w:t>
        <w:br/>
        <w:t>(4</w:t>
        <w:br/>
        <w:t>160085445069 69594</w:t>
        <w:br/>
        <w:t>Бұзып түнде ұйқыңды,</w:t>
        <w:br/>
        <w:t>Шектеп күнде күлкіңді,</w:t>
        <w:br/>
        <w:t>Майлы орынға жетіп ап толтырарсың құлқынды.</w:t>
        <w:br/>
        <w:t>Тыраштанып, талпындың,</w:t>
        <w:br/>
        <w:t>Көріп сырғақ қалпыңды,</w:t>
        <w:br/>
        <w:t>Ел-жұртыңның сенімі сетінеді, жыртылды.</w:t>
      </w:r>
    </w:p>
    <w:p>
      <w:r>
        <w:t>Пысықтыққа ұласқан,</w:t>
        <w:br/>
        <w:t>Сүрінбедің сынақтан.</w:t>
        <w:br/>
        <w:t>Тойымсыздау тірлігің көзге түсті тым астам.</w:t>
        <w:br/>
        <w:t>Орындалды ойдағың,</w:t>
        <w:br/>
        <w:t>Жан-жағыңды жайладың,</w:t>
        <w:br/>
        <w:t>Орын сайлап алғандай жанға жайлы жұмақтан.</w:t>
        <w:br/>
        <w:t>Болса дағы мың айлаң,</w:t>
        <w:br/>
        <w:t>Тірлік мәнін біл, ойлан,</w:t>
        <w:br/>
        <w:t>Шариғатқа ден қойып,шұғыласымен шырайлан.</w:t>
        <w:br/>
        <w:t>Жаутаң қағып жан сақтап,</w:t>
        <w:br/>
        <w:t>Құл болғанша мансапқа,</w:t>
        <w:br/>
        <w:t>Иманды ғой иланып, қорыққаның Құдайдан.</w:t>
        <w:br/>
        <w:t>БАРШАҒА ҰНАУ - ЖАЗЫЛМАҒАН МАҢДАЙҒА</w:t>
        <w:br/>
        <w:t>Ажыратпай ақ пен қара арасын,</w:t>
        <w:br/>
        <w:t>Сүрінсе деп аяғымнан шаласың.</w:t>
        <w:br/>
        <w:t>Күресуге уақытым да, ынтам жоқ,</w:t>
        <w:br/>
        <w:t>Жасаған хақ берер бір күн бағасын.</w:t>
        <w:br/>
        <w:t>Елді көрсең жаратылған самғауға,</w:t>
        <w:br/>
        <w:t>Қызғанасың, жармасасың шалғайға.</w:t>
        <w:br/>
        <w:t>Ұнатпайсың түзу шықса түтінім,</w:t>
        <w:br/>
        <w:t>Баршаға ұнау - жазылмаған маңдайға.</w:t>
        <w:br/>
        <w:t>Кем-кетікті тіміскілеп шиырлап,</w:t>
        <w:br/>
        <w:t>Түрткілейсің тынышымды жиі ұрлап.</w:t>
        <w:br/>
        <w:t>Шымбайыңа батып жүр-ау, білемін,</w:t>
        <w:br/>
        <w:t>Маған біткен түйір бақ.</w:t>
        <w:br/>
        <w:t>30</w:t>
        <w:br/>
        <w:t>Көп ұзамай қан жүгірді бойына,</w:t>
        <w:br/>
        <w:t>Жанданды да басын жәндік көтерді.</w:t>
        <w:br/>
        <w:t>Жігіт отыр үрей кірмей бойына,</w:t>
        <w:br/>
        <w:t>Жігіт отыр сезбей тосын қатерді.</w:t>
        <w:br/>
        <w:t>Құтқардым деп бір бейбақты ажалдан,</w:t>
        <w:br/>
        <w:t>Мейірім төгіп, оны өбектеп ұстайды.</w:t>
        <w:br/>
        <w:t>Ал сұрқия қадалғаннан қан алған,</w:t>
        <w:br/>
        <w:t>Зәрін төкті жинақталған қыстайғы.</w:t>
        <w:br/>
        <w:t>.. Дархан елім, жаурағанды жылытып,</w:t>
        <w:br/>
        <w:t>Панасызды бауырыңа басқаның.</w:t>
        <w:br/>
        <w:t>Кейбірі оның ізгілікті ұмытып,</w:t>
        <w:br/>
        <w:t>Лайлап жүр ғой көңіліңнің аспанын.</w:t>
        <w:br/>
        <w:t>Жүрегің сан шайлықты да, налыдың,</w:t>
        <w:br/>
        <w:t>Кірмелерің салып жүрген ылаңға.</w:t>
        <w:br/>
        <w:t>Ескі сөзден іздейікші тағылым,</w:t>
        <w:br/>
        <w:t>Мейірімің жүрмейді, әсте, жыланға.</w:t>
        <w:br/>
        <w:t>ТЕКТІЛІКТІҢ ТАМЫРЫ</w:t>
      </w:r>
    </w:p>
    <w:p>
      <w:r>
        <w:t>Бабаларымнан,</w:t>
        <w:br/>
        <w:t>Даналарымнан,</w:t>
        <w:br/>
        <w:t>Нәр алған Рухым бекем деп,</w:t>
        <w:br/>
        <w:t>Ұлылық өнген,</w:t>
        <w:br/>
        <w:t>Жерұйық берген,</w:t>
        <w:br/>
        <w:t>Тағдырға Тәуба етем көп,</w:t>
        <w:br/>
        <w:t>Таныта алсам тектіліктің түп тамырын,</w:t>
        <w:br/>
        <w:t>Жыр-қаламымды тарих-қайраққа жаныдым.</w:t>
        <w:br/>
        <w:t>Жырау, Би, Батыр,</w:t>
        <w:br/>
        <w:t>Негізім асыл,</w:t>
        <w:br/>
        <w:t>Ескерткіш, міне, Үштаған,</w:t>
        <w:br/>
        <w:t>Еңселім - тозбас,</w:t>
        <w:br/>
        <w:t>Семсерім - алмас,</w:t>
        <w:br/>
        <w:t>Қарбалас шақта қысталаң.</w:t>
        <w:br/>
        <w:t>32</w:t>
        <w:br/>
        <w:t>Алшайып тұрып арғымақ мінген ерлерім,</w:t>
        <w:br/>
        <w:t>Бас иер әлі өрдегім менен төрдегім.</w:t>
        <w:br/>
        <w:t>Жаныма жақын,</w:t>
        <w:br/>
        <w:t>Әулие, ақын,</w:t>
        <w:br/>
        <w:t>Қаблиса жырау - төбелім,</w:t>
        <w:br/>
        <w:t>Сарбас пен Кенен,</w:t>
        <w:br/>
        <w:t>Нағашым деген,</w:t>
        <w:br/>
        <w:t>Сүйінбай сүйенген кәделім.</w:t>
        <w:br/>
        <w:t>Азуын айға білеген ақын -- арыстан,</w:t>
        <w:br/>
        <w:t>Азаттық жолда жалындап жандың намыстан.</w:t>
        <w:br/>
        <w:t>От алған көктен,</w:t>
        <w:br/>
        <w:t>Жырлары өктем,</w:t>
        <w:br/>
        <w:t>Қаблиса - Қабан жырау бұл,</w:t>
        <w:br/>
        <w:t>Алашқа айбат,</w:t>
        <w:br/>
        <w:t>Қазаққа қайрат,</w:t>
        <w:br/>
        <w:t>Бағзыдан жеткен тұмар бір.</w:t>
        <w:br/>
        <w:t>Құланбасыдан қонысын тапқан киелім,</w:t>
        <w:br/>
        <w:t>Көріпкел бабам, сиынар мәңгі жиі елім.</w:t>
        <w:br/>
        <w:t>Ұлтымнан ұлық,</w:t>
        <w:br/>
        <w:t>Асылдан сынық,</w:t>
        <w:br/>
        <w:t>Жангелді ұлы Ескелді,</w:t>
      </w:r>
    </w:p>
    <w:p>
      <w:r>
        <w:t>От тілді шешен,</w:t>
        <w:br/>
        <w:t>Көреген, көсем,</w:t>
        <w:br/>
        <w:t>Қай кезде, кімге дес берді?</w:t>
        <w:br/>
        <w:t>Ақ сүтін емген Ұланбикедей ананың,</w:t>
        <w:br/>
        <w:t>Туған жиені Төле би сынды дананың,</w:t>
        <w:br/>
        <w:t>Батаңды алған,</w:t>
        <w:br/>
        <w:t>Мырза мен бағлан,</w:t>
        <w:br/>
        <w:t>Тегеуірінді талай ұл,</w:t>
        <w:br/>
        <w:t>Дауға да салған,</w:t>
        <w:br/>
        <w:t>Жауға да салған,</w:t>
        <w:br/>
        <w:t>Аруак қонған Жалайыр.</w:t>
        <w:br/>
        <w:t>Қараталымда касқайып тұрған шынарым,</w:t>
        <w:br/>
        <w:t>Тұрағым өзің дуалы сөзді құнарым.</w:t>
        <w:br/>
        <w:t>33</w:t>
        <w:br/>
        <w:t>ж ж ж</w:t>
        <w:br/>
        <w:t>Жала жапсырып, күйелегенбіз,</w:t>
        <w:br/>
        <w:t>Асылдарымызды жасыттық неше.</w:t>
        <w:br/>
        <w:t>Батысқа басты ие бергенбіз,</w:t>
        <w:br/>
        <w:t>Еркін ел болуға асықтық кеше.</w:t>
        <w:br/>
        <w:t>Бетсіздік бұзды қалған сенімді,</w:t>
        <w:br/>
        <w:t>Өткенге үңіліп індеткен сұрақ бар.</w:t>
        <w:br/>
        <w:t>Дәріптей берсе арзан сезімді,</w:t>
        <w:br/>
        <w:t>Жүлде алады суреткерсымақтар.</w:t>
        <w:br/>
        <w:t>Ұлттық мүддеміз ұмытылғаны,</w:t>
        <w:br/>
        <w:t>Ежелгі ескінің сарқыншағы деп.</w:t>
        <w:br/>
        <w:t>Ақиқатымыздың күні тумады,</w:t>
        <w:br/>
        <w:t>Тасқа соғылды талпынса жүрек.</w:t>
        <w:br/>
        <w:t>Қамсызды көрсем қаным тасиды,</w:t>
        <w:br/>
        <w:t>Адалдық біткен сорлауда мұңлық.</w:t>
        <w:br/>
        <w:t>Ар сотын құрып арылсақ игі,</w:t>
        <w:br/>
        <w:t>Азғындап кетпей тұрғанда шындық.</w:t>
        <w:br/>
        <w:t>ЖЫЛАН-ПИҒЫЛ</w:t>
        <w:br/>
        <w:t>Үйірі ығып, жүк түскені жігітке,</w:t>
        <w:br/>
        <w:t>Алай-түлей ақ түтекке ұрынып,</w:t>
        <w:br/>
        <w:t>Ескі қыстау болды пана түлікке,</w:t>
        <w:br/>
        <w:t>Көңді жағып, жылқышы отыр жылынып.</w:t>
        <w:br/>
        <w:t>Сейілгені сөйтіп күдік қысқан кіл,</w:t>
        <w:br/>
        <w:t>Құрғақ көңді салып отқа ырғыған.</w:t>
        <w:br/>
        <w:t>Шыға келді түртпектеген тұстан бір,</w:t>
        <w:br/>
        <w:t>Таспадай боп қатып қалған сұр жылан.</w:t>
      </w:r>
    </w:p>
    <w:p>
      <w:r>
        <w:t>Сезілмейді мүлде тірлік нышаны,</w:t>
        <w:br/>
        <w:t>Сұр жыланды өл әрі-бері қозғаған.</w:t>
        <w:br/>
        <w:t>Жақсылыққа ашық жігіт құшағы,</w:t>
        <w:br/>
        <w:t>Жылытты оны алауға әкеп маздаған.</w:t>
        <w:br/>
        <w:t>31</w:t>
        <w:br/>
        <w:t>Өзіңде өсіп-өркендесін зәу-затым,</w:t>
        <w:br/>
        <w:t>Көркемдіктің көрмесіндей Арбатың.</w:t>
        <w:br/>
        <w:t>Жылдан жылға арта берсін мерейің,</w:t>
        <w:br/>
        <w:t>Келер күннің кеңдігіне сенейін.</w:t>
        <w:br/>
        <w:t>Еселенсін таудай болып табысың,</w:t>
        <w:br/>
        <w:t>Көсегеңнің көгергенін көрейін.</w:t>
        <w:br/>
        <w:t>Шыңға құштар қарағайы, шыршасы,</w:t>
        <w:br/>
        <w:t>Оны көріп биіктейсің бір саты.</w:t>
        <w:br/>
        <w:t>Қаламызды алға қарай жетелер,</w:t>
        <w:br/>
        <w:t>Перзентінің талпынысы, ынтасы.</w:t>
        <w:br/>
        <w:t>Шақырады қия-шыңның ұшары,</w:t>
        <w:br/>
        <w:t>Ұласады шырқау көкке құс әні.</w:t>
        <w:br/>
        <w:t>Бұл қаланы асқақ жандар мекендеп,</w:t>
        <w:br/>
        <w:t>Тауларымнан қыран ғана ұшады.</w:t>
        <w:br/>
        <w:t>Дөп басқанда көңілімнің пернесін,</w:t>
        <w:br/>
        <w:t>Кеудем бүгін домбыра боп сөйлесін.</w:t>
        <w:br/>
        <w:t>Төл қаламды жырға қосып толғанып,</w:t>
        <w:br/>
        <w:t>Көңілім тағы биіктерге өрлесін.</w:t>
        <w:br/>
        <w:t>ӘДЕМІ ӘЛЕМ ЕЛІКТІРДІ</w:t>
        <w:br/>
        <w:t>Жапырағы сиреген бақ,</w:t>
        <w:br/>
        <w:t>Жел өтінде мұңайғанда.</w:t>
        <w:br/>
        <w:t>Аққу-мамық билеген шақ,</w:t>
        <w:br/>
        <w:t>Айналаңыз шырайланған.</w:t>
        <w:br/>
        <w:t>Әдемі әлем еліктірді,</w:t>
        <w:br/>
        <w:t>Тазалықтан жаралғандай.</w:t>
        <w:br/>
        <w:t>Көкейіме желік кірді,</w:t>
        <w:br/>
        <w:t>Он сегізім оралғандай.</w:t>
        <w:br/>
        <w:t>Еске түсіп бал күндерім,</w:t>
        <w:br/>
        <w:t>Ақ күмісті уыстадым.</w:t>
        <w:br/>
        <w:t>Қарға аунап алғым келді,</w:t>
        <w:br/>
        <w:t>Таза ауамен тыныстадым.</w:t>
        <w:br/>
        <w:t>35</w:t>
        <w:br/>
        <w:t>2555Ж</w:t>
        <w:br/>
        <w:t>Рухың кезіп жүр деп даламызды,</w:t>
        <w:br/>
        <w:t>Бағзыдан естіп өстік сан аңызды,</w:t>
        <w:br/>
        <w:t>Кеселге бөгет таппай қиналдың ба,</w:t>
        <w:br/>
        <w:t>Шетелге сатқан кезде баламызды.</w:t>
        <w:br/>
        <w:t>Қараға ақ дегенің айналғанда,</w:t>
      </w:r>
    </w:p>
    <w:p>
      <w:r>
        <w:t>Көнбіс ел көңіліне қайғы алғанда.</w:t>
        <w:br/>
        <w:t>Қамқорлық көрсете алмай күйзелдің бе,</w:t>
        <w:br/>
        <w:t>Жемқорлық мұрты дәйім майланғанда.</w:t>
        <w:br/>
        <w:t>Аруағың болмаған соң көпке өгей,</w:t>
        <w:br/>
        <w:t>Азғынға жата алмассың өкпелемей.</w:t>
        <w:br/>
        <w:t>Сілкілеп қара жерді қақ айырып,</w:t>
        <w:br/>
        <w:t>Немесе нөсер болып төкпелемей.</w:t>
        <w:br/>
        <w:t>Көк Тәңір құдіретіне ел таңданғаны,</w:t>
        <w:br/>
        <w:t>Деп келдік: сенім, наным - жалған бәрі.</w:t>
        <w:br/>
        <w:t>Ғасырдың айналмай ма апатына,</w:t>
        <w:br/>
        <w:t>Батырдың шамырқанып, шамданғаны.</w:t>
        <w:br/>
        <w:t>.«Жоқ олай қатты кетіп, тарылмассың,</w:t>
        <w:br/>
        <w:t>Кезінде мың сан жаудың кәрін бастың.</w:t>
        <w:br/>
        <w:t>Рухыңды ұлық тұтқан ұрпағың ем,</w:t>
        <w:br/>
        <w:t>Бабам деп болмысыңмен бауырластым.</w:t>
        <w:br/>
        <w:t>МЕНІҢ ҚАЗАҚСТАНЫМ</w:t>
        <w:br/>
        <w:t>І</w:t>
        <w:br/>
        <w:t>Енді ғана кіріп қалды реңім,</w:t>
        <w:br/>
        <w:t>Ел болудың таптық, міне, шын емін.</w:t>
        <w:br/>
        <w:t>Коммунизм елесіне алданған,</w:t>
        <w:br/>
        <w:t>Кеше ғана мен кім едім, кім едім?</w:t>
        <w:br/>
        <w:t>Бөрі мінез айбарым да жығылды,</w:t>
        <w:br/>
        <w:t>Бодан болған итке берсін күнімді.</w:t>
        <w:br/>
        <w:t>Бірте-бірте жоғалтуға шақ қалдым,</w:t>
        <w:br/>
        <w:t>Бар байлығым- ұлттық құндылығымды.</w:t>
        <w:br/>
        <w:t>26</w:t>
        <w:br/>
        <w:t>Жап-жасыл кезім ғой менің де,</w:t>
        <w:br/>
        <w:t>Жабығу жоқ еді көңілде.</w:t>
        <w:br/>
        <w:t>Көгілдір әлемге енгенмін,</w:t>
        <w:br/>
        <w:t>Көгілдір көктемді көргенмін.</w:t>
        <w:br/>
        <w:t>Көкорай жан -дүнием менің де,</w:t>
        <w:br/>
        <w:t>Көлеңке жоқ еді көңілде.</w:t>
        <w:br/>
        <w:t>Балауса балғын ем кеше мен,</w:t>
        <w:br/>
        <w:t>Бойлауық теректей өсер ем.</w:t>
        <w:br/>
        <w:t>Беймаза жанымның қалауын,</w:t>
        <w:br/>
        <w:t>Байыптай білсе екен осы өлең.</w:t>
        <w:br/>
        <w:t>МЫРЗАПЕЙІЛ ДАРҚАНЫМ</w:t>
        <w:br/>
        <w:t>Жөн-жобамен ұзатып сап қытымырлау қысыңды,</w:t>
        <w:br/>
        <w:t>Көктем жетті құшақ ашып мырзапейіл пішінді,</w:t>
        <w:br/>
        <w:t>Іздегенмен таппасымды мендік көңіл түсінді,</w:t>
        <w:br/>
        <w:t>Қарашада қош айтысып шығандаған құсымды.</w:t>
        <w:br/>
        <w:t>Дүниенің түрленгенін көріп мен де түледім,</w:t>
        <w:br/>
        <w:t>Жаным жүдеп жадау көктен шуақты аңсан жүр едім,</w:t>
        <w:br/>
        <w:t>Туған жермен біте қайнап тамырлансын жүрегін,</w:t>
        <w:br/>
        <w:t>Көргің келсе Жер-Ананың қан жүгірген реңін.</w:t>
        <w:br/>
        <w:t>Қуанышын пенде біткен ертеңінен күтеді,</w:t>
      </w:r>
    </w:p>
    <w:p>
      <w:r>
        <w:t>Білген жанға бақ пен сордың аралығы үш елі,</w:t>
        <w:br/>
        <w:t>Көктем келді ауламызға кеше ғана қыс еді,</w:t>
        <w:br/>
        <w:t>Естелік боп есімізге айшықты сәт түседі.</w:t>
        <w:br/>
        <w:t>Сай-саламен сайран құрып біздің жаққа жеткен бе,</w:t>
        <w:br/>
        <w:t>Арықтарда асыр салып жүрген анау көктем бе,</w:t>
        <w:br/>
        <w:t>Көрдім тағы көзайым боп, өкініш жоқ өткенге,</w:t>
        <w:br/>
        <w:t>Наурызымның нұр пейілі өн-бойыма көшкен бе?!</w:t>
        <w:br/>
        <w:t>Нұр-шұғыла ерітетін Самарқанның көк тасын,</w:t>
        <w:br/>
        <w:t>Сарқаныма биыл ерте бұрған екен ат басын.</w:t>
        <w:br/>
        <w:t>20</w:t>
        <w:br/>
        <w:t>Ұрпаққа ұстаз,</w:t>
        <w:br/>
        <w:t>Лебізі Балпық бабамның,</w:t>
        <w:br/>
        <w:t>Иесі елдің,</w:t>
        <w:br/>
        <w:t>Киесі жердін,</w:t>
        <w:br/>
        <w:t>Тәпсір боп көпке таралдың.</w:t>
        <w:br/>
        <w:t>Бабам деп бүгін басталған еді жыр басы,</w:t>
        <w:br/>
        <w:t>Туған жерімнің тұғыры биік тұлғасы.</w:t>
        <w:br/>
        <w:t>Желсөзді сайлап,</w:t>
        <w:br/>
        <w:t>Батырға найза,</w:t>
        <w:br/>
        <w:t>Бақсыға балта сілтедік,</w:t>
        <w:br/>
        <w:t>Түнекті жарып,</w:t>
        <w:br/>
        <w:t>Қасиетің дарып,</w:t>
        <w:br/>
        <w:t>Мұранңды өсті жұрт еміп.</w:t>
        <w:br/>
        <w:t>Уақыт - қазы салмақтар мыс пен алтынды,</w:t>
        <w:br/>
        <w:t>Тәуелсіз елің әлемге жаяр даңқыңды.</w:t>
        <w:br/>
        <w:t>Міртемір жүздім,</w:t>
        <w:br/>
        <w:t>Іргелім, ізгім,</w:t>
        <w:br/>
        <w:t>Тәңірі тектес асылым,</w:t>
        <w:br/>
        <w:t>Жаралған нұрдан,</w:t>
        <w:br/>
        <w:t>Пір тұтар тұлғам,</w:t>
        <w:br/>
        <w:t>Алдымда асқақ асуым.</w:t>
        <w:br/>
        <w:t>Бәйтеректерім, жайқала берсін жапырағың,</w:t>
        <w:br/>
        <w:t>Құнарлы болғай Үштаған өнген топырағым...</w:t>
        <w:br/>
        <w:t>ТҮРЛЕНГЕН ТАЛДЫҚОРҒАН</w:t>
        <w:br/>
        <w:t>Тотыдайын таранған кіл талғамсың,</w:t>
        <w:br/>
        <w:t>Өткен күннен мұра болып қалғансың.</w:t>
        <w:br/>
        <w:t>Жақсылықтың шамы болып жанғансың,</w:t>
      </w:r>
    </w:p>
    <w:p>
      <w:r>
        <w:t>Тал-теректен соғылған бір корғансың.</w:t>
        <w:br/>
        <w:t>Бар болмысың жақын тартар жанға тым,</w:t>
        <w:br/>
        <w:t>Түрлене бер, даңқың көкке самғасын.</w:t>
        <w:br/>
        <w:t>34</w:t>
        <w:br/>
        <w:t>Көп ұзамай қан жүгірді бойына,</w:t>
        <w:br/>
        <w:t>Жанданды да басын жәндік көтерді.</w:t>
        <w:br/>
        <w:t>Жігіт отыр үрей кірмей бойына,</w:t>
        <w:br/>
        <w:t>Жігіт отыр сезбей тосын қатерді.</w:t>
        <w:br/>
        <w:t>Құтқардым деп бір бейбақты ажалдан,</w:t>
        <w:br/>
        <w:t>Мейірім төгіп, оны өбектеп ұстайды.</w:t>
        <w:br/>
        <w:t>Ал сұрқия қадалғаннан қан алған,</w:t>
        <w:br/>
        <w:t>Зәрін төкті жинақталған қыстайғы.</w:t>
        <w:br/>
        <w:t>.. Дархан елім, жаурағанды жылытып,</w:t>
        <w:br/>
        <w:t>Панасызды бауырыңа басқаның.</w:t>
        <w:br/>
        <w:t>Кейбірі оның ізгілікті ұмытып,</w:t>
        <w:br/>
        <w:t>Лайлап жүр ғой көңіліңнің аспанын.</w:t>
        <w:br/>
        <w:t>Жүрегің сан шайлықты да, налыдың,</w:t>
        <w:br/>
        <w:t>Кірмелерің салып жүрген ылаңға.</w:t>
        <w:br/>
        <w:t>Ескі сөзден іздейікші тағылым,</w:t>
        <w:br/>
        <w:t>Мейірімің жүрмейді, әсте, жыланға.</w:t>
        <w:br/>
        <w:t>ТЕКТІЛІКТІҢ ТАМЫРЫ</w:t>
        <w:br/>
        <w:t>Бабаларымнан,</w:t>
        <w:br/>
        <w:t>Даналарымнан,</w:t>
        <w:br/>
        <w:t>Нәр алған Рухым бекем деп,</w:t>
        <w:br/>
        <w:t>Ұлылық өнген,</w:t>
        <w:br/>
        <w:t>Жерұйық берген,</w:t>
        <w:br/>
        <w:t>Тағдырға Тәуба етем көп,</w:t>
        <w:br/>
        <w:t>Таныта алсам тектіліктің түп тамырын,</w:t>
        <w:br/>
        <w:t>Жыр-қаламымды тарих-қайраққа жаныдым.</w:t>
        <w:br/>
        <w:t>Жырау, Би, Батыр,</w:t>
        <w:br/>
        <w:t>Негізім асыл,</w:t>
        <w:br/>
        <w:t>Ескерткіш, міне, Үштаған,</w:t>
        <w:br/>
        <w:t>Еңселім - тозбас,</w:t>
        <w:br/>
        <w:t>Семсерім - алмас,</w:t>
        <w:br/>
        <w:t>Қарбалас шақта қысталаң.</w:t>
        <w:br/>
        <w:t>32</w:t>
        <w:br/>
        <w:t>Шаңырағым шаттықтан тұр керіліп.</w:t>
        <w:br/>
        <w:t>Дархан халқым, тәуелсіздік таңы атты, -</w:t>
      </w:r>
    </w:p>
    <w:p>
      <w:r>
        <w:t>деп тіл қатар тұлпарларым қанатты.</w:t>
        <w:br/>
        <w:t>Аспан түстес Туым неткен шырайлы,</w:t>
        <w:br/>
        <w:t>Қыран өзін қияларда сынайды.</w:t>
        <w:br/>
        <w:t>Күн күледі шұғыласын шашқанда,</w:t>
        <w:br/>
        <w:t>Түйір бұлт жоқ арайланған аспанда.</w:t>
        <w:br/>
        <w:t>Рух сыйлады Әнұраным жалынды,</w:t>
        <w:br/>
        <w:t>Ұштасуда ұлтыма тән бар үлгі.</w:t>
        <w:br/>
        <w:t>Лағыл жырым тарту болсын, ағайын,</w:t>
        <w:br/>
        <w:t>Иірімі мол сөзден сарай салайын.</w:t>
        <w:br/>
        <w:t>Көңіл құсы құйқылжысын көгімде,</w:t>
        <w:br/>
        <w:t>Ақын қылып жаратқаның тегін бе?</w:t>
        <w:br/>
        <w:t>Кенде емеспін пікірлестен, достарым,</w:t>
        <w:br/>
        <w:t>Үндес жанға сыр сандығын ашқаным.</w:t>
        <w:br/>
        <w:t>Намысты елміз арын жастан сақтаған,</w:t>
        <w:br/>
        <w:t>Қазақиям - өзіңменен мақтанам.</w:t>
        <w:br/>
        <w:t>АРАМДЫҚ АСТАУЫНАН</w:t>
        <w:br/>
        <w:t>АСІШПЕДІМ</w:t>
        <w:br/>
        <w:t>Қалпымды қарапайым қомсынбаңыз,</w:t>
        <w:br/>
        <w:t>Шабытым шалқар теңіз, толқын нағыз.</w:t>
        <w:br/>
        <w:t>Халқым деп қара өлеңмен сыр ақтарам,</w:t>
        <w:br/>
        <w:t>Қалсын деп айшықты боп артымдағы із.</w:t>
        <w:br/>
        <w:t>28</w:t>
        <w:br/>
        <w:t>Көңілің көкке өседі,</w:t>
        <w:br/>
        <w:t>Ақ қарды кешсең бір уақ.</w:t>
        <w:br/>
        <w:t>Шақырған алға жыл қандай,</w:t>
        <w:br/>
        <w:t>Айнала әппак тола құт.</w:t>
        <w:br/>
        <w:t>Жұлдыздың өзі тоңған ба,</w:t>
        <w:br/>
        <w:t>Жылыстап кетті жоғалып.</w:t>
        <w:br/>
        <w:t>Алтын ай тұрды күзетте.</w:t>
        <w:br/>
        <w:t>Келді Жыл, күткен халқына,</w:t>
        <w:br/>
        <w:t>Бас иді жайлап ізетпен.</w:t>
        <w:br/>
        <w:t>Тым берік дәстүр-салтына,</w:t>
        <w:br/>
        <w:t>СЕНІМ</w:t>
        <w:br/>
        <w:t>Есім кіріп маңайды бағдарлаған шағымда,</w:t>
        <w:br/>
        <w:t>Келер күнге сендіріп, серік болдың жанымда.</w:t>
        <w:br/>
        <w:t>Содан бері өзіңді алау қылып алға үстап,</w:t>
        <w:br/>
        <w:t>Кеудемдегі шоғымды айналдырдым жалынға.</w:t>
        <w:br/>
        <w:t>Жалын әлі өрт емес, өртенсем деп келемін,</w:t>
        <w:br/>
        <w:t>Ойландырар ерте-кеш, толғандырар өлеңім.</w:t>
        <w:br/>
        <w:t>Игі мақсат жолында ізгілікпен сусындап,</w:t>
        <w:br/>
        <w:t>Биігіме өзімнің жетеріме сенемін,</w:t>
        <w:br/>
        <w:t>Ақжелең шақ балалық ізі қалды белесте,</w:t>
      </w:r>
    </w:p>
    <w:p>
      <w:r>
        <w:t>Алдан тосып жаңалық, тылсым сырлы жел ескен.</w:t>
        <w:br/>
        <w:t>Өмір сүріп келемін мақсат, үміт, арманмен,</w:t>
        <w:br/>
        <w:t>Өмір сүріп көргем жоқ белгісіздік елеспен.</w:t>
        <w:br/>
        <w:t>ЕСТІ ЗЕРДЕ ШЕШІЛСІН</w:t>
        <w:br/>
        <w:t>Жағаны аңсар қайық құсап,</w:t>
        <w:br/>
        <w:t>Жетсең тойды құп алып.</w:t>
        <w:br/>
        <w:t>Мектеп - анаң жайып құшақ,</w:t>
        <w:br/>
        <w:t>Қарсы алады қуанып.</w:t>
        <w:br/>
        <w:t>37</w:t>
        <w:br/>
        <w:t>УХ</w:t>
        <w:br/>
        <w:t>Құшақтап қаусырғандай даланы ақ қар,</w:t>
        <w:br/>
        <w:t>Періште пейілдерден алам акпар.</w:t>
        <w:br/>
        <w:t>Жанымда сүтпен сіңген адалдығым,</w:t>
        <w:br/>
        <w:t>Қанымда әлімсақтан қанағат бар.</w:t>
        <w:br/>
        <w:t>Өзендей асып-тасқан арнасынан,</w:t>
        <w:br/>
        <w:t>Жетсем деп жақсылыққа алға асығам.</w:t>
        <w:br/>
        <w:t>Арамдық астауынан ас ішпедім,</w:t>
        <w:br/>
        <w:t>Бабамдай жаңылмаған тәубасынан.</w:t>
        <w:br/>
        <w:t>Танытсам төңірегіме тұнық қылық,</w:t>
        <w:br/>
        <w:t>Тәңірімнің жаратқаны ырысты ғып.</w:t>
        <w:br/>
        <w:t>Сынады бір адамдай тарпаң тағдыр,</w:t>
        <w:br/>
        <w:t>Күнәлі болғаным жоқ біліп тұрып.</w:t>
        <w:br/>
        <w:t>Таза ұстап жүрегім мен арды дәйім,</w:t>
        <w:br/>
        <w:t>Жұртымның мүддесі үшін қалғымайын.</w:t>
        <w:br/>
        <w:t>Адаспай ақиқаттың ауылынан,</w:t>
        <w:br/>
        <w:t>Қалпымнан қарапайым айнымайын</w:t>
        <w:br/>
        <w:t>ӨМІР ҚҰНЫН СЕЗДІҢ БЕ?</w:t>
        <w:br/>
        <w:t>Таныстықты тірек қып,</w:t>
        <w:br/>
        <w:t>Туыстықты ту етіп,</w:t>
        <w:br/>
        <w:t>Ескі ізбен келеміз, ессіз көшке ілесіп.</w:t>
        <w:br/>
        <w:t>Бас пайданы куғанмен,</w:t>
        <w:br/>
        <w:t>Елден биік тұрғанмен,</w:t>
        <w:br/>
        <w:t>Бақилыққа беттерде енеріміз бір есік.</w:t>
        <w:br/>
        <w:t>Өмір құнын сез, бала,</w:t>
        <w:br/>
        <w:t>Тындырғаның аз ғана,</w:t>
        <w:br/>
        <w:t>Тапшы болса түйсігін ар-ұятты қозғама.</w:t>
        <w:br/>
        <w:t>Төресініп теңселме,</w:t>
        <w:br/>
        <w:t>Көнбесен де,көнсең де,</w:t>
        <w:br/>
        <w:t>Таусылған соң талқаның бұйырары бөз ғана.</w:t>
      </w:r>
    </w:p>
    <w:p>
      <w:r>
        <w:t>29</w:t>
        <w:br/>
        <w:t>Ж</w:t>
        <w:br/>
        <w:t>Жаңылғандай бағытымнан байырғы,</w:t>
        <w:br/>
        <w:t>Бағым жанбай кібіртіктеп жүргенде.</w:t>
        <w:br/>
        <w:t>Серік қылып көлгір мұң мен уайымды,</w:t>
        <w:br/>
        <w:t>Жайым болмай құлазитын бір мен бе?!</w:t>
        <w:br/>
        <w:t>Деп налып ем... бүгін енді бәрі ұмыт,</w:t>
        <w:br/>
        <w:t>Қан жүгіріп өн бойыма тірілгем.</w:t>
        <w:br/>
        <w:t>Жанды да үміт ауыр ойдан арылып,</w:t>
        <w:br/>
        <w:t>Қуат алдым Құдай берген тілімнен.</w:t>
        <w:br/>
        <w:t>Тал қармайтын таптым жақсы ой ұшығын,</w:t>
        <w:br/>
        <w:t>Жалғанбайтын күдік көңіл бөлмесем,</w:t>
        <w:br/>
        <w:t>Қыңсылатып қуып мұңның күшігін,</w:t>
        <w:br/>
        <w:t>Алданбайтын елеске тек мен бе екем?!</w:t>
        <w:br/>
        <w:t>Ырғалатын самал желмен үндесіп,</w:t>
        <w:br/>
        <w:t>Бүр жаратын бағым көктеп іргемде.</w:t>
        <w:br/>
        <w:t>Көңіл гүлім көктемменен бірге өсіп,</w:t>
        <w:br/>
        <w:t>Нұрланатын елден ерек бір мен бе?!</w:t>
        <w:br/>
        <w:t>Сондай сәтте тілден бал да тамады,</w:t>
        <w:br/>
        <w:t>Қиял құсым шақырады аулаққа.</w:t>
        <w:br/>
        <w:t>Жұлдызым да жарығырақ жанады,</w:t>
        <w:br/>
        <w:t>Мыңсайрам үн көрік беріп бау-баққа.</w:t>
        <w:br/>
        <w:t>Көрдім, міне, шаттық құшақ жайғанын,</w:t>
        <w:br/>
        <w:t>Бәрі ыстық - дінім, ділім, өз елім...</w:t>
        <w:br/>
        <w:t>Бай тілімнің қалқып ішіп қаймағын,</w:t>
        <w:br/>
        <w:t>Өгейсінбей кең өлкемді кеземін.</w:t>
        <w:br/>
        <w:t>ь--4</w:t>
        <w:br/>
        <w:t>ү5%</w:t>
        <w:br/>
        <w:t>Алшайып тұрып арғымақ мінген ерлерім,</w:t>
        <w:br/>
        <w:t>Бас иер әлі өрдегім менен төрдегім.</w:t>
        <w:br/>
        <w:t>“Жаныма жақын,</w:t>
        <w:br/>
        <w:t>Әулие, ақын,</w:t>
        <w:br/>
        <w:t>Қаблиса жырау - төбелім,</w:t>
        <w:br/>
        <w:t>Сарбас пен Кенен,</w:t>
        <w:br/>
        <w:t>Нағашым деген,</w:t>
        <w:br/>
        <w:t>Сүйінбай сүйенген кәделім.</w:t>
        <w:br/>
        <w:t>Азуын айға білеген ақын - арыстан,</w:t>
        <w:br/>
        <w:t>Азаттық жолда жалындап жандың намыстан.</w:t>
        <w:br/>
        <w:t>От алған көктен,</w:t>
      </w:r>
    </w:p>
    <w:p>
      <w:r>
        <w:t>Жырлары өктем,</w:t>
        <w:br/>
        <w:t>Қаблиса - Қабан жырау бұл,</w:t>
        <w:br/>
        <w:t>Алашқа айбат,</w:t>
        <w:br/>
        <w:t>Қазаққа қайрат,</w:t>
        <w:br/>
        <w:t>Бағзыдан жеткен тұмар бір.</w:t>
        <w:br/>
        <w:t>Құланбасыдан қонысын тапқан киелім,</w:t>
        <w:br/>
        <w:t>Көріпкел бабам, сиынар мәңгі жиі елім.</w:t>
        <w:br/>
        <w:t>Ұлтымнан ұлық,</w:t>
        <w:br/>
        <w:t>Асылдан сынық,</w:t>
        <w:br/>
        <w:t>Жангелді ұлы Ескелді,</w:t>
        <w:br/>
        <w:t>От тілді шешен,</w:t>
        <w:br/>
        <w:t>Көреген, көсем,</w:t>
        <w:br/>
        <w:t>Қай кезде, кімге дес берді?</w:t>
        <w:br/>
        <w:t>Ақ сүтін емген Ұланбикедей ананың,</w:t>
        <w:br/>
        <w:t>Туған жиені Төле би сынды дананың,</w:t>
        <w:br/>
        <w:t>Батаңды алған,</w:t>
        <w:br/>
        <w:t>Мырза мен бағлан,</w:t>
        <w:br/>
        <w:t>Тегеуірінді талай ұл,</w:t>
        <w:br/>
        <w:t>Дауға да салған,</w:t>
        <w:br/>
        <w:t>Жауға да салған,</w:t>
        <w:br/>
        <w:t>Аруак қонған Жалайыр.</w:t>
        <w:br/>
        <w:t>Қараталымда қасқайып тұрған шынарым,</w:t>
        <w:br/>
        <w:t>Тұрағым өзің дуалы сөзді құнарым.</w:t>
        <w:br/>
        <w:t>33</w:t>
        <w:br/>
        <w:t>Пейіш төрін иеленер кең кісі,</w:t>
        <w:br/>
        <w:t>Шүбәланба Жасағанға, Құдайға!</w:t>
        <w:br/>
        <w:t>Астамсынба, опындырар өр кеудең,</w:t>
        <w:br/>
        <w:t>Мұсылманның тазалықпен таңы аткан.</w:t>
        <w:br/>
        <w:t>Адаспа енді, күдер үзбе ертеңнен,</w:t>
        <w:br/>
        <w:t>Адал жанды жатырқамас Жаратқан.</w:t>
        <w:br/>
        <w:t>КҮРЕТАМЫР НЕМЕСЕ ТУҒАН ТІЛДІҢ</w:t>
        <w:br/>
        <w:t>ТОЛҒАНЫС-МОНОЛОГЫ</w:t>
        <w:br/>
        <w:t>Әлімсақтан сөзге ұйыған ұлысқа,</w:t>
        <w:br/>
        <w:t>Тіл дарыпты ұқсас семсер-қылышқа,</w:t>
        <w:br/>
        <w:t>Өткір жүзім тасқа шауып мұқалды,</w:t>
        <w:br/>
        <w:t>Төзімді едім, жүйкем жүдеп жұқарды,</w:t>
      </w:r>
    </w:p>
    <w:p>
      <w:r>
        <w:t>Қазағым-ау, бұл қылығың дұрыс па?</w:t>
        <w:br/>
        <w:t>Кірлеттің-ау таза, мінсіз, асылды,</w:t>
        <w:br/>
        <w:t>Ай көркімді түйткіл-тұман жасырды,</w:t>
        <w:br/>
        <w:t>Күдікпенен бастап жаңа ғасырды,</w:t>
        <w:br/>
        <w:t>Өресіздер өрлетпей жүр тасымды,</w:t>
        <w:br/>
        <w:t>Көркеудеге идім алтын басымды.</w:t>
        <w:br/>
        <w:t>Ай мүйізді ақ серке едім кеше мен,</w:t>
        <w:br/>
        <w:t>Шешен едім, көгерген-ді көсегем.</w:t>
        <w:br/>
        <w:t>Балдыр-батпақ дүбәраға айналдым,</w:t>
        <w:br/>
        <w:t>Тұсау салып, маған торын жайған кім,</w:t>
        <w:br/>
        <w:t>Ескірдім бе, естілмеймін көшеден.</w:t>
        <w:br/>
        <w:t>Қанаты едім биіктерге ұшқаннын,</w:t>
        <w:br/>
        <w:t>Түстім, міне, табасына дұшпанның.</w:t>
        <w:br/>
        <w:t>Министрлер өтті мұрын шүйіріп,</w:t>
        <w:br/>
        <w:t>Өгей тілге, өзге тілге сиынып,</w:t>
        <w:br/>
        <w:t>Халықаралық келісімнен тыс қалдым.</w:t>
        <w:br/>
        <w:t>Кисем ертең өлі тілдің кебінін,</w:t>
        <w:br/>
        <w:t>Ежелгі ел деп есіркейді сені кім,</w:t>
        <w:br/>
        <w:t>22</w:t>
        <w:br/>
        <w:t>РУХ ШАҚЫР</w:t>
        <w:br/>
        <w:t>Қамалған көкейімде сұрақ қанша,</w:t>
        <w:br/>
        <w:t>Көңілді кім тазалар ластанса,</w:t>
        <w:br/>
        <w:t>Толғанып бабамменен тілдесейін,</w:t>
        <w:br/>
        <w:t>Қонғаның, өлең шіркін, рас болса?!</w:t>
        <w:br/>
        <w:t>Өткен күн өгейсінбей сыр ақтарса,</w:t>
        <w:br/>
        <w:t>Лебізге жан семіртер құлақ қанса.</w:t>
        <w:br/>
        <w:t>Бабаммен арамызға дәнекер бол,</w:t>
        <w:br/>
        <w:t>Қонғаның, өлең шіркін, рас болса?!</w:t>
        <w:br/>
        <w:t>;</w:t>
        <w:br/>
        <w:t>кақ</w:t>
        <w:br/>
        <w:t>Уа, бабам, биігім де, асқағым да,</w:t>
        <w:br/>
        <w:t>Дұшпанды айбыныңмен жасқадың да,</w:t>
        <w:br/>
        <w:t>Ертеңім елге жайлы болса деумен,</w:t>
        <w:br/>
        <w:t>Күн кештің атан қомы, ат жалында.</w:t>
        <w:br/>
        <w:t>Қанша арыс ел-жер үшін жан тапсырды,</w:t>
        <w:br/>
        <w:t>Ерлікке куэ болып тау-тас тұрды.</w:t>
        <w:br/>
        <w:t>Сертіңді серік етіп жау қашырдың,</w:t>
        <w:br/>
        <w:t>Толқынды жуасытқан жартас сынды.</w:t>
        <w:br/>
        <w:t>Кім қарсы тұра алады арқалыға,</w:t>
        <w:br/>
        <w:t>Шарладың Жетісуды, Арқаны да.</w:t>
        <w:br/>
        <w:t>Атамыз сақтап қалған жерді қалай,</w:t>
        <w:br/>
        <w:t>Сатамыз ойланбастан қалталыға.</w:t>
        <w:br/>
        <w:t>Қазақтың қаны сіңді, тері сіңді,</w:t>
        <w:br/>
        <w:t>Қорғадың атамекен - қонысыңды.</w:t>
        <w:br/>
        <w:t>Қалмаққа қыз беруді қорлық санап,</w:t>
        <w:br/>
        <w:t>Қыз алдың кеңейтем деп өрісімді.</w:t>
      </w:r>
    </w:p>
    <w:p>
      <w:r>
        <w:t>Ұрпағым болмасын деп тірі мүскін,</w:t>
        <w:br/>
        <w:t>Жан беріп, жан алыстың, қырылыстың.</w:t>
        <w:br/>
        <w:t>Ал бүгін қыз береміз келімсекке,</w:t>
        <w:br/>
        <w:t>Қан-жыны араласты-ау Ібілістің.</w:t>
        <w:br/>
        <w:t>25</w:t>
        <w:br/>
        <w:t>арау ы ха ыда)</w:t>
        <w:br/>
        <w:t>Ағайындар ашып тастап көңілінің қақпасын,</w:t>
        <w:br/>
        <w:t>Қарсы алуда гүл көктемді мырзапейілі жаққасын.</w:t>
        <w:br/>
        <w:t>Әз Наурызбен бірге келер нұр-шуақты аңсадым,</w:t>
        <w:br/>
        <w:t>Ақтарылар аста төк боп құрт, ірімшік, талқаным.</w:t>
        <w:br/>
        <w:t>Гүлмен көмкер тау-қырымды, қасиеттім, арқалым,</w:t>
        <w:br/>
        <w:t>Уа, ассалаумағалайкум, даладай кең дарканым!</w:t>
        <w:br/>
        <w:t>ОРАЗАДА ОЙҒА ОРАЛҒАН ӨЛЕҢ</w:t>
        <w:br/>
        <w:t>какянакнаянақақы/</w:t>
        <w:br/>
        <w:t>Санаға сап Кәлам шариф сүресін,</w:t>
        <w:br/>
        <w:t>Сараласаң Пайғамбардың хадисін.</w:t>
        <w:br/>
        <w:t>Зейінденіп өзіңді-өзің білесің,</w:t>
        <w:br/>
        <w:t>Пейілденіп өзіңді-өзің танисың.</w:t>
        <w:br/>
        <w:t>Сынақ айы- парасаттың талқысы,</w:t>
        <w:br/>
        <w:t>Рамазанды сағынады жас-кәрі.</w:t>
        <w:br/>
        <w:t>Ораза айы шыдамыңның жартысы,</w:t>
        <w:br/>
        <w:t>Ал шыдамың сеніміңнің бастауы.</w:t>
        <w:br/>
        <w:t>Ақжарылшы, көкірегіңді кім ашты,</w:t>
        <w:br/>
        <w:t>Кім сергітті ауыр салмақ басқанда.</w:t>
        <w:br/>
        <w:t>Жүрегіңде имани гүл бүр ашты,</w:t>
        <w:br/>
        <w:t>Періштелер қолдап жүрді ақ таңда.</w:t>
        <w:br/>
        <w:t>Жаббар хаққа бас игенде задында,</w:t>
        <w:br/>
        <w:t>Жан дүниеңнің тазаруын көздедің.</w:t>
        <w:br/>
        <w:t>Жат ойлардан азат бопты жадың да,</w:t>
        <w:br/>
        <w:t>Қадір түнін күзеткенде сезгенің.</w:t>
        <w:br/>
        <w:t>Атағыңды асырған да пір Алла,</w:t>
        <w:br/>
        <w:t>Марту жынды қашырған да иеміз.</w:t>
        <w:br/>
        <w:t>Шөліркеп кеп ден қойып ек Құранға,</w:t>
        <w:br/>
        <w:t>Бойымыздан жоғалмапты киеміз.</w:t>
        <w:br/>
        <w:t>Кешірімің кемеңгерлік белгісі,</w:t>
        <w:br/>
        <w:t>Ішкі мұзың еру керек бұл айда.</w:t>
        <w:br/>
        <w:t>21</w:t>
        <w:br/>
        <w:t>(Ы</w:t>
        <w:br/>
        <w:t>(84450840408 50ғ09</w:t>
        <w:br/>
        <w:t>1... кетті...</w:t>
      </w:r>
    </w:p>
    <w:p>
      <w:r>
        <w:t>Көзден ұшты сері шақ,</w:t>
        <w:br/>
        <w:t>Егделендік уақыттан дәріс ап.</w:t>
        <w:br/>
        <w:t>Хатқа зәру ешкімім жоқ шалғайда,</w:t>
        <w:br/>
        <w:t>Жеткізетін шартарапқа сан ұшақ.</w:t>
        <w:br/>
        <w:t>Қоңырау шалса Астанадан бір балам,</w:t>
        <w:br/>
        <w:t>Алматыдан ұлым үнін тыңдағам.</w:t>
        <w:br/>
        <w:t>Хат жазбайды ақтарылып бірі де,</w:t>
        <w:br/>
        <w:t>Интернетке құлдық ұрған бұл заман.</w:t>
        <w:br/>
        <w:t>Жеткізетін қуанышым, мұңымды,</w:t>
        <w:br/>
        <w:t>Жеткізетін жан-дүниемді, сырымды,</w:t>
        <w:br/>
        <w:t>Құйттай құсым жалғамайсың жаһанмен,</w:t>
        <w:br/>
        <w:t>Орның бүгін білінді.</w:t>
        <w:br/>
        <w:t>Жан анам, сөзің үлгі, өзің үлгі,</w:t>
        <w:br/>
        <w:t>Сімірдім таң нұрындай пейіліңді.</w:t>
        <w:br/>
        <w:t>Сезіндім жанарыңнан жылылықты,</w:t>
        <w:br/>
        <w:t>Сезіндім қабағыңнан мейірімді.</w:t>
        <w:br/>
        <w:t>Көзінде көлеңкеден арай басым,</w:t>
        <w:br/>
        <w:t>Көрікті көңіліңде саз ойнасын.</w:t>
        <w:br/>
        <w:t>Ауылға анам бар деп алып-ұшам,</w:t>
        <w:br/>
        <w:t>Аңсайтын асылдарым азаймасын.</w:t>
        <w:br/>
        <w:t>Күттірдім, күйіндірдім... өтті бәрі,</w:t>
        <w:br/>
        <w:t>Ұят-қамшы санамды осқылады.</w:t>
        <w:br/>
        <w:t>Елуге толғанымды ескерместен,</w:t>
        <w:br/>
        <w:t>Өзіңе еркелегім кеп тұрады.</w:t>
        <w:br/>
        <w:t>Ш</w:t>
        <w:br/>
        <w:t>Есейсем деп асықтым, алып-ұшып,</w:t>
        <w:br/>
        <w:t>Сәби көңіл арманшыл болғаны анық.</w:t>
        <w:br/>
        <w:t>Келісті келер күнмен жолығысып,</w:t>
        <w:br/>
        <w:t>Аттандым болашаққа жолдама алып.</w:t>
        <w:br/>
        <w:t>Тәуекелге мінсем деп қайық қылып,</w:t>
        <w:br/>
        <w:t>Асықтым тез ессем деп ескегімді,</w:t>
        <w:br/>
        <w:t>Білмеппін алға құшақ жайып тұрып,</w:t>
        <w:br/>
        <w:t>Анашымнан алыстап кеткенімді.</w:t>
        <w:br/>
        <w:t>Асығамын қай жаққа сабыламын,</w:t>
        <w:br/>
        <w:t>Егделікті несіне қалап алдым,</w:t>
        <w:br/>
        <w:t>Естімесем елегізіп сағынамын,</w:t>
        <w:br/>
        <w:t>“Айналайын” дегенін жан анамның.</w:t>
        <w:br/>
        <w:t>Жан ана,</w:t>
        <w:br/>
        <w:t>Әлдилеші баяғыдай,</w:t>
        <w:br/>
        <w:t>Елтиін әуеніне жанға жайлы.</w:t>
        <w:br/>
        <w:t>54</w:t>
        <w:br/>
        <w:t>Мырзақамақ жасаған өз-өзіне,</w:t>
        <w:br/>
        <w:t>Кісікиік қалпымды оғашсынба.</w:t>
      </w:r>
    </w:p>
    <w:p>
      <w:r>
        <w:t>Балам да ұқпай жанымды, жақын ұқпай,</w:t>
        <w:br/>
        <w:t>Жанашырмен пікірім қосылыспай,</w:t>
        <w:br/>
        <w:t>Ішқұсалық ортамнан оқшаулап ап,</w:t>
        <w:br/>
        <w:t>Жалғыздықты сезіндім осы қыста-ай.</w:t>
        <w:br/>
        <w:t>Көктем жетіп, сейілтті күмәнімді,</w:t>
        <w:br/>
        <w:t>Мендік жүрек ұмытты сірә мұңды.</w:t>
        <w:br/>
        <w:t>Төбем көкке жеткендей шабыттандым,</w:t>
        <w:br/>
        <w:t>Көп ішінен таптым да тұрағымды.</w:t>
        <w:br/>
        <w:t>Көңіл-құсым биікке ұмтылады,</w:t>
        <w:br/>
        <w:t>Шартараптан сыр ұрлап тыншымады.</w:t>
        <w:br/>
        <w:t>Көптен ірге бөлмейін. Мәңгілікке,</w:t>
        <w:br/>
        <w:t>Жалғыз сапар шегетін күн туады.</w:t>
        <w:br/>
        <w:t>АҚТАРЫЛАЙЫН МЕН БҮГІН</w:t>
        <w:br/>
        <w:t>Аналарым-ай,</w:t>
        <w:br/>
        <w:t>Паналарым-ай,</w:t>
        <w:br/>
        <w:t>Асылдарымсың ғаламда,</w:t>
        <w:br/>
        <w:t>Балаңа әр кез қарайладың-ай,</w:t>
        <w:br/>
        <w:t>Өзіңдей жанды табам ба?</w:t>
        <w:br/>
        <w:t>Күміс шаштым-ай,</w:t>
        <w:br/>
        <w:t>Ырыс шаштың-ай,</w:t>
        <w:br/>
        <w:t>Ағайын-жұртқа жағалай,</w:t>
        <w:br/>
        <w:t>Аналар біткен тым ұқсассынң-ай,</w:t>
        <w:br/>
        <w:t>Жүрегі дархан даладай.</w:t>
        <w:br/>
        <w:t>Жарқын жеңгейлер,</w:t>
        <w:br/>
        <w:t>Алтын жеңгейлер,</w:t>
        <w:br/>
        <w:t>Сағынып жетем қашықтан,</w:t>
        <w:br/>
        <w:t>Ессе сіз жақтан салқын жел кейде,</w:t>
        <w:br/>
        <w:t>Жадыратуға асыққам.</w:t>
        <w:br/>
        <w:t>Қосағы болып,</w:t>
        <w:br/>
        <w:t>Отаны болып,</w:t>
        <w:br/>
        <w:t>51</w:t>
        <w:br/>
        <w:t>,5</w:t>
        <w:br/>
        <w:t>(2</w:t>
        <w:br/>
        <w:t>һАҚОАҚА ҚО ҚЗАҚОАҚОАқ</w:t>
        <w:br/>
        <w:t>КЕТІП ЕДІҢ ПАЙҒ АМБАРДЫҢ ЖАСЫНДА,</w:t>
        <w:br/>
        <w:t>І</w:t>
        <w:br/>
        <w:t>ӘӘкем менің, келер едің тоқсанға,</w:t>
        <w:br/>
        <w:t>Оралмайсың жырдан шырак жақсам да.</w:t>
        <w:br/>
        <w:t>Кетіп едің пайғамбардың жасында,</w:t>
        <w:br/>
        <w:t>Мен пірімді жоғалтыппын расында.</w:t>
        <w:br/>
        <w:t>Жиырмаға жаңа іліккен өндір ем,</w:t>
        <w:br/>
        <w:t>Ұмытқан жоқ, сені көрген ел білем,</w:t>
        <w:br/>
        <w:t>“Әкең жақсы адам” дейді төңірек,</w:t>
      </w:r>
    </w:p>
    <w:p>
      <w:r>
        <w:t>Жылағанмын соңғы рет еңіреп.</w:t>
        <w:br/>
        <w:t>Содан бері көз жасым да іркілді,</w:t>
        <w:br/>
        <w:t>Жат бауырлау жанға айналдым бір түрлі.</w:t>
        <w:br/>
        <w:t>Ет жүрегім езілсе де егілмей,</w:t>
        <w:br/>
        <w:t>Сыр білдірмей сындырмадым сыртымды.</w:t>
        <w:br/>
        <w:t>Төрт құбылам түгел жандай мырзасын,</w:t>
        <w:br/>
        <w:t>Жүрген кезде айналамнан мұң қашып,</w:t>
        <w:br/>
        <w:t>Ада ғой деп уайымнан, қайғыдан</w:t>
        <w:br/>
        <w:t>Жұлдыздар да сыбырласар ымдасып.</w:t>
        <w:br/>
        <w:t>Арыла алмай бойымдағы күнәдан,</w:t>
        <w:br/>
        <w:t>Көп адастым, жақындарым сынаған.</w:t>
        <w:br/>
        <w:t>Жөнге салар өзің жоқсың,сондайда</w:t>
        <w:br/>
        <w:t>Жоқтығыңа жаным жасып жылағам.</w:t>
        <w:br/>
        <w:t>Отау құрдым, келініңді көрмедің,</w:t>
        <w:br/>
        <w:t>Немерең де бола алмады ермегің.</w:t>
        <w:br/>
        <w:t>Сенің орның қуанышта бөс тұрды</w:t>
        <w:br/>
        <w:t>Түгелденбей төбедегім, төрдегім.</w:t>
        <w:br/>
        <w:t>Зиратыңа құранымды бағыштап,</w:t>
        <w:br/>
        <w:t>Тәу етем де кетем тағы алыстап.</w:t>
        <w:br/>
        <w:t>Түсіме де зарықтырып енесің,</w:t>
        <w:br/>
        <w:t>Қаншама жыл қорғап, қоршап келесің.</w:t>
        <w:br/>
        <w:t>Тірі болсаң, келер едің тоқсанға,</w:t>
        <w:br/>
        <w:t>Оралмайсың жырдан шырақ жақсам да-</w:t>
        <w:br/>
        <w:t>Көз алдымда елесің...</w:t>
        <w:br/>
        <w:t>П</w:t>
        <w:br/>
        <w:t>Өзіңсіз жылдар жылжып, көше берді,</w:t>
        <w:br/>
        <w:t>Қадірің, асыл әкем, еселенді.</w:t>
        <w:br/>
        <w:t>45</w:t>
        <w:br/>
        <w:t>ары ыра ауыр</w:t>
        <w:br/>
        <w:t>Алғаусыз көңіліңе риза болып,</w:t>
        <w:br/>
        <w:t>Алғысым, ықыласым қосылғаны.</w:t>
        <w:br/>
        <w:t>Ақжауындай себелеп, төксем бе екен,</w:t>
        <w:br/>
        <w:t>Аяулы едің не деген өскен мекен.</w:t>
        <w:br/>
        <w:t>Аккөбік толқындарым - кең құшағым.</w:t>
        <w:br/>
        <w:t>Айдынкәлге айналып кетсем бе екен?..</w:t>
        <w:br/>
        <w:t>ЖАН ЖЫЛУЫН ТЕҢ БӨЛДІҢ</w:t>
        <w:br/>
        <w:t>Жаным анам,</w:t>
        <w:br/>
        <w:t>Өзің көрген тал-терек, тауым аман,</w:t>
        <w:br/>
        <w:t>Араға ай сап ауылға бара алмадым.</w:t>
        <w:br/>
        <w:t>Ақктоғайдан ескен леп дәрі маған.</w:t>
        <w:br/>
        <w:t>Топ балаңа,</w:t>
        <w:br/>
        <w:t>Жан жылуын тең бөлдің, жастан ана,</w:t>
        <w:br/>
        <w:t>Айналанда ұл-қызың, немерелер,</w:t>
        <w:br/>
        <w:t>Баяғыдай қалтаңды ақтара ма?..</w:t>
        <w:br/>
        <w:t>Жол қарадың,</w:t>
        <w:br/>
        <w:t>Тіледің қанатымыз талмағанын.</w:t>
        <w:br/>
        <w:t>Өзіңе ұқсап келінің бал ашады,</w:t>
        <w:br/>
        <w:t>Сағынғанда сырттағы қарғаларын.</w:t>
      </w:r>
    </w:p>
    <w:p>
      <w:r>
        <w:t>Қажырлы Анам,</w:t>
        <w:br/>
        <w:t>Өткен күнің шежіре жазылмаған,</w:t>
        <w:br/>
        <w:t>Көктеміме куә боп көктеп едің,</w:t>
        <w:br/>
        <w:t>Асу алда, басталды жазым жаңа.</w:t>
        <w:br/>
        <w:t>Бағыңа гүл,</w:t>
        <w:br/>
        <w:t>Тілеймін, жаным Анам жаныңа нұр,</w:t>
        <w:br/>
        <w:t>Жақсы атын ести жүр жалғасыңның,</w:t>
        <w:br/>
        <w:t>Келді міне, гүл-көктем, тағы да бір.</w:t>
        <w:br/>
        <w:t>53</w:t>
        <w:br/>
        <w:t>2</w:t>
        <w:br/>
        <w:t>Жазылғаны маңдайыңа текті есім,</w:t>
        <w:br/>
        <w:t>Сен келдің де кеңи түсті керегем.</w:t>
        <w:br/>
        <w:t>Бір өзіңді жиен деп кім шектесін,</w:t>
        <w:br/>
        <w:t>Тұңғыш сүйген немерем...</w:t>
        <w:br/>
        <w:t>Қолбалаға айналдырдың бізді кеп,</w:t>
        <w:br/>
        <w:t>Риясыз күлкің қандай шынайы.</w:t>
        <w:br/>
        <w:t>Өзіңменен еріп келді ізгі леп,</w:t>
        <w:br/>
        <w:t>Үйдің кірді шырайы.</w:t>
        <w:br/>
        <w:t>Балбөбегім, тектілігің қаныңда,</w:t>
        <w:br/>
        <w:t>Ана сүті- мейірімнің бұлағы.</w:t>
        <w:br/>
        <w:t>Ата-анаңның тәлімінен жаңылма,</w:t>
        <w:br/>
        <w:t>Азамат бол, шырағым</w:t>
        <w:br/>
        <w:t>3</w:t>
        <w:br/>
        <w:t>Ұшып келіп қонған сынды төрге нұр,</w:t>
        <w:br/>
        <w:t>Періштені жібермей ме емге кіл.</w:t>
        <w:br/>
        <w:t>Беу, бәйбіше, үйімізге құт енді,</w:t>
        <w:br/>
        <w:t>Алты айында нағашылап келген ұл.</w:t>
        <w:br/>
        <w:t>Тұңғышым бұл, тұнығы ғой суымның,</w:t>
        <w:br/>
        <w:t>Жыл құсымның шуағына жылындым.</w:t>
        <w:br/>
        <w:t>Жал-құйрығым жалғанады -ау күні ертең,</w:t>
        <w:br/>
        <w:t>Бал қылығын қызықтайық құлынның,</w:t>
        <w:br/>
        <w:t>Қандай екен баламыздың баласы,</w:t>
        <w:br/>
        <w:t>Қанбай өтем, жұпар иісін қарашы.</w:t>
        <w:br/>
        <w:t>Ұзағынан сүйіндірсін ұдайы,</w:t>
        <w:br/>
        <w:t>Жаратушы Иеміздің панасы.</w:t>
        <w:br/>
        <w:t>Қилы, қырлы, қызық екен өнері,</w:t>
        <w:br/>
        <w:t>Сөзге келмей орындалар дегені.</w:t>
        <w:br/>
        <w:t>Анасынан табылады керегі,</w:t>
        <w:br/>
        <w:t>Уілімен бағындырып келеді.</w:t>
        <w:br/>
        <w:t>39</w:t>
        <w:br/>
        <w:t>Тілекшің ғой бұл мектеп.” .</w:t>
        <w:br/>
        <w:t>Еңселі ертең қорхас десең, |</w:t>
        <w:br/>
        <w:t>Естен шықпас борышың. |</w:t>
      </w:r>
    </w:p>
    <w:p>
      <w:r>
        <w:t>Өзің ыы сық;</w:t>
        <w:br/>
        <w:t>сырдың бе</w:t>
        <w:br/>
        <w:t>ГІ! мен, сірә, кештім.</w:t>
        <w:br/>
        <w:t>Жылдар жемісін тергем қамдана. 2</w:t>
        <w:br/>
        <w:t>Ата атандым! өмірге сен кеп,</w:t>
        <w:br/>
        <w:t>ФАО ЫЗ Ы ОРЕр</w:t>
        <w:br/>
        <w:t>Балаңның әрбір қылығын,</w:t>
        <w:br/>
        <w:t>Жан едің шындап түсінген.</w:t>
        <w:br/>
        <w:t>Өтеді менің ғұмырым,</w:t>
        <w:br/>
        <w:t>Үлгі алып әрбір ісіңнен.</w:t>
        <w:br/>
        <w:t>Созылар қанша жолдарым,</w:t>
        <w:br/>
        <w:t>Тандарым күліп атар мың.</w:t>
        <w:br/>
        <w:t>Деп жүрсе елім болғаны:</w:t>
        <w:br/>
        <w:t>“Ұлы еді мынау Махаңның”.</w:t>
        <w:br/>
        <w:t>жекенонкецаң</w:t>
        <w:br/>
        <w:t>Оңайды іздеп мен егер,</w:t>
        <w:br/>
        <w:t>Жат жолға түссем кешірме.</w:t>
        <w:br/>
        <w:t>Жүремін, әке, сене бер,</w:t>
        <w:br/>
        <w:t>Лайық боп осы есімге.</w:t>
        <w:br/>
        <w:t>УІ</w:t>
        <w:br/>
        <w:t>Асыл болса тасасында ескінің,</w:t>
        <w:br/>
        <w:t>Ойға оралып еске түсер есті күн.</w:t>
        <w:br/>
        <w:t>Астамсынып асылық сөз айтпаған,</w:t>
        <w:br/>
        <w:t>Әкем бірде ақтарылды кешқұрым.</w:t>
        <w:br/>
        <w:t>- Кісімсініп өз-өзінен ісініп,</w:t>
        <w:br/>
        <w:t>Ардан аттап кетсін мейлі ісі құп.</w:t>
        <w:br/>
        <w:t>Адамдар бар майлы басын жіліктің,</w:t>
        <w:br/>
        <w:t>Икемдейтін өздеріне ысырып.</w:t>
        <w:br/>
        <w:t>Данасынып ақыл айтқан дамылсыз,</w:t>
        <w:br/>
        <w:t>Қоламта ол бықсып жатқан жалынсыз.</w:t>
        <w:br/>
        <w:t>Білімсізден біліктілік шықпайды,</w:t>
        <w:br/>
        <w:t>Бой көтеріп өсе ме тал тамырсыз.</w:t>
        <w:br/>
        <w:t>Жұрт пікірін малданады ұялмай,</w:t>
        <w:br/>
        <w:t>Шет қалады сын сағатта сыналмай.</w:t>
        <w:br/>
        <w:t>Түсін түстеп мінейтіндер табылса,</w:t>
        <w:br/>
        <w:t>Қапылыста шағады улы жыландай.</w:t>
        <w:br/>
        <w:t>49</w:t>
        <w:br/>
        <w:t>-. Өрнегін таппай бал күннің,</w:t>
        <w:br/>
        <w:t>Өлеңмен басам өртімді.</w:t>
      </w:r>
    </w:p>
    <w:p>
      <w:r>
        <w:t>3. Сен де алыстап барасың</w:t>
        <w:br/>
        <w:t>Жерден таяқ жеуді дереу доғарып,</w:t>
        <w:br/>
        <w:t>Жетіге кеп, шәкірт болдық мақтаулы.</w:t>
        <w:br/>
        <w:t>Мектеп көрдік, санамыз да жаңарып,</w:t>
        <w:br/>
        <w:t>Үйренгенбіз арнадан көп аспауды.</w:t>
        <w:br/>
        <w:t>Қандай қиын шағатынмын есепті,</w:t>
        <w:br/>
        <w:t>Көрдім кейін өмірдің сан сынағын.</w:t>
        <w:br/>
        <w:t>Қанша жанды бала күннен дос еттім,</w:t>
        <w:br/>
        <w:t>Бірін таппай кейде үнсіз жыладым.</w:t>
        <w:br/>
        <w:t>ҚазМУ барып, ғалымдардан дәрісті,</w:t>
        <w:br/>
        <w:t>Тыңдай жүріп, талпынғаным кеше еді.</w:t>
        <w:br/>
        <w:t>Жарқын жастық жақын тартқан алысты,</w:t>
        <w:br/>
        <w:t>Біздің бастан бұлттай маңып көшеді.</w:t>
        <w:br/>
        <w:t>Ұшқыр уақыт... мойындаймын, жеңілдім,</w:t>
        <w:br/>
        <w:t>Сері күндер көрсетпей жүр қарасын.</w:t>
        <w:br/>
        <w:t>Сығаладым есігінен елудің,</w:t>
        <w:br/>
        <w:t>Қайран қырық, сен де алыстап барасың.</w:t>
        <w:br/>
        <w:t>4. Алғаусыз шағым-ай</w:t>
        <w:br/>
        <w:t>Шаршадым, шағылдым,</w:t>
        <w:br/>
        <w:t>Күйзелдім, күрсіндім, тарылдым.</w:t>
        <w:br/>
        <w:t>Өткенді өлгенше аңсадым,</w:t>
        <w:br/>
        <w:t>Сағыныш шекпенін жамылдым.</w:t>
        <w:br/>
        <w:t>Кім болдым, кім едім,</w:t>
        <w:br/>
        <w:t>Жүректің таппадым бір емін,</w:t>
        <w:br/>
        <w:t>Зымияндық зынданы коныс боп,</w:t>
        <w:br/>
        <w:t>Түнектің түбіне түнедім.</w:t>
        <w:br/>
        <w:t>42</w:t>
        <w:br/>
        <w:t>Тойда жүресің жасанып алып,</w:t>
        <w:br/>
        <w:t>Қызға бергісіз калпында.</w:t>
        <w:br/>
        <w:t>Ару қыздар-ай,</w:t>
        <w:br/>
        <w:t>Өлең бұлдамай,</w:t>
        <w:br/>
        <w:t>Ақтарылайын мен бүгін.</w:t>
        <w:br/>
        <w:t>Өзенге айналар жырым жылғадай,</w:t>
        <w:br/>
        <w:t>Сезінсең көңіл кендігін.</w:t>
        <w:br/>
        <w:t>Жүрегі жасын,</w:t>
        <w:br/>
        <w:t>Жігіттің басын,</w:t>
        <w:br/>
        <w:t>Жүрсендер болды кемітпей,</w:t>
        <w:br/>
        <w:t>Қиядан көріп құйылса лашын,</w:t>
        <w:br/>
        <w:t>Елең етесің еліктей.</w:t>
        <w:br/>
        <w:t>Қарындастарым,</w:t>
      </w:r>
    </w:p>
    <w:p>
      <w:r>
        <w:t>Жалын жастарым,</w:t>
        <w:br/>
        <w:t>Ашық болсыншы қабағын,</w:t>
        <w:br/>
        <w:t>Ойлап жүрсең де қамын басқаның,</w:t>
        <w:br/>
        <w:t>Орны бір төбе ағаның.</w:t>
        <w:br/>
        <w:t>Қылықтыларым,</w:t>
        <w:br/>
        <w:t>Биік тұрағың,</w:t>
        <w:br/>
        <w:t>Теңесер кім бар бұл маңда,</w:t>
        <w:br/>
        <w:t>Сағынып, аңсап, күліп тұрарым,</w:t>
        <w:br/>
        <w:t>Пейілдеріңе сын бар ма?</w:t>
        <w:br/>
        <w:t>АҚПЕЙІЛ АҒАЙЫНЫМ АУЫЛДАҒЫ</w:t>
        <w:br/>
        <w:t>Ақпейіл ағайыным ауылдағы,</w:t>
        <w:br/>
        <w:t>Ақеділ қандай жақсы бауыр бары.</w:t>
        <w:br/>
        <w:t>Ақжарылып, қуанып көргеніне,</w:t>
        <w:br/>
        <w:t>Ақ түйенің қарыны жарылғаны.</w:t>
        <w:br/>
        <w:t>Ақпейіл ағайыным осындағы,</w:t>
        <w:br/>
        <w:t>Аңсадым, сағынышым басылмады.</w:t>
        <w:br/>
        <w:t>52</w:t>
        <w:br/>
        <w:t>Қы ыры</w:t>
        <w:br/>
        <w:t>Бұл бақты көп көрмеші, ая Құдай,</w:t>
        <w:br/>
        <w:t>Болдық қой айта-айта жалған-айды.</w:t>
        <w:br/>
        <w:t>Тоғыз балаң өзек боп тоқсан ойға,</w:t>
        <w:br/>
        <w:t>Кем қылмадың ешкімнен асырадың,</w:t>
        <w:br/>
        <w:t>Көзім түсе береді ақ самайға,</w:t>
        <w:br/>
        <w:t>Еселедім мен қанша шашың ағын.</w:t>
        <w:br/>
        <w:t>Бесік жырын тыңдайын ұйып қана,</w:t>
        <w:br/>
        <w:t>Қиялменен қиянға жарысайын.</w:t>
        <w:br/>
        <w:t>Оралмасын күңгірт мұң, күйік-нала,</w:t>
        <w:br/>
        <w:t>Сәби күнмен қайтадан қауышайын,</w:t>
        <w:br/>
        <w:t>Жан анам, әлдилеші баяғыдай...</w:t>
        <w:br/>
        <w:t>ТҮ</w:t>
        <w:br/>
        <w:t>Төзіп, көріп түнгі азабын,</w:t>
        <w:br/>
        <w:t>Өлең өріп, жыр жазамын.</w:t>
        <w:br/>
        <w:t>Әр бір жолды салмақтағам,</w:t>
        <w:br/>
        <w:t>Өзіңе арнап, ардақты анам.</w:t>
        <w:br/>
        <w:t>Сөйлер сөзден тосылмаған,</w:t>
        <w:br/>
        <w:t>Ділмар, дана ақылды анам.</w:t>
        <w:br/>
        <w:t>Ақын балаң саған ұқсап,</w:t>
        <w:br/>
        <w:t>Жыр- асауға бұғалық сап.</w:t>
        <w:br/>
        <w:t>Келеді әлі сынап бағын,</w:t>
        <w:br/>
        <w:t>Өлең - ару ұнатқаны.</w:t>
        <w:br/>
        <w:t>Маған аяп қарамашы,</w:t>
        <w:br/>
        <w:t>Мейірімді жан анашым.</w:t>
        <w:br/>
        <w:t>Қалап алған осы жолым,</w:t>
        <w:br/>
        <w:t>Шабыттансам көсілемін.</w:t>
      </w:r>
    </w:p>
    <w:p>
      <w:r>
        <w:t>Қамшылайды жеңге - шабыт.</w:t>
        <w:br/>
        <w:t>“Жүрме арқаңды кеңге салып!”</w:t>
        <w:br/>
        <w:t>Ауыл барсам бала сынды,</w:t>
        <w:br/>
        <w:t>Қас пен көздің арасында,</w:t>
        <w:br/>
        <w:t>Есейіп бір лезде мұңым.</w:t>
        <w:br/>
        <w:t>Ұмытылар егделігім,</w:t>
        <w:br/>
        <w:t>Сенің арқаң бәрі соның.</w:t>
        <w:br/>
        <w:t>55</w:t>
        <w:br/>
        <w:t>Есейіп кеттім, дегенмен,</w:t>
        <w:br/>
        <w:t>Білмейтін затым көп екен.</w:t>
        <w:br/>
        <w:t>Сүреңсіз күндер өзіңсіз,</w:t>
        <w:br/>
        <w:t>Күйзелтіп кетті бұл уақыт.</w:t>
        <w:br/>
        <w:t>Күйгелек болдым төзімсіз,</w:t>
        <w:br/>
        <w:t>Басымнан ұшты бір бақыт.</w:t>
        <w:br/>
        <w:t>Кетпейді бейнең көңілден,</w:t>
        <w:br/>
        <w:t>Өзгелер, мейлі, сезбесе.</w:t>
        <w:br/>
        <w:t>Біз үшін, әке, өмірде,</w:t>
        <w:br/>
        <w:t>Өзіңнің орның өзгеше.</w:t>
        <w:br/>
        <w:t>Сәл шалыс іске баспаған,</w:t>
        <w:br/>
        <w:t>Байсалды едің, нар тұлға.</w:t>
        <w:br/>
        <w:t>Өнеге болар асқақ ән,</w:t>
        <w:br/>
        <w:t>Айтуға қалды артыңда.</w:t>
        <w:br/>
        <w:t>Орының енді бос тұрды,</w:t>
        <w:br/>
        <w:t>Ажалға осы керегі.</w:t>
        <w:br/>
        <w:t>Көзіңді көрген дос-құрбы,</w:t>
        <w:br/>
        <w:t>Бастарын шайқай береді.</w:t>
        <w:br/>
        <w:t>Жазылар деген үмітпен,</w:t>
        <w:br/>
        <w:t>Білдірмей келдің науқасты.</w:t>
        <w:br/>
        <w:t>Арылып бірде күдіктен,</w:t>
        <w:br/>
        <w:t>Өліммен шындап айқастың.</w:t>
        <w:br/>
        <w:t>Шүкірлік еттің қалайда,</w:t>
        <w:br/>
        <w:t>Орындалар деп арманым.</w:t>
        <w:br/>
        <w:t>Төзімің жетті, алайда,</w:t>
        <w:br/>
        <w:t>Жүрегің тоқтап қалғаны.</w:t>
        <w:br/>
        <w:t>Құрметті болдың баршаға,</w:t>
        <w:br/>
        <w:t>Қадірлі болдың мәңгілік.</w:t>
        <w:br/>
        <w:t>Өтсе де жылдар қаншама,</w:t>
        <w:br/>
        <w:t>Жүреміз сізді ән қылып.</w:t>
        <w:br/>
        <w:t>48</w:t>
        <w:br/>
        <w:t>Дөп басқандай түсіме енді,</w:t>
        <w:br/>
        <w:t>Жасып жүрген шағымды.</w:t>
        <w:br/>
        <w:t>Арына дақ түсірмеген,</w:t>
        <w:br/>
        <w:t>Алатаудай айбарлым.</w:t>
        <w:br/>
        <w:t>Жебеп жүрген түсімде де</w:t>
        <w:br/>
        <w:t>Елесіңнен айналдым! с&gt;</w:t>
      </w:r>
    </w:p>
    <w:p>
      <w:r>
        <w:t>Әкем менің, сенсіз көрдік ызғарды,</w:t>
        <w:br/>
        <w:t>Есімің де ес боп жүрді киын сот.</w:t>
        <w:br/>
        <w:t>Өзің еккен алма ағаштар бүр жарды,</w:t>
        <w:br/>
        <w:t>Жеміс берді жыл-сайын түйін сап,</w:t>
        <w:br/>
        <w:t>Жайсаң жазда жапырағын жаяды,</w:t>
        <w:br/>
        <w:t>Саялаған ұмытпас-ау ел сені.</w:t>
        <w:br/>
        <w:t>Іргетасын қалаған үй баяғы,</w:t>
        <w:br/>
        <w:t>Бой көтерді шаңырақ боп еңселі.</w:t>
        <w:br/>
        <w:t>Қуалаймын уайымды тазалап,</w:t>
        <w:br/>
        <w:t>Көкірегімнен, сағынышым жанды езсе.</w:t>
        <w:br/>
        <w:t>“Менің атам қайда?” дейді мазалап,</w:t>
        <w:br/>
        <w:t>Немереңіз ақ сақалды шал көрсе.</w:t>
        <w:br/>
        <w:t>Қайдан білсін сәби өткен атасын,</w:t>
        <w:br/>
        <w:t>Сақал қойып, шал болуға үлгермей.</w:t>
        <w:br/>
        <w:t>Сен тірісін, таңым болып атасың,</w:t>
        <w:br/>
        <w:t>Есте қалдың шуағы мол күндердей.</w:t>
        <w:br/>
        <w:t>12</w:t>
        <w:br/>
        <w:t>Жаныңа келіп үн қақтым,</w:t>
        <w:br/>
        <w:t>Жүрегім қатты толқыған.</w:t>
        <w:br/>
        <w:t>- Жоқсың ғой, әке, қымбаттым,</w:t>
        <w:br/>
        <w:t>Орныңды қайтіп толтырам.</w:t>
        <w:br/>
        <w:t>Шаттық пен баққа бөленген,</w:t>
        <w:br/>
        <w:t>Тойланбай қалды-ау мерекең.</w:t>
        <w:br/>
        <w:t>47</w:t>
        <w:br/>
        <w:t>Таң алдында тіл қатады,</w:t>
        <w:br/>
        <w:t>Тербейді үні жүрек қылын.</w:t>
        <w:br/>
        <w:t>Сергелденңмін сенсеңіздер,</w:t>
        <w:br/>
        <w:t>Табылмай жүр іздегенім.</w:t>
        <w:br/>
        <w:t>Көктемімді көрсеңіздер,</w:t>
        <w:br/>
        <w:t>Жоғалтқаным көп менің,</w:t>
        <w:br/>
        <w:t>Тізімге тіпті сияр ма?</w:t>
        <w:br/>
        <w:t>Бас айналдырған сәттерім,</w:t>
        <w:br/>
        <w:t>Айналды елес-қиялға.</w:t>
        <w:br/>
        <w:t>3</w:t>
        <w:br/>
        <w:t>Жеткізіңіз бір дерегін!... -</w:t>
        <w:br/>
        <w:t>2. Жоғалтқаным көп менің 2</w:t>
        <w:br/>
        <w:t>Алыстап кеткен аңсарым,</w:t>
        <w:br/>
        <w:t>Шашылып қалған шаттығым.</w:t>
        <w:br/>
        <w:t>Бақытым - балғын бал шағым,</w:t>
        <w:br/>
        <w:t>Жаһұтым - жалын жас күнім.</w:t>
        <w:br/>
        <w:t>Алаңсыз еніп ойынға,</w:t>
        <w:br/>
        <w:t>Тартынбай бастап майданды.</w:t>
        <w:br/>
        <w:t>Қуаныш сыймай қойынға,</w:t>
      </w:r>
    </w:p>
    <w:p>
      <w:r>
        <w:t>Шаттанған шағым қайда әлгі?...</w:t>
        <w:br/>
        <w:t>Жайдары ашық аспаным,</w:t>
        <w:br/>
        <w:t>Көңілде - шуақ, көзде - арай.</w:t>
        <w:br/>
        <w:t>Қабағын бақпай басқанын,</w:t>
        <w:br/>
        <w:t>Риясыз күлген кездер-ай...</w:t>
        <w:br/>
        <w:t>Күлкімді алдым жоғалтып,</w:t>
        <w:br/>
        <w:t>Жоғалттым қамсыз ұйқымды.</w:t>
        <w:br/>
        <w:t>Жүрекке жүрміз жүк артып,</w:t>
        <w:br/>
        <w:t>Айтылмай ойым іркілді.</w:t>
        <w:br/>
        <w:t>Еркімді қайда қалдырдым,</w:t>
        <w:br/>
        <w:t>Қанша рет бұздым сертімді.</w:t>
        <w:br/>
        <w:t>41</w:t>
        <w:br/>
        <w:t>Ж</w:t>
        <w:br/>
        <w:t>Отыз жыл нұр бейнеңді санадағы,</w:t>
        <w:br/>
        <w:t>Өшірмей ажар үстеп жаңалады.</w:t>
        <w:br/>
        <w:t>Жап-жас ем, мен де бүгін егделендім,</w:t>
        <w:br/>
        <w:t>Бағындым уақытқа, тезге көндім.</w:t>
        <w:br/>
        <w:t>Ел-жұрттан әкем жайлы жайға қанам,</w:t>
        <w:br/>
        <w:t>Өзіңдей болу, бірақ қайда маған?</w:t>
        <w:br/>
        <w:t>Алпыс жас маңдайыңа бұйырғаны,</w:t>
        <w:br/>
        <w:t>Отыз жыл несібе асың жиылғалы.</w:t>
        <w:br/>
        <w:t>Даттау жоқ болмысыңа кір жамаған,</w:t>
        <w:br/>
        <w:t>Мақтау көп, әкесі үшін ырза балаң.</w:t>
        <w:br/>
        <w:t>Адамдық нық ұстапсың жолды бекем,</w:t>
        <w:br/>
        <w:t>Арнаннан асқан шағың болды ма екен.</w:t>
        <w:br/>
        <w:t>Өмірім көлеңкелі, кейде күнгей,</w:t>
        <w:br/>
        <w:t>Ел сенсе бір өзіңе сенгеніндей.</w:t>
        <w:br/>
        <w:t>Шабытым кең өрісті саңлақтанса,</w:t>
        <w:br/>
        <w:t>Сөзімде көп иланар салмақ болса.</w:t>
        <w:br/>
        <w:t>Бақ құсы жазғаныма таңдап қонса,</w:t>
        <w:br/>
        <w:t>Жырымды оқыған жан аруақтанса...</w:t>
        <w:br/>
        <w:t>Ш</w:t>
        <w:br/>
        <w:t>Түсіме енді әкем бүгін,</w:t>
        <w:br/>
        <w:t>Бұрынғыдай күлімдеп:</w:t>
        <w:br/>
        <w:t>“Тұр еңсеңді көтер, күнім.</w:t>
        <w:br/>
        <w:t>Жабырқама ұлым”, - деп,</w:t>
        <w:br/>
        <w:t>Аялады маңдайымнан,</w:t>
        <w:br/>
        <w:t>Абзал әкем, нар тұлғам.</w:t>
        <w:br/>
        <w:t>Қиындықтың қандайынан</w:t>
        <w:br/>
        <w:t>Қайыспаған салқын қан.</w:t>
        <w:br/>
        <w:t>Не болды деп балапаным,</w:t>
        <w:br/>
        <w:t>Түсіме енді-ау жарықтық.</w:t>
        <w:br/>
        <w:t>Жылы табы алақанның</w:t>
        <w:br/>
        <w:t>Маңдайымда қалыпты.</w:t>
        <w:br/>
        <w:t>Көңілім қап көп кісіден</w:t>
        <w:br/>
        <w:t>Тауым талай шағылды.</w:t>
        <w:br/>
        <w:t>46</w:t>
      </w:r>
    </w:p>
    <w:p>
      <w:r>
        <w:t>9%</w:t>
        <w:br/>
        <w:t>БЕ бы з4Ң 0850 45 У 4</w:t>
        <w:br/>
        <w:t>Кетсе есесі, есебінен жаңылса,</w:t>
        <w:br/>
        <w:t>Жолын іздеп қайтарады қарымта.</w:t>
        <w:br/>
        <w:t>Күн туғанда қалыбына түседі,</w:t>
        <w:br/>
        <w:t>Тұрлауы жоқ жылпылдайды сабынша.</w:t>
        <w:br/>
        <w:t>Көлеңке емес, шуақ сәуле түсіріп,</w:t>
        <w:br/>
        <w:t>Адамдардың мұң-мұқтажын түсініп.</w:t>
        <w:br/>
        <w:t>Өзін емес, өзгелерді ойлайтын,</w:t>
        <w:br/>
        <w:t>Жақсылардың еншісі ғой кісілік.</w:t>
        <w:br/>
        <w:t>.. Жылдар өтті жылмен бірге жетілгем,</w:t>
        <w:br/>
        <w:t>Кездерім мол өкініп сан бекінген.</w:t>
        <w:br/>
        <w:t>Әке сөзін шығармадым есімнен,</w:t>
        <w:br/>
        <w:t>Адалдықтың лебі еседі ниетімнен.</w:t>
        <w:br/>
        <w:t>Қысылғанда демеу боп, қол ұсынып,</w:t>
        <w:br/>
        <w:t>Сыйынатын қасиетім - кішілік.</w:t>
        <w:br/>
        <w:t>Кісілікті іздеп келем құлшынып,</w:t>
        <w:br/>
        <w:t>Қиял құсын шартарапқа ұшырып.</w:t>
        <w:br/>
        <w:t>КӨПТЕН ІРГЕ БӨЛМЕЙІН</w:t>
        <w:br/>
        <w:t>Өрекпіген көңілді мезгіл басты,</w:t>
        <w:br/>
        <w:t>Желәкпе шақ сабырлы кезге ұласты.</w:t>
        <w:br/>
        <w:t>Есігінен елудің енбей жатып,</w:t>
        <w:br/>
        <w:t>Думанды орта жанымнан лезде қашты.</w:t>
        <w:br/>
        <w:t>Дос-жаранға құшағын жайған адам,</w:t>
        <w:br/>
        <w:t>Қалай жылу таппайды айналадан.</w:t>
        <w:br/>
        <w:t>Жүрегімнің дауысын естимісің,</w:t>
        <w:br/>
        <w:t>Жаз күндерін жоғалтып, қайда-а-лаған.</w:t>
        <w:br/>
        <w:t>Реңі кете қойған жоқ төніректің,</w:t>
        <w:br/>
        <w:t>Ертеңім бар, санама сенім ектім.</w:t>
        <w:br/>
        <w:t>Зейінім мен зердемнің кілтін тауып,</w:t>
        <w:br/>
        <w:t>Ақ қағаз бен қаламды серік еттім.</w:t>
        <w:br/>
        <w:t>Ойым суып, тоңазып, таң ассын да,</w:t>
        <w:br/>
        <w:t>Десем, қарттық ториды жар астында.</w:t>
        <w:br/>
        <w:t>50</w:t>
        <w:br/>
        <w:t>Нұр перзентім, алданышым ермегім,</w:t>
        <w:br/>
        <w:t>Өрісімсің, жемісімсің сен менің.</w:t>
        <w:br/>
        <w:t>Ертегідей ертеңіме асығам,</w:t>
        <w:br/>
        <w:t>Көп болғай деп көргенімнен көрмегім.</w:t>
      </w:r>
    </w:p>
    <w:p>
      <w:r>
        <w:t>АЛЫСТАП КЕТКЕН АҢСАРЫМ</w:t>
        <w:br/>
        <w:t>1. Іздеу саламын!...</w:t>
        <w:br/>
        <w:t>Қол созғам жоқ көкте күнге,</w:t>
        <w:br/>
        <w:t>Ай нұры емес аңсағаным.</w:t>
        <w:br/>
        <w:t>Көрдіңіз бе көктемімді,</w:t>
        <w:br/>
        <w:t>Жарияға жар саламын.</w:t>
        <w:br/>
        <w:t>Ертелетіп із кескенмен,</w:t>
        <w:br/>
        <w:t>Шарқ ұрғанмен шартарапқа.</w:t>
        <w:br/>
        <w:t>Дерек таппай күнді өткергем,</w:t>
        <w:br/>
        <w:t>Іздеу салып алты алашқа.</w:t>
        <w:br/>
        <w:t>Күлкісі бар күмістейін,</w:t>
        <w:br/>
        <w:t>Құлағымда сыңғыры әлі.</w:t>
        <w:br/>
        <w:t>Қалай ғана мұң ішпейін,</w:t>
        <w:br/>
        <w:t>Кім осынау сырды ұғады?</w:t>
        <w:br/>
        <w:t>Кекіл шашы желге еркелеп,</w:t>
        <w:br/>
        <w:t>Үркек құлын секілді еді.</w:t>
        <w:br/>
        <w:t>Жеткен кезде енді ентелеп,</w:t>
        <w:br/>
        <w:t>Әуреледі несін мені?!</w:t>
        <w:br/>
        <w:t>Жарасымды бар қылығы,</w:t>
        <w:br/>
        <w:t>Жоғалтқалы өртенді ішім.</w:t>
        <w:br/>
        <w:t>Жанарына таңғы нұрды,</w:t>
        <w:br/>
        <w:t>Көшірген сол көркем мүсін.</w:t>
        <w:br/>
        <w:t>Қозғау салып жырға тағы,</w:t>
        <w:br/>
        <w:t>Сезім-перне дір етті мың.</w:t>
        <w:br/>
        <w:t>40</w:t>
        <w:br/>
        <w:t>ҮП</w:t>
        <w:br/>
        <w:t>Перзенттерің, келешегің - сенерің,</w:t>
        <w:br/>
        <w:t>Асыл анам, кұдіреттім сен едің.</w:t>
        <w:br/>
        <w:t>Құлағыма құйып асыл сөзіңді:</w:t>
        <w:br/>
        <w:t>“Жомарт ұлым, азамат бол” деп едің.</w:t>
        <w:br/>
        <w:t>Ойласам-ақ көз алдыма келесің,</w:t>
        <w:br/>
        <w:t>Өмір-теңіз, сен бір алып кемесің.</w:t>
        <w:br/>
        <w:t>Сол кеменің амандығын тілейік,</w:t>
        <w:br/>
        <w:t>Немерелер “апам қайда” демесін.</w:t>
        <w:br/>
        <w:t>Ауыл жаққа бір өзің деп барайық,</w:t>
        <w:br/>
        <w:t>Ана-бала жарасымын табайық.</w:t>
        <w:br/>
        <w:t>Демеу болып мейірімді лебізің,</w:t>
        <w:br/>
        <w:t>Көз алдымда жүре берші қарайып.</w:t>
        <w:br/>
        <w:t>Көкірегің тұнып тұрған кен-өлең,</w:t>
        <w:br/>
        <w:t>Жапырағын жайған алып емен ең.</w:t>
        <w:br/>
        <w:t>“Алтын әжем” деп қаумалап қасыңнан,</w:t>
        <w:br/>
        <w:t>Шықпай қойсын немерең мен шөберең.</w:t>
        <w:br/>
        <w:t>ҮШ</w:t>
        <w:br/>
        <w:t>Нұрын төккен жайма-шуақ күн бүгін,</w:t>
        <w:br/>
        <w:t>Сәл ертерек келер, мүмкін жаз мұнда.</w:t>
        <w:br/>
        <w:t>Ашып қойып көңіліңнің түңлігін,</w:t>
        <w:br/>
        <w:t>Отырсың ба терезеңнің алдында?</w:t>
      </w:r>
    </w:p>
    <w:p>
      <w:r>
        <w:t>Ойландың ба, құлазыған бөлмеде,</w:t>
        <w:br/>
        <w:t>Көктемде де сезіп күздің ызғарын.</w:t>
        <w:br/>
        <w:t>Сағынышын сыйлап сенің кеудеңе,</w:t>
        <w:br/>
        <w:t>Ұшып кеткен бұл ұядан ұлдарың.</w:t>
        <w:br/>
        <w:t>Өмір жолы жетелеп сан қиырға,</w:t>
        <w:br/>
        <w:t>Бағындық кой уақыттың заңына.</w:t>
        <w:br/>
        <w:t>Татпады-ау, - деп, - үйден келіп биыл дәм,</w:t>
        <w:br/>
        <w:t>Хабар күтіп жүрсің бізден тағы да.</w:t>
        <w:br/>
        <w:t>57</w:t>
        <w:br/>
        <w:t>Аркау болған ән-аңызға.</w:t>
        <w:br/>
        <w:t>Жан жете ме анамызға,</w:t>
        <w:br/>
        <w:t>Сын-сынақтан жасымаған,</w:t>
        <w:br/>
        <w:t>Аяулы анам - асыл анам.</w:t>
        <w:br/>
        <w:t>Жүрші дәйім жанымызда,</w:t>
        <w:br/>
        <w:t>Аман болшы бағымызға.</w:t>
        <w:br/>
        <w:t>У</w:t>
        <w:br/>
        <w:t>Жүзіңді әжім шиырлап өрнектеген,</w:t>
        <w:br/>
        <w:t>Анашым-ау, еркелеп ержеткен ем.</w:t>
        <w:br/>
        <w:t>Мейірімге сусаймын жырақ кетсем,</w:t>
        <w:br/>
        <w:t>Ауыл жаққа асығып сен деп келем.</w:t>
        <w:br/>
        <w:t>Жаны жырдан таппаған толас әлі,</w:t>
        <w:br/>
        <w:t>Тебіренте ме ұлыңның болашағы.</w:t>
        <w:br/>
        <w:t>Құрақ ұшып тұрасың “құлынымдап”,</w:t>
        <w:br/>
        <w:t>Ақ тілеуің ертеңге жол ашады.</w:t>
        <w:br/>
        <w:t>“Табиғат бергеннен соң бойға дарын,</w:t>
        <w:br/>
        <w:t>Қалайша, деп айта алам, қой, қарағым”.</w:t>
        <w:br/>
        <w:t>-.. Өзіме өзім келе алмай жүрген кезде,</w:t>
        <w:br/>
        <w:t>Осы сөзді еске алып ойланамын.</w:t>
        <w:br/>
        <w:t>УІ</w:t>
        <w:br/>
        <w:t>Саби күнім сағынышты ертегім,</w:t>
        <w:br/>
        <w:t>Әлдиіңнің сазы тегіс жадымда.</w:t>
        <w:br/>
        <w:t>Тете өскен екі-үш кара тентегің,</w:t>
        <w:br/>
        <w:t>Қаумаласып отырушы ек жаныңда.</w:t>
        <w:br/>
        <w:t>Қарамастан жұмысыңның көбіне,</w:t>
        <w:br/>
        <w:t>Мейірленіп ән салушы ең бізге арнап.</w:t>
        <w:br/>
        <w:t>Қара өлеңнің қасиетін сезіне,</w:t>
        <w:br/>
        <w:t>Көкірегімде бүр жарды жыр-қызғалдақ.</w:t>
        <w:br/>
        <w:t>56</w:t>
        <w:br/>
        <w:t>Қажыдым, қамықтым,</w:t>
        <w:br/>
        <w:t>ЫЗзғарын сезгендей тамұқтың,</w:t>
        <w:br/>
        <w:t>Сүренсіз тірліктен жалықтым,</w:t>
        <w:br/>
        <w:t>Тарықтым, жабықтым.</w:t>
        <w:br/>
        <w:t>Алғаусыз шағым-ай,</w:t>
        <w:br/>
        <w:t>Көңілде кірбің жоқ тарыдай.</w:t>
      </w:r>
    </w:p>
    <w:p>
      <w:r>
        <w:t>Ата-анам адалдық бастауы,</w:t>
        <w:br/>
        <w:t>Басқаны тәңір деп танымай...</w:t>
        <w:br/>
        <w:t>Бәйгеге бапталған күліктей,</w:t>
        <w:br/>
        <w:t>Жайраңдап жүруші ем, мұң ішпей.</w:t>
        <w:br/>
        <w:t>Жарқылдап сөйлеуші ем жатқа да,</w:t>
        <w:br/>
        <w:t>Көкейге келгенді ірікпей.</w:t>
        <w:br/>
        <w:t>Туралық тізгінін бұрғаным,</w:t>
        <w:br/>
        <w:t>Ақиқат алдында сынғаным.</w:t>
        <w:br/>
        <w:t>Мынау ақ, ал мынау қара деп,</w:t>
        <w:br/>
        <w:t>Айта алмай күмілжіп тұрғаным.</w:t>
        <w:br/>
        <w:t>Қысқа өмір қамшыдай ырғай сап,</w:t>
        <w:br/>
        <w:t>Шегі жоқ шер-мұңның сыр жайсақ.</w:t>
        <w:br/>
        <w:t>... Өзімді жерледім, бауырым,</w:t>
        <w:br/>
        <w:t>Басыңда бола ма мұндай сәт?!.</w:t>
        <w:br/>
        <w:t>5. Құйттай құсым - хаттарым</w:t>
        <w:br/>
        <w:t>Хаттарым-ай...</w:t>
        <w:br/>
        <w:t>Жүрегімнің кептері,</w:t>
        <w:br/>
        <w:t>Сағынышпен сан қиырға ұшырдым.</w:t>
        <w:br/>
        <w:t>Мазасыздық мына маған көшкелі,</w:t>
        <w:br/>
        <w:t>Жолын күттім құйттай ғана құсымның.</w:t>
        <w:br/>
        <w:t>Хаттарым-ай...</w:t>
        <w:br/>
        <w:t>Менің сыршыл әлемім,</w:t>
        <w:br/>
        <w:t>Жанымды емдеп жіберетін дәрі-емім.</w:t>
        <w:br/>
        <w:t>Алып-ұшып асығушы ем ашуға,</w:t>
        <w:br/>
        <w:t>Аялаушы ем сүйген жардың сәлемін,</w:t>
        <w:br/>
        <w:t>43</w:t>
        <w:br/>
        <w:t>(40404</w:t>
        <w:br/>
        <w:t>ТҮГЕСІЛМЕС ТӨЗІМ БЕР</w:t>
        <w:br/>
        <w:t>Аласармай арманым,</w:t>
        <w:br/>
        <w:t>Қиял канат каққанда.</w:t>
        <w:br/>
        <w:t>Ақ тілекті арнадым,</w:t>
        <w:br/>
        <w:t>Арай шашқан ақ таңға.</w:t>
        <w:br/>
        <w:t>Иығыма қонғанда,</w:t>
        <w:br/>
        <w:t>Ақ қанат құс періштем,</w:t>
        <w:br/>
        <w:t>Тебіреніп, толғанып,</w:t>
        <w:br/>
        <w:t>Лебізіммен еріткем.</w:t>
        <w:br/>
        <w:t>Ашуымды ал тыз етпе,</w:t>
        <w:br/>
        <w:t>Түгесілмес төзім бер.</w:t>
        <w:br/>
        <w:t>Түнгі ұйқымды күзет те,</w:t>
        <w:br/>
        <w:t>Шуақ шашып өзің кел.</w:t>
        <w:br/>
        <w:t>Құтты болсын қадамың,</w:t>
        <w:br/>
        <w:t>Аштың уақыт қақпасын.</w:t>
        <w:br/>
        <w:t>Азайсын ел алаңы,</w:t>
      </w:r>
    </w:p>
    <w:p>
      <w:r>
        <w:t>Нұрға бөле отбасын.</w:t>
        <w:br/>
        <w:t>Қуат берші қаламға,</w:t>
        <w:br/>
        <w:t>Айта алатын шындықты.</w:t>
        <w:br/>
        <w:t>Тыныштық бер ғаламға,</w:t>
        <w:br/>
        <w:t>Тіл табыссын кіл мықты.</w:t>
        <w:br/>
        <w:t>Қамсыздарды толғандыр,</w:t>
        <w:br/>
        <w:t>Тілеулесті таңдандыр.</w:t>
        <w:br/>
        <w:t>Жаңа асуға жетеле,</w:t>
        <w:br/>
        <w:t>Есік ашқан самғау жыл.</w:t>
        <w:br/>
        <w:t>62</w:t>
        <w:br/>
        <w:t>Танығандар жанымнан ұзамайды ұдайы,</w:t>
        <w:br/>
        <w:t>Мұқабасы жүдеулеу кітаппын мен мазмұнды.</w:t>
        <w:br/>
        <w:t>Құсым көкке ұмтылды, ұзақ жылдар баптаған,</w:t>
        <w:br/>
        <w:t>Тыпыршиды кермеде таң асырған тұлпарым.</w:t>
        <w:br/>
        <w:t>Дауысым еркін естілді, көп жыршыға қосқам ән,</w:t>
        <w:br/>
        <w:t>Дүниеге жар салды нұрлы өмірге іңкәр үн.</w:t>
        <w:br/>
        <w:t>Шаш тұрмақ сақалды да ақ шалғаны,</w:t>
        <w:br/>
        <w:t>Көңілім іздеп тұрар басқа арнаны.</w:t>
        <w:br/>
        <w:t>Дүние қызығынан баз кешетін,</w:t>
        <w:br/>
        <w:t>Дәруіш боп кетсем бе екен ак шалмалы.</w:t>
        <w:br/>
        <w:t>7</w:t>
        <w:br/>
        <w:t>ОЙ ӨРНЕКТЕРІ :</w:t>
        <w:br/>
        <w:t>Қ</w:t>
        <w:br/>
        <w:t>жжж</w:t>
        <w:br/>
        <w:t>Асықпайық, беу пендем, абайлайық,</w:t>
        <w:br/>
        <w:t>Тылсым күш пен Киеге бай даламыз.</w:t>
        <w:br/>
        <w:t>Мінәжат қып жан-жаққа қарайлайық,</w:t>
        <w:br/>
        <w:t>Тұнған тарих емес пе айналамыз.</w:t>
        <w:br/>
        <w:t>жжж</w:t>
        <w:br/>
        <w:t>Апаттың, қатердің сызы қалған,</w:t>
        <w:br/>
        <w:t>Тылсымын бұл жердің аша алам ба?</w:t>
        <w:br/>
        <w:t>Бабамның киелі ізі бар ма,</w:t>
        <w:br/>
        <w:t>Сиынып өтейік Жасағанға!</w:t>
        <w:br/>
        <w:t>жжж</w:t>
        <w:br/>
        <w:t>Астамсынба, опындырар өр кеудең,</w:t>
        <w:br/>
        <w:t>Мұсылманның төзімменен таңы атқан.</w:t>
        <w:br/>
        <w:t>Асықпайық, күдер үзбей ертеңнен,</w:t>
        <w:br/>
        <w:t>Сабырлыны құп көреді Жаратқан!</w:t>
        <w:br/>
        <w:t>жжеж</w:t>
        <w:br/>
        <w:t>Абыройынды асырған да пір Алла,</w:t>
        <w:br/>
        <w:t>Марту жынды қашырған да иеміз,</w:t>
        <w:br/>
        <w:t>Шәк келтірме Хақ жолына, Құранға,</w:t>
        <w:br/>
        <w:t>Қоршап жүрсін әман бізді Киеміз!</w:t>
        <w:br/>
        <w:t>бі</w:t>
      </w:r>
    </w:p>
    <w:p>
      <w:r>
        <w:t>озы ы а</w:t>
        <w:br/>
        <w:t>Алдыға аяғыңды басқан сайын,</w:t>
        <w:br/>
        <w:t>Таңғы шық жасыл шөптен төгіледі.</w:t>
        <w:br/>
        <w:t>Төскейде бозғыл тұман жатыр әлі,</w:t>
        <w:br/>
        <w:t>Бұлдырап сағым алға шақырады,</w:t>
        <w:br/>
        <w:t>Күндегі күйбеңінен кешіккендей,</w:t>
        <w:br/>
        <w:t>Алтын күн көк аспанға асығады.</w:t>
        <w:br/>
        <w:t>жяжж</w:t>
        <w:br/>
        <w:t>Алыс жүрсем сағынамын ауылды,</w:t>
        <w:br/>
        <w:t>Ата-анамды, дос-жаранды, бауырды.</w:t>
        <w:br/>
        <w:t>елееегді</w:t>
        <w:br/>
        <w:t>Әкем жатқан сағынамын төбені,</w:t>
        <w:br/>
        <w:t>Сағынамын, түсіме де енеді.</w:t>
        <w:br/>
        <w:t>Ата-ананың жалғайын деп арманын,</w:t>
        <w:br/>
        <w:t>Алға ұмтылдым, қатарымнан қалмадым.</w:t>
        <w:br/>
        <w:t>Көз алдымда анам тұрар күлімдеп,</w:t>
        <w:br/>
        <w:t>“Теріс жолға түсе көрме, ұлым”, - деп.</w:t>
        <w:br/>
        <w:t>Сенім деген серік болып жаныма,</w:t>
        <w:br/>
        <w:t>Асығамын, асығамын тағы да.</w:t>
        <w:br/>
        <w:t>ЖОЛАШАР</w:t>
        <w:br/>
        <w:t>Асқар тауды, қия-шыңды қыстаған,</w:t>
        <w:br/>
        <w:t>Төбесінен қанатты құс ұшпаған.</w:t>
        <w:br/>
        <w:t>Өз талабын талмай талай ұштаған,</w:t>
        <w:br/>
        <w:t>Қыран далам қарсы алады өзіңді.</w:t>
        <w:br/>
        <w:t>Аппақ наны-байлығының бастауы,</w:t>
        <w:br/>
        <w:t>Еріншектік болған нағыз қас жауы.</w:t>
        <w:br/>
        <w:t>Жазып жүрген молшылықтың дастанын,</w:t>
        <w:br/>
        <w:t>Дархан далам қарсы алады өзіңді.</w:t>
        <w:br/>
        <w:t>67</w:t>
        <w:br/>
        <w:t>Атты бүгін жарық таңым,</w:t>
        <w:br/>
        <w:t>Ата-бабам аңсаған.</w:t>
        <w:br/>
        <w:t>Соңымызда қалсын аңыз,</w:t>
        <w:br/>
        <w:t>Сапқа мен де қосылам.</w:t>
        <w:br/>
        <w:t>Келер күнге асығамыз,</w:t>
        <w:br/>
        <w:t>Біз- жігерлі жас ұлан.</w:t>
        <w:br/>
        <w:t>Жаңылмаймыз сертімізден,</w:t>
        <w:br/>
        <w:t>Күтсін мейлі толы сын.</w:t>
        <w:br/>
        <w:t>Ертеңіміз еншімізде,</w:t>
        <w:br/>
        <w:t>Көрерміз біз жемісін.</w:t>
        <w:br/>
        <w:t>ӨРІСІМ - ӨЛЕҢ ӨЛКЕСІ</w:t>
        <w:br/>
        <w:t>Жолдарым менің, білмеген жүріп көрмеген,</w:t>
      </w:r>
    </w:p>
    <w:p>
      <w:r>
        <w:t>Қиялмен ғана жолығып жүрем күнде мен.</w:t>
        <w:br/>
        <w:t>Ойланып жүрсем, ойларым жүрер биікте,</w:t>
        <w:br/>
        <w:t>Өрлерге шықсам, өзіммен жүрер бірге өлең.</w:t>
        <w:br/>
        <w:t>Жырларым менің, жанымды өртер жалынды от,</w:t>
        <w:br/>
        <w:t>Таба алмай сені қиналған менің шағым көп.</w:t>
        <w:br/>
        <w:t>Мақсатым айқын, өрісім-өлең өлкесі,</w:t>
        <w:br/>
        <w:t>Бұл күнде мені тартасың алға сағым боп.</w:t>
        <w:br/>
        <w:t>ДҮНИЕ ТЕК СҰЛУЛЫҚТАН ТҰРАДЫ</w:t>
        <w:br/>
        <w:t>Жанның бәрін салыстырып өзіңмен,</w:t>
        <w:br/>
        <w:t>Қараймын мен ғашықтардың көзімен.</w:t>
        <w:br/>
        <w:t>Дүние тек сұлулықтан тұрады,</w:t>
        <w:br/>
        <w:t>Саған ұқсас аппақ, адал сезімнен.</w:t>
        <w:br/>
        <w:t>Желпіген жел - сенің нәзік үніңдей,</w:t>
        <w:br/>
        <w:t>Бұлақ даусы - назың айтқан күлімдей.</w:t>
        <w:br/>
        <w:t>Күннен-күнге жақын тартып барасын,</w:t>
        <w:br/>
        <w:t>Уақыт болса өтіп жатыр білінбей.</w:t>
        <w:br/>
        <w:t>65</w:t>
        <w:br/>
        <w:t>Не жетеді туған мекен далама.</w:t>
        <w:br/>
        <w:t>-- Ұмытсам мен көбейді деп алаңым,</w:t>
        <w:br/>
        <w:t>Кешпе мәңгі, жан ана.</w:t>
        <w:br/>
        <w:t>ІХ</w:t>
        <w:br/>
        <w:t>Сыйлаған жарық сәуле санамызға,</w:t>
        <w:br/>
        <w:t>Жан бар ма тең келетін анамызға.</w:t>
        <w:br/>
        <w:t>Ұл-қыздың берік болсын іргесі деп,</w:t>
        <w:br/>
        <w:t>Дәнекер боп жүресің арамызға.</w:t>
        <w:br/>
        <w:t>Сен барда төрт құбылам түгел деймін,</w:t>
        <w:br/>
        <w:t>Қабағым күндей ашық түнермеймін.</w:t>
        <w:br/>
        <w:t>Сен барда қиын түйін жоқ мен үшін,</w:t>
        <w:br/>
        <w:t>Сен барда бөгеттерге тірелмеймін.</w:t>
        <w:br/>
        <w:t>Уақыт ажарыңды ұрласа да,</w:t>
        <w:br/>
        <w:t>Кескінің баз қалпында тұрмаса да.</w:t>
        <w:br/>
        <w:t>Ең сұлу жансың Ана, балаң үшін,</w:t>
        <w:br/>
        <w:t>Бақытқа бастау болған бұл босаға.</w:t>
        <w:br/>
        <w:t>Заман бұл жетілгенге, жеткенге сын,</w:t>
        <w:br/>
        <w:t>Бұтағың бүршік жарып, көкке өрлесін.</w:t>
        <w:br/>
        <w:t>Қос ұлың әкем жатқан қорымға енді,</w:t>
        <w:br/>
        <w:t>Қалғанын патша-Құдай көп көрмесін.</w:t>
        <w:br/>
        <w:t>Кеңітсін келер күнім керегемді,</w:t>
        <w:br/>
        <w:t>Келіндер алсын сенің өнегеңді.</w:t>
        <w:br/>
        <w:t>Еңкеймей емен-жарқын жүре тұршы,</w:t>
        <w:br/>
        <w:t>Көрер күн алыс емес, шөбереңді.</w:t>
        <w:br/>
        <w:t>Хх</w:t>
        <w:br/>
        <w:t>Тірегің болсам деген ой төзімімді алған,</w:t>
      </w:r>
    </w:p>
    <w:p>
      <w:r>
        <w:t>Жеткізе алмасам сырымды сезімім жалған.</w:t>
        <w:br/>
        <w:t>Өзіңе арналған алғашқы балауса жырым,</w:t>
        <w:br/>
        <w:t>Өлеңіме өзек етпеймін қалайша бүгін.</w:t>
        <w:br/>
        <w:t>58</w:t>
        <w:br/>
        <w:t>Ұарыр рды оқыр</w:t>
        <w:br/>
        <w:t>Мерекең, міне, құшағың гүлге толар күн,</w:t>
        <w:br/>
        <w:t>Анамды-асыл адамды шыңға санармын.</w:t>
        <w:br/>
        <w:t>Мұңға шомармын қабағың пәс болып қалса,</w:t>
        <w:br/>
        <w:t>Қамығып кейде жанарың жасқа шыланса.</w:t>
        <w:br/>
        <w:t>Ертелеу кеткен әкемді жиі есіңе алып,</w:t>
        <w:br/>
        <w:t>Көре алмай қалған ұрпағын сүйесің жанып.</w:t>
        <w:br/>
        <w:t>Білесің анық ұл-қызың сенімді ақтарын,</w:t>
        <w:br/>
        <w:t>Адаспай алды өзіндік жолын тапқанын.</w:t>
        <w:br/>
        <w:t>Қажытып кетті қос ұлдың қазасы тағы,</w:t>
        <w:br/>
        <w:t>Жүрегің жылап тыншымай аза тұтады.</w:t>
        <w:br/>
        <w:t>Орамалың боп көз жасың құрғатар дәйім,</w:t>
        <w:br/>
        <w:t>Жүрсем деген ем, кеудеңе тұнбаса уайым.</w:t>
        <w:br/>
        <w:t>Жырласа дәйім жүрегің қуанышты әнін,</w:t>
        <w:br/>
        <w:t>Жалғасса мәңгі “ұлым” деп құрақ ұшқан күн.</w:t>
        <w:br/>
        <w:t>Мейіріне шөлдеп асығам көрмесем көп күн,</w:t>
        <w:br/>
        <w:t>Осы сағыныш сенделткен, өрге сүйреткен.</w:t>
        <w:br/>
        <w:t>Емге шөлдеппін аялы алақандағы,</w:t>
        <w:br/>
        <w:t>Көңілге өзің шырқайтын тамаша ән дәрі.</w:t>
        <w:br/>
        <w:t>ХІ</w:t>
        <w:br/>
        <w:t>Жан сырымды ұға біл,</w:t>
        <w:br/>
        <w:t>Бұл өмірлік ұраным.</w:t>
        <w:br/>
        <w:t>Тұнығымды қадірле,</w:t>
        <w:br/>
        <w:t>Анам-мөлдір бұлағым.</w:t>
        <w:br/>
        <w:t>Бастау алып бұлақтан,</w:t>
        <w:br/>
        <w:t>Тереңдікті ұнатқам.</w:t>
        <w:br/>
        <w:t>Нәр тамырым барында,</w:t>
        <w:br/>
        <w:t>Тегеурінім тас құлатқан.</w:t>
        <w:br/>
        <w:t>Жақсылықты жалғадым,</w:t>
        <w:br/>
        <w:t>Орта жолда қалмадым.</w:t>
        <w:br/>
        <w:t>Адал болсам адамға,</w:t>
        <w:br/>
        <w:t>Ол анамнан алғаным.</w:t>
        <w:br/>
        <w:t>59</w:t>
        <w:br/>
        <w:t>Жауап қатпай қала алман.</w:t>
        <w:br/>
        <w:t>Қайсарлық, мәрт қасиет,</w:t>
        <w:br/>
        <w:t>Жұққан сынды анамнан.</w:t>
      </w:r>
    </w:p>
    <w:p>
      <w:r>
        <w:t>Ауыр жүкті көтерген,</w:t>
        <w:br/>
        <w:t>Орак тілден от өрген.</w:t>
        <w:br/>
        <w:t>Ақ ниетті анама,</w:t>
        <w:br/>
        <w:t>Әлемде жан жетер ме?</w:t>
        <w:br/>
        <w:t>БЕН Ын Б (ЫН</w:t>
        <w:br/>
        <w:t>Азайып бір алаңым,</w:t>
        <w:br/>
        <w:t>Мен де жайнап қаламын.</w:t>
        <w:br/>
        <w:t>Пайғамбарым -- анамның,</w:t>
        <w:br/>
        <w:t>Ашық болса қабағы.</w:t>
        <w:br/>
        <w:t>Ұмытар кеңпейілім,</w:t>
        <w:br/>
        <w:t>Кезі болса кейіген.</w:t>
        <w:br/>
        <w:t>Анам - асыл қазынам,</w:t>
        <w:br/>
        <w:t>Сарқылмайтын мейірім.</w:t>
        <w:br/>
        <w:t>ХП</w:t>
        <w:br/>
        <w:t>Түс төркінін танытар бізге жеткен сан аңыз,</w:t>
        <w:br/>
        <w:t>Жақсылыққа жорысаң жанар дәйім бағың да.</w:t>
        <w:br/>
        <w:t>Ұстарасын Абайдың ұсыныпты бабамыз,</w:t>
        <w:br/>
        <w:t>Аян беріп анама маған жүкті шағында.</w:t>
        <w:br/>
        <w:t>- Сен туардан қырық күн бұрын көрген бұл түсім,</w:t>
        <w:br/>
        <w:t>Ұлы ақынның аруағы ұзақ жолда қолдасын!--</w:t>
        <w:br/>
        <w:t>деді анам. Сонан соң мен де ұшырдым жыр құсын,</w:t>
        <w:br/>
        <w:t>Өлең болды сырласым, өлең болды жолдасым.</w:t>
        <w:br/>
        <w:t>Озбағасын атыңды топқа қосып не керек,</w:t>
        <w:br/>
        <w:t>Өз бағасын берер ел, өлеңімнен сыр ұққан.</w:t>
        <w:br/>
        <w:t>Айшықты сөз артымда қалса деп ем керемет.</w:t>
        <w:br/>
        <w:t>Отызда өрге жүзбедім, үлесім бар қырықтан.</w:t>
        <w:br/>
        <w:t>Анда-санда жыр туар жүрегімнен шынайы.</w:t>
        <w:br/>
        <w:t>- Көрінбейсің биіктен, - деп жанашыр жазғырды,</w:t>
        <w:br/>
        <w:t>60</w:t>
        <w:br/>
        <w:t>Жалғыздығың жанға батып қаншама,</w:t>
        <w:br/>
        <w:t>Өзгердің-ау, болды кезің шаршаған.</w:t>
        <w:br/>
        <w:t>Жиырма бесте орындалсын тілегің,</w:t>
        <w:br/>
        <w:t>Көптен күткен арманын да аңсаған.</w:t>
        <w:br/>
        <w:t>Сен туыпсың сәуірдің ақ таңында,</w:t>
        <w:br/>
        <w:t>Сол ақ таңдай жадырап жүр тарылма,</w:t>
        <w:br/>
        <w:t>Жүрегімді жырыма орап ұсындым,</w:t>
        <w:br/>
        <w:t>Осы өлеңім - байлығым да барым да. 52</w:t>
        <w:br/>
        <w:t>1983 жыл. %</w:t>
        <w:br/>
        <w:t>ТУҒАН ЕЛГЕ БАРЫН БЕРГЕН ХАС ДАРЫН</w:t>
        <w:br/>
        <w:t>Мұқан Төлебаевқа</w:t>
        <w:br/>
        <w:t>Мұқан аға, мен өзіңді көрмедім,</w:t>
        <w:br/>
        <w:t>Жүрегіме жақын бірақ есімің.</w:t>
        <w:br/>
        <w:t>Қаншама жыл ән мен өлең - өрнегін,</w:t>
        <w:br/>
        <w:t>Тербетуде қара жердің бесігін.</w:t>
        <w:br/>
        <w:t>Мұқан аға, шыққан шыңың тым биік,</w:t>
        <w:br/>
        <w:t>Мұраң - мұңсыз жақсы үміттің елшісі.</w:t>
      </w:r>
    </w:p>
    <w:p>
      <w:r>
        <w:t>Әр туындың сыры терең, тұңғиық,</w:t>
        <w:br/>
        <w:t>Ұрпағыңның көнермейтін еншісі.</w:t>
        <w:br/>
        <w:t>Он алтында ойламай-ақ бас қамын,</w:t>
        <w:br/>
        <w:t>Ауылыңнан аттаныпсынң жас дарын.</w:t>
        <w:br/>
        <w:t>Еңбегіңмен, өнерінмен елендің,</w:t>
        <w:br/>
        <w:t>Аз емес-ау ел-жұртыңа қосқаның.</w:t>
        <w:br/>
        <w:t>Жиырма үште әліппесін ән-күйдің,</w:t>
        <w:br/>
        <w:t>Ежіктепсің, игеріпсің, үйреніп.</w:t>
        <w:br/>
        <w:t>Елің үшін мың толғанып ой түйдің.</w:t>
        <w:br/>
        <w:t>Қабілетіңмен шаппай алдың жүлдені.</w:t>
        <w:br/>
        <w:t>Мұқан аға, туар ма ұл өзіңдей,</w:t>
        <w:br/>
        <w:t>Бар әлемді тамсандырған дарынды.</w:t>
        <w:br/>
        <w:t>71</w:t>
        <w:br/>
        <w:t>Қыры)</w:t>
        <w:br/>
        <w:t>СҰҢҚАР АҚЫН ӨРЛІГІМЕН ТҰР БИІК</w:t>
        <w:br/>
        <w:t>Арыстардың алыптығы ол анық,</w:t>
        <w:br/>
        <w:t>Бұл ұғыммен ашқан жоқпын жаңалық.</w:t>
        <w:br/>
        <w:t>Сұңқар ақын “Сыр сандығын” ақтарып,</w:t>
        <w:br/>
        <w:t>Түлегенмін қайта туып, жаңарып,</w:t>
        <w:br/>
        <w:t>Аямады, аямады жау оны,</w:t>
        <w:br/>
        <w:t>Аямады, жаралады жау оғы.</w:t>
        <w:br/>
        <w:t>Айналған-ды азап, мазақ, тозаққа,</w:t>
        <w:br/>
        <w:t>Анненковтың аты шулы вагоны.</w:t>
        <w:br/>
        <w:t>Тар жол тайғақ кешу. Пай-пай сан асу,</w:t>
        <w:br/>
        <w:t>Қажымады қиындыққа жан асыл.</w:t>
        <w:br/>
        <w:t>Аҡты жасқап, кқұдайсынған қызылға,</w:t>
        <w:br/>
        <w:t>Сеніп жүріп, мерт болғанын қарашы.</w:t>
        <w:br/>
        <w:t>Өрлігімен ел есінде қалғаны,</w:t>
        <w:br/>
        <w:t>Тамсанды елі тарлан ұлға таңғалып.</w:t>
        <w:br/>
        <w:t>Ақ алмасты мұқалтқанға мәз болды-ау,</w:t>
        <w:br/>
        <w:t>Көре алмастар жұлдызының жанғанын.</w:t>
        <w:br/>
        <w:t>Ізі қалды, еш кетпеді еңбегі</w:t>
        <w:br/>
        <w:t>Елі қалды, жұлдызы оның сөнбеді.</w:t>
        <w:br/>
        <w:t>Ақын жыры Альбатрос асқақтап,</w:t>
        <w:br/>
        <w:t>Биіктерден биіктерге өрледі.</w:t>
        <w:br/>
        <w:t>Шындық, шындық тым теренде тұңғиық,</w:t>
        <w:br/>
        <w:t>Жіберді екен сұм ажалға кім қиып.</w:t>
        <w:br/>
        <w:t>Туған елде биік шың көп, алайда</w:t>
        <w:br/>
        <w:t>Сұңқар акын өрлігімен тұр биік.</w:t>
        <w:br/>
        <w:t>63</w:t>
      </w:r>
    </w:p>
    <w:p>
      <w:r>
        <w:t>(Б (5 (454405084080</w:t>
        <w:br/>
        <w:t>(456000 (ы ЫЗ</w:t>
        <w:br/>
        <w:t>БОЙТҰМАР</w:t>
        <w:br/>
        <w:t>Көңілді көрікті оймен толтырамын,</w:t>
        <w:br/>
        <w:t>Хат-хабар есігімді күнде ашқанда.</w:t>
        <w:br/>
        <w:t>Газетім -- жанға жақын бойтұмарым,</w:t>
        <w:br/>
        <w:t>Бір жасап қалам жиі сырласқанда.</w:t>
        <w:br/>
        <w:t>Өзіңнен қалай ғана қалыс тұрам,</w:t>
        <w:br/>
        <w:t>Серігім ала қағаз бала жастан.</w:t>
        <w:br/>
        <w:t>Алдымен газет көрсем шолып шығам,</w:t>
        <w:br/>
        <w:t>Қат-қабат шаруаларға қарамастан.</w:t>
        <w:br/>
        <w:t>Көрмесем қалғандаймын көш кейінде,</w:t>
        <w:br/>
        <w:t>Келесің сараланып, дараланып.</w:t>
        <w:br/>
        <w:t>Өмірдің өкпегін де, беткейін де,</w:t>
        <w:br/>
        <w:t>Өзіңнің парағыңнан табам анық.</w:t>
        <w:br/>
        <w:t>Жазғаның қартқа демеу, жасқа жігер,</w:t>
        <w:br/>
        <w:t>Кез-келген тақырыпта тосылмадың.</w:t>
        <w:br/>
        <w:t>Әр сөзің сырты - пүліш, астары - зер,</w:t>
        <w:br/>
        <w:t>Тартады табындырып оқырманын.</w:t>
        <w:br/>
        <w:t>Жеткіздің шартарапқа өлкем үнін,</w:t>
        <w:br/>
        <w:t>Сенемін кәміл кемел өрісіңе.</w:t>
        <w:br/>
        <w:t>Тола бер, толыса бер, жансерігім,</w:t>
        <w:br/>
        <w:t>Жүрейік мерейленіп жеңісіңе.</w:t>
        <w:br/>
        <w:t>ЖАС ҰЛАНДАР ЖЫРЫ</w:t>
        <w:br/>
        <w:t>Сезініп шын дала зарын,</w:t>
        <w:br/>
        <w:t>Қорғап жаудан қонысын.</w:t>
        <w:br/>
        <w:t>Қол бастаған бабаларым,</w:t>
        <w:br/>
        <w:t>Ардақтаймыз сол үшін.</w:t>
        <w:br/>
        <w:t>Қайрат беріп халық қамы,</w:t>
        <w:br/>
        <w:t>- Азаттық, - деп жар салған.</w:t>
        <w:br/>
        <w:t>64</w:t>
        <w:br/>
        <w:t>Сапарға шыққан ұл едім,</w:t>
        <w:br/>
        <w:t>Болса деп ашық аспаным.</w:t>
        <w:br/>
        <w:t>Тапсаңшы жаным, бір емін,</w:t>
        <w:br/>
        <w:t>Қаумалар бүгін басқа мұң.</w:t>
        <w:br/>
        <w:t>Беймаза боп кеттім бе,</w:t>
        <w:br/>
        <w:t>Бейқам едім мен кеше,</w:t>
        <w:br/>
        <w:t>Есем кетті көп күнге,</w:t>
        <w:br/>
        <w:t>Белгілі енді келмесі.</w:t>
        <w:br/>
        <w:t>Кедергі - бөгет болғанмен,</w:t>
        <w:br/>
        <w:t>Жеңілістерім қаншама.</w:t>
        <w:br/>
        <w:t>Келемін жүріп жолдармен,</w:t>
        <w:br/>
        <w:t>Қаншама ауыр болса да.</w:t>
      </w:r>
    </w:p>
    <w:p>
      <w:r>
        <w:t>Шыдаймын батса жеке мұң,</w:t>
        <w:br/>
        <w:t>Ауырлығына шыдаймын.</w:t>
        <w:br/>
        <w:t>Алғы күндерге жетемін,</w:t>
        <w:br/>
        <w:t>Жанымда болсаң шырайлым.</w:t>
        <w:br/>
        <w:t>ХАТ</w:t>
        <w:br/>
        <w:t>Ат ізін салмай ауылға,</w:t>
        <w:br/>
        <w:t>Алыстап кетсем талай күн.</w:t>
        <w:br/>
        <w:t>Ағайын-туыс, бауырға,</w:t>
        <w:br/>
        <w:t>Сағыныш көзбен қараймын.</w:t>
        <w:br/>
        <w:t>Адастырмады ақ үміт,</w:t>
        <w:br/>
        <w:t>Жетелеп бақыт құсым мың,</w:t>
        <w:br/>
        <w:t>Жан анам сені сағынып,</w:t>
        <w:br/>
        <w:t>Жырымды жазған ұшырдым.</w:t>
        <w:br/>
        <w:t>Сапардан ұлың талған ба,</w:t>
        <w:br/>
        <w:t>Келер күндерге аттандым,</w:t>
        <w:br/>
        <w:t>Ел жұрттан алғыс алғанда,</w:t>
        <w:br/>
        <w:t>Өзіңе келді мақтанғым.</w:t>
        <w:br/>
        <w:t>Бұл ұлың көштен қалған ба,</w:t>
        <w:br/>
        <w:t>69</w:t>
        <w:br/>
        <w:t>КЕЗДЕСУ ҚҰШАҚ ЖАЙҒАНША</w:t>
        <w:br/>
        <w:t>Күтудің тарттың азабын,</w:t>
        <w:br/>
        <w:t>Ұсынды сынын өмір мың.</w:t>
        <w:br/>
        <w:t>Өзіңе жазған ғазалым,</w:t>
        <w:br/>
        <w:t>Дөп басса күйін көңілдің.</w:t>
        <w:br/>
        <w:t>Ұйқысыз өткен таңдардың,</w:t>
        <w:br/>
        <w:t>Жүзінде ізі тұрады.</w:t>
        <w:br/>
        <w:t>Жеткізбей жүрген арманың,</w:t>
        <w:br/>
        <w:t>Жанарда мұң боп тұнады.</w:t>
        <w:br/>
        <w:t>Шыдам - жіп кетсе үзіліп,</w:t>
        <w:br/>
        <w:t>Төзіммен қайта жалғайсың.</w:t>
        <w:br/>
        <w:t>Өткенің өтсе тізіліп,</w:t>
        <w:br/>
        <w:t>Ертеңді оймен барлайсың.</w:t>
        <w:br/>
        <w:t>Күтудің тарттың азабын,</w:t>
        <w:br/>
        <w:t>Кездесу құшақ жайғанша.</w:t>
        <w:br/>
        <w:t>Осынау шағын ғазалым,</w:t>
        <w:br/>
        <w:t>Дастанға ұлы айналса...</w:t>
        <w:br/>
        <w:t>ЖАЙЛАУ ТАҢЫ</w:t>
        <w:br/>
        <w:t>Жайлаудың таңы атады шат жадырап,</w:t>
        <w:br/>
        <w:t>Сылдырап үн қосады қасқа бұлақ.</w:t>
        <w:br/>
        <w:t>Кеудемнен жылы шуақ жыр туады,</w:t>
        <w:br/>
        <w:t>Бейне бір бұлақтайын жатқан құлап.</w:t>
        <w:br/>
        <w:t>Алыстан көгілдір тау көрінеді,</w:t>
        <w:br/>
        <w:t>Сұлулық, сырлы дүние- көңіл емі.</w:t>
        <w:br/>
        <w:t>66</w:t>
      </w:r>
    </w:p>
    <w:p>
      <w:r>
        <w:t>Ағытылып шықса болды кермеден,</w:t>
        <w:br/>
        <w:t>Ерік бермес көңіл атты көк дөнен.</w:t>
        <w:br/>
        <w:t>Жетегінде кете бардым үміттің,</w:t>
        <w:br/>
        <w:t>Қиял-ойға тізгінімді берген ем.</w:t>
        <w:br/>
        <w:t>СЫБЫРЛАЙДЫ ЖІБЕК ЖЕЛ ні</w:t>
        <w:br/>
        <w:t>СЕН БОП КЕЛІП</w:t>
        <w:br/>
        <w:t>Жырақтасың,</w:t>
        <w:br/>
        <w:t>Сенсіз өткен ай тұрмақ, бір апта сын,</w:t>
        <w:br/>
        <w:t>Жанарда мұң, үмітім өшіп-жанып,</w:t>
        <w:br/>
        <w:t>Алаңдадым елесің есімді алып,</w:t>
        <w:br/>
        <w:t>--. Мені аяп бұрған ба жыр ат басын,</w:t>
        <w:br/>
        <w:t>Еркін едім,</w:t>
        <w:br/>
        <w:t>Жүрмін міне, махаббат дертін еміп,</w:t>
        <w:br/>
        <w:t>Жымыңдайды жұлдыз да тербеп... төніп...</w:t>
        <w:br/>
        <w:t>Сыбырлайды жібек жел сен боп келіп,</w:t>
        <w:br/>
        <w:t>Түсімде де жете алмай ентігемін.</w:t>
        <w:br/>
        <w:t>Бәрі есімде,</w:t>
        <w:br/>
        <w:t>Сөйлегенің, күлгенің... сенесің бе?</w:t>
        <w:br/>
        <w:t>Қалап алдым бұл күйді, теріс пе еді,</w:t>
        <w:br/>
        <w:t>Қалам алдым сырымды бөліскелі,</w:t>
        <w:br/>
        <w:t>Қолай көрдім өлеңді кеңесуге.</w:t>
        <w:br/>
        <w:t>ҒҰЛАМА</w:t>
        <w:br/>
        <w:t>“Қадырғали Жалайри секілді,</w:t>
        <w:br/>
        <w:t>Ғұлама Жәмиғаттың тауариғын жазбадым...”</w:t>
        <w:br/>
        <w:t>Жұматай Жақыпбаев</w:t>
        <w:br/>
        <w:t>Қазағымда аз емес дана, мықты,</w:t>
        <w:br/>
        <w:t>Ұлы елім, тудырдың сан алыпты.</w:t>
        <w:br/>
        <w:t>Қадырғали Жалайри хатқа тізіп,</w:t>
        <w:br/>
        <w:t>Тарту еткен “Жәми ат - тауарихты”.</w:t>
        <w:br/>
        <w:t>Ғалым хаты мәңгілік ел есінде,</w:t>
        <w:br/>
        <w:t>Ұлылармен биікпіз, сенесің бе?</w:t>
        <w:br/>
        <w:t>Мәскеу барып айшықты орын алған,</w:t>
        <w:br/>
        <w:t>Оғлан Оразмұхаммед кеңесінде.</w:t>
        <w:br/>
        <w:t>ДІ</w:t>
        <w:br/>
        <w:t>Адамдар бар лайлайтын сезімді,</w:t>
        <w:br/>
        <w:t>Кей кездері түсінбеймін өзімді.</w:t>
        <w:br/>
        <w:t>Көңілсіздік кірбіңі де, жан достым,</w:t>
        <w:br/>
        <w:t>Көрсең егер тұнжыраған кезімді.</w:t>
        <w:br/>
        <w:t>Арманымды жаныма азық етемін,</w:t>
        <w:br/>
        <w:t>Қиялдаумен биігіме жетемін.</w:t>
        <w:br/>
        <w:t>Суреттерге қарап тұрып сезінем,</w:t>
        <w:br/>
        <w:t>Жансыз бейне шынайы өмір екенін.</w:t>
      </w:r>
    </w:p>
    <w:p>
      <w:r>
        <w:t>ТЕБІРЕНІП СОЛ ОРТАДА ТҰРМЫН МЕНДЕ</w:t>
        <w:br/>
        <w:t>Іркіліп көмейіне айтар әні,</w:t>
        <w:br/>
        <w:t>Ортада жастық- дәурен жайқалады.</w:t>
        <w:br/>
        <w:t>Жарасқан қос жүрекке бақыт тілеп,</w:t>
        <w:br/>
        <w:t>Қуаныш кернеп кетті тойхананы.</w:t>
        <w:br/>
        <w:t>Бұл күні эн әуелеп, күй ағады,</w:t>
        <w:br/>
        <w:t>Көкейге қимас сезім ұялады.</w:t>
        <w:br/>
        <w:t>Саз шалқып, шат-шадыман шаққа бөлеп,</w:t>
        <w:br/>
        <w:t>Дүбірді тілеп жатыр би алаңы.</w:t>
        <w:br/>
        <w:t>Көңілім көркемдікпен өрілген бе,</w:t>
        <w:br/>
        <w:t>Қуандым бақ жұлдызың көрінгенде.</w:t>
        <w:br/>
        <w:t>Тебіреніп сол ортада тұрмын мен де,</w:t>
        <w:br/>
        <w:t>Керегең көкжиекке керілгенде.</w:t>
        <w:br/>
        <w:t>Алғы күн асуына асығасың,</w:t>
        <w:br/>
        <w:t>Толқуын жан дүниеңнің жасырасың.</w:t>
        <w:br/>
        <w:t>Болсыншы бұл өмірде бағың үстем,</w:t>
        <w:br/>
        <w:t>Жанарың ешқашанда жасымасын!</w:t>
        <w:br/>
        <w:t>76</w:t>
        <w:br/>
        <w:t>Көтерем жүгін қанша айдың,</w:t>
        <w:br/>
        <w:t>Анашым деп эн салғанда,</w:t>
        <w:br/>
        <w:t>Алақаныңды аңсаймын.</w:t>
        <w:br/>
        <w:t>Балаларыңның бағына,</w:t>
        <w:br/>
        <w:t>Ауырмай аман жүрсің бе?</w:t>
        <w:br/>
        <w:t>Хат жолдап жүрген сағына,</w:t>
        <w:br/>
        <w:t>Ұлдарыңды ойлап күрсінбе?</w:t>
        <w:br/>
        <w:t>Кезіңде жүдеп қамыққан,</w:t>
        <w:br/>
        <w:t>Көзіңнен моншақ үзілді,</w:t>
        <w:br/>
        <w:t>Шұғыла шашып жарық таң,</w:t>
        <w:br/>
        <w:t>Жайнатар жарқын жүзіңді.</w:t>
        <w:br/>
        <w:t>Куәсі бала шағымның,</w:t>
        <w:br/>
        <w:t>Жатаған үйде мен өскем,</w:t>
        <w:br/>
        <w:t>Армандап болашағымды,</w:t>
        <w:br/>
        <w:t>Сырластың қанша елеспен.</w:t>
        <w:br/>
        <w:t>Осы ұлым атқа мінсе деп,</w:t>
        <w:br/>
        <w:t>Жүрсе де мәңгі жасымай,</w:t>
        <w:br/>
        <w:t>Алдынан күні күлсе деп,</w:t>
        <w:br/>
        <w:t>Жол тіледің-ау осылай.</w:t>
        <w:br/>
        <w:t>Атізін салмай ауылға,</w:t>
        <w:br/>
        <w:t>Алыстап кетсем талай күн,</w:t>
        <w:br/>
        <w:t>Ағайын-туыс, бауырға,</w:t>
        <w:br/>
        <w:t>Қимастық көзбен қараймын.</w:t>
        <w:br/>
        <w:t>СЕН ТУҒАН КҮН</w:t>
        <w:br/>
        <w:t>Өткен күнді парақтаймыз асыға,</w:t>
        <w:br/>
        <w:t>Өткен жылың жас қосады жасыңа.</w:t>
        <w:br/>
        <w:t>Жиырма жаста жете алмаған бақытың,</w:t>
        <w:br/>
        <w:t>Жиырма бесте қонар мүмкін басына.</w:t>
        <w:br/>
        <w:t>Бала сүйдің, жол тіледің жарыңа,</w:t>
        <w:br/>
        <w:t>Күттін рас, қамықтың-ау сағына,</w:t>
      </w:r>
    </w:p>
    <w:p>
      <w:r>
        <w:t>Жиырма жаста келмей қойған куаныш,</w:t>
        <w:br/>
        <w:t>Жиырма бесте көрік берсін жаныңа.</w:t>
        <w:br/>
        <w:t>70</w:t>
        <w:br/>
        <w:t>- Өнер деген тым қиын, кедергің көп,</w:t>
        <w:br/>
        <w:t>Жақсы дейтін, - кетпесең сен де жеріп.</w:t>
        <w:br/>
        <w:t>Сөз-өнерді қалапсың қарашығым,</w:t>
        <w:br/>
        <w:t>Жеткізе алсаң еліне жан асылын, -</w:t>
        <w:br/>
        <w:t>Деген сөзі дем беріп анашымның,</w:t>
        <w:br/>
        <w:t>Жалқы жолдың іздедім жарасымын.</w:t>
        <w:br/>
        <w:t>Жақсы жырдың жолында жазаланып,</w:t>
        <w:br/>
        <w:t>Шегеленсең столға азап анық.</w:t>
        <w:br/>
        <w:t>Асылына сүйінем, қуанамын,</w:t>
        <w:br/>
        <w:t>Жасығына күйінем назаланып.</w:t>
        <w:br/>
        <w:t>Бергеннен соң табиғат дарын бойға,</w:t>
        <w:br/>
        <w:t>Қалың ойдан тек жазып арылғай да.</w:t>
        <w:br/>
        <w:t>Сыр сандығын көңілдің ақтармасам,</w:t>
        <w:br/>
        <w:t>Қазыналы көкірек жарылмай ма.</w:t>
        <w:br/>
        <w:t>АППАҚ НҰРМЕН ТУЫСТАС ПЕРІШТЕ ҚАР</w:t>
        <w:br/>
        <w:t>Мен өмірге келгелі -</w:t>
        <w:br/>
        <w:t>Елу рет жаңа жыл таңын көрдім,</w:t>
        <w:br/>
        <w:t>Еркіндігі елімнің аңсағаным.</w:t>
        <w:br/>
        <w:t>Отқа түскен Отан деп жауынгермін,</w:t>
        <w:br/>
        <w:t>Осы жолдан таймадым, шаршамадым.</w:t>
        <w:br/>
        <w:t>Бүгін, міне, сезгенім -</w:t>
        <w:br/>
        <w:t>Аппақ нұрмен туыстас жаным менің,</w:t>
        <w:br/>
        <w:t>Иығыма қонады періште қар.</w:t>
        <w:br/>
        <w:t>Тұтас төрткүл әлемге танылды елім,</w:t>
        <w:br/>
        <w:t>Тышқан жылы тағы да ырыс қонар.</w:t>
        <w:br/>
        <w:t>Түгел болып төрдегім -</w:t>
        <w:br/>
        <w:t>Айналамның тіледім амандығын,</w:t>
        <w:br/>
        <w:t>Төрт кұбыламды толтырып төңірегім.</w:t>
        <w:br/>
        <w:t>Азайсын деп алдымда алаң мұңым,</w:t>
        <w:br/>
        <w:t>Күңгірт, сұрғылт ойлардан безінемін.</w:t>
        <w:br/>
        <w:t>13</w:t>
        <w:br/>
        <w:t>Сатып кетпей сенгенім -</w:t>
        <w:br/>
        <w:t>Тірлігімнің толтырса олқы тұсын,</w:t>
        <w:br/>
        <w:t>Шуақ шашса баршаға жадыра күн.</w:t>
        <w:br/>
        <w:t>Жақсы адамдар жанымда - сол тынысым,</w:t>
        <w:br/>
        <w:t>Ізгіліктің маңынан табыламын.</w:t>
        <w:br/>
        <w:t>Таң арайы көргенім -</w:t>
      </w:r>
    </w:p>
    <w:p>
      <w:r>
        <w:t>Өзгерді өңір, гүлденді елім, жерім,</w:t>
        <w:br/>
        <w:t>Өңі кіріп жасарды туған далам.</w:t>
        <w:br/>
        <w:t>Келісті деп келешек сенімдімін,</w:t>
        <w:br/>
        <w:t>Кереметке құлшынып тұрғанда адам.</w:t>
        <w:br/>
        <w:t>Шаттық кернеп кеудені -</w:t>
        <w:br/>
        <w:t>Жаңалықтың самалын сезінемін,</w:t>
        <w:br/>
        <w:t>Тазалықты пір тұтып қадірледім.</w:t>
        <w:br/>
        <w:t>Қадам бассам ұлы іске кезігемін,</w:t>
        <w:br/>
        <w:t>Биіктеді шығатын тауым менің.</w:t>
        <w:br/>
        <w:t>Асқар шыңға өрледім -</w:t>
        <w:br/>
        <w:t>Тілектестер сапында нық басамын,</w:t>
        <w:br/>
        <w:t>Келбетімнен көрініп адалдығым.</w:t>
        <w:br/>
        <w:t>Қасиетті туған ел - құтты ошағым,</w:t>
        <w:br/>
        <w:t>Ақтарылды алдыңда балаң бүгін.</w:t>
        <w:br/>
        <w:t>ж ж ж</w:t>
        <w:br/>
        <w:t>Қандай сый ұсынасың биыл жылым,</w:t>
        <w:br/>
        <w:t>Сырласайық жолымен бұрынғының.</w:t>
        <w:br/>
        <w:t>Мамыражай ашық болғай аспаным да,</w:t>
        <w:br/>
        <w:t>Жыл басы - Тышқан есік қаққанында.</w:t>
        <w:br/>
        <w:t>Қыс бойы құнар жиып егінді алқап,</w:t>
        <w:br/>
        <w:t>Ырысты осы өңірдің белін жазсақ.</w:t>
        <w:br/>
        <w:t>Қыз- көктем күліп келсе қасын керіп,</w:t>
        <w:br/>
        <w:t>Таңдантса бар әлемді тосын көрік.</w:t>
        <w:br/>
        <w:t>Тәрт түлік төліменен еселеніп,</w:t>
        <w:br/>
        <w:t>Бал бұлақ қырға асықса көше кезіп.</w:t>
        <w:br/>
        <w:t>Қол бұлғап желекті жаз шақырғанда,</w:t>
        <w:br/>
        <w:t>74</w:t>
        <w:br/>
        <w:t>Не жетсін сол қызыққа қосылғанға.</w:t>
        <w:br/>
        <w:t>Құшағын осы маусым жаяды ұдай,</w:t>
        <w:br/>
        <w:t>Жайлауға көшсе малшы баяғыдай.</w:t>
        <w:br/>
        <w:t>Қамбаға астық сыймай ақтарылып,</w:t>
        <w:br/>
        <w:t>Шаттанса шаруа - күзім ақжарылып.</w:t>
        <w:br/>
        <w:t>Несібе мол жазылып талайына,</w:t>
        <w:br/>
        <w:t>Кеусенін таратса бір маңайына.</w:t>
        <w:br/>
        <w:t>Тышқан жыл берекелі ырыс көзі,</w:t>
        <w:br/>
        <w:t>Тірліктен ажырамау дұрыс тегі.</w:t>
        <w:br/>
        <w:t>Мол ғып бер туған елдің несібесін,</w:t>
        <w:br/>
        <w:t>Ұрпағым өркен жайып, өсіп-өнсін.</w:t>
        <w:br/>
        <w:t>Әр үйге Қыдыр дарып, Бақ қарасын,</w:t>
        <w:br/>
        <w:t>Тағдырым қырын қарап жасқамасын.</w:t>
        <w:br/>
        <w:t>Тіршілік жолға қойып бар арнасын,</w:t>
        <w:br/>
        <w:t>Жол нұсқап ғұмыршырақ алауласын.</w:t>
        <w:br/>
        <w:t>АЛЬБОМ ЖАЙЛЫ ОЙ</w:t>
        <w:br/>
        <w:t>Жансыз бейне, өткен өмір белесі,</w:t>
        <w:br/>
        <w:t>Жылдар, жолдар... еске түсер елесі.</w:t>
        <w:br/>
        <w:t>О достарым, бізді алысқа бастады,</w:t>
        <w:br/>
        <w:t>Тіршіліктің Арман атты кемесі.</w:t>
        <w:br/>
        <w:t>Айлар өтер із қалдырып соңына,</w:t>
      </w:r>
    </w:p>
    <w:p>
      <w:r>
        <w:t>Жылдар жүгін көтеремін мойымай.</w:t>
        <w:br/>
        <w:t>Сағынғанда альбом бетін саралап,</w:t>
        <w:br/>
        <w:t>Көз саламын өткен өмір жолыма.</w:t>
        <w:br/>
        <w:t>Балалық шақ балдай дәурен, қуаныш,</w:t>
        <w:br/>
        <w:t>Сағым болып қалды артта тым алыс.</w:t>
        <w:br/>
        <w:t>Сағындырып келді жалын жастығым,</w:t>
        <w:br/>
        <w:t>Алау кездің әрбір ісі жұбаныш.</w:t>
        <w:br/>
        <w:t>Күндеріме риза болып өткерген,</w:t>
        <w:br/>
        <w:t>Сырласамын көңілімдегі кептермен.</w:t>
        <w:br/>
        <w:t>Күліп түскен суретім көп, себебі,</w:t>
        <w:br/>
        <w:t>Жаным жақын жазира жаз, көктеммен.</w:t>
        <w:br/>
        <w:t>75</w:t>
        <w:br/>
        <w:t>р</w:t>
        <w:br/>
        <w:t>Түн ұйқыңды төрт бөліп ең көз ілмей,</w:t>
        <w:br/>
        <w:t>Туған елге беремін деп барыңды.</w:t>
        <w:br/>
        <w:t>Бүгін тағы басын қосты көп қауым,</w:t>
        <w:br/>
        <w:t>Халқың барда, өлді деп кім айта алар.</w:t>
        <w:br/>
        <w:t>Талай ғасыр айтылады жоқтауын,</w:t>
        <w:br/>
        <w:t>Ұрпағың бар, жаның енді жай табар.</w:t>
        <w:br/>
        <w:t>СӨЗ САРАСЫ</w:t>
        <w:br/>
        <w:t>Алғысым мол Ел деген ұлы ұғымға,</w:t>
        <w:br/>
        <w:t>Сезіп келем шуағын, жылуын да.</w:t>
        <w:br/>
        <w:t>Жақсы жырым ұялап қалса деймін,</w:t>
        <w:br/>
        <w:t>Жәудіреген жанардың тұнығында.</w:t>
        <w:br/>
        <w:t>Елге тегіс ұнаймын дей алмадым,</w:t>
        <w:br/>
        <w:t>Сөз-шәрбатқа сусадым, тоя алмадым.</w:t>
        <w:br/>
        <w:t>Шымыр шумақ ұсынсам оқырманға,</w:t>
        <w:br/>
        <w:t>Тіл үйірген дәміндей кей алманың.</w:t>
        <w:br/>
        <w:t>Сиреп кетсе жазғаным сағынатын,</w:t>
        <w:br/>
        <w:t>Күтіп жүрген кезімді танылатын.</w:t>
        <w:br/>
        <w:t>Жырым тыңдап, жүрегі алып-ұшқан,</w:t>
        <w:br/>
        <w:t>Оқырманым бар ма еді табынатын.</w:t>
        <w:br/>
        <w:t>Өлең сөзге арнаған жарым жасын,</w:t>
        <w:br/>
        <w:t>Жазғанында сағыныш сарын басым.</w:t>
        <w:br/>
        <w:t>Сыршыл ақын деп танып сыйлап жүрген,</w:t>
        <w:br/>
        <w:t>Оқырманым сен бе едің, қарындасым.</w:t>
        <w:br/>
        <w:t>Ақындардың тірегі “пірі” сенім,</w:t>
        <w:br/>
        <w:t>Сенім артсаң ірі іске кірісемін.</w:t>
        <w:br/>
        <w:t>Өлеңімді жаттап ап айтып жүрген,</w:t>
        <w:br/>
        <w:t>Сүйенішім сен бе едің, інішегім.</w:t>
        <w:br/>
        <w:t>Марқұм әкем, ежелден сөзге берік,</w:t>
        <w:br/>
        <w:t>Өз жолымды таңдауға берген ерік.</w:t>
        <w:br/>
        <w:t>72</w:t>
        <w:br/>
        <w:t>Хуа) 5</w:t>
      </w:r>
    </w:p>
    <w:p>
      <w:r>
        <w:t>АҢ!</w:t>
        <w:br/>
        <w:t>ҚАЙЫРЛЫ</w:t>
        <w:br/>
        <w:t>Қайырлы таң,</w:t>
        <w:br/>
        <w:t>қабылда, елім, сәлемді, (24</w:t>
        <w:br/>
        <w:t>Таң келеді</w:t>
        <w:br/>
        <w:t>алтын арай кекілді,</w:t>
        <w:br/>
        <w:t>Ұйқысынан</w:t>
        <w:br/>
        <w:t>оятып ап әлемді,</w:t>
        <w:br/>
        <w:t>Шұғыласымен</w:t>
        <w:br/>
        <w:t>аймалауға бекінді,</w:t>
        <w:br/>
        <w:t>Қайырлы таң,</w:t>
        <w:br/>
        <w:t>нұр өбеді жаныңды,</w:t>
        <w:br/>
        <w:t>Себезгілеп</w:t>
        <w:br/>
        <w:t>сәуле құйып санаңа,</w:t>
        <w:br/>
        <w:t>Сыпырылып</w:t>
        <w:br/>
        <w:t>түсті күңгірт жамылғы,</w:t>
        <w:br/>
        <w:t>Таң келеді</w:t>
        <w:br/>
        <w:t>шуақ сеуіп далама.</w:t>
        <w:br/>
        <w:t>Қайырлы таң,</w:t>
        <w:br/>
        <w:t>ойлайықшы жақсы амал,</w:t>
        <w:br/>
        <w:t>Адалдықты</w:t>
        <w:br/>
        <w:t>арман-мақсат тұтсаңыз,</w:t>
        <w:br/>
        <w:t>Таң шуағы</w:t>
        <w:br/>
        <w:t>кіршіксіз пәк аппақ ар,</w:t>
        <w:br/>
        <w:t>Саф таза ауа</w:t>
        <w:br/>
        <w:t>көкірек кере жұтсаңыз.</w:t>
        <w:br/>
        <w:t>Таң келеді,</w:t>
        <w:br/>
        <w:t>баста дейді тың істі,</w:t>
        <w:br/>
        <w:t>Жаратканға</w:t>
        <w:br/>
        <w:t>жетсе ізгі тілегім.</w:t>
        <w:br/>
        <w:t>Таңым тыныш,</w:t>
        <w:br/>
        <w:t>күнім болғай ырысты,</w:t>
        <w:br/>
        <w:t>Қайырлы таң,</w:t>
        <w:br/>
        <w:t>қайырлы таң Ұлы Елім!</w:t>
        <w:br/>
        <w:t>87</w:t>
        <w:br/>
        <w:t>Алдымда шалқыған ақ айдын,</w:t>
        <w:br/>
        <w:t>Айдынға сүйсіне қараймын.</w:t>
        <w:br/>
        <w:t>Ғажайып сезімге бөлейді,</w:t>
        <w:br/>
        <w:t>Күміс көл, тыныштық, арай күн.</w:t>
        <w:br/>
        <w:t>Көкжиек көлімді құшады,</w:t>
        <w:br/>
        <w:t>Төбемнен естілді құс әні.</w:t>
      </w:r>
    </w:p>
    <w:p>
      <w:r>
        <w:t>Сағынып жеткенде алыстан</w:t>
        <w:br/>
        <w:t>Тым ыстық Балқаштың құшағы.</w:t>
        <w:br/>
        <w:t>Күн батты айдынға нұр құйып,</w:t>
        <w:br/>
        <w:t>Күн батты басыма мұңды үйіп.</w:t>
        <w:br/>
        <w:t>Тіл қатты ол кенет: “Жолаушым,</w:t>
        <w:br/>
        <w:t>Құшағым мұңнан да тұңғиық...</w:t>
        <w:br/>
        <w:t>Ер болсаң тежелмей алға асық,</w:t>
        <w:br/>
        <w:t>Жігітке жараспас нала-мұң!”</w:t>
        <w:br/>
        <w:t>..Қыз-бұрым толқынға жармасын,</w:t>
        <w:br/>
        <w:t>Жағадан алыстап барамын.</w:t>
        <w:br/>
        <w:t>ТАБАНЫҢ ТАЙМАСЫН...</w:t>
        <w:br/>
        <w:t>Биікке ұмтылу</w:t>
        <w:br/>
        <w:t>Ғажайып не деген,</w:t>
        <w:br/>
        <w:t>Шырқау шың - шыңырау</w:t>
        <w:br/>
        <w:t>Жартастар - керегең.</w:t>
        <w:br/>
        <w:t>Шаршап бір шалдықсаң,</w:t>
        <w:br/>
        <w:t>Тылсым күш демеген,</w:t>
        <w:br/>
        <w:t>Көк құшақ жаяды</w:t>
        <w:br/>
        <w:t>Шуаққа бөлеген.</w:t>
        <w:br/>
        <w:t>Күн қабақ ашты да,</w:t>
        <w:br/>
        <w:t>Төбемнен көшті бұлт,</w:t>
        <w:br/>
        <w:t>Ез күдік қашты да,</w:t>
        <w:br/>
        <w:t>Жетелеп есті үміт.</w:t>
        <w:br/>
        <w:t>85</w:t>
        <w:br/>
        <w:t>Доңғалақтың дүрсілімен жарысып,</w:t>
        <w:br/>
        <w:t>Соғысы да жиілейтін жүректің.</w:t>
        <w:br/>
        <w:t>..Өрекпіген көңіліммен алысып,</w:t>
        <w:br/>
        <w:t>Күйбең тірлік күндеріме ілестім.</w:t>
        <w:br/>
        <w:t>ТОПЖАРҒАН</w:t>
        <w:br/>
        <w:t>Аттың алды көрініп жанғанда үміт,</w:t>
        <w:br/>
        <w:t>Будақ-будақ соңына шаң қалдырып,</w:t>
        <w:br/>
        <w:t>Ағып өтті мәреден текті тұлпар,</w:t>
        <w:br/>
        <w:t>Шабысымен қауымды таңдандырып.</w:t>
        <w:br/>
        <w:t>Шаң қаққызбай, шабандоз жасқанбастан,</w:t>
        <w:br/>
        <w:t>Орта лекпен жайымен қапталдасқан,</w:t>
        <w:br/>
        <w:t>Бастапқыда бабымен топтан озбас,</w:t>
        <w:br/>
        <w:t>Бойындағы қуатын ақтармастан.</w:t>
        <w:br/>
        <w:t>Алғы лекке алқынбай енісімен,</w:t>
        <w:br/>
        <w:t>Жұрт іздеді тұлпарын топ ішінен,</w:t>
        <w:br/>
        <w:t>Бірте-бірте екпінін еселеген,</w:t>
        <w:br/>
        <w:t>Арғымақтың аңдасам өрісі кең.</w:t>
        <w:br/>
        <w:t>Соңғы айналым... Демеді шіркін дүбір,</w:t>
        <w:br/>
        <w:t>Соңғы айналым... Сәйгүлік жұлқынды бір.</w:t>
        <w:br/>
        <w:t>Соңғы айналым... Оқ бойы озық шықты,</w:t>
        <w:br/>
        <w:t>Тебіренді тау, толқыды ел, сілкінді қыр.</w:t>
        <w:br/>
        <w:t>Жаратылып, тер үзіп, таң асқаным,</w:t>
        <w:br/>
        <w:t>Қолтығыңда пырағың - қанаттарың.</w:t>
      </w:r>
    </w:p>
    <w:p>
      <w:r>
        <w:t>...Желден озған жүйрікке көз тимесін,</w:t>
        <w:br/>
        <w:t>Саңлағыңды жебей жүр, Жаратқаным!..</w:t>
        <w:br/>
        <w:t>81</w:t>
        <w:br/>
        <w:t>(а ЯҚааҚАу</w:t>
        <w:br/>
        <w:t>Таза ұстап көркемдіктің аспанын.</w:t>
        <w:br/>
        <w:t>Жарқын күліп, жақсы ғұмыр кештіңіз,</w:t>
        <w:br/>
        <w:t>Атақ, мансап өзі іздеп тапқаны.</w:t>
        <w:br/>
        <w:t>Классик деп ел таныды, сол баға,</w:t>
        <w:br/>
        <w:t>Есімің мен бір жүреді алда да.</w:t>
        <w:br/>
        <w:t>Оқырманды опындырып ұзадың,</w:t>
        <w:br/>
        <w:t>Сағынышқа айналасың енді Аға!</w:t>
        <w:br/>
        <w:t>Өткен күнге сағынышты әлдилеп,</w:t>
        <w:br/>
        <w:t>Өзіңізбен бірге әкетіп барасыз.</w:t>
        <w:br/>
        <w:t>Мақсат тұтпай прозадан басқаны,</w:t>
        <w:br/>
        <w:t>ЖҰРТ СІЗДІ САҒЫНАДЫ</w:t>
        <w:br/>
        <w:t>(Мұхтар Арын рухына)</w:t>
        <w:br/>
        <w:t>Керек еді жұртыма мына тұлға,</w:t>
        <w:br/>
        <w:t>Анықтауыш қажет пе шын асылға?</w:t>
        <w:br/>
        <w:t>Біз жоғалттық тұп-тұнық тазалықты,</w:t>
        <w:br/>
        <w:t>Тектілерді күндестік құлатуда.</w:t>
        <w:br/>
        <w:t>Танымады тұлғаны тасыр заман,</w:t>
        <w:br/>
        <w:t>Бере алмадық кезінде асылға мән.</w:t>
        <w:br/>
        <w:t>“Бес анықты” айшықтап дарын өтті,</w:t>
        <w:br/>
        <w:t>Ақша, билік, мансапқа бас ұрмаған.</w:t>
        <w:br/>
        <w:t>Тіл мен Ділім - бойымда қос тамырым,</w:t>
        <w:br/>
        <w:t>Дәстүр, Тарих - мәңгілік асқақ ұғым.</w:t>
        <w:br/>
        <w:t>Атамекен - ардағым баға жетпес,</w:t>
        <w:br/>
        <w:t>Бес анық деп үйретті ол астары мың.</w:t>
        <w:br/>
        <w:t>Тарланбозым барында елендік көп,</w:t>
        <w:br/>
        <w:t>“Керек жерде табылған кемелдік” деп,</w:t>
        <w:br/>
        <w:t>Әбіш абыз Кекілбай бағалаған,</w:t>
        <w:br/>
        <w:t>Мұхаң сепкен асыл дән өнер кұт боп.</w:t>
        <w:br/>
        <w:t>“Есімде барлық мінез, бар қылығың,</w:t>
        <w:br/>
        <w:t>Ақ пейіл адалдығың, арлылығын”,</w:t>
        <w:br/>
        <w:t>Дейді дегдар Қуандық Шаңғытбаев</w:t>
        <w:br/>
        <w:t>93</w:t>
        <w:br/>
        <w:t>у5</w:t>
        <w:br/>
        <w:t>Қармен бірге аппақ боп кел, Шындығым</w:t>
        <w:br/>
        <w:t>Құдіретті сезімді ел білсін бүгін.</w:t>
        <w:br/>
        <w:t>Қар жауғанда кездестік, есіңде ме,</w:t>
        <w:br/>
        <w:t>Қиялдағы Қар қызым, сенсің, күнім!</w:t>
        <w:br/>
        <w:t>жож ж</w:t>
        <w:br/>
        <w:t>Сен менің түсіме ендің...</w:t>
      </w:r>
    </w:p>
    <w:p>
      <w:r>
        <w:t>Біреуді күрсіндіріп,</w:t>
        <w:br/>
        <w:t>Біреуді сүйсіндіріп,</w:t>
        <w:br/>
        <w:t>Жайдарлым баяғыдай,</w:t>
        <w:br/>
        <w:t>Жайраңдап жүрсің күліп.</w:t>
        <w:br/>
        <w:t>Қалайша ұмытамын...</w:t>
        <w:br/>
        <w:t>Жанарым ұшқын атып.</w:t>
        <w:br/>
        <w:t>Алаулап құштым бақыт.</w:t>
        <w:br/>
        <w:t>Жол жаққа қарайлаушы ем,</w:t>
        <w:br/>
        <w:t>Ал қызыл түсті ұнатып.</w:t>
        <w:br/>
        <w:t>Ешкімге ұқсамаушы ең...</w:t>
        <w:br/>
        <w:t>Ал қызыл көйлек киіп,</w:t>
        <w:br/>
        <w:t>Арман ең көлбеңдеген,</w:t>
        <w:br/>
        <w:t>Ешқашан жанып күйіп,</w:t>
        <w:br/>
        <w:t>Осылай ертенбегем.</w:t>
        <w:br/>
        <w:t>Кездестік кешкі бақта,</w:t>
        <w:br/>
        <w:t>Ақжарма сырымды аштым.</w:t>
        <w:br/>
        <w:t>Ақжарма сырыңды аштың.</w:t>
        <w:br/>
        <w:t>Куә боп аппақ қайың,</w:t>
        <w:br/>
        <w:t>Жұлдыздар жымыңдасты.</w:t>
        <w:br/>
        <w:t>...Сол күндер қайда күнім?</w:t>
        <w:br/>
        <w:t>Талайлар аңсап өткен,</w:t>
        <w:br/>
        <w:t>Бал дәмін тамсап өткен,</w:t>
        <w:br/>
        <w:t>Жас күнді- гүл дәуренді,</w:t>
        <w:br/>
        <w:t>Жырыма арқау еткем.</w:t>
        <w:br/>
        <w:t>91</w:t>
        <w:br/>
        <w:t>Ажырамас іргеміз,</w:t>
        <w:br/>
        <w:t>Балаң күнім қалды есте.</w:t>
        <w:br/>
        <w:t>Шығып едік бірге біз,</w:t>
        <w:br/>
        <w:t>Ат-шанамен сол кеште.</w:t>
        <w:br/>
        <w:t>Аяз сорып жүзіңді,</w:t>
        <w:br/>
        <w:t>Отырған ең нұрланып.</w:t>
        <w:br/>
        <w:t>Жасыра алмай сезімді,</w:t>
        <w:br/>
        <w:t>Қарай бердім ұрланып.</w:t>
        <w:br/>
        <w:t>Соқпақ жолды қар айдап,</w:t>
        <w:br/>
        <w:t>Қысқы боран бұрқады.</w:t>
        <w:br/>
        <w:t>Қамқор қолмен абайлап,</w:t>
        <w:br/>
        <w:t>Өңірімді қымтадың.</w:t>
        <w:br/>
        <w:t>Елемеп ем мұз-қарды,</w:t>
        <w:br/>
        <w:t>Жылуын ап шаттықтың.</w:t>
        <w:br/>
        <w:t>Жеңе білген ызғарды,</w:t>
        <w:br/>
        <w:t>Қызуын-ай жастықтың.</w:t>
        <w:br/>
        <w:t>ж ж ж</w:t>
        <w:br/>
        <w:t>Бал үміт келер күнмен жалғастырар,</w:t>
        <w:br/>
        <w:t>Уақыт жыл мезгілін алмастырар.</w:t>
        <w:br/>
        <w:t>Мезі боп қарашаның суығынан,</w:t>
        <w:br/>
        <w:t>Жүргенде жауып еді алғашқы қар.</w:t>
        <w:br/>
        <w:t>Шешуін тапты мезгіл тойы мына,</w:t>
      </w:r>
    </w:p>
    <w:p>
      <w:r>
        <w:t>Бала күн еліктірді ойынына.</w:t>
        <w:br/>
        <w:t>Қар қонған киімімді қағып едім,</w:t>
        <w:br/>
        <w:t>Құйылды қуаныш боп қойыныма.</w:t>
        <w:br/>
        <w:t>Қар жауып тұр,</w:t>
        <w:br/>
        <w:t>Қарсы алдық қанша қарды,</w:t>
        <w:br/>
        <w:t>Өткіздік бозбалалық қансонарды.</w:t>
        <w:br/>
        <w:t>Қолын бұлғап қар қызы сағым болып,</w:t>
        <w:br/>
        <w:t>Сағындырып сазды бір ән салған-ды.</w:t>
        <w:br/>
        <w:t>90</w:t>
        <w:br/>
        <w:t>ШАҒАЛАДАЙ ШАРҚ ҰРҒАН...</w:t>
        <w:br/>
        <w:t>Ахмет Кендірбекұлына</w:t>
        <w:br/>
        <w:t>Сағыныштың жасы ма</w:t>
        <w:br/>
        <w:t>жанардағы мына шық,</w:t>
        <w:br/>
        <w:t>Сапырылды ойларым</w:t>
        <w:br/>
        <w:t>қымыздайын түн асып.</w:t>
        <w:br/>
        <w:t>Шығысқа жол қамдаймын</w:t>
        <w:br/>
        <w:t>Алакөлді бағытқа ап,</w:t>
        <w:br/>
        <w:t>Ебі - Сайқан самалын</w:t>
        <w:br/>
        <w:t>аңсағанда қыр асып.</w:t>
        <w:br/>
        <w:t>Үшаралдай қаланың</w:t>
        <w:br/>
        <w:t>басталғанда жер шегі,</w:t>
        <w:br/>
        <w:t>Өрліктің бе немесе</w:t>
        <w:br/>
        <w:t>кеңдіктің бір өлшемі.</w:t>
        <w:br/>
        <w:t>Жалғыз дара шағала</w:t>
        <w:br/>
        <w:t>қарсы алады мейманды,</w:t>
        <w:br/>
        <w:t>Жетелейді қиырға</w:t>
        <w:br/>
        <w:t>қиялымның желкені.</w:t>
        <w:br/>
        <w:t>Ғашық болған шағала,</w:t>
        <w:br/>
        <w:t>Алакөлдей айдынға,</w:t>
        <w:br/>
        <w:t>Ойнап таудай толқынмен</w:t>
        <w:br/>
        <w:t>қанатыңды жайдың ба.</w:t>
        <w:br/>
        <w:t>Шағаладай шарқ ұрған</w:t>
        <w:br/>
        <w:t>қазағының қамы үшін,</w:t>
        <w:br/>
        <w:t>Қалың елдің бағына</w:t>
        <w:br/>
        <w:t>Ахметтер бар мұнда.</w:t>
        <w:br/>
        <w:t>Қандай жақсы болғаны</w:t>
        <w:br/>
        <w:t>туған елі - орманы,</w:t>
        <w:br/>
        <w:t>Азаматтың сапарын</w:t>
        <w:br/>
        <w:t>тілеулестер қолдады.</w:t>
        <w:br/>
        <w:t>Әділеттің жолында</w:t>
        <w:br/>
        <w:t>жалғыздығын сезсе де,</w:t>
        <w:br/>
        <w:t>Қомдады да қанатын,</w:t>
        <w:br/>
        <w:t>шырқау көкке самғады.</w:t>
        <w:br/>
        <w:t>Мұндай сәті көп болғай</w:t>
        <w:br/>
        <w:t>бауырын кең жазатын,</w:t>
        <w:br/>
        <w:t>97</w:t>
        <w:br/>
        <w:t>4424</w:t>
      </w:r>
    </w:p>
    <w:p>
      <w:r>
        <w:t>Арқанмен өрмелеу...</w:t>
        <w:br/>
        <w:t>Керек қой ептілік,</w:t>
        <w:br/>
        <w:t>Жүректің соғысы</w:t>
        <w:br/>
        <w:t>Өзіңе естіліп.</w:t>
        <w:br/>
        <w:t>Қиядан қол бұлғап,</w:t>
        <w:br/>
        <w:t>Жолыңның жалғасы,</w:t>
        <w:br/>
        <w:t>Үреймен арбасып,</w:t>
        <w:br/>
        <w:t>Буының талмасын.</w:t>
        <w:br/>
        <w:t>Адамзат асырар,</w:t>
        <w:br/>
        <w:t>Тау-тастан айласын,</w:t>
        <w:br/>
        <w:t>Биікке ұмтылсаң,</w:t>
        <w:br/>
        <w:t>Табаның таймасын.</w:t>
        <w:br/>
        <w:t>ҮРІМЖІ</w:t>
        <w:br/>
        <w:t>Қандастармен қауышу</w:t>
        <w:br/>
        <w:t>Күмбірлетіп домбыраңды қолға алып,</w:t>
        <w:br/>
        <w:t>Жанды тербеп сағыныштың самалы.</w:t>
        <w:br/>
        <w:t>Сен бастадың бұл әуенді толғанып,</w:t>
        <w:br/>
        <w:t>“Құстар, құстар сызылтып ән салады”.</w:t>
        <w:br/>
        <w:t>Шүкір, тәуба... Ортақ екен қазынам,</w:t>
        <w:br/>
        <w:t>Сүйсіндім де жан-дүнием жасарды.</w:t>
        <w:br/>
        <w:t>Сағыныштың елтідім мен сазына,</w:t>
        <w:br/>
        <w:t>Алғаш рет тыңдағандай осы әнді.</w:t>
        <w:br/>
        <w:t>Құрбың қостап жасқа толы жанары,</w:t>
        <w:br/>
        <w:t>Ән арқылы әуеледі сырлары.</w:t>
        <w:br/>
        <w:t>“Өскен елге сыймай кетіп барады”.</w:t>
        <w:br/>
        <w:t>Туған жердің шақырған соң қырлары.</w:t>
        <w:br/>
        <w:t>Айта алам ба сазды әуеннен асырып,</w:t>
        <w:br/>
        <w:t>Дән де туған топырағында өнеді.</w:t>
        <w:br/>
        <w:t>Ата-баба қонысына асығып,</w:t>
        <w:br/>
        <w:t>Туған жерге кәделі көш келеді.</w:t>
        <w:br/>
        <w:t>86</w:t>
        <w:br/>
        <w:t>Көрдім сол күн қосылғанын қос арман,</w:t>
        <w:br/>
        <w:t>Теңін тауып, кос құлыным жасанған.</w:t>
        <w:br/>
        <w:t>Толқып тұрып сендерге ақ жол тіледік,</w:t>
        <w:br/>
        <w:t>Бақ жұлдызым, жұбайларды тос алдан.</w:t>
        <w:br/>
        <w:t>Қимастықты сол күн анық аңдадым,</w:t>
        <w:br/>
        <w:t>Ұзатудың сездім ауыр салмағын.</w:t>
        <w:br/>
        <w:t>Ақтүлімді азаматқа ұстаттым,</w:t>
        <w:br/>
        <w:t>Бүрін жарып, нұрға орасын жан-жағын.</w:t>
        <w:br/>
        <w:t>Қыз- жат жұрттық, түсінемін, білемін,</w:t>
        <w:br/>
        <w:t>Күліп жүрсін кірбің шалмай гүл өңің.</w:t>
        <w:br/>
        <w:t>Жан баламның жасымасын жанары,</w:t>
        <w:br/>
        <w:t>Осы менің - Құдайдан да, құдамнан да тілерім!</w:t>
      </w:r>
    </w:p>
    <w:p>
      <w:r>
        <w:t>ЖАСТЫҚ ШАҚ. ПОЙЫЗ ЖӘНЕ МЕН</w:t>
        <w:br/>
        <w:t>Күні кеше ойнақтаған жас құлын,</w:t>
        <w:br/>
        <w:t>Бесті болып бара жатыр бел асып.</w:t>
        <w:br/>
        <w:t>.“Түсіме еніп шалдуарлау жастығым,</w:t>
        <w:br/>
        <w:t>Сығалайды ой-жабықтан таласып.</w:t>
        <w:br/>
        <w:t>Ақ қанатты арман алдан тосты мың,</w:t>
        <w:br/>
        <w:t>Жетемін деп солықтады қос өкпе.</w:t>
        <w:br/>
        <w:t>Түсіме еңді жасыл-пойыз жастығым,</w:t>
        <w:br/>
        <w:t>Түсіп қаппын елеусіздеу бекетте.</w:t>
        <w:br/>
        <w:t>Тежегішті, ерте-кеш пе, бір қостым,</w:t>
        <w:br/>
        <w:t>Есті елу есігіңді аш, қабылда...</w:t>
        <w:br/>
        <w:t>Шығарып сап қимастықпен мұң кештім,</w:t>
        <w:br/>
        <w:t>Жасыл пойыз, бағытыңнан жаңылма.</w:t>
        <w:br/>
        <w:t>Вагон, думан... жылы ұшырап көзіме,</w:t>
        <w:br/>
        <w:t>Жолда өтіпті жастық кезең санасам.</w:t>
        <w:br/>
        <w:t>Заулап кетіп бара жатқан өзіңе,</w:t>
        <w:br/>
        <w:t>Сөкпе мені қимастықпен қарасам.</w:t>
        <w:br/>
        <w:t>80</w:t>
        <w:br/>
        <w:t>КӨҢІЛ КҮНДЕЛІГІНЕН</w:t>
        <w:br/>
        <w:t>Өте шықты бал күнім қас-қағымда,</w:t>
        <w:br/>
        <w:t>Күйбең тірлік жетелеп басқа ағынға.</w:t>
        <w:br/>
        <w:t>Оралайын, қайтадан оралайын,</w:t>
        <w:br/>
        <w:t>Жиырма жасар бейкүнә жас шағыма.</w:t>
        <w:br/>
        <w:t>Бозбала күн тым іңкәр тәтті арманға,</w:t>
        <w:br/>
        <w:t>Жат көздер мен сөздерден жасқанған ба.</w:t>
        <w:br/>
        <w:t>Таңғы шықтай тап-таза сырын ұқтым,</w:t>
        <w:br/>
        <w:t>Күнделігін көңілдің ақтарғанда.</w:t>
        <w:br/>
        <w:t>ж ж ж</w:t>
        <w:br/>
        <w:t>Шарпыдың үнсіз көзқарасыңмен,</w:t>
        <w:br/>
        <w:t>Көзқарасыңмен аймалап,</w:t>
        <w:br/>
        <w:t>Толқыдым іштей бозбала сынды,</w:t>
        <w:br/>
        <w:t>Толқын шаш ару, ай қабақ.</w:t>
        <w:br/>
        <w:t>Толқын шаш ару, толғандым бүгін,</w:t>
        <w:br/>
        <w:t>Деп пе едім, тосын кезігем...</w:t>
        <w:br/>
        <w:t>Оралды еске сайранды күнім,</w:t>
        <w:br/>
        <w:t>Іздеген құсым өзің ең.</w:t>
        <w:br/>
        <w:t>Іздеген құсым, сырымды түсін,</w:t>
        <w:br/>
        <w:t>Ақтарылайын жасқанбай.</w:t>
        <w:br/>
        <w:t>Шын ниетіңмен қолыңды ұсын,</w:t>
        <w:br/>
        <w:t>Шалқысын көңіл аспанға.</w:t>
        <w:br/>
        <w:t>Шалқысын көңіл, шарпысын демің,</w:t>
        <w:br/>
        <w:t>Жанарың мәңгі нұр құйып.</w:t>
        <w:br/>
        <w:t>Көп іздеп тапқан жан құсым менің,</w:t>
        <w:br/>
        <w:t>Тылсымым едің тұңғиық.</w:t>
      </w:r>
    </w:p>
    <w:p>
      <w:r>
        <w:t>89</w:t>
        <w:br/>
        <w:t>елемеді</w:t>
        <w:br/>
        <w:t>гі</w:t>
        <w:br/>
        <w:t>(806065054089</w:t>
        <w:br/>
        <w:t>АДЫ СЫ</w:t>
        <w:br/>
        <w:t>Естелікті ес көріп біз қалдық па,</w:t>
        <w:br/>
        <w:t>Қайда, қайда жүген үзген кіл мықты.</w:t>
        <w:br/>
        <w:t>Жыр- Лермонтов жиырма жеті жасында,</w:t>
        <w:br/>
        <w:t>Жарқ етті де ағып өтті жасындай.</w:t>
        <w:br/>
        <w:t>Сұлтанмахмұт кемел жасқа жетпей-ақ,</w:t>
        <w:br/>
        <w:t>Сөз қалдырды татитұғын ғасырға.</w:t>
        <w:br/>
        <w:t>Келді, кетті, аптығы да басылмай,</w:t>
        <w:br/>
        <w:t>Пенделікке, пасықтыққа бас ұрмай.</w:t>
        <w:br/>
        <w:t>Ажал сұмды жеңді асылдар бұл сынды,</w:t>
        <w:br/>
        <w:t>Айтарын да айтып өтті жасырмай.</w:t>
        <w:br/>
        <w:t>Кемелдендім, кейде ойдың салмағы,</w:t>
        <w:br/>
        <w:t>Жаныштайды, көмескілеу жан-жағым,</w:t>
        <w:br/>
        <w:t>Не тындырдым, барар жолым айқын ба,</w:t>
        <w:br/>
        <w:t>Айқын ба еді алдағым мен арманым.</w:t>
        <w:br/>
        <w:t>Қаншама рет күйіндім де сүйіндім,</w:t>
        <w:br/>
        <w:t>Қаншама рет қыз алдында қиылдым.</w:t>
        <w:br/>
        <w:t>Көктей өтіп асуынан қиынның,</w:t>
        <w:br/>
        <w:t>Шештік білем сан күрмеуін түйіннің.</w:t>
        <w:br/>
        <w:t>Жырға қосып ошақ басын, от қасын,</w:t>
        <w:br/>
        <w:t>Күн өтті деп өкінуге жоқ қақым.</w:t>
        <w:br/>
        <w:t>Тентек сезім мойынсынды сабырға,</w:t>
        <w:br/>
        <w:t>Ойлы отызға бұрдық білем ат басын.</w:t>
        <w:br/>
        <w:t>Енді, міне, бозбала емен бозөкпе,</w:t>
        <w:br/>
        <w:t>Қалай, қайтып уақыт-жүйрік тез өткен.</w:t>
        <w:br/>
        <w:t>Тұр күзетіп желөкпелеу жас күнді,</w:t>
        <w:br/>
        <w:t>Қылыш қырық, еңселі елу кезекте.</w:t>
        <w:br/>
        <w:t>1985 ж</w:t>
        <w:br/>
        <w:t>Сөз бастапсың әуелі пайғамбардан,</w:t>
        <w:br/>
        <w:t>Тұп-тамырын тереңге жайғандардан.</w:t>
        <w:br/>
        <w:t>Беу, бабам, өлмес мұраң жәмиғатқа,</w:t>
        <w:br/>
        <w:t>Таралып, сараланып жалғанды арман.</w:t>
        <w:br/>
        <w:t>Туған елге алдымен сөзің жетті,</w:t>
        <w:br/>
        <w:t>Парасат, бекзадалық көз ілмепті.</w:t>
        <w:br/>
        <w:t>Жетісудың төрінде еңселеніп,</w:t>
        <w:br/>
        <w:t>Ескерткіш боп тұратын кезің жетті.</w:t>
        <w:br/>
        <w:t>СЕН МЕНІҢ ТАҒДЫРЫМСЫҢ...</w:t>
        <w:br/>
        <w:t>Жүрегімнің соғысын тыңдай қалдың,</w:t>
        <w:br/>
        <w:t>Көз алдымда ақ қанат гүлге айналдың.</w:t>
        <w:br/>
        <w:t>Тежей алмай желөкпе көңілімді,</w:t>
      </w:r>
    </w:p>
    <w:p>
      <w:r>
        <w:t>Есімде, гүлді үзуге ыңғайландым.</w:t>
        <w:br/>
        <w:t>Соза беріп қолымды... тұрып қалдым,</w:t>
        <w:br/>
        <w:t>Тұмшалармын сезімді, құлыптармын.</w:t>
        <w:br/>
        <w:t>Ұрлап алып жастығын сынға салған,</w:t>
        <w:br/>
        <w:t>Уақытқа усойқы кіріптармын.</w:t>
        <w:br/>
        <w:t>Ақтара алмай іркілдім айтпағымды,</w:t>
        <w:br/>
        <w:t>Мұң-теңізге сездің-ау батқанымды.</w:t>
        <w:br/>
        <w:t>Ойымдағым шыныдай паршаланып,</w:t>
        <w:br/>
        <w:t>Мойындадым базардан қайтқанымды.</w:t>
        <w:br/>
        <w:t>Шуақ сеуіп сергіткен таңғы нұрсың,</w:t>
        <w:br/>
        <w:t>Үсік шалмай ақ гүлім жазға іліксін.</w:t>
        <w:br/>
        <w:t>Мойындадым өзіңді, өмірді де,</w:t>
        <w:br/>
        <w:t>Сен менің тағдырымсың...</w:t>
        <w:br/>
        <w:t>ҚИМАСТЫҚ</w:t>
        <w:br/>
        <w:t>Балапаным, жүрегімнің бөлшегі,</w:t>
        <w:br/>
        <w:t>Қимас сезім басты сол күн еңсені.</w:t>
        <w:br/>
        <w:t>Қиналсам да, қимасам да, ақ құсым,</w:t>
        <w:br/>
        <w:t>Өз қолымнан ұшырдым ғой мен сені.</w:t>
        <w:br/>
        <w:t>79</w:t>
        <w:br/>
        <w:t>Жылдар бөліп жатса да арамызды,</w:t>
        <w:br/>
        <w:t>Болмысынан тұлғаның алам үлгі,</w:t>
        <w:br/>
        <w:t>Ақтолыстай әжеден аңыз еміп,</w:t>
        <w:br/>
        <w:t>Айналдырған шындыққа сол аңызды.</w:t>
        <w:br/>
        <w:t>Түрлендіріп Шұбардай қонысымды,</w:t>
        <w:br/>
        <w:t>Кеңейткенін ел айтар өрісімді,</w:t>
        <w:br/>
        <w:t>Нарқасқа ердің сойы деп бағаланған,</w:t>
        <w:br/>
        <w:t>Ата орны Төлектің төрі сынды.</w:t>
        <w:br/>
        <w:t>Еңбегімен тапса да тұрақ төрден,</w:t>
        <w:br/>
        <w:t>Етегінен ез тартып, сынап көрген.</w:t>
        <w:br/>
        <w:t>Арық малдай ырсиған қабырғасы,</w:t>
        <w:br/>
        <w:t>Мұқырының бойына қуат берген.</w:t>
        <w:br/>
        <w:t>Мысыр барған кезінде, Үнді барған,</w:t>
        <w:br/>
        <w:t>Орындала бермейді-ау күллі арман.</w:t>
        <w:br/>
        <w:t>Қос жұлдызды тарланды шалғандар бар,</w:t>
        <w:br/>
        <w:t>Арыз жетіп түбіне, тынды жалған.</w:t>
        <w:br/>
        <w:t>Тынған жоқ, ата рухы қалықтады,</w:t>
        <w:br/>
        <w:t>Мұражайы соңында, таныс бағы,</w:t>
        <w:br/>
        <w:t>Өмірдің мектебінен тәлім алған,</w:t>
        <w:br/>
        <w:t>Дарқан пейіл даланың данышпаны.</w:t>
        <w:br/>
        <w:t>Ұрпағында, Нұр-ата, намыс-қаның,</w:t>
        <w:br/>
        <w:t>Жақындағым іздейді, алыстағым.</w:t>
        <w:br/>
        <w:t>Мұхаң, Сәбең, Ғабеңдер құшақ жайып,</w:t>
        <w:br/>
        <w:t>Бас иген Баукең сынды алыптарым.</w:t>
        <w:br/>
        <w:t>Бастаған әр ісіне ел сенген мың,</w:t>
        <w:br/>
        <w:t>Көрсем деп жеңістерін өркенді елдің.</w:t>
        <w:br/>
        <w:t>Аты аңызға айналған тірлігінде,</w:t>
      </w:r>
    </w:p>
    <w:p>
      <w:r>
        <w:t>Ер үшін сөздің гүлін терсем дермін.</w:t>
        <w:br/>
        <w:t>Көк шалғынды көк орай белден кешіп,</w:t>
        <w:br/>
        <w:t>Көктемімсің, жаныма келген көшіп.</w:t>
        <w:br/>
        <w:t>Мені ғана көресің,</w:t>
        <w:br/>
        <w:t>Қарамайсың -</w:t>
        <w:br/>
        <w:t>Қайманалар қадалса өңмеңдесіп.</w:t>
        <w:br/>
        <w:t>Көкті кешіп келесің гүл құшақтап,</w:t>
        <w:br/>
        <w:t>Көктемімсің, көк көйлек, түр-түсі аппақ</w:t>
        <w:br/>
        <w:t>Қызығады бар әлем,</w:t>
        <w:br/>
        <w:t>Кетпесе егер</w:t>
        <w:br/>
        <w:t>Кенде қалып сезімнен, жұрт ұсақтап.</w:t>
        <w:br/>
        <w:t>Жүрегімді баураған бала жастан,</w:t>
        <w:br/>
        <w:t>Көктемімсің “кербезім” жанары - аспан</w:t>
        <w:br/>
        <w:t>Беймаза боп барамын өзіңді ойлап,</w:t>
        <w:br/>
        <w:t>Қырау басқан шашыма қарамастан.</w:t>
        <w:br/>
        <w:t>ТАЗА ҰСТАП КӨРКЕМДІКТІҢ АСПАНЫН</w:t>
        <w:br/>
        <w:t>(Сайын Мұратбековке)</w:t>
        <w:br/>
        <w:t>Дәрменсізбіз алдында біз ажалдың,</w:t>
        <w:br/>
        <w:t>Қайғысы зор қаңтарылған қаламның.</w:t>
        <w:br/>
        <w:t>Кете бардың кейінгіге қайрылмай,</w:t>
        <w:br/>
        <w:t>Кейіпкері болып жоқтау-ғазалдың.</w:t>
        <w:br/>
        <w:t>Қаламдастан қарымыңды асырдың,</w:t>
        <w:br/>
        <w:t>Құдіретіне көркем сөздің бас ұрдың.</w:t>
        <w:br/>
        <w:t>Жүрмегенмен жұрт көзінде жарқылдап,</w:t>
        <w:br/>
        <w:t>Жазғандарың сынығы анық асылдың.</w:t>
        <w:br/>
        <w:t>Әңгіменің әулиесі аға, сіз,</w:t>
        <w:br/>
        <w:t>Шағын жанр бәйгесінде дарасыз.</w:t>
        <w:br/>
        <w:t>92</w:t>
        <w:br/>
        <w:t>ы2</w:t>
        <w:br/>
        <w:t>Тірліктің сүрлеуімен жүріп келем,</w:t>
        <w:br/>
        <w:t>Тарау-тарау тағдырдың жолы сынды.</w:t>
        <w:br/>
        <w:t>Бір өзіннен іздеймін үмітпенен,</w:t>
        <w:br/>
        <w:t>Жиырма жастан таппаған қонысымды.</w:t>
        <w:br/>
        <w:t>Бір өзіңнен табайын шуақты өмір,</w:t>
        <w:br/>
        <w:t>Шырайланып қарсы алар таныс таңды.</w:t>
        <w:br/>
        <w:t>Туындайтын күн сайын сұрақ небір,</w:t>
        <w:br/>
        <w:t>Бозбалалық бүгінде алыс қалды.</w:t>
        <w:br/>
        <w:t>Алыс қалды алаңсыз бойдақ күнім,</w:t>
        <w:br/>
        <w:t>Әке болдым, балама жол нұсқайтын.</w:t>
        <w:br/>
        <w:t>Өтеді деп кезінде ойлапты кім,</w:t>
      </w:r>
    </w:p>
    <w:p>
      <w:r>
        <w:t>Уақыт деген зат емес қолда ұстайтын.</w:t>
        <w:br/>
        <w:t>Жиырма бес дәуренімсің басымдағы,</w:t>
        <w:br/>
        <w:t>Жастықтың айдарынан сүйіпті нұр,</w:t>
        <w:br/>
        <w:t>Жиырма бес - өмірімнің жасыл бағы.</w:t>
        <w:br/>
        <w:t>Бір өзіңмен көксеймін биік тұғыр.</w:t>
        <w:br/>
        <w:t>1983 ж.</w:t>
        <w:br/>
        <w:t>3. Туған күнгі ой</w:t>
        <w:br/>
        <w:t>Жиырма жеті жаз өткердім шуақты,</w:t>
        <w:br/>
        <w:t>Жиырма жеті көктем көрдім, күз көрдім.</w:t>
        <w:br/>
        <w:t>Өркендеген мына ғалам сияқты,</w:t>
        <w:br/>
        <w:t>Мен де есейдім, өсіп-өндім, өзгердім.</w:t>
        <w:br/>
        <w:t>Асық атып, доп ойнаған балалық,</w:t>
        <w:br/>
        <w:t>Анау қырдан қол бұлғайды жырақ тым.</w:t>
        <w:br/>
        <w:t>Бойжеткенге көп қарайтын қадалып,</w:t>
        <w:br/>
        <w:t>Бозбала күн еркіндігін ұнаттым.</w:t>
        <w:br/>
        <w:t>Серілік те өтті бастан, салдық та,</w:t>
        <w:br/>
        <w:t>Алмас сынды тіліп түстік шындықты.</w:t>
        <w:br/>
        <w:t>83</w:t>
        <w:br/>
        <w:t>ЖҮРСЕҢ БОЛДЫ ІІ БАСЫМЫЗДАН АЙНАЛЫП</w:t>
        <w:br/>
        <w:t>Бақыт кейде қонып-ұшып кетеді,</w:t>
        <w:br/>
        <w:t>ӘЙ, әттесі-ай тұра тұрса нетеді.</w:t>
        <w:br/>
        <w:t>Маңдайымда ырысым бар бес елі,</w:t>
        <w:br/>
        <w:t>Бағалайтын ұстам менде жетеді.</w:t>
        <w:br/>
        <w:t>Кемелденсем қыдыр дарып, бақ қарап,</w:t>
        <w:br/>
        <w:t>Алып-ұшам біткендей-ақ қос қанат.</w:t>
        <w:br/>
        <w:t>Айналамның көзқарасы басқарақ,</w:t>
        <w:br/>
        <w:t>Түзеледі маған деген қас-қабақ.</w:t>
        <w:br/>
        <w:t>Ал бірдемде түсіп пенде кейпіне,</w:t>
        <w:br/>
        <w:t>Жоғалтқанға жете алмай ентігем.</w:t>
        <w:br/>
        <w:t>Өртенем де өкініштің өртіне,</w:t>
        <w:br/>
        <w:t>Өтеусіздеу өткеніме ой тігем.</w:t>
        <w:br/>
        <w:t>Ойсыз өткен күндерімді қаралап,</w:t>
        <w:br/>
        <w:t>Жүрегімді жүдетіп, ия жаралап.</w:t>
        <w:br/>
        <w:t>Жүріп-тұрған іздерімді саралап,</w:t>
        <w:br/>
        <w:t>Сапар шегем ой-орманын аралап.</w:t>
        <w:br/>
        <w:t>Бақыт, саған жоқ өкпем:</w:t>
        <w:br/>
        <w:t>Кеттің қанша қуанышқа бөлеп сен,</w:t>
        <w:br/>
        <w:t>Көңіл құсын көкке өрлетіп тосыннан,</w:t>
        <w:br/>
        <w:t>Желпіндіріп жетіп келдің кенеттен.</w:t>
        <w:br/>
        <w:t>Қондың маған балам болып, жар болып,</w:t>
        <w:br/>
        <w:t>Қондың маған ақындық боп, ар болып,</w:t>
        <w:br/>
        <w:t>Қондың маған жүрген кезде дал болып,</w:t>
        <w:br/>
        <w:t>Басымызға жүргенің хақ сан қонып.</w:t>
      </w:r>
    </w:p>
    <w:p>
      <w:r>
        <w:t>Басқаға да керексің ғой асыл бақ,</w:t>
        <w:br/>
        <w:t>Кетпеші деп қыстамайын тақымдап.</w:t>
        <w:br/>
        <w:t>Жүрсең болды басымыздан айналып,</w:t>
        <w:br/>
        <w:t>Жүрсең болды жанымызға жақындап.</w:t>
        <w:br/>
        <w:t>88</w:t>
        <w:br/>
        <w:t>Зерделеген сөз төркінін, астарын.</w:t>
        <w:br/>
        <w:t>Инеменен құдық қазған сол адам,</w:t>
        <w:br/>
        <w:t>Мекендейді зерттеушілік асқарын.</w:t>
        <w:br/>
        <w:t>Босатқаны қапастағы Сараны,</w:t>
        <w:br/>
        <w:t>Ұлағаты ұлысыма тарады.</w:t>
        <w:br/>
        <w:t>Қолға ұстаған ой серігі - қаламы,</w:t>
        <w:br/>
        <w:t>Өз иесін іздей, іздей... қалады.</w:t>
        <w:br/>
        <w:t>САЙЛАУШЫЛАРМЕН СЫРЛАСУ</w:t>
        <w:br/>
        <w:t>Талғамыңмен саралап таңдауыңды,</w:t>
        <w:br/>
        <w:t>Ел қалайды бейтарап қалмауынңды.</w:t>
        <w:br/>
        <w:t>Ертең нұрлы, адаспай айқындасаң,</w:t>
        <w:br/>
        <w:t>Жүк ауырын көтерер нардай ұлды.</w:t>
        <w:br/>
        <w:t>Ақикат боп алғаусыз ақтарылған,</w:t>
        <w:br/>
        <w:t>Адалдықты іздейтін ақ таңынан.</w:t>
        <w:br/>
        <w:t>Алдаспаным осы деп қолдасаңыз,</w:t>
        <w:br/>
        <w:t>Алда келер бәйгеге қосқан ұлан.</w:t>
        <w:br/>
        <w:t>Перзентінен күтеді ел орынды үміт,</w:t>
        <w:br/>
        <w:t>Ауыр міндет атқарар жолын біліп.</w:t>
        <w:br/>
        <w:t>Көңілдерге көктемін нұр-шашу ғып,</w:t>
        <w:br/>
        <w:t>Сенім-көлге жүретін шомылдырып.</w:t>
        <w:br/>
        <w:t>Ығыстыра алмайтын иықтылар,</w:t>
        <w:br/>
        <w:t>Кеңескендер керіспей ұйып тынар.</w:t>
        <w:br/>
        <w:t>Ұлағатты болса егер қалаулыңыз,</w:t>
        <w:br/>
        <w:t>Ұлт мүддесі бәрінен биік тұрар.</w:t>
        <w:br/>
        <w:t>АДАМДЫҚТЫҢ ПАРЫЗЫ</w:t>
        <w:br/>
        <w:t>Шипалы қол, үлкен жүрек өзіңде,</w:t>
        <w:br/>
        <w:t>Мейірімнің оты ойнайды көзіңде.</w:t>
        <w:br/>
        <w:t>Сенен асқан бақытты жан болмайды,</w:t>
        <w:br/>
        <w:t>Бір сырқатты сауықтырған кезіңде.</w:t>
        <w:br/>
        <w:t>94</w:t>
        <w:br/>
        <w:t>Аққудайын көл бетінде қалқыған,</w:t>
        <w:br/>
        <w:t>Адалдықтың айнымайсың салтынан.</w:t>
        <w:br/>
        <w:t>Айықтырып ауруынан науқасты,</w:t>
        <w:br/>
        <w:t>Ауыр кезде шапағатың шарпыған.</w:t>
        <w:br/>
        <w:t>Ниетің де, желеңің де ақ қардай,</w:t>
        <w:br/>
        <w:t>Мінезің бар майда, ұлпа мақпалдай.</w:t>
        <w:br/>
        <w:t>Қажырлысың, шағын ғана кеудеңде,</w:t>
        <w:br/>
        <w:t>Қажымайтын алып қуат жатқандай.</w:t>
      </w:r>
    </w:p>
    <w:p>
      <w:r>
        <w:t>Жарасымды сөйлегенің, күлгенің,</w:t>
        <w:br/>
        <w:t>Қабақ шытып, ренжуді білмедің.</w:t>
        <w:br/>
        <w:t>Қарлығаштай қанатымен су сепкен,</w:t>
        <w:br/>
        <w:t>Ізгіліктің нұрын шашып жүргенің.</w:t>
        <w:br/>
        <w:t>Сарапқа сап айтар болсақ анығын,</w:t>
        <w:br/>
        <w:t>Тек өз ісін білу деген тар ұғым.</w:t>
        <w:br/>
        <w:t>Шын пейілің, нық сенімің арқылы,</w:t>
        <w:br/>
        <w:t>Өтеп жүрсің адамдықтың парызын.</w:t>
        <w:br/>
        <w:t>АҚИҚАТҚА АЙНАЛДЫРҒАН АҢЫЗДЫ</w:t>
        <w:br/>
        <w:t>Н. Алдабергеновтың 100 жылдығына</w:t>
        <w:br/>
        <w:t>Иірімі мол, күрделі ғасыр өтті,</w:t>
        <w:br/>
        <w:t>Шарпыстырып қасиет-қасыретті.</w:t>
        <w:br/>
        <w:t>Сол ғасырдың төл ұлы Нұрмолдадай,</w:t>
        <w:br/>
        <w:t>Бөлек бітім, нар талап - асыл өтті.</w:t>
        <w:br/>
        <w:t>Тазалығы - қылаусыз таңғы аспандай,</w:t>
        <w:br/>
        <w:t>Даналығы - аңызбен жалғасқандай.</w:t>
        <w:br/>
        <w:t>Даралығы - өмірде өрге жүзіп,</w:t>
        <w:br/>
        <w:t>Туралықтан танбаған алдаспандай.</w:t>
        <w:br/>
        <w:t>Көп тартса да тақсірет тұрмысынан,</w:t>
        <w:br/>
        <w:t>Оқ бойы озық пайымы құрбысынан.</w:t>
        <w:br/>
        <w:t>Санасына тәңірім саңлау құйып,</w:t>
        <w:br/>
        <w:t>Көкірегіне көз берген тумысынан.</w:t>
        <w:br/>
        <w:t>95</w:t>
        <w:br/>
        <w:t>Асыл тегін қастерлеп өр ұлдары.</w:t>
        <w:br/>
        <w:t>Қырыммен қырықпышақ ұрысқанда,</w:t>
        <w:br/>
        <w:t>Әскербасы ретінде танылғаны.</w:t>
        <w:br/>
        <w:t>Бұл да болса Алланың теңгергені,</w:t>
        <w:br/>
        <w:t>Білімдіге бөтеннің сенген жері.</w:t>
        <w:br/>
        <w:t>Падишасы Ресейдің Федор ағзам,</w:t>
        <w:br/>
        <w:t>Ока өзені бойынан жер бөлгені.</w:t>
        <w:br/>
        <w:t>Дүние күніне мың құбылады,</w:t>
        <w:br/>
        <w:t>Ұмытқан жоқ иман мен құбыланы.</w:t>
        <w:br/>
        <w:t>Княздығын Қасымның табыс етіп,</w:t>
        <w:br/>
        <w:t>Борис патша Годунов ұйығаны.</w:t>
        <w:br/>
        <w:t>Бұл жалғанның өтерін қас қағымда,</w:t>
        <w:br/>
        <w:t>Біліп, бабам, шежіре бастадың ба?!</w:t>
        <w:br/>
        <w:t>Жылнамасы жылдардың хатқа түскен,</w:t>
        <w:br/>
        <w:t>Он жетінші ғасырдың бастауында.</w:t>
        <w:br/>
        <w:t>Бұған теңдес еңбек жоқ, сірә, дағы,</w:t>
        <w:br/>
        <w:t>“Тауарихтың” сәулелі шырағы әлі.</w:t>
        <w:br/>
        <w:t>Бәрі осында қазаққа қатыстының,</w:t>
        <w:br/>
        <w:t>Ұрпағыңа бұл тарих ұнағаны.</w:t>
        <w:br/>
        <w:t>Жылнамалар жазылды жаңылмастан,</w:t>
        <w:br/>
        <w:t>Күдік-бұлттан осылай арылды аспан.</w:t>
        <w:br/>
        <w:t>Тоғыз тарау ойларға жетелейді,</w:t>
        <w:br/>
        <w:t>Тың мағлұмат беретін тоғыз дастан.</w:t>
        <w:br/>
        <w:t>Білгім келсе елімнің ескі күнін,</w:t>
      </w:r>
    </w:p>
    <w:p>
      <w:r>
        <w:t>Тоқтамыстың тегеуірін тектілігін,</w:t>
        <w:br/>
        <w:t>Әбілхайыр, Жәдігер, Қажы-Керей,</w:t>
        <w:br/>
        <w:t>Сұлтан Оразмұхаммед оттылығын.</w:t>
        <w:br/>
        <w:t>Білгім келсе ежелгі, ерте күнді,</w:t>
        <w:br/>
        <w:t>Едіге би сипаттас еңселімді.</w:t>
        <w:br/>
        <w:t>Бай мұраңды, абызым, қолыма алам,</w:t>
        <w:br/>
        <w:t>“Жәми ат-тауариғың” көркем үлгі.</w:t>
        <w:br/>
        <w:t>78</w:t>
        <w:br/>
        <w:t>(ЕЕ 05908908089</w:t>
        <w:br/>
        <w:t>ЖЫЛДАР. ЖЫЛДААР...</w:t>
        <w:br/>
        <w:t>1. Жиырма жаста жарқ етіп танылмасам...</w:t>
        <w:br/>
        <w:t>Келер күннен күтемін ырыс-бақты,</w:t>
        <w:br/>
        <w:t>Арманымның байрағын құлатпайын.</w:t>
        <w:br/>
        <w:t>Менің уыз жылдарым жылыстапты,</w:t>
        <w:br/>
        <w:t>Қолға ілікпей сусыған сынаптайын.</w:t>
        <w:br/>
        <w:t>Көштен қалмай күйбеңдеу жасқа тән бе,</w:t>
        <w:br/>
        <w:t>Отым бәсең тартқан ба жанардағы.</w:t>
        <w:br/>
        <w:t>Шектелді ме кешегі мақсат әлде,</w:t>
        <w:br/>
        <w:t>Осы сауал инедей қадалғаны.</w:t>
        <w:br/>
        <w:t>Төңірегім мақтанға арқау етер,</w:t>
        <w:br/>
        <w:t>Жақсы ісім бар жанашыр ұйып, сенген.</w:t>
        <w:br/>
        <w:t>Тұла бойдан табылар нар тәуекел,</w:t>
        <w:br/>
        <w:t>Енді мені көріндер биіктерден.</w:t>
        <w:br/>
        <w:t>Жарасымды алау боп жалындасам,</w:t>
        <w:br/>
        <w:t>Албырт шаққа асаулық керек білем.</w:t>
        <w:br/>
        <w:t>Жиырма жаста жарқ етіп танылмасам,</w:t>
        <w:br/>
        <w:t>Отауына отыздың не деп кірем?!</w:t>
        <w:br/>
        <w:t>1978 ж.</w:t>
        <w:br/>
        <w:t>2. Жиырма бестің монологі</w:t>
        <w:br/>
        <w:t>Тозбайтын тақырыпсың ақындарға,</w:t>
        <w:br/>
        <w:t>Өркенің бар апарар атыңды алға,</w:t>
        <w:br/>
        <w:t>Жалыныңды жаныммен сезіп тұрып,</w:t>
        <w:br/>
        <w:t>Өлең-жыр арнамауға хақым бар ма?</w:t>
        <w:br/>
        <w:t>Бал шырын бала кезден ой қармаған,</w:t>
        <w:br/>
        <w:t>Өзіңді өткел бермес асу көргем.</w:t>
        <w:br/>
        <w:t>Десек те жиырма бес пе тойланбаған,</w:t>
        <w:br/>
        <w:t>Серік болдың қаншама ақылды ерге.</w:t>
        <w:br/>
        <w:t>82</w:t>
        <w:br/>
        <w:t>ЖОҒАЛМАСЫН ӨЛЕҢ ЖАҚҚАН</w:t>
        <w:br/>
        <w:t>ІЗГІ НҰР</w:t>
        <w:br/>
        <w:t>Қуатқа</w:t>
      </w:r>
    </w:p>
    <w:p>
      <w:r>
        <w:t>Екеуімізді туыстырған өлең-ді,</w:t>
        <w:br/>
        <w:t>Жастық, мастық бастан өтті, көнерді.</w:t>
        <w:br/>
        <w:t>Сол бір шақтан жыр-жаһұтын табайын,</w:t>
        <w:br/>
        <w:t>Ғұмыршырақ жағып іздеп мен енді.</w:t>
        <w:br/>
        <w:t>Өлең, өлең... жақындатқан алысты,</w:t>
        <w:br/>
        <w:t>Бойымызға ізгі нұрды дарытты.</w:t>
        <w:br/>
        <w:t>Аламанға өзімізді жараттық,</w:t>
        <w:br/>
        <w:t>Өткерумен құнан жорға жарысты.</w:t>
        <w:br/>
        <w:t>Біреулерге жазылмаған жыр едік,</w:t>
        <w:br/>
        <w:t>Кейде аласа, кейбіреуге ірі едік.</w:t>
        <w:br/>
        <w:t>Сан ойлардың жанды өлеңде жұлдызы,</w:t>
        <w:br/>
        <w:t>Талайлардың көңілінде түнедік.</w:t>
        <w:br/>
        <w:t>Сезе білдік шабыт - құстың қонғанын,</w:t>
        <w:br/>
        <w:t>Жақсылыққа жалғассыншы жолдарым.</w:t>
        <w:br/>
        <w:t>Саған аян - құдайсынған кезім жоқ,</w:t>
        <w:br/>
        <w:t>Маған аян - өлеңге өгей болмадың.</w:t>
        <w:br/>
        <w:t>Құны бар ма қона берсе дайын бақ,</w:t>
        <w:br/>
        <w:t>Кейінгілер саралайды-ау пайымдап.</w:t>
        <w:br/>
        <w:t>Қатар аққан өлең- өзен екпінін,</w:t>
        <w:br/>
        <w:t>Қатарластар келе жатыр мойындап.</w:t>
        <w:br/>
        <w:t>Айыра алмай жүреді көп бізді бұл,</w:t>
        <w:br/>
        <w:t>Бәйге десе шылбыр - ноқта үзді жыр.</w:t>
        <w:br/>
        <w:t>Тоналмасын зерде-зейін дейміз біз,</w:t>
        <w:br/>
        <w:t>Жоғалмасын өлең жаққан ізгі нүр.</w:t>
        <w:br/>
        <w:t>103</w:t>
        <w:br/>
        <w:t>еее</w:t>
        <w:br/>
        <w:t>55</w:t>
        <w:br/>
        <w:t>Аңдадым көк пен жердей айырманы,</w:t>
        <w:br/>
        <w:t>Өзгеше бүгін мәнер, өрнектері,</w:t>
        <w:br/>
        <w:t>Өткеннің өктемдігі жадымда әлі,</w:t>
        <w:br/>
        <w:t>Ақмола атын қимай сенделткені.</w:t>
        <w:br/>
        <w:t>5</w:t>
        <w:br/>
        <w:t>5 Болмады келешекті ойланбаса,</w:t>
        <w:br/>
        <w:t>Ж Басымнан көбеймесем көшер ме бұлт?</w:t>
        <w:br/>
        <w:t>% Елімнің кіндігіне айналмаса,</w:t>
        <w:br/>
        <w:t>Ж Бұл өңір кетер еді бөтенденіп.</w:t>
        <w:br/>
        <w:t>Дербестік салмағы ауыр қорғасындай,</w:t>
        <w:br/>
        <w:t>Осында таңғажайып таңдамасы.</w:t>
        <w:br/>
        <w:t>Айбарлы азаттығым айнасындай,</w:t>
        <w:br/>
        <w:t>Көсілген ерке Есілдің сол жағасы.</w:t>
        <w:br/>
        <w:t>Осында өнем деген, өсем деген,</w:t>
        <w:br/>
        <w:t>Осында жайсаңдарым, жақсыларым.</w:t>
        <w:br/>
        <w:t>Қыран құс ұшар басын мекендеген,</w:t>
        <w:br/>
        <w:t>Бәйтерек - аспандаған бақ шынарым.</w:t>
      </w:r>
    </w:p>
    <w:p>
      <w:r>
        <w:t>Толқынды толқын қуып, туады үміт,</w:t>
        <w:br/>
        <w:t>Шаттанған, шабыттанған елім қандай.</w:t>
        <w:br/>
        <w:t>Жанарым ғаламатқа суарылып,</w:t>
        <w:br/>
        <w:t>Қарадым нұр қалаға мейір қанбай.</w:t>
        <w:br/>
        <w:t>Ұсынды тәуелсіздік биік тұғыр,</w:t>
        <w:br/>
        <w:t>Айбарлы хан мен биім, бек-төрем де.</w:t>
        <w:br/>
        <w:t>Жаратқан тұрған кезде иіп бүгін,</w:t>
        <w:br/>
        <w:t>Береке-бірлік керек өскен елге.</w:t>
        <w:br/>
        <w:t>Зал сы</w:t>
        <w:br/>
        <w:t>Арқа, Алтай Омбы кетті,</w:t>
        <w:br/>
        <w:t>Батыстағы ел Орынборда.</w:t>
        <w:br/>
        <w:t>Онтүстігім окшау, жетті,</w:t>
        <w:br/>
        <w:t>Жетісуға қолым зорға.</w:t>
        <w:br/>
        <w:t>Тірілмейміз, мұны ұқпай,</w:t>
        <w:br/>
        <w:t>Ынтымақта ырыс көзі.</w:t>
        <w:br/>
        <w:t>Жұмылайық жұдырықтай,</w:t>
        <w:br/>
        <w:t>Біртұтастық дұрыс тегі”.</w:t>
        <w:br/>
        <w:t>Осылай деп жалындаған,</w:t>
        <w:br/>
        <w:t>Сүйсінді елі зиялы ерге.</w:t>
        <w:br/>
        <w:t>Ниетімен қабылдаған,</w:t>
        <w:br/>
        <w:t>Қалың көптің киялы өрде.</w:t>
        <w:br/>
        <w:t>Нұр саулаған лебізінен,</w:t>
        <w:br/>
        <w:t>Жеткендейін ырыс ғайып.</w:t>
        <w:br/>
        <w:t>Мұра қалған көп Ізінен,</w:t>
        <w:br/>
        <w:t>Мұхамеджан Тынышбаев.</w:t>
        <w:br/>
        <w:t>Шындыққа ойы айналғанда,</w:t>
        <w:br/>
        <w:t>Биікке ұшты құсы көптің.</w:t>
        <w:br/>
        <w:t>Премьері боп сайланған-ды,</w:t>
        <w:br/>
        <w:t>Мұхаң жаңа үкіметтің.</w:t>
        <w:br/>
        <w:t>Мұхамеджан, Мұстафаның,</w:t>
        <w:br/>
        <w:t>Сол жылы елі соңына ерді.</w:t>
        <w:br/>
        <w:t>Тың кадамын құптаса мың,</w:t>
        <w:br/>
        <w:t>Сенген еді төңірегі.</w:t>
        <w:br/>
        <w:t>Жүз жылға тең бір жыл ғана,</w:t>
        <w:br/>
        <w:t>Қасиетті, қасіретті.</w:t>
        <w:br/>
        <w:t>Үстемдікке қынжылғаны,</w:t>
        <w:br/>
        <w:t>Арпалысып асыл өтті.</w:t>
        <w:br/>
        <w:t>Отаршылдық жілік майын,</w:t>
        <w:br/>
        <w:t>Жүтқан орыс сол баяғы.</w:t>
        <w:br/>
        <w:t>117</w:t>
        <w:br/>
        <w:t>Жыл сайын жайнап реңін,</w:t>
        <w:br/>
        <w:t>Келер күндермен тілдестің,</w:t>
        <w:br/>
        <w:t>Көлемді, көркем келбетің...</w:t>
      </w:r>
    </w:p>
    <w:p>
      <w:r>
        <w:t>Тоқырау жат қой жаныңа,</w:t>
        <w:br/>
        <w:t>Шабысың ерте білінген,</w:t>
        <w:br/>
        <w:t>Тегіңе біткен, қаныңа,</w:t>
        <w:br/>
        <w:t>Жаңылма сергектігіңнен,</w:t>
        <w:br/>
        <w:t>Мағыналы ғұмыр ерге сын!</w:t>
        <w:br/>
        <w:t>Туралығыннан танбадың,</w:t>
        <w:br/>
        <w:t>Шындықтың шертіп шынысын,</w:t>
        <w:br/>
        <w:t>Заман тынысын сомдадың,</w:t>
        <w:br/>
        <w:t>Таси да бергей ырысың,</w:t>
        <w:br/>
        <w:t>Құрметіне елдің бөлендің...</w:t>
        <w:br/>
        <w:t>Алтын көпір боп жалғадың,</w:t>
        <w:br/>
        <w:t>Өткен мен бүгін арасын,</w:t>
        <w:br/>
        <w:t>Биікке бастап самғауың,</w:t>
        <w:br/>
        <w:t>Асқақтап, міне, барасың,</w:t>
        <w:br/>
        <w:t>Кеңдігім менің -кемелдім!</w:t>
        <w:br/>
        <w:t>ШАБЫТТЫҢ КИГЕН ЖЕЙДЕСІН</w:t>
        <w:br/>
        <w:t>Нүсіпбай Әбдірахымға</w:t>
        <w:br/>
        <w:t>Көңілінің ашса пердесін,</w:t>
        <w:br/>
        <w:t>әңгіме-әзіл шашылар,</w:t>
        <w:br/>
        <w:t>Шабыттың кисе жейдесін,</w:t>
        <w:br/>
        <w:t>өлеңнің бағы ашылар.</w:t>
        <w:br/>
        <w:t>Нүсіпбай деген бұл досым,</w:t>
        <w:br/>
        <w:t>елуге келген жасы бар,</w:t>
        <w:br/>
        <w:t>Жастықтың алып жүлдесін,</w:t>
        <w:br/>
        <w:t>алғы күндерге асығар.</w:t>
        <w:br/>
        <w:t>Еншісі елу жасыңның,</w:t>
        <w:br/>
        <w:t>естілік, қалды еркелік,</w:t>
        <w:br/>
        <w:t>Асаулау едің, басылдың,</w:t>
        <w:br/>
        <w:t>сезімді ақыл еңсеріп,</w:t>
        <w:br/>
        <w:t>Думанды досжар ортадан,</w:t>
        <w:br/>
        <w:t>қайтпайсың енді теңселіп,</w:t>
        <w:br/>
        <w:t>108</w:t>
        <w:br/>
        <w:t>СЕН КӨШЕДІ ДЕГЕНДЕ</w:t>
        <w:br/>
        <w:t>(Қайратқа)</w:t>
        <w:br/>
        <w:t>Өткенімнің түп қазығы осында,</w:t>
        <w:br/>
        <w:t>Әкем, ағам, інім жатқан қыр анау.</w:t>
        <w:br/>
        <w:t>Осында әлі анам, бауыр, досым да,</w:t>
        <w:br/>
        <w:t>Сағыныш саз көкейімде тұнады-ау.</w:t>
        <w:br/>
        <w:t>Көңілімде көшелерің шаңы ұшқан.</w:t>
        <w:br/>
        <w:t>Қалды осында арманшыл шақ-жастығым,</w:t>
        <w:br/>
        <w:t>Бала күнім-шыбықты ат қып жарысқан.</w:t>
        <w:br/>
        <w:t>Атақоныс, жанға жақын тас-құмың, 2</w:t>
        <w:br/>
        <w:t>Бауырларым осы жерде жетілді,</w:t>
        <w:br/>
        <w:t>Шаттық-кәлге шомылатын күнім көп.</w:t>
        <w:br/>
        <w:t>Саған бұрдым, Қайратжаным, ниетімді,</w:t>
      </w:r>
    </w:p>
    <w:p>
      <w:r>
        <w:t>Мақтан тұттым ізіме ерген інім деп.</w:t>
        <w:br/>
        <w:t>Сөз өнері екеуімізге мәндірек,</w:t>
        <w:br/>
        <w:t>Ізбасарым болдың жолды жалғар да.</w:t>
        <w:br/>
        <w:t>Екеуара жарасатын әңгіме,</w:t>
        <w:br/>
        <w:t>Жазғанымды таразылар сен барда.</w:t>
        <w:br/>
        <w:t>Анамыз бар үйдің алтын арқауы,</w:t>
        <w:br/>
        <w:t>Тәуба қылар келсе ұрпағы кемелге.</w:t>
        <w:br/>
        <w:t>Алаңдаумен сабырымды сарқамын,</w:t>
        <w:br/>
        <w:t>Ақтоғайдан сен көшеді дегенде.</w:t>
        <w:br/>
        <w:t>Өздеріңмен өркендеймін, өсемін,</w:t>
        <w:br/>
        <w:t>Жүзеге ассын мақсат, тілек, қалауың.</w:t>
        <w:br/>
        <w:t>Халық уәжін дәтке куат етемін,</w:t>
        <w:br/>
        <w:t>“Жақсы адамға бір кісілік бар орын”.</w:t>
        <w:br/>
        <w:t>101</w:t>
        <w:br/>
        <w:t>Поэма</w:t>
        <w:br/>
        <w:t>1. Кілт</w:t>
        <w:br/>
        <w:t>Тан арайы жанымды желпігенде,</w:t>
        <w:br/>
        <w:t>Шуақты оймен нұрланам, серпілем де.</w:t>
        <w:br/>
        <w:t>Еске түсіп Жетісу желектері,</w:t>
        <w:br/>
        <w:t>Туған жердің шынары - теректері.</w:t>
        <w:br/>
        <w:t>Әрқайсысы тұғырлы ірі тұлға,</w:t>
        <w:br/>
        <w:t>Еңбектерін бола ма ұмытуға?</w:t>
        <w:br/>
        <w:t>Аскақтатқан кезінде Қазақ атын,</w:t>
        <w:br/>
        <w:t>Елім неге ұмытсын Азаматын.</w:t>
        <w:br/>
        <w:t>Танытам деп ұлтың мен ұлысыңды,</w:t>
        <w:br/>
        <w:t>Тағдыр бізге ғаламат сый ұсынды.</w:t>
        <w:br/>
        <w:t>Сондай сый - Мұхамеджан Тынышбаев,</w:t>
        <w:br/>
        <w:t>Тағылымына табынып, ұлықтайық.</w:t>
        <w:br/>
        <w:t>Жазғандары көкейге нұр құйып тұр,</w:t>
        <w:br/>
        <w:t>Санамыздың қатпарын сілкиік бір.</w:t>
        <w:br/>
        <w:t>Империя ұмтылса бас алғалы,</w:t>
        <w:br/>
        <w:t>Жасқанбаған Қазақия қаһарманы.</w:t>
        <w:br/>
        <w:t>Мына сурет бозбала, түлек кезі,</w:t>
        <w:br/>
        <w:t>Жанарында жазулы жүрек сөзі.</w:t>
        <w:br/>
        <w:t>Қазағымның көгінде жанам деп тұр,</w:t>
        <w:br/>
        <w:t>Жұрт жадына орнығып қалам деп тұр.</w:t>
        <w:br/>
        <w:t>Ертеңіне елінің елеңдеп тұр,</w:t>
        <w:br/>
        <w:t>Қайратына бойдағы сенем деп тұр.</w:t>
        <w:br/>
        <w:t>Мына сурет - Петрдің қаласында,</w:t>
        <w:br/>
        <w:t>Сан ұлыс қаймағының бәрі осында.</w:t>
        <w:br/>
        <w:t>Инженерлік корпусқа түскен жылы,</w:t>
        <w:br/>
        <w:t>Келешектен кемелді іс күткен жылы.</w:t>
        <w:br/>
        <w:t>Студенттік зерделі самғау жылы,</w:t>
        <w:br/>
        <w:t>Эрмитажға зейінмен барған жылы.</w:t>
        <w:br/>
        <w:t>Кенеханның басына... кідіргені,</w:t>
        <w:br/>
        <w:t>Болжамайық тағдырын күні ілгері.</w:t>
        <w:br/>
        <w:t>Білмеген-ді, сұрақ тұр жанарында,</w:t>
        <w:br/>
        <w:t>Өз басының қай сайда қаларын да...</w:t>
        <w:br/>
        <w:t>1</w:t>
      </w:r>
    </w:p>
    <w:p>
      <w:r>
        <w:t>ытты?</w:t>
        <w:br/>
        <w:t>жады ды АА ылық</w:t>
        <w:br/>
        <w:t>Орда бұзар отызда салғаным хақ,</w:t>
        <w:br/>
        <w:t>Орта Азия, Жетісу темір жолын.</w:t>
        <w:br/>
        <w:t>Патша ағзамның пиғылы белгілі еді,</w:t>
        <w:br/>
        <w:t>Не аткардым көп үшін- ел біледі.</w:t>
        <w:br/>
        <w:t>Әлиханмен, Ахметпен, Міржақыппен,</w:t>
        <w:br/>
        <w:t>“Қазақты” шығарғаным сол жылы еді.</w:t>
        <w:br/>
        <w:t>Жүрек қанын жүрт үшін жырымдадым,</w:t>
        <w:br/>
        <w:t>Қарақан бас қамына бұрылмадым.</w:t>
        <w:br/>
        <w:t>Отыз жеті жасымда ойдан кетпес,</w:t>
        <w:br/>
        <w:t>Қазағымның қойдай боп қырылғаны.</w:t>
        <w:br/>
        <w:t>Ойдан кетпес ойраны он алтының,</w:t>
        <w:br/>
        <w:t>Қандастарым сезді анық жан алқымын.</w:t>
        <w:br/>
        <w:t>Жұртқа жақын “Қазаққа” сырымды аштым,</w:t>
        <w:br/>
        <w:t>Мұндай шақта қандай жан алар тыным?</w:t>
        <w:br/>
        <w:t>Еркіндікке қол жетсе сөнбес күнім,</w:t>
        <w:br/>
        <w:t>Көрсе қазақ өзге елмен теңдестігін.</w:t>
        <w:br/>
        <w:t>“Түркістан” үкіметін құрып едік,</w:t>
        <w:br/>
        <w:t>Армандап туған елдің дербестігін.</w:t>
        <w:br/>
        <w:t>Арманын қалай ғана сарқады адам,</w:t>
        <w:br/>
        <w:t>Бодандық тұтас елді жаңқалаған.</w:t>
        <w:br/>
        <w:t>“Алаштың” уығы боп шаншылғанда,</w:t>
        <w:br/>
        <w:t>Қайғыңды, қалың қазақ, арқалағам.</w:t>
        <w:br/>
        <w:t>Кеңестік кезеңге де тер төккенмін,</w:t>
        <w:br/>
        <w:t>Қолымнан іс келерін көрсеткенмін.</w:t>
        <w:br/>
        <w:t>Шаш ал десе, бас алған, бауырларым,</w:t>
        <w:br/>
        <w:t>Бай -- кедей боп несіне бөлшектендің?</w:t>
        <w:br/>
        <w:t>Жер, Су, Жолдың бөлімін басқарғанмын,</w:t>
        <w:br/>
        <w:t>Түркісіб сап, тау бұзып, тас жарғанмын.</w:t>
        <w:br/>
        <w:t>-- Еңбегімді елейтін елім барда,</w:t>
        <w:br/>
        <w:t>Шарықтап шыңға шығып, аспандармын.</w:t>
        <w:br/>
        <w:t>114</w:t>
        <w:br/>
        <w:t>Адал адам жаладан жасқана ма?</w:t>
        <w:br/>
        <w:t>Ұрпағым төзіпті сан масқараға.</w:t>
        <w:br/>
        <w:t>Елу тоғыз жасымда атылған ем,</w:t>
        <w:br/>
        <w:t>Мәңгілік ғұмыр бердің, Хақ тағала!</w:t>
        <w:br/>
        <w:t>Тауба, тәуба!!!</w:t>
        <w:br/>
        <w:t>3. Түркістан мемлекеті</w:t>
        <w:br/>
        <w:t>Мұстафа мен Мұхамеджан</w:t>
        <w:br/>
        <w:t>Қоқан шаһар. Қараша айы,</w:t>
        <w:br/>
        <w:t>Он жетінші жылдың күзі.</w:t>
        <w:br/>
        <w:t>Көкте бұлт бар алашабыр,</w:t>
        <w:br/>
        <w:t>Алабұртқан жердің жүзі.</w:t>
        <w:br/>
        <w:t>Мұсылмандар құрылтайы,</w:t>
        <w:br/>
        <w:t>Елеңдеулі ел құлағы.</w:t>
      </w:r>
    </w:p>
    <w:p>
      <w:r>
        <w:t>Білгісі кеп сьезд жайын,</w:t>
        <w:br/>
        <w:t>Сол жиынды сөз қылады.</w:t>
        <w:br/>
        <w:t>- “Түбі бірге түрік жұрты,</w:t>
        <w:br/>
        <w:t>Бірігер деп санағанбыз.</w:t>
        <w:br/>
        <w:t>Кейінгілер біліп жүрсін,</w:t>
        <w:br/>
        <w:t>Бір атадан тарағанбыз.</w:t>
        <w:br/>
        <w:t>Наманғаннан, Жызақтан да,</w:t>
        <w:br/>
        <w:t>Шымбайдан да, Шаржаудан да,</w:t>
        <w:br/>
        <w:t>Жақыннан да, ұзақтан да,</w:t>
        <w:br/>
        <w:t>Тамырымыз жалғанған ба?</w:t>
        <w:br/>
        <w:t>Қазағың мен өзбегің де,</w:t>
        <w:br/>
        <w:t>Қарақалпақ, түркіменің,</w:t>
        <w:br/>
        <w:t>Туыстық бар сөздеріңде,</w:t>
        <w:br/>
        <w:t>Ниетің бір, бір тілегің.</w:t>
        <w:br/>
        <w:t>Қырғызың бар, татарың бар,</w:t>
        <w:br/>
        <w:t>Қарашайың, құмығың бар,</w:t>
        <w:br/>
        <w:t>115</w:t>
        <w:br/>
        <w:t>Абыз ақын, нағыз ақын, ұрпағың бар сағынатын,</w:t>
        <w:br/>
        <w:t>Алға асығам, жолға шығам, жыр сапарын жалғау үшін.</w:t>
        <w:br/>
        <w:t>Асқар таудай асқақтығы, теңіздейін тереңдігі,</w:t>
        <w:br/>
        <w:t>Жыр жампозы ғасыр бойы тік көтердің өлең жүгін.</w:t>
        <w:br/>
        <w:t>Мұраң қалды, кейінгі ұрпақ мол мұраңнан сыр аңғарды,</w:t>
        <w:br/>
        <w:t>Жазиралы жайлауыңнан асыл сөздің терем гүлін.</w:t>
        <w:br/>
        <w:t>Өзің сынды бола алам ба екі ғасыр куәгері,</w:t>
        <w:br/>
        <w:t>Жыр киесі қона алмай жүр айналсоқтап мына мені.</w:t>
        <w:br/>
        <w:t>Құнанымда ұшқырлығым қатарласқа ұнап еді, Ж</w:t>
        <w:br/>
        <w:t>Аламанға түстім бүгін, сын сағатта сына мені.</w:t>
        <w:br/>
        <w:t>ЖЕР БЕСІК</w:t>
        <w:br/>
        <w:t>(Батыржан Оңғаровтың рухына)</w:t>
        <w:br/>
        <w:t>Жер бесікке бөленерің шүбәсіз,</w:t>
        <w:br/>
        <w:t>Қайда, қашан?..</w:t>
        <w:br/>
        <w:t>Ойлап іштей тынасыз,</w:t>
        <w:br/>
        <w:t>Бойлап-бойлап өсесіз де, сынасыз,</w:t>
        <w:br/>
        <w:t>Періштелер бар ма араңда күнәсіз,</w:t>
        <w:br/>
        <w:t>Пейіште орным дер ме екенсіз мына Сіз?!</w:t>
        <w:br/>
        <w:t>Өткендерді кемел жасқа келе алмай,</w:t>
        <w:br/>
        <w:t>Көшкендерді еліне есеп бере алмай,</w:t>
        <w:br/>
        <w:t>Тағдырының жазмышын жеңе алмай,</w:t>
        <w:br/>
        <w:t>Ойлағанда тізілер көз алдымнан,</w:t>
        <w:br/>
        <w:t>Кілең қыршын, саңлақ, сырбаз... ой Алла-ай!..</w:t>
        <w:br/>
        <w:t>Тал бесікте тербелгені кеше еді,</w:t>
        <w:br/>
        <w:t>Ән бесіктен әдемі әуен еседі,</w:t>
        <w:br/>
        <w:t>Жігіт еді бір міні жоқ көшелі,</w:t>
        <w:br/>
        <w:t>Тұнық еді ермеген ел өсегі,</w:t>
      </w:r>
    </w:p>
    <w:p>
      <w:r>
        <w:t>-. Қапияда жол кесті ажал-нәсері.</w:t>
        <w:br/>
        <w:t>Қапылыста ажал құшақ ашқанда,</w:t>
        <w:br/>
        <w:t>Қарға-пиғыл қара таңба басқанда,</w:t>
        <w:br/>
        <w:t>105</w:t>
        <w:br/>
        <w:t>Өзіңді сырттай танып, ана жылы,</w:t>
        <w:br/>
        <w:t>Жырынңды телефонмен тыңдағанда.</w:t>
        <w:br/>
        <w:t>Өсу бар өлеңінде, аңдаса жұрт,</w:t>
        <w:br/>
        <w:t>Аға -іні болып, міне, жалғаса алдық.</w:t>
        <w:br/>
        <w:t>Сан жырдың кесіп бірге біз тұсауын,</w:t>
        <w:br/>
        <w:t>Сан жылды содан бері жолға салдық.</w:t>
        <w:br/>
        <w:t>Бүгінде оқырманың жебей ме мың,</w:t>
        <w:br/>
        <w:t>Келеді көпке тарап көмейдегі үн.</w:t>
        <w:br/>
        <w:t>Ақындық, ғалымдыққа олжа салып,</w:t>
        <w:br/>
        <w:t>Көрейік өрісіңнің кеңейгенін.</w:t>
        <w:br/>
        <w:t>КЕҢДІГІМ МЕНІҢ -- КЕМЕЛДІМ</w:t>
        <w:br/>
        <w:t>Тоқсанға келген абызым,</w:t>
        <w:br/>
        <w:t>Өмірдің сырын тоқыдың.</w:t>
        <w:br/>
        <w:t>Тарихында елдің бар ізің,</w:t>
        <w:br/>
        <w:t>Биікте тіккен қосынын,</w:t>
        <w:br/>
        <w:t>Құрметтің бүгін ал төрін...</w:t>
        <w:br/>
        <w:t>Қаршадай кезден ел кездің,</w:t>
        <w:br/>
        <w:t>Тапқаның да көп, ұтқаның,</w:t>
        <w:br/>
        <w:t>Ысындың, күйдің, өртендің,</w:t>
        <w:br/>
        <w:t>Сезіндің ерте жұрт қамын,</w:t>
        <w:br/>
        <w:t>Берекем менің - қамқорым!</w:t>
        <w:br/>
        <w:t>Оқырманға ашық құшағың,</w:t>
        <w:br/>
        <w:t>Өзіңнен тапты құштарын,</w:t>
        <w:br/>
        <w:t>Талайдың кесіп тұсауын,</w:t>
        <w:br/>
        <w:t>Талабын жастың ұштадың,</w:t>
        <w:br/>
        <w:t>Адамдық жолды нұсқадың...</w:t>
        <w:br/>
        <w:t>Ізгілік нұры өзіңде,</w:t>
        <w:br/>
        <w:t>Бабамның қонған бар құты,</w:t>
        <w:br/>
        <w:t>Даналық ескен сөзіңнен,</w:t>
        <w:br/>
        <w:t>Шешендігімнің сарқыты,</w:t>
        <w:br/>
        <w:t>Ұлағаты мол ұстазым!</w:t>
        <w:br/>
        <w:t>Тәуелсіздігіммен түледің,</w:t>
        <w:br/>
        <w:t>Еркіндігіммен үндестің,</w:t>
        <w:br/>
        <w:t>107</w:t>
        <w:br/>
        <w:t>Күтпейсің жауап қалқадан,</w:t>
        <w:br/>
        <w:t>жүрек отына өртеніп.</w:t>
        <w:br/>
        <w:t>Шашың да гүлдеп жыл сайын,</w:t>
        <w:br/>
        <w:t>ақылға тұнып жанарың,</w:t>
        <w:br/>
        <w:t>Нұрланып көкте тұрса айың,</w:t>
      </w:r>
    </w:p>
    <w:p>
      <w:r>
        <w:t>жырға азық іздеп қарадың.</w:t>
        <w:br/>
        <w:t>А»,</w:t>
        <w:br/>
        <w:t>Қырықтың қыры алыстап,</w:t>
        <w:br/>
        <w:t>санаулы бүгін бар адым.</w:t>
        <w:br/>
        <w:t>Жылдарың алға жарысқан,</w:t>
        <w:br/>
        <w:t>естелік болып бала күн.</w:t>
        <w:br/>
        <w:t>Қаламың серік, дос еткен,</w:t>
        <w:br/>
        <w:t>уақытқа уәж айта алдың,</w:t>
        <w:br/>
        <w:t>Күндердің сонау бос өткен,</w:t>
        <w:br/>
        <w:t>есесін енді қайтардың.</w:t>
        <w:br/>
        <w:t>Еңселі елу жасыңда,</w:t>
        <w:br/>
        <w:t>жан-жағың гүлдеп жайқалдың,</w:t>
        <w:br/>
        <w:t>Ой салғын оқырманыңа,</w:t>
        <w:br/>
        <w:t>адымда алға, байсалдым!</w:t>
        <w:br/>
        <w:t>ТӘУЕЛСІЗДІК ТАРТУЫ</w:t>
        <w:br/>
        <w:t>Өтпелі кезең жылжып, жалғасты өлең,</w:t>
        <w:br/>
        <w:t>Халқымның маңдайына сын бұйырды.</w:t>
        <w:br/>
        <w:t>Өліара кездегі көш оңбас, - деген,</w:t>
        <w:br/>
        <w:t>Өсектің көмейіне құм құйылды.</w:t>
        <w:br/>
        <w:t>Өткенді қазбаламан, қозғап өкпе,</w:t>
        <w:br/>
        <w:t>Өрісті болғаны анық көшім менің.</w:t>
        <w:br/>
        <w:t>Арада он жыл өтті - аз ба, көп пе...</w:t>
        <w:br/>
        <w:t>Көрді жұрт Ақорданың жетілгенін.</w:t>
        <w:br/>
        <w:t>Шырайлы шаһар мынау шырағы мың,</w:t>
        <w:br/>
        <w:t>Күндеген жат пиғылдар тұз жаласын.</w:t>
        <w:br/>
        <w:t>Осыдан жиырма жыл, сірә, бұрын,</w:t>
        <w:br/>
        <w:t>Шарлағам сұрғылт өңді “Тың қаласын”.</w:t>
        <w:br/>
        <w:t>109</w:t>
        <w:br/>
        <w:t>57;</w:t>
        <w:br/>
        <w:t>Еаеа</w:t>
        <w:br/>
        <w:t>с)</w:t>
        <w:br/>
        <w:t>БЕ 454 0ы 50800 ы 9000</w:t>
        <w:br/>
        <w:t>6 ах 2 уң,</w:t>
        <w:br/>
        <w:t>“Мейірі Жерұйығы - даласындай,</w:t>
        <w:br/>
        <w:t>Сексенге келген саңлақ бар осындай.</w:t>
        <w:br/>
        <w:t>Пірі боп Жетісудың кыздарының,</w:t>
        <w:br/>
        <w:t>Жүрсе екен Би-Бәтима анасындай!</w:t>
        <w:br/>
        <w:t>НАМЫСЫМНЫҢ БӨЛШЕГІ</w:t>
        <w:br/>
        <w:t>Туыс келді туған күнің - тойыңа,</w:t>
        <w:br/>
        <w:t>Мәз күлкіңнен біздің отау от алған.</w:t>
        <w:br/>
        <w:t>Үлпілдетіп үміт бердім бойыңа,</w:t>
      </w:r>
    </w:p>
    <w:p>
      <w:r>
        <w:t>Озық жүрсін оқ бойы деп қатардан.</w:t>
        <w:br/>
        <w:t>Не сыйлайын туған күнің - тойыңа,</w:t>
        <w:br/>
        <w:t>Көңілімнің де, көзімнің де нұрысың.</w:t>
        <w:br/>
        <w:t>Ақ ниет пен мейір құйдым бойыңа,</w:t>
        <w:br/>
        <w:t>Үлгі тұтар ұлан болшы, үмітім.</w:t>
        <w:br/>
        <w:t>Арай шашып төбемізде тұрса күн,</w:t>
        <w:br/>
        <w:t>Біз өзіңмен көрікті ғой нұр таңым.</w:t>
        <w:br/>
        <w:t>Атыңа сай азамат бол, құлыным,</w:t>
        <w:br/>
        <w:t>Адам болшы, аман болшы, ұрпағым.</w:t>
        <w:br/>
        <w:t>Не сыйлайын туған күнің - тойыңа,</w:t>
        <w:br/>
        <w:t>Жақсылыққа толы болсын жан-жағың.</w:t>
        <w:br/>
        <w:t>Бақ тілейін, құлыным-ау, жолыңа,</w:t>
        <w:br/>
        <w:t>Алдамасын асқақ, аппақ арманың.</w:t>
        <w:br/>
        <w:t>Мүмкін бе екен ертеніңді ойламау,</w:t>
        <w:br/>
        <w:t>Сәби күннен көңіліңе гүл еккем,</w:t>
        <w:br/>
        <w:t>Намысымның бөлшегі бол, айнам-ау,</w:t>
        <w:br/>
        <w:t>Жыр ұсындым әкелік пәк жүрекпен,</w:t>
        <w:br/>
        <w:t>100</w:t>
        <w:br/>
        <w:t>1</w:t>
        <w:br/>
        <w:t>сл еу</w:t>
        <w:br/>
        <w:t>Қадалмасын көз сұғы</w:t>
        <w:br/>
        <w:t>дүлдүл-жырға озатын.</w:t>
        <w:br/>
        <w:t>Жерұйығым - Жетісу</w:t>
        <w:br/>
        <w:t>жетеліңді жебе де,</w:t>
        <w:br/>
        <w:t>Адал туған ұлыңның</w:t>
        <w:br/>
        <w:t>жүрегіңе жаз атын.</w:t>
        <w:br/>
        <w:t>АҚЫН</w:t>
        <w:br/>
        <w:t>Әміреге</w:t>
        <w:br/>
        <w:t>Жапырағы саялы, терең кеткен тамыры,</w:t>
        <w:br/>
        <w:t>Бәйтерекке ұқсайтын туа бітті қалыбы.</w:t>
        <w:br/>
        <w:t>Жазғандары шегедей,</w:t>
        <w:br/>
        <w:t>Күңкіл сөзді елемей,</w:t>
        <w:br/>
        <w:t>Топжарған бұл тұлпарды қалың елі таныды.</w:t>
        <w:br/>
        <w:t>Туған елдің мүддесін төрге оздыру арманы,</w:t>
        <w:br/>
        <w:t>Жүрек қанын сия ғып, бар ғұмырын арнады.</w:t>
        <w:br/>
        <w:t>Түнмен сырлас болатын,</w:t>
        <w:br/>
        <w:t>Таңмен талас тұратын,</w:t>
        <w:br/>
        <w:t>Көркемсөздің көсемі, сөзстанның саңлағы.</w:t>
        <w:br/>
        <w:t>Шешілгенде шешен тіл шертілген күй сияқты,</w:t>
        <w:br/>
        <w:t>Зерделі де бір өзі, зиялы да зиятты.</w:t>
        <w:br/>
        <w:t>Ақжарылар сәті көп,</w:t>
      </w:r>
    </w:p>
    <w:p>
      <w:r>
        <w:t>Алаламай алашты,</w:t>
        <w:br/>
        <w:t>Құшағына ап қауымды, жақындатып жырақты.</w:t>
        <w:br/>
        <w:t>Есілген бір жібектей, кейде бұйра толқындай,</w:t>
        <w:br/>
        <w:t>Әміре-ән әуелеп, үні естілер жарқылдай,</w:t>
        <w:br/>
        <w:t>Жалғандыққа баспаған,</w:t>
        <w:br/>
        <w:t>Тәуекелден қашпаған,</w:t>
        <w:br/>
        <w:t>Қойып кетер тереңге, түпсіз-ау деп тартынбай.</w:t>
        <w:br/>
        <w:t>Самал есіп сөзінен, көзінен нұр ұшқындап,</w:t>
        <w:br/>
        <w:t>Өмір бойы оған жат қоғамынан тыс тұрмақ.</w:t>
        <w:br/>
        <w:t>Қиянатқа қас болып,</w:t>
        <w:br/>
        <w:t>Жақсылыққа жақ болып,</w:t>
        <w:br/>
        <w:t>Қыдыр дарып бойына, ой-өрісін құшсын бақ.</w:t>
        <w:br/>
        <w:t>98</w:t>
        <w:br/>
        <w:t>ары Ба жарар</w:t>
        <w:br/>
        <w:t>Шабыттанса шаңқанбоз, ақын оның шын аты,</w:t>
        <w:br/>
        <w:t>Өлең-өмірбаянын үзбей жазу мұраты.</w:t>
        <w:br/>
        <w:t>Бақ құсы ұшпай басынан,</w:t>
        <w:br/>
        <w:t>Дос табылсын қасынан,</w:t>
        <w:br/>
        <w:t>Шартарапты шарпысын қаламының қуаты.</w:t>
        <w:br/>
        <w:t>ӨМІРДІҢ МЕКТЕБІНЕН АЛҒАН НӘРІН</w:t>
        <w:br/>
        <w:t>(Бәтима Есболатқызына)</w:t>
        <w:br/>
        <w:t>Ой-санам өткен күнді сараласын,</w:t>
        <w:br/>
        <w:t>Қиялым қияндарды араласын.</w:t>
        <w:br/>
        <w:t>Ел-жұрттың жүгін талмай көтеретін,</w:t>
        <w:br/>
        <w:t>Көрдім мен салиқалы ел анасын.</w:t>
        <w:br/>
        <w:t>Уәжінде ақыл, пайым, толғам тұнар,</w:t>
        <w:br/>
        <w:t>Тым асқақ парасаты-самғау, шынар.</w:t>
        <w:br/>
        <w:t>Кешегі Мұрын, Қызай, Домалақтай,</w:t>
        <w:br/>
        <w:t>Аналар дәл осындай болған шығар.</w:t>
        <w:br/>
        <w:t>Жүздестім нұр келбетпен жаз шырайлы,</w:t>
        <w:br/>
        <w:t>Мұндайда шабыт қалай шалқымайды.</w:t>
        <w:br/>
        <w:t>Тілдестім қазыналы кемеңгермен,</w:t>
        <w:br/>
        <w:t>Кеудеме қондырғандай алтын айды.</w:t>
        <w:br/>
        <w:t>- Айтарым бар, хош көрем арылуды,</w:t>
        <w:br/>
        <w:t>Байқадыңдар қуатым-қарымымды, -</w:t>
        <w:br/>
        <w:t>дейді ана: - осы естелік сәулесімен,</w:t>
        <w:br/>
        <w:t>Түсіре алсам шуағым, жарығымды.</w:t>
        <w:br/>
        <w:t>Оқыдым, ойға түйдім жазғандарын,</w:t>
        <w:br/>
        <w:t>Өмірдің мектебінен алған нәрін.</w:t>
        <w:br/>
        <w:t>Өзі де өнегенің қайнар көзі,</w:t>
        <w:br/>
        <w:t>Алдынан түлеп ұшқан алуан дарын.</w:t>
        <w:br/>
        <w:t>Мадаққа, марапатқа жарылмаған,</w:t>
      </w:r>
    </w:p>
    <w:p>
      <w:r>
        <w:t>Сыйлаған дарқан пейіл, сабыр ғалам.</w:t>
        <w:br/>
        <w:t>Жаратқан жазмышына сағы сынбай,</w:t>
        <w:br/>
        <w:t>Сынағын тағдырдың тік қабылдаған.</w:t>
        <w:br/>
        <w:t>99</w:t>
        <w:br/>
        <w:t>метео</w:t>
        <w:br/>
        <w:t>Кеудесінен шұғыла-сәуле қашқанда,</w:t>
        <w:br/>
        <w:t>Төлегендей алты қазды іздеген,</w:t>
        <w:br/>
        <w:t>Жанары оның қадалды ма аспанға?</w:t>
        <w:br/>
        <w:t>Аспан-ғұмыр пешенеге жазғаны,</w:t>
        <w:br/>
        <w:t>Күні кеше... қатарластан озғаны,</w:t>
        <w:br/>
        <w:t>Ілім-білім кенін терең қазғаны,</w:t>
        <w:br/>
        <w:t>Алаңдатпай қара басы - өз қамы,</w:t>
        <w:br/>
        <w:t>Мінбелерде ел-жұртым деп маздады.</w:t>
        <w:br/>
        <w:t>Аспантаудай биік еді арманы,</w:t>
        <w:br/>
        <w:t>Жастар көшін бастап көкке самғады,</w:t>
        <w:br/>
        <w:t>Ғани, Саттар жолын алға жалғады,</w:t>
        <w:br/>
        <w:t>Адалдығы мөлдір шықтай таңдағы,</w:t>
        <w:br/>
        <w:t>Мінезінің жоқ коспасы, жалғаны,</w:t>
        <w:br/>
        <w:t>Жалғанға да сыймай кетіп қалғаны.</w:t>
        <w:br/>
        <w:t>Талдан иген бесігің бар, Батыржан,</w:t>
        <w:br/>
        <w:t>Ашылмаған есігің бар, Батыржан,</w:t>
        <w:br/>
        <w:t>Аз ғұмырда несібің бар, Батыржан,</w:t>
        <w:br/>
        <w:t>Сендей жанды өлді деу де киянат,</w:t>
        <w:br/>
        <w:t>Жүректерде есімің бар, Батыржан!</w:t>
        <w:br/>
        <w:t>КЕЛЕСІҢ ТАЛАП ДЕГЕН ТАУДЫ АРҚАЛАП</w:t>
        <w:br/>
        <w:t>(Ерғазы Манапұлына)</w:t>
        <w:br/>
        <w:t>Биікке ұшырады арман -қанат,</w:t>
        <w:br/>
        <w:t>Келесің талап деген тауды арқалап.</w:t>
        <w:br/>
        <w:t>Суытып өзіңді-өзің топқа түстің,</w:t>
        <w:br/>
        <w:t>Бүгінгі бабыңа сай жалғанса бақ.</w:t>
        <w:br/>
        <w:t>Тиетін жақынға да, жатқа себі,</w:t>
        <w:br/>
        <w:t>Арнадан аспайтұғын мақтаса елі.</w:t>
        <w:br/>
        <w:t>Өзегін суыруға дайын тұрар,</w:t>
        <w:br/>
        <w:t>Өзіңдей іні менде көп пе тегі?!</w:t>
        <w:br/>
        <w:t>Тылсым күш аз дейсің бе бұл ғаламда,</w:t>
        <w:br/>
        <w:t>Кезіңді елестеткем тұлғаланған.</w:t>
        <w:br/>
        <w:t>106</w:t>
        <w:br/>
        <w:t>САМШЫО ОРНЫН ЖОҚТАТПАДЫ</w:t>
        <w:br/>
        <w:t>ҚАЛАМЫҢ</w:t>
        <w:br/>
        <w:t>Тұрлыханға</w:t>
        <w:br/>
        <w:t>Қалды ма деп өткен күннен бір белгі,</w:t>
        <w:br/>
        <w:t>Санамызды сілкиікші біз де енді.</w:t>
        <w:br/>
        <w:t>Көз алдымда бүгінгідей, беу Төке,</w:t>
      </w:r>
    </w:p>
    <w:p>
      <w:r>
        <w:t>Үй болғаның, кеңейткенің іргеңді.</w:t>
        <w:br/>
        <w:t>Түсінгелі сөз сиқырын, сыңғырын,</w:t>
        <w:br/>
        <w:t>Сезілді ерте сергектігің, тірлігің.</w:t>
        <w:br/>
        <w:t>Мен он сегіз, сен жиырма бір жаста едің,</w:t>
        <w:br/>
        <w:t>Жолыққанда жиырма тоғыз жыл бұрын.</w:t>
        <w:br/>
        <w:t>Сөз өнерін жанға жақын санаған,</w:t>
        <w:br/>
        <w:t>Сал-сері едік, қыл өтпеді арадан.</w:t>
        <w:br/>
        <w:t>Маған дағы төгуші еді шуағын,</w:t>
        <w:br/>
        <w:t>Тілеуқорын, дүғагөйің жан анаң.</w:t>
        <w:br/>
        <w:t>Бірге илеп бір терінің пұшпағын,</w:t>
        <w:br/>
        <w:t>Бірге өткердік он шақты жыл қыс-жазын.</w:t>
        <w:br/>
        <w:t>Ширатқаны анық “Балқаш өңірі”,</w:t>
        <w:br/>
        <w:t>“Жерұйықта” қаламыңды ұштадың.</w:t>
        <w:br/>
        <w:t>Елден бұрын қасқаладың бас жақты,</w:t>
        <w:br/>
        <w:t>Қырғи тілің талайларды жасқапты.</w:t>
        <w:br/>
        <w:t>Қалауыңша ойнатасың ал бүгін,</w:t>
        <w:br/>
        <w:t>Қолайыңа жаққан әзіл - оспақты.</w:t>
        <w:br/>
        <w:t>Талабыңмен тасты жарып, озасың,</w:t>
        <w:br/>
        <w:t>Алтын шыққан жерді белден қазасың.</w:t>
        <w:br/>
        <w:t>Еркектігің еске түсіп кеткенде,</w:t>
        <w:br/>
        <w:t>Гүлекеңе ұрыса алмай... жазасың!</w:t>
        <w:br/>
        <w:t>Қамын ойлап немеренің, баланын,</w:t>
        <w:br/>
        <w:t>Ұл-қыз өсті, еселенді алаңың.</w:t>
        <w:br/>
        <w:t>Оятумен ұйқыдағы намысты,</w:t>
        <w:br/>
        <w:t>Қамшы орнын жоқтатпады қаламың.</w:t>
        <w:br/>
        <w:t>102</w:t>
        <w:br/>
        <w:t>Ш ЕЛУДІҢ ЕСІГІНЕН ЕНГЕН ДОСЫМ</w:t>
        <w:br/>
        <w:t>Айнала-төңірегі сенген досым,</w:t>
        <w:br/>
        <w:t>Қамшысын көркемсөздің өрген досым.</w:t>
        <w:br/>
        <w:t>Мерейің бойыңа сай биік болғай,</w:t>
        <w:br/>
        <w:t>Елудің есігінен енген досым.</w:t>
        <w:br/>
        <w:t>Есімің пайғамбармен үндес еді,</w:t>
        <w:br/>
        <w:t>Мықтылар қосалқы атсыз жүрмес еді.</w:t>
        <w:br/>
        <w:t>Үлде мен бүлдеге ынтық болмасаң да,</w:t>
        <w:br/>
        <w:t>Айналып өте алмайды жүлде сені.</w:t>
        <w:br/>
        <w:t>Тірлікте сын-сынақтан тайсалмадың,</w:t>
        <w:br/>
        <w:t>Ел-жұртқа көсем сөзбен ой салғаның.</w:t>
        <w:br/>
        <w:t>Аттарын тасқа басып, түгендедің,</w:t>
        <w:br/>
        <w:t>Матайдың жақсысы мен жайсаңдарын.</w:t>
        <w:br/>
        <w:t>Шуағын төге бергей арай алдан,</w:t>
        <w:br/>
        <w:t>Жастарға жақсы ағасың сая болған.</w:t>
        <w:br/>
        <w:t>Қазақта екеу болса, бірі өзіңсің,</w:t>
        <w:br/>
        <w:t>Асықпай арбаменен қоян алған.</w:t>
        <w:br/>
        <w:t>Беу, Жәке, қай ісінді тізбелейін,</w:t>
        <w:br/>
        <w:t>Алдыдан үмітіңді үзбе дейін.</w:t>
      </w:r>
    </w:p>
    <w:p>
      <w:r>
        <w:t>Соңыңа мына бізді ілестіріп,</w:t>
        <w:br/>
        <w:t>Асықпай, аяңдай бер Жүзге дейін.</w:t>
        <w:br/>
        <w:t>ЖЫРДЫҢ ҚЫЗЫЛ ЖОЛБАРЫСЫ</w:t>
        <w:br/>
        <w:t>Жеткізем деп келер күнге заманының жан дауысын,</w:t>
        <w:br/>
        <w:t>Өлеңімен өрнектеген көңіл-күйін, толғанысын.</w:t>
        <w:br/>
        <w:t>Өреніңнің өршіл үні жасып, өшіп қалмау үшін,</w:t>
        <w:br/>
        <w:t>Жебеп жібер, демеп жібер, жырдың қызыл жолбарысы.</w:t>
        <w:br/>
        <w:t>Жүрші демеп, шабыт құсы шырқау көкке самғау үшін,</w:t>
        <w:br/>
        <w:t>Жыршы керек келешектің кемелдігін толғау үшін.</w:t>
        <w:br/>
        <w:t>104</w:t>
        <w:br/>
        <w:t>Орыстан опа таппай, запа шектің,</w:t>
        <w:br/>
        <w:t>Кезінде шаршы топты жарып едің.</w:t>
        <w:br/>
        <w:t>Қазақты азаттыққа бастаған ер,</w:t>
        <w:br/>
        <w:t>Тозақты қай пиғылдан тауып едің?!</w:t>
        <w:br/>
        <w:t>Расында не көрмеді мына маңдай,</w:t>
        <w:br/>
        <w:t>Жылдарым мол жүк артты сынағандай.</w:t>
        <w:br/>
        <w:t>Ел мұңын ерте жұттым, содан бәлкім</w:t>
        <w:br/>
        <w:t>Жүрегім қырық жамау ұлы Абайдай.</w:t>
        <w:br/>
        <w:t>Расында не көрмеді мына маңдай,</w:t>
        <w:br/>
        <w:t>Тар жолда тайғақ кештім, сірә, қандай?</w:t>
        <w:br/>
        <w:t>Үмітім паршаланды қаншама рет,</w:t>
        <w:br/>
        <w:t>Күй кештім Арман тауым құлағандай.</w:t>
        <w:br/>
        <w:t>Жетісу шұғыласына бөленген ем,</w:t>
        <w:br/>
        <w:t>Лепсі мен Ақсуымды тел емген ем.</w:t>
        <w:br/>
        <w:t>Қаршадайдан санама ой түсіріп,</w:t>
        <w:br/>
        <w:t>Айым туып, ерекше еленген ем.</w:t>
        <w:br/>
        <w:t>Елге тұтқа тірек боп табылғалы,</w:t>
        <w:br/>
        <w:t>Талпындым, үміт оты жалындады.</w:t>
        <w:br/>
        <w:t>Он бірімде Верныйға сапар шектім,</w:t>
        <w:br/>
        <w:t>Сол жылы гимназия қабылдады.</w:t>
        <w:br/>
        <w:t>Асықтым білім кені - тыңды ашуға,</w:t>
        <w:br/>
        <w:t>Таусылмайтын шежіре - сырды ашуға.</w:t>
        <w:br/>
        <w:t>Институттың есігін айқара аштым,</w:t>
        <w:br/>
        <w:t>Петерборда дәл жиырма бір жасымда.</w:t>
        <w:br/>
        <w:t>Кеткен емес жылдарға есем менің,</w:t>
        <w:br/>
        <w:t>Шешендік, көсемдікке төселгенім.</w:t>
        <w:br/>
        <w:t>Жиырма сегіз жасымда депутат боп,</w:t>
        <w:br/>
        <w:t>Қазақ елі мүддесін көтергенім.</w:t>
        <w:br/>
        <w:t>Халық жолы еді ғой менің жолым,</w:t>
        <w:br/>
        <w:t>Не көрсем де елімнен бөлінбедім.</w:t>
        <w:br/>
        <w:t>113</w:t>
        <w:br/>
        <w:t>(ААҚ</w:t>
      </w:r>
    </w:p>
    <w:p>
      <w:r>
        <w:t>Мына сурет - Думаға сайланған жыл,</w:t>
        <w:br/>
        <w:t>Арманы ақиқатқа айналған жыл.</w:t>
        <w:br/>
        <w:t>Зиялы, зиянды кім - сезген кезі,</w:t>
        <w:br/>
        <w:t>Бостандықтың елесін кезген кезі.</w:t>
        <w:br/>
        <w:t>Тарихтың тылсым кенін қазған кезі,</w:t>
        <w:br/>
        <w:t>Төрелерге үшбу хат жазған кезі.</w:t>
        <w:br/>
        <w:t>Қазақ тегін зерттеуге жалықпады,</w:t>
        <w:br/>
        <w:t>Мінбесінен Думаның танытқалы.</w:t>
        <w:br/>
        <w:t>Оймен кезіп сахара бар алабын,</w:t>
        <w:br/>
        <w:t>Қырғыз кім, қазақ кім деп саралады.</w:t>
        <w:br/>
        <w:t>Сол кезде-ақ қырандығы байқалғаны,</w:t>
        <w:br/>
        <w:t>Ел сөзін жалтақтамай айта алғаны.</w:t>
        <w:br/>
        <w:t>Мына сурет... жазмышқа көнген кезі,</w:t>
        <w:br/>
        <w:t>Тағдырдың талай “сыйын” көрген кезі.</w:t>
        <w:br/>
        <w:t>Саналысын шет жерге қаңғытқан кез,</w:t>
        <w:br/>
        <w:t>Қас пен көзді жау қылып аңдытқан кез.</w:t>
        <w:br/>
        <w:t>Бәрі бір - келер күнге алаңдапты,</w:t>
        <w:br/>
        <w:t>Жанарының жарқылы жоғалмапты.</w:t>
        <w:br/>
        <w:t>2. Қазақия қаһарманымен сырласу</w:t>
        <w:br/>
        <w:t>Еске түсіп ескі күн елестері,</w:t>
        <w:br/>
        <w:t>Самал болып сыбырлап жел ескені.</w:t>
        <w:br/>
        <w:t>Атамның атындағы мұражайда,</w:t>
        <w:br/>
        <w:t>Тіл қаттым суреттермен кеңескелі:</w:t>
        <w:br/>
        <w:t>Бағзыдан алты алашқа мәлім едің,</w:t>
        <w:br/>
        <w:t>Туған ел тұқиянын танып едің,</w:t>
        <w:br/>
        <w:t>Ассалаумағалүйкум, Абыз ата,</w:t>
        <w:br/>
        <w:t>Іздейді әлі күнге қалың елің.</w:t>
        <w:br/>
        <w:t>Тәуелсіздік таңына тағзым етем,</w:t>
        <w:br/>
        <w:t>Архивте елеусіздеу қалып едің.</w:t>
        <w:br/>
        <w:t>Жетісу жетелі ұлын көп аңсайды,</w:t>
        <w:br/>
        <w:t>Сағынады Сарыарқа - сары белің.</w:t>
        <w:br/>
        <w:t>112</w:t>
        <w:br/>
        <w:t>П</w:t>
        <w:br/>
        <w:t>ЖАДЫМДАҒЫ ЖАЗБАЛАР</w:t>
        <w:br/>
        <w:t>Толғаныстар,</w:t>
        <w:br/>
        <w:t>деректі әңгімелер,</w:t>
        <w:br/>
        <w:t>новеллалар,</w:t>
        <w:br/>
        <w:t>әдеби портреттер,</w:t>
        <w:br/>
        <w:t>рецензиялар</w:t>
      </w:r>
    </w:p>
    <w:p>
      <w:r>
        <w:t>ед ОЕА ДЫР)</w:t>
        <w:br/>
        <w:t>Сезгені анық, сөздері елге дарып,</w:t>
        <w:br/>
        <w:t>Аршып алар шындықты кез келерін.</w:t>
        <w:br/>
        <w:t>Санасында қаншама ой ер жетіпті,</w:t>
        <w:br/>
        <w:t>Теміржолын кеңестің өрлетіпті.</w:t>
        <w:br/>
        <w:t>Әділ заман туды деп терін төккен,</w:t>
        <w:br/>
        <w:t>Сөйткен социализмі көрге тықты.</w:t>
        <w:br/>
        <w:t>Әкеңменен пікірің үндес деді,</w:t>
        <w:br/>
        <w:t>Мені де үштік жау санап, жыл кескені.</w:t>
        <w:br/>
        <w:t>Воронежде сонау жыл жан әкеммен,</w:t>
        <w:br/>
        <w:t>Әлі есімде соңғы рет тілдескенім:</w:t>
        <w:br/>
        <w:t>“Тозақ кештің мен үшін, жаным балам,</w:t>
        <w:br/>
        <w:t>Ескі әуенді айтайын енді саған,</w:t>
        <w:br/>
        <w:t>Әурелікке жаралған фәни адам,</w:t>
        <w:br/>
        <w:t>Бақ пен сордың арасы бір-ақ қадам.</w:t>
        <w:br/>
        <w:t>Тілегем жоқ тәңірден бұл қалыпты,</w:t>
        <w:br/>
        <w:t>Бағым бүтін бастағы ырғалыпты.</w:t>
        <w:br/>
        <w:t>Жаулығым жоқ халқыма - бауыр етім,</w:t>
        <w:br/>
        <w:t>Салған екен саған да бұғалықты.</w:t>
        <w:br/>
        <w:t>Күнім күңгірт бүгінгі, түрі лайсаң,</w:t>
        <w:br/>
        <w:t>Адалдығын әкеңнің түбі жайсаң.</w:t>
        <w:br/>
        <w:t>Болмас еді арманым бұл дүниеде,</w:t>
        <w:br/>
        <w:t>Мен кетіп, ұлым өзің тірі қалсаң.</w:t>
        <w:br/>
        <w:t>Тұмар болды жаныма осы Лебіз,</w:t>
        <w:br/>
        <w:t>Жылымық сәт туғанда шешілеміз.</w:t>
        <w:br/>
        <w:t>Азу тісті әзірейіл сұм заманның,</w:t>
        <w:br/>
        <w:t>Қалай, қайтіп зұлматын өшіреміз?”</w:t>
        <w:br/>
        <w:t>Әкем үшін қаншама қудаландым,</w:t>
        <w:br/>
        <w:t>Қалам ымды сағыныш - мұңға малдым.</w:t>
        <w:br/>
        <w:t>Алпысыншы жылдары ақталдым да,</w:t>
        <w:br/>
        <w:t>Кинооператор боп тұлғаландым.</w:t>
        <w:br/>
        <w:t>121</w:t>
        <w:br/>
        <w:t>рар оақоқоыЗ</w:t>
        <w:br/>
        <w:t>Жеңге алған әйелі Әзизадан,</w:t>
        <w:br/>
        <w:t>Еңлік қыз дүниеге келген дейді.</w:t>
        <w:br/>
        <w:t>Қуғынға сап дұшпандар тас атқаннан,</w:t>
        <w:br/>
        <w:t>Ажырасып, иесіз ошақ қалған.</w:t>
        <w:br/>
        <w:t>Құмық досы Дәуіттің қарындасы,</w:t>
        <w:br/>
        <w:t>Әмина атамызға қосақ болған.</w:t>
        <w:br/>
        <w:t>Сол кісіден Дәулеттей ұрпағы аман, 55,</w:t>
        <w:br/>
        <w:t>Таратайын жан болса қолқалаған. 224</w:t>
        <w:br/>
        <w:t>Башқұрт жақтан сағынып елге оралған, Ж</w:t>
        <w:br/>
        <w:t>Ғалым ұлдан халқына нұр тараған.</w:t>
        <w:br/>
        <w:t>Қазағыма әманда керегі осы,</w:t>
        <w:br/>
        <w:t>Үлкен үйдің тіктелді керегесі.</w:t>
      </w:r>
    </w:p>
    <w:p>
      <w:r>
        <w:t>Ілгерілеткен ілімін техниканың,</w:t>
        <w:br/>
        <w:t>Асқар ғалым Мұхаңның немересі.</w:t>
        <w:br/>
        <w:t>Өмір - өткел, табылып шын дерегі,</w:t>
        <w:br/>
        <w:t>Оқырманым қанығып үлгереді.</w:t>
        <w:br/>
        <w:t>93-тің жазында туған жерге,</w:t>
        <w:br/>
        <w:t>Ескендірдің табаны тиген еді.</w:t>
        <w:br/>
        <w:t>Өз перзентін туған ел ескереді,</w:t>
        <w:br/>
        <w:t>Жүрегіне есімін кестеледі.</w:t>
        <w:br/>
        <w:t>Әкесінің тойына дүбірлеген,</w:t>
        <w:br/>
        <w:t>Димаш досын қолқалап жеткен еді.</w:t>
        <w:br/>
        <w:t>Ауасымен Сарканның тазарғанда,</w:t>
        <w:br/>
        <w:t>Жолыққандай жайдары жаз - арманға.</w:t>
        <w:br/>
        <w:t>Жадымызға жазылды айшықты сәт,</w:t>
        <w:br/>
        <w:t>Қос қайраткер толқып бір сөз алғанда.</w:t>
        <w:br/>
        <w:t>Шығарғандай куандық айды аспанға,</w:t>
        <w:br/>
        <w:t>Жақсылардың ғұмыры жалғасқанда.</w:t>
        <w:br/>
        <w:t>Дәулет ұл да келген-ді Қарғалыға,</w:t>
        <w:br/>
        <w:t>Жаңа ғасыр есігін енді ашқанда.</w:t>
        <w:br/>
        <w:t>119</w:t>
        <w:br/>
        <w:t>&lt;%4 мақалымызды да дінімізге орныққан қасиетті иманымызды</w:t>
        <w:br/>
        <w:t>күстәналау үшін өзгерткені жасырын емес қой.</w:t>
        <w:br/>
        <w:t>% Ұлы Абай өз қара сөзінде сынаған “Қалауын тапса қар</w:t>
        <w:br/>
        <w:t>жанады” деген мақалды орынсыз қолданып жүрміз. Ауызекі</w:t>
        <w:br/>
        <w:t>Ж сөзде де. Кейде мақаланың тақырыбы ретінде. Қалауын табам</w:t>
        <w:br/>
        <w:t>ағайын!</w:t>
        <w:br/>
        <w:t>&gt;</w:t>
        <w:br/>
        <w:t>Ж КІМНІҢ ҚҰЛЫСЫҢ?</w:t>
        <w:br/>
        <w:t>Қым-қуыт тіршілікке араласқан пенденің дербес ғұмыр</w:t>
        <w:br/>
        <w:t>кешуі мүмкін емес.</w:t>
        <w:br/>
        <w:t>Біреу мансаптың құлы, әзер қолы жеткен лауазымынан</w:t>
        <w:br/>
        <w:t>айырылып қалмауы үшін жоғарыға жалтақтап ғұмыр</w:t>
        <w:br/>
        <w:t>өткереді.</w:t>
        <w:br/>
        <w:t>Біреу қалталының құлы, өз беті, өз бағыты болмаған соң</w:t>
        <w:br/>
        <w:t>ақшалының алақанында ойнайды.</w:t>
        <w:br/>
        <w:t>Біреу арақ пен темекінің құлы, қуанса да, қайғырса да</w:t>
        <w:br/>
        <w:t>шиша мен шылымға жүгіреді, ішірткіге ішкұсасын ақтарып,</w:t>
        <w:br/>
        <w:t>түтінмен шақшадай басын шарадай қылады.</w:t>
        <w:br/>
        <w:t>Бұдан да Мұхаммедтің үмбеті, Алла тағаланың құлы</w:t>
        <w:br/>
        <w:t>болғанымыз абзал емес пе?</w:t>
        <w:br/>
        <w:t>АСҚА АДАЛДЫҚ БЕРСІН!</w:t>
        <w:br/>
        <w:t>Әлмисақтан мұсылмандықты ұстанған атамыз қазақ</w:t>
        <w:br/>
        <w:t>дастарханға батасын “Асқа адалдық берсін, басқа амандық</w:t>
        <w:br/>
        <w:t>берсін” деп бостан-босқа айшықтамаған болар.</w:t>
        <w:br/>
        <w:t>Жол үстіндеміз. Талдықорғанға барар сапарда</w:t>
      </w:r>
    </w:p>
    <w:p>
      <w:r>
        <w:t>Қызылағаштағы шағын асханаға аялдадық. Кенет төргі</w:t>
        <w:br/>
        <w:t>үстелдегі жігіт ас мәзірін әзірлеген апайды шақырды:</w:t>
        <w:br/>
        <w:t>- Қараңызшы, мына тамақтың ішінен шыбын шықты!</w:t>
        <w:br/>
        <w:t>- Сіз неге айғайлайсыз? Жаңа ғана түскен шығар, - дейді</w:t>
        <w:br/>
        <w:t>даяшы бетбақтырмай.</w:t>
        <w:br/>
        <w:t>132</w:t>
        <w:br/>
        <w:t>Елшісіндей сезініп өзімді елдің,</w:t>
        <w:br/>
        <w:t>Із қалдырып, қызықтан безінгенмін.</w:t>
        <w:br/>
        <w:t>Киноөнерде колтаңбам қалғаны рас,</w:t>
        <w:br/>
        <w:t>Біраз дүние тындырып, көз ілгенмін.</w:t>
        <w:br/>
        <w:t>Дәулет:</w:t>
        <w:br/>
        <w:t>Нағашы жұрт Уфада өсіп-жетілдім,</w:t>
        <w:br/>
        <w:t>Білім қудым, биіктедім, бекіндім.</w:t>
        <w:br/>
        <w:t>Армандадым, жасырмаймын ешкімнен,</w:t>
        <w:br/>
        <w:t>Атажұртқа оралуын көшімнің.</w:t>
        <w:br/>
        <w:t>Қазақ елім, тарихыңа қанықтым,</w:t>
        <w:br/>
        <w:t>Тегім кім деп, түл - негізбен таныстым,</w:t>
        <w:br/>
        <w:t>Анам айтқан аманаты жадымда:</w:t>
        <w:br/>
        <w:t>“Сен ұлысың Мұхамеджан арыстың”.</w:t>
        <w:br/>
        <w:t>Елге, жерге тірек болу арманым,</w:t>
        <w:br/>
        <w:t>Ерте сездім аманаттың салмағын.</w:t>
        <w:br/>
        <w:t>Мектептен соң мойын бұрмай бақиға,</w:t>
        <w:br/>
        <w:t>Уфа Мұнай институтын таңдадым.</w:t>
        <w:br/>
        <w:t>Әкем жайлы жинап жүріп мол дерек,</w:t>
        <w:br/>
        <w:t>Көрсем деймін Қазақия елге кеп.</w:t>
        <w:br/>
        <w:t>Дәріс бердім жоғарғы оқу орнында,</w:t>
        <w:br/>
        <w:t>“Қара алтынның” қасиетін зерделеп.</w:t>
        <w:br/>
        <w:t>Өмір деген неткен жылдам қас-қағым,</w:t>
        <w:br/>
        <w:t>Елге мәлім ғалым болды Асқарым.</w:t>
        <w:br/>
        <w:t>Жаңаөзенге іссапармен келген ем,</w:t>
        <w:br/>
        <w:t>Тұңғыш сонда қазақ жерін басқаным.</w:t>
        <w:br/>
        <w:t>Атажұртым шақырғанда қуандым,</w:t>
        <w:br/>
        <w:t>Туған жерге табан тіреп, тыңайдым.</w:t>
        <w:br/>
        <w:t>“Тынышбайдың сайын” көрдім сол жолы,</w:t>
        <w:br/>
        <w:t>Құшақ жайды Қарғалым мен Жыландым.</w:t>
        <w:br/>
        <w:t>Содан кейін барыс-келіс басталды,</w:t>
        <w:br/>
        <w:t>Ниетімді атажұртқа қосқам-ды.</w:t>
        <w:br/>
        <w:t>Енді міне Алматыға оралдым,</w:t>
        <w:br/>
        <w:t>Жаныма алып ізбасарым Асқарды.</w:t>
        <w:br/>
        <w:t>122</w:t>
      </w:r>
    </w:p>
    <w:p>
      <w:r>
        <w:t>“ОЙ ТҮБІНДЕ ЖАТҚАН СӨЗ</w:t>
        <w:br/>
        <w:t>КІМГЕ БҮЙРЕГІҢ БҰРАДЫ?</w:t>
        <w:br/>
        <w:t>Жуырда бір әңгіме оқыдым. Оқиға шет елде өтеді. Ішкі</w:t>
        <w:br/>
        <w:t>Басшы ауыстыру туралы. Қаза тапқан бір адамның қос</w:t>
        <w:br/>
        <w:t>бүйрегін алған екі дімкәс жанның бір-біріне деген туысқандық</w:t>
        <w:br/>
        <w:t>сезімі қалыптасатын көрінеді. Қаны, ұлты баска болса да.</w:t>
        <w:br/>
        <w:t>Біз Қазақ деген үлкен бір бәйтеректің бұтақтарымыз.</w:t>
        <w:br/>
        <w:t>Тамырымыз, қанымыз бір. Бірак өз тілімізді, дінімізді,</w:t>
        <w:br/>
        <w:t>ділімізді өгейсіп, өзгелерге еліктеуге құмармыз. Бүйрегіміз</w:t>
        <w:br/>
        <w:t>қандасымызға бұрылмайды. Неге?</w:t>
        <w:br/>
        <w:t>ТАРТЫЛЫС ЗАҢЫ</w:t>
        <w:br/>
        <w:t>Ол еңселі үйден масаттанып шықты. Ойлағаны орындалды.</w:t>
        <w:br/>
        <w:t>Мансабы мәңгіліктей. Тағы таймайтын сияқты. Бағы басында.</w:t>
        <w:br/>
        <w:t>Шыға бере аспанға қараған. Алатауға қараған. Аяғына</w:t>
        <w:br/>
        <w:t>қарамағандықтан қаңтардың қатқақ мұзы құрсаулаған</w:t>
        <w:br/>
        <w:t>баспалдаққа тайып, сүрінді. Сүрінді де ойын тіктей алмай</w:t>
        <w:br/>
        <w:t>қара жерді құша құлады.</w:t>
        <w:br/>
        <w:t>Көптен бері тартылыс заңын естен шығарып алыпты.</w:t>
        <w:br/>
        <w:t>Жер-Ананы қандасына емес, қомақты қаржысына бола</w:t>
        <w:br/>
        <w:t>келімсекке сатқан-ды. Енді соның есесін қара жер алып</w:t>
        <w:br/>
        <w:t>жатқандай ма?</w:t>
        <w:br/>
        <w:t>Тұрды, есін жиды. Тәубасын табанда ұмытты. Қайтадан</w:t>
        <w:br/>
        <w:t>шенеуніктің шегірен шекпенін киді.</w:t>
        <w:br/>
        <w:t>ТАБАЛДЫРЫҚТАН БИІК ТАУ ЖОҚ</w:t>
        <w:br/>
        <w:t>Бағзы кезден жаңа туған сәбидің кіндігі табалдырық</w:t>
        <w:br/>
        <w:t>түбіне көміліп келіпті. Қара шаңырағын сақтау үшін,</w:t>
        <w:br/>
        <w:t>атақонысын жауға бермеу үшін.</w:t>
        <w:br/>
        <w:t>Кіндікті сол ауылдың сыйлы анасы кесіпті. Бата дарысын</w:t>
        <w:br/>
        <w:t>деп. Ұлағатты ұл-қыз болсын деп. Сол перзент Атамекеннің</w:t>
        <w:br/>
        <w:t>намысын жыртыпты.</w:t>
        <w:br/>
        <w:t>128</w:t>
        <w:br/>
        <w:t>Көріп жүрміз ой-еңбектің жеңісін,</w:t>
        <w:br/>
        <w:t>Теріп жүрміз туған жердің жемісін.</w:t>
        <w:br/>
        <w:t>Ж»,</w:t>
        <w:br/>
        <w:t>Туған елде кеңейтсем деп келгенбіз,</w:t>
        <w:br/>
        <w:t>Мұнайтану, металтану өрісін.</w:t>
        <w:br/>
        <w:t>Мен білемін сағыныштың не екенін,</w:t>
        <w:br/>
        <w:t>Әке рухын әспеттеумен өтемін.</w:t>
        <w:br/>
        <w:t>Әкеме ұқсас таланттар көп танылса,</w:t>
        <w:br/>
        <w:t>Қазақ-Британ оку орны - мекенім.</w:t>
        <w:br/>
        <w:t>Сағынышты берген тағдыр еселеп,</w:t>
        <w:br/>
        <w:t>Бұл сезімсіз суып-сөніп кетер ек.</w:t>
      </w:r>
    </w:p>
    <w:p>
      <w:r>
        <w:t>Әкем ізін шиырлаймын мен енді,</w:t>
        <w:br/>
        <w:t>Бал немерем Артурымды жетелеп.</w:t>
        <w:br/>
        <w:t>Бұл көшеден өткені хақ сан дарын,</w:t>
        <w:br/>
        <w:t>Тынышбаев тағылымын жалғадым.</w:t>
        <w:br/>
        <w:t>Әкем көрсе айығар ма құсадан,</w:t>
        <w:br/>
        <w:t>Ұрпағының жұлдызының жанғанын.</w:t>
        <w:br/>
        <w:t>Елім менің, алға ұмтылдың, талмадың,</w:t>
        <w:br/>
        <w:t>Он төртінде туған айдай толғаның.</w:t>
        <w:br/>
        <w:t>Әкем көрсе мақтанар ма марқайып,</w:t>
        <w:br/>
        <w:t>Өз Отаны - Қазақстан самғауын.</w:t>
        <w:br/>
        <w:t>Берер кезге жақындадым елге есеп,</w:t>
        <w:br/>
        <w:t>Көзбен көрмей бұл биікке сенбес ек.</w:t>
        <w:br/>
        <w:t>Қазақ елім, ақ тілегім бұл менің:</w:t>
        <w:br/>
        <w:t>Жақсыларды оққа байлап бермесек,</w:t>
        <w:br/>
        <w:t>Таланттардың тұсалғанын көрмесек!..</w:t>
        <w:br/>
        <w:t>5. Мұхамеджан және Тұрар</w:t>
        <w:br/>
        <w:t>Тәуелсіз елміз дейміз толыққанды,</w:t>
        <w:br/>
        <w:t>Марқайдық, көңіл-көлім толып қалды.</w:t>
        <w:br/>
        <w:t>Қалың елін бастаған болашаққа,</w:t>
        <w:br/>
        <w:t>Тегіс танып біттік пе арыстарды.</w:t>
        <w:br/>
        <w:t>123</w:t>
        <w:br/>
        <w:t>СЕ 5053 (5% 22265</w:t>
        <w:br/>
        <w:t>айбар беретін жарқырауық шамдар да жоқ дейді. 1976 жылы</w:t>
        <w:br/>
        <w:t>Мэн штатының полициясы көлігін жүгендегісі келмегені</w:t>
        <w:br/>
        <w:t>үшін кіші Джордж Бушты уақытша куәлігінен айырыпты.</w:t>
        <w:br/>
        <w:t>Бұл кезде үлкен Буш ЦРУ директоры болған екен.</w:t>
        <w:br/>
        <w:t>Заңның баршаға ортак болғаны қоғамға да, адамға да</w:t>
        <w:br/>
        <w:t>пайдалы емес пе?</w:t>
        <w:br/>
        <w:t>)</w:t>
        <w:br/>
        <w:t>5 ЖАРАМСАҚТЫҚ - ЖҰҚПАЛЫ ДЕРТ</w:t>
        <w:br/>
        <w:t>5 Ойды ой қозғайды. Халық жазушысы Қабдеш Жұмаділов</w:t>
        <w:br/>
        <w:t>5) Жас Алашқа” берген кезекті бір сұхбатында 1992-1993</w:t>
        <w:br/>
        <w:t>жылдары Елбасымыздыңжазушыларды қабылдауынаарнайы</w:t>
        <w:br/>
        <w:t>шақырып “Мемлекет құрып жатырмыз. Пікір айтыңыздар.</w:t>
        <w:br/>
        <w:t>Ақыл қосыңыздар” дегенін еске алып еді. “Бірақ біз ақыл</w:t>
        <w:br/>
        <w:t>қосып жарытпадық. Үлкендеріміз сөз алды. Бұл пікір алысу емес</w:t>
        <w:br/>
        <w:t>жағымпаздықтың жарысы болып кетті”, - дейді ол.</w:t>
        <w:br/>
        <w:t>Ел болып еңсе көтерудің жолын Абылайға батырып</w:t>
        <w:br/>
        <w:t>жеткізген Бұхар жыраудай көмекей әулиелерге мұқтажбыз</w:t>
        <w:br/>
        <w:t>қазір. Оның дәлелін өз ортамыздан да көріп жүрміз.</w:t>
        <w:br/>
        <w:t>Жыл сайын әртүрлі деңгейдегі әкімдердің ел алдындағы</w:t>
        <w:br/>
        <w:t>есеп беру науқаны ұйымдастырылады. Шын мәніне сол</w:t>
        <w:br/>
        <w:t>аймақтың жетістігі мен кемшілігі сарапқа салынуы тиіс.</w:t>
        <w:br/>
        <w:t>Әкім есебі талқыланғанда ертең атқарылмаса кеш болатын</w:t>
        <w:br/>
        <w:t>олқылықтар ашып көрсетілуі тиіс. Осының бәрін шындықты</w:t>
        <w:br/>
        <w:t>айтканда “мұрты көкке шаншылатын” ел ағалары көтеруі тиіс.</w:t>
        <w:br/>
        <w:t>Бұл әкімге көмек, ауданға демеу, облысқа, республикаға қажет</w:t>
        <w:br/>
        <w:t>алғышарт емес пе? “Жауырды жаба тоқу” кімге керек?</w:t>
      </w:r>
    </w:p>
    <w:p>
      <w:r>
        <w:t>Іс жүзінде есеп беру жылмағай қалпында өтеді. Сөз алған</w:t>
        <w:br/>
        <w:t>ақсақалдар бір-бірінен асырып әкімді мақтауға кіріседі. Өзін</w:t>
        <w:br/>
        <w:t>көрсету үшін, “жақсы адам” атану мақсатында. Сол сәтте</w:t>
        <w:br/>
        <w:t>мақтауға еті үйренген басшылардың өзі қолайсызданатын</w:t>
        <w:br/>
        <w:t>шығар, ал карапайым халықтың алдыңғы толқынның</w:t>
        <w:br/>
        <w:t>жағымпаздығына жаны ауырады.</w:t>
        <w:br/>
        <w:t>МАҚАЛ-МӘТЕЛДІҢ МАҒЫНАСЫНА ҮҢІЛСЕК</w:t>
        <w:br/>
        <w:t>Жаңа қоғам өз идеологиясын ала келді. ХХ ғасырдың</w:t>
        <w:br/>
        <w:t>жиырмасыншы жылынан бастап жаппай атеист болдық.</w:t>
        <w:br/>
        <w:t>130</w:t>
        <w:br/>
        <w:t>Қазақ елін мойындар шетел танып,</w:t>
        <w:br/>
        <w:t>Келер күнге бойласам өсер шабыт.</w:t>
        <w:br/>
        <w:t>Алты Алаштың бағы үшін көз ілмеген,</w:t>
        <w:br/>
        <w:t>Ұлт көсемі Әлихан Бөкейханов.</w:t>
        <w:br/>
        <w:t>Бас қамынан ұлт қамын, ұлыс қамын.</w:t>
        <w:br/>
        <w:t>Артық көрген топ жарған, ту ұстарым.</w:t>
        <w:br/>
        <w:t>Ахметті, Мұстафа, Міржақыпты,</w:t>
        <w:br/>
        <w:t>Толық тани алдық па, туыстарым.</w:t>
        <w:br/>
        <w:t>Көкжиегі бұл ұлттың ашылмасын,</w:t>
        <w:br/>
        <w:t>Деген пиғыл үстемсін, басынғасын.</w:t>
        <w:br/>
        <w:t>Тоқтататын күш қайда, жайсаңдарды,</w:t>
        <w:br/>
        <w:t>Жайпап өткен репрессия машинасын,</w:t>
        <w:br/>
        <w:t>Жеткізем деп қазақты арманына,</w:t>
        <w:br/>
        <w:t>Талпынған тұлғаларда бар ма кінә?!</w:t>
        <w:br/>
        <w:t>Алғы лекте Мұхаметжан Тынышбаев,</w:t>
        <w:br/>
        <w:t>Туып-өскен Жыланды - Қарғалыда.</w:t>
        <w:br/>
        <w:t>Мақсат тауын бетке алып жыл көшімен,</w:t>
        <w:br/>
        <w:t>Құр қалмаған уақыттың жүлдесінен.</w:t>
        <w:br/>
        <w:t>Мұхаң дана қорғаған ел мүддесін,</w:t>
        <w:br/>
        <w:t>Ресейлік Думаның мінбесінен.</w:t>
        <w:br/>
        <w:t>Елдің мұңы оны анық жанышқаны,</w:t>
        <w:br/>
        <w:t>Кейінгінің қадамын сан ұштады.</w:t>
        <w:br/>
        <w:t>Түбі бір түркі жұртын қоссам деген,</w:t>
        <w:br/>
        <w:t>Уақытша үкіметтің комиссары.</w:t>
        <w:br/>
        <w:t>Ізі қалған бабамның сайын далам,</w:t>
        <w:br/>
        <w:t>Қанға шомған казағын уайымдаған.</w:t>
        <w:br/>
        <w:t>Түркістанның премьер-министрі,</w:t>
        <w:br/>
        <w:t>Кейіннен “күшті одақты” мойындаған.</w:t>
        <w:br/>
        <w:t>Алашына арналып нұр-шуағы,</w:t>
        <w:br/>
        <w:t>Түрксібтің ісі алға жылжығаны.</w:t>
        <w:br/>
        <w:t>Тындырары әлі де көп болса да,</w:t>
        <w:br/>
        <w:t>Кешірмеді қызылдар “буржуаны”.</w:t>
        <w:br/>
        <w:t>Күш-кқуатын ұлтына ұсынғалы,</w:t>
        <w:br/>
        <w:t>ОГПУ құрығынан құтылмады.</w:t>
        <w:br/>
        <w:t>Воронежден айдаудан аман келіп,</w:t>
        <w:br/>
        <w:t>Отыз жеті отына жұтылғаны.</w:t>
        <w:br/>
        <w:t>Шың қадірін басына шыққан ұғар,</w:t>
        <w:br/>
        <w:t>Біртуарлар өтті рас ұстамы бар.</w:t>
        <w:br/>
        <w:t>Рысқұлов Тұрарға Мұхаңның да,</w:t>
      </w:r>
    </w:p>
    <w:p>
      <w:r>
        <w:t>124</w:t>
        <w:br/>
        <w:t>Ура а ыр</w:t>
        <w:br/>
        <w:t>“Дін-апиын” деп, салтымызға сіңген, қалыптасқан сөз</w:t>
        <w:br/>
        <w:t>тіркестерін де бүлдірдік.</w:t>
        <w:br/>
        <w:t>Отызыншы жыл, ұжымдастыру кезеңі. Белсенділігімен 2</w:t>
        <w:br/>
        <w:t>елге белгілі, шала сауатты ағасына ауыл атқамінерлерінің</w:t>
        <w:br/>
        <w:t>бірі болып жүрген інісі қолқа салыпты:</w:t>
        <w:br/>
        <w:t>- Ағасы, сіз сөйлегенде өзгені де, өзіңізді де БЕРЕН.</w:t>
        <w:br/>
        <w:t>кетесіз. Жиындарда сөз алсаңыз - маған анда-санда қарап</w:t>
        <w:br/>
        <w:t>қойыңыз. Саясатқа қарсы солақай пікірлеріңіз болса мен бас</w:t>
        <w:br/>
        <w:t>шайқай қояйын.</w:t>
        <w:br/>
        <w:t>“Күлтөбенің басында күнде жиын” дегендей, ол кезде</w:t>
        <w:br/>
        <w:t>не көп, жиналыс көп. Келесі басқосуда ағасы сөз алып, інісі</w:t>
        <w:br/>
        <w:t>көпшіліктің ішінде, алдыңғы қатарда отырыпты.</w:t>
        <w:br/>
        <w:t>Төңкеріске дейін-ақ ел ішінде кең тараған мақал бар:</w:t>
        <w:br/>
        <w:t>“Жылы-жылы сөйлесең, жылан інінен шығады, қатты-қатты</w:t>
        <w:br/>
        <w:t>сөйлесең, кәпір дінінен шығады”. Атеизм ауыздықтап тұрған</w:t>
        <w:br/>
        <w:t>кез, “кәпір”, “дін” деген сөзді ауызға алудың өзі күнә. Ал</w:t>
        <w:br/>
        <w:t>біздің ағамыз шешендігі ұстап мінбеге шыққанда албасты</w:t>
        <w:br/>
        <w:t>басып аузына осы мақал ілініп, алғашқы сөйлемін айтып-ақ</w:t>
        <w:br/>
        <w:t>жіберіп, інісіне қараса ол басын шайқап отыр екен...</w:t>
        <w:br/>
        <w:t>Дереу ойын жинақтай қойып: “Қатты-қатты сөйлесең</w:t>
        <w:br/>
        <w:t>інге қайта кіріп кетеді”, - деп құтылып кетіпті.</w:t>
        <w:br/>
        <w:t>Осындай себеп-салдардан болса керек әлі күнге ауыз-екі</w:t>
        <w:br/>
        <w:t>әңгімеде болсын, баспасөзде болсын: “Ұра берсең Құдай да</w:t>
        <w:br/>
        <w:t>өледі” деген мақал кездесіп қалады. Қазақ айтты-айтпады</w:t>
        <w:br/>
        <w:t>Ислам дінін ондаған ғасыр бойы қабылдап, иланған халық,</w:t>
        <w:br/>
        <w:t>і “Құдай”, “Алла” дегеннің пенде емес екенін, қолға</w:t>
        <w:br/>
        <w:t>ұстауға, көзбен көруге болмайтынын, адами тұрмыстан биік</w:t>
        <w:br/>
        <w:t>тұрған жаратушы күш екенін біледі. Бұл мақалдың ақиқаты</w:t>
        <w:br/>
        <w:t>-“Ұраберсең шайтан да өледі”. Себебі, бұл тіркес жамандық</w:t>
        <w:br/>
        <w:t>деген жат пиғылды санадан куып шығару сол адамның өзіне</w:t>
        <w:br/>
        <w:t>байланысты деген ұғымды ұғындырып отырған жоқ па?</w:t>
        <w:br/>
        <w:t>- Бір аллаға сиынып,</w:t>
        <w:br/>
        <w:t>Кел, балалар оқылық,</w:t>
        <w:br/>
        <w:t>Оқығанды көңілге,</w:t>
        <w:br/>
        <w:t>Ықыласпен тоқылық, - деген Ыбырай Алтынсариннің</w:t>
        <w:br/>
        <w:t>толыққанды шумағының бірінші тармағын алып тастап,</w:t>
        <w:br/>
        <w:t>рақ</w:t>
        <w:br/>
        <w:t>131</w:t>
        <w:br/>
        <w:t>Болсыншы деп халқымның жолы құтты,</w:t>
        <w:br/>
        <w:t>Көп болса деп ойлы жас орынықты.</w:t>
      </w:r>
    </w:p>
    <w:p>
      <w:r>
        <w:t>Он төртінші жылдары Түлкібаста,</w:t>
        <w:br/>
        <w:t>Жасөспірім Тұрармен жолығыпты.</w:t>
        <w:br/>
        <w:t>Ел көгінен күңгірт мұң түрілгенін,</w:t>
        <w:br/>
        <w:t>Тынышбаев ойлаған күнілгері.</w:t>
        <w:br/>
        <w:t>Тілек тілеп, жолына қаржы берген,</w:t>
        <w:br/>
        <w:t>Аңсап жүрген жігітке білім кенін.</w:t>
        <w:br/>
        <w:t>Кейін рас Рысқұлов дараланды.</w:t>
        <w:br/>
        <w:t>Алаш-Кеңес жолы сан сараланды,</w:t>
        <w:br/>
        <w:t>Совнаркомде төре боп жүрген Тұрар.</w:t>
        <w:br/>
        <w:t>Түрксібке Мұхаңды қалап алды.</w:t>
        <w:br/>
        <w:t>Бұл туыстық ешкім де демес тегін,</w:t>
        <w:br/>
        <w:t>Рухы бірге асылдар емес пе еді.</w:t>
        <w:br/>
        <w:t>Кейінгіге аңыз боп жетеді әлі,</w:t>
        <w:br/>
        <w:t>Қос арыстың оңаша кеңескені:</w:t>
        <w:br/>
        <w:t>- Келін орыс, болды-ау жат жанашырың,</w:t>
        <w:br/>
        <w:t>Ұнамайды осының, бала, шыным!!!</w:t>
        <w:br/>
        <w:t>...Ләзизаға үйленген Тұрар сол жыл,</w:t>
        <w:br/>
        <w:t>Алған дейді Мұхаңдай аға ақылын.</w:t>
        <w:br/>
        <w:t>Осы кеңес бүгінгі жасқа жат па,</w:t>
        <w:br/>
        <w:t>Дәстүрімді аяққа таптамак па?</w:t>
        <w:br/>
        <w:t>Қаракөздер жаныңда, қандастарым,</w:t>
        <w:br/>
        <w:t>Бақытыңды іздеме басқа жақтан.</w:t>
        <w:br/>
        <w:t>Жылнамалар осылай жазыла ма,</w:t>
        <w:br/>
        <w:t>Ізі сара ерлерім, сөзі дара.</w:t>
        <w:br/>
        <w:t>Тұрар сынды тарланға тірек болған,</w:t>
        <w:br/>
        <w:t>Таңғаламын Мұхаңдай қазынама.</w:t>
        <w:br/>
        <w:t>Еркін ел боп алдыға қарыштадым,</w:t>
        <w:br/>
        <w:t>Бөрі байрақ туым бар, барыс қаным.</w:t>
        <w:br/>
        <w:t>Ардақтайық, аспанға көтерейік.</w:t>
        <w:br/>
        <w:t>Арда мінез Алаштың арыстарын!</w:t>
        <w:br/>
        <w:t>6. Түйін</w:t>
        <w:br/>
        <w:t>Абыз ата, арысы алты алаштың,</w:t>
        <w:br/>
        <w:t>Сыр бермеген сырбазым сын алдында.</w:t>
        <w:br/>
        <w:t>Салмақты жүк мойныма аркалаппын,</w:t>
        <w:br/>
        <w:t>Айта алдым ба, межеден шыға алдым ба?</w:t>
        <w:br/>
        <w:t>125</w:t>
        <w:br/>
        <w:t>ЖАЛЫ ықы)</w:t>
        <w:br/>
        <w:t>- Сіздер аққа Құдай жақ екенін білмейсіздер ме? Күйе</w:t>
        <w:br/>
        <w:t>күйелейді, бірақ күйдіре алмайды. Қара да тұрыңыз, уақыты</w:t>
        <w:br/>
        <w:t>келгенде ар алдында ұялатын боласыз әлі! - деп ол сабасына</w:t>
        <w:br/>
        <w:t>түсті де, элдеқандай боп тұрған ақсақалға қарап өз пікірін</w:t>
        <w:br/>
        <w:t>шегелеп жатты.</w:t>
        <w:br/>
        <w:t>Сол-ақ екен әңгіме ауаны өзгерді, Светқалиды қостап</w:t>
        <w:br/>
        <w:t>пікір қосқандар көбейді. “Қонаев болмаса” деп бастап алып,</w:t>
        <w:br/>
        <w:t>ел-жердің елеулі, еңселі белестері тізбектелді. Тек манағы</w:t>
        <w:br/>
        <w:t>серкесымақты иландыра алмадық. Қолымда қазір Светқали</w:t>
        <w:br/>
        <w:t>Нұржанның үш томдығы бар, оған:</w:t>
        <w:br/>
        <w:t>“Затын сатып жұртының, атын сатып ұлтының,</w:t>
      </w:r>
    </w:p>
    <w:p>
      <w:r>
        <w:t>Тонын киіп кірпінің - қанын жалап ұртының.</w:t>
        <w:br/>
        <w:t>Бірде қасқыр, ал бірде кейпіне еніп түлкінің,</w:t>
        <w:br/>
        <w:t>Толтыра алмай жыртығын - бітей алмай құлқынын.</w:t>
        <w:br/>
        <w:t>Ырылдасып кейде итше жүргендерге қараймын,</w:t>
        <w:br/>
        <w:t>Қараймын да жалма-жан өз жарамды жалаймын”, -</w:t>
        <w:br/>
        <w:t>дегізген осындай қайдағы бір қиянпұрыстармен арадағы</w:t>
        <w:br/>
        <w:t>текетірес болар деп шамалаймын.</w:t>
        <w:br/>
        <w:t>1992 жылғы тамызайы, Бөрлітөбеде газет редакторымын.</w:t>
        <w:br/>
        <w:t>Кешкілік аудан әкімінің бірінші орынбасары хабарласып,</w:t>
        <w:br/>
        <w:t>Қонаев ақсақалдың келетінін, қадірменді мейманды қарсы</w:t>
        <w:br/>
        <w:t>алатындар құрамында екенімді хабарлады. Ертеңгілік</w:t>
        <w:br/>
        <w:t>айтылған жерден табылдық. Ауданның сол кездегі әкімі</w:t>
        <w:br/>
        <w:t>Амангелді Бекбосынов бас болып шекарадан қарсы алудың,</w:t>
        <w:br/>
        <w:t>Балқаш жағалауында қонақасы берудің қамы жасалды.</w:t>
        <w:br/>
        <w:t>Жүрегін жүдетіп, жанын жаралаған 86-ның сергел-</w:t>
        <w:br/>
        <w:t>деңінен енді ғана сергіген кезі еді қартымыздың. Ұзақ жыл</w:t>
        <w:br/>
        <w:t>ел тұтқасын ұстаған абыз ақсақалдың қолын алғанда басқа</w:t>
        <w:br/>
        <w:t>жігіттер де мен сияқты толқыған шығар, ал араға алты</w:t>
        <w:br/>
        <w:t>сағат салып шығарып салғанымызда бәрімізді бірдей алып</w:t>
        <w:br/>
        <w:t>құшағына қысқаны есімде.</w:t>
        <w:br/>
        <w:t>Сол күні кермиық көл де әдеттегіден тыс өрекпіп жатты.</w:t>
        <w:br/>
        <w:t>Ақжал толқын Димекеннің табаны тиген жағалауды сүйді, ал</w:t>
        <w:br/>
        <w:t>туған жерге адал перзенті бала кезден жанына жақын айдынға</w:t>
        <w:br/>
        <w:t>құлаш ұруға асықты. Тек дәрігерінің шектеуіне амалсыз</w:t>
        <w:br/>
        <w:t>мойынсұнды.</w:t>
        <w:br/>
        <w:t>135</w:t>
        <w:br/>
        <w:t>АА</w:t>
        <w:br/>
        <w:t>аяқ бассаң әділетсіздікке кезігесің, миллиард пұт астық</w:t>
        <w:br/>
        <w:t>- көпірме сөз... Осының бәріне бірінші басшы кінәлі. Тіпті</w:t>
        <w:br/>
        <w:t>9) Қонаевтың аңшылығы айыпталып, фото айғақ беріліп жатты.</w:t>
        <w:br/>
        <w:t>Жоғарының нұсқауы бойынша сол біржақты материалдардың</w:t>
        <w:br/>
        <w:t>барлығының республикалық басылымдарда жарияланғаны</w:t>
        <w:br/>
        <w:t>айдан анық.</w:t>
        <w:br/>
        <w:t>Ол кезде пікір алуандығы деген жоққа тән. Баспасөзде не</w:t>
        <w:br/>
        <w:t>жазылды, соны шындық деп қабылдауымыз керек. Айтайын</w:t>
        <w:br/>
        <w:t>дегенім, санадағы сірескен мұзды бұзудың қиындығы</w:t>
        <w:br/>
        <w:t>хақында.</w:t>
        <w:br/>
        <w:t>Сол жылғы сәуірде кезекті еңбек демалысымды алып,</w:t>
        <w:br/>
        <w:t>бірер аптаны Алматыда дос-жарандармен өткізіп, ауылға</w:t>
        <w:br/>
        <w:t>қазіргі белгілі талантты ақын Светқали Нұржанмен бірге</w:t>
        <w:br/>
        <w:t>оралдым. Лепсіде көп аялдамай ақын досқа жер көрсету</w:t>
        <w:br/>
        <w:t>мақсатымен Аягөз өңіріне сапар шектік. Осы сапардағы бір</w:t>
        <w:br/>
        <w:t>оқиға әлі күнге жадымда жаңғырып тұрады.</w:t>
        <w:br/>
        <w:t>Аягөзден Көгілдір жайлауына бара жатып жолай</w:t>
        <w:br/>
        <w:t>Сергиополь кеңшарына соққанбыз. Кеңсенің аллы келімді-</w:t>
        <w:br/>
        <w:t>кетімді адамдарға толы екен, Есік алдында көпшілікпен тіл</w:t>
      </w:r>
    </w:p>
    <w:p>
      <w:r>
        <w:t>қатысып, жөн сұрастық. Журналист екенімізді білген соң</w:t>
        <w:br/>
        <w:t>арадағы әңгіме ауқымы да кеңи түсті. Кезінде сол ауылдың</w:t>
        <w:br/>
        <w:t>қаратаяқ белсендісі болғаны маңғазсынған кескінінен</w:t>
        <w:br/>
        <w:t>айтпай-ақ аңғарылып тұратын алпыстан асыңқыраған</w:t>
        <w:br/>
        <w:t>ағамыз сауаттылығын танытып ешкімге дес бермей білгенін</w:t>
        <w:br/>
        <w:t>ақтарды. Айтары белгілі - Қазақстанның кетеуін кетірген</w:t>
        <w:br/>
        <w:t>кешегі басшы.</w:t>
        <w:br/>
        <w:t>- Апыр-ай, Колбин дер кезінде келіп жанымыз қалғаны...</w:t>
        <w:br/>
        <w:t>Қонаев дегенің қылқұртекен ғой,-дей берген пікірлесіміздің</w:t>
        <w:br/>
        <w:t>сөзін өктем дауыс үзді:</w:t>
        <w:br/>
        <w:t>- Тоқтат! Әйтпесе...</w:t>
        <w:br/>
        <w:t>Қарасам сапарласым Светқали ақынның көзі шатынап,</w:t>
        <w:br/>
        <w:t>жұдырығы түйіліп барады екен. Дос ашуын “баспасөзде</w:t>
        <w:br/>
        <w:t>жарияланғанның бәріне имандай сенетіндердің бірі ғой” деп</w:t>
        <w:br/>
        <w:t>ара ағайынға айналып жүріп әзер сейілттік,</w:t>
        <w:br/>
        <w:t>134</w:t>
        <w:br/>
        <w:t>Дс зды 24 с2й 529)</w:t>
        <w:br/>
        <w:t>Біз ше? Кіндігімізді һы... медбике кесті.</w:t>
        <w:br/>
        <w:t>Аузымызда Құранымыз, жүрегімізде иманымыз болма-</w:t>
        <w:br/>
        <w:t>ғандықтан кіндігіміздің қайда қалғанын білмейміз.</w:t>
        <w:br/>
        <w:t>Сондыктан бойжеткендеріміз кіндігін көрсетіп жүрсе, арқа- Ж</w:t>
        <w:br/>
        <w:t>жонын жалаңаштаса “қой” деп айтатын қожамыз жоқ, “әй”</w:t>
        <w:br/>
        <w:t>деп айтатын ажамыз жоқ. 54</w:t>
        <w:br/>
        <w:t>Түбіне кіндік көмілмегелі табалдырықтан да кие кетіп Т</w:t>
        <w:br/>
        <w:t>барады. Отын, ошағын, отауын, Отанын сататындар ө</w:t>
        <w:br/>
        <w:t>ішімізде. 5</w:t>
        <w:br/>
        <w:t>ЗАҢ БАРШАҒА БІРДЕЙ МЕ?</w:t>
        <w:br/>
        <w:t>Жиі жол жүреміз. Такси жүргізушілері жол полициясын</w:t>
        <w:br/>
        <w:t>қорғаушы, қолдаушы емес, тонаушыдай қабылдайды. Неге?</w:t>
        <w:br/>
        <w:t>Себебі белгілі. Жол ережесін ескермей, еркелігі шектен</w:t>
        <w:br/>
        <w:t>шықса да “қалталының кенжесі” ескерту де алмайды.</w:t>
        <w:br/>
        <w:t>Алдымен машинаның маркасы мен айрықша нөмірін қарап,</w:t>
        <w:br/>
        <w:t>“пәлесінен аулақ” деп сырт беретін жол сақшысын көріп</w:t>
        <w:br/>
        <w:t>жүрміз. Ал қарапайым пенделер абайсыздағы сәл кінәсі</w:t>
        <w:br/>
        <w:t>үшін не ақша беріп құтылады, немесе белгілі бір мерзімге</w:t>
        <w:br/>
        <w:t>жүргізушілік куәлігінен айырылып, тұтылады.</w:t>
        <w:br/>
        <w:t>Батыста мұндай жүгенсіздік қалай жазаланады? Қолдағы</w:t>
        <w:br/>
        <w:t>бар деректерді сөйлетіп көрелік.</w:t>
        <w:br/>
        <w:t>2001 жылы техастық полиция Дженна Бушты кәмелеттік</w:t>
        <w:br/>
        <w:t>жасқа жетпей спирт ішімдігін ішкені үшін айыптап, 500</w:t>
        <w:br/>
        <w:t>доллар айып салып, бір айға жүргізушілік куәлігінен</w:t>
        <w:br/>
        <w:t>айырады. Екінші рет әжесінің құжатымен ішімдік алуға</w:t>
        <w:br/>
        <w:t>қадам жасағаны үшін 100 доллар айып салып, 36 сағат</w:t>
        <w:br/>
        <w:t>қоғамдық-пайдалы еңбекке жегіп, алкоголизмнің залалы</w:t>
        <w:br/>
        <w:t>туралы лекция тыңдауға мәжбүрлейді. АҚШ Президентінің</w:t>
        <w:br/>
        <w:t>қызы осы екі жазаны да өзі өтейді. Себебі ол штатта 21 жасқа</w:t>
        <w:br/>
        <w:t>дейін алкогольді пайдалануға тиым салынған. Президент</w:t>
        <w:br/>
        <w:t>бұл орайда техастық полицияны емес, қызын кінәлаған</w:t>
        <w:br/>
        <w:t>көрінеді.</w:t>
        <w:br/>
        <w:t>Америкадакөлігінішіпапжын қуғандайайдайтынтолливуд</w:t>
      </w:r>
    </w:p>
    <w:p>
      <w:r>
        <w:t>жұлдыздарын да, белгілі саясаткер мен спортшыларды да</w:t>
        <w:br/>
        <w:t>тұтқындап жатады. Оларда арнаулы нөмірлер де, алыстан</w:t>
        <w:br/>
        <w:t>129</w:t>
        <w:br/>
        <w:t>ыры ы рыл Қыр</w:t>
        <w:br/>
        <w:t>.“Терезегекөзсалдым. Көкжүзіналашабырбұлтбасыпты.</w:t>
        <w:br/>
        <w:t>Неше күннен бері тұнжырап тұрған аспаннан жаңбыр исі</w:t>
        <w:br/>
        <w:t>сезіледі. Даланыңтылсымтыныштығын сазды дауыстарымен</w:t>
        <w:br/>
        <w:t>қақ жарып, тырналар ұшып барады. Әдеттегідей қатарларын</w:t>
        <w:br/>
        <w:t>ажыратпай, алыс сапарға бірге аттанады.</w:t>
        <w:br/>
        <w:t>Тырналар... Көрген сайын сендерді көңілім толқиды.</w:t>
        <w:br/>
        <w:t>Көктемде қуана қарсы алып, қараша күзде қиғым келмейді. %</w:t>
        <w:br/>
        <w:t>Арттарыңда қалған құс жолына көз саламын. Сөйтіп</w:t>
        <w:br/>
        <w:t>тұрып, арқайсысы әрқилы мінезімен ерекшеленетін</w:t>
        <w:br/>
        <w:t>парталастарымды еске аламын.</w:t>
        <w:br/>
        <w:t>Көктем еді, мектептегі соңғы жылдың көктемі болатын. Ж</w:t>
        <w:br/>
        <w:t>Менің қуанышты көңілім қашан да көктеммен астасып</w:t>
        <w:br/>
        <w:t>жатқандай, жылда асыға күтетін осы маусымды биыл өзгеше</w:t>
        <w:br/>
        <w:t>көңіл күймен қарсы алдым. Бұған себеп мектеппен қоштасу</w:t>
        <w:br/>
        <w:t>кезеңінің жақындап қалғандығы ма? Осындай күннің бірінде</w:t>
        <w:br/>
        <w:t>сендерді көрдім, тырналар. Әсем үндерің тіптен әуезді</w:t>
        <w:br/>
        <w:t>естіліп, үстімізден қалқып өттіңдер. Иә, ұшып емес, қалқып.</w:t>
        <w:br/>
        <w:t>Жанымда Алма бар болатын. Екеуміз де белгісіз бір күш</w:t>
        <w:br/>
        <w:t>итермелегендей өздеріңе қызыға қарадық. Қандай тамаша!</w:t>
        <w:br/>
        <w:t>Жарастықтарың бұзылмай топтасып келе жаттыңдар.</w:t>
        <w:br/>
        <w:t>- Білесін бе, Жандос, - деді Алма ойлана үн қатып. Күні</w:t>
        <w:br/>
        <w:t>ертең-ақ арман қуып жан-жаққа аттанамыз. Сонан соң осы</w:t>
        <w:br/>
        <w:t>тырналардай ауылға бірге оралар ма екенбіз? Әлде...</w:t>
        <w:br/>
        <w:t>Көкейімдегі ойды дәл басып айтқаны үшін оған алғыспен</w:t>
        <w:br/>
        <w:t>назар аудардым. Әрқашан жазғы жауыннан кейін жайнаған</w:t>
        <w:br/>
        <w:t>күндей нұрланып тұратын өңінде мұң бар, қарақат көзі</w:t>
        <w:br/>
        <w:t>жасқа шыланыпты. “Қыздар, қандай сезімталсыңдар, бірде</w:t>
        <w:br/>
        <w:t>көл, бірде шөл мінездеріңмен сүйкімдісіңдер ғой”. Осындай</w:t>
        <w:br/>
        <w:t>ой толқытқан мен үн-түнсіз бас изедім.</w:t>
        <w:br/>
        <w:t>Кеше ғана бала едік. Күнәсіз, пәк сәби қалпымызда</w:t>
        <w:br/>
        <w:t>мектеп есігін ашсақ, онжылдық қызығы көп оқушылық кездің</w:t>
        <w:br/>
        <w:t>қалай өткендігін білмей қалыппыз. Балалық пен жастықтың</w:t>
        <w:br/>
        <w:t>арасындағы шекара іспетті ауытқып тұрған кезім емес пе осы</w:t>
        <w:br/>
        <w:t>шақ? Думанға толы достар арасын қия алмасам да, арманға</w:t>
        <w:br/>
        <w:t>толы болашағыма құмартқан кезім емес пе осы шақ?</w:t>
        <w:br/>
        <w:t>Мен осы сөзді ішімнен айтып едім, Алма. Сенің көңіліңді</w:t>
        <w:br/>
        <w:t>толқытып, көзіңнен жас шығарған тырналар тізбегі мені</w:t>
        <w:br/>
        <w:t>137</w:t>
        <w:br/>
        <w:t>- Димаш аға, мына коттеджде демалыңыз, жағалаудағы</w:t>
        <w:br/>
        <w:t>24 мына киіз үй жантайып жатып, көл кереметін тамашалауға</w:t>
        <w:br/>
        <w:t>% ыңғайлы, - дейміз біз. :</w:t>
        <w:br/>
        <w:t>Ж - Жантаю қайда қашар дейсіңдер, одан да көкейлеріңде</w:t>
        <w:br/>
        <w:t>менен білсем, естісем деген сауалдарды ортаға салыңдар,</w:t>
      </w:r>
    </w:p>
    <w:p>
      <w:r>
        <w:t>Ы. жүріп кеңесейік, пікірлесейік.</w:t>
        <w:br/>
        <w:t>5 Сол күні кемеңгер тұлға саясаттан басқа барлық әңгімеге</w:t>
        <w:br/>
        <w:t>араласты. Дастарқан тізгінін де өз қолына алды, әңгімені</w:t>
        <w:br/>
        <w:t>5дөзі бастап, өзі өрбітіп, еркін сұхбаттасуға жол ашты. Өткені</w:t>
        <w:br/>
        <w:t>туралы айтты; береке-бірлік болса ел ертеңі нұрлы деді,</w:t>
        <w:br/>
        <w:t>Два аспады, таспады, қазақтың көркем кестелі бай</w:t>
        <w:br/>
        <w:t>тілімен ұйытып тастады. Сөз реті келгенде желтоқсаннан</w:t>
        <w:br/>
        <w:t>кейінгі бірер жылдағы жаппай қаралаудың өзі Сізге деген</w:t>
        <w:br/>
        <w:t>қарапайым елдің көзқарасын өзгерте алмады деген рәуіште</w:t>
        <w:br/>
        <w:t>пікір білдірдім. Сонда Димаш аға:</w:t>
        <w:br/>
        <w:t>- Қарағым, бұл ашық майдан ғой, нысанасы да белгілі,</w:t>
        <w:br/>
        <w:t>ал біз құрбандығы бүкіл халық бола жаздаған Хрушцев</w:t>
        <w:br/>
        <w:t>тұсындағы қыспақты да көргенбіз, - деді де ел-жер тағдыры</w:t>
        <w:br/>
        <w:t>сынға түскен зымыстан заманнан сыр ағытты...</w:t>
        <w:br/>
        <w:t>Сол күні ұлыстың Ұлылығымен үндестім, алаштың</w:t>
        <w:br/>
        <w:t>Ар-Иманымен амандастым, қазақтың Қасиетті де Қайсар</w:t>
        <w:br/>
        <w:t>рухымен кеңестім, Тәңір таудай тұлғасымен тілдестім.</w:t>
        <w:br/>
        <w:t>САҒЫНЫШ ЕКЕН СОЛ БІР КЕЗ...</w:t>
        <w:br/>
        <w:t>(Қаз-қалпында)</w:t>
        <w:br/>
        <w:t>Өмір деген қызық. Аптаны айға, айды жылға қосып</w:t>
        <w:br/>
        <w:t>зырлаған уақыт, жеңісі мен жеңілісі, қуанышы мен күйініші</w:t>
        <w:br/>
        <w:t>бірде алмаса, бірде қатарласа өтіп жатқан өмір. Әр күннің өз</w:t>
        <w:br/>
        <w:t>ізі бар. Көңілді мұң жайлап жабырқаған, не кеудені қуаныш</w:t>
        <w:br/>
        <w:t>кернеп шаттанған шақтарда адам жүріп өткен жолына</w:t>
        <w:br/>
        <w:t>қарайды. :</w:t>
        <w:br/>
        <w:t>Мұндайда мен ескі күнделіктерімді, сарғайған блокнот-</w:t>
        <w:br/>
        <w:t>тарымды ақтарам. Кеше мына бір жазбаларымды тауып</w:t>
        <w:br/>
        <w:t>алдым, оқыдым да қиялмен өткен күнге сапар шектім...</w:t>
        <w:br/>
        <w:t>136</w:t>
        <w:br/>
        <w:t>ҚАОыаыра ы ырыу</w:t>
        <w:br/>
        <w:t>- Қойыңыз, мынаның күрішпен араласып кеткенін</w:t>
        <w:br/>
        <w:t>байқамайсыз ба!</w:t>
        <w:br/>
        <w:t>Жолаушының орынды наразылығы ас үй жақтағы</w:t>
        <w:br/>
        <w:t>апайдың ашулы жауабымен одан әрі өрбімей қалып, жігіт</w:t>
        <w:br/>
        <w:t>сол жерден шұғыл аттанып бара жатты.</w:t>
        <w:br/>
        <w:t>Дүниедегі ілім-білімнен хабардар ата-бабамыз салған ізгі</w:t>
        <w:br/>
        <w:t>жол аурудың астан туындайтынын ескертсе де осы тектес</w:t>
        <w:br/>
        <w:t>оқиғалар ұшырасып, қарныңды ашырады.</w:t>
        <w:br/>
        <w:t>ЖОЛЫН КЕСІП, СӨЗІН БӨЛІП...</w:t>
        <w:br/>
        <w:t>Қалада да, далада да еркектің алдын кесіп өтетін қыз-</w:t>
        <w:br/>
        <w:t>келіншектер жетіп артылады. Еркегі өр де намысты, әйелі</w:t>
        <w:br/>
        <w:t>сынық та сыпайы отаудың айрандай ұйып отыратынын еске</w:t>
        <w:br/>
        <w:t>алатындар да азайып барады. Ата дәстүрімізді гендерлік</w:t>
        <w:br/>
        <w:t>саясат келмей тұрып-ақ кеңестік кезеңде әсіреқызыл</w:t>
        <w:br/>
        <w:t>мәдениетті көріну үшін кұрбандыққа шалғанбыз.</w:t>
        <w:br/>
        <w:t>Бірде Жетісудағы белгілі Қалқа ақынның жүрдек</w:t>
        <w:br/>
        <w:t>арбасының алдын Талдықорған қаласында бір әйел кесіп</w:t>
        <w:br/>
        <w:t>өтіпті. Қабағы қатуланған ақын хал-жағдайын сұрағандарға:</w:t>
      </w:r>
    </w:p>
    <w:p>
      <w:r>
        <w:t>Сейфуллиннен бір әйел жеке шықты,</w:t>
        <w:br/>
        <w:t>Жібек пе деп ойлап ем, жөке шықты.</w:t>
        <w:br/>
        <w:t>Құнан қойдай құйрығын қайқаңдатып,</w:t>
        <w:br/>
        <w:t>Бір көргенсіз алдымнан өте шықты, - деп налыған екен...</w:t>
        <w:br/>
        <w:t>Жолын кесіп, сөзін бөліп, тізгін бермейтін әйелдер</w:t>
        <w:br/>
        <w:t>еркектерін ез қылып аларын сезер ме екен, сірз?..</w:t>
        <w:br/>
        <w:t>АЙШЫҚТЫ АЛТЫ САҒАТ</w:t>
        <w:br/>
        <w:t>Жиырмасыншы ғасырдың бел ортасынан бастап қырық</w:t>
        <w:br/>
        <w:t>жылданастам үкіметбасындажүріп, оның жиырма бесжылында</w:t>
        <w:br/>
        <w:t>Қазақстанға бірегей де білікті бірінші басшы болған Дінмұхамед</w:t>
        <w:br/>
        <w:t>Ахметұлы Қонаев есімі анықтаушысыз-ақ әлемге аян.</w:t>
        <w:br/>
        <w:t>1987 жыл республиканың бұрынғы бірінші басшысын</w:t>
        <w:br/>
        <w:t>қаралаудан басталды. Мәскеу бастап беріп, Қазақстанымыз</w:t>
        <w:br/>
        <w:t>жаппай қоштап жатқан негізгі тақырып республика тізгінін</w:t>
        <w:br/>
        <w:t>133</w:t>
        <w:br/>
        <w:t>өзді</w:t>
        <w:br/>
        <w:t>Атамекен аңсатып, тосқызыпты,</w:t>
        <w:br/>
        <w:t>Сағынышы сартап боп асқыныпты.</w:t>
        <w:br/>
        <w:t>2. Тас мүсінді аялап Дәулет аға,</w:t>
        <w:br/>
        <w:t>Жанарына тығылған жасты ірікті.</w:t>
        <w:br/>
        <w:t>Елеулі сәт түседі еске күнде,</w:t>
        <w:br/>
        <w:t>% Сол кеште ерекше күй кешкенім де.</w:t>
        <w:br/>
        <w:t>% Тұяғымен тұлпардың кеңесіп ем,</w:t>
        <w:br/>
        <w:t>Кең көсіліп Мұхаңның мектебінде.</w:t>
        <w:br/>
        <w:t>Дидарласу жақсымен күш береді,</w:t>
        <w:br/>
        <w:t>Асылдармен бағымыз үстем еді.</w:t>
        <w:br/>
        <w:t>Ата ізін айшықтап жүрген соң ба,</w:t>
        <w:br/>
        <w:t>Ұрпақтары кей-кезде түске енеді.</w:t>
        <w:br/>
        <w:t>Бермейік деп талпынып жатқа тізгін,</w:t>
        <w:br/>
        <w:t>Өтті дана саралап дос - қасың кім.</w:t>
        <w:br/>
        <w:t>Бірі фәни, біреуі бакндағы,</w:t>
        <w:br/>
        <w:t>Екі ұлының лебізін хатқа тіздім.</w:t>
        <w:br/>
        <w:t>Ескендір:</w:t>
        <w:br/>
        <w:t>Өтті бастан, бауырым, талай майдан,</w:t>
        <w:br/>
        <w:t>Топшысынан қырқылды қанат жайған.</w:t>
        <w:br/>
        <w:t>Әкемізді жалмаған темір жүйе,</w:t>
        <w:br/>
        <w:t>Небір өсек-жаланы таратты ойдан.</w:t>
        <w:br/>
        <w:t>Кеңес кереметіне жылыналық,</w:t>
        <w:br/>
        <w:t>Ашар ма еді пердесін жұлып алып.</w:t>
        <w:br/>
        <w:t>Ұлтсызданған үркердей ұлыстарды,</w:t>
        <w:br/>
        <w:t>Шімірікпей жұтатын ұлы халық.</w:t>
      </w:r>
    </w:p>
    <w:p>
      <w:r>
        <w:t>Көл-пейілім қаншама тартылыпты,</w:t>
        <w:br/>
        <w:t>Амал таппай арыстар шарқ ұрыпты.</w:t>
        <w:br/>
        <w:t>Адалдықты аңсаған қайран әкем,</w:t>
        <w:br/>
        <w:t>Қулық тұнған қоғамға қарсы шықты.</w:t>
        <w:br/>
        <w:t>Аңсап озбыр жүйенің өзгерерін,</w:t>
        <w:br/>
        <w:t>Тәуелсіздік таңы еді көздегені.</w:t>
        <w:br/>
        <w:t>120</w:t>
        <w:br/>
        <w:t>2%</w:t>
        <w:br/>
        <w:t>Тұлға жайлы тәмсілді жазғанымда,</w:t>
        <w:br/>
        <w:t>Сағыныштың елтідім сазына мен.</w:t>
        <w:br/>
        <w:t>Тәуелсізбін, ескегім өз қолымда,</w:t>
        <w:br/>
        <w:t>Сіз аңсаған осы ма жадыра әлем?!</w:t>
        <w:br/>
        <w:t>Қарыздармыз біз Сізге, арыстарға,</w:t>
        <w:br/>
        <w:t>Толқымайын, қалайша толғанбаймын.</w:t>
        <w:br/>
        <w:t>Торыққанда, сын сәтке жолыққанда,</w:t>
        <w:br/>
        <w:t>Алаш рухы әл-қуат берген дәйім.</w:t>
        <w:br/>
        <w:t>Арқау болар ауқымды іс нұрлы аңызға,</w:t>
        <w:br/>
        <w:t>Асылдары Алаштың - бойтұмарым.</w:t>
        <w:br/>
        <w:t>Жазғандарым лайық па тұлғаңызға,</w:t>
        <w:br/>
        <w:t>Ұсынуға бата алмай қомсынамын.</w:t>
        <w:br/>
        <w:t>Өнегесін өткеннің толғап-теріп,</w:t>
        <w:br/>
        <w:t>Шежірем Сіз бағзыдан сарқылмаған.</w:t>
        <w:br/>
        <w:t>Түрік-Моңғол тарихын жалғап беріп,</w:t>
        <w:br/>
        <w:t>Қазақтың түп-тамырын айқындаған.</w:t>
        <w:br/>
        <w:t>Еңсе тіктеп келеді елім, міне,</w:t>
        <w:br/>
        <w:t>Төрт құбыламды түгендеп төңірегім.</w:t>
        <w:br/>
        <w:t>Ұсындыңыз үлгі етіп кейінгіге,</w:t>
        <w:br/>
        <w:t>Елдің қамын ойлайтын Едігені.</w:t>
        <w:br/>
        <w:t>Едігедей ер туған халқым нағыз,</w:t>
        <w:br/>
        <w:t>Елі-жұртын жетелер Намыс тауға.</w:t>
        <w:br/>
        <w:t>Туған жерде сомдалды нар тұлғаңыз.</w:t>
        <w:br/>
        <w:t>Сізді келер ұрпаққа табыстауға.</w:t>
        <w:br/>
        <w:t>Қалың бұлттан кешегі арылды аспан,</w:t>
        <w:br/>
        <w:t>Сіз бастаған сәулелі іс жалғанғанда.</w:t>
        <w:br/>
        <w:t>Әділеттен өттіңіз жаңылмастан,</w:t>
        <w:br/>
        <w:t>Айтып өткен абызда арман бар ма?</w:t>
        <w:br/>
        <w:t>Маңдайына бір елдің сыймас дарын,</w:t>
        <w:br/>
        <w:t>Мол мұрасын саралап, қана алмаспын.</w:t>
        <w:br/>
        <w:t>Тамамдалмас осымен жыр-дастаным,</w:t>
        <w:br/>
        <w:t>Мұхамеджантануға қадам бастым.</w:t>
        <w:br/>
        <w:t>126</w:t>
        <w:br/>
        <w:t>Автордың әр сөзді әр жолға бөліп-бөліп жазуының өзінде</w:t>
        <w:br/>
        <w:t>ерекше интонациялық мән бар; “бұл ән - бұған; денең -- өлең”</w:t>
        <w:br/>
        <w:t>деп басты мақсатқа алған ойына айрықша леп береді.</w:t>
        <w:br/>
        <w:t>мазмұны мен пішіні келіскен әдемі ән іздеуі еді. Бір өлеңнің</w:t>
      </w:r>
    </w:p>
    <w:p>
      <w:r>
        <w:t>бойында осыншалық философиялық ой, ақындық тебіреніс,</w:t>
        <w:br/>
        <w:t>Артык алу, не кем салу,</w:t>
        <w:br/>
        <w:t>Қарпі қалу жарамас.</w:t>
        <w:br/>
        <w:t>Бұл өлеңді әншейін желдіртіп оқып шығуға болмайды.</w:t>
        <w:br/>
        <w:t>Ән - өлшеуіш, өлең - күміс,</w:t>
        <w:br/>
        <w:t>қоспаңыз мыс аралас.</w:t>
        <w:br/>
        <w:t>Бұл тарланбоз ақынның ұлылық деңгейіне көтерілуі,</w:t>
        <w:br/>
        <w:t>ЕСЕСЕСЕОСЫ</w:t>
        <w:br/>
        <w:t>музыкалық әсемдіктоғысуы поэзия элеміндесирек кездесетін</w:t>
        <w:br/>
        <w:t>құбылыс. Өлең өзінің жаңа өлшемі - тың ырғақтарымен,</w:t>
        <w:br/>
        <w:t>уақытқа сай келісімді интонациясымен поэзиямыздың</w:t>
        <w:br/>
        <w:t>шеберлік денгейін, мәдениетін бір көтеріп тастағаны анық.</w:t>
        <w:br/>
        <w:t>Әдеби тілге дауыс ырғағы ғана емес, тіпті дыбыс</w:t>
        <w:br/>
        <w:t>қайталаулар арқылы да әжептәуір ажар бітіруге болады.</w:t>
        <w:br/>
        <w:t>Бұл тәсіл екі түрлі: аллитерация (латынша а! - ПШеға -</w:t>
        <w:br/>
        <w:t>дыбыстас) - бірыңғай дауыссыз дыбыстарды қайталау және</w:t>
        <w:br/>
        <w:t>ассонанс (французша аззопапхе - үндес) - бірыңғай дауысты</w:t>
        <w:br/>
        <w:t>дыбыстарды қайталау.</w:t>
        <w:br/>
        <w:t>Жапан түзде оңаша,</w:t>
        <w:br/>
        <w:t>Жастанғаным томаша.</w:t>
        <w:br/>
        <w:t>Жанымда менің пенде жоқ,</w:t>
        <w:br/>
        <w:t>Жарқымбай жалғыз болмаса, - деген өлеңде төрт жол да</w:t>
        <w:br/>
        <w:t>“Ж” әрпімен басталады.</w:t>
        <w:br/>
        <w:t>Қарманып едің, таптың ба,</w:t>
        <w:br/>
        <w:t>Қарындасқа жақтың ба?</w:t>
        <w:br/>
        <w:t>Қарсыласқан жауыңды,</w:t>
        <w:br/>
        <w:t>Қаніки жерге қақтың ба?</w:t>
        <w:br/>
        <w:t>Мұндай іші-алтын, сырты-күміс өлеңдер Шәкәрім шы-</w:t>
        <w:br/>
        <w:t>ғармашылығына ажар, көрік беріп тұрады.</w:t>
        <w:br/>
        <w:t>Қазақ поэзиясының дамуына Шәкәрім қосқан қазына</w:t>
        <w:br/>
        <w:t>ұлан-ғайыр. Ол өз заманының тынысын ерте сезінгендіктен</w:t>
        <w:br/>
        <w:t>бірнеше тілді: араб, парсы, түрік, татар, өзбек, орыс тілдерін</w:t>
        <w:br/>
        <w:t>жете меңгергендіктен, көптеген халықтардың ғасырлар бойы</w:t>
        <w:br/>
        <w:t>153</w:t>
        <w:br/>
        <w:t>15297 2 қарты Уы) АУЫ) е еуаы. (52)</w:t>
        <w:br/>
        <w:t>күні түнделетіп күйеуі қуып келіп, Әйкенді алып кетіпті.</w:t>
        <w:br/>
        <w:t>- Балам, артыңа қарайлама, бақытың алдында, - деді</w:t>
      </w:r>
    </w:p>
    <w:p>
      <w:r>
        <w:t>анасы қоштасарда. Ана жүрегі ұлдың алаң көңілін дөп</w:t>
        <w:br/>
        <w:t>сезгені анық.</w:t>
        <w:br/>
        <w:t>Содан бері артына қарайлаған жоқ, өмір соқпағымен</w:t>
        <w:br/>
        <w:t>алға ұмтылды. Ұзынқұлақтан Әйкеннің екі қыз баласы бар</w:t>
        <w:br/>
        <w:t>екенін, күйеуінің арақтан ажал тапқанын естіген, іздеуге</w:t>
        <w:br/>
        <w:t>құлқы соқпады.</w:t>
        <w:br/>
        <w:t>Өзегін өртеген өкініші осы, әйтпесе, жоғалтқанынан</w:t>
        <w:br/>
        <w:t>тапқаны көп. Жан-жарын да Әйкенге ұқсас болғандықтан</w:t>
        <w:br/>
        <w:t>жанына балап қалаған. Үміті ақталды.</w:t>
        <w:br/>
        <w:t>“Нәркеске қарайлай жүруім керек, Әйкенге жеткізе алмаған</w:t>
        <w:br/>
        <w:t>жан жылуымды қызына сыйласам, жанашырына айналсам...”</w:t>
        <w:br/>
        <w:t>Осы ой “ауыр мұңнан арашалағандай жұмыс кабинетінен</w:t>
        <w:br/>
        <w:t>орын тепкен сазсандықты іске қосты. Бөлме ішін әдемі әуен</w:t>
        <w:br/>
        <w:t>кернеді:</w:t>
        <w:br/>
        <w:t>-. Көз алдымда жасқа толы жанарың,</w:t>
        <w:br/>
        <w:t>Қоштаспауға амалым жоқ, қарағым.</w:t>
        <w:br/>
        <w:t>Сенсіз өткен жылдарымды санадым, қарағым...</w:t>
        <w:br/>
        <w:t>САҒЫНЫШ</w:t>
        <w:br/>
        <w:t>(Әңгіме)</w:t>
        <w:br/>
        <w:t>Раушан қалаға үйрене алмай қойды. Оңаша қалса болды</w:t>
        <w:br/>
        <w:t>жабырқап, ой тұңғиығына бататын. Ауылдан келгелі екі-үш</w:t>
        <w:br/>
        <w:t>ай ғана өтсе де, өскен ортасын, құрбы-құрдастарын жиі еске</w:t>
        <w:br/>
        <w:t>алады. Студенттік күндердің алғашқы айлары Раушан үшін</w:t>
        <w:br/>
        <w:t>қызығынан қиындығы көп болып өткендей. Әрқашан жылы</w:t>
        <w:br/>
        <w:t>жымиғанда өңіне шырай беретін бетінің қызылы да тарап,</w:t>
        <w:br/>
        <w:t>сәл жүдеген. Қыз өңіндегі жүдеушілікті аға-жеңгесі оқудың</w:t>
        <w:br/>
        <w:t>қиындығы деп ұққан-ды.</w:t>
        <w:br/>
        <w:t>Бүгін де жалғыз қалды. Ауыл-үйдің амандығын сұрап,</w:t>
        <w:br/>
        <w:t>ары қарай не жазарын білмей тосылып қалғандай. Көзіне</w:t>
        <w:br/>
        <w:t>анасының мейірімді бейнесі елестеді, туған үйдің түтінін</w:t>
        <w:br/>
        <w:t>сағынды. Анасы жанына келіп, “ботам” деп шашынан</w:t>
        <w:br/>
        <w:t>сипағандай болды. Ақ қағаз бетіне жыр шумақтары төгілді:</w:t>
        <w:br/>
        <w:t>143</w:t>
        <w:br/>
        <w:t>222052220</w:t>
        <w:br/>
        <w:t>Тебіренте ме ұлыңның болашағы,</w:t>
        <w:br/>
        <w:t>Құрақ ұшып тұрасың “құлыным” деп,</w:t>
        <w:br/>
        <w:t>Ақ тілеуің ертеңге жол ашады.</w:t>
        <w:br/>
        <w:t>Иә, ананың ақ тілеуі, адал жүрегі адастырмайды. Қолдан</w:t>
        <w:br/>
        <w:t>келсе анам портретін өлеңмен мүсіндегім келеді.</w:t>
        <w:br/>
        <w:t>Ойлансам-ақ көз алдыма келесің,</w:t>
        <w:br/>
        <w:t>Өмір-теңіз, сен бір алып кемесің.</w:t>
        <w:br/>
        <w:t>Сол кеменің амандығын тілейік,</w:t>
        <w:br/>
        <w:t>Немерелер “әжем қайда” демесін.</w:t>
        <w:br/>
        <w:t>1992 ж.</w:t>
        <w:br/>
        <w:t>ӨЛЕҢ - КҮМІСТІ ТАЗА СОМДАҒАНЗЕРГЕР</w:t>
      </w:r>
    </w:p>
    <w:p>
      <w:r>
        <w:t>(Шәкәрім поэзиясының тілі)</w:t>
        <w:br/>
        <w:t>Қазақтың қоғамдық ой-санасының, ұлттық мәдениеті мен</w:t>
        <w:br/>
        <w:t>әдебиетінің, сондай-ақ әдеби тілінің даму тарихында Шәкәрім</w:t>
        <w:br/>
        <w:t>Құдайбердиевтің алатын орны ерекше. Қазақ әдебиетінің</w:t>
        <w:br/>
        <w:t>қан-тамырына, болмыс-бітіміне өзгеше леп әкелген ақын</w:t>
        <w:br/>
        <w:t>шығармашылығы өткен ғасырдың бастауында көзі ашық</w:t>
        <w:br/>
        <w:t>оқырманды таңдандырғаны анық. Өкінішке орай елу жылдан</w:t>
        <w:br/>
        <w:t>астам ол кеңестік Қазақстан халқы үшін жабық тақырып</w:t>
        <w:br/>
        <w:t>болды, кейінгі жылдары тәуелсіздік таңы атар қарсаңында</w:t>
        <w:br/>
        <w:t>ғана Шәкәрімнің мол мұрасы көпшілікпен қауышты.</w:t>
        <w:br/>
        <w:t>Шәкәрім шығармашылығының басым көпшілігі -</w:t>
        <w:br/>
        <w:t>поэзиялық шығармалар. Сөз өнерінің осы байырғы түрі -</w:t>
        <w:br/>
        <w:t>поэзияда, ең алдымен, адам өмірінің қат-қабат қыры мен</w:t>
        <w:br/>
        <w:t>сыры, қуат берер қуанышы мен қартайтар қайғысы, алға</w:t>
        <w:br/>
        <w:t>тартар арманы мен жетелер үміті көрініс табады.</w:t>
        <w:br/>
        <w:t>Шәкәрімнің поэзиялық шығармаларының мазмұны да</w:t>
        <w:br/>
        <w:t>бай,сала,түрі де мол. Егертақырыптық жәнежанрлықмазмүн</w:t>
        <w:br/>
        <w:t>тұрғысынан қарасақ, Шәкәрімнің поэзиясында азаматтық</w:t>
        <w:br/>
        <w:t>лирика да, философиялық лирика да, махаббат лирикасы да,</w:t>
        <w:br/>
        <w:t>табиғат лирикасы да бар, ода, элегия, сонет, тарихи баллада,</w:t>
        <w:br/>
        <w:t>халық өлеңдері түрінде жазылған шығармалар да кездеседі.</w:t>
        <w:br/>
        <w:t>Бұл жағынан Шәкәрім қазақ лирикасын айтарлықтай</w:t>
        <w:br/>
        <w:t>жаңғыртып байытты, поэзия мәдениетін дамытты.</w:t>
        <w:br/>
        <w:t>151</w:t>
        <w:br/>
        <w:t>Іі</w:t>
        <w:br/>
        <w:t>Аа АҚаАу</w:t>
        <w:br/>
        <w:t>қолды болып кетпесін деген оймен Қайнар мешітіне</w:t>
        <w:br/>
        <w:t>тапсырғанын анықтады. Мұнда, Үлкен Энциклопедияның</w:t>
        <w:br/>
        <w:t>20 томы, 3 томдық орыс тілі әдебиетінің тарихы, 4 томдық</w:t>
        <w:br/>
        <w:t>дүние жүзі тарихы, 6 томдық өнер тарихы, 12 томдық Ресей</w:t>
        <w:br/>
        <w:t>мемлекетінің тарихы, сот, медицина салаларына арналған</w:t>
        <w:br/>
        <w:t>оқулықтар, Түркістан әдебиетінің жинағы, Абель Авелахтың 2</w:t>
        <w:br/>
        <w:t>тіл ғылымы кітабы, Веселовскидің Шығыс тарихы туралы</w:t>
        <w:br/>
        <w:t>лекцияларының 4 томы, парсы тарихы, араб әдебиеті, тілі,</w:t>
        <w:br/>
        <w:t>характеристикасы, тағы басқа құнды қазыналар болған.</w:t>
        <w:br/>
        <w:t>Мұнымен қатар ХІХ ғасырда жарық көрген озық ойлы</w:t>
        <w:br/>
        <w:t>ақын-жазушылар Л.Н.Толстой, И.А.Гончаров, А.П.Чехов,</w:t>
        <w:br/>
        <w:t>И.С.Тургенев, А.С.Пушкин,М.Ю.Лермонтов,А.Е,Жуковский</w:t>
        <w:br/>
        <w:t>және басқа да қаламгерлердің кітаптары, бұл да аз десеңіз</w:t>
        <w:br/>
        <w:t>орыс тіліне аударылған әлем әдебиеті шығармалары</w:t>
        <w:br/>
        <w:t>Ілияс сияқты өмірден өз орнын іздеген жанға аз олжа ма?</w:t>
        <w:br/>
        <w:t>Шетел әдебиетінен сол кездің өзінде Генрих Гейне, Мануэл</w:t>
        <w:br/>
        <w:t>Сервантес, Фирдоуси Фенимер Купер, Альберто Доде, Жюль</w:t>
        <w:br/>
        <w:t>Верн туындыларымен танысқан тума талант Ілияс өзін-</w:t>
        <w:br/>
        <w:t>өзі жетілдіріп, орыс тілін үйрену арқылы ақын ретінде өз</w:t>
        <w:br/>
        <w:t>дүниетанымын да кеңейте түскен. Кейіннен көркем дүниелер</w:t>
        <w:br/>
        <w:t>жазумен шұғылданғанда, аудармамен айналысқанда сол</w:t>
        <w:br/>
        <w:t>алыс ауылда оқып-білген сан-саланы кымбат қазыналардың</w:t>
        <w:br/>
        <w:t>ықпалы болғаны сөзсіз.</w:t>
        <w:br/>
        <w:t>Өсу-өркендеу сатысындаауыс-түйіс үнеміболып отырады.</w:t>
        <w:br/>
        <w:t>Мәдениеттің күрделеніп, көркеюіне себепкер болады. Ұлт</w:t>
        <w:br/>
        <w:t>пен ұлт жақындасып араласа бастағанда өзінде жоқты</w:t>
      </w:r>
    </w:p>
    <w:p>
      <w:r>
        <w:t>көрші елден алмай қоймайды. Бұл ауысудың жинақты тірегі</w:t>
        <w:br/>
        <w:t>аударма, өйткені “аудармашылар мәдениетті бір елден екінші</w:t>
        <w:br/>
        <w:t>елге тасып жеткізетін пошта аттары” деп А.С.Пушкин тегін</w:t>
        <w:br/>
        <w:t>айтпаса керек.</w:t>
        <w:br/>
        <w:t>1936 жылдың қарсаңында Кеңестер одағы орыстың ұлы</w:t>
        <w:br/>
        <w:t>ақыныныңқайтыс болғанына 100жыл толуынатап өтуге кеңінен</w:t>
        <w:br/>
        <w:t>дайындық жасады. Ұлт оқырмандарына данышпан ақынның</w:t>
        <w:br/>
        <w:t>негізгішығармаларын қамтып үш томдық жинақұсыну мақсаты</w:t>
        <w:br/>
        <w:t>тұрды. Бұған дейін толық аударылып көрмеген әрі мазмұны өте</w:t>
        <w:br/>
        <w:t>күрделі “Евгений Онегин” романын тәржімелеуді Ілияс өз</w:t>
        <w:br/>
        <w:t>міндетіне алды.</w:t>
        <w:br/>
        <w:t>ҚазАҚ</w:t>
        <w:br/>
        <w:t>157</w:t>
        <w:br/>
        <w:t>Есіңде ме, сол бір күндері жастар газетінде шыққан</w:t>
        <w:br/>
        <w:t>жастық туралы лирикалық ойды талқылаған едік. Оның бізге</w:t>
        <w:br/>
        <w:t>ең жақын: “Он жеті - гүл дәуренім отты шағым, арманға,</w:t>
        <w:br/>
        <w:t>ойға құлшынам, от құшамын. Он жеті - бала, лала шағым,</w:t>
        <w:br/>
        <w:t>мен жаспын, арманнан да ары асамын” деген жолдарын тегіс</w:t>
        <w:br/>
        <w:t>жаттап алдық. Ойдан ой туындап, өз пікірлерімізді айттық.</w:t>
        <w:br/>
        <w:t>5Ы Содан бері сан көктемді қарсы алдым. Төбемнен</w:t>
        <w:br/>
        <w:t>(ұшқан тырналарға қарап, қанаттарымен ілесіп сендердің</w:t>
        <w:br/>
        <w:t>5 біреулеріңнен хабар келе ме деп елегізе беремін.</w:t>
        <w:br/>
        <w:t>Көк жүзінде тыраулап, тізіліп ұшқан тырналар! Сендерде</w:t>
        <w:br/>
        <w:t>де сағыныш, аңсау сезімі бар ма екен? Сендер де қимай</w:t>
        <w:br/>
        <w:t>қоштасып қуана қауышасыңдар ма? Ал, мен үшін биыл</w:t>
        <w:br/>
        <w:t>да, мәңгі бақи осылай бірігіп ұша беретін сияқтысыңдар.</w:t>
        <w:br/>
        <w:t>Мен үшін көктемде келген кездеріңде дауыстарыңда</w:t>
        <w:br/>
        <w:t>қуаныш дірілі пайда болып, тыраулаған үндерін кең даланы</w:t>
        <w:br/>
        <w:t>жаңғыртатындай. Қарашада мен секілді көңілдеріңе мұң</w:t>
        <w:br/>
        <w:t>ұялап жазғы мекенді қимай аттанасындар ма? Айтыңдаршы,</w:t>
        <w:br/>
        <w:t>тырналар!</w:t>
        <w:br/>
        <w:t>Жүрегім осылай деп сыр шертеді. Көңілім әлде бір</w:t>
        <w:br/>
        <w:t>қиырларды аңсайды. Назаланған шақтарда көзімді жұмсам,</w:t>
        <w:br/>
        <w:t>алдыма сендер келе қаласыңдар, достарым. Аспанға көз</w:t>
        <w:br/>
        <w:t>тастаймын. Тырналар мүлде алысқа ұзап кетіпті...</w:t>
        <w:br/>
        <w:t>Ескі дәптер осылай деп сыр шертеді. Еріксіз өткеніме</w:t>
        <w:br/>
        <w:t>үңілдім, сол бір кезді сағындым.</w:t>
        <w:br/>
        <w:t>ҚОШТАСПАЙ БОЛМАЙДЫ</w:t>
        <w:br/>
        <w:t>(Әңгіме)</w:t>
        <w:br/>
        <w:t>Осы әнді естігенде бозбала кезі, Әййкеннің үлбіреген</w:t>
        <w:br/>
        <w:t>сүйкімді жүзі, соңғы көрген сәтіндегі шарасыз көзқарасы</w:t>
        <w:br/>
        <w:t>еске түседі. Мүмкіндігінше жанына жайсыз естелікті мәңгі</w:t>
        <w:br/>
        <w:t>ұмытқысы келеді, бірақ алыста қалған жалаулы жастығы</w:t>
        <w:br/>
        <w:t>жадында жаңғыратыны бар.</w:t>
        <w:br/>
        <w:t>Алты қырдың астында қалған алғашқы махабаты көңіл</w:t>
        <w:br/>
        <w:t>түпкірінде көмескіленгені қашан. Ұзақ жыл өзі қызмет</w:t>
        <w:br/>
        <w:t>138</w:t>
      </w:r>
    </w:p>
    <w:p>
      <w:r>
        <w:t>бұз (5%</w:t>
        <w:br/>
        <w:t>қ ұалыптастырған рухани қазыналарына еркін бойлағандықтан</w:t>
        <w:br/>
        <w:t>5) ұлт әдебиетінің, ұлт көркем сөзінің көкжиегін кеңейтті.</w:t>
        <w:br/>
        <w:t>“Сөздің реңін, әдеби тілмен ажарлау жайын әңгіме</w:t>
        <w:br/>
        <w:t>еткенде айқындау мен теңеуге арнайы тоқтау қажет”, - дейді</w:t>
        <w:br/>
        <w:t>Ы сөз өнерін арнайы зерттеген академик З.Қабдолов.</w:t>
        <w:br/>
        <w:t>Асылы, білімділер әр нәрсені терең ойлап, толғап</w:t>
        <w:br/>
        <w:t>ф барып, асықпай әділ шешуге бейім болса, білімсіздер не</w:t>
        <w:br/>
        <w:t>нәрсені болсын оп-оңай, шолтаң еткізіп, шорт кесуге құмар.</w:t>
        <w:br/>
        <w:t>Аа Қасыатнтаны жоқ, кейбіреулер әдеби тілді ажарлауға атымен</w:t>
        <w:br/>
        <w:t>қарсы, олардың шолақ кесігінше, айқындау, теңеу дегендер</w:t>
        <w:br/>
        <w:t>немесе құбылту мен айшықтаудың түрлері түгел ескірген,</w:t>
        <w:br/>
        <w:t>оларды қолдану -- анахронизм -- ауыз әдебиетіне қайта оралу.</w:t>
        <w:br/>
        <w:t>Жоқ, олай емес. Бұл тәсілдердің қай-қайсысын болса да</w:t>
        <w:br/>
        <w:t>орнымен шебер қолдану өлең ажарын аша түседі. Айталық,</w:t>
        <w:br/>
        <w:t>айқындау, яғни эпитет - заттың, құбылыстың айрықша</w:t>
        <w:br/>
        <w:t>сипатын, сапасын анықтайтын суретті сөз. Ал теңеу болса</w:t>
        <w:br/>
        <w:t>әдеби тілге үстеме мағына беріп, оның көркіне көрік қосатын,</w:t>
        <w:br/>
        <w:t>сол арқылы әдеби шығарманың мазмұнын құнарландырып,</w:t>
        <w:br/>
        <w:t>пішінін ажарландыратын көркемдеу кұралдарының бірі.</w:t>
        <w:br/>
        <w:t>Мұнда суреткер заттың, құбылыстың ерекше белгілерін</w:t>
        <w:br/>
        <w:t>көрсетпей-ақ, оны басқа затпен, құбылыспен салыстыра</w:t>
        <w:br/>
        <w:t>суреттейді.</w:t>
        <w:br/>
        <w:t>Таза қымыз, әкел, шырақ,</w:t>
        <w:br/>
        <w:t>Болайын қайғыдан жырақ.</w:t>
        <w:br/>
        <w:t>Бойым еркін, ойым - ұжмақ,</w:t>
        <w:br/>
        <w:t>Тілім-бұлбұл, сөзім - бұлақ.</w:t>
        <w:br/>
        <w:t>Мұндағы ойды ұжмаққа, тілді бұлбұлға, сөзді бұлаққа</w:t>
        <w:br/>
        <w:t>шендестіру арқылы айқындаудың үздік үлгісі қолданылған.</w:t>
        <w:br/>
        <w:t>Жаудырап көзі,</w:t>
        <w:br/>
        <w:t>Тамшылап сөзі,</w:t>
        <w:br/>
        <w:t>Жібектей шашын тараса, - деп үзілдіріп қыз сипатын</w:t>
        <w:br/>
        <w:t>бергендегі әдемі теңеулер өлең кескінін айшықтап,</w:t>
        <w:br/>
        <w:t>жастықтың көркем бітім-болмысын сөзбен суреттеп береді.</w:t>
        <w:br/>
        <w:t>Әдеби тілді ажарлау аз, құбылту керек. Әдеби тілдің</w:t>
        <w:br/>
        <w:t>әсемдігі ғана емес, әсерлілігі үшін де орасан қажет тәсіл -</w:t>
        <w:br/>
        <w:t>құбылту, яки троп (грекше ігорев-иін, иірім) - сөздерді тура</w:t>
        <w:br/>
        <w:t>мағынасында емес, бұрма мағынасында қолдану, шындықты</w:t>
        <w:br/>
        <w:t>бейнелеп, кейде тіпті перделеп таныту, ойды өзгертіп, кейде</w:t>
        <w:br/>
        <w:t>тіпті өңін айналдырып айту.</w:t>
        <w:br/>
        <w:t>154</w:t>
        <w:br/>
        <w:t>- “Алыс ұзап шықпаған, құлыным не күйде”, - деп,</w:t>
        <w:br/>
        <w:t>Отырмысың, анашым, едің тіптен күйгелек.</w:t>
        <w:br/>
        <w:t>Болмасам да мен сенің әлпештеген жалғызың,</w:t>
      </w:r>
    </w:p>
    <w:p>
      <w:r>
        <w:t>Еркелетіп жіберер, “ботам” деген жалғыз үн...</w:t>
        <w:br/>
        <w:t>Хатты аяқтап кеудені кере дем алды. Қасын сәл керіп</w:t>
        <w:br/>
        <w:t>үйкімді күлімсіреді. Өзіне риза кейіппен келген хаттарды</w:t>
        <w:br/>
        <w:t>саралауға кірісті. Қолына Сәлиманың хаты ілікті. Мектепте</w:t>
        <w:br/>
        <w:t>“бірге оқып, бір жыл ауылда бірге жұмыс істеген сырлас</w:t>
        <w:br/>
        <w:t>3 құрбысы болатын. Ауыл жаңалығын тегіс қалдырмай жазыпты.</w:t>
        <w:br/>
        <w:t>Раушанның көзі хаттың аяғындағы “Асқарды армияға шығарып</w:t>
        <w:br/>
        <w:t>: (2 салдық” деген жеріне келгенде кідіріп қалды. Қайталап оқыды,</w:t>
        <w:br/>
        <w:t>жылы жүзді ұяң бала жігітті есіне алды.</w:t>
        <w:br/>
        <w:t>Үйлері көрші болатын. Құлын тайдай тебісіп бірге</w:t>
        <w:br/>
        <w:t>өсті, бір класта оқыды. “Өмір жатқан тас емес: бір орында</w:t>
        <w:br/>
        <w:t>тұрмайды, алға қарай зулайды”, --дегендей, жылдар жылжып</w:t>
        <w:br/>
        <w:t>өткен сайын балауса қыз өз бойындағы өзгерісті сезе түсті.</w:t>
        <w:br/>
        <w:t>Бұрынғы еркіндік ұяңдыққа ауысты, арадағы байланыс</w:t>
        <w:br/>
        <w:t>сыпайылыққа көшті.</w:t>
        <w:br/>
        <w:t>Солбіркектем есінде қалыпты. Мектептегісоңғыжылдың</w:t>
        <w:br/>
        <w:t>көктемі еді. Кластастар қырға гүл теруге барды. Топталып</w:t>
        <w:br/>
        <w:t>барып, қос-қосқан қайтқанын өздері де байқамағандай. Сол</w:t>
        <w:br/>
        <w:t>жылы Раушан мен Асқар бірге қайтқан-ды. Күн кешқұрым</w:t>
        <w:br/>
        <w:t>болатын. Әсем кешті шапағымен аймалап, күн батып бара</w:t>
        <w:br/>
        <w:t>жатты. Күннің қызыл арайы қыз жүзіне сәулесін түсіргендей.</w:t>
        <w:br/>
        <w:t>Қолындағы қызыл гүлдер, алаулаған қыз жүзі, әсем кеш</w:t>
        <w:br/>
        <w:t>жігітті толқытып, тілін байлап тастағандай. Оның ұрлана</w:t>
        <w:br/>
        <w:t>қараған жанарында сыр жатқанын сезімтал қыз тез аңғарды.</w:t>
        <w:br/>
        <w:t>Айтқандай-ақ Асқар жасқана тіл қатты.</w:t>
        <w:br/>
        <w:t>- Раушан, мен сені Көктем- Гүлдеп атағымкеледі. Расында</w:t>
        <w:br/>
        <w:t>да дәл осы сәттегі бейнеңді неге теңерімді білмеймін...</w:t>
        <w:br/>
        <w:t>Өзіне тән жарастықпен қыз оқыс күліп жіберді де,</w:t>
        <w:br/>
        <w:t>сұраулы жүзбен қарап қалған Асқарға ойнақылана:</w:t>
        <w:br/>
        <w:t>- Ал мен ше. Мен сені не деп атасам екен? --деді.</w:t>
        <w:br/>
        <w:t>Балалықаңқаулықпен қадала қалған қызбен жігітжанары</w:t>
        <w:br/>
        <w:t>ұшыраса кетті. Жол бойы үнсіздік ыдырап, сыр түйіні енді</w:t>
        <w:br/>
        <w:t>ашылғандай.</w:t>
        <w:br/>
        <w:t>144</w:t>
        <w:br/>
        <w:t>жарыл дрыдысы дары</w:t>
        <w:br/>
        <w:t>Кітапханашы қызметі өзіне Ұнап, жұмысын жалықпай</w:t>
        <w:br/>
        <w:t>атқарып жүрген Әйкеннің кеше кешкі ас мезеті өтсе де</w:t>
        <w:br/>
        <w:t>оралмағанынан секемденген анасы кенже ұлды клубқа</w:t>
        <w:br/>
        <w:t>жібереді. Көп ұзамай, кітапхана жабық, Әйкен киноға дат</w:t>
        <w:br/>
        <w:t>кірмеген -- деген хабардан соң етегі ебіл-дебіл боп өзі іздеуге</w:t>
        <w:br/>
        <w:t>шығады. Сөйтсе көрші ауданның Миялысынан бір бейтаныс Ж</w:t>
        <w:br/>
        <w:t>машинаның жүргенін көргендер бар. Біреулер МТМ күзетшісі 24</w:t>
        <w:br/>
        <w:t>Орақтың үйінен жаңағы машина иесін масаңдау қалыпта Мұ</w:t>
        <w:br/>
        <w:t>көргенін де жеткізеді. Осылар жанында болды дегендерден</w:t>
        <w:br/>
        <w:t>сұраса жартымды жауап жоқ. Кешке жақын ауылына қайтқан Ж</w:t>
        <w:br/>
        <w:t>болар деп жорамал айтады бастары арақтан іскен серілер. 4</w:t>
        <w:br/>
        <w:t>Болашақ енесінің жасқа тұншығып отырып айтқан үздік-</w:t>
      </w:r>
    </w:p>
    <w:p>
      <w:r>
        <w:t>создық әңгімесінен осыны ұққан Қасен совхоз директорына</w:t>
        <w:br/>
        <w:t>кіріп, жағдайды айтып, Қапиза апаға бір машина сұрап</w:t>
        <w:br/>
        <w:t>берді. Ертеңінде бесін ауа оралған Әйкеннін анасы мұның</w:t>
        <w:br/>
        <w:t>шешесіне қызының өзін алып қашқан адамға тұрмысқа</w:t>
        <w:br/>
        <w:t>шыққанын жеткізіпті. Екі кейуана “бәрі құдайдың жазуы,</w:t>
        <w:br/>
        <w:t>кіммен қарайсаң - сонымен ағар деген” деп жазмышқа</w:t>
        <w:br/>
        <w:t>мойынсұнып тарқасқан көрінеді.</w:t>
        <w:br/>
        <w:t>Әйкен сол күні де жұмыстан әдеттегідей кеш шыққан.</w:t>
        <w:br/>
        <w:t>Жұрт кешкі киноға кірген апақ-сапақ мезгіл. Қаңтарулы</w:t>
        <w:br/>
        <w:t>тұрған жүк машинасының жанынан өте бере “Қарындас, жөн</w:t>
        <w:br/>
        <w:t>сұрайын деп едім”, - деп кабинадан шыға келген еңгезердей</w:t>
        <w:br/>
        <w:t>жігітке алғашында үрке қараған. Адасқанға жол көрсету</w:t>
        <w:br/>
        <w:t>міндетім деп есептейтін алаңсыз қыз мүләйім кескінді</w:t>
        <w:br/>
        <w:t>бейтанысқа жол көрсету үшін машинаға отырады.</w:t>
        <w:br/>
        <w:t>Көрсеткен жағына емес мойны қатты асаудай қияс</w:t>
        <w:br/>
        <w:t>тартқан машинаның рулінежабысып жалынды, жалбарынды.</w:t>
        <w:br/>
        <w:t>Сұйық шашты, сүйір иекті түсі суық еңгезердей неме екі</w:t>
        <w:br/>
        <w:t>есті адамдай аузынан арақ сасып, бірде қарқылдап, бірде</w:t>
        <w:br/>
        <w:t>бұрқылдап мұның зәресін ұшырады. Қолымен кеңірдегін</w:t>
        <w:br/>
        <w:t>осып, көнбесең айдалада сүйегің қалады дегенді ұқтырады.</w:t>
        <w:br/>
        <w:t>Айқайлай-айқайлай діңкесі құрып, көз жасы кеңсірігіне</w:t>
        <w:br/>
        <w:t>кептелген бойжеткеннің адалдығын арам ниет таптап, қара</w:t>
        <w:br/>
        <w:t>түн тұмшалады. Жат босағаны Әйкен осылай амалсыз</w:t>
        <w:br/>
        <w:t>аттапты.</w:t>
        <w:br/>
        <w:t>141</w:t>
        <w:br/>
        <w:t>БЫ ыры ЫЫ уы ЗЫыр</w:t>
        <w:br/>
        <w:t>- Сені Бұлт-Жігіт деп атаймын. Мінезің де бұлтқа ұқсас</w:t>
        <w:br/>
        <w:t>және бұлт болмаса жаңбыр жаумаса гүл көктемейді ғой.</w:t>
        <w:br/>
        <w:t>Өз тапқырлықтарына мәз болған екеуі кең даланы 524</w:t>
        <w:br/>
        <w:t>жаңғырықтырып қосыла күлген-ді.</w:t>
        <w:br/>
        <w:t>Күндер өте берді. Мектеп бітіріп ұл-қыздар жака 0</w:t>
        <w:br/>
        <w:t>тарады. Раушан ауылда қалып құрбыларымен бірге еңбек</w:t>
        <w:br/>
        <w:t>етті. Асқар болса малдағы әке-шешесіне көмектесті. Бұлар</w:t>
        <w:br/>
        <w:t>сирек кездесті. Кездескен күнде бейкүнә достық қатынастан</w:t>
        <w:br/>
        <w:t>аса алмады.</w:t>
        <w:br/>
        <w:t>Бір жылдан соң Раушан өзі қалаған мұғалімдік оқуға</w:t>
        <w:br/>
        <w:t>түсті. Ауылға барғанда Асқарға жолықты. Ашық-жарқын</w:t>
        <w:br/>
        <w:t>тілдесіп, достар арасында ойнап-күлген бір апта өте шықты.</w:t>
        <w:br/>
        <w:t>Қоштасар күні Асқардың көзінен мұң көрді. Көңілін еш</w:t>
        <w:br/>
        <w:t>қаяу шалмаған жас қыз себебін білуге асықпады. Түсінісуді,</w:t>
        <w:br/>
        <w:t>кездесуді келер күннің еншісіне қалдырып, оқуына жүріп</w:t>
        <w:br/>
        <w:t>кеткен болатын. Вагонға кіргенде жол сумкасынан бір парақ</w:t>
        <w:br/>
        <w:t>қағазға жазылған Асқардың хатын алды. Өзіне арналған</w:t>
        <w:br/>
        <w:t>жігіт сөзі сол кезде онша ойлантпаған. Бүгін, міне бәрін ой</w:t>
        <w:br/>
        <w:t>елегінен өткізіп, кітаптарының арасынан сол хатты тауып</w:t>
        <w:br/>
        <w:t>алды. Ұқыпты бүктеліп, мұқият жазылған хат жолдарын</w:t>
        <w:br/>
        <w:t>жаңа көргендей оқи бастады:</w:t>
        <w:br/>
        <w:t>“Гүлім менің!!! Өзіңді осылай атауыма рұқсат етші.</w:t>
        <w:br/>
        <w:t>Айтылмаған сырымды қағаз бетіне түсіруді жөн көрдім.</w:t>
        <w:br/>
        <w:t>Білемісің, Гүлім?! Сенімен достасқалы менің қандай бақыт</w:t>
        <w:br/>
        <w:t>құшқанымды. Адам бойындағы барлық асыл қасиеттерді</w:t>
        <w:br/>
        <w:t>өзіңнен тапқандай болдым ғой. Мүмкін сенің ойың басқа</w:t>
      </w:r>
    </w:p>
    <w:p>
      <w:r>
        <w:t>болар, мүмкін мен жайлы ойламайтын боларсың? Сонда да</w:t>
        <w:br/>
        <w:t>өмірдегі табынарым да, сағынарым да өзіңсің!</w:t>
        <w:br/>
        <w:t>Отты сезім, әр мінезің жалын болып лауласа - қалай ғана</w:t>
        <w:br/>
        <w:t>табынбаспын өзіңе, тұңғиық мөлдір көзің, жылы сөзің мәңгі</w:t>
        <w:br/>
        <w:t>есімнен қалмаса қалай ғана сағынбаспын мен сені?! Мен бір</w:t>
        <w:br/>
        <w:t>ақынның өлеңін оқыдым:</w:t>
        <w:br/>
        <w:t>“Қаптаған жан-күйімді мұнар мынау,</w:t>
        <w:br/>
        <w:t>Мен үшін аспан мен жер тұман -- қырау.</w:t>
        <w:br/>
        <w:t>Өзімді білсем егер, өзіңді мен,</w:t>
        <w:br/>
        <w:t>Ешқашан ұмыта алмайтын шығармын-ау”.</w:t>
        <w:br/>
        <w:t>145</w:t>
        <w:br/>
        <w:t>4 545 еу</w:t>
        <w:br/>
        <w:t>Бағасы бір халқыма,</w:t>
        <w:br/>
        <w:t>Жабағы мен мамықтың.</w:t>
        <w:br/>
        <w:t>% Нанбайды, рас, антыма,</w:t>
        <w:br/>
        <w:t>Ж Қадірі мол танықтың.</w:t>
        <w:br/>
        <w:t>Айырмайды арасын,</w:t>
        <w:br/>
        <w:t>5 Бұлдыр менен анықтың.</w:t>
        <w:br/>
        <w:t>Енді қайда барасың,</w:t>
        <w:br/>
        <w:t>Түрі мынау халықтың? - деп қамыққан сәтіндеде “жақсы</w:t>
        <w:br/>
        <w:t>менен жаманды айырмадың” деген Абай тәмсілін ары қарай</w:t>
        <w:br/>
        <w:t>жалғастыруға, көптің көзін ашуға талпынады.</w:t>
        <w:br/>
        <w:t>- Мынау Абай - бір ғалым жол шығарлық,</w:t>
        <w:br/>
        <w:t>Замандасы болмады сөзді ұғарлық.</w:t>
        <w:br/>
        <w:t>Амалы жоқ, айналды енді бізге,</w:t>
        <w:br/>
        <w:t>Күн туды етегіне жабысарлық, - деп жаратылысты, адам</w:t>
        <w:br/>
        <w:t>қоғамын Абайша тануға тырысты. Болмыстағы шындықтарды</w:t>
        <w:br/>
        <w:t>Абайша бағалаған ол өз бетінше білім алуға машықтанды,</w:t>
        <w:br/>
        <w:t>сондықтан терең білім мен ақындық куат ұштасып, сөздің небір</w:t>
        <w:br/>
        <w:t>шұрайлысы Шәкәрім өлендерінің мазмұнын байыта түсті.</w:t>
        <w:br/>
        <w:t>Әр сөз адамның көңіл-күйімен тығыз байланысты, бұл</w:t>
        <w:br/>
        <w:t>тұрғыда көркем сөздің кестесін түзген А.П. Чехов “әр сөздің</w:t>
        <w:br/>
        <w:t>айтылуына қарай мың мағынасы бар” дейді. Бұл арада сөзге</w:t>
        <w:br/>
        <w:t>ажар беріп, оның мағынасын толықтыратын ең қарапайым</w:t>
        <w:br/>
        <w:t>тәсіл интонация (латынша ітопазе - дауыс ырғағы), яғни</w:t>
        <w:br/>
        <w:t>әр сөздің айтылу мәнері. Дауыс ырғағы, әсіресе поэзияда</w:t>
        <w:br/>
        <w:t>айрықша міндет аткарады. Өлеңді енжар жазуға болмайтыны</w:t>
        <w:br/>
        <w:t>секілді селқос оқуға да болмайды.</w:t>
        <w:br/>
        <w:t>Бұл ән</w:t>
        <w:br/>
        <w:t>бұрынғы эннен өзгерек,</w:t>
        <w:br/>
        <w:t>Бұған</w:t>
        <w:br/>
        <w:t>айтатын жаңа сөз керек,</w:t>
      </w:r>
    </w:p>
    <w:p>
      <w:r>
        <w:t>өзіне орайлы.</w:t>
        <w:br/>
        <w:t>Денең,</w:t>
        <w:br/>
        <w:t>жан нұрлы болса, жөнделмек,</w:t>
        <w:br/>
        <w:t>Өлең,</w:t>
        <w:br/>
        <w:t>әнге өлшеп айтса, өңделмек,</w:t>
        <w:br/>
        <w:t>ұйқасқа қолайлы.</w:t>
        <w:br/>
        <w:t>152</w:t>
        <w:br/>
        <w:t>аткарған саланың басшылықтізгінін колғаалғалы тауысылып ж</w:t>
        <w:br/>
        <w:t>бітпейтін қарбалас өзге түгіл кейде өзін де ұмыттырып %%</w:t>
        <w:br/>
        <w:t>жібереді.</w:t>
        <w:br/>
        <w:t>Таңертең жұмысына келіп, күнделікті тірлігіне кіріскен.</w:t>
        <w:br/>
        <w:t>Облыстағы басшыларына телефон шалып, тоқсандық есептің</w:t>
        <w:br/>
        <w:t>кінәратсыз қабылданғанын естіп көңілін демдегені сол еді,</w:t>
        <w:br/>
        <w:t>есік ашылып хатшы қыздың қағылез кескіні көзге шалынды.</w:t>
        <w:br/>
        <w:t>- Қасен Өтепұлы, қабылдауыңызда бір адам отыр.</w:t>
        <w:br/>
        <w:t>- Кірсін!</w:t>
        <w:br/>
        <w:t>Есіктен имене енген жас қыздың сәлемін қабыл алып,</w:t>
        <w:br/>
        <w:t>төргі орындықты нұсқады. Шамасы жиырмадан жаңа асқан</w:t>
        <w:br/>
        <w:t>бойжеткеннің нәзік дене бітімі, төңкерілген әдемі көзі”</w:t>
        <w:br/>
        <w:t>әлдекімді елестеткендей. .</w:t>
        <w:br/>
        <w:t>Мұның сұраулы жүзін көріп, қыз тез-тез сөйлеп кетті:</w:t>
        <w:br/>
        <w:t>Халіңіз жақсы ма, аға? Сіз мені танымайсыз...</w:t>
        <w:br/>
        <w:t>- Кімнің баласысың? Атың кім?</w:t>
        <w:br/>
        <w:t>- Мен Нәркеспін. Мамам есімі Әйкен. Жұмыс бабымен</w:t>
        <w:br/>
        <w:t>осы ауданға барам дегелі сізді ауызынан тастамады. Кластас</w:t>
        <w:br/>
        <w:t>досым деп...</w:t>
        <w:br/>
        <w:t>Әйкен... Қашан да жүрегі сыздай еске алатын асыл жан.</w:t>
        <w:br/>
        <w:t>Бүгін, міне, ойда-жоқта өзі болмаса да көзімен дидарласып</w:t>
        <w:br/>
        <w:t>отыр. Қайта қарады, табиғат шебер қызын өзінен аудырмапты-ау.</w:t>
        <w:br/>
        <w:t>- Нәркесжан, мамаңның денсаулығы жақсы ма? Өзің</w:t>
        <w:br/>
        <w:t>қашан келдің? - деп Қасен кілт сергіп, байырғы байсалды</w:t>
        <w:br/>
        <w:t>қалпын тапты.</w:t>
        <w:br/>
        <w:t>- Мен Еркінде мектептемін, мұғаліммін, үш ай болды.</w:t>
        <w:br/>
        <w:t>Бүгін бір апталық күзгі демалысты пайдаланып ауылға,</w:t>
        <w:br/>
        <w:t>мамама барып келсем деймін. Үйіміз көрші ауданның</w:t>
        <w:br/>
        <w:t>Миялысында ғой. Білетін шығарсыз. Мамам сәл сырқаулау.</w:t>
        <w:br/>
        <w:t>Әпкем ауылда, тұрмыста.</w:t>
        <w:br/>
        <w:t>Нәркес аз сөзбен көп жайды ақтарып салды.</w:t>
      </w:r>
    </w:p>
    <w:p>
      <w:r>
        <w:t>- Онда келген соң қызмет телефоныммен хабарлас.</w:t>
        <w:br/>
        <w:t>Орналасқан жеріңді көрейік.</w:t>
        <w:br/>
        <w:t>- Жарайды аға!</w:t>
        <w:br/>
        <w:t>Лып етіп көтерілген қыз бір демде сыртқа шығып</w:t>
        <w:br/>
        <w:t>үлгеріпті. Бөлме іші күңгірт тартып кеткендей. Ауыр мұң</w:t>
        <w:br/>
        <w:t>көгілдір тұмандай көз алдын перделеп айықпай тұрып алды.</w:t>
        <w:br/>
        <w:t>139</w:t>
        <w:br/>
        <w:t>Бұл сөздерді қайта-қайта оқыған сайын Раушанға, сол бір</w:t>
        <w:br/>
        <w:t>үяң жігіт дәл өзін шығарып салғандағыдай мұңлы жүзбен</w:t>
        <w:br/>
        <w:t>қарап тұрғандай болды. Хатты кеудесіне қысып, алабұртып</w:t>
        <w:br/>
        <w:t>тұрған қыз көзінен жалғыз тамшы үзіліп түсті.</w:t>
        <w:br/>
        <w:t>Бұл - сағыныш жасы еді.</w:t>
        <w:br/>
        <w:t>1976 ж.</w:t>
        <w:br/>
        <w:t>НАМЫС</w:t>
        <w:br/>
        <w:t>(Новелла)</w:t>
        <w:br/>
        <w:t>Көктемнің жайма шуақ күні еді. Көкек айы жаңа туса да,</w:t>
        <w:br/>
        <w:t>ерте келген көктем мамыражай кейіпке енген. Осы көктем</w:t>
        <w:br/>
        <w:t>көркімен таласқандай, әлі шалғыны жапырылмаған жаңа</w:t>
        <w:br/>
        <w:t>орынға орныққан ақбоз үйлер алыстан көз тартады. Желіде</w:t>
        <w:br/>
        <w:t>байлаулы құлынды биелер, кешкілікте жамырап азан-қазан</w:t>
        <w:br/>
        <w:t>болатын төл дауысы бай ауылдың күнделікті тірлігінің</w:t>
        <w:br/>
        <w:t>көрінісі. Ал Мағжан байдың барлық бақ-дәулетінің, сән-</w:t>
        <w:br/>
        <w:t>сәулетінің бастауындай көретін, атадан-балаға мирас болып</w:t>
        <w:br/>
        <w:t>келе жатқан ақ адал малы - алаботалы алқапта жайылатын</w:t>
        <w:br/>
        <w:t>түйелері еді. Сондықтан да малымның құты деп ақ бураға</w:t>
        <w:br/>
        <w:t>шаң жуытпайтын. Адуынды бура талай жанды зарлатып,</w:t>
        <w:br/>
        <w:t>талай жанды таптап өлтіріп обалына қалса да, кұн сұрай</w:t>
        <w:br/>
        <w:t>келгендерге бай жауабы дайын:</w:t>
        <w:br/>
        <w:t>“О, несі хайуанға әлі келмеген адамның құнын даулағаны.</w:t>
        <w:br/>
        <w:t>Ол туғанда шешесі ұл тудым деп қалжа жеген шығар?!,” -</w:t>
        <w:br/>
        <w:t>дер еді. Солай деп миығынан күлер еді.</w:t>
        <w:br/>
        <w:t>Бірақ бүгінгі оқиға бай үйінің шаңырағын шайқағандай</w:t>
        <w:br/>
        <w:t>болды. Таңертеңгілік мезгіл. Ауыл ұйқысынан оянып,</w:t>
        <w:br/>
        <w:t>тынымсыз тіршілігіне кірісіп жатқан. Ауыл шетіндегі қараша</w:t>
        <w:br/>
        <w:t>үйден жүгіріп шығып, ойнап жүрген 9-10 шамасындағы</w:t>
        <w:br/>
        <w:t>баланың ойында ешнәрсе жоқ еді. Құтырынып, жынын</w:t>
        <w:br/>
        <w:t>шашып, тайраңдап жеткен ақ бура қараша үйді жанай өтті.</w:t>
        <w:br/>
        <w:t>Жан ұшырып жүгірген бала табалдырыққа жете алмады.</w:t>
        <w:br/>
        <w:t>146</w:t>
        <w:br/>
        <w:t>Бұл қорлыққа Қасеннің көнгісі келмеген. Мейірімсіз</w:t>
        <w:br/>
        <w:t>294 дәуді өлтіріп, санасында сан жылдар әлпештеген Әйкенін</w:t>
        <w:br/>
        <w:t>қайтарып алудың алуан жолын ойластырды. Тіпті бұл ойы</w:t>
      </w:r>
    </w:p>
    <w:p>
      <w:r>
        <w:t>Өй жүзеге аспаса тірліктен баз кешуден басқа таңдау жоқ деп</w:t>
        <w:br/>
        <w:t>55 білді. Жұмысқа бармады, ешкіммен тілдеспеді. Осы азаптан</w:t>
        <w:br/>
        <w:t>2) оны әскерге шақырған қағаз құтқарды. Меңіреу қалпы</w:t>
        <w:br/>
        <w:t>әскерге аттанды.</w:t>
        <w:br/>
        <w:t>Келер жылы демалысқа оралғанда қанша ұмытайын десе</w:t>
        <w:br/>
        <w:t>де күлгені, сөйлегені жадында жаңғырып тұратын Әйкенмен</w:t>
        <w:br/>
        <w:t>кездесуге тағдыр тағы жазды. Пойыз стансаға келіп тоқ-</w:t>
        <w:br/>
        <w:t>тағанда өз ауылына баратын пошта машинасын көріп</w:t>
        <w:br/>
        <w:t>қуанған. Күздің қара суығынан қорғанған іштегі үш-төрт</w:t>
        <w:br/>
        <w:t>жолаушы бұл кірісімен есікті қымтап бекітті. Саңылаудан</w:t>
        <w:br/>
        <w:t>түскен әлсіз жарық мұндағылардың сұлбасын ғана танытады,</w:t>
        <w:br/>
        <w:t>кімнің кім екенін ажырату мүмкін емес. “Оу, Ақылбайдың</w:t>
        <w:br/>
        <w:t>баласы екенсің ғой”, - деп ешкім жылы ұшырамаған соң</w:t>
        <w:br/>
        <w:t>бұл да елеусіз, өзіне бұйырған орынға үнсіз отыра кетті. Бір-</w:t>
        <w:br/>
        <w:t>ер сағаттан соң ауыл шетінен жолаушылар түсе бастады,</w:t>
        <w:br/>
        <w:t>балалы әйелмен бұл ғана орнынан қозғалмады. Ашылған</w:t>
        <w:br/>
        <w:t>есіктен түскен сәуле әйелдің жүзін қырынан көрсетті. Сол,</w:t>
        <w:br/>
        <w:t>сол, Әйкен. Арада жыл жарым өтсе де, үлбіреген жүзі қуқыл</w:t>
        <w:br/>
        <w:t>тартса да тұп-тұнық жанары сол қалпында. Ол жалт қарады</w:t>
        <w:br/>
        <w:t>да баласын бауырына басты, иегі кемсеңдеді:</w:t>
        <w:br/>
        <w:t>- Манадан бері әзер отырмын, Қасенжаң. Кеш мені, іштей</w:t>
        <w:br/>
        <w:t>егілемін, езілемін, тас маңдай тағдырымнан аса алмадым...</w:t>
        <w:br/>
        <w:t>Оның сөзін аяқтатпай құшағына алды. Жүдеу кескіні,</w:t>
        <w:br/>
        <w:t>көз алдындағы көкпеңбек таңба жанын жасытты.</w:t>
        <w:br/>
        <w:t>Машинадан түскен соң баланы Қасен көтерді:</w:t>
        <w:br/>
        <w:t>-- Күнәсіз сәбидің жазығы жок, өзім әке боламын. Сені</w:t>
        <w:br/>
        <w:t>ешкімге жаутаңдатпаймын. Үйге кіргізіп кетемін, бір жыл</w:t>
        <w:br/>
        <w:t>ғана тосасыңдар мені...</w:t>
        <w:br/>
        <w:t>Жауап орнына Әйкеннің әдемі көзі қайта жасқа шыланды.</w:t>
        <w:br/>
        <w:t>Кейіннен осы шарасыз көзқарасы ұйықтаса түсінен, оянса</w:t>
        <w:br/>
        <w:t>ойынан шықпай жүріп еді-ау.</w:t>
        <w:br/>
        <w:t>Екеуі екі кақпаға енді. Дегенмен Қасен бір үйден кіріп-</w:t>
        <w:br/>
        <w:t>шығар күн алыс емес деген үлкен сенім жетегінде еді. Сол</w:t>
        <w:br/>
        <w:t>142</w:t>
        <w:br/>
        <w:t>Өткендерін ұмытса озбас ұлың.</w:t>
        <w:br/>
        <w:t>Өткенді ұмытуға бола ма? Екі немере ағайым біздің</w:t>
        <w:br/>
        <w:t>үйде тәрбиеленді. Анам оларды да шеттетпей өз бауыр еті</w:t>
        <w:br/>
        <w:t>балаларындай күтті. Бір үйден 15 адам шығып жүрген күніміз</w:t>
        <w:br/>
        <w:t>болды. Топты жанның тамағын әзірлеп, киімін жуу кімге оңай</w:t>
        <w:br/>
        <w:t>дейсіз. Анам болса осы қиындықты да қайыспай көтерді.</w:t>
        <w:br/>
        <w:t>Сондықтан болар әкем тірлік сапары шектелгенше анамды</w:t>
        <w:br/>
        <w:t>алақанына салып сыйлап өтті. Балаларына қалдырған соңғы</w:t>
        <w:br/>
        <w:t>аманаты да “шешелеріңді сыйлаңдар” деген жауапкершілігі</w:t>
        <w:br/>
        <w:t>мол міндет. Бұл шуағы мол, мейірімі ұлан-ғайыр жүректін</w:t>
        <w:br/>
        <w:t>жылылығын ұғынған әкейдің соңғы сөзі еді.</w:t>
        <w:br/>
        <w:t>Абитуриент кезім есімде. Қаланың у-шуынңа бастықпай,</w:t>
        <w:br/>
        <w:t>ауылды аңсап жүрген шақ. Бірінші емтиханнан өтіп,</w:t>
        <w:br/>
        <w:t>келесісіне дайындалып жүргенмін. Ауылды ойлап ұйықтап,</w:t>
      </w:r>
    </w:p>
    <w:p>
      <w:r>
        <w:t>түсімде шешемді көрдім: “Қарағымның қарны ашып қалды</w:t>
        <w:br/>
        <w:t>ма” - деп қамығып жүр екен. Ояна келсем төсегімнің аяқ</w:t>
        <w:br/>
        <w:t>жағында бетіме үңіліп анам отыр. Қуанғанымнан құшақтай</w:t>
        <w:br/>
        <w:t>алыппын. Ер бала болсам да көзім жасқа шыланғанын</w:t>
        <w:br/>
        <w:t>байқамаппын... Сөйтсем хат келмегеніне алаңдаған анамның</w:t>
        <w:br/>
        <w:t>жүздеген шақырымды поезбен жүріп, өзіне әлі бейтаныс</w:t>
        <w:br/>
        <w:t>жатақхананы екі сағат іздеп шаршап, әзер тауып, бөлмеге</w:t>
        <w:br/>
        <w:t>енген кезі екен. “Неге келдіңіз” деймін өзіме өзім келген</w:t>
        <w:br/>
        <w:t>соң: “Жас бала емеспін ғой”. Бұл ауылға барғанда көзімді</w:t>
        <w:br/>
        <w:t>сулағанымды інілеріме айтып қоймасын деген қулығым,</w:t>
        <w:br/>
        <w:t>“Ауылдан ұзап шыққаның осы, бірдемеге ұрынып қалды ма</w:t>
        <w:br/>
        <w:t>деп” - дейді жымиып. Ана жаны неткен мөлдір, кіршіксіз</w:t>
        <w:br/>
        <w:t>таза десеңізші. Айта берсең ана мейірімі туралы айтар ой</w:t>
        <w:br/>
        <w:t>таусылған ба? Балаларым, өз ошағым болса да ауылға</w:t>
        <w:br/>
        <w:t>көңіл бұрып тұрады. Сонда бәрінен бұрын анамды көруге</w:t>
        <w:br/>
        <w:t>асығамын.</w:t>
        <w:br/>
        <w:t>Жүзіңді әжім шиырлап өрнектеген,</w:t>
        <w:br/>
        <w:t>Анашым-ау, еркелеп ержеткен ем.</w:t>
        <w:br/>
        <w:t>Мейіріміңе сусаймын жырақ кетсем,</w:t>
        <w:br/>
        <w:t>Ауыл жаққа асығып сен деп келем.</w:t>
        <w:br/>
        <w:t>Жаны жырдан таппаған толас әлі,</w:t>
        <w:br/>
        <w:t>150</w:t>
        <w:br/>
        <w:t>5 Ауылда орта мектеп болмағандықтан бұл көрші</w:t>
        <w:br/>
        <w:t>24 колхоздағы, Әйкен болса теміржол стансасындағы интер-</w:t>
        <w:br/>
        <w:t>524 қимастыққа істер Каникул кездерін асыға тосатын, екеуі</w:t>
        <w:br/>
        <w:t>с бірге қыдырған сәттерде Қасен бозбала сүйкімді қыздың</w:t>
        <w:br/>
        <w:t>ысық лебін жақыннан сезініп, оның мойылдай, тұңғиық</w:t>
        <w:br/>
        <w:t>жанарынан сыр оқып, үнсіз тұрғанды ұнататын-ды.</w:t>
        <w:br/>
        <w:t>55 Ауыл. Қарасу деп аталатын шағын мекен бұлар үшін құм</w:t>
        <w:br/>
        <w:t>арасындағы жерұйықтай елестейтін. Бастауын таудан алған</w:t>
        <w:br/>
        <w:t>өзен арналары құмды өңірдің шөліркеген кенезесін әбден</w:t>
        <w:br/>
        <w:t>қандырғысы келгендей өзек-өзекті асықпай аралап, тал-</w:t>
        <w:br/>
        <w:t>шіліктерге нәр беретін. Өзек жағалауындағы қамыс-қкұрақ,</w:t>
        <w:br/>
        <w:t>шөлге бейім жиде ағаштары тұтасып, ну жыныс құрап,</w:t>
        <w:br/>
        <w:t>айналайын ауылды құшақтап тұратын. Әсіресе көктем</w:t>
        <w:br/>
        <w:t>кезінде жиде гүлінің естен тандыратын хош иісіне елтіп,</w:t>
        <w:br/>
        <w:t>жұлдызды аспаннан көз алмай, келешек туралы үзік-үзік</w:t>
        <w:br/>
        <w:t>ойларымен сыбырлап қана сыр бөлісетіндері естен кете ме?</w:t>
        <w:br/>
        <w:t>Сол жаз. Екеуі де мектеп бітіріп келіп ауылда табысты.</w:t>
        <w:br/>
        <w:t>Екеуі де оқуға бара алмады. Қасеннің ойы бір жылдай</w:t>
        <w:br/>
        <w:t>жұмыс істеп, Әйкенді кәрі әке-шешесінің қолына түсіріп,</w:t>
        <w:br/>
        <w:t>әскери міндетіне аттану. Содан соң оқи жатар, біліміне Де,</w:t>
        <w:br/>
        <w:t>білігіне де сенеді. Мұнын шешіміне қарсы дау айту Әйкен</w:t>
        <w:br/>
        <w:t>табиғатына жат еді-ау.</w:t>
        <w:br/>
        <w:t>Сол күз. Совхозға механизатор болып орналасқан</w:t>
        <w:br/>
        <w:t>бұл күн-түн демей үй бетін көруден қалды. “Жиын-терін</w:t>
        <w:br/>
        <w:t>аяқталысымен үйге айтам, аяқ-табағы араласқан екі отбасы да</w:t>
        <w:br/>
        <w:t>бізге тілеулес, қосылуымызға еш кедергі жоқ” дейтін бұл.</w:t>
        <w:br/>
        <w:t>- Тез оралшы, сағындырмай... Әйкеннің сол жолы құмыға</w:t>
        <w:br/>
        <w:t>естілген үні жан толқынысын жасыра алмап еді.</w:t>
      </w:r>
    </w:p>
    <w:p>
      <w:r>
        <w:t>Араға апта салып келгенде апасының салыңқы қабағын</w:t>
        <w:br/>
        <w:t>көріп тіксініп қалды.</w:t>
        <w:br/>
        <w:t>- Апа...</w:t>
        <w:br/>
        <w:t>- Балам, кешеден бері Әйкен жоқ, Қапиза сорлы зар</w:t>
        <w:br/>
        <w:t>еңіреп отыр, әлдекім алып қашып кетті ме?</w:t>
        <w:br/>
        <w:t>Қасен түстенбестен өзіне таныс аулаға кіріп, мән-жайға</w:t>
        <w:br/>
        <w:t>қанықты.</w:t>
        <w:br/>
        <w:t>140</w:t>
        <w:br/>
        <w:t>5 сарт ете қалған сойыл дауысы ілесе шықты. Дүлей ашуы қан</w:t>
        <w:br/>
        <w:t>З) боп аққандай ақ бура құлап бара жатты. Бұл байға сілтенген</w:t>
        <w:br/>
        <w:t>алғашқы соққы еді.</w:t>
        <w:br/>
        <w:t>% Төребек ат басын қоя берді. Қайда бара жатқанына есеп</w:t>
        <w:br/>
        <w:t>бермейді. Әйтеуір ауылға енді бармак емес. Тілеуін тілеп ел</w:t>
        <w:br/>
        <w:t>қалғанмен, “Мал ашуы - жан ашуы” бай тегін қоймайды.</w:t>
        <w:br/>
        <w:t>Фіәділ қазы-уақыт. Атар таңды, келер күнді бетке алып ол</w:t>
        <w:br/>
        <w:t>ауылдан ұзап бара жатты.</w:t>
        <w:br/>
        <w:t>1976 ж.</w:t>
        <w:br/>
        <w:t>Ж АНА ЖҮРЕГІ</w:t>
        <w:br/>
        <w:t>(Новелла)</w:t>
        <w:br/>
        <w:t>Жайлау таңы ерекше. Таңғы ауаны кере жұтып, ауылдан</w:t>
        <w:br/>
        <w:t>ұзап кеттім. Астымдағы торы ат баяу аяңдайды. Менің</w:t>
        <w:br/>
        <w:t>де көңілім бей-жай. Сылдырап аққан бұлақ үні ғана таң</w:t>
        <w:br/>
        <w:t>тыныштығын бұзатындай. Жасыл шөптегі мөлдір тамшылар</w:t>
        <w:br/>
        <w:t>ат тұяғын малшындырады.</w:t>
        <w:br/>
        <w:t>Кенет зу ете қалған дыбыс елең еткізді. Басымды көтеріп,</w:t>
        <w:br/>
        <w:t>ат басын тарта қойдым. Сөйткенше болмай төмендей ұшқан</w:t>
        <w:br/>
        <w:t>үйрек жанай келіп қанатын жая қағып өтті. Аңтарылып</w:t>
        <w:br/>
        <w:t>қалдым. Үйректе маза жоқ. Неге бұлай?</w:t>
        <w:br/>
        <w:t>Осысұрақтыңсебебін білуге құмартыпайналамакөзсалдым.</w:t>
        <w:br/>
        <w:t>Сондағана қалың шиарасынан “шик-шиқ” еткен үн естілгендей</w:t>
        <w:br/>
        <w:t>болды. Ұя, үйректің ұясы екен. Бейкүнә балапандар... . Енді</w:t>
        <w:br/>
        <w:t>болмаса ат тұяғы таптап кететін. Манағы үйректің жілбасаын</w:t>
        <w:br/>
        <w:t>енді ұқтым. Ұқтым да оның бар әрекетін сүйсіне қадағалап</w:t>
        <w:br/>
        <w:t>тұрып қалдым. Ол болса еш алаңсыз балапандарын айналып</w:t>
        <w:br/>
        <w:t>ұшып жүр. Мүмкін “есіркегеніңе рахмет, адамзат” деген шығар.</w:t>
        <w:br/>
        <w:t>Құс тілін білсем сырласар ма едім.</w:t>
        <w:br/>
        <w:t>Ұяны айналып өтіп, алға жүре бердім. Көз алдымда</w:t>
        <w:br/>
        <w:t>жаңағы оқиға, көкейімде ана туралы ойлар.</w:t>
        <w:br/>
        <w:t>Ана жүрегі! Бала үшін от пен суға түсетін ана жаны</w:t>
        <w:br/>
        <w:t>неткен төзімді.Жамандығын жасырып, жақсылығынасырып,</w:t>
        <w:br/>
        <w:t>балаларының ертеңгі күніне үмітпен қарайтын аналар бейне</w:t>
        <w:br/>
        <w:t>ізгілік қайнары ғой. Тек жақсылық қана, тек мейірімділік</w:t>
        <w:br/>
        <w:t>қана ана жүрегін мекендейді.</w:t>
        <w:br/>
        <w:t>148</w:t>
      </w:r>
    </w:p>
    <w:p>
      <w:r>
        <w:t>М2 лу АЛЕ А9 ДЫа 69050902 ер</w:t>
        <w:br/>
        <w:t>Дүниенің барлық көріністерін, адам өміріндегі мың %</w:t>
        <w:br/>
        <w:t>алуан құбылыстарды бүкіл болмысымен, барлық жүйке- %%</w:t>
        <w:br/>
        <w:t>сезімімен қабылдай білген ақын ойын көпшілікке жеткізуде (2!</w:t>
        <w:br/>
        <w:t>әдебиетте бар барлық тәсілді орынды пайдаланды. Ол жердің 4</w:t>
        <w:br/>
        <w:t>сырын, желдің үнін, құстың әнін, адамның арман-қиялымен,</w:t>
        <w:br/>
        <w:t>мұңымен бірдей түсінді. Біз оның өлең ырғақтарынан Ж</w:t>
        <w:br/>
        <w:t>өзіміздің жан ырзығымызды таптық. Бұл - ақындықтың ең</w:t>
        <w:br/>
        <w:t>қымбат қасиеті. т</w:t>
        <w:br/>
        <w:t>Сұраған жанға солем айт, %</w:t>
        <w:br/>
        <w:t>Бізден кейін қалған.</w:t>
        <w:br/>
        <w:t>Тезірек деп тұр үйге қайт, Ж</w:t>
        <w:br/>
        <w:t>Өлім деген балуан.</w:t>
        <w:br/>
        <w:t>Мұңдағы өлімнің күші бір ауыз метафора арқылы</w:t>
        <w:br/>
        <w:t>бағаланып тұр. Әдеби тілдегі ең басты құбылтулардың бірі-</w:t>
        <w:br/>
        <w:t>ауыстыру, яки метафора (грекше те(арһога - көшіру) - сөз</w:t>
        <w:br/>
        <w:t>мәнін өңдендіре өзгертіп айту, суреттеп отырған затты</w:t>
        <w:br/>
        <w:t>не құбылысты айқындай, ажарландыра түсу үшін оларды</w:t>
        <w:br/>
        <w:t>өздеріне ұқсас өзге затқа не құбылысқа балау; сөйтіп,</w:t>
        <w:br/>
        <w:t>суреттеліп отырған заттың не құбылыстың мағынасын</w:t>
        <w:br/>
        <w:t>үстеу, мазмұнын тереңдетіп, әсерін күшейту. Міне, Шәкәрім</w:t>
        <w:br/>
        <w:t>поэзиясының тілі өткір болуы осындай әдеби тәсілдердің</w:t>
        <w:br/>
        <w:t>молынан ұшырасуынан деп пайымдауға болады.</w:t>
        <w:br/>
        <w:t>Сонымен, ойымызды қорытындылай келіп, Шәкәрім</w:t>
        <w:br/>
        <w:t>поэзиясының тілі туралы төмендегідей түйін жасаймыз:</w:t>
        <w:br/>
        <w:t>- Шәкәрім өзіне дейін қалыптасып қалған қазақтың</w:t>
        <w:br/>
        <w:t>әдеби поэтикалық тілін жоғары мәдениеттік сатыға көтерді.</w:t>
        <w:br/>
        <w:t>- Қазақтың мол сөз байлығын қолданумен қатар, көптеген</w:t>
        <w:br/>
        <w:t>көне сөздерді шебер пайдаланып, өзі де жаңа сөз, жаңаша</w:t>
        <w:br/>
        <w:t>сөйлем құрылыстарын енгізді.</w:t>
        <w:br/>
        <w:t>- Шәкәрім Абай заманында едәуір етек жайған</w:t>
        <w:br/>
        <w:t>тілдегі, шағатайшылау, татаршылаудың жолына өз</w:t>
        <w:br/>
        <w:t>шығармашылығымен тосқауыл қойды.</w:t>
        <w:br/>
        <w:t>- Өлең құрылысына қыруар жаңалықтар қосып, жаңа</w:t>
        <w:br/>
        <w:t>көркемдеу тәсілдерін енгізді.</w:t>
        <w:br/>
        <w:t>Шәкәрім айтайын деген ойын дәлірек, ұтымдырақ жеткізу</w:t>
        <w:br/>
        <w:t>үшін жаңа түр іздеген, айшықты сөз кестелеген біртуар ақын.</w:t>
        <w:br/>
        <w:t>155</w:t>
        <w:br/>
        <w:t>5 дс к ӘС 522</w:t>
        <w:br/>
        <w:t>Шырқыраған дауысы көтеріліп барып басылды. Сол</w:t>
        <w:br/>
        <w:t>дауыспен баланың өмірі де біткен болатын.</w:t>
      </w:r>
    </w:p>
    <w:p>
      <w:r>
        <w:t>Бейқам отырған ауылды дүр сілкіндірген бұл қайғылы</w:t>
        <w:br/>
        <w:t>жағдай қарт анаға оңайға соқпады. Бір ұлын оба жалмап, “</w:t>
        <w:br/>
        <w:t>күйеуі жылқы соңында өлген-ді. Ендігі тірегі-сүт кенжесінің</w:t>
        <w:br/>
        <w:t>өлімі ананы естен тандырды. Қолдан келгені шашын жұлып, Ж</w:t>
        <w:br/>
        <w:t>зарлана берді. 4</w:t>
        <w:br/>
        <w:t>Мағжан бай зорлық істің куәсі бола тұра, ана зарын Ж</w:t>
        <w:br/>
        <w:t>құлағына ілмеді. “Байдың малы ардақты, кедейдің жаны</w:t>
        <w:br/>
        <w:t>ардақты”, - дегендей сонау беймезгіл жазым болған баладан (24</w:t>
        <w:br/>
        <w:t>гөрі ак бурасының амандығын тіледі. Насыбай сіңген сары</w:t>
        <w:br/>
        <w:t>жағал сақалын тарамдап тұрып мырс етіп езу тартты.</w:t>
        <w:br/>
        <w:t>“Ырылдарсың-қаппассың”, - деген оймен күлген-ді. Пасық</w:t>
        <w:br/>
        <w:t>күлкі бүйрек бетіндегі ісік көзді көлегейлеп тұрғандай.</w:t>
        <w:br/>
        <w:t>Ауыл сілтідей тынған. Тек ананың зары еміс-еміс талып</w:t>
        <w:br/>
        <w:t>естіледі.</w:t>
        <w:br/>
        <w:t>-Оу, жұртым! Озбырлыққа қарсы тірі жан шықпағаны ма?</w:t>
        <w:br/>
        <w:t>Хайуан да болса иесіне тартқан жауыз бураны тайрандатып</w:t>
        <w:br/>
        <w:t>қоймақ па?!.</w:t>
        <w:br/>
        <w:t>Ашынған ана сөздерін жел ғана жан-жаққа жайып жатты.</w:t>
        <w:br/>
        <w:t>Топ шетінен жалғыз қара бөлініп шықты. Қаршығадай қатып</w:t>
        <w:br/>
        <w:t>ат үстінде отырып қайың шоқпарын білемдеп қойды. Бұл</w:t>
        <w:br/>
        <w:t>байдың түйешісі Төребек еді. Ат жалын тартып мінгелі, түн</w:t>
        <w:br/>
        <w:t>қатып түс қашып түйе соңында жүргелі жалғыз атты кедейлік</w:t>
        <w:br/>
        <w:t>әмірін өзгерте алмады. Күн көріп, көңіл көншіткенмен бүгінгі</w:t>
        <w:br/>
        <w:t>ана зары жігерін жанып, намысын қайрағандай болды. Сол</w:t>
        <w:br/>
        <w:t>бураның аяғының астында қалған талай боздақ көз алдынан</w:t>
        <w:br/>
        <w:t>тізбектеліп өтіп жатты. Мағжан байдың сазарған бет-әлпеті</w:t>
        <w:br/>
        <w:t>де көз алдында. Жігіт тістеніп алды. Енді ойында адам қанын</w:t>
        <w:br/>
        <w:t>жүктеген бура ғана тұрды.</w:t>
        <w:br/>
        <w:t>Әлі арыны басылмаған бура аунап-аунап ауылдан ұзап</w:t>
        <w:br/>
        <w:t>кеткен. Өзіне қарсы келе жатқан жалғыз қараны көріп</w:t>
        <w:br/>
        <w:t>қайта ұмтылды. Аузынан көбігі ағып, таптап кететіндей.</w:t>
        <w:br/>
        <w:t>Қайраттанған жігіт ат үстінде дайындала бастады. Қайың</w:t>
        <w:br/>
        <w:t>шоқпарды қос қолдап көтеріп, қақ маңдайын дәлдеді. Көзінен</w:t>
        <w:br/>
        <w:t>шыққан жас пен ашы тердің кермек дәмі аузына құйылды. Бір</w:t>
        <w:br/>
        <w:t>сәтке дүние төңкеріліп кеткендей болды. Сілтенген қол мен</w:t>
        <w:br/>
        <w:t>65%</w:t>
        <w:br/>
        <w:t>147</w:t>
        <w:br/>
        <w:t>жауыр</w:t>
        <w:br/>
        <w:t>Менің анам... Он бір құрсақ көтерген бұл кісінің жасаруы</w:t>
        <w:br/>
        <w:t>да, қартаюы да балаларына байланысты. Бәріміздің басымыз</w:t>
        <w:br/>
        <w:t>қосылған дастарқан үстінде көрсеңіз, немерелерін айналып,</w:t>
        <w:br/>
        <w:t>толғанып, қызғылт шырай жүзіне әдемі өң беріп, жадырап</w:t>
        <w:br/>
        <w:t>қалады. Ондайда күлкісі де жарқын, жанары да нұрлы, сөзі</w:t>
        <w:br/>
        <w:t>де үйлесімді. Осы сәтке кез болған адам “алпысқа келмеген-</w:t>
        <w:br/>
        <w:t>ау” деп ойлауы анық. Кейде алыста жүрген ұлдарының</w:t>
        <w:br/>
        <w:t>бірінен хат келмей, немесе ұл-келіндері хабарласпай,</w:t>
        <w:br/>
        <w:t>ауылға ат ізін салуды сиретіп алса бар өкпе-назы қолында</w:t>
        <w:br/>
        <w:t>оқитын кенжесіне бағытталатын. Мұндай кезде қараторы</w:t>
        <w:br/>
        <w:t>өңі күреңітіп, бір демде шөгіп қалады. Қажыған кезін</w:t>
        <w:br/>
        <w:t>көргендердің ондайда бұл кісіні жетпістен асқан адам деп</w:t>
        <w:br/>
        <w:t>ойлауға толық негізі бар.</w:t>
      </w:r>
    </w:p>
    <w:p>
      <w:r>
        <w:t>Менің анам... Жасында әнші болған екен. Бала кезімде</w:t>
        <w:br/>
        <w:t>ауыл үйдің шілдеханасында анамның оң тізесіне басымды</w:t>
        <w:br/>
        <w:t>қойып, шырқаған әндерін тыңдауды ұнататынмын. Халық</w:t>
        <w:br/>
        <w:t>әндерінің негізінде сөзін өз жанынан шығарып қиыстырып,</w:t>
        <w:br/>
        <w:t>ән салғанда жиналған көпшілік ризашылығын жасыра</w:t>
        <w:br/>
        <w:t>алмайтын еді. Кезінде қыз бен жігіт айтысына қатысып, топ</w:t>
        <w:br/>
        <w:t>жарып, жүлде алғанын мақтанышпен еске алатын.</w:t>
        <w:br/>
        <w:t>Ана әлдиі. Ес кіре бастағанда әдейі ұйықтамай анамның</w:t>
        <w:br/>
        <w:t>әлдиіне құлақ қойып ұйып тыңдап жүрдім. Әлди арқылы</w:t>
        <w:br/>
        <w:t>алғаш рет қазақтың ән-жырын көкейімізге сіңіріппіз. Әлі</w:t>
        <w:br/>
        <w:t>күнге дейін қалам алып өлең жазарда сол бір сырлы саз</w:t>
        <w:br/>
        <w:t>құлағыма келеді.</w:t>
        <w:br/>
        <w:t>Ән салушы едің өскен жер түсіп есіңе,</w:t>
        <w:br/>
        <w:t>Ізгілік жайлы сөйлеуші едің шешіле.</w:t>
        <w:br/>
        <w:t>Сағынып туған, сағыныш тұнған жырыңды,</w:t>
        <w:br/>
        <w:t>Тыңдаушы едім басымды сүйеп төсіңе.</w:t>
        <w:br/>
        <w:t>Ақ сүтпен қоса ізгі нұр емгем екем мен,</w:t>
        <w:br/>
        <w:t>Ар-намыс пенен адалдық туым көтерген,</w:t>
        <w:br/>
        <w:t>Жолыңды қуып, жыр жазып бүгін мен жүрмін,</w:t>
        <w:br/>
        <w:t>Әлдиіңнің сазы кетпейді әлі көкейден.</w:t>
        <w:br/>
        <w:t>Иә, ана әлдиі алыстарға, армандарға құлшындыратын.</w:t>
        <w:br/>
        <w:t>Құлағымда сырлы саз:</w:t>
        <w:br/>
        <w:t>Қайда анашым, құлақта тозбас үнің.</w:t>
        <w:br/>
        <w:t>Мені әлдилеп тағы да қозғашы мұң.</w:t>
        <w:br/>
        <w:t>149</w:t>
        <w:br/>
        <w:t>Е</w:t>
        <w:br/>
        <w:t>?</w:t>
        <w:br/>
        <w:t>Ж</w:t>
        <w:br/>
        <w:t>Ж</w:t>
        <w:br/>
        <w:t>ІЛИЯС ЖӘНЕ ПУШКИН</w:t>
        <w:br/>
        <w:t>Ілияс Жансүгіров “Қысқаша өмірбаяным” деген 1928</w:t>
        <w:br/>
        <w:t>жылыжазылған еңбегінде: “Хат білген соң өлең кітапоқығыш</w:t>
        <w:br/>
        <w:t>болдым. Жарып той бастап, таңдап, әріптес алып айтысып</w:t>
        <w:br/>
        <w:t>“құтырған” күндер өтті. Түнгі тойды таңға тарқатпай, ауыл</w:t>
        <w:br/>
        <w:t>әлеуметін ауызға қаратқан күндер өтті”, - деп жазады.</w:t>
        <w:br/>
        <w:t>Осылай бастауын туған жерден алған таланттың саналы</w:t>
        <w:br/>
        <w:t>ғұмыры ізденіспен өтті. Ақынның кейінгі мол арналы, терең</w:t>
        <w:br/>
        <w:t>ағысты поэзиясындағы туырылып жатқан көркем кестелер,</w:t>
        <w:br/>
        <w:t>Ж таудан түскен селдей жөңкілген ырғақтар, бедері тозып, бояуы</w:t>
        <w:br/>
        <w:t>кеппеген алтын-күмістей сылдыраған сөз айшықтары, Інжу-</w:t>
        <w:br/>
        <w:t>маржан, лағыл-гаухарша жарқыраған теңеу, метафора, эпитет</w:t>
        <w:br/>
        <w:t>байлығы, асыққа құйылған қорғасындай дәлдік, шапқан</w:t>
        <w:br/>
        <w:t>аттың, соққан желдің екпініндей жігерлі жыр, терме, толғаулар</w:t>
        <w:br/>
        <w:t>ғасырлар бойы халық таланттарының небір жүйріктерінің</w:t>
        <w:br/>
        <w:t>асыл байлықтар қазынасынан, фольклордың мұхит мәнді,</w:t>
      </w:r>
    </w:p>
    <w:p>
      <w:r>
        <w:t>теңіз тектес құнарлы толқынынан келген болатын.</w:t>
        <w:br/>
        <w:t>І.Жансүгіровтың әдебиеттің барлық жанрымен де-</w:t>
        <w:br/>
        <w:t>поэзиямен, прозамен, лраматургиямен, әдеби сынмен, балалар</w:t>
        <w:br/>
        <w:t>әдебиетімен, әдебиет тарихын, ескі мұраны зерттеумен</w:t>
        <w:br/>
        <w:t>шұғылданғаны көпшілікке белгілі. Ал көркем аудармадағы</w:t>
        <w:br/>
        <w:t>қолтаңбасы жеке дара әңгімеге арқау болуға әбден лайық.</w:t>
        <w:br/>
        <w:t>Белгілі ғалым, білгір аудармашы Сәйділ Талжанов Ілияс ақын</w:t>
        <w:br/>
        <w:t>өзінің орысшаға шорқақтығын айтып отырған деп еске алады.</w:t>
        <w:br/>
        <w:t>Бұл, әрине, қаламгердің қарапайымдылығын танытатын факті.</w:t>
        <w:br/>
        <w:t>Замандасы Мәрзия Ілдарова 1923жылы Ілияс “Казинпроста”</w:t>
        <w:br/>
        <w:t>қазақ тілінен сабақ беріп жүріп, сол институттағы орыс тілі</w:t>
        <w:br/>
        <w:t>үйірмесін місе тұтпай, тілді қосымша үйренуге уақыт тапқанын</w:t>
        <w:br/>
        <w:t>сүйсіне әңгімелейді. Сол жылы Ілиястың Лермонтовтың</w:t>
        <w:br/>
        <w:t>“Черкестерін” аударғанына куәлік етеді. Осы. естелікте</w:t>
        <w:br/>
        <w:t>Мәрзия Ілдарова Ақсу ауданындағы Қайнар мешітінде 1919</w:t>
        <w:br/>
        <w:t>жылы Ілиясты Козловтың аудармасындағы Байронның</w:t>
        <w:br/>
        <w:t>шығармасын оқып отырған кезде кездестіргенін еске алады.</w:t>
        <w:br/>
        <w:t>Кейін зерттеушілер Жетісу зиялыларының бірі Барлыбек</w:t>
        <w:br/>
        <w:t>Сырттановтың бай кітапханасын ол өлген соң балалары</w:t>
        <w:br/>
        <w:t>156</w:t>
        <w:br/>
        <w:t>Еділ үшін егестік,</w:t>
        <w:br/>
        <w:t>Жайық үшін жандастық.</w:t>
        <w:br/>
        <w:t>Қиғаш үшін қырылдық...</w:t>
        <w:br/>
        <w:t>Не болмаса:</w:t>
        <w:br/>
        <w:t>Жайықтың бойы көк шалғын,</w:t>
        <w:br/>
        <w:t>Күзерміз де жайлармыз.</w:t>
        <w:br/>
        <w:t>Күліс сынды күреңді,</w:t>
        <w:br/>
        <w:t>Күдірейтіп күнде байлармыз.</w:t>
        <w:br/>
        <w:t>Құдай істі оңдаса,</w:t>
        <w:br/>
        <w:t>Ісім жөнге келгенде.</w:t>
        <w:br/>
        <w:t>Қамалаған көп дұшпан</w:t>
        <w:br/>
        <w:t>Әлі де болса, қойдай қылып айдармыз! - деп жауынгер</w:t>
        <w:br/>
        <w:t>ақындар жерден жауды қуар, тәуелсіздік таңы атар ел ертеңіне</w:t>
        <w:br/>
        <w:t>сенеді.</w:t>
        <w:br/>
        <w:t>ТОЛҚЫННАН ТОЛҚЫН ТУАДЫ</w:t>
        <w:br/>
        <w:t>Қадым заманнан тамыр тартқан қазақ халқының тарихын</w:t>
        <w:br/>
        <w:t>жаббар хақ бостандықтың жаршысы айтулы ақындардан</w:t>
        <w:br/>
        <w:t>кенде қылған жоқ. Әлеумет мұңын қолға алған Мағжан:</w:t>
        <w:br/>
        <w:t>Азамат, анау қазақ қаным десең,</w:t>
        <w:br/>
        <w:t>Ұжмақтың суын апар жаным десең,</w:t>
      </w:r>
    </w:p>
    <w:p>
      <w:r>
        <w:t>Болмаса Ібіліс бол да у алып бар,</w:t>
        <w:br/>
        <w:t>Токтатам тұншықтырам зарын десең, - деп бас қамын</w:t>
        <w:br/>
        <w:t>ойламай елді тығырықтан шығаруға талпынса, Міржақып:</w:t>
        <w:br/>
        <w:t>Бермейтін ел намысын ерің қайда,</w:t>
        <w:br/>
        <w:t>Сүйенер қысылғанда белің қайда,</w:t>
        <w:br/>
        <w:t>Өйткені, айтқаны екі болмайтұғын,</w:t>
        <w:br/>
        <w:t>Асыл зат артық туған белің қайда? -</w:t>
        <w:br/>
        <w:t>деп қандастарына қатал сұрақ қояды.</w:t>
        <w:br/>
        <w:t>Талантты тұлға Жүсіпбек Аймауытов “Әскер өлеңі” атты</w:t>
        <w:br/>
        <w:t>алаш ұранында</w:t>
        <w:br/>
        <w:t>Біз жүрген алаштың</w:t>
        <w:br/>
        <w:t>Шын кемеңгеріміз.</w:t>
        <w:br/>
        <w:t>Егессек, ел бермес</w:t>
        <w:br/>
        <w:t>Еңіреген еріміз!</w:t>
        <w:br/>
        <w:t>Бұғаудан босанған</w:t>
        <w:br/>
        <w:t>163</w:t>
        <w:br/>
        <w:t>Б525 520 айсыз)</w:t>
        <w:br/>
        <w:t>Құзғындар самсап</w:t>
        <w:br/>
        <w:t>Жемтік қып жұлар жетіп тез, -</w:t>
        <w:br/>
        <w:t>дейді Ұлықбек Есдәулетов коян жұтын еске алған өлеңінде.</w:t>
        <w:br/>
        <w:t>Қазақ елі араға ғасырлар салып басынан небір зұлматты</w:t>
        <w:br/>
        <w:t>өткере жүріп, тәуелсіздікке енді қолы жетті.</w:t>
        <w:br/>
        <w:t>Тәуелсіздік дегеніміз өзі не? Отаршылдық құлдығынан</w:t>
        <w:br/>
        <w:t>құтылып дербес ел болып отырғанымызды ғана айтамыз</w:t>
        <w:br/>
        <w:t>ба? Құлдықтан құтылғанымызбен жүрекке, қолқаға, ақыл-</w:t>
        <w:br/>
        <w:t>санамызға шаншудай қадалған ине-тікенектерден толық</w:t>
        <w:br/>
        <w:t>арылып болдық па? Өзінің кері кеткенінен көрмей, жолы</w:t>
        <w:br/>
        <w:t>болмай қалса: “Бүйткен еркіндігін, егемендігін құрысын!”</w:t>
        <w:br/>
        <w:t>деп тұратын бейпіл ауыздықтың түп-төркініне көз жүгіртсек,</w:t>
        <w:br/>
        <w:t>оның ар жағынан құлдық психология сығалап тұрады. Өйткені</w:t>
        <w:br/>
        <w:t>біз көп заман “сүйек-саяқ” тегінге жан қинамай жететін арзан</w:t>
        <w:br/>
        <w:t>мүмкіншіліктермен ауызданып жаман үйренгеміз. “Жарлылық</w:t>
        <w:br/>
        <w:t>деген жақсы екен-жатып ішерас болса” дегенұғымнан біржола</w:t>
        <w:br/>
        <w:t>арылмай, ел болуымыз қиын.</w:t>
        <w:br/>
        <w:t>Тәуелсіздік дегеніміз ең алдымен рухани категория.</w:t>
        <w:br/>
        <w:t>Бәрінен бұрын адамның жан-дүниесі, рухы мен ар-ұжданы</w:t>
        <w:br/>
        <w:t>азаттық тілейді. Өз табиғатына тән тіршілік кешкісі келеді.</w:t>
        <w:br/>
        <w:t>Бұғау біткенге сыймай, шідер біткенді шірей тартатын ғаламат</w:t>
        <w:br/>
        <w:t>күштің бастауын да содан іздеген жөн болар:</w:t>
        <w:br/>
        <w:t>Өмірде өстіп жүремін бе мен</w:t>
        <w:br/>
        <w:t>Тағдырдың тартып азабын?</w:t>
      </w:r>
    </w:p>
    <w:p>
      <w:r>
        <w:t>“Өзекті жанға бір өлім” деген,</w:t>
        <w:br/>
        <w:t>Өр едің неткен қазағым!</w:t>
        <w:br/>
        <w:t>“Күрес!” дейтұғын жүр күш қанымда,</w:t>
        <w:br/>
        <w:t>Құдайым-жырым, кұлыным.</w:t>
        <w:br/>
        <w:t>Зұлма күштермен жұлқысқанымда,</w:t>
        <w:br/>
        <w:t>Жұлынсын менің жұлыным!</w:t>
        <w:br/>
        <w:t>Бұл-өлеңдерінен сезім тазалығы, ой айқындығы айқайлап</w:t>
        <w:br/>
        <w:t>тұратын талантты ақын Серік Ақсұңқарұлының үні.</w:t>
        <w:br/>
        <w:t>Ұйықта, азамат... Шаршадың ғой болдырып...</w:t>
        <w:br/>
        <w:t>Тарих сахнасында актер болып ойнаудан да шаршадың,</w:t>
        <w:br/>
        <w:t>Ойсыздықтан ... ойлаудан да шаршадың,</w:t>
        <w:br/>
        <w:t>Талай мәрте зілзаланы талқандап,</w:t>
        <w:br/>
        <w:t>Жеңісінді тойлаудан да шаршадың.</w:t>
        <w:br/>
        <w:t>ТАЯУ</w:t>
        <w:br/>
        <w:t>165</w:t>
        <w:br/>
        <w:t>Әзер тұрып жүргендейсің төсектен.</w:t>
        <w:br/>
        <w:t>Сен шаршадың - аштық, ауру, соғыстан,</w:t>
        <w:br/>
        <w:t>Сен шаршадың - түрме, жала, өсектен, - деп жырлайды</w:t>
        <w:br/>
        <w:t>осы отты ақын.</w:t>
        <w:br/>
        <w:t>Кез келген төңкерістің Бостандық пен Зорлық сияқты</w:t>
        <w:br/>
        <w:t>тамыры барын терең пайымдаған ақын жыры зорлыққа</w:t>
        <w:br/>
        <w:t>қарсы тұрады. Ақын жыры біліктінің білегіне, қатыгездің</w:t>
        <w:br/>
        <w:t>темір тәртібіне, қиянатқа қарсы тұрады.</w:t>
        <w:br/>
        <w:t>Ақын Есенғали Раушановтың 86 жылғы желтоқсанды</w:t>
        <w:br/>
        <w:t>арқау еткен “Биылғы қыс” деген өлеңі бар.</w:t>
        <w:br/>
        <w:t>Биылғы қыстың жайлылығына,</w:t>
        <w:br/>
        <w:t>Мәз болып жүр ек шат күліп.</w:t>
        <w:br/>
        <w:t>Аяқ астынан айныды құда,</w:t>
        <w:br/>
        <w:t>Көпшігін жыртып лақтырып.</w:t>
        <w:br/>
        <w:t>Бұрқырай төніп төңірекке енді,</w:t>
        <w:br/>
        <w:t>Құдамыз тісін тұр қайрап.</w:t>
        <w:br/>
        <w:t>Келеге түсер кер үлек болды.</w:t>
        <w:br/>
        <w:t>Кешегі жүрген сұр тайлақ.</w:t>
        <w:br/>
        <w:t>Аялдамада жан қарындастар,</w:t>
      </w:r>
    </w:p>
    <w:p>
      <w:r>
        <w:t>Қара көздері мөлдіреп.</w:t>
        <w:br/>
        <w:t>Бұтағы сынған алманы нұсқар</w:t>
        <w:br/>
        <w:t>“Сенбеймін қысқа енді” -- деп.</w:t>
        <w:br/>
        <w:t>“Сенбеймін қысқа!” Налып тұр маң да,</w:t>
        <w:br/>
        <w:t>Налып тұр алма-ғұмыр да.</w:t>
        <w:br/>
        <w:t>“Ой, бәлі, - деймін, - жаңа ұқтыңдар ма?”</w:t>
        <w:br/>
        <w:t>.“Басқа не айта алам шынында.</w:t>
        <w:br/>
        <w:t>Шын мәнінде сол желтоқсанда жазылған астарлы өлең</w:t>
        <w:br/>
        <w:t>сыншылардың сөзіне ілікпей, қырағылардың көзіне түспей</w:t>
        <w:br/>
        <w:t>Есенғалидың 1987 жылғы кітабында жарық көрді. Ал өзі</w:t>
        <w:br/>
        <w:t>айтуыншаэкологиялықтақырыптағы “Қарабауыр қасқалдақ”</w:t>
        <w:br/>
        <w:t>әнге айналып, сол өлеңде Колбин мен Қонаев бейнесі әдейі</w:t>
        <w:br/>
        <w:t>кескінделгендей көрінеді.</w:t>
        <w:br/>
        <w:t>Сіздер осы өңірде табанының ізі, жалынды жыры</w:t>
        <w:br/>
        <w:t>қалған Жамау Бұхарбаевты жақсы білесіздер. Әділдік үшін</w:t>
        <w:br/>
        <w:t>мылтықтыға шоқпар ала жүгіретін отжүрек ертеүзілді. Кезінде</w:t>
        <w:br/>
        <w:t>166</w:t>
        <w:br/>
        <w:t>(0005 (ы 0099</w:t>
        <w:br/>
        <w:t>аударма ісімен нан табу үшін емес, өздерінің шығармашылық (2</w:t>
        <w:br/>
        <w:t>өрісін кеңейту үшін шұғылданды. Осы биік белеске жету %</w:t>
        <w:br/>
        <w:t>жолында қазақ әдебиетінің алыбы Ілияс Жансүгіровтың да% 2</w:t>
        <w:br/>
        <w:t>сүбелі үлесі бар. Замандастары бағалағандай өлең өлкесінде 6;</w:t>
        <w:br/>
        <w:t>Ілиястың есімі Абайдан соң бірінші боп аталады. Демек, (т</w:t>
        <w:br/>
        <w:t>ақындық қуатын сөз ете отырып, Ілияс аудармашылығының |4</w:t>
        <w:br/>
        <w:t>әлі де талай зерттеулерге арқау боларына айқын сенеміз.</w:t>
        <w:br/>
        <w:t>ТӘУЕЛСІЗДІК ЖӘНЕ ПОЭЗИЯ</w:t>
        <w:br/>
        <w:t>(Сөз басы)</w:t>
        <w:br/>
        <w:t>Қазақ поэзиясының, қазақ жазба әдебиетінің түп-тамыры</w:t>
        <w:br/>
        <w:t>ежелгі замандарға барып тіреледі. Дәуіріне сай дамыған</w:t>
        <w:br/>
        <w:t>мәдениеті, төл жазуы болған бабаларымыз 5-8 ғасырларда</w:t>
        <w:br/>
        <w:t>мәңгі өлмес мұралар жасады. Ержүрек қолбасы Күлтегіннің,</w:t>
        <w:br/>
        <w:t>білікті мемлекет қайраткері Тоныкөктің құлпытасына қа-</w:t>
        <w:br/>
        <w:t>шалған жазулар елдің ертеңінің жоқшысы-батырлар мен</w:t>
        <w:br/>
        <w:t>ақындар екендігінің айғағы. Қалың бұқара көңіліндегі мұң</w:t>
        <w:br/>
        <w:t>мен нала, ыза мен кек, арман мен мұрат көркемсөз арқылы</w:t>
        <w:br/>
        <w:t>мейілінше кең өріс табады.</w:t>
        <w:br/>
        <w:t>- Жүргенім жоқ тақ іздеп, мансап қуып,</w:t>
        <w:br/>
        <w:t>Жараса ма жақсыға жаңсақ қылық.</w:t>
        <w:br/>
        <w:t>Өтсем деймін әйтеуір азды-көпті,</w:t>
        <w:br/>
        <w:t>Өз халқыма бақ-дәулет аңсап жүріп - деп халықтың</w:t>
        <w:br/>
        <w:t>жырын жырлап, мұңын мұңдаған ақындардың ақжарма</w:t>
        <w:br/>
        <w:t>жүрегі ежелден тәуелсіздікті аңсаған.</w:t>
      </w:r>
    </w:p>
    <w:p>
      <w:r>
        <w:t>- Шолатын қиядағыны,</w:t>
        <w:br/>
        <w:t>Тым күшті қиял - ағыны.</w:t>
        <w:br/>
        <w:t>Ақынның ғұмыр - кітапқа</w:t>
        <w:br/>
        <w:t>Жазса егер сия ма мұңы, - деп жазыппын мен бір кезде.</w:t>
        <w:br/>
        <w:t>Себебі, елге төнген апат алдымен ақын жүрегін жаралайды</w:t>
        <w:br/>
        <w:t>десек, қазақ поэзиясы ежелден тәуелсіздіктің жаршысы</w:t>
        <w:br/>
        <w:t>болғаны анық.</w:t>
        <w:br/>
        <w:t>161</w:t>
        <w:br/>
        <w:t>П-3</w:t>
        <w:br/>
        <w:t>Қ 522Дх20 520 Б 24АС АДЫ</w:t>
        <w:br/>
        <w:t>Без предисловий сей же час</w:t>
        <w:br/>
        <w:t>Позвольте познакомить вас:</w:t>
        <w:br/>
        <w:t>Онегин, добрый мой приятель,</w:t>
        <w:br/>
        <w:t>Родился на берегах Невы.</w:t>
        <w:br/>
        <w:t>Где может быть родились вы,</w:t>
        <w:br/>
        <w:t>Или блистали, мой читатель:</w:t>
        <w:br/>
        <w:t>Там некогда гулял и я:</w:t>
        <w:br/>
        <w:t>Но вреден север для Меня.</w:t>
        <w:br/>
        <w:t>Пушкиндік нұсқа осы: он төрт жолдан тұрады, ұйқас</w:t>
        <w:br/>
        <w:t>формасы -- абабввггдееджж: ашып айтсақ алғашқы төрт жол</w:t>
        <w:br/>
        <w:t>шалыс ұйқас, келесі төрт жол егіз ұйқас, одан соңғы төрт</w:t>
        <w:br/>
        <w:t>жол аралас, кейінгі екі жол егіз ұйқас. Енді осы нұсқаның</w:t>
        <w:br/>
        <w:t>аударма бір жолы ауыспай дәлме дәл түсуі ақынның хас</w:t>
        <w:br/>
        <w:t>шеберлігінің көрінісі.</w:t>
        <w:br/>
        <w:t>Осыны ойлап жас әумесер.</w:t>
        <w:br/>
        <w:t>Шапты жолда батып шаңға.</w:t>
        <w:br/>
        <w:t>Туысқанға ол мұрагер,</w:t>
        <w:br/>
        <w:t>Жазған солай Зебіс-алла.</w:t>
        <w:br/>
        <w:t>Досты Руслан Людмиланың,</w:t>
        <w:br/>
        <w:t>Романымның, қаһарманын</w:t>
        <w:br/>
        <w:t>Айналмастан басқа сөзге</w:t>
        <w:br/>
        <w:t>Таныстырам әзір сізге!</w:t>
        <w:br/>
        <w:t>Онегин бір жақсы досым,</w:t>
        <w:br/>
        <w:t>Туды Нева жағасында</w:t>
        <w:br/>
        <w:t>Бәлкім, тудың сен де сонда,</w:t>
        <w:br/>
        <w:t>Әлде жүрдің, онда, оқушым!</w:t>
        <w:br/>
        <w:t>Серуендегем мен бір заман,</w:t>
        <w:br/>
        <w:t>Бірақ сол тұс зәрлі маған.</w:t>
        <w:br/>
        <w:t>Ұйқас және оның сапасы мен мазмұны қазақ және орыс</w:t>
        <w:br/>
        <w:t>тілдерінде бірыңғай емес. Орыс поэзиясында бір буынға</w:t>
        <w:br/>
        <w:t>ғана екпін түссе, қазақ өзінің бай сөз жасамымен үш, төрт</w:t>
        <w:br/>
        <w:t>және одан да көп буынды үйлестіреді. )</w:t>
        <w:br/>
        <w:t>Баршамызға белгілі Ілияс ақын көркем сөздің Құлагері,</w:t>
        <w:br/>
        <w:t>әрбір ұйқасы балталасаң бұзылмайтын берік байланыста әрі</w:t>
        <w:br/>
        <w:t>құлақтың кұрышын қандыратын үндестікке құрылған. Оның</w:t>
        <w:br/>
        <w:t>мысалы ретінде кез-келген өлеңін, кез-келген поэмасын</w:t>
        <w:br/>
        <w:t>к</w:t>
      </w:r>
    </w:p>
    <w:p>
      <w:r>
        <w:t>(Қаақақа қу</w:t>
        <w:br/>
        <w:t>159</w:t>
        <w:br/>
        <w:t>Біз долы арыстан,</w:t>
        <w:br/>
        <w:t>Долданса болмайтын</w:t>
        <w:br/>
        <w:t>Жаңа дәу періміз,-деп жастардың жігерін жаниды. Өкініш-</w:t>
        <w:br/>
        <w:t>5%ке орай кеңес идеологиясы тұсында алмастай өткір өлеңнің</w:t>
        <w:br/>
        <w:t>5% жолы кесілді. Шындықтын беті шебер бүркемеленді. Дегенмен</w:t>
        <w:br/>
        <w:t>“Мен қазақпын мың өліп, мың тірілген” деп жырлаған Жұбан</w:t>
        <w:br/>
        <w:t>ақын сияқты өтіріктің тасасында шындықты шым-шымдап</w:t>
        <w:br/>
        <w:t>жеткізе білген жүрек жұтқандар некен-саяқ болса да кездеседі.</w:t>
        <w:br/>
        <w:t>5</w:t>
        <w:br/>
        <w:t>5 “БІЗДІҢ БУЫН, МІНБЕГЕ ШЫҚ, СӨЗІҢДІ АЙТ!”</w:t>
        <w:br/>
        <w:t>Грек ғұламаларының айтуына қарағанда адамның белгілі</w:t>
        <w:br/>
        <w:t>бір ұлтқа, халыққа тән екендігін айқын сезіну үшін бес түрлі</w:t>
        <w:br/>
        <w:t>шарт керек. Біріншіден, сол ұлттың тілін жақсы білуі қажет.</w:t>
        <w:br/>
        <w:t>Екіншіден, сол ұлттың дінін терең меңгергені жөн. Үшіһиаіден,</w:t>
        <w:br/>
        <w:t>сол ұлттың дәстүрін толық бойына сіңіру тиіс. Төртіншіден,</w:t>
        <w:br/>
        <w:t>сол ұлттың тарихын бес саусағындай білгені абзал. Бесіншіден,</w:t>
        <w:br/>
        <w:t>сол ұлт мекендеген жердің ой-шұнқырын жақсы білуі парыз.</w:t>
        <w:br/>
        <w:t>Бүгінтібуын ақындарының шығармаларынан осы бес сипаттама</w:t>
        <w:br/>
        <w:t>айқын көзге түседі.</w:t>
        <w:br/>
        <w:t>- Тәніне түскен ауыр жара-сынға,</w:t>
        <w:br/>
        <w:t>Өр ақын аттан түспей қарасын ба?</w:t>
        <w:br/>
        <w:t>Сөзінің атойлапты ақ иығы,</w:t>
        <w:br/>
        <w:t>Көзінің от ойнапты шарасында.</w:t>
        <w:br/>
        <w:t>Тосыпты тіршілігі тамұқты алға,</w:t>
        <w:br/>
        <w:t>Жабырқау батыр жанын жан ұққанда.</w:t>
        <w:br/>
        <w:t>Жыртығы білінбепті жүрегінің,</w:t>
        <w:br/>
        <w:t>Кірпігі ілінбепті қамыққанда,-</w:t>
        <w:br/>
        <w:t>деп жырлайды Аманхан Әлімов Махамбет образын.</w:t>
        <w:br/>
        <w:t>- Жаңбырдың арты айналып қарға</w:t>
        <w:br/>
        <w:t>Жылбысқы болды бар мекен.</w:t>
        <w:br/>
        <w:t>Дуалда отыр ойланып қарға,</w:t>
        <w:br/>
        <w:t>Қай ғасырды еске алды екен.</w:t>
        <w:br/>
        <w:t>Қай ғасырдағы қырғындарды аңсап</w:t>
        <w:br/>
        <w:t>Шырланбақ, шіркін, шұқып көз.</w:t>
        <w:br/>
        <w:t>Құласа-ақ біреу</w:t>
      </w:r>
    </w:p>
    <w:p>
      <w:r>
        <w:t>164</w:t>
        <w:br/>
        <w:t>ЫЫ</w:t>
        <w:br/>
        <w:t>“оқыдық. Халқым деп қапасқатүскен алты алаш ардақтысының</w:t>
        <w:br/>
        <w:t>у2; ауқымды іс-әрекеті таңданбасына қоймайды екен.</w:t>
        <w:br/>
        <w:t>Бұл күндері Мұхамеджан мұрасы ұлтын ұлық тұтқан</w:t>
        <w:br/>
        <w:t>ен қазақтың бірінің үйінде бар екендігі белгілі. М. Тыныш-</w:t>
        <w:br/>
        <w:t>баевтың бүкіл түркі жұртшылығының тәуелсіздігін көргісі</w:t>
        <w:br/>
        <w:t>Ч келіп, әліпра кезеңде құрылған Түркістан үкіметінің</w:t>
        <w:br/>
        <w:t>премьер-министрі болғанын, білікті инженер ретінде НКВД-</w:t>
        <w:br/>
        <w:t>ның құрығы мойнында екенін білсе де Түрксіб құрылысын</w:t>
        <w:br/>
        <w:t>халқымызға қолайлы бағыттажеріне жеткізгенін,ел-жұрттың</w:t>
        <w:br/>
        <w:t>өткенінен қол үзіп қалмауын ойластырып, қазақ шежіресін</w:t>
        <w:br/>
        <w:t>түзгенін қайталап жатудың өзі артық болар.</w:t>
        <w:br/>
        <w:t>Бүгінгі әңгіме Мұхаңның жүріп өткен жолын тізбелеу</w:t>
        <w:br/>
        <w:t>емес, көпке белгісіздеу перзентінің тағдыр-талайы жөнінде.</w:t>
        <w:br/>
        <w:t>М.Тынышбаев ұрпағы туралы әңгіме қозғалса көпшілік</w:t>
        <w:br/>
        <w:t>Ескендірді алдымен ауызға алады. Қиын-қысталаңнан аман</w:t>
        <w:br/>
        <w:t>қалып, білікті кинооператор ретінде соңына соқталы дүние</w:t>
        <w:br/>
        <w:t>қалдырған асылдың сынығы өмірінің соңына дейін абырой</w:t>
        <w:br/>
        <w:t>асқарынан төмендемеген. Заманымыздың біртуар тұлғасы</w:t>
        <w:br/>
        <w:t>Дінмұхамед Қонаевтың жақын тұтқан жан досы болуы</w:t>
        <w:br/>
        <w:t>Ескендірдің есті ғұмыр кешкенінің айғағы.</w:t>
        <w:br/>
        <w:t>Осыдан ондаған жыл бұрын тарихшы А. Тәкеновтың</w:t>
        <w:br/>
        <w:t>Мұхамеджан Тынышбаевтың екінші ұлы Башқұртстанда</w:t>
        <w:br/>
        <w:t>тұратынатақтығал ымДәулеттуралымақалаларыреспубликалық</w:t>
        <w:br/>
        <w:t>басылымдар беттерінен жиі көрініп жүрді. “Құлақ естігенді көз</w:t>
        <w:br/>
        <w:t>көреді” дегендей 2000-жылдың көкте-мінде Дәулет мырзамен</w:t>
        <w:br/>
        <w:t>дидарласу бақытына ие болдық.</w:t>
        <w:br/>
        <w:t>Құрметті қонақтарды ән-шашумен қарсы алатын</w:t>
        <w:br/>
        <w:t>дәстүрімізден ауытқымай Сарқан ауданына кіре берісте</w:t>
        <w:br/>
        <w:t>ДәулетТынышбаевты аяғынжергетигізбей туыстықпейілмен</w:t>
        <w:br/>
        <w:t>күтіп алдық та, Мұхаң марқасқаның туған жері Қарғалы</w:t>
        <w:br/>
        <w:t>ауылына бағыт түзедік. Сол бір-ер күнде Дәулет ағамыздың</w:t>
        <w:br/>
        <w:t>сараң жауаптасуы, Мұханның жиен немересі Нүршәкен</w:t>
        <w:br/>
        <w:t>Жүнісқызының ақжарма әңгімесі арқылы тұғырлы тұлғаның</w:t>
        <w:br/>
        <w:t>ұрпақтары туралы біршама мағлұмат алған болатынбыз.</w:t>
        <w:br/>
        <w:t>Дәулет Тынышбаев - Шейх-Әли техника ғылымдарының</w:t>
        <w:br/>
        <w:t>докторы, профессор екен. Оның Аделия деген қызы ғылым</w:t>
        <w:br/>
        <w:t>кандидаты, невропатолог, ұлы Аскар авиация инженері.</w:t>
        <w:br/>
        <w:t>174</w:t>
        <w:br/>
        <w:t>Перінің қыздарына арнап хатын,</w:t>
        <w:br/>
        <w:t>Дүниенің баянсызын толғапты ақын,</w:t>
        <w:br/>
        <w:t>Жақсы жыр шырқау көкке самғатты атын.</w:t>
      </w:r>
    </w:p>
    <w:p>
      <w:r>
        <w:t>Жәй тауып рахман нұрын кешер жаны,</w:t>
        <w:br/>
        <w:t>Мәңгілік тұғырында өсер бағы.</w:t>
        <w:br/>
        <w:t>Қанында батыр баба тектілігі,</w:t>
        <w:br/>
        <w:t>Жадында Іл ағаңның отты жыры,</w:t>
        <w:br/>
        <w:t>Самарқау селқос тартқан жоқ-ты күні.</w:t>
        <w:br/>
        <w:t>Фәниде жалғандықтан қалып көңілі,</w:t>
        <w:br/>
        <w:t>Бақиға ақын жаны барып қонды.</w:t>
        <w:br/>
        <w:t>Сол Жәкең ерлікті мұрат тұтып, ездікке көнбеген біртуар</w:t>
        <w:br/>
        <w:t>еді-ау.</w:t>
        <w:br/>
        <w:t>Әлін де білмес әулекі ненің</w:t>
        <w:br/>
        <w:t>Қадірін ойлап байқасын.</w:t>
        <w:br/>
        <w:t>Бұхарбай батыр әулеті едім,</w:t>
        <w:br/>
        <w:t>Қарағым маған не айтасың?</w:t>
        <w:br/>
        <w:t>Барымды елдің алдына жайып,</w:t>
        <w:br/>
        <w:t>Ішіме сырды бүкпегем.</w:t>
        <w:br/>
        <w:t>Жауларым менен қайғымды бай ғып,</w:t>
        <w:br/>
        <w:t>Бауырымды жікке жіктеген.</w:t>
        <w:br/>
        <w:t>Күн туа қалса, сенің атыңмен,</w:t>
        <w:br/>
        <w:t>Анамның арын қорғаймын.</w:t>
        <w:br/>
        <w:t>Серіктес болмай махаббатынмен,</w:t>
        <w:br/>
        <w:t>Мен ешқашанда оңбаймын.</w:t>
        <w:br/>
        <w:t>Міне, ақын-жүрек осылай толғанады. Бұл үзінділерді</w:t>
        <w:br/>
        <w:t>ақын жанының қашан да халқымен бірге екенін жеткізсем</w:t>
        <w:br/>
        <w:t>деген ниетпен келтірдім. Демек поэзия қадым заманнан</w:t>
        <w:br/>
        <w:t>бүгінге дейін тәуелсіздіктің жаршысы болып келеді.</w:t>
        <w:br/>
        <w:t>ТЫНЫШБАЕВ ЖӘНЕ ТӘУЕЛСІЗДІК</w:t>
        <w:br/>
        <w:t>Тарихымызды тану, өткенімізді ұғыну көп жылдар бойы</w:t>
        <w:br/>
        <w:t>біз үшін арманға айналғаны анық. Қадыр ақын айтқандай</w:t>
        <w:br/>
        <w:t>“тарихы қалың болғанымен тарих кітабы жұқа” ұлт едік біз...</w:t>
        <w:br/>
        <w:t>167</w:t>
        <w:br/>
        <w:t>55; аудармаға да осындай жоғары талаппен қараған, кейде, рас</w:t>
        <w:br/>
        <w:t>түпнұсқасынан алыстамау үшін бірқатар терминдерді сол</w:t>
        <w:br/>
        <w:t>күйінде беріп, құлаққа тосаң естілетін оғаштыққа барып</w:t>
        <w:br/>
        <w:t>қалады. Бірақ, түптің түбіне тұнық таланттың өз деңгейінде</w:t>
        <w:br/>
        <w:t>поэманы аяқтап шыққаны айқын. Тағы да түпнұсқа мен</w:t>
        <w:br/>
        <w:t>аударманы салыстырып көрелік:</w:t>
        <w:br/>
        <w:t>- Уж темно! в санки он садится,</w:t>
      </w:r>
    </w:p>
    <w:p>
      <w:r>
        <w:t>“Пади! Пади!” -- раздался крик.</w:t>
        <w:br/>
        <w:t>Морозной пылью серебритея,</w:t>
        <w:br/>
        <w:t>Его бобровый воротник.</w:t>
        <w:br/>
        <w:t>Осы шумақ қазақшасында бір сөзіне, мазмұнына, өлең</w:t>
        <w:br/>
        <w:t>формасына селкеу түсірілмей қалыпқа құйылған:</w:t>
        <w:br/>
        <w:t>- Болды кеш: ол шанасында,</w:t>
        <w:br/>
        <w:t>“Әйда! Әйда!” - деген дауыс.</w:t>
        <w:br/>
        <w:t>Құндыздатқан жағасына</w:t>
        <w:br/>
        <w:t>Аяз шаңы қапты күміс.</w:t>
        <w:br/>
        <w:t>Мұны шеберліктің шыңы демеске лажыңыз бар ма?</w:t>
        <w:br/>
        <w:t>1937 жылы қаңтарда “Социалды Қазақстан” газетінде</w:t>
        <w:br/>
        <w:t>Мұхтар Әуезов осы аударма туралы жан-жақты талдау</w:t>
        <w:br/>
        <w:t>негізінде құрылған мақала жазды. Мұнда ізденгіш ақын</w:t>
        <w:br/>
        <w:t>Ілияс Жансүгіровтың аудармасындағы табысы, алты ай бойы</w:t>
        <w:br/>
        <w:t>түпнұсқаментиянақты жұмысістеп, оқырмандарғароманның</w:t>
        <w:br/>
        <w:t>толыққанды қазақша нұсқасын ұсынғаны, Пушкинді сол</w:t>
        <w:br/>
        <w:t>Пушкиннің өз деңгейінде түсінгені сөз болады. Осы достық</w:t>
        <w:br/>
        <w:t>рәуішті мақала ақын жала құрбаны болып, оның жазғандары</w:t>
        <w:br/>
        <w:t>өз оқырмандарымен жиырма жыл уақытқа қоштасардан</w:t>
        <w:br/>
        <w:t>бірнеше ай бұрын ғана жарияланған.</w:t>
        <w:br/>
        <w:t>Ілияс ақын өзінің сатиралық еңбектерінде тіл төркінін</w:t>
        <w:br/>
        <w:t>түсінбейтіндерді қатты сынға алып жүрген. Осы аудармасы.</w:t>
        <w:br/>
        <w:t>басқа датағылымды тәржімалары арқылы ол кейінгіге дұрыс</w:t>
        <w:br/>
        <w:t>жол нұсқады. Ілиястың қызы Ильфа Жансүгірова, әкесінің</w:t>
        <w:br/>
        <w:t>әлемдік және ұлттық әдебиеттерді қазақ оқырмандарына</w:t>
        <w:br/>
        <w:t>таныстыру жолында көп тер төккенін жаза отырып,</w:t>
        <w:br/>
        <w:t>оның “Евгений Онегинді” қазақшалауы шын мәнінде</w:t>
        <w:br/>
        <w:t>аудармашылық ерлік деп бағалайды.</w:t>
        <w:br/>
        <w:t>160</w:t>
        <w:br/>
        <w:t>-5 қоғам қайраткерінің қалған өмірі бізге бүгінге дейін белгісіз.</w:t>
        <w:br/>
        <w:t>5 Нағашы атамызды Ташкентте “Революция” көшесіндегі саяси</w:t>
        <w:br/>
        <w:t>С гімік атылған деп естиміз. Шындығында қалай қайтыс</w:t>
        <w:br/>
        <w:t>болды; қайда жерленді, білмейміз”.</w:t>
        <w:br/>
        <w:t>Сол сапарда Дәулет ағамыз әкесінің табаны тиген өңірді</w:t>
        <w:br/>
        <w:t>аралады. Қарғалыдағы М. Тынышбаев атындағы орта мектеп</w:t>
        <w:br/>
        <w:t>2) ауласындағіз әке мүзнн аялай сипады. Көз ұшындағы</w:t>
        <w:br/>
        <w:t>ЖЕ-І сайына” ұзақ қарады. “Атамекен дәмі тартса</w:t>
        <w:br/>
        <w:t>5454</w:t>
        <w:br/>
        <w:t>деген ізгі пейілі аңғарлып тұрған жақсыдан калған</w:t>
        <w:br/>
        <w:t>көзге, тұлпардан қалған тұяққа, асылдың сынығына ықылас</w:t>
        <w:br/>
        <w:t>танытқаным, аз-кем пікірлескендігі танымының тереңдігіне</w:t>
        <w:br/>
        <w:t>тәнті болғаным күні бүгінгідей есімде.</w:t>
        <w:br/>
        <w:t>Арада жылдар өтті. Қазір Дәулет Мұхамеджанұлы,</w:t>
        <w:br/>
        <w:t>Асқар Дәулетұлы Мұхамеджан немересі, Артур Асқарұлы</w:t>
      </w:r>
    </w:p>
    <w:p>
      <w:r>
        <w:t>Мұхамеджан шөбересі Тынышбаевтар Алматыда тұрады.</w:t>
        <w:br/>
        <w:t>Профессор Дәулет ағамыз, білікті ғалым Асқар екеуінің</w:t>
        <w:br/>
        <w:t>Алматыға, Қазақстанға келуіне, Қазақ-Британ университетіне</w:t>
        <w:br/>
        <w:t>қызметке орналасуына ұйтқы болған осыуниверситет ректоры,</w:t>
        <w:br/>
        <w:t>профессор Әділ Ахметов болатын. Біз ұлтымыздың мақтанына,</w:t>
        <w:br/>
        <w:t>алаштың ардақтысына айналған Мұхамеджан Тынышбаев</w:t>
        <w:br/>
        <w:t>ұрпақтарының атақонысқа оралуына, мүмкіндік жасаған Әділ</w:t>
        <w:br/>
        <w:t>ағамыз сынды азаматтарға алғыс айтуымыз керек.</w:t>
        <w:br/>
        <w:t>Бұл күндері Тынышбаев ұрпағымен қатар әдеби-</w:t>
        <w:br/>
        <w:t>ғылыми мұралары да елімен қауышуда. “Арыс” баспасы</w:t>
        <w:br/>
        <w:t>М.Тынышбаев таңдамалыларын шығарды, оның еңбектері</w:t>
        <w:br/>
        <w:t>тарихымыз бен әдебиетіміздегі көптеген іргелі ізденістерге</w:t>
        <w:br/>
        <w:t>арқау болды.</w:t>
        <w:br/>
        <w:t>Мұхамеджан атамыз туралы әңгімені “Таным” деген</w:t>
        <w:br/>
        <w:t>балладаммен түйіндеп, нүкте қояйын:</w:t>
        <w:br/>
        <w:t>Тәуелсіз елміз дейміз толыққанды,</w:t>
        <w:br/>
        <w:t>Марқайдық, көңіл-көлім толып қалды.</w:t>
        <w:br/>
        <w:t>Қалың елін бастаған болашаққа,</w:t>
        <w:br/>
        <w:t>Тегіс танып біттік пе арыстарды.</w:t>
        <w:br/>
        <w:t>Қазақ елін мойындар шетел танып,</w:t>
        <w:br/>
        <w:t>Келер күнге бойласам өсер шабыт.</w:t>
        <w:br/>
        <w:t>176</w:t>
        <w:br/>
        <w:t>Бы ы ЫЫ Ы</w:t>
        <w:br/>
        <w:t>Патшалық заман да, кеңестік кезең де тарихымызды терең</w:t>
        <w:br/>
        <w:t>тануымызға ықтият емес-тін, қайта Қазан төңкерісінен кейін</w:t>
        <w:br/>
        <w:t>ғана көзі ашылған мүскін ғаріптің тазкепешін кигізу қаншама</w:t>
        <w:br/>
        <w:t>ұлысты ноқталап ұстауға негіз болмады ма?</w:t>
        <w:br/>
        <w:t>Ұлт ғұмырындағы күллі тағдырлы бетбұрыстар жасалған</w:t>
        <w:br/>
        <w:t>жиырмасыншы ғасыр қазақтың мындаған жылдықтарихының</w:t>
        <w:br/>
        <w:t>шешуші үзіктерінің бірі. Сол ғасырдың басында ұлтымыздың</w:t>
        <w:br/>
        <w:t>ұлы тұлғаларының сапында Мұхамеджан Тынышбаев тұрды.</w:t>
        <w:br/>
        <w:t>Ол өткен жол, ол жүрген соқпақ өте күрделі: Верный</w:t>
        <w:br/>
        <w:t>гимназиясының алтын медальді түлегі, Петербургтегі</w:t>
        <w:br/>
        <w:t>ШІ Александр атындағы теміржол институтының үздік студенті,</w:t>
        <w:br/>
        <w:t>ІП Думаныңақиқатжолындаарыстандай арпалысқан депутаты,</w:t>
        <w:br/>
        <w:t>Орта Азиядағы Әмудария теміржол көпірі құрылысының бас</w:t>
        <w:br/>
        <w:t>инженері, Алашорда үкіметі көсемдерінің бірі, Түркістандағы</w:t>
        <w:br/>
        <w:t>Қоқан автономиясының премьер-министрі, Түркісіб темір</w:t>
        <w:br/>
        <w:t>жолының бас инженері... Бұл Мұхаң өткен үлкен жолдың біз</w:t>
        <w:br/>
        <w:t>білетін бекеттері ғана. Білмейтінімізді бір ғасырда бір туатын</w:t>
        <w:br/>
        <w:t>ғұламаның жазбаларынан іздеп көреміз, аңсар-мұратын</w:t>
        <w:br/>
        <w:t>сезінуге ұмтыламыз.</w:t>
        <w:br/>
        <w:t>М.Тынышбаевтың жазғандары бір ізге түсіріліп,</w:t>
        <w:br/>
        <w:t>жинақталып, 1992 жылы “Жалын” баспасынан “Актабан</w:t>
        <w:br/>
        <w:t>шұбырынды” деген атпен жарық көрді. Осы жинақтың</w:t>
        <w:br/>
        <w:t>беташары іспетті “Қырғыз-қазақ халықының тарихына</w:t>
        <w:br/>
        <w:t>материалдар” мақаласынан бастап қазақтың түп-тұқияны, тек-</w:t>
        <w:br/>
        <w:t>тамыры, ру-тайпалары хақында ғылыми тұрғыда сипаттама</w:t>
        <w:br/>
        <w:t>жасаған еңбектері кейіннен талайлы, тағдырлы зерттеулерге</w:t>
        <w:br/>
        <w:t>арқау болғаны анық. Бұл еңбектерді оқып отырып, авторынын</w:t>
        <w:br/>
        <w:t>энциклопедиялық біліміне, эрудиттігіне тәнті боласыз.</w:t>
        <w:br/>
        <w:t>Оны кезінде атақты генетик және селекционер ғалым</w:t>
      </w:r>
    </w:p>
    <w:p>
      <w:r>
        <w:t>Н.И.Вавиловтың Орта Азия мен Қазақстанға жоспарланған</w:t>
        <w:br/>
        <w:t>болашақ экспедициясына кеңесші болуға шақырғаны осы</w:t>
        <w:br/>
        <w:t>білімпаздығынан туындағаны талассыз.</w:t>
        <w:br/>
        <w:t>Алаш идеясы бүгінгі тәуелсіздігіміздің бастауы десек</w:t>
        <w:br/>
        <w:t>замандастарымыздың біразы иланғысы келмейді. Неге?</w:t>
        <w:br/>
        <w:t>Санасындағы кеңестік кезеңнің тасқа салынған таңбадай</w:t>
        <w:br/>
        <w:t>айшықтап берген ұстанымын жоққа шығару қиын болар...</w:t>
        <w:br/>
        <w:t>168</w:t>
        <w:br/>
        <w:t>Қаруы арыл Бауыа</w:t>
        <w:br/>
        <w:t>тарихының күрделі мәселелеріне арналған еңбектер жазды.</w:t>
        <w:br/>
        <w:t>1921 жылы Түркістан темір жол бөлімінде, 1924 жылы</w:t>
        <w:br/>
        <w:t>Ташкентте Қазақ халық ағарту институтында, 1922-23</w:t>
        <w:br/>
        <w:t>жылдары Түркістан АКСР Су шаруашылығы басқармасында, 54</w:t>
        <w:br/>
        <w:t>1925 жылы Жетісу губерниялық атқару комитетінің Жол</w:t>
        <w:br/>
        <w:t>бөлімінде басшылық қызметтер атқарды. 1927 жылдан</w:t>
        <w:br/>
        <w:t>бастап Түркістан-Сібір темір жол құрылысында қызмет етті.</w:t>
        <w:br/>
        <w:t>Осы құрылыстың жобалаушысы, негізгі маманы болды.</w:t>
        <w:br/>
        <w:t>Тынышбаевтың кәсіби шеберлігі Түркістан-Сібір темір</w:t>
        <w:br/>
        <w:t>жол құрылысын салу барысында айрықша танылды. Кенес</w:t>
        <w:br/>
        <w:t>өкіметінің куғын-сүргініне ұшырап, 1930 жылы 3 тамызда</w:t>
        <w:br/>
        <w:t>тұтқындалды. Жер аударылды. Кеңес өкіметі жүргізген</w:t>
        <w:br/>
        <w:t>саясаттың құрбаны болды. Алматы қаласындағы Көлік</w:t>
        <w:br/>
        <w:t>және коммуникация академиясына 2000 жылы Тынышбаев</w:t>
        <w:br/>
        <w:t>есімі берілді.</w:t>
        <w:br/>
        <w:t>Ескендір Мұхамеджанұлы Тынышбаев (9.05.1909,</w:t>
        <w:br/>
        <w:t>Ашхабад қаласы. - 1.04.1995, Алматы қаласы)- кино-оператор,</w:t>
        <w:br/>
        <w:t>ҚР халық артисі (1994). ВГИК-те оқыды. Алматы қаласындағы</w:t>
        <w:br/>
        <w:t>“Востоккиноның” бөлімшесін құруға және “Соңғы хабар”</w:t>
        <w:br/>
        <w:t>атты қазақ киножурналын шығаруға қатысты. “Ана мен бала”</w:t>
        <w:br/>
        <w:t>(1955), “Біз - Жетісуданбыз” (1959), “Дала қызы” тағы басқа</w:t>
        <w:br/>
        <w:t>фильмдерді түсірген. 1964 жылдан Қазақ телестудиясында</w:t>
        <w:br/>
        <w:t>оператор болды.</w:t>
        <w:br/>
        <w:t>Ел үшін төгілген тердің, аққан қанның текке кетпейтінін</w:t>
        <w:br/>
        <w:t>тарихымыз сан мәрте дәлелдеген-ді.</w:t>
        <w:br/>
        <w:t>...Алғаш Мұхамеджан ТынышбаевесімінС.Сейфул-линнің</w:t>
        <w:br/>
        <w:t>“Тар жол тайғақ кешуінен” оқығанбыз. Әрине жағымсыз</w:t>
        <w:br/>
        <w:t>сипатта. Әкем марқұм екеуара әңгімеде бұл кісімен қатар</w:t>
        <w:br/>
        <w:t>Мұстафа Шоқайды, Әлихан Бөкейхановты, Ахмет Байтұрсынов</w:t>
        <w:br/>
        <w:t>пен Міржақып Дулатовты ілтипатпен атайтын.</w:t>
        <w:br/>
        <w:t>Кейіннен демократия сәулесі себезгілеп түсе бастағанда</w:t>
        <w:br/>
        <w:t>арыстарымызды қайта тануға жол ашылды. Біртіндеп ел</w:t>
        <w:br/>
        <w:t>қамын жеген ерлеріміздің туындыларын көруге де мүмкіндік</w:t>
        <w:br/>
        <w:t>туды. Байтұрсыновтың бай мұрасына, Міржақыптың “Оян,</w:t>
        <w:br/>
        <w:t>қазағына”, Шәкәрімнің жауһар жырларына сусынымыз</w:t>
        <w:br/>
        <w:t>қанбай жүріп, Мұхамеджан атамыздың тарихты таразылап,</w:t>
        <w:br/>
        <w:t>шежірені шиырлайтын танымдық мақалаларын жүйелі түрде</w:t>
        <w:br/>
        <w:t>аа 55</w:t>
        <w:br/>
        <w:t>173</w:t>
      </w:r>
    </w:p>
    <w:p>
      <w:r>
        <w:t>ы2 2</w:t>
        <w:br/>
        <w:t>Тағдыры тұманды Дәулетаға туралы түсінік-пайымымыз</w:t>
        <w:br/>
        <w:t>сол сапарға жолбасшы болып жүрген Нұршәкен апай әңгімесі |2</w:t>
        <w:br/>
        <w:t>арқасында толыға түсті:</w:t>
        <w:br/>
        <w:t>“- Сонымен Дәулет кім? Мұхамеджан Тынышбаевтың</w:t>
        <w:br/>
        <w:t>шаңырақ отын бүгінге дейін бөтен елде түтеткен баласының</w:t>
        <w:br/>
        <w:t>анасы қандай адам? Осы жөнінде қысқаша айтып өтейін, -</w:t>
        <w:br/>
        <w:t>дейді Нұршәкен Жүнісқызы. - Мұхамеджан нағашымның</w:t>
        <w:br/>
        <w:t>бірінші әйелі - Гүлбахрам Шалымбекова. Одан Ескендір,</w:t>
        <w:br/>
        <w:t>Фатанатбану (Фатима), Динарзада (Дина) туған. Верный</w:t>
        <w:br/>
        <w:t>дәрігерлер гимназиясын бітірген Гүлбахрам дәрігерлік</w:t>
        <w:br/>
        <w:t>қызмет барысында адамдарды емдеу кезінде жұқпалы</w:t>
        <w:br/>
        <w:t>аурудан қайтыс болады. Қайғыға қайғы жамалып, көп ұзамай</w:t>
        <w:br/>
        <w:t>Гүлбахрамның ағасы - әскери дәрігер Садуақас та дүниеден</w:t>
        <w:br/>
        <w:t>өтеді. Үш баламен қалған Мұхамеджан, үш баламен жесір</w:t>
        <w:br/>
        <w:t>қалған қайын жеңгесі Әзизаға үйленеді. Әзиза кенже қызы</w:t>
        <w:br/>
        <w:t>Еңлікке босанысымен (1926) қудалау мен теперіш көре</w:t>
        <w:br/>
        <w:t>берген соң амалсыздан ажырасып, өзі істеп жүрген УКОМ-</w:t>
        <w:br/>
        <w:t>ның Мәскеудегі орталығына ауысып кетеді. Осы кезде өз</w:t>
        <w:br/>
        <w:t>елінде “қуғын-сүргінге” ұшырап қиындықты көп көрген</w:t>
        <w:br/>
        <w:t>Мұхамеджанның бұрынғы жолдастарының бірі Шейх-Әли</w:t>
        <w:br/>
        <w:t>Дауд деген агроном (1927 жылы) Алматыға келеді (1944</w:t>
        <w:br/>
        <w:t>жылға дейін Қазақстанда тұрған). Даудпен бірге туған</w:t>
        <w:br/>
        <w:t>қарындасы Әмина да келген болатын. Сол Әмина апамыз</w:t>
        <w:br/>
        <w:t>шаңырағы шайқалған нағашы атамызға қосылады. Әмина</w:t>
        <w:br/>
        <w:t>1931 жылы 10 ақпанда осы екінші ұлды дүниеге әкеледі. Сол</w:t>
        <w:br/>
        <w:t>уақыттарда тағдыры тәлкек боп түрмеде жатқан Мұхамеджан</w:t>
        <w:br/>
        <w:t>атамыз әйеліне ұлының есімін Даудтың арғы атасы Дәулет</w:t>
        <w:br/>
        <w:t>мырзаның құрметіне Дәулет, фамилиясын “Шейх-Әли” деп</w:t>
        <w:br/>
        <w:t>жаздырт деген хат жібереді.</w:t>
        <w:br/>
        <w:t>1932 жылы елім деп есі кеткен нағашымыз тағы да қуғын</w:t>
        <w:br/>
        <w:t>көріп Ресейдің Воронеж жағына бес жылға жер аударылып</w:t>
        <w:br/>
        <w:t>кетеді. Еліне келгеннен соң да Мұхамеджан Тынышбаевтың</w:t>
        <w:br/>
        <w:t>соңына түсушілер табылып 1937 жылдары Ташкент жаққа</w:t>
        <w:br/>
        <w:t>абақтыға жабылады. Күйеуі істі боп жалғыз қалған Әмина ұлы</w:t>
        <w:br/>
        <w:t>Дәулетпен Уфаға кетіп, сонда қалып қояды. Кейінгі өмірлері</w:t>
        <w:br/>
        <w:t>Башқұртстанда - ана үшін төркінде, бала үшін масаны жұртта</w:t>
        <w:br/>
        <w:t>жалғасады. Өмірі азап пен айдауда, қуғын мен теперіште өткен</w:t>
        <w:br/>
        <w:t>175</w:t>
        <w:br/>
        <w:t>5 етуімен тергеушіге берген түсініктемесінде Мұхаметжан</w:t>
        <w:br/>
        <w:t>5) 1916 жылғы ұлт-азаттық көтерілістің алғы шарттарын,</w:t>
        <w:br/>
        <w:t>барысы мен нәтижелерінтереңталдап, патша үкіметінің қазақ</w:t>
        <w:br/>
        <w:t>халқына жасаған озбырлығын, отаршылдық астамшылығын</w:t>
        <w:br/>
        <w:t>атап көрсетті.</w:t>
        <w:br/>
        <w:t>1917 жылы Ақпан революциясынан кейін ол эсер</w:t>
        <w:br/>
        <w:t>О.Шкапскийменбірге Уақытшаүкіметтің Жетісуоблысындағы</w:t>
        <w:br/>
        <w:t>комиссары болып тағайындалған. Осы жылғы 7 сәуірде уақыт-</w:t>
        <w:br/>
        <w:t>ша үкімет кадет Н.Н.Шепкиннің төрағалығымен 9 адамнан</w:t>
        <w:br/>
        <w:t>тұратын ерекше Түркістан комитеті құрылып, оған бұратана</w:t>
        <w:br/>
        <w:t>халықтардан Ә. Бөкейхановпен бірге Тынышбаев та мүше</w:t>
        <w:br/>
        <w:t>болды. Мемлекеттік-саяси құрылыс жұмыстарын жеделдету</w:t>
        <w:br/>
        <w:t>мақсатымен 9-16 сәуір аралығында Ташкентте өткен Түркіс-</w:t>
        <w:br/>
        <w:t>тан аймағының өлкелік комитеттері делегаттарының сьезіне</w:t>
      </w:r>
    </w:p>
    <w:p>
      <w:r>
        <w:t>қатысып, үш күн мәжілісін басқарды. Содан соң 12-23</w:t>
        <w:br/>
        <w:t>сәуірде Верный қаласында өтетін 1-Жетісу сьезіне жүріп</w:t>
        <w:br/>
        <w:t>кетеді, бірақ жиынға қатысқан-қатыспағандығы жөнінде</w:t>
        <w:br/>
        <w:t>нақты дерек жоқ.</w:t>
        <w:br/>
        <w:t>1917 жылы шілдеде өткен 1-қазақ сьезінде Бүкілресейлік</w:t>
        <w:br/>
        <w:t>Құрылтай жиналысына депутаттыққа ҡандидат ретінде</w:t>
        <w:br/>
        <w:t>ұсынылды. Осы жылы 26-28 қарашада өткен 4-Түркістан</w:t>
        <w:br/>
        <w:t>өлкелік мұсылман сьезінде Түркістан (Қоқан) автономиясы</w:t>
        <w:br/>
        <w:t>уакытша үкіметінің төрағасы әрі ішкі істер министрі болып</w:t>
        <w:br/>
        <w:t>сайланды. 1917 жылғы 26 желтоқсан, 1918 жылғы 6 ақпан</w:t>
        <w:br/>
        <w:t>аралығында Қоқан автономиялық республикасының Пре-</w:t>
        <w:br/>
        <w:t>мьер-министрі қызметін атқарды. Алашорда үкіметінің</w:t>
        <w:br/>
        <w:t>қызметіне белсене қатысып, кеңестік билікке қарсы күресті.</w:t>
        <w:br/>
        <w:t>1918-20 жылдары қазақ елінің дербестігін қалпына келтіру</w:t>
        <w:br/>
        <w:t>жолында аянбай еңбек етті. Осы мақсатта сол тарихи кезеңде</w:t>
        <w:br/>
        <w:t>бір-бірін күшпен алмастырған әр түрлі Ресей үкіметтерімен</w:t>
        <w:br/>
        <w:t>(уақытша Сібір үкіметі, Құрылтай жиналысына мүшелер</w:t>
        <w:br/>
        <w:t>комитеті, Колчакүкіметі) келіссөздер жүргізуге қатысты. 1920</w:t>
        <w:br/>
        <w:t>жылы ТашкентқаласындағыҚазақхалықағартуинститутында</w:t>
        <w:br/>
        <w:t>ұстаздық етті. Сонымен бірге Орыс географиялық қоғамы</w:t>
        <w:br/>
        <w:t>Түркістан бөлімінің, Қазақстанды зерттеу қоғамының,</w:t>
        <w:br/>
        <w:t>“Талап” қоғамының белсенді мүшесі болды. Қазақ халқы</w:t>
        <w:br/>
        <w:t>172</w:t>
        <w:br/>
        <w:t>қы, кеңес құрамына енген елінің ертеңі тұлдыр болмауын</w:t>
        <w:br/>
        <w:t>22) басты мақсат тұтты. Сол үшін өткеннің өнегесін тірілтуге</w:t>
        <w:br/>
        <w:t>9 талпынды. Жақсылардың - жайсандардың, батырлардың-</w:t>
        <w:br/>
        <w:t>БИ бағландардың, хандардың - сұлтандардың тарихын көз</w:t>
        <w:br/>
        <w:t>5; ашық жастардың рухын ояту үшін тізбеледі. “Біз етек-жеңін</w:t>
        <w:br/>
        <w:t>2 ежелден жинаған елміз, біз дала демократиясына бағынған,</w:t>
        <w:br/>
        <w:t>биліктісыйлап, шешендіктібағалап,ұлылардыдаралайбілген</w:t>
        <w:br/>
        <w:t>елміз. Біз тексіз емеспіз, түп-тамырымыз ежелгі қуатты түрік</w:t>
        <w:br/>
        <w:t>мемлекетімен сабақтас”, - деп сыр шертеді Мұхамеджан</w:t>
        <w:br/>
        <w:t>атамыздың мұралары. Демек М. Тынышбаевтың тарихи</w:t>
        <w:br/>
        <w:t>Б еңбінтейік оның ұрпақ алдында атқарған толағай істерінің</w:t>
        <w:br/>
        <w:t>бір тарауы деп қабылдауымыз керек.</w:t>
        <w:br/>
        <w:t>Келісті де күрделі тағдыр иесінің Қазақ елі тәуелсіздігіне</w:t>
        <w:br/>
        <w:t>сіңірген еңбегі зор. Еліміздің еңселі тұлғаларымен рухтанған</w:t>
        <w:br/>
        <w:t>келер ұрпақ Тәуелсіздік, Тарих және Тынышбаев деген ұлы</w:t>
        <w:br/>
        <w:t>ұғымды санасына сіңіріп өсетін болады.</w:t>
        <w:br/>
        <w:t>Мұхаметжан Тынышбаев (12.5.1879, бұрынғы Жетісу</w:t>
        <w:br/>
        <w:t>облысы, Лепсі уезі, Мақаншы - Садыр болысы - 1938.</w:t>
        <w:br/>
        <w:t>Ташкент) - көрнекті мемлекет және қоғам қайраткері,</w:t>
        <w:br/>
        <w:t>қазақтаншыққан алғашқы теміржолшы-инженерәрітарихшы</w:t>
        <w:br/>
        <w:t>ғалым. Ол 1889 - 1900 ж. Верный ерлер гимназиясын алтын</w:t>
        <w:br/>
        <w:t>медальмен бітірген. Гимназия қабырғасында жүргенде-ақ</w:t>
        <w:br/>
        <w:t>Тынышбаев өзінің ізденгіштігімен, білімдарлығымен, жан-</w:t>
        <w:br/>
        <w:t>жақтылығымен ерекшеленіп, құрмет-беделге ие болды.</w:t>
        <w:br/>
        <w:t>1899 жылы Верный қаласында өткен А.С.Пушкиннің 100</w:t>
        <w:br/>
        <w:t>жылдық мерейтойында “Полтава” шығармасындағы ұлы</w:t>
        <w:br/>
        <w:t>Петр мен Мазепаның адамгершілік қасиеттері туралы”</w:t>
        <w:br/>
        <w:t>шағын ғылыми баяндама жасап, ұстаздарын тәнті еткен.</w:t>
        <w:br/>
        <w:t>Гимназия директоры Вахрушев Жетісу облысының әскери</w:t>
        <w:br/>
        <w:t>губернаторына жолдаған өтінішінде Тынышбаевқа “тамаша</w:t>
        <w:br/>
        <w:t>шәкірт қана емес, нағыз талант иесі. Сондықтан да, жоғарғы</w:t>
        <w:br/>
        <w:t>мәртебелім, сізден өтінерім, құзырыңыздағы қаражаттан</w:t>
        <w:br/>
        <w:t>Тынышбаевқа стипендия бөлсеңіз” деп жағымды мінездеме</w:t>
      </w:r>
    </w:p>
    <w:p>
      <w:r>
        <w:t>берді. Сондай-ақ оның барлық пәннен балы жоғары екенін,</w:t>
        <w:br/>
        <w:t>келешекте Санкт-Петербургтағы теміржол инженерлерін</w:t>
        <w:br/>
        <w:t>даярлайтын институтқа баруға құштар екендігін хабар-</w:t>
        <w:br/>
        <w:t>170</w:t>
        <w:br/>
        <w:t>лайды. 1900 жылы Мұхамеджан өз мақсатына жетіп</w:t>
        <w:br/>
        <w:t>Санкт-Петербургтағы тек дворян әулетінен шыққан (5%</w:t>
        <w:br/>
        <w:t>балаларды ғана қабылдайтын 1 Александр атындағы жол Ж</w:t>
        <w:br/>
        <w:t>қатынасы инженерлерін даярлайтын институтқа түсіп, оны %%</w:t>
        <w:br/>
        <w:t>1906 жылы бітіреді. Студент кезінде саяси-қоғамдық 5%</w:t>
        <w:br/>
        <w:t>шараларға белсене катысып, туған халқының мұң-мұқтажын %%</w:t>
        <w:br/>
        <w:t>ашық айта бастайды. 1905 жылы 17 қазандағы патша д</w:t>
        <w:br/>
        <w:t>манифесінен кейін ішкі Ресейде саяси толқу өршіп, әр түрлі И</w:t>
        <w:br/>
        <w:t>жиындар өтеді. Солардың бірі-1905 жылы 19 карашада өткен 35</w:t>
        <w:br/>
        <w:t>Автономшылар одағының |-сьезінде Тынышбаев Ресей %, Ж</w:t>
        <w:br/>
        <w:t>отаршылдарының қазақ даласындағы жымысқы, озбыр</w:t>
        <w:br/>
        <w:t>саясаты туралы сөз сөйлеген. Қазақтардың жерін тартып</w:t>
        <w:br/>
        <w:t>алып, жаппай орыстандыру арқылы жергілікті халықты</w:t>
        <w:br/>
        <w:t>ұлт ретінде жоюға ұмтылған патша әкімшілігінің жүгенсіз</w:t>
        <w:br/>
        <w:t>әрекеттерін сынап, үкіметке сенімсіздік білдірді. Бұған дейін</w:t>
        <w:br/>
        <w:t>ол Ресей министрлер комитетінің төрағасына хат жазып</w:t>
        <w:br/>
        <w:t>(20.06,1905), Қазақ еліндегі жергілікті патша әкімшілігінің</w:t>
        <w:br/>
        <w:t>озбырлығын баяндаған. “Уақытша ереже” бойынша билеп-</w:t>
        <w:br/>
        <w:t>төстеу заман талабына сай келмейтінін дәлелдеп, әскери</w:t>
        <w:br/>
        <w:t>билікті азаматтық билікпен алмастыруды, ел басқару</w:t>
        <w:br/>
        <w:t>үрдісінде адалдықты, әділеттілік, заңдылық принциптерін</w:t>
        <w:br/>
        <w:t>орнықтыруды ұсынған болатын.</w:t>
        <w:br/>
        <w:t>Институт бітірген соң Тынышбаев Орта Азия темір</w:t>
        <w:br/>
        <w:t>жол құрылысына инженер-маман ретінде жолданады, 1907</w:t>
        <w:br/>
        <w:t>жылы 2 Думаға Жетісу облысынан депутаттыққа сайланып,</w:t>
        <w:br/>
        <w:t>басқа да далалық өкілдермен бірге патша үкіметінің</w:t>
        <w:br/>
        <w:t>отаршылдық-аграрлық саясатына қарсы күрес шараларын</w:t>
        <w:br/>
        <w:t>ұйымдастырды.</w:t>
        <w:br/>
        <w:t>Дума таратылған соң Орта Азия темір жол құрылысына</w:t>
        <w:br/>
        <w:t>айрықша уәкілетті нұсқаушы-инженер болып тағайындалып,</w:t>
        <w:br/>
        <w:t>Әмудария өзені арқылы өтетін көпірді салуға қатысады.</w:t>
        <w:br/>
        <w:t>1911 жылы Урсатьевск - Әндіжан темір жол құрылысының</w:t>
        <w:br/>
        <w:t>бастығы әрі бас инженері болды. 1914 жылы елге оралып,</w:t>
        <w:br/>
        <w:t>Жетісу темір жол учаскесінің Арыс-Әулиеата құрылысының</w:t>
        <w:br/>
        <w:t>бастығы әрі бас инженері қызметіне кіріседі. Осы кезде</w:t>
        <w:br/>
        <w:t>оқуға бара жаткан бозбала Тұрар Рысқұловпен кездесіп, оған</w:t>
        <w:br/>
        <w:t>ақшалай көмек береді. Верный округтік прокурорының талап</w:t>
        <w:br/>
        <w:t>171</w:t>
        <w:br/>
        <w:t>5008 Са С 55 5055</w:t>
        <w:br/>
        <w:t>Қазақ оқырманы Онегинмен, Татьянамен Абай аудар-</w:t>
        <w:br/>
        <w:t>малары арқылы таныс. Романды егер ұлы ақын сол қалпында</w:t>
        <w:br/>
        <w:t>аударса оқырманға осыншалықты түсінікті болмас еді, қазақ</w:t>
        <w:br/>
        <w:t>ұғымына сай тәржімаланған, сол ортаға қажет-ау деген</w:t>
        <w:br/>
        <w:t>сүйіспеншілік мәселесі бірден әнге айналып, сайын далаға</w:t>
        <w:br/>
        <w:t>сараны біз “Абай жолы” арқылы білеміз.</w:t>
        <w:br/>
        <w:t>Роман оқиғасын тыңдаушыларға жеткізген Әсет</w:t>
      </w:r>
    </w:p>
    <w:p>
      <w:r>
        <w:t>Найманбаевтың тәржімасында Онегиннің жауабы демей</w:t>
        <w:br/>
        <w:t>Пушкиннің Татьянаның хатына қайтарған жауабы делінген:</w:t>
        <w:br/>
        <w:t>Әй, Тәтіш, сөзің маржан, тілің балдай,</w:t>
        <w:br/>
        <w:t>Хатыңды оқып шықтым көзімді алмай.</w:t>
        <w:br/>
        <w:t>Тірліктің азабынан хабары жоқ,</w:t>
        <w:br/>
        <w:t>Жас қызсың жазғы өскен өрім талдай.</w:t>
        <w:br/>
        <w:t>Байқасам жасымызды салыстырып,</w:t>
        <w:br/>
        <w:t>Арамыз жер мен көктей жатыр шалғай.</w:t>
        <w:br/>
        <w:t>Сондықтан бар сырымды айтып жаздым,</w:t>
        <w:br/>
        <w:t>Шын ықылас - сезіміңді алдай алмай.</w:t>
        <w:br/>
        <w:t>Сен маған қызығыпсың сырттан көріп,</w:t>
        <w:br/>
        <w:t>Қыз сүйер болмаса да менде көрік,</w:t>
        <w:br/>
        <w:t>Жайым сол: бұ дүниелік жан емеспін,</w:t>
        <w:br/>
        <w:t>Болған мен сыртым тірі, ішім өлік.</w:t>
        <w:br/>
        <w:t>-.Бұл менің өз ағандай шын ақылым,</w:t>
        <w:br/>
        <w:t>Сен менің жарым емес, бол жақыным.</w:t>
        <w:br/>
        <w:t>Сорлы жан бір жібімей мұз боп кетті-ау,</w:t>
        <w:br/>
        <w:t>Деп маған дұға оқырсың сен де ақырын.</w:t>
        <w:br/>
        <w:t>Ал осындай үлгіден соң үшінші боп романның толық</w:t>
        <w:br/>
        <w:t>нұсқасын қазақшалау ақынның ақынының ғана қолынан</w:t>
        <w:br/>
        <w:t>келеді. Және Ілияс ақын түпнұсқасын ғана емес, буын-</w:t>
        <w:br/>
        <w:t>бунақ санын бұлжытпай сақтауды мақсат тұтты. Сол мақсат</w:t>
        <w:br/>
        <w:t>үдесінен шықты да. Мысалы:</w:t>
        <w:br/>
        <w:t>Так думал молодой повеса,</w:t>
        <w:br/>
        <w:t>Летя в пыли на почтовых.</w:t>
        <w:br/>
        <w:t>Всевышней волею Зевеса,</w:t>
        <w:br/>
        <w:t>Наследник всех своих родных.</w:t>
        <w:br/>
        <w:t>Друзья Людмилы и Руслан!</w:t>
        <w:br/>
        <w:t>С героем моего романа</w:t>
        <w:br/>
        <w:t>158</w:t>
        <w:br/>
        <w:t>% Қазақ атымен аталатын дербес әдебиеттің алғашқы</w:t>
        <w:br/>
        <w:t>өкілдері өз кезінде бүкіл Дешті Қыпшаққа даңқы кеткен</w:t>
        <w:br/>
        <w:t>білем қайғы, Қодан тайшы, Қазтуған жыраулар мұрасынан</w:t>
        <w:br/>
        <w:t>біз бабаларымыздың тәуелсіздіктің туын көтерген қилы</w:t>
        <w:br/>
        <w:t>9 кезеңдерінің көрінісін көреміз.</w:t>
        <w:br/>
        <w:t>% Асан қайғы:</w:t>
        <w:br/>
        <w:t>- Ел жағалай қонбаса,</w:t>
        <w:br/>
        <w:t>Бетегелі бел ғаріп,</w:t>
        <w:br/>
        <w:t>Қаз-үйрегі болмаса,</w:t>
        <w:br/>
        <w:t>Айдын шалқар көл ғаріп.</w:t>
        <w:br/>
        <w:t>Ата жұрты бұқара,</w:t>
        <w:br/>
        <w:t>Өз қолында болмаса.</w:t>
        <w:br/>
        <w:t>Қанша жақсы болса да,</w:t>
        <w:br/>
        <w:t>Қайратты туған ер ғаріп, - десе</w:t>
        <w:br/>
        <w:t>Күлдір-күлдір кісінетіп,</w:t>
      </w:r>
    </w:p>
    <w:p>
      <w:r>
        <w:t>Күреңді мінер ме екеміз.</w:t>
        <w:br/>
        <w:t>Күдеріден бау тағып,</w:t>
        <w:br/>
        <w:t>Қамқапты киер ме екеміз.</w:t>
        <w:br/>
        <w:t>Өзенге бие байлатып,</w:t>
        <w:br/>
        <w:t>Төскейге орда орнатып.</w:t>
        <w:br/>
        <w:t>Төрткүлдеп ошақ қаздырып,</w:t>
        <w:br/>
        <w:t>Төбел бие сойғызып.</w:t>
        <w:br/>
        <w:t>Төменде бидің кеңесін,</w:t>
        <w:br/>
        <w:t>Біз де бір құрар ма екеміз? -</w:t>
        <w:br/>
        <w:t>деп Ақтамберді жырау толғанды.</w:t>
        <w:br/>
        <w:t>Бұл тұрғыда осы жыраулық дәстүрдің заңды жалғасы</w:t>
        <w:br/>
        <w:t>Мұрат, Махамбет ақындардың отты жырлары бір төбе:</w:t>
        <w:br/>
        <w:t>Еділді алды, елді алды,</w:t>
        <w:br/>
        <w:t>Жайықты алды, жерді алды.</w:t>
        <w:br/>
        <w:t>Сорлы қазақ нең қалды.</w:t>
        <w:br/>
        <w:t>Еділді келіп алғаны.</w:t>
        <w:br/>
        <w:t>Етекке қолды салғаны.</w:t>
        <w:br/>
        <w:t>Жайықты келіп алғаны,</w:t>
        <w:br/>
        <w:t>Жағаға қолды салғаны...</w:t>
        <w:br/>
        <w:t>Немесе:</w:t>
        <w:br/>
        <w:t>162</w:t>
        <w:br/>
        <w:t>Байы ы ыы рар</w:t>
        <w:br/>
        <w:t>Алты Алаштың бағы үшін көз ілмеген,</w:t>
        <w:br/>
        <w:t>Ұлт көсемі Әлихан Бөкейханов.</w:t>
        <w:br/>
        <w:t>Бас қамынан ұлт қамын, ұлыс қамын,</w:t>
        <w:br/>
        <w:t>Артық көрген топ жарған, ту ұстарым.</w:t>
        <w:br/>
        <w:t>Ахметті, Мұстафа, Міржақыпты,</w:t>
        <w:br/>
        <w:t>Толық тани алдық па, туыстарым.</w:t>
        <w:br/>
        <w:t>Көкжиегі бұл ұлттың ашылмасын,</w:t>
        <w:br/>
        <w:t>Деген пиғыл үстемсіп, басынғасын.</w:t>
        <w:br/>
        <w:t>Тоқтататын күш қайда, жайсаңдарды,</w:t>
        <w:br/>
        <w:t>Жайпап өткен репрессия машинасын.</w:t>
        <w:br/>
        <w:t>Жеткізем деп қазақты арманына,</w:t>
        <w:br/>
        <w:t>Талпынған тұлғаларда бар ма кінә?!</w:t>
        <w:br/>
        <w:t>Алғы лекте Мұхаметжан Тынышбаев,</w:t>
        <w:br/>
        <w:t>Туып-өскен Жыланды-Қарғалыда.</w:t>
        <w:br/>
        <w:t>Мақсат тауын бетке алып жыл көшімен,</w:t>
        <w:br/>
        <w:t>Құр қалмаған уақыттың жүлдесінен.</w:t>
        <w:br/>
        <w:t>Мұхаң дана қорғаған ел мүддесін,</w:t>
      </w:r>
    </w:p>
    <w:p>
      <w:r>
        <w:t>Ресейлік Думаның мінбесінен.</w:t>
        <w:br/>
        <w:t>Елдің мұңы оны анық жанышқаны,</w:t>
        <w:br/>
        <w:t>Кейінгінің қадамын сан ұштады.</w:t>
        <w:br/>
        <w:t>Түбі бір түркі жұртын қоссам деген,</w:t>
        <w:br/>
        <w:t>Уақытша үкіметтің комиссары.</w:t>
        <w:br/>
        <w:t>Ізі калған бабамның сайын далам,</w:t>
        <w:br/>
        <w:t>Қанға шомған қазағын уайымдаған.</w:t>
        <w:br/>
        <w:t>Түркістанның премьер- министрі,</w:t>
        <w:br/>
        <w:t>Кейіннен “күшті одақты” мойындаған.</w:t>
        <w:br/>
        <w:t>Алашына арналып нұр-шуағы,</w:t>
        <w:br/>
        <w:t>Түрксібтің ісі алға жылжығаны.</w:t>
        <w:br/>
        <w:t>Тындырары әлі де көп болса да,</w:t>
        <w:br/>
        <w:t>Кешірмеді қызылдар “буржуаны”.</w:t>
        <w:br/>
        <w:t>Күш-қуатын ұлтына ұсынғалы,</w:t>
        <w:br/>
        <w:t>ОГПУ құрығынан құтылмады.</w:t>
        <w:br/>
        <w:t>Воронежден айдаудан аман келіп,</w:t>
        <w:br/>
        <w:t>Отыз жеті отына жұтылғаны.</w:t>
        <w:br/>
        <w:t>Шың кадірін басына шыққан ұғар,</w:t>
        <w:br/>
        <w:t>Біртуарлар өтті рас ұстамы бар.</w:t>
        <w:br/>
        <w:t>Рысқұлов Тұрарға Мұханның да,</w:t>
        <w:br/>
        <w:t>Екі мәрте тигізген ықпалы бар.</w:t>
        <w:br/>
        <w:t>Болсыншы деп халқымның жолы құтты,</w:t>
        <w:br/>
        <w:t>177</w:t>
        <w:br/>
        <w:t>ОА)</w:t>
        <w:br/>
        <w:t>Бұл тоталитарлық идеология уытының әлі ыдырамағанының</w:t>
        <w:br/>
        <w:t>белгісі, сананын үмітсіз дәрежеде қатты уланғанының салдары. %)</w:t>
        <w:br/>
        <w:t>Әйтпесе, Алашорда үкіметінің 90 жылдығы ел болып еленіп, (9</w:t>
        <w:br/>
        <w:t>ұлт болып ұйысып, жұрт болып жұмылып атап өтілер еді. %</w:t>
        <w:br/>
        <w:t>Астанадан бастап ауылдарға дейін алты алаштың ардақтарының 6</w:t>
        <w:br/>
        <w:t>еңбектерін қайта електен өткізіп, салмақтысын санатаразысына %%</w:t>
        <w:br/>
        <w:t>қайта салудан ұтпасақ ұтылмайтынымыз хақ. СА</w:t>
        <w:br/>
        <w:t>Ең құдыретті шығармашы -- тарих, қаламгер иманы түзу %</w:t>
        <w:br/>
        <w:t>хатшы бола білсе тарихқа тіл бітеді, - депті ұлы Бальзак.</w:t>
        <w:br/>
        <w:t>Бұл тұрғыдан алғанда Мұхамеджан Тынышбаев көңілінің</w:t>
        <w:br/>
        <w:t>түзулігін, жүрегінің тазалығын, кеудесінің білімге қазына</w:t>
        <w:br/>
        <w:t>екендігін дәлелдеп, тарихқа тіл бітіре білді. Демек, тәуелсіздік</w:t>
        <w:br/>
        <w:t>игілігін көріп отырған бүгінгі кезеңде қазақ халқының сонау</w:t>
        <w:br/>
        <w:t>ғасырлардағы болмыс-бітімін зерделеу арқылы рухани</w:t>
        <w:br/>
        <w:t>түлеуге талпынған жастарымызға дем берген Тынышбаев</w:t>
        <w:br/>
        <w:t>тағылымына бас игеніміз абзал.</w:t>
        <w:br/>
        <w:t>1924-25 жылдары Орыс Географиялық қоғамының</w:t>
        <w:br/>
        <w:t>Түркістан бөлімшесінде оқылған қазақ халқының тарихына</w:t>
        <w:br/>
        <w:t>қатысты баяндамасында Мұхамеджан ғалым туған елінің түп-</w:t>
        <w:br/>
        <w:t>тамырын зерделеуге талпынғандар арасынан Вельяминов-</w:t>
        <w:br/>
        <w:t>Зерновтың және Левшиннің зерттеулерін негізді деп таниды.</w:t>
        <w:br/>
        <w:t>Осы авторлардың қазақтанудағы жетістіктерін, кемшіліктерін</w:t>
        <w:br/>
        <w:t>саралай келіп, қазақ руларының шығу тегіне терең бойлайды,</w:t>
        <w:br/>
        <w:t>үш жүздің басты тармақтарын тарата келіп, бауырлас</w:t>
        <w:br/>
        <w:t>халықтармен байланыстыратын туыстық желілерін қозғайды.</w:t>
        <w:br/>
        <w:t>Орыс тілінде тұңғыш рет қазақ руларының ұрандары мен</w:t>
      </w:r>
    </w:p>
    <w:p>
      <w:r>
        <w:t>таңбалары хатқатүседі, қазақтарихындағыелеулітұлғалардың</w:t>
        <w:br/>
        <w:t>түп-тамырынан бастап, бүкіл үш жүздің шежіресі түзіледі.</w:t>
        <w:br/>
        <w:t>Мұндай көз майын жеп, жүйкені тауысарлықтай ауыр</w:t>
        <w:br/>
        <w:t>міндетті тарихшы, тіл маманы емес инженер Тынышбаевтың</w:t>
        <w:br/>
        <w:t>атқарғаны қалай? Ескімен жаңа алмасып, өткеннің бәрін қаралап</w:t>
        <w:br/>
        <w:t>жатқан тұста тарих тереңіне бойлау кім үшін қажет болды?</w:t>
        <w:br/>
        <w:t>Тарихқа тіл бітіру, ескі қалалардың тылсымдарына үңілу</w:t>
        <w:br/>
        <w:t>еріккеннің ермегі емес еді. Күні кеше ғана тәуелсіз мемлекет</w:t>
        <w:br/>
        <w:t>құруды мақсат тұтқан, халқына қызмет етуді өмірлік</w:t>
        <w:br/>
        <w:t>мұратына айналдырған тұлға аумалы-төкпелі заман ырқымен</w:t>
        <w:br/>
        <w:t>169</w:t>
        <w:br/>
        <w:t>Қ ДЫ 08/5085409 0694</w:t>
        <w:br/>
        <w:t>(а Ы Ы ҚЫ</w:t>
        <w:br/>
        <w:t>Көп болса деп ойлы жас орынықты.</w:t>
        <w:br/>
        <w:t>Он төртінші жылдары Түлкібаста,</w:t>
        <w:br/>
        <w:t>Жасөспірім Тұрармен жолығыпты.</w:t>
        <w:br/>
        <w:t>Ел көгінен күңгірт мұң түрілгенін,</w:t>
        <w:br/>
        <w:t>Тынышбаев ойлаған күнілгері.</w:t>
        <w:br/>
        <w:t>Тілек тілеп, жолына қаржы берген,</w:t>
        <w:br/>
        <w:t>Аңсап жүрген жігітке білім кенін.</w:t>
        <w:br/>
        <w:t>Кейін рас Рысқұлов дараланды.</w:t>
        <w:br/>
        <w:t>Алаш-Кеңес жолы сан сараланды,</w:t>
        <w:br/>
        <w:t>Совнаркомде төре боп жүрген Тұрар,</w:t>
        <w:br/>
        <w:t>Түрксібке Мұхаңды қалап алды.</w:t>
        <w:br/>
        <w:t>Бұл туыстық ешкім де демес тегін,</w:t>
        <w:br/>
        <w:t>Рухы бірге асылдар емес пе еді.</w:t>
        <w:br/>
        <w:t>Кейінгіге аңыз боп жетеді әлі,</w:t>
        <w:br/>
        <w:t>Қос арыстың оңаша кеңескені:</w:t>
        <w:br/>
        <w:t>- Келін орыс, болды-ау жат жаңашырың,</w:t>
        <w:br/>
        <w:t>Ұнамайды осының, бала, шыным!!!</w:t>
        <w:br/>
        <w:t>..«Ләзизаға үйленген Тұрар сол жыл,</w:t>
        <w:br/>
        <w:t>Алған дейді Мұхаңдай аға ақылын.</w:t>
        <w:br/>
        <w:t>Осы кеңес бүгінгі жасқа жат па,</w:t>
        <w:br/>
        <w:t>Дәстүрімді аяққа таптамақ па?</w:t>
        <w:br/>
        <w:t>Қаракөздер жаныңда, қандастарым,</w:t>
        <w:br/>
        <w:t>Бақытыңды іздеме басқа жақтан.</w:t>
        <w:br/>
        <w:t>Жылнамалар осылай жазыла ма,</w:t>
        <w:br/>
        <w:t>Ізі сара ерлерім, сөзі дара.</w:t>
        <w:br/>
        <w:t>Тұрар сынды тарланға тірек болған,</w:t>
        <w:br/>
        <w:t>Таң қаламын Мұхаңдай қазынама.</w:t>
        <w:br/>
        <w:t>Еркін ел боп алдыға қарыштадым,</w:t>
        <w:br/>
        <w:t>Бөрі байрақ туым бар, барыс қаным.</w:t>
        <w:br/>
        <w:t>Ардақтайық, аспанға көтерейік.</w:t>
        <w:br/>
        <w:t>Арда мінез Алаштың арыстарын!</w:t>
        <w:br/>
        <w:t>Жатқанымен ол ұзақ,</w:t>
        <w:br/>
        <w:t>Жылжымасқа тау құшып.</w:t>
        <w:br/>
        <w:t>Қоймады оны жаз бірақ,</w:t>
      </w:r>
    </w:p>
    <w:p>
      <w:r>
        <w:t>Күнде етектен тауысып.</w:t>
        <w:br/>
        <w:t>Сол түрткіні көп көрген,</w:t>
        <w:br/>
        <w:t>5 Қар шыдасын қашанғы.</w:t>
        <w:br/>
        <w:t>5 Көтеріле бөктерден,</w:t>
        <w:br/>
        <w:t>Құз басына қашады.</w:t>
        <w:br/>
        <w:t>Жанды желпитін жібек самалдай жарқын да жайдары</w:t>
        <w:br/>
        <w:t>ақын лебізі қашқан қыстың салқынын сездірмей жаныңды</w:t>
        <w:br/>
        <w:t>қуанышқа бөлейді.</w:t>
        <w:br/>
        <w:t>Әдебиетәлемініңірітұлғасыныңжыр-мұрасымәңгілік. Жұп-</w:t>
        <w:br/>
        <w:t>жұмсақ қоңыр үнін сағынғанда, айналасы қимастықпен жырға</w:t>
        <w:br/>
        <w:t>қосады, көркем сөзбен тұлғасын сомдайды. Айтулы ақын інісі</w:t>
        <w:br/>
        <w:t>Әділбек Абайділдановтың арнау өлеңінің Ғалекең шеберлігін</w:t>
        <w:br/>
        <w:t>кескіндеген бір шумағымен ойымды қорытындылаймын:</w:t>
        <w:br/>
        <w:t>Жаймашуақ-жырлары, шымыр еті,</w:t>
        <w:br/>
        <w:t>Өмірдің тап өзіңдей сүгіреті.</w:t>
        <w:br/>
        <w:t>Ауыз-- екі сөздерге жан бітірген,</w:t>
        <w:br/>
        <w:t>Соның ғана жанының құдіреті.</w:t>
        <w:br/>
        <w:t>АҚЫННЫҢ ТЕМІРҚАЗЫҒЫ</w:t>
        <w:br/>
        <w:t>Өлең өлкесінде кеуде қағып, төске өрлемей-ақ жырды</w:t>
        <w:br/>
        <w:t>құрметтеп, өнердің ұлылығын қарапайым өлеңдерімен</w:t>
        <w:br/>
        <w:t>танытып жүрген, сыры шыңырау құдық суындай тұңғиық та</w:t>
        <w:br/>
        <w:t>мөлдір ақындар кездеседі.</w:t>
        <w:br/>
        <w:t>Теңіз айтты: өлеңге тереңдік бер, тереңде,</w:t>
        <w:br/>
        <w:t>Топырақ айтты: алдымен салмақ керек өлеңге.</w:t>
        <w:br/>
        <w:t>Міне, жазғаныныңкөлемінемес,теренін ойлапоқырманға</w:t>
        <w:br/>
        <w:t>қауақтай жеңіл емес, салмақты жыр ұсынуды мұрат тұтқан</w:t>
        <w:br/>
        <w:t>көрнекті ақындардың бірі - Жұмекен Нәжімеденовтың “Ақ</w:t>
        <w:br/>
        <w:t>қағаз туралы” деген өлеңінде осындай жолдар бар. Осы ой</w:t>
        <w:br/>
        <w:t>“Салмақ туралы” деген өлеңінде тіпті тереңдей түседі.</w:t>
        <w:br/>
        <w:t>Жаса, жаса, Жұмыр Жер!</w:t>
        <w:br/>
        <w:t>Салмағыңа сай ұлға</w:t>
        <w:br/>
        <w:t>182</w:t>
        <w:br/>
        <w:t>&lt;&gt; өлеңіне шекпен жауып” сол халқының өзіне табыс етеді.</w:t>
        <w:br/>
        <w:t>9) Сөзіміз жалаң болмас үшін мысалға жүгінейік:</w:t>
        <w:br/>
        <w:t>(874%</w:t>
        <w:br/>
        <w:t>БЕ Б 05500504</w:t>
        <w:br/>
        <w:t>Арғы бабаң Алдияр,</w:t>
        <w:br/>
        <w:t>арқалы адам болғанын,</w:t>
        <w:br/>
        <w:t>Қорығанын қызғыштай</w:t>
        <w:br/>
        <w:t>атамекен орманын,</w:t>
        <w:br/>
        <w:t>Аңыз етіп айтады ел,</w:t>
        <w:br/>
        <w:t>айтады ұлым әлі де,</w:t>
        <w:br/>
        <w:t>Ұрпағына қалдырған</w:t>
        <w:br/>
        <w:t>ақтық арман,</w:t>
        <w:br/>
        <w:t>соңғы әнін!..</w:t>
        <w:br/>
        <w:t>(Жеті ата жыры)</w:t>
      </w:r>
    </w:p>
    <w:p>
      <w:r>
        <w:t>Сырттай қарағанда ерікті өлең формасына келгенімен,</w:t>
        <w:br/>
        <w:t>аңдап қарасаңыз силлабикалық өлең жүйесі бұзылмаған</w:t>
        <w:br/>
        <w:t>жеті буынды өлең жолдары шыға келеді. Және орындалу</w:t>
        <w:br/>
        <w:t>шеберлігіне де еріксіз ден қоясыз. “Адырна” өлеңінде:</w:t>
        <w:br/>
        <w:t>Ал енді,</w:t>
        <w:br/>
        <w:t>ала өгіздей мөңіретейін,</w:t>
        <w:br/>
        <w:t>есердің есін алып, еңіретейін.</w:t>
        <w:br/>
        <w:t>Жеті қат аспан асып, басқа қашық,</w:t>
        <w:br/>
        <w:t>бар болса, қабырғасын сөгіп өтейін, - деген он бір</w:t>
        <w:br/>
        <w:t>буынды өлең тармақтары интонацияға сай бөлшектенгенде</w:t>
        <w:br/>
        <w:t>сырт көзге аралас буынды (11 және 7) форма құрап тұрған</w:t>
        <w:br/>
        <w:t>сынды. Мұны да жымдастырып тұрған ішкі ырғақ, ішкі</w:t>
        <w:br/>
        <w:t>ұйкас (аспан асып - басқа қашык).</w:t>
        <w:br/>
        <w:t>Қазақ поэзиясында ұлттық өлең жүйесінен мүлде тыс</w:t>
        <w:br/>
        <w:t>тұратын, онымен ешқандай жанасымы жоқ томаға-тұйық</w:t>
        <w:br/>
        <w:t>құбылыс болмайтыны әбден орынды. Себебі шумақ өрнегі,</w:t>
        <w:br/>
        <w:t>қайталанып келетін ұйқас-буын үйлесімі өлеңге тән құбылыс.</w:t>
        <w:br/>
        <w:t>Сәкен Иманасов өлеңін он буын мен сегіз буын алмасып</w:t>
        <w:br/>
        <w:t>келетін қалыпқа салса да шеберлік шыңынан төмендемейді:</w:t>
        <w:br/>
        <w:t>Ай-күнің болып келеді хаттар,</w:t>
        <w:br/>
        <w:t>Ауырлық бұлты алыс қап.</w:t>
        <w:br/>
        <w:t>Қайғы-мұң болып келеді хаттар,</w:t>
        <w:br/>
        <w:t>194</w:t>
        <w:br/>
        <w:t>Бір үміт бер күніне,</w:t>
        <w:br/>
        <w:t>Тым құрыса айында.</w:t>
        <w:br/>
        <w:t>Салмақтыны емес, сен салмақсызды ауырла.</w:t>
        <w:br/>
        <w:t>Салмақты бас - дән болар,</w:t>
        <w:br/>
        <w:t>Жел байқап ес, жай ырға,</w:t>
        <w:br/>
        <w:t>Толқыныңа сал, о, тағдыр,</w:t>
        <w:br/>
        <w:t>Саулығымды ал,</w:t>
        <w:br/>
        <w:t>Санамды ал,</w:t>
        <w:br/>
        <w:t>Туған жерден тек мені -- салмағымнан айырма.</w:t>
        <w:br/>
        <w:t>Өлең күдіретін дәл тани білген қаламгер ғана осылай</w:t>
        <w:br/>
        <w:t>жаза алады. Бұл - оқырманға ақыл айтатын дидактикалық (4</w:t>
        <w:br/>
        <w:t>сарындағы немесе көз жасын көл етіп, болмағанға бордай ве</w:t>
        <w:br/>
        <w:t>үгілетін жалынышты өлең санатында емес, қарапайым</w:t>
        <w:br/>
        <w:t>күнделікті өмірде кездесетін елеусіз оқиғалар аркылы күрделі</w:t>
        <w:br/>
        <w:t>ұғымға жетелеп, сан түрлі ойға өзек болатын таза өлең.</w:t>
        <w:br/>
        <w:t>Ақын есімі бала жастан жадымда жырларымен</w:t>
        <w:br/>
        <w:t>жатталып өсті. Ағайым Мұратжан жинаған кітаптардан</w:t>
        <w:br/>
        <w:t>1966 жылы “Жазушы” баспасынан жарық көрген “Қазақ</w:t>
      </w:r>
    </w:p>
    <w:p>
      <w:r>
        <w:t>Совет поэзиясының антологиясы” қолыма өлең қадірін біле</w:t>
        <w:br/>
        <w:t>бастаған кезде түсіп Жұмекен жырларының тереңдігіне ден</w:t>
        <w:br/>
        <w:t>қойғанмын:</w:t>
        <w:br/>
        <w:t>Өзімді саған телміртіп,</w:t>
        <w:br/>
        <w:t>Көңіліңді табайын.</w:t>
        <w:br/>
        <w:t>Сен бір көзсің, мен- кірпік,</w:t>
        <w:br/>
        <w:t>Қаға қойшы - жабайын, - дегенді өзім айтқандай,</w:t>
        <w:br/>
        <w:t>желпініп жүрген кездер есімде.</w:t>
        <w:br/>
        <w:t>Кейіннен ҚазМУ-дің есігі бізге де ашылғанда аңыз-</w:t>
        <w:br/>
        <w:t>ақындармен жүздесулерге асықтық. 1982 жылы “Жазушы”</w:t>
        <w:br/>
        <w:t>баспасының аударма редакциясында іс-тәжірибеден өтіп</w:t>
        <w:br/>
        <w:t>жүргенімде Жұмекен ақынмен күнде дидарласу бақытына</w:t>
        <w:br/>
        <w:t>ие болдым. Дегенмен сырласып, біліссем деген ниетім</w:t>
        <w:br/>
        <w:t>тұнжырай қарап, амандасуыма емеурін танытып, ақырын</w:t>
        <w:br/>
        <w:t>басып жанымнан өтетін ақынды көзбен ұзатып салумен</w:t>
        <w:br/>
        <w:t>шектелетін. Оның қолындағы темекісінің шоғындай қызулы</w:t>
        <w:br/>
        <w:t>жырларымен пәтеріме келген соң қайтадан пікірлесе</w:t>
        <w:br/>
        <w:t>беретінмін. Араға жыл салып қарашада қалың оқырмандары</w:t>
        <w:br/>
        <w:t>қатарында сүйікті ақынымызбен коштасып едік...</w:t>
        <w:br/>
        <w:t>183</w:t>
        <w:br/>
        <w:t>қ; бір шырақ, жалтылдап кетті ішімде” деп өзгеше өрнекпен</w:t>
        <w:br/>
        <w:t>е жыр кестесіне түсіруі болашақ таланттың дүниеге келгенін</w:t>
        <w:br/>
        <w:t>98) паш ететін құбылыс. “Аттанып ауыл-анадан, оқуға кеттім</w:t>
        <w:br/>
        <w:t>&lt;&lt; қалаға, жабыла маған қараған, жалтандай кеттім далаға”</w:t>
        <w:br/>
        <w:t>2 еп басталатын сол өлең араға жылдар салып жырсүйер</w:t>
        <w:br/>
        <w:t>қауымның жадында жаңғыра бермек.</w:t>
        <w:br/>
        <w:t>Көкжиекке косылған</w:t>
        <w:br/>
        <w:t>Қара жолдың ұшына,</w:t>
        <w:br/>
        <w:t>% Қарай-қарай асығам,</w:t>
        <w:br/>
        <w:t>Қанатым жоқ ұшуға.</w:t>
        <w:br/>
        <w:t>Жарбиған жаман тон-тымақ,</w:t>
        <w:br/>
        <w:t>Жалпылдап кетті үстімде.</w:t>
        <w:br/>
        <w:t>Жанайын деген бір шырақ</w:t>
        <w:br/>
        <w:t>Жалтылдап кетті ішімде,</w:t>
        <w:br/>
        <w:t>шын мәнінде де оқырман ойына бірден орнығып қалатын</w:t>
        <w:br/>
        <w:t>жұлдызды шумақтар емес пе?</w:t>
        <w:br/>
        <w:t>Бұдан соң “Жолда” өлеңін тұтас келтірмесек бала шақтан</w:t>
        <w:br/>
        <w:t>болашаққа жалғасқан ақын ғұмырбаянын толық тани алмаспыз:</w:t>
        <w:br/>
        <w:t>Тепкішегім тепеңдеп,</w:t>
        <w:br/>
        <w:t>Жеті күндей жол тарттым.</w:t>
        <w:br/>
        <w:t>Әттең, қашан жетем деп,</w:t>
        <w:br/>
        <w:t>Алматыға құмарттым.</w:t>
        <w:br/>
        <w:t>Сараң басып сары тайым,</w:t>
        <w:br/>
        <w:t>Сабылды бой алдырып.</w:t>
        <w:br/>
        <w:t>Жол бойында жантайып,</w:t>
        <w:br/>
        <w:t>Жаттым талай шалдырып.</w:t>
        <w:br/>
        <w:t>Сағыныштай сарғайып,</w:t>
        <w:br/>
        <w:t>Сары белден таң атты.</w:t>
      </w:r>
    </w:p>
    <w:p>
      <w:r>
        <w:t>Сахарада шалқайып,</w:t>
        <w:br/>
        <w:t>Сарғая бір жол жатты.</w:t>
        <w:br/>
        <w:t>Қанша қиыр жол жүрсек,</w:t>
        <w:br/>
        <w:t>Қажымадым мен бірақ.</w:t>
        <w:br/>
        <w:t>Қарсы алдымнан келешек,</w:t>
        <w:br/>
        <w:t>Шақырғандай қол бұлғап.</w:t>
        <w:br/>
        <w:t>180</w:t>
        <w:br/>
        <w:t>Көзі тірісінде-ақ адамның сезіміне әсер етер сырлы</w:t>
        <w:br/>
        <w:t>74) 5 өлеңдерімен оқырмандардың ыстық ықыласына бөленген,</w:t>
        <w:br/>
        <w:t>9) өзі өмірден кеткеннен кейін де соңына қалдырған сөзі өлең-</w:t>
        <w:br/>
        <w:t>сүйер қауымды ойланта, толғанта түскен ақынның бақыты --</w:t>
        <w:br/>
        <w:t>тынымсыз ізденісінің жемісі.</w:t>
        <w:br/>
        <w:t>Осындай ізденіс ізін “Мен туған күн”, “Жоқ, ұмытуға</w:t>
        <w:br/>
        <w:t>Ұй болмайды”, “Күй кітабы” . “Шуақ”, “Жеті бояу”, “Ашық</w:t>
        <w:br/>
        <w:t>аспан”, “Қыран қия” сынды әр жылдарда жарық көрген</w:t>
        <w:br/>
        <w:t>қіғашғарындағы үздіксіз өсуінен, тақырып аясының</w:t>
        <w:br/>
        <w:t>кеңдігінен айқын аңғарамыз.</w:t>
        <w:br/>
        <w:t>Ж.Нәжімеденов өлеңінің сыршылдығы мен</w:t>
        <w:br/>
        <w:t>шыншылдығын дөп сезінген ақын. Ол өмірдің болмысына</w:t>
        <w:br/>
        <w:t>үңіліп, кез келген адам көре алмайтын шыншылдықтың бетін</w:t>
        <w:br/>
        <w:t>ашады. Күнде куә болып жүрген оқиғаларға, көріністерге</w:t>
        <w:br/>
        <w:t>енді басқаша көзбен қарауға тырысамыз. Бұл - өлеңнің ұлы</w:t>
        <w:br/>
        <w:t>құдіреті. Осыны айқын сезіну үшін “Шыт көйлек” атты</w:t>
        <w:br/>
        <w:t>өлеңге үңіліп көрейікші:</w:t>
        <w:br/>
        <w:t>Ауа өтпесе, қыздырмаса күн әрі</w:t>
        <w:br/>
        <w:t>Нейлон, балон, кремплиндер кінәлі.</w:t>
        <w:br/>
        <w:t>Жібек - жұқа,</w:t>
        <w:br/>
        <w:t>Мауыт - қалың.</w:t>
        <w:br/>
        <w:t>Майданды</w:t>
        <w:br/>
        <w:t>Бастап тұрған ала шыттар қайда әлгі? - дейді де ақын</w:t>
        <w:br/>
        <w:t>оқырманын негізгі айтар түйінді ойына жетелейді.</w:t>
        <w:br/>
        <w:t>Әр моданың пәлсапасы бар, әрі,</w:t>
        <w:br/>
        <w:t>Бар өзінің қаруы мен жарағы.</w:t>
        <w:br/>
        <w:t>Айыбы бар тағатұғын сыны ғып.</w:t>
        <w:br/>
        <w:t>Соның бәрі шыт көйлекке ұқсайды.</w:t>
        <w:br/>
        <w:t>Бір терлесең түсетұғын сылынып...</w:t>
        <w:br/>
        <w:t>-. Шытқа мен де қарсы емеспін, бар шыным:</w:t>
        <w:br/>
        <w:t>Өнердегі арзандыққа қарсымын.</w:t>
        <w:br/>
        <w:t>Міне, ақын өнердегі арзандыққа деген пікірін осылай</w:t>
        <w:br/>
        <w:t>білдіреді. Шыт -- жырдың қара бақыр-- “шабыттың” перзенті</w:t>
        <w:br/>
        <w:t>екендігін жасырмайды. Бұл поэзия -- арасан сулы бұлақтан</w:t>
        <w:br/>
        <w:t>еншісіне бір қасық та нәр тимей, бос шелегін даңғырлатып</w:t>
        <w:br/>
        <w:t>жүрген дарынсыздар туралы жазылған өлеңдеріндегі айтар</w:t>
      </w:r>
    </w:p>
    <w:p>
      <w:r>
        <w:t>ойын тереңдете түсетін желі. Ж.Нәжімеденов өлеңдерінде</w:t>
        <w:br/>
        <w:t>184</w:t>
        <w:br/>
        <w:t>(69</w:t>
        <w:br/>
        <w:t>Осы болсын демеймін бар асылың,</w:t>
        <w:br/>
        <w:t>Өмір де бір жорық қой,</w:t>
        <w:br/>
        <w:t>Қарашы ұлым,</w:t>
        <w:br/>
        <w:t>Өзім іздеп келген көп қасиетті</w:t>
        <w:br/>
        <w:t>Сенен тапсам деп тұрмын қарашығым</w:t>
        <w:br/>
        <w:t>(“Алакелім-айдыным” жинағынан, 82-бет).</w:t>
        <w:br/>
        <w:t>Достар құлақ түре қал!</w:t>
        <w:br/>
        <w:t>Осы үн қандай?!</w:t>
        <w:br/>
        <w:t>Сосын қандай, таңдашы, тосын қандай.</w:t>
        <w:br/>
        <w:t>Жетісудың сыңсыған тоғайына,</w:t>
        <w:br/>
        <w:t>Бір сандуғаш ғайыптан қосылғандай!</w:t>
        <w:br/>
        <w:t>(Сонда, 82-бет).</w:t>
        <w:br/>
        <w:t>Арымның үнін</w:t>
        <w:br/>
        <w:t>Елге де жерге шертермін,</w:t>
        <w:br/>
        <w:t>Ең асыл сөзді өзіңе айту арқылы,</w:t>
        <w:br/>
        <w:t>(Сонда, 90-бет).</w:t>
        <w:br/>
        <w:t>Ешкімнің ұлын жатқа санамаған,</w:t>
        <w:br/>
        <w:t>Бірі деп сол қазақтың қара маған!</w:t>
        <w:br/>
        <w:t>Өзіміз - даулассақ та, жаулассақ та,</w:t>
        <w:br/>
        <w:t>Жерім жоқ біреуіңді алалаған!...</w:t>
        <w:br/>
        <w:t>(Сонда, 104-бет).</w:t>
        <w:br/>
        <w:t>Ой қайыру, ойды карама-қайшы контрастар арқылы</w:t>
        <w:br/>
        <w:t>жеткізу - автор қолтаңбасының өзіндік өрнегі. Сондықтан да</w:t>
        <w:br/>
        <w:t>өлеңге өзіндік түйін бермей-ақ бар болмысымен ой парасатын,</w:t>
        <w:br/>
        <w:t>салмағын танытып тұрар өлеңдер аз олжа емес. “Жеті ата</w:t>
        <w:br/>
        <w:t>жыры”, “Үш өлең”, “Сенім”, “Еліме наз” сияқты өрнек бояуы</w:t>
        <w:br/>
        <w:t>әр алуан көптеген өлеңдерінің мұраты адамды адамның</w:t>
        <w:br/>
        <w:t>түсінуі, сүюі, қадірлеуі, адамның адамға деген, табиғатқа,</w:t>
        <w:br/>
        <w:t>жаратылыс гармониясына деген кұштарлығы әлемдік ендіктер</w:t>
        <w:br/>
        <w:t>мен бойлықтарға ұласса екен деген ізгі ниет.</w:t>
        <w:br/>
        <w:t>3. ҚолтаңБаА</w:t>
        <w:br/>
        <w:t>Мінезсіз адам болмайтыны секілді, өлеңінде өзіндік</w:t>
        <w:br/>
        <w:t>болмыс-бітімі, өз “мінезі” жоқ ақынды ақын қатарына қосу</w:t>
      </w:r>
    </w:p>
    <w:p>
      <w:r>
        <w:t>мүмкін емес. Ақынның сол болмыс-бітімі табиғатымен</w:t>
        <w:br/>
        <w:t>бірге қайнап, бірге туатын ерекшеліктері оның жырларында</w:t>
        <w:br/>
        <w:t>көрінуге тиіс. Ақын мінезі, өлең мінезі дейтініміз осы.</w:t>
        <w:br/>
        <w:t>Табиғи Мінезсіз өзіндік қолтаңба да қалыптаспайды.</w:t>
        <w:br/>
        <w:t>190</w:t>
        <w:br/>
        <w:t>сі</w:t>
        <w:br/>
        <w:t>Қайсыбір қанатты жырларды жаттай жүресің, жаттаған</w:t>
        <w:br/>
        <w:t>сайын жаңалық ашқандай сезінесің. Қайталағанүстінебұрын</w:t>
        <w:br/>
        <w:t>байқамаған бір сипатын, мінез-қырын, бояуын ашасың.</w:t>
        <w:br/>
        <w:t>Жаныңа нұр құйылып, қиялыңа қанат бітеді. Ондай жыр</w:t>
        <w:br/>
        <w:t>өлмейді. Жүректерді жүрекке жалғайды, көңілдің сырын</w:t>
        <w:br/>
        <w:t>көпке жаяды. Ондай жыр уақыт селіне тозбай, көкірек көлін</w:t>
        <w:br/>
        <w:t>қозғайды. Өйткені ондай жыр ақын ғана емес, уақыттың</w:t>
        <w:br/>
        <w:t>түлегі.</w:t>
        <w:br/>
        <w:t>- Қатар жүрген тарланым, танымалым,</w:t>
        <w:br/>
        <w:t>Қырыңның да</w:t>
        <w:br/>
        <w:t>сырыңның бәрі мәлім,</w:t>
        <w:br/>
        <w:t>Көрген жоқпын өз басым</w:t>
        <w:br/>
        <w:t>бір ақынның</w:t>
        <w:br/>
        <w:t>тірісінде жолдасқа жарығанын.</w:t>
        <w:br/>
        <w:t>Жалғыз барып ұрынар жемтігіне,</w:t>
        <w:br/>
        <w:t>Жолбарыс та дей қоймас ел тіріде.</w:t>
        <w:br/>
        <w:t>Ақындарың дос болам дегендерге</w:t>
        <w:br/>
        <w:t>Еріп кете беріпті жер түбіне.</w:t>
        <w:br/>
        <w:t>ҚЫ (5 Оғы</w:t>
        <w:br/>
        <w:t>Ымырасыз мінезбен ерге біткен,</w:t>
        <w:br/>
        <w:t>Жеріп сала береді пенделіктен.</w:t>
        <w:br/>
        <w:t>Содан барып...</w:t>
        <w:br/>
        <w:t>кінәлап өнегесін,</w:t>
        <w:br/>
        <w:t>Не демесін сыртынан ел деміккен.</w:t>
        <w:br/>
        <w:t>Әрі сынау,</w:t>
        <w:br/>
        <w:t>оңай ма,</w:t>
        <w:br/>
        <w:t>әрі шыдау,</w:t>
        <w:br/>
        <w:t>берісі ұнау-өтірік,</w:t>
        <w:br/>
        <w:t>әрісі-дау...</w:t>
        <w:br/>
        <w:t>Өрт ішінде жүретін осындай бір</w:t>
        <w:br/>
        <w:t>ақын қайдан жолдасқа жарысын-ау! - дейді Сәкен</w:t>
        <w:br/>
        <w:t>Иманасов “Ақындардын жолдасы аз болады” өлеңінде.</w:t>
        <w:br/>
        <w:t>Уақыттың, кезеңнің өззаңдылығы бар. Кейде өлең бүгінгі</w:t>
        <w:br/>
        <w:t>өмірдің даму қарқынына, тынысына ілесе алмай жүргендей</w:t>
        <w:br/>
        <w:t>196</w:t>
      </w:r>
    </w:p>
    <w:p>
      <w:r>
        <w:t>Оза ааы ы</w:t>
        <w:br/>
        <w:t>Құдіретін көрсетіп кісіліктің,</w:t>
        <w:br/>
        <w:t>Жүгінетін болар тек адалдыққа.</w:t>
        <w:br/>
        <w:t>Осындай Сәкен Иманасовқа тән түйіндер расында да</w:t>
        <w:br/>
        <w:t>әсерлі. “Менің сырым”, “Әкемнің бір құрдасына”, “Кімбілсін”, %</w:t>
        <w:br/>
        <w:t>“Ауылға сәлем”, тағы да басқа өлеңдері елдік, азаматтық, &gt;</w:t>
        <w:br/>
        <w:t>халықтық қымбат қасиеттерді әр қырынан толғап, бірін-бірі ,</w:t>
        <w:br/>
        <w:t>толықтыра береді. Біріндегі ойды екіншісі нәрлендіреді.</w:t>
        <w:br/>
        <w:t>Аталмыш өлеңдерден аңғарғанымыз, автордың әйтеуір образ,</w:t>
        <w:br/>
        <w:t>әйтеуір бейнелі өлең сөз демей, тақырып табиғатына, өлең</w:t>
        <w:br/>
        <w:t>материалының сипатына орай кестелер іздеуі.</w:t>
        <w:br/>
        <w:t>Бос сілтеп бұғалықты жүргендеймін,</w:t>
        <w:br/>
        <w:t>Алтын жал арғымақ жыр бір ұстатпай...</w:t>
        <w:br/>
        <w:t>жжж</w:t>
        <w:br/>
        <w:t>Арғымақтың жалынан жел гулеткен,</w:t>
        <w:br/>
        <w:t>Асау шағың есіңнен шықты неге?!</w:t>
        <w:br/>
        <w:t>Ұлттық ұғым, ұлттық сипат дегенде, осындай</w:t>
        <w:br/>
        <w:t>штрихтардың әр-зерін айтамыз. “Бұғалықты бос сілтеу”,</w:t>
        <w:br/>
        <w:t>“Арғымақтың жалынан гулеген жел” қазаққа тән, қазақ</w:t>
        <w:br/>
        <w:t>қанын қыздыратын өрнектер. Өлеңдегі өзіндік нәр, ұлттық</w:t>
        <w:br/>
        <w:t>сипат деген осындай жарасымдылықтан, ішкі-сыртқы</w:t>
        <w:br/>
        <w:t>үйлесімділіктен көрінетін болар. Жасыратын не бар, қазіргі</w:t>
        <w:br/>
        <w:t>поэзия туындыларында тақырып табиғатына сай келмейтін</w:t>
        <w:br/>
        <w:t>әйтеуір бейнелі, теңеулі сөздер тіпті көп. Ал Сәкен</w:t>
        <w:br/>
        <w:t>Иманасов поэзиясынан тұтастай алғанда тарихи уақытқа,</w:t>
        <w:br/>
        <w:t>халықтың таным-нанымына сай бояуларды жиі аңғарамыз,</w:t>
        <w:br/>
        <w:t>ұлттық психология нәшін көзбен көреміз, қай тақырыпты</w:t>
        <w:br/>
        <w:t>жазса да соған мейлінше тән кестелерді жиі кездестіреміз,</w:t>
        <w:br/>
        <w:t>белгілі бір жүйелілік, образ жасаудағы заңдылық тізгінін</w:t>
        <w:br/>
        <w:t>сезінеміз.</w:t>
        <w:br/>
        <w:t>2. Поэзияның ЭСТЕТИКАЛЫҚ МҰРАТЫ</w:t>
        <w:br/>
        <w:t>Қазіргі поэзияның азаматтық, эстетикалық мұраты - тек</w:t>
        <w:br/>
        <w:t>бір адам сезімі я бір ғана ауыл тағдырын толғау емес, сондай</w:t>
        <w:br/>
        <w:t>тебіреністі әлемдік, әлеуметтік мәселелермен ұштастыру</w:t>
        <w:br/>
        <w:t>болып табылады. С. Иманасов жинақтары осы үдеден</w:t>
        <w:br/>
        <w:t>шыққан өлеңдерден кенде емес.</w:t>
        <w:br/>
        <w:t>189</w:t>
        <w:br/>
        <w:t>21 жүрісінде қаперінде кісі қызығарлықтай ештеңе жоқ секілді.</w:t>
        <w:br/>
        <w:t>Алайда, біраз жұрт айналып-үйіріліп соның төңірегіне</w:t>
        <w:br/>
        <w:t>жиылып жатыр”.</w:t>
        <w:br/>
        <w:t>Осы алғысөзде атап көрсетілгендей, жылдар өткен сайын</w:t>
        <w:br/>
        <w:t>Жұмекен жырларының табынушылары көбеймесе азаймайды.</w:t>
        <w:br/>
        <w:t>% Ақынның дарынды жерлесіміз Құдаш Мұқашев туралы</w:t>
        <w:br/>
        <w:t>әд теңіне төмендегідей жолдар бар:</w:t>
        <w:br/>
        <w:t>Момын да еді, ақын сонша өр еді,</w:t>
        <w:br/>
        <w:t>5 Еңбектұғыр. О, көңілдің көбеңі.</w:t>
        <w:br/>
        <w:t>Ж Ұлыма айтсам Құдаш жайлы мен бүгін</w:t>
      </w:r>
    </w:p>
    <w:p>
      <w:r>
        <w:t>Ертегі айтып отырғандай көреді.</w:t>
        <w:br/>
        <w:t>Ақындар армандары да, тағдырлары да ұқсас, қандас</w:t>
        <w:br/>
        <w:t>бауырлар десек осы шумақ, меніңше, Жұмекен Нәжімеденов-</w:t>
        <w:br/>
        <w:t>тің өзіне арналған сынды. Табиғат-ана сыйлаған жыр-</w:t>
        <w:br/>
        <w:t>құдіреттің сәулесін айналасына толық түсірген еңбекқор,</w:t>
        <w:br/>
        <w:t>ізденімпаз ақынның шұрайлы да шырайлы жырлары кейінгі</w:t>
        <w:br/>
        <w:t>ұрпақ үшін ертегі секілді, уақыт өткен сайын жаңғыра</w:t>
        <w:br/>
        <w:t>беретіндігіне сенімдіміз.</w:t>
        <w:br/>
        <w:t>УАҚЫТПЕН ҮНДЕСТІК</w:t>
        <w:br/>
        <w:t>(С. Иманасов поэзиясы хақында)</w:t>
        <w:br/>
        <w:t>Нағыз суреткер үнемі “өмірдің беймәлім жаңа беттерін”</w:t>
        <w:br/>
        <w:t>ашып отырмағы ләзім. Поэзия жанрында әр жол сайын, әр</w:t>
        <w:br/>
        <w:t>шумақ, тармақ сайын жаңалық ашу - жаңа образдар тудыру,</w:t>
        <w:br/>
        <w:t>соны сөз өрнектерін өрбіту...</w:t>
        <w:br/>
        <w:t>Поэзия тілі -- сиқырлы тіл. Суреткерлік талғамнан тайса-</w:t>
        <w:br/>
        <w:t>қисынсыз қиял, талғамға толмаса - шарасыз, қанатсыз,</w:t>
        <w:br/>
        <w:t>дәрменсіз... Әлімсақтан бергіні қайталауды қаламайды,</w:t>
        <w:br/>
        <w:t>қанатсыз, өрнексіз өлең ұшуға олақ.</w:t>
        <w:br/>
        <w:t>Рас, жаңашылдық хақында да, композициялық шешім</w:t>
        <w:br/>
        <w:t>де, сюжет ширату да, - бәрі-бәрі жөнінде қырық қырлы</w:t>
        <w:br/>
        <w:t>зерттеу, болжау, тұжырымдар айтылып келеді. Поэзия үшін</w:t>
        <w:br/>
        <w:t>ең бастысы -- азаматтық әуен. Поэзия үшін үрдіс жаңалық,</w:t>
        <w:br/>
        <w:t>Үнемі соны сүрлеу, қиян асу - образдылық. Сөздің жаңа</w:t>
        <w:br/>
        <w:t>186</w:t>
        <w:br/>
        <w:t>Ұры)</w:t>
        <w:br/>
        <w:t>көрінеді. Жаңа ырғақ, форма, образ жүйесі кездесіп қалса</w:t>
        <w:br/>
        <w:t>жаңалық ашқандай боламыз.</w:t>
        <w:br/>
        <w:t>Дегенмен жыр өлкесі бір-екі көркемдік тенденцияға ғана</w:t>
        <w:br/>
        <w:t>бой түзесе, жұтаңдықтың белгісі. Жыр бағын алуан үнді,</w:t>
        <w:br/>
        <w:t>алуан сырлы бұлбұлдар ашпақ. Публицистика да, дидактика</w:t>
        <w:br/>
        <w:t>да әдемі әлемнің бояуын қалыңдата түседі.</w:t>
        <w:br/>
        <w:t>Сәкен Иманасов поэзиясында лирикалық “меннің” жай-</w:t>
        <w:br/>
        <w:t>күйін, тебіренісін, сыртқы дүниеден алған әсерін жырлайтын</w:t>
        <w:br/>
        <w:t>өлеңдер көптеп кездеседі. Сырт қарағанда бұл тақырып</w:t>
        <w:br/>
        <w:t>тарлығы сияқты. Оны ақын өз өлеңінде былай кестелейді:</w:t>
        <w:br/>
        <w:t>Тақырыбым - махаббат елге деген,</w:t>
        <w:br/>
        <w:t>Өз елімнен өзгені көрмеген ем.</w:t>
        <w:br/>
        <w:t>Ақын теті, Магеллан емес шығар,</w:t>
        <w:br/>
        <w:t>Жерді айналып шығатын жел кемемен.</w:t>
        <w:br/>
        <w:t>Туған жердің сүйеніп терегіне,</w:t>
        <w:br/>
        <w:t>Бұлбұлы боп мұң шақтым</w:t>
        <w:br/>
        <w:t>мен егіле,-</w:t>
      </w:r>
    </w:p>
    <w:p>
      <w:r>
        <w:t>одан артық ақынға тақырыптың,</w:t>
        <w:br/>
        <w:t>одан артық бақыттың керегі не!..</w:t>
        <w:br/>
        <w:t>Байқап отырсақ біз әңгіме арқауына айналдырып отырған</w:t>
        <w:br/>
        <w:t>ақында характер жасауға, әдеби кейіпкер сомдауға арналған</w:t>
        <w:br/>
        <w:t>жырлар тым сирек. Мұның есесіне ойшылдық, философиялық</w:t>
        <w:br/>
        <w:t>ой-толғамдар ақын өлеңінің өзегіне айналған. Мұныңтүп-төркіні</w:t>
        <w:br/>
        <w:t>дидактика, риторика, шешендік сөздермен жалғасын табады.</w:t>
        <w:br/>
        <w:t>Әрине алуан қырлы көркемдік тенденциялар, дара-дара</w:t>
        <w:br/>
        <w:t>суреткерлік стиль қай өнердің де бағын ашатыны аян. Олар</w:t>
        <w:br/>
        <w:t>өзара дараланып, өзіндік өзгеше сипаттарымен бір-бірінен</w:t>
        <w:br/>
        <w:t>алшақтаған сайын ортак тұғыр-поэзия өнерінің еңсесін</w:t>
        <w:br/>
        <w:t>биіктете, көркейте береді. Кәдімгі қазақи қара өлеңнің өзі</w:t>
        <w:br/>
        <w:t>ақындық стиль құдіретіне кезіккенде талай-талай құбылып,</w:t>
        <w:br/>
        <w:t>құлпырып кететініне куә болып жүрміз.</w:t>
        <w:br/>
        <w:t>Кешегідей көрінер маған бәрі,</w:t>
        <w:br/>
        <w:t>табаныма тікенек қадалғаны,</w:t>
        <w:br/>
        <w:t>алты жасар баланың ауылына</w:t>
        <w:br/>
        <w:t>алпамсадай азамат саналғаны.</w:t>
        <w:br/>
        <w:t>ааа</w:t>
        <w:br/>
        <w:t>197</w:t>
        <w:br/>
        <w:t>Ж 28 жасымда жарык көрді. Сол алғашқы пышақ қодырімлінай</w:t>
        <w:br/>
        <w:t>кітабымнан кейін әдебиеттен біршама жыл алшақтап</w:t>
        <w:br/>
        <w:t>кеткенім бар. Өлеңдерім 1973 жылы “Ақдариға” деген атпен</w:t>
        <w:br/>
        <w:t>жеке кітап болып жарық көрді.</w:t>
        <w:br/>
        <w:t>5% Мен өзім қырық бес жасыма дейін әлдебіреумен</w:t>
        <w:br/>
        <w:t>таныса қалғанда “ақынмын” деп айтуға қысылып жүруші</w:t>
        <w:br/>
        <w:t>едім. Бұл тұста менің шығармашылық жолым, деңгейім</w:t>
        <w:br/>
        <w:t>жайында үлкенді-кішілі мақалалар, кітаптарыма жағымды</w:t>
        <w:br/>
        <w:t>рецензиялар жиі жариялана бастады.</w:t>
        <w:br/>
        <w:t>“Бел-белес” дейтін жыр кітабым 1985 жылы жарық көрді.</w:t>
        <w:br/>
        <w:t>Бұл күнде қарап отырсам, үлкен-кішісі бар, өзіме ұнағаны,</w:t>
        <w:br/>
        <w:t>ұнамағаны бар, бас аяғы 10 кітап (көлемі де, әй сірә, отыз</w:t>
        <w:br/>
        <w:t>баспа табақтан аспас) шығарған екенмін.</w:t>
        <w:br/>
        <w:t>“Алаш” сыйлығын алдым. 1993 жылдың соңын ала</w:t>
        <w:br/>
        <w:t>шығармаларымның екі томдығы жарық көрді.</w:t>
        <w:br/>
        <w:t>Менің кітаптарым жайлы, өзім туралы жекелеген</w:t>
        <w:br/>
        <w:t>мақалалар жазылғанын жоғарыда айттым. Бірақ мен ғана</w:t>
        <w:br/>
        <w:t>тапқан тақырып, маған ғана тән ой, содан туған мазмұн</w:t>
        <w:br/>
        <w:t>төңірегінде сөз қозғаған, қысқартып айтқанда Сәкен</w:t>
        <w:br/>
        <w:t>Иманасов поэзиясына ғана тән дара қасиетті баса көрсетіп,</w:t>
        <w:br/>
        <w:t>дәлтауыпайтқан ешкім әзірге болған емес. Әлідесол қалпы,-</w:t>
        <w:br/>
        <w:t>депті Сәкен ақын өз шығармашылығы хақында.</w:t>
        <w:br/>
        <w:t>Иманасов үні оқушыларын бірден елең еткізбегенімен</w:t>
        <w:br/>
        <w:t>де бірте-бірте ішкі үйлесімімен баурап алып кеткені айқын.</w:t>
        <w:br/>
        <w:t>Ақынды іштей мойындағанын сөзімен емес көзімен айтатын</w:t>
      </w:r>
    </w:p>
    <w:p>
      <w:r>
        <w:t>әдетіне салып замандастары оның шығармашылығы туралы</w:t>
        <w:br/>
        <w:t>көсіліп қалам сілтей койған жоқ.</w:t>
        <w:br/>
        <w:t>Сәкен ақынға көңіл-күй лирикасы тән. Өзі туып-өсіп,</w:t>
        <w:br/>
        <w:t>айдынында тербелген Алакөлі сияқты ашулы сәтін де,</w:t>
        <w:br/>
        <w:t>қуанышты кейпін де жасыра алмайды. Өлеңі де, өзі де бір</w:t>
        <w:br/>
        <w:t>тұлғаға айналып кетеді. Тақырыбы тұтас жыр кітабын</w:t>
        <w:br/>
        <w:t>беруге бейім. Белгілі бір тақырыпты тереңдете, иін қандыра</w:t>
        <w:br/>
        <w:t>жаза алады, оны әр қырынан қарап, әр қилы таниды, ұлттық</w:t>
        <w:br/>
        <w:t>ерекшелікті ұлттық ұғыммен астастыра айтады.</w:t>
        <w:br/>
        <w:t>192</w:t>
        <w:br/>
        <w:t>тарих, шындыққа негіз болған аңыздар соғыстың зардабы, Ж</w:t>
        <w:br/>
        <w:t>қарапайым тұрмыс көріністері, халықаралық жағдайлар (27</w:t>
        <w:br/>
        <w:t>оның шығармаларына өзек болған. Ақын қай тақырыпты %</w:t>
        <w:br/>
        <w:t>жырласа да оқырмандардың алдындағы жауапкершілігін 52</w:t>
        <w:br/>
        <w:t>ұмытпайды. Ең бастысы, адалдық, махаббат, тұрақтылық (5,</w:t>
        <w:br/>
        <w:t>сынды қасиеттерді үндейді. Барлық туындыларының күяр</w:t>
        <w:br/>
        <w:t>арнасы осыған саяды.</w:t>
        <w:br/>
        <w:t>Ж. Нәжімеденов - философ ақын. Оның өлеңдеріндегі</w:t>
        <w:br/>
        <w:t>философиялық тереңдік, мазмұн еріксіз елеңдетеді.</w:t>
        <w:br/>
        <w:t>Әсіресе осы тереңдік “Күй” кітабынан айқын аңғарылады.</w:t>
        <w:br/>
        <w:t>Құрманғазы, Дәулеткерей, Дина сынды композиторлардың</w:t>
        <w:br/>
        <w:t>творчестволық ерекшеліктері тек сырттай қызықтау арқылы</w:t>
        <w:br/>
        <w:t>ғана емес, күй өнерін түсіне білген сезімтал ақынның ішкі</w:t>
        <w:br/>
        <w:t>иірімдерімен өрнектелген. Ол оқырманды кейіпкерлерімен</w:t>
        <w:br/>
        <w:t>бірге құлшындырып, күлдіріп, иландырып, сүйіндіруді</w:t>
        <w:br/>
        <w:t>қатар игерген қаламгер. Циклдік топтаманың өн бойындағы</w:t>
        <w:br/>
        <w:t>адамзаттық пафос өнердің өміршеңдігіне сендіреді.</w:t>
        <w:br/>
        <w:t>Ақын кредосы - адалдық, аппақ ар. “Темірқазық”</w:t>
        <w:br/>
        <w:t>өлеңінде ол арман-мақсатын адастырмас жарық жұлдызға</w:t>
        <w:br/>
        <w:t>теңейді:</w:t>
        <w:br/>
        <w:t>Бір қалып жоқ өмірде, ақ жұлдызым, нұр жүзім,</w:t>
        <w:br/>
        <w:t>Көлеңкенің өзі де бірде қысқа, бірде ұзын.</w:t>
        <w:br/>
        <w:t>Сонда сенсің маңдайды аудартпаған бағыттан</w:t>
        <w:br/>
        <w:t>О, аппақ ар, ақ арман - менің биік жұлдызым.</w:t>
        <w:br/>
        <w:t>Ж. Нәжімеденовтің осы өлең аттас бір томдық жинағына</w:t>
        <w:br/>
        <w:t>жазған алғы сөзін жазушы Әбіш Кекілбаев былай деп</w:t>
        <w:br/>
        <w:t>бастаған екен. “Жыр жәрменкесі... біреулер жұрттың алдына</w:t>
        <w:br/>
        <w:t>шығып ап кеуделерін төмпештеп, қолдарын сермелеп,</w:t>
        <w:br/>
        <w:t>өзеурей айқайлап, жұлқынып, уағыз айтып, біреулер көз-</w:t>
        <w:br/>
        <w:t>жастарын көл қылып, біреулер өткен-кеткеннің омырауына</w:t>
        <w:br/>
        <w:t>жармасып, тырп еткізбей ұстап алып, тақылдап өлең айтып,</w:t>
        <w:br/>
        <w:t>енді біреулер екі иығын жұлып жеп, қарадай жұртқа тиісіп,</w:t>
        <w:br/>
        <w:t>азан-қазан боп жаткан сөз базарында сол ырду-дырдудың</w:t>
        <w:br/>
        <w:t>біріне де елікпей, өзіне-өзі сатушы екенін де, алушы екенін</w:t>
        <w:br/>
        <w:t>де аңғартпай, езуіне жымиған жұмсақ күлкі мен түтіндеген</w:t>
        <w:br/>
        <w:t>ашы папиросты қатар қыстыра, жай басып жайбарақат</w:t>
        <w:br/>
        <w:t>185</w:t>
      </w:r>
    </w:p>
    <w:p>
      <w:r>
        <w:t>Ак арырақ рыа</w:t>
        <w:br/>
        <w:t>Ақын - қоғам өмірінің жолаушысы. Өзі көріп, басынан %</w:t>
        <w:br/>
        <w:t>өткенін көп уақыт оздырмай бейнелегендіктен болар 5%</w:t>
        <w:br/>
        <w:t>суреткер осы бір өлең арқылы ғана сол кезеңнің әлеуметтік (2</w:t>
        <w:br/>
        <w:t>шындығын көз алдыңа елестетіп тұрған жок па? Осы жыр %</w:t>
        <w:br/>
        <w:t>жөнінде академик С. Қирабаев: “Ғали кейіпкерінің осы</w:t>
        <w:br/>
        <w:t>жолы - тек Ешкіөлмес бауырынан Алматыға аттанған</w:t>
        <w:br/>
        <w:t>болашақ ақын баланың жолы емес, жаңа, жарық дүние із-</w:t>
        <w:br/>
        <w:t>деген бүкіл қазақ жасының, Ғали ақын ұрпағының жолы</w:t>
        <w:br/>
        <w:t>еді”,- дейді. Алғашқы тырнақалдысымен-ак өмірге сыршыл</w:t>
        <w:br/>
        <w:t>ақын келгенін жария еткен тарланбоздың жетпістен асқанша</w:t>
        <w:br/>
        <w:t>шабысынан жаңылмағанын окырмандары жақсы біледі.</w:t>
        <w:br/>
        <w:t>Ғали ақын туралы, оның терең ойлы, сыршыл да</w:t>
        <w:br/>
        <w:t>нәзік жырлары хақында алдыңғы буын да, замандастары</w:t>
        <w:br/>
        <w:t>да, ізбасарлары да сүйсіне әрі құлшына қалам тартқаны</w:t>
        <w:br/>
        <w:t>хақ. Кейінгі буын “жүрегінің түбіне кір жасырмай” өлең-</w:t>
        <w:br/>
        <w:t>өмірбаянын өзі сомдаған қаламгер шығармаларымен</w:t>
        <w:br/>
        <w:t>жиі жүздесуге мүмкіндік тапса, үлкен ақын мұрасымен</w:t>
        <w:br/>
        <w:t>қауышқаны үшін ризашылық құшағында болары анық.</w:t>
        <w:br/>
        <w:t>Көрмеген жандар тап болса,</w:t>
        <w:br/>
        <w:t>Қарайды маған таңырқап:</w:t>
        <w:br/>
        <w:t>Жасына жетпей осынша,</w:t>
        <w:br/>
        <w:t>Қалған деп қалай қар қымтап?</w:t>
        <w:br/>
        <w:t>Қысылман бірақ одан мен,</w:t>
        <w:br/>
        <w:t>Түсінер болса тек әркім.</w:t>
        <w:br/>
        <w:t>Ертерек басын қар көмген,</w:t>
        <w:br/>
        <w:t>Тауыма тартқан болармын, -</w:t>
        <w:br/>
        <w:t>деп өзі жырлағандай тауына тартқан тарланбоздың Алатау</w:t>
        <w:br/>
        <w:t>аясын, биіктік бағасын суреттеген сом туындылары жеке</w:t>
        <w:br/>
        <w:t>зерттеулерге сұранып тұр. Күрделі әрі терең мазмұн, сәулелі</w:t>
        <w:br/>
        <w:t>сурет, көркем кескін ұштасқан жыр маржандарын жаныңа</w:t>
        <w:br/>
        <w:t>балап жақсы көрмеу мүмкін емес. Мысалы, төмендегі өлеңді</w:t>
        <w:br/>
        <w:t>пейзаждық лириканың озык үлгісі демеске лажың да жоқ:</w:t>
        <w:br/>
        <w:t>Таудың қары әлі әппақ,</w:t>
        <w:br/>
        <w:t>Қарайғанмен бөктері.</w:t>
        <w:br/>
        <w:t>Қыс жатқандай қонақтап,</w:t>
        <w:br/>
        <w:t>Шыңды мекен еткелі.</w:t>
        <w:br/>
        <w:t>181</w:t>
        <w:br/>
        <w:t>ақ</w:t>
        <w:br/>
        <w:t>айлалы ыт 2,</w:t>
        <w:br/>
        <w:t>Қиянатты кешпедім бе, кештім бе,</w:t>
        <w:br/>
        <w:t>Келем әлі кекіреймес кескінде,</w:t>
        <w:br/>
        <w:t>Мені жақсы көрмеу деген не сұмдық,</w:t>
        <w:br/>
        <w:t>Жамандығым жоқ еді ғой ешкімге! - деп ақын қазақы</w:t>
        <w:br/>
        <w:t>қалыппен бар болмысын ақтарса, бірде:</w:t>
        <w:br/>
        <w:t>Жүгірем деп,</w:t>
        <w:br/>
        <w:t>түңілем деп баршадан.</w:t>
        <w:br/>
        <w:t>Шыр-шыр етіп Шындығың да шаршаған.</w:t>
        <w:br/>
        <w:t>-. Аусыл малдай аласұрып,</w:t>
      </w:r>
    </w:p>
    <w:p>
      <w:r>
        <w:t>амал не,</w:t>
        <w:br/>
        <w:t>таусылғандай болды бүгін хал-шамам, - деп ақтарылып</w:t>
        <w:br/>
        <w:t>дағдаратыны да сендіреді.</w:t>
        <w:br/>
        <w:t>Қандай көңіл-күйде болса да ақын табиғатына сіңген</w:t>
        <w:br/>
        <w:t>ақиқатынан адаспайды:</w:t>
        <w:br/>
        <w:t>Ала алмай жатып арды аршып,</w:t>
        <w:br/>
        <w:t>Жүрдік-ау жетіп қалғансып.</w:t>
        <w:br/>
        <w:t>Өшірсін қалай ішкі өртті,</w:t>
        <w:br/>
        <w:t>Жанардан жасып тамған шық, - деп налыса да наза соңы</w:t>
        <w:br/>
        <w:t>өршілдіктен түңілдірмейді.</w:t>
        <w:br/>
        <w:t>жы</w:t>
        <w:br/>
        <w:t>4. ӨЛЕҢ ДЕГЕН ӘР СӨЗДІҢ ҰНАСЫМЫ</w:t>
        <w:br/>
        <w:t>Өлеңнің қандай түрін алсақ та, Абайдың осы бір сөзінен</w:t>
        <w:br/>
        <w:t>айқын бағыт алатын ақиқат шындық әрдайым есімізден</w:t>
        <w:br/>
        <w:t>шықпауы шарт. Өйткені қандай өлең болса да, оның түрі,</w:t>
        <w:br/>
        <w:t>ырғақ-өрнегі қаншалықты өзгеше болса да, алдымен ол</w:t>
        <w:br/>
        <w:t>өлеңнің, Абайша айтқанда “іші алтын, сырты күміс” болуы</w:t>
        <w:br/>
        <w:t>керек.</w:t>
        <w:br/>
        <w:t>Қазақ поэзиясында ертеден қалыптасқан, кең тараған</w:t>
        <w:br/>
        <w:t>өлең өлшемдері - он бір буынды қара өлең, жеті буынды жыр</w:t>
        <w:br/>
        <w:t>өлшемдері. Қаламдастары сияқты осы форманы оңды-солды</w:t>
        <w:br/>
        <w:t>бұзып, ерікті өлең өлшеміне кір түсіру Сәкен поэзиясына</w:t>
        <w:br/>
        <w:t>жат. Ол осы қалыптасқан өлең өлшемдерін тармақтарға</w:t>
        <w:br/>
        <w:t>бөліп, ішкі ұйқасқа негіздеп, түрлендіріп, жеті буынды, он</w:t>
        <w:br/>
        <w:t>төрт буынды жолдарға жымдастырып әр сөздің ұнасымына</w:t>
        <w:br/>
        <w:t>қол жеткізеді. Мұқағалиша айтсақ “күпі киген қазақтың</w:t>
        <w:br/>
        <w:t>193</w:t>
        <w:br/>
        <w:t>АА ақау</w:t>
        <w:br/>
        <w:t>Қары ры ы хара</w:t>
        <w:br/>
        <w:t>Жасыратыны жоқ өлең өнерінде көп жылдар бойы</w:t>
        <w:br/>
        <w:t>өлермендікжасаптертөккенқайсыбірқаламгер-ақындарымыз</w:t>
        <w:br/>
        <w:t>туралы: “Осы кісінің несі бар еді?” - деп ойлағанда бірде-</w:t>
        <w:br/>
        <w:t>бір өлеңін еске түсіре алмай қиналатынымыз да жоқ емес.</w:t>
        <w:br/>
        <w:t>Себеп? - Біреу-ақ. Ақын шығармашылығында оны жұрттан 5</w:t>
        <w:br/>
        <w:t>бөліп, бөлектеп тұратын ерекше табиғи мінездің, өзіндік</w:t>
        <w:br/>
        <w:t>қолтаңбаның жоқтығы. е</w:t>
        <w:br/>
        <w:t>Бірқатар таңдаулы ақындардың әлеуметтік ғұмырының</w:t>
        <w:br/>
        <w:t>алғашқы баспалдақтарында тұрып-ақ қазақ поэзиясындағы</w:t>
        <w:br/>
        <w:t>құбылысқа айналу себебі -- олардың салғаннан табиғи тек,</w:t>
        <w:br/>
        <w:t>ақындық болмыс-бітім танытуы дер едік.</w:t>
        <w:br/>
        <w:t>Қай-қайсымыз да кез-келген ақынның салғаннан өз</w:t>
        <w:br/>
        <w:t>ерекшеліктерін, өз табиғатын, өлеңдегі өз мінездерін</w:t>
        <w:br/>
        <w:t>танытуын қалайтынымыз сөзсіз. Өлең мінезі немесе қолтаңба</w:t>
        <w:br/>
        <w:t>дегеніміз ақынның шығармашылық потенциалының, талант</w:t>
      </w:r>
    </w:p>
    <w:p>
      <w:r>
        <w:t>тегеуіріні, қуат күшінің көрсеткіш көрінісі.</w:t>
        <w:br/>
        <w:t>Ақын өз болмысындағы қуат күшін замана кәдесіне</w:t>
        <w:br/>
        <w:t>қалай жаратып жүр? Уақыт ырғағына қалай қиюластырып</w:t>
        <w:br/>
        <w:t>жүр? Ол жұмсаған қуат күштен оқушы қандай әлеуметтік</w:t>
        <w:br/>
        <w:t>әсер алды? Оқырманның кешегінің көріністерін көз алдына</w:t>
        <w:br/>
        <w:t>келтіріп, келешекті бажайлай алуына ықпал тигізе алды ма?</w:t>
        <w:br/>
        <w:t>Қажып, қалғуға айналған қалтарыс, қағажу сезімін қайта бір</w:t>
        <w:br/>
        <w:t>қозғап, тебірентіп, толғантуға шамасы келді ме? Қысқасы,</w:t>
        <w:br/>
        <w:t>ендігі әңгіме-ақын жырының тіршілік күресінен, өмір</w:t>
        <w:br/>
        <w:t>тезінен өтіп, сезім мен сананың қозғалушы күшіне айналған</w:t>
        <w:br/>
        <w:t>тұста беретін пайдалы коэффицент әсері туралы.</w:t>
        <w:br/>
        <w:t>Сәкен Иманасов жырларының пайдалы коэффицент</w:t>
        <w:br/>
        <w:t>әсері - демек әлеуметтік ықпалы әдебиетімізге не берді, не</w:t>
        <w:br/>
        <w:t>беріп жатыр, қазақ поэзиясындағы басқа буын өкілдерімен</w:t>
        <w:br/>
        <w:t>салыстырғандағы ерекшелігі мен айырмашылығы қандай,</w:t>
        <w:br/>
        <w:t>әкелген жаңалықтары не нәрсе? Ол өлеңде өз мінезін</w:t>
        <w:br/>
        <w:t>танытқан ақын десек сол ерекшелікті қалай атап, қалай</w:t>
        <w:br/>
        <w:t>түстер едік? Осы сауалдар төңірегінде әңгіме қозғау үшін</w:t>
        <w:br/>
        <w:t>ақынның шығармашылық лабораториясына үңілген дұрыс.</w:t>
        <w:br/>
        <w:t>Ол үшін Сәкен ақынның “Өзім туралы” атты өмірбаяндық</w:t>
        <w:br/>
        <w:t>әңгімесінен аз-кем үзінді келтіре кетейік:</w:t>
        <w:br/>
        <w:t>191</w:t>
        <w:br/>
        <w:t>ТЕРЕҢ ОЙЛЫ, СЫРШЫЛ АҚЫН</w:t>
        <w:br/>
        <w:t>Өлеңін оқып өзін көргендей, сырласқандай сезімде</w:t>
        <w:br/>
        <w:t>қалдыратын ақындар шын мәнінде бақытты. Ғұмыр</w:t>
        <w:br/>
        <w:t>бойы жорға қаламынан танбаған Ғали ақын Орманов осы</w:t>
        <w:br/>
        <w:t>бақыттылар сапында.</w:t>
        <w:br/>
        <w:t>Көңілдің күйі келгенде,</w:t>
        <w:br/>
        <w:t>Толғайсың тосын сыр қозғап.</w:t>
        <w:br/>
        <w:t>Жарқырап жым-жырт бөлмеңде,</w:t>
        <w:br/>
        <w:t>Жанады дәйім жыр маздап. 2</w:t>
        <w:br/>
        <w:t>Қағазға ойың төгілмей,</w:t>
        <w:br/>
        <w:t>Өзің де дамыл алмайсың.</w:t>
        <w:br/>
        <w:t>Жарығын жырдың сөндірмей,</w:t>
        <w:br/>
        <w:t>Түніңді күнге жалғайсың.</w:t>
        <w:br/>
        <w:t>Барынша қорып өлеңді,</w:t>
        <w:br/>
        <w:t>Бағасың солай қызғанып...</w:t>
        <w:br/>
        <w:t>Қуантса болды сол елді,</w:t>
        <w:br/>
        <w:t>Көңіліңде өшпес із қалып.</w:t>
        <w:br/>
        <w:t>Жанының құбылысын жыры арқылы жаюға құштар</w:t>
        <w:br/>
        <w:t>сыршыл ақынның кез келген өлеңі осындай шынайылықпен</w:t>
        <w:br/>
        <w:t>шырайланып, көркемдік кестесімен өрнектеледі. Көзі</w:t>
        <w:br/>
        <w:t>тірісінде-ақ поэзия пирамидасын қалауға қазақ әдебиеті</w:t>
        <w:br/>
        <w:t>классиктерімен бірлесе отырып атсалысып, әдебиет</w:t>
        <w:br/>
        <w:t>алыптарының назарына ерте іліккені де сондықтан болар.</w:t>
      </w:r>
    </w:p>
    <w:p>
      <w:r>
        <w:t>Белгілі сыншы Тәкен Әлімқұлов кезінде Ғалекеңді лирик</w:t>
        <w:br/>
        <w:t>ақын деп атап, “Лирика -- поэзия атаулының жаны” деген</w:t>
        <w:br/>
        <w:t>Белинский түйінінің тұрғысынан ақынның “Жолда” атты</w:t>
        <w:br/>
        <w:t>өлеңін талдап, өмір шындығы арқылы өрілген туындының</w:t>
        <w:br/>
        <w:t>ішкі иіріміне назар аударады. Меніңше, осы өлеңге барар жол</w:t>
        <w:br/>
        <w:t>ақын қаламынан білім іздеп алысқа аттанған жаңаөспірім</w:t>
        <w:br/>
        <w:t>кезінде туған, жыр дүлділі Ілияс Жансүгіровтен жоғары баға</w:t>
        <w:br/>
        <w:t>алған “Алғашқы адымынан” басталған сынды. Қаршадай</w:t>
        <w:br/>
        <w:t>баланың даладан қалаға білім іздеп, өнер іздеп аттанғанында</w:t>
        <w:br/>
        <w:t>өзалдына бірден асқаралы мақсат қоюы, оны “Жанайын деген</w:t>
        <w:br/>
        <w:t>179</w:t>
        <w:br/>
        <w:t>Еңсеңді езіп, жаныштап...</w:t>
        <w:br/>
        <w:t>Немесе кіл сегіз буыннан тұратын өлең өрнегін ұсынғанда Ұ%</w:t>
        <w:br/>
        <w:t>да оның қаламы қарымынан танбайды:</w:t>
        <w:br/>
        <w:t>Шарк ұрып көңіл, шырқап ән,</w:t>
        <w:br/>
        <w:t>Шат күліп жанып тұр бүгін,</w:t>
        <w:br/>
        <w:t>Естимін алыс қырқадан</w:t>
        <w:br/>
        <w:t>Қоңыраулы күйме сыңғырын.</w:t>
        <w:br/>
        <w:t>Ақын он бір буынды, он төрт буынды өлеңдерінде ааза</w:t>
        <w:br/>
        <w:t>ұйқасын пайдаланса жеті, сегіз, сегіз он буынды жырында</w:t>
        <w:br/>
        <w:t>қалыптасқан агаг ұйқасын үйлесімді қолданады. Сондай-ақ</w:t>
        <w:br/>
        <w:t>он бір буынды өлең тармақтары 4:-3--4 буыннан жаңылыс-</w:t>
        <w:br/>
        <w:t>паса, сегіз буынды өлшемге 3:-24-3 қалыбын лайықты көреді.</w:t>
        <w:br/>
        <w:t>Қазақ поэзиясында сирек қолданылатын он үш буынды</w:t>
        <w:br/>
        <w:t>ұзын тармақтарды қолдану өлеңнің ауызша айтылатын</w:t>
        <w:br/>
        <w:t>сөздің интонациясына тән сипат алуына себепші болады.</w:t>
        <w:br/>
        <w:t>Өлең ырғағының осылай құрылуы поэзияда кездеспейтін</w:t>
        <w:br/>
        <w:t>қомақтырақ келген үйірлі сөз тіркестерін, сөйлемдерді</w:t>
        <w:br/>
        <w:t>қолдануға да мүмкіндік береді.</w:t>
        <w:br/>
        <w:t>Көптен-ақ көзге үйіріле қоймай жырдан шық,</w:t>
        <w:br/>
        <w:t>Көлі құрғаған көңілдің өзі тұр қаңсып.</w:t>
        <w:br/>
        <w:t>2. Қабамын дей ме - қаптап келеді көп төбет,</w:t>
        <w:br/>
        <w:t>Тісін ақсита тап-тап береді бір қаншық!</w:t>
        <w:br/>
        <w:t>Немесе:</w:t>
        <w:br/>
        <w:t>Ұрғашыға да, кұрбашыға да ұқсамай,</w:t>
        <w:br/>
        <w:t>Күркетауықтың мекиені құсап тік самай.</w:t>
        <w:br/>
        <w:t>Үніңнен үркіп, үдірейе қарап тұратын,</w:t>
        <w:br/>
        <w:t>Токсан жасында Тегеран барған чукчадай.</w:t>
        <w:br/>
        <w:t>Бұл жерде ақынды діттеген мақсатына жеткізіп тұрған</w:t>
        <w:br/>
        <w:t>жалғыз тәсілдің басын ашып айту керек. Бұл салыстыру</w:t>
      </w:r>
    </w:p>
    <w:p>
      <w:r>
        <w:t>тәсілі. Ақын топшылаулары мен болжау - теңеулерін</w:t>
        <w:br/>
        <w:t>реалистікке жақындастырып тұрған жалғыз көпір де осы-</w:t>
        <w:br/>
        <w:t>салыстыру әдісі. Осы тәсілсіз ақын тек құрғақ баяндауға жол</w:t>
        <w:br/>
        <w:t>беріп алары сөзсіз.</w:t>
        <w:br/>
        <w:t>қанаттанлырады, шабыттандырады, оқырман талғамын тан |</w:t>
        <w:br/>
        <w:t>арайындай сергітеді. Ақындық ерекшелік те, даралық та</w:t>
        <w:br/>
        <w:t>өзіндік дүниетаным да сондай өзіндік қасиеті күшті дара %</w:t>
        <w:br/>
        <w:t>қолтаңбадан, детальдардан танылады. :</w:t>
        <w:br/>
        <w:t>Жасыратыны жоқ, көбінесе ақындар өздерін дүниенің |</w:t>
        <w:br/>
        <w:t>тірегіндей көріп, өздерін-өздері айнала береді. Әрі кеткенде, %</w:t>
        <w:br/>
        <w:t>көңіл-күй әуенін, мінез-құлқының қиқарлығын, адасып, 2</w:t>
        <w:br/>
        <w:t>шалқуын жырлайды: дүниені, алып әлемді “өз” көзімен ғана</w:t>
        <w:br/>
        <w:t>көреді. Оның көзі сондайда әлемнің көзіне айнала бермейді, |2</w:t>
        <w:br/>
        <w:t>кез-келген ақынның тебіренісі, дүниеге көзқарасы әлемдік</w:t>
        <w:br/>
        <w:t>ауқымды қамти алмайды.</w:t>
        <w:br/>
        <w:t>Осы тұрғыдан келгенде интеллект, суреткерлік парасат</w:t>
        <w:br/>
        <w:t>безбенге түсер тұста белгілі ақын Сәкен Иманасовтың</w:t>
        <w:br/>
        <w:t>өлеңдерінен азаматтық әуенді, уақытпен үндестікті айқын</w:t>
        <w:br/>
        <w:t>аңғара аламыз. Алдағы әңгіме арқауы ақынның уақыт рухын</w:t>
        <w:br/>
        <w:t>сездіретін кең тынысты жыр жолдары болмақ.</w:t>
        <w:br/>
        <w:t>1. ПОЭТИкАЛЫҚ ОБРАЗ -- УАҚЫТ РУХЫ</w:t>
        <w:br/>
        <w:t>Поэтикалық образ - ақынның дүниетанымының,</w:t>
        <w:br/>
        <w:t>эстетикалық талғамының көрсеткіші. Поэтикалық образ -</w:t>
        <w:br/>
        <w:t>ақын мен оны қоршаған орта қарым-қатынасының таразысы.</w:t>
        <w:br/>
        <w:t>Егер жеке ақын шығармашылық тұлға ретінде өз кезіндегі</w:t>
        <w:br/>
        <w:t>әдеби үрдіске әсер ете алады десек Сәкен Иманасов</w:t>
        <w:br/>
        <w:t>ақынның “Ғашықпын саған”, “Бел-белес”, “Адырна”,</w:t>
        <w:br/>
        <w:t>“Жебе” сынды кітаптары осы сөзімізге толық дәлел. Әр</w:t>
        <w:br/>
        <w:t>өлеңнің әр кітабының тағдырына талғаммен қарайтын</w:t>
        <w:br/>
        <w:t>ақынның алғашқы жинағы “Туған ауыл”, “Ақдариға” мен</w:t>
        <w:br/>
        <w:t>“Алакөлім -- айдыным” таңдамалы жыр кітабының аралығы</w:t>
        <w:br/>
        <w:t>азаматтық әуенінің көркемдік көкжиегінің қалыптасуы деп</w:t>
        <w:br/>
        <w:t>нық сеніммен айтуға болады.</w:t>
        <w:br/>
        <w:t>Ақындық сезімде шекара болмайды, адам үшін, ақын</w:t>
        <w:br/>
        <w:t>үшін әлем де бір, ел де бір. Өйткені ақындық, азаматтық</w:t>
        <w:br/>
        <w:t>жалпы адамзатқа ортақ ұғым. Сондықтан да эстетикалық</w:t>
        <w:br/>
        <w:t>187</w:t>
        <w:br/>
        <w:t>ә қарымы жетсе қай ақын да үлкен категориялармен, үлкен</w:t>
        <w:br/>
        <w:t>4 ұғымдармен сөйлеуге міндетті.</w:t>
        <w:br/>
        <w:t>5 қатарластарынан өзгешелігі осы үлкен ұғымды туған жеріне,</w:t>
        <w:br/>
        <w:t>а»</w:t>
        <w:br/>
        <w:t>25 “сүйдім” жырларға жатқызу мүмкін емес.</w:t>
        <w:br/>
        <w:t>деп келеді де, осы бір бесенеден белгілі сезім сазын</w:t>
        <w:br/>
        <w:t>Ол “Бүгінгілер атынан” атты өлеңінде</w:t>
        <w:br/>
        <w:t>Мен сөйлеймін!..</w:t>
      </w:r>
    </w:p>
    <w:p>
      <w:r>
        <w:t>Сөйлеуге хақым да бар,</w:t>
        <w:br/>
        <w:t>Сөйлемеуге қоймайды тақымдап ар,</w:t>
        <w:br/>
        <w:t>Жауап алса жұртынан Отан мына,</w:t>
        <w:br/>
        <w:t>Сот алдына алдымен ақын барар! -</w:t>
        <w:br/>
        <w:t>күрделендіріп, өрбітіп, салмақтандырып әкетеді.</w:t>
        <w:br/>
        <w:t>Қатар тұрып мезгілдің мінбесінде,</w:t>
        <w:br/>
        <w:t>Қайсың барсың, замандас, тілдесуге,</w:t>
        <w:br/>
        <w:t>Бұл ғасырдан біздерге тиген үлес,</w:t>
        <w:br/>
        <w:t>Ел қатарлы әйтеуір күн кешу ме?</w:t>
        <w:br/>
        <w:t>Бүгінгілік - ішіміз, жүрегіміз,</w:t>
        <w:br/>
        <w:t>Бүгінгілік - тіліміз, тілегіміз,</w:t>
        <w:br/>
        <w:t>Бүгінгі елдің бар жақсы-жаманынан,</w:t>
        <w:br/>
        <w:t>Қала алмаспыз тысқары бір елі біз!</w:t>
        <w:br/>
        <w:t>Айта жүрер эрдайым мақтан қалып,</w:t>
        <w:br/>
        <w:t>Көңіліміз көл дерлік жатқан күліп.</w:t>
        <w:br/>
        <w:t>Рация сияқты жүрегіміз,</w:t>
        <w:br/>
        <w:t>Жердің үстін тұратын сақтандырып.</w:t>
        <w:br/>
        <w:t>Біздер емес, бас тартып бар ғұрыптан,</w:t>
        <w:br/>
        <w:t>Лаңды ұмытқан, кешегі қанды ұмытқан...</w:t>
        <w:br/>
        <w:t>Кеудемізде - ООН-ның мінбесіндей</w:t>
        <w:br/>
        <w:t>Жер шарының даусы тұр жаңғырыққан!</w:t>
        <w:br/>
        <w:t>Жетісулық, Арқалық, Аралдық па,</w:t>
        <w:br/>
        <w:t>Бөлмейді қазақты ру. Адамды ұлтқа</w:t>
        <w:br/>
        <w:t>188</w:t>
        <w:br/>
        <w:t>Сәкен ақынның өзге</w:t>
        <w:br/>
        <w:t>Рахмади</w:t>
        <w:br/>
        <w:t>Балқаштың Сарқамыстай жері жайлы,</w:t>
        <w:br/>
        <w:t>Шығанағы аулауға тым оңтайлы.</w:t>
        <w:br/>
        <w:t>Ерекше жаратылған құтты түбек,</w:t>
        <w:br/>
        <w:t>Қыс-жазы балық одан арылмайды.</w:t>
        <w:br/>
        <w:t>Күндіз-түн балықшылар мұзды бұзып,</w:t>
        <w:br/>
        <w:t>Уысымен суықта суды сүзіп.</w:t>
        <w:br/>
        <w:t>Жусатып мұз үстінде сансыз сазан,</w:t>
        <w:br/>
        <w:t>Көз салсаң, көңіл қойып өте қызық.</w:t>
        <w:br/>
        <w:t>Жатады сарбас сазан атып кетіп,</w:t>
        <w:br/>
        <w:t>Желбезек аузын ашып дүрілдетіп.</w:t>
        <w:br/>
        <w:t>Қысырақтың үйіріндей қара балық,</w:t>
        <w:br/>
        <w:t>Ентігіп бүйірін соғып бүлк-бүлк етіп.</w:t>
        <w:br/>
        <w:t>Бұра алмай мойын түбін көкбас жатыр,</w:t>
        <w:br/>
        <w:t>Жарқырап екі көзі сырттан өтіп.</w:t>
        <w:br/>
        <w:t>Ақ таудан жарға ойнаған жас лақтай,</w:t>
        <w:br/>
        <w:t>Шоршыды әрі-бері келіп-кетіп.</w:t>
      </w:r>
    </w:p>
    <w:p>
      <w:r>
        <w:t>Олжалы осылар боп қайтып елге,</w:t>
        <w:br/>
        <w:t>Қыраулы бетін төсеп соққан желге.</w:t>
        <w:br/>
        <w:t>Қондырған құдыретімен құтты қолға,</w:t>
        <w:br/>
        <w:t>Арналық алтын сөзді аяулы елге.</w:t>
        <w:br/>
        <w:t>Майталман бригадир Серікбайым,</w:t>
        <w:br/>
        <w:t>Желіккен жеңісімен Жексенбайым.</w:t>
        <w:br/>
        <w:t>Балықтың бақташысы Балқаштағы,</w:t>
        <w:br/>
        <w:t>Басқадан басым білген бабын-жайын.</w:t>
        <w:br/>
        <w:t>Балықшы салсаң жетпес Оспаныма,</w:t>
        <w:br/>
        <w:t>Қосаумас дәл тұрады косқаныңа.</w:t>
        <w:br/>
        <w:t>Оспаннан қашқан шабақ құтылмайды,</w:t>
        <w:br/>
        <w:t>Тұрғандай торын алып тосқауылда.</w:t>
        <w:br/>
        <w:t>208</w:t>
        <w:br/>
        <w:t>ыы Қыр</w:t>
        <w:br/>
        <w:t>Ағалардың арасында</w:t>
        <w:br/>
        <w:t>Біз оқуға келген жылдар Ахаңның (А. Жұбанов), Мұқаң-</w:t>
        <w:br/>
        <w:t>ның (М.Төлебаев) қазақ музыкасының қайраткері боп</w:t>
        <w:br/>
        <w:t>танылып үлгерген шақтары еді. Бұл қос тұлға қазақ музыка</w:t>
        <w:br/>
        <w:t>өнерінде бір-бірін толықтырып тұрады.</w:t>
        <w:br/>
        <w:t>Ахаң жаңа ғасыр бастауындағы Құдайберген Жұбанов,</w:t>
        <w:br/>
        <w:t>Ахмет Байтұрсынов, Темірбек Жүргенов сынды қазақ</w:t>
        <w:br/>
        <w:t>зиялыларының көзінкөрген, Құрманғазы атындағы оркестрдің-</w:t>
        <w:br/>
        <w:t>бірегей ұлт мақтанышының іргетасын қалаған ерекше дарын.</w:t>
        <w:br/>
        <w:t>Қазір ғой қандай шығарма жазып жүргенің ешкімді</w:t>
        <w:br/>
        <w:t>толғандырмайды. 1944 жылы “Абай” операсы шықты.</w:t>
        <w:br/>
        <w:t>Опера жазылып жатқан тұста Жұмабай Шаяхметов бастаған</w:t>
        <w:br/>
        <w:t>үкімет қамқорлық жасап, авторларды “Ақсай” санаториіне</w:t>
        <w:br/>
        <w:t>жатқызып, қадағалап жүрді. Соғыс қаупінің беті қайтқан</w:t>
        <w:br/>
        <w:t>кезеңде жарық көрген опера “Қыз Жібектен” кейінгі</w:t>
        <w:br/>
        <w:t>шоқтығы биік шығарма атанды. Айта қалғандай туындының</w:t>
        <w:br/>
        <w:t>жақсы болуына музыкасын А, Жұмабаев пен Л. Хамидидің,</w:t>
        <w:br/>
        <w:t>либреттосын дара дарын М. Әуезовтың жазуы, Столяров</w:t>
        <w:br/>
        <w:t>пен Ненашевтың дирижерлігімен шығуы және Абай рөлін</w:t>
        <w:br/>
        <w:t>Рашит Абдуллиннің сомдауы игі ықпалын тигізді. Рекеңнен</w:t>
        <w:br/>
        <w:t>кейін Абай рөлін М. Мұсабаев, Ғ. Есімов орындап жүр, бірақ</w:t>
        <w:br/>
        <w:t>алғашқы Абай тұлғасы жадымызда жатталып қалды.</w:t>
        <w:br/>
        <w:t>Осылай он жыл ішінде қазақтың опера өнері үлкен биікке</w:t>
        <w:br/>
        <w:t>көтерілді. Ахаңның музыкалық шығармаларын айтпағанда</w:t>
        <w:br/>
        <w:t>“Ғасырлар үні”, “Замана бұлбұлдары” деген қос еңбегінің</w:t>
        <w:br/>
        <w:t>өзі бір төбе. Ол тұңғыш рет Құрманғазы, Тәттімбет, Дина,</w:t>
        <w:br/>
        <w:t>Дәулеткерей, Әсет, Ақан және тағы басқа тарландардың өнер</w:t>
        <w:br/>
        <w:t>сабақтастығын жүйелеп жазды. Бір адамның қысқа ғұмырда</w:t>
        <w:br/>
        <w:t>бүтіндей бір халықтың тарихын жазып шығуы мүмкін</w:t>
        <w:br/>
        <w:t>емес. Кейінгі музыкатанушылар Ахаң салған ізді одан әрі</w:t>
        <w:br/>
        <w:t>жалғастырса музыка тарихын одан әрі тереңдетуге ұмтылса</w:t>
        <w:br/>
        <w:t>құба-құп дейміз.</w:t>
        <w:br/>
        <w:t>Ахаң өнер мәдениетін ұштастыра, ұйымдастыра білген</w:t>
        <w:br/>
        <w:t>жан. Ахаңды көрдік, тәрбиесін алдық. Кейіннен өнер</w:t>
        <w:br/>
        <w:t>институтының ректоры, Композиторлар одағының хатшысы</w:t>
        <w:br/>
        <w:t>боп жүргенде Ахаңның отбасымен араластық.</w:t>
      </w:r>
    </w:p>
    <w:p>
      <w:r>
        <w:t>213</w:t>
        <w:br/>
        <w:t>52</w:t>
        <w:br/>
        <w:t>6)</w:t>
        <w:br/>
        <w:t>ЯС</w:t>
        <w:br/>
        <w:t>“4 лардың І-ші жәрмеңкесі Қарқаралыда 1 августа өткен. Сол</w:t>
        <w:br/>
        <w:t>жәрмеңкеден келе жатып үйге соққанымда сен дүниеге</w:t>
        <w:br/>
        <w:t>келіпсің” дейтін.</w:t>
        <w:br/>
        <w:t>Кенже ағам Айтқали көзі ашық, сол кездің өзінде атқа</w:t>
        <w:br/>
        <w:t>мінген адам. Сонымен менің жылым-жылқы, жұлдызым-</w:t>
        <w:br/>
        <w:t>арыстан, туып-өскен жерім Шұбартау ауданы.</w:t>
        <w:br/>
        <w:t>1982 жылы мені Шұбартаудың бірінші хатшысы, кезінде</w:t>
        <w:br/>
        <w:t>жастарды қой шаруашылығына үндеген алғашқы инициатор</w:t>
        <w:br/>
        <w:t>Мақашев туған жеріме де шақырды. Сол жылы алғаш рет</w:t>
        <w:br/>
        <w:t>кіндік кескен жерімді көрдім. Біз 32-33 жылдары туған</w:t>
        <w:br/>
        <w:t>жерден аусақ, сол өңірге мен араға 50 жыл салып келіппін.</w:t>
        <w:br/>
        <w:t>“Өзен жағалағанның өзегі талмайды” деп біз Күркілдектің</w:t>
        <w:br/>
        <w:t>бойына қоныстандық. Әкем шеген құдыққа күзетші болып, қыл-</w:t>
        <w:br/>
        <w:t>ды бақырмен су үлестіріп, бала-шаға нәпахасын ажырататын.</w:t>
        <w:br/>
        <w:t>Мен де ашаршылықтың шет жағасын көрдім. Бекен-</w:t>
        <w:br/>
        <w:t>Бекбай деген аталас ағайындарымыз бар еді. Сол Бекеңнің</w:t>
        <w:br/>
        <w:t>бәйбішесі Айша мені өлімнен алып қалыпты. Аштан өлген</w:t>
        <w:br/>
        <w:t>бе, арықтықтан өлген бе, арық түйенің сол үйге тиесілі бір</w:t>
        <w:br/>
        <w:t>жапырақ етін шөңкеге пісіріп алдымызға қойғанда қасқа</w:t>
        <w:br/>
        <w:t>тісіме ілініп қалып шандыр ет не ары, не бері кетпей өңешіме</w:t>
        <w:br/>
        <w:t>тұрып қалыпты. Сірә азу тістің әлі шыға қоймай енді-енді</w:t>
        <w:br/>
        <w:t>қасқа тісім көрінген екі жасар кезім болса керек. Айша</w:t>
        <w:br/>
        <w:t>шешеміз желкемнен тоқпақтап жүріп әзер алып қалыпты.</w:t>
        <w:br/>
        <w:t>Дүнгене деген ауру бар. Сірә цинга болса керек. Безгек,</w:t>
        <w:br/>
        <w:t>оба дегендердің “Жығылған үстіне жұдырық” болып, аш</w:t>
        <w:br/>
        <w:t>елге әлімжеттік қылған кезі. Өзімнен 10 жас үлкен ағам</w:t>
        <w:br/>
        <w:t>екеуіміз топ боп домалап қалдық. Тақым, қолдың қары</w:t>
        <w:br/>
        <w:t>тартылып қалған. Өз бетімізбен жүре алмаймыз, түзге отыра</w:t>
        <w:br/>
        <w:t>алмаймыз. Көктем шыға Арқа жақта сарымсақ шығады,</w:t>
        <w:br/>
        <w:t>шағала, үйрек жұмыртқалайды. Жұмыртқа мен сарымсақты</w:t>
        <w:br/>
        <w:t>айранға былғап жеп сол аурудан ада болыппыз.</w:t>
        <w:br/>
        <w:t>1934 жылдын күзінде жергіліктісі бар, көлдің арғы</w:t>
        <w:br/>
        <w:t>жағалауынан ауып келгені бар: Шұбартүбек өңірінен 6</w:t>
        <w:br/>
        <w:t>балық колхозы ұйымдасқан: “Үлгі”, “Жаңа тілеу”, “Соң.</w:t>
        <w:br/>
        <w:t>Қазақстан”, “1-Май”, “Балхаш рыбак”, “Красный рыбак”.</w:t>
        <w:br/>
        <w:t>БЫ (55</w:t>
        <w:br/>
        <w:t>202</w:t>
        <w:br/>
        <w:t>Әкеміздің бі ме күші бізге,</w:t>
        <w:br/>
        <w:t>өнімді еді, әйтеуір ісіміз де.</w:t>
        <w:br/>
        <w:t>Талқан жетпей, тарығып,</w:t>
        <w:br/>
        <w:t>талып ұйықтап,</w:t>
      </w:r>
    </w:p>
    <w:p>
      <w:r>
        <w:t>Тары кіріп шығатын түсімізге.</w:t>
        <w:br/>
        <w:t>Үй бар еді ауылда жүз қаралы,</w:t>
        <w:br/>
        <w:t>кімнің ғана жүрегі сыздамады.</w:t>
        <w:br/>
        <w:t>Еске түссе дірілдеп қоя берем,</w:t>
        <w:br/>
        <w:t>Өңменімнен өтердей ызғары әлі...</w:t>
        <w:br/>
        <w:t>.. Ана түгіл, киінген бала мұздай,</w:t>
        <w:br/>
        <w:t>Қаламыз бай кезде бұл, даламыз бай.</w:t>
        <w:br/>
        <w:t>Соның бәрі біреуге ертегі де,</w:t>
        <w:br/>
        <w:t>біреулерге көрінер бәрі аңыздай.</w:t>
        <w:br/>
        <w:t>(“Күні кеше болғандай” “Алакөлім-айдыным” кітабынан,</w:t>
        <w:br/>
        <w:t>243-бет).</w:t>
        <w:br/>
        <w:t>Нағыз қара өлең. Нағыз баяндау, әңгіме. “Табаннан</w:t>
        <w:br/>
        <w:t>тікенек қадалу” “Алты жасар баланың азамат саналуы”,</w:t>
        <w:br/>
        <w:t>“Талқан жетпей, талып ұйықтау”, “Өңменінен ызғар өту”</w:t>
        <w:br/>
        <w:t>сияқты тіркестер жеке тұрғанда екінің бірінің аузына ілінеді.</w:t>
        <w:br/>
        <w:t>Ал өлеңге енгенде бейнелі, тірі сөзге айналуы, орайын тауып</w:t>
        <w:br/>
        <w:t>ойнату ақын шеберлігінің бір қыры.</w:t>
        <w:br/>
        <w:t>Мұны кез-келген оқырман қабылдайды, түсінеді,</w:t>
        <w:br/>
        <w:t>түйсінеді. Өйткені поэзия рухы өлеңнің образдар жүйесі</w:t>
        <w:br/>
        <w:t>мен өрнегінен гөрі жалпы жай-күйіне, өзегіне, қанына</w:t>
        <w:br/>
        <w:t>сіңген. Дәстүрлі көне түр мен ақындық рух, шеберлік бірлігі</w:t>
        <w:br/>
        <w:t>осындай.</w:t>
        <w:br/>
        <w:t>Түр, стильдің бәрі бірдей болуы шарт емес. Басты мақсат-</w:t>
        <w:br/>
        <w:t>шынайы поэзия туындысын сомдау, сөзден сарай тұрғызу.</w:t>
        <w:br/>
        <w:t>Жетпісінші жылдардың басында интеллектуалдық поэзия</w:t>
        <w:br/>
        <w:t>белең алды, оның белді өкілдері Леонид Мартынов, Эдуард</w:t>
        <w:br/>
        <w:t>Межелайтис сынды өлеңқұмар қауымға кеңінен танымал</w:t>
        <w:br/>
        <w:t>ақындар болды. Бір қызығы біздің ақындарымызда да</w:t>
        <w:br/>
        <w:t>негізінен көркемдік қабылдауға бейім, ақынның эмоциялық</w:t>
        <w:br/>
        <w:t>әсерімен жазылған өлеңдер жиі кездеседі. Анығырақ айтсақ,</w:t>
        <w:br/>
        <w:t>мұнда өлең материалы нақты құбылыс емес, сол құбылыс-</w:t>
        <w:br/>
        <w:t>көріністің ақын санасының эсерінен туындайтын тебіренісі.</w:t>
        <w:br/>
        <w:t>198</w:t>
        <w:br/>
        <w:t>аа дыры ы ыды</w:t>
        <w:br/>
        <w:t>айтылды, сол жылы қайта басталған репрессия көлеңкесі</w:t>
        <w:br/>
        <w:t>Ахаңды шарпып, бар атақтан оның жұрдай болған тұсы осы.</w:t>
        <w:br/>
        <w:t>1955 жылы Мұқаң консерваторияда оркестровкадан</w:t>
        <w:br/>
        <w:t>сабақ берді. Бір оқу ғана жылы істеп, шығармашылық</w:t>
        <w:br/>
        <w:t>жұмысқа ауысты. Ғ. Мүсіреповтың либреттосы бойынша</w:t>
        <w:br/>
        <w:t>“Қозы Көрпеш - Баян сұлу” операсын бастаған кезі екен. ЖЕ</w:t>
        <w:br/>
        <w:t>Консерваторияны бітіретін жылы мені таныс жігіттерден</w:t>
        <w:br/>
        <w:t>шақыртып жіберіпті. Ж</w:t>
        <w:br/>
        <w:t>- Аманбысың, сары композитор?! Ел жаққа бармағалы</w:t>
        <w:br/>
        <w:t>қанша болды? Композиторлар одағына бір орын беріп мені 4</w:t>
        <w:br/>
        <w:t>депутаттыққа ұсынып отыр. Сен маған доверенное лицо Ж</w:t>
        <w:br/>
        <w:t>болып елге бірге барасың!</w:t>
        <w:br/>
        <w:t>Ол не деген сөз.</w:t>
        <w:br/>
        <w:t>- Ол қосшы бала деген сөз. Ағаңа қызмет көрсетесің.</w:t>
      </w:r>
    </w:p>
    <w:p>
      <w:r>
        <w:t>Сөз қысқа. Содан 1957 жылдың қысында Бөрлітөбеге жол</w:t>
        <w:br/>
        <w:t>шектік. Ауданның бірінші хатшысы Несіпбеков күтіп алды.</w:t>
        <w:br/>
        <w:t>Ертеңіне Лепсі клубында кездесу болды. Сенімді өкіл</w:t>
        <w:br/>
        <w:t>ретінде мен “ЛаурсатТөлебаевты өз елімізге келіп таныстыру</w:t>
        <w:br/>
        <w:t>маған оңай емес, Бөрлітөбеде осы ағамыздан артық депутат</w:t>
        <w:br/>
        <w:t>болып көрген емес”, - деп түйіндедім.</w:t>
        <w:br/>
        <w:t>Мұқанға өнер ана сүтімен сіңген. Әкесі Төлебай момын-дау,</w:t>
        <w:br/>
        <w:t>шаруақор адам болса керек. Анасы Тәжібаланың әкеммен өлеңмен</w:t>
        <w:br/>
        <w:t>қақтығысына куә болғаным бар, ділмар, шешен кісі еді.</w:t>
        <w:br/>
        <w:t>Сол сапарда Мұқаңның немерелес туысы Тәуке деген</w:t>
        <w:br/>
        <w:t>аңқұмар, батыр пішіндес адамның үйінде болдық. Мұқан</w:t>
        <w:br/>
        <w:t>әңгіме-кеңеске құмбыл көпшіл адам еді. Ішімдікке жоқ,</w:t>
        <w:br/>
        <w:t>преферанс, бильярд ойнайтын. Елге келгенде асыра айтып</w:t>
        <w:br/>
        <w:t>менменсінген сәтін көрген жоқпын.</w:t>
        <w:br/>
        <w:t>Мұқаң депутат болды. Мен 1958 жылы Мәскеуге кеттім.</w:t>
        <w:br/>
        <w:t>Сонда Мұқаңның жиі сырқаттанып жүргенін естідім.</w:t>
        <w:br/>
        <w:t>Оқу бітіріп келген соң пәтер жалдап, шешемді, ағайдың</w:t>
        <w:br/>
        <w:t>баласын қолға алдық. Ес жиып алған соң Мұқаңа үй көрсеттік.</w:t>
        <w:br/>
        <w:t>1959 жылы Мұқаң зоопарктың маңында дача типтес екі</w:t>
        <w:br/>
        <w:t>қабатты үйде тұрды. Жиі араластық. Мәскеуден оралған соң</w:t>
        <w:br/>
        <w:t>фольклор комитетіне жетекшілік жұмысқа жіберді.</w:t>
        <w:br/>
        <w:t>-Әй, сен оны қой,-деді Мұқан,- филармонияға көркемдік</w:t>
        <w:br/>
        <w:t>жетекші боласың. Бектенбай Қасымовка бар, мен айтты де!</w:t>
        <w:br/>
        <w:t>215</w:t>
        <w:br/>
        <w:t>“бір өзі бір театр” дерлік Қалибек Қуанышбаевтың “Қыз</w:t>
        <w:br/>
        <w:t>ұзату” деген қойылымын естіп құмарымыздан шығатынбыз.</w:t>
        <w:br/>
        <w:t>Шашубай, Исалардың әндерін тыңдап құлағымыздың</w:t>
        <w:br/>
        <w:t>құрышы қанбайтын.</w:t>
        <w:br/>
        <w:t>Құрбандығы көп Отан соғысына біздің ауылдан 170-тей</w:t>
        <w:br/>
        <w:t>азамат аттаныпты. Ауыл ажарсыз, ел жүдеу. Еңсесі түскен</w:t>
        <w:br/>
        <w:t>елге осындайда біздің әкей сияқты құйма-құлақ шежіре</w:t>
        <w:br/>
        <w:t>шалдардың тигізген көмегі зор болыпты. Кешкілік ауыл</w:t>
        <w:br/>
        <w:t>адамдары біздің үйді бетке алатын. Қалақша домбырасын 52</w:t>
        <w:br/>
        <w:t>бебеулетіп әкем ескі қиссаларды зарлататын. Бір кезек</w:t>
        <w:br/>
        <w:t>“Алпамыс” сияқты эпостарды айтып жігер беретін. Біз</w:t>
        <w:br/>
        <w:t>ойын балалары да әбден шаршап жығылғанша тыңдаудан</w:t>
        <w:br/>
        <w:t>жалықпайтын едік.</w:t>
        <w:br/>
        <w:t>Биқан ағайымнан ұзақ хат келмегенде әкемнің өзі</w:t>
        <w:br/>
        <w:t>шығарған сағынышты сазы ауылға тарап кетті:</w:t>
        <w:br/>
        <w:t>Бозінген боздайды екен ботасына,</w:t>
        <w:br/>
        <w:t>Ауыр жүк арқалаған жотасына.</w:t>
        <w:br/>
        <w:t>Биқажаным айдай-ау, экежаным айдай-ау,</w:t>
        <w:br/>
        <w:t>Қатпаған қауырсыны қайран қалқам,</w:t>
        <w:br/>
        <w:t>Тапсырдым аруақты атасына,</w:t>
      </w:r>
    </w:p>
    <w:p>
      <w:r>
        <w:t>Биқажаным айдай-ау, әкежаным айдай-ау.</w:t>
        <w:br/>
        <w:t>Бұл 40 шақты шумақ, әркімнің алыста жүрген өз</w:t>
        <w:br/>
        <w:t>Биқажаны бар елге бұл әуен кеңінен тарады. 1944 жылы</w:t>
        <w:br/>
        <w:t>Мұқан аға елге келгенде әкеме арнайы кеп сәлем беріп,</w:t>
        <w:br/>
        <w:t>осы әуенді айтқызды. “Амангелді” операсын жазғанда оны</w:t>
        <w:br/>
        <w:t>Балымның зарына негіз етіп алды. Араға жылдар салып</w:t>
        <w:br/>
        <w:t>өзара кеңескенде «Рахаң саған әке болғанмен, екеумізге де</w:t>
        <w:br/>
        <w:t>ортақ” деп осы оқиғаны жиі есіне алатын.</w:t>
        <w:br/>
        <w:t>Әкем қисса айтып, соғысқа бармай тұрғанда Биқан ағам</w:t>
        <w:br/>
        <w:t>мандолин тартып, мен қара домбырада 6-7 жастан бастап</w:t>
        <w:br/>
        <w:t>ойнайтынмын. Мектепте өнер үйірмесіне ұдайы қатыстым.</w:t>
        <w:br/>
        <w:t>Әкемнің ақындығын айғақтау үшін соғыс жылдарында</w:t>
        <w:br/>
        <w:t>өткен “Гигант” колхозының ақыны Мақсұтпен айтысын</w:t>
        <w:br/>
        <w:t>келтіре кеткен артық емес.</w:t>
        <w:br/>
        <w:t>ұз ыр</w:t>
        <w:br/>
        <w:t>шыққан азаматтардың 70-80 пайызы осы Үлгідегі мектеп-</w:t>
        <w:br/>
        <w:t>интернат түлектері.</w:t>
        <w:br/>
        <w:t>Аюбай деген ақсақал соғыс кезінде аңшылық жасады.</w:t>
        <w:br/>
        <w:t>1943 жылы интернатта үсіп кеткен картошкадан басқа тағам</w:t>
        <w:br/>
        <w:t>жоқ. Ашаршылықта жеген құйқаның дәмі ауыздан кете ме?</w:t>
        <w:br/>
        <w:t>Кешке Аякең дала шошқасын аударып тастады. Шошқаның</w:t>
        <w:br/>
        <w:t>етін асады. Бәріміз дерлік “құдайсыздар қоғамына” мүшеміз.</w:t>
        <w:br/>
        <w:t>Соған қарамастан шошқаның сорпасын ішіп, етін алып тас</w:t>
        <w:br/>
        <w:t>таймыз.</w:t>
        <w:br/>
        <w:t>Өнерге барар жолда</w:t>
        <w:br/>
        <w:t>Қазақстан Композиторлар одағын, Мәдениет министрлігін</w:t>
        <w:br/>
        <w:t>ұзақ жыл басқарған, Қазақстан Мемлекеттік сыйлығының</w:t>
        <w:br/>
        <w:t>лаурғаты, Халық артисі, профессор Еркеғали Рахмадиев</w:t>
        <w:br/>
        <w:t>биік белеске оп-оңай жетті ме? Халықаралық конгрестерде,</w:t>
        <w:br/>
        <w:t>симпозиумдарда, конференцияларда ел атынан сөйлеген</w:t>
        <w:br/>
        <w:t>ағаның көсемдігі, шешендігі жүре қалыптасты ма, әлде</w:t>
        <w:br/>
        <w:t>тегінде бар ма? “Қамар сұлу”, “Алпамыс” сияқты әйгілі</w:t>
        <w:br/>
        <w:t>опералар, “Амангелді”, “Құдаша-думан”, “Дайрабай” сынды</w:t>
        <w:br/>
        <w:t>әлемге танымал симфониялық шығармалар, басқа да әуезді</w:t>
        <w:br/>
        <w:t>әндер, соқталы туындыларды дүниеге әкелген көрнекті</w:t>
        <w:br/>
        <w:t>композитордың өнер жолына әсер еткен, ықпалын тигізген</w:t>
        <w:br/>
        <w:t>кімдер? Міне, кезекті әңгіме осы сауалдарға жауап береді.</w:t>
        <w:br/>
        <w:t>- Мен жас кезімнен Төлебаев тағлымын көрген адаммын,</w:t>
        <w:br/>
        <w:t>- деп бастады Ер-ағаң кезекті әңгімесін. 1944 жылдың</w:t>
        <w:br/>
        <w:t>көктемінде Мұқан аға ауылға келді. Үлгідегі мектеп шын</w:t>
        <w:br/>
        <w:t>мәнінде де өнердің үлгі-өнегесі еді. Кейіннен эн өнерінің</w:t>
        <w:br/>
        <w:t>әйгілі тұлғасына айналған Бекен Жылысбаевбіздің мектептің</w:t>
        <w:br/>
        <w:t>түлегі. Ол кісінің үйіндегі жеңгеміз Нұрипа менен бір-ер</w:t>
        <w:br/>
        <w:t>сынып жоғары оқыды. Бірінің әніне, екіншісінің биіне сан</w:t>
        <w:br/>
        <w:t>мәрте куә болып, қол соққанбыз.</w:t>
        <w:br/>
        <w:t>Бірде мектеп директоры төрт баланы Қарашығаннан</w:t>
        <w:br/>
        <w:t>пианино алып келуге жұмсады. Сол жылдары атағы шыға</w:t>
        <w:br/>
        <w:t>бастаған композитор Мұқан Төлебаевтың өтінішімен</w:t>
        <w:br/>
        <w:t>Бөрлітөбеден бұл пианино Қарашыған айлағына жеткізілген</w:t>
        <w:br/>
        <w:t>екен. Жолбасшы үлкендеріміз бар, біз өгіз арбамен қара</w:t>
      </w:r>
    </w:p>
    <w:p>
      <w:r>
        <w:t>205</w:t>
        <w:br/>
        <w:t>Бата ақау</w:t>
        <w:br/>
        <w:t>(қазіргі политехникалық институт) оркестр басқардым.</w:t>
        <w:br/>
        <w:t>Осылай жүріп-ақ үйге салмақ түсірмедім. г?»</w:t>
        <w:br/>
        <w:t>1952 жылы училицшені бітіріп, консерваторияға түстім.</w:t>
        <w:br/>
        <w:t>Е.Брусиловский класында дәріс алдым, Бақытжан Байқа-</w:t>
        <w:br/>
        <w:t>дамов, Құдыс Қожамьяровтар да менен бұрын осы кісінің</w:t>
        <w:br/>
        <w:t>алдынан өткен, осындай тарландардан тәлімалуекінің біріне</w:t>
        <w:br/>
        <w:t>бұйыра бермейтін еді. Комсомол комитетінің үс)</w:t>
        <w:br/>
        <w:t>Сталиндік стипендиат болдым.</w:t>
        <w:br/>
        <w:t>Консерваторияны қызыл дипломмен бітіргеннен кейін</w:t>
        <w:br/>
        <w:t>Москвадағы аспирантураға жолдама берді. Оқып жүргенде 24</w:t>
        <w:br/>
        <w:t>жазған “Амангелді” атты, “Абай жолы” деген фортепьяноға</w:t>
        <w:br/>
        <w:t>арналған поэмаларым жоғары бағаланған. Алайда аспиран-</w:t>
        <w:br/>
        <w:t>тураға түсу туралы ойым жүзеге аспады, бір жылдық білім</w:t>
        <w:br/>
        <w:t>жетілдіру курсын бітіріп, Алматыға оралдым. Евгений</w:t>
        <w:br/>
        <w:t>Григорьевич Брусиловскиймен ақылдасып, соңғы курста</w:t>
        <w:br/>
        <w:t>С. Торайғыровтың “Қамар сұлу” поэмасының негізінде опера</w:t>
        <w:br/>
        <w:t>жазуға отырғанмын. Либреттосын Нығмет Баймұхамбетов</w:t>
        <w:br/>
        <w:t>деген ақын жазды. Консерваторияны осының бірінші</w:t>
        <w:br/>
        <w:t>актісімен аяқтағанмын. Кеудеме нан пісіп барғанда Мәскеу</w:t>
        <w:br/>
        <w:t>аспирантурасынан тауым шағылды. Дегенмен бұл өмір бақи</w:t>
        <w:br/>
        <w:t>іздену керек деген басты принципіме алып келді.</w:t>
        <w:br/>
        <w:t>Консерватория бітіру, білім алу-сол ғылымның қыр-</w:t>
        <w:br/>
        <w:t>сырын жетік игердің деген сөз емес. Адам баласы өле-</w:t>
        <w:br/>
        <w:t>өлгенше білім шыңына ұмтылуы тиіс. Мұхтар Әуезовты</w:t>
        <w:br/>
        <w:t>айтпағанда Ғ. Мүсірепов, Ғ. Мұстафин, С. Мұқанов және</w:t>
        <w:br/>
        <w:t>тағы басқа ірі тұлғаларымыз академиялық білім алмай-ақ</w:t>
        <w:br/>
        <w:t>академик деңгейіне көтерілген. Бұл әрине, жан-жақты ізденіс</w:t>
        <w:br/>
        <w:t>пен туа бітті таланттың жемісі.</w:t>
        <w:br/>
        <w:t>Композиторлық аспаптың ішінде фортепьяноны мен</w:t>
        <w:br/>
        <w:t>консерватория қабырғасында бір-ақ игердім. Аға буын</w:t>
        <w:br/>
        <w:t>өкілдері аспап игеруде кешеулік көрсе де қазақ музыкасының</w:t>
        <w:br/>
        <w:t>табиғатын сәби кезінен түйсінген. Мысалы, Мұқан, Ахаң,</w:t>
        <w:br/>
        <w:t>Нұрғиса қанына сазгерлік қазақша айтқанда ана сүтімен</w:t>
        <w:br/>
        <w:t>сіңген. Ал кейінгі буында бұл ұлттық бояудың жетіспей</w:t>
        <w:br/>
        <w:t>жатуы осы жағы кемшін - ол бұлардың профессионалдық</w:t>
        <w:br/>
        <w:t>деңгейге мектептен бастап оқу-үйрену арқылы жеткендігінен</w:t>
        <w:br/>
        <w:t>болар.</w:t>
        <w:br/>
        <w:t>211</w:t>
        <w:br/>
        <w:t>Қарды ы ыы)</w:t>
        <w:br/>
        <w:t>үйі ашылды. Еркеғали Рахмадиевтің шығармашылық</w:t>
        <w:br/>
        <w:t>үйінің ашылуына Алматыдан өнердің кіл қаймақтары келіп,</w:t>
        <w:br/>
        <w:t>аудан орталығында, көл жағасында екі күн концерт берді</w:t>
        <w:br/>
        <w:t>де осы концерттің өн-бойында композитор шығармалары</w:t>
        <w:br/>
        <w:t>орындалды. Ағамызбен сұхбаттасу, зерде баспалдақтары</w:t>
        <w:br/>
        <w:t>арқылы өткенге үңілу ойымыз осы жылдары жүзеге асты.</w:t>
      </w:r>
    </w:p>
    <w:p>
      <w:r>
        <w:t>Қоғамда із тастаған жеке адамның көпке белгісіз кейбір</w:t>
        <w:br/>
        <w:t>кезеңдері туралы кейіпкердің өзі айтқаны тиімді болар ж</w:t>
        <w:br/>
        <w:t>деп үнтаспаға түскен Ер-ағаң естелігін шып-шырғасын</w:t>
        <w:br/>
        <w:t>шығармай сіздерге ұсынып отырмыз. 2</w:t>
        <w:br/>
        <w:t>Ненді сенің аңсаймын бала шағым?</w:t>
        <w:br/>
        <w:t>Артық-кем кеткен жеріміз болса уақыт төреші: жадымды</w:t>
        <w:br/>
        <w:t>жаңғыртып өткенді ойға оралтқанда кім туралы айтсам да</w:t>
        <w:br/>
        <w:t>көрген-білгенімді, ортаға салып, ар атынан айтайын.</w:t>
        <w:br/>
        <w:t>Мен барлық құжаттарда, энциклопедияда, хат, хабар-</w:t>
        <w:br/>
        <w:t>ларда 1932 жылы туылғанмын. Одақтық энциклопедияда,</w:t>
        <w:br/>
        <w:t>бүкілодақтық музыкалық энциклопедияда, Қазақстан</w:t>
        <w:br/>
        <w:t>энциклопедиясындатуғанжылымосыдатаменбелгіленген.</w:t>
        <w:br/>
        <w:t>Прагада болған бір фестивальда Швецияның королевалық</w:t>
        <w:br/>
        <w:t>кітапханасында дүние жүзі музыкасы туралы 4 томдық</w:t>
        <w:br/>
        <w:t>энциклопедияға енгенімді естідім. Кейін 1983-84 жыл-</w:t>
        <w:br/>
        <w:t>дары Швецияда, Стокгольмде сол аталмыш кітапханада</w:t>
        <w:br/>
        <w:t>болып энциклопедиямен таныстым. Содан бері шведтің</w:t>
        <w:br/>
        <w:t>музыкалық журналын алып тұрамын.</w:t>
        <w:br/>
        <w:t>Егеменді ел болуымызға байланысты жаңа төлқұжат алу</w:t>
        <w:br/>
        <w:t>кезінде туған жылымды дұрыстатқым келіп еді, оған туу</w:t>
        <w:br/>
        <w:t>туралы куәлік немесе үш адамнан куә ретінде қағаз алуым</w:t>
        <w:br/>
        <w:t>керек екен. Отызыншы жылдары бізге кім куәлік қағаз</w:t>
        <w:br/>
        <w:t>беріпті және менің туғанымды көрген адамдардың өздері де</w:t>
        <w:br/>
        <w:t>бұл дүниелік емес болар.</w:t>
        <w:br/>
        <w:t>Менің әкем төрт ағайынды: Рахмади, Мұқат (Мұхамет-</w:t>
        <w:br/>
        <w:t>қали), Аққали, Айтқали.</w:t>
        <w:br/>
        <w:t>Кенже ағам Айтқали әкесінен бір жасында қалып, үлкен</w:t>
        <w:br/>
        <w:t>ағасы- менің әкем Рахмадидің қолында тәрбиеленген. Кейін</w:t>
        <w:br/>
        <w:t>біз осы кісінің қамқорлығын көрдік. Ол кісі де марқұм болып</w:t>
        <w:br/>
        <w:t>кетті, сүйегі Лепсіде.</w:t>
        <w:br/>
        <w:t>201</w:t>
        <w:br/>
        <w:t>25 Композиторлардың 90 пайызы рояльды пайдашы байды,</w:t>
        <w:br/>
        <w:t>жазу столында отырып тікелей партитура жазады.</w:t>
        <w:br/>
        <w:t>Әңгіме өз шығармашылығым туралы ғана емес өзім</w:t>
        <w:br/>
        <w:t>жүріп өскен жол-қоршаған адамдар туралы.</w:t>
        <w:br/>
        <w:t>Әр заманның өз ағымы бар. 1934 жылы біздің профес-</w:t>
        <w:br/>
        <w:t>сионалды операмыз “Қыз Жібектен”, басталды. Одан кейін</w:t>
        <w:br/>
        <w:t>“Ер Тарғын”, “Жалбыр”, “Абай”, “Біржан-Сара”, “Назигүл”,</w:t>
        <w:br/>
        <w:t>“Алпамыс”, “Қамар сұлу” алдыңғы көштің заңды жалғасы.</w:t>
        <w:br/>
        <w:t>М. Төлебаев, А. Жұбанов қайтыс болғаннан кейін опера</w:t>
        <w:br/>
        <w:t>жүгі Ғазиза, Садық пен біздердің мойынымызға түсті.</w:t>
        <w:br/>
        <w:t>Біздің операмыз қазақ табиғатында емес, шетел дәстүрінде</w:t>
        <w:br/>
        <w:t>жазылса жанбай жатып сөнер еді. Құрманбек, Күләш</w:t>
        <w:br/>
        <w:t>опера орындаушы болып көшті бастамаса олардың Жібегі,</w:t>
        <w:br/>
        <w:t>Төлегені, Бекежаны, Ертарғыны мен Қамар сұлуы халық</w:t>
        <w:br/>
        <w:t>жүрегінен берік орын алмасы ақиқат. Әрине кейінгілердің</w:t>
        <w:br/>
        <w:t>профессионалдық деңгейі алдыңғылардан жоғары, бірақ аға</w:t>
        <w:br/>
        <w:t>буында табиғат берген дарын күшті екені талассыз. Мүмкін</w:t>
        <w:br/>
        <w:t>опера театры жалғыз болғаннан кейін шығар халық театрға</w:t>
        <w:br/>
        <w:t>сыймай кететін. Отыратын орын табылмайды. Бұл операға</w:t>
        <w:br/>
        <w:t>ғана емес, оның орындаушыларына деген құрмет екенін</w:t>
      </w:r>
    </w:p>
    <w:p>
      <w:r>
        <w:t>жасыру мүмкін бе?</w:t>
        <w:br/>
        <w:t>Симфониялық поэмалар осы операның көрінісінен</w:t>
        <w:br/>
        <w:t>шыққан, басқа да классикалық туындылардың түп-тамыры</w:t>
        <w:br/>
        <w:t>осы күрделі шығармалардан бастау алды.</w:t>
        <w:br/>
        <w:t>Қазақ ән-күй өнері жиырмасыншы ғасырда ӨРЕН</w:t>
        <w:br/>
        <w:t>деңгейге жетті. М, Жөлебдентын “Тос мені тосы”,</w:t>
        <w:br/>
        <w:t>р БКТаонтың “Жас қазағы”, С. Мұхамеджановтың “Жарк</w:t>
        <w:br/>
        <w:t>етпесі”, Л. Хамидидің “Бұлбұлы”. Ә.Еспаевтың “Маржан қызы”</w:t>
        <w:br/>
        <w:t>қай елдің де сауатты тыңдарманын таң-тамаша қалдыратын</w:t>
        <w:br/>
        <w:t>шығармалар. Шәмшінің “Қайықта”, “Менің Қазақстаным”</w:t>
        <w:br/>
        <w:t>әндерінің кәсіби деңгейін бағаламау мүмкін емес. “Әннің</w:t>
        <w:br/>
        <w:t>де естігі бар, есері бар” дегендей құр айқай мен асқақ әуенді</w:t>
        <w:br/>
        <w:t>Зерделі тыңдаушы айыра алатын дәрежеге жетті.</w:t>
        <w:br/>
        <w:t>212</w:t>
        <w:br/>
        <w:t>Жасауға ау құралын өте маман,</w:t>
        <w:br/>
        <w:t>Я брак болған емес, я жаман.</w:t>
        <w:br/>
        <w:t>Шешен тілі, шебердің қолы ортақ,</w:t>
        <w:br/>
        <w:t>Дегендей мәр төгілген оң қолынан.</w:t>
        <w:br/>
        <w:t>Есқали, Дүкембайлар Балқашта өскен, ұт»</w:t>
        <w:br/>
        <w:t>Су сүзіп, толқын кешіп ескек ескен. 4</w:t>
        <w:br/>
        <w:t>Қашанда қайығы ығып көрген емес, Ж</w:t>
        <w:br/>
        <w:t>Кетпестей қайратымен ерлігі естен.</w:t>
        <w:br/>
        <w:t>Есболған, Матембайлар сетке ұстаған,</w:t>
        <w:br/>
        <w:t>Балықты Байғабылда шет қыстаған.</w:t>
        <w:br/>
        <w:t>Сермесе сеткісіне балық түсіп,</w:t>
        <w:br/>
        <w:t>Орынсыз көрген емес бос қыстаған.</w:t>
        <w:br/>
        <w:t>Әйелден звеновой аты Молқы,</w:t>
        <w:br/>
        <w:t>Әрқашан болған емес табысы олқы.</w:t>
        <w:br/>
        <w:t>Ерінбей еңбек етіп, қыз-келінім,</w:t>
        <w:br/>
        <w:t>Татымды табысымен таққан шолпы.</w:t>
        <w:br/>
        <w:t>Басқармам Тойшыбеков топты жарған,</w:t>
        <w:br/>
        <w:t>Көрмеге ана жылы Мәскеу барған.</w:t>
        <w:br/>
        <w:t>Батыл да балықшылар жарысында,</w:t>
        <w:br/>
        <w:t>Озып шығып Наркомнан сыйлық алған.</w:t>
        <w:br/>
        <w:t>Егістің Төнік деген бар маманы,</w:t>
        <w:br/>
        <w:t>Ақылды дариядай арнадағы.</w:t>
        <w:br/>
        <w:t>Звеновой Шөкен менен Рухия,</w:t>
        <w:br/>
        <w:t>Еліккен еңбекпенен баршалары.</w:t>
        <w:br/>
        <w:t>Міне, осы айтыс үзіндісінде келтірілген есімдердің бәрі</w:t>
        <w:br/>
        <w:t>де- “Жаңа тілеу” тұрғындары, олардың ұрпақтары да осы</w:t>
        <w:br/>
        <w:t>өңірде өсіп-өнуде.</w:t>
        <w:br/>
        <w:t>Мектептегі оку соғыс жылдары тым қысқа болатын. Ерте</w:t>
        <w:br/>
        <w:t>көктемнен кешеу күзге дейін балықтамыз. Оның қызығы</w:t>
        <w:br/>
        <w:t>мен қиындығы бір тарауға жүк. Әйтеуір біз де “тірі күміс”</w:t>
        <w:br/>
        <w:t>күреп жүріп, Жеңісті жақындатуға үлес қостық. 1947 жылы</w:t>
        <w:br/>
        <w:t>209</w:t>
      </w:r>
    </w:p>
    <w:p>
      <w:r>
        <w:t>даралығы, өз әлемі.</w:t>
        <w:br/>
        <w:t>% Өзіндік лирикалық “мені”, романтикасы, жиі байқалып</w:t>
        <w:br/>
        <w:t>қалатын сентиментальдығы ақынның ақиқат жолындағы</w:t>
        <w:br/>
        <w:t>ізденісін ілгерілетеді, азаматтық әуенін асқақтата түседі.</w:t>
        <w:br/>
        <w:t>Біз бұл еңбегімізді ақынның өз замандасы М. Мағауинге</w:t>
        <w:br/>
        <w:t>арнауымен қорытындыласақ дейміз. Себебі мұндағы ой,</w:t>
        <w:br/>
        <w:t>мұндағы теңеу ақынның өз бітім-болмысына сай деп</w:t>
        <w:br/>
        <w:t>бісімімыз</w:t>
        <w:br/>
        <w:t>Көрінгенге етпеген сөзді шығын,</w:t>
        <w:br/>
        <w:t>5 Ері қайсы, білуші ем, ез кісі кім.</w:t>
        <w:br/>
        <w:t>Ал сен болсаң, қашанғы хас шеберсің,</w:t>
        <w:br/>
        <w:t>Қашап жатқан жалықпай өз мүсінін.</w:t>
        <w:br/>
        <w:t>Ұқсап туған даланың тарпаңына,</w:t>
        <w:br/>
        <w:t>Бет қаратпас мінезің бар тағы Да.</w:t>
        <w:br/>
        <w:t>Пенде болып ермедің ел сөзіне,</w:t>
        <w:br/>
        <w:t>Көңіліңді бермедің хан тағына.</w:t>
        <w:br/>
        <w:t>Ия, ақын даралығы - әдебиет даралығы, сөз саралығы.</w:t>
        <w:br/>
        <w:t>САЗ ӨНЕРІНІҢ САҢЛАҒЫ</w:t>
        <w:br/>
        <w:t>Еркеғали Рахмадиев туралы ой-толғаныс</w:t>
        <w:br/>
        <w:t>1993 жылы Мұқан Төлебаевтың 80 жылдығын атап</w:t>
        <w:br/>
        <w:t>өтерде сол кездегі Мәдениетминистрі Еркеғали Рахмадиевтің</w:t>
        <w:br/>
        <w:t>атқарған қызметі екінің бірінің аузында жүрді. Мұқанның</w:t>
        <w:br/>
        <w:t>мұражайы тарих тылсымынан сыр шертуге мүмкіндік берді,</w:t>
        <w:br/>
        <w:t>естеліктер кітабы жарық көрді, даңқты композитордың</w:t>
        <w:br/>
        <w:t>мерейтойы Алматыдан бастау алып, туған жері Бөрлітөбеде</w:t>
        <w:br/>
        <w:t>заңды жалғасын тапты, өлмес шығармалары тағы да жұрт</w:t>
        <w:br/>
        <w:t>жадында жаңғырды. Осы шаралардың ұйтқысы болған Ер-</w:t>
        <w:br/>
        <w:t>ағаңа жұрт алғысы шексіз еді.</w:t>
        <w:br/>
        <w:t>Арада жылдар өтті. Уақыт атты таразының адамдарды</w:t>
        <w:br/>
        <w:t>жас деп жасамыс деп бөлері хақ. Ер-ағаң да министрдің</w:t>
        <w:br/>
        <w:t>креслосын зейнеткердің жайлы төсегіне алмастырды. Сол</w:t>
        <w:br/>
        <w:t>кезде бөрлітөбеліктер перзентінің толық шығармашылық</w:t>
        <w:br/>
        <w:t>жұмысқа бет бұруын қалап туған жерге шақырады. Қарт</w:t>
        <w:br/>
        <w:t>Балқаштың жағалауынан композитордың шығармашылық</w:t>
        <w:br/>
        <w:t>200</w:t>
        <w:br/>
        <w:t>Қары ы ы рыауы)</w:t>
        <w:br/>
        <w:t>Сол әсерден барып пайда болатын көркемдік - эстетикалық</w:t>
        <w:br/>
        <w:t>түйін.</w:t>
        <w:br/>
        <w:t>Бұл сырттай карағанда ақынның ой-қиялынан туатын (0</w:t>
        <w:br/>
        <w:t>поэзия сиякты көрінуі мүмкін. Ал шынында ондай ой- қиялды Қу</w:t>
        <w:br/>
        <w:t>қозғайтын сол өмірдің өзі. Сәкен Иманасов өлеңдерінде ы</w:t>
        <w:br/>
        <w:t>халық, оқырман санасына жақын ұғымды ірілендіру жиі</w:t>
      </w:r>
    </w:p>
    <w:p>
      <w:r>
        <w:t>кездеседі. Ол “Адырна” атты өлеңінде қазақтың қанына</w:t>
        <w:br/>
        <w:t>сіңген бұл қаруды өлен-сөздің баламасы ретінде қолданып,</w:t>
        <w:br/>
        <w:t>күшейтпелі рең береді:</w:t>
        <w:br/>
        <w:t>Жалқауды төсегінен тұрғызайын,</w:t>
        <w:br/>
        <w:t>Жақсының бетін бері бұрғызайын.</w:t>
        <w:br/>
        <w:t>Қорқаудан қыртың бұрын құтырды ма,</w:t>
        <w:br/>
        <w:t>Шіркіннің шырқын бүгін бір бұзайын.</w:t>
        <w:br/>
        <w:t>Жетеді бәріне де жебелерім,</w:t>
        <w:br/>
        <w:t>Көрсетіп қойыңдар тек төбелерін.</w:t>
        <w:br/>
        <w:t>Сұмырай нысанаға ілінгесін,</w:t>
        <w:br/>
        <w:t>Саусағым дірілдесін неге менің!</w:t>
        <w:br/>
        <w:t>Осылай бейнелеу, теңеулердің нақтылығы өлеңнің</w:t>
        <w:br/>
        <w:t>айқындығын, өмірге жақындығын еселей түседі. Өлеңнің</w:t>
        <w:br/>
        <w:t>эмоциялық әсерін күшейтеді. Бейне, құбылыстар айтар</w:t>
        <w:br/>
        <w:t>оймен ұштасқан кезде тіл-адырнадан атылған уытты сөз</w:t>
        <w:br/>
        <w:t>мақсатына жетердей көрінеді. Ал жалпы өлеңді жыр биігіне</w:t>
        <w:br/>
        <w:t>көтерген рух - поэтикалық ұғымдар, солардың қақтығысы.</w:t>
        <w:br/>
        <w:t>Оқырман санасында бірлік, мәрттік ұғымдары тез оянады,</w:t>
        <w:br/>
        <w:t>солар жетелеп отырады.</w:t>
        <w:br/>
        <w:t>Түнеріп, аспанымыз біздің тұнық,</w:t>
        <w:br/>
        <w:t>Кетем деп, кете алмадым жүз бұлқынып,</w:t>
        <w:br/>
        <w:t>Бұлбұл деп күлдің қанша көмейінде</w:t>
        <w:br/>
        <w:t>қан шеңгел қаракшыдай құзғын тұрып.</w:t>
        <w:br/>
        <w:t>Бұл өлеңінде де ақын күлкіні бұлбұлмен, қайғыны</w:t>
        <w:br/>
        <w:t>құзғынмен шендестіріп, ойды құбылыс ретінде оқырманға</w:t>
        <w:br/>
        <w:t>ұсынады.</w:t>
        <w:br/>
        <w:t>6. Тобықтай түйін</w:t>
        <w:br/>
        <w:t>Сәкен Иманасовтың ерекшелігі лирикалық каһарманның</w:t>
        <w:br/>
        <w:t>нәзік сыршылдығы мен жеке бастың көңіл-күйлерін үзбей,</w:t>
        <w:br/>
        <w:t>желілей толғауында. Сол арқылы жалпы адам атты пендеге</w:t>
        <w:br/>
        <w:t>199</w:t>
        <w:br/>
        <w:t>Қырды</w:t>
        <w:br/>
        <w:t>Біздің колхоздың атын әкем Рахмади қойыпты. “Жаңа</w:t>
        <w:br/>
        <w:t>тілеумен келіп отырмыз, аты “Жаңа тілеу” болсын” - депті.</w:t>
        <w:br/>
        <w:t>Бірыңғай біздің ағайындар осы колхоздың негізін қалаған.</w:t>
        <w:br/>
        <w:t>Сүйегім Керей, 12 ата Абақ Керейден тараған. Одан</w:t>
        <w:br/>
        <w:t>Жастабан, жеңгейлері осылай атаған көрінеді, екі атадан</w:t>
        <w:br/>
        <w:t>кейін Бегімбет туады, одан Бекназар, Қосай; Бекназардан</w:t>
        <w:br/>
        <w:t>Шақантай батыр. Батырдың 13 әйелі болған деседі. Қалмақ,</w:t>
        <w:br/>
        <w:t>шүршіт; қарақалпақ әйелдерінен туған балаларының атына</w:t>
        <w:br/>
        <w:t>осы нағашы жұрттың аты қосамжарлана аталады. Қосайдан</w:t>
        <w:br/>
        <w:t>Еламан, Жоламан, Жолшы, Рысбек, Күлке, Еламаннан Қасқа,</w:t>
        <w:br/>
        <w:t>Жоламаннан Жобалай би туады.</w:t>
        <w:br/>
        <w:t>Абылай хан бір шайқаста қоршауда қалғанда түйе жүн</w:t>
        <w:br/>
        <w:t>шекпенді 5 жігіт құтқарып қалды. Қай елсің дегенде “Біз</w:t>
        <w:br/>
        <w:t>Қасқа едік” депті. Еламанды жеңгелері Қасқа атандырған.</w:t>
      </w:r>
    </w:p>
    <w:p>
      <w:r>
        <w:t>Біз осы елміз.</w:t>
        <w:br/>
        <w:t>Жобалай би Алтай өңірінен Керейлерді Шұбартауға</w:t>
        <w:br/>
        <w:t>әкелген. Оған дейін бабаларымыздың Сыр бойында жүргені</w:t>
        <w:br/>
        <w:t>анық.</w:t>
        <w:br/>
        <w:t>Жобалайдың бір билігі: “Атанға-тайлақ, атқа-тай, қой-</w:t>
        <w:br/>
        <w:t>ға-қозы, аман болса келер жыл болар өзі”. Бұл, сірә, осы</w:t>
        <w:br/>
        <w:t>Шұбартауда туған билік, көршілес белді рулар Керейді</w:t>
        <w:br/>
        <w:t>барымталап, Жобалайдың билігімен қой орнына қозымен</w:t>
        <w:br/>
        <w:t>құтылып кетеді,</w:t>
        <w:br/>
        <w:t>Шұбартаудағы мен туған Көктал ауылы Бейсембай</w:t>
        <w:br/>
        <w:t>ауылы деп аталады. Атақты болыс, Семейден әлде Омбыдан</w:t>
        <w:br/>
        <w:t>ветеринарлық оқу бітірген сол өңірдегі алғашқы мал маманы.</w:t>
        <w:br/>
        <w:t>Шұбартаулық дегеніммен маған Бөрлітөбе етене жақын.</w:t>
        <w:br/>
        <w:t>Осында өстім, осында ес білдім, оқуға аттандым.</w:t>
        <w:br/>
        <w:t>1934 жылы қалыптасып колхоз болдық. Ел еңсесін көтере</w:t>
        <w:br/>
        <w:t>бастады. Себеп той көп: оның қызығы - жаяу жарыс. қатын</w:t>
        <w:br/>
        <w:t>жарыс, бала жарыс, күрес. 4...</w:t>
        <w:br/>
        <w:t>Сондай жарыстың бірінде 4 жасар кезім ғой, үкідей ұшып</w:t>
        <w:br/>
        <w:t>келе жатып, тасқа сүрініп, етбетімнен түсіппін. Сонда тұра</w:t>
        <w:br/>
        <w:t>беріп: “Бұл Құдайдың жөні болған жоқ” деген екем. Кейінге</w:t>
        <w:br/>
        <w:t>дейін “Еркеш айтпақшы бұл Құдайдың жөні емес” деген сөз</w:t>
        <w:br/>
        <w:t>ұмытылмай жүрді.</w:t>
        <w:br/>
        <w:t>203</w:t>
        <w:br/>
        <w:t>9 Ақ</w:t>
        <w:br/>
        <w:t>94 кабинетінен орын алды.</w:t>
        <w:br/>
        <w:t>Мұқан ағаның дауысы тенор болатын. Орта бойлы,</w:t>
        <w:br/>
        <w:t>үнемі ойлы кескінде жүретін осы адамға қызыға қараймыз.</w:t>
        <w:br/>
        <w:t>5% Кезінде Москваға әнші болам деп арман қуып Еркегі кейін</w:t>
        <w:br/>
        <w:t>Е.- үздік-создық шығып жататын ғажайып әуенде, ол</w:t>
        <w:br/>
        <w:t>кісі сыртқа шықса болды осынау біз үшін таңсық аспаптың</w:t>
        <w:br/>
        <w:t>маңынан табыламыз. Ұстаздардың шектеуіне қарамастан</w:t>
        <w:br/>
        <w:t>олардың көзін ала беріп күйсандық тілін басамыз, үніне</w:t>
        <w:br/>
        <w:t>құлақ түреміз. Сол жылы Мұқан “Біржан-Сара” операсының</w:t>
        <w:br/>
        <w:t>бірінші актысын жазып жүр екен.</w:t>
        <w:br/>
        <w:t>Біздің әулеттің өзі өнер ауылынан алыс қонбаған. Орман</w:t>
        <w:br/>
        <w:t>деген атамыздың түсінде Қызыр баба аян беріп “Өлең керек</w:t>
        <w:br/>
        <w:t>пе, көген керек пе?”, дегенде ол өлеңді қалапты. Содан бері</w:t>
        <w:br/>
        <w:t>бізге мал бітпей, өнер қонған көрінеді. Әкем Рахмадида мен</w:t>
        <w:br/>
        <w:t>білгенде бір сиыр, бір биеден артық мал болмады. Бірақ</w:t>
        <w:br/>
        <w:t>бедел-дәреже жағынан ешкімнен кенде қалған жоқ.</w:t>
        <w:br/>
        <w:t>Әкем 1948 жылы қайтыс болды, ата-анам малда болып,</w:t>
        <w:br/>
        <w:t>мен интернатта өскендіктен әкемнің көкейіндегі барлық</w:t>
        <w:br/>
        <w:t>қазынаны алдым деп айта алмаймын. Бертін келе ол кісінің</w:t>
        <w:br/>
        <w:t>қасиет-қабылетін Кенжеағамнан (Айтқали марқұм) сұрап</w:t>
        <w:br/>
        <w:t>білдім.</w:t>
        <w:br/>
        <w:t>Әкемнің Төлеу Көбдіковпен айтысы бар. Қасқадан шық-</w:t>
        <w:br/>
        <w:t>қан Демесін болыстың сараңдығын тілге тиек еткен қанатты</w:t>
      </w:r>
    </w:p>
    <w:p>
      <w:r>
        <w:t>сөзі ел аузында. Ағайын болса да әкем сөзіне болысекең</w:t>
        <w:br/>
        <w:t>шамданбай:</w:t>
        <w:br/>
        <w:t>- Ақын ел ардақтысы ғой, бұлар ақиқатты айтпай тұра</w:t>
        <w:br/>
        <w:t>алмайды, - дейді екен. Демесін атамыздың сүйегі Қостанай</w:t>
        <w:br/>
        <w:t>төңірегінде, кәмпескеленіп барып сол жақта қайтыс болыпты.</w:t>
        <w:br/>
        <w:t>1934 жылы әкеміз Жамбыл, Омар Шипин, Шашубай-</w:t>
        <w:br/>
        <w:t>лармен бірге халық слетіне қатысып, біздің колхозға</w:t>
        <w:br/>
        <w:t>өз сыйлығын тарту етіпті, сөйтіп колхоз | велосипед, |</w:t>
        <w:br/>
        <w:t>мандолин, патефонға ие болып қалды. Біз болсақ күйтабақтан</w:t>
        <w:br/>
        <w:t>206</w:t>
        <w:br/>
        <w:t>түстім. Қарағай домбырадан басқа көп нәрсе көрмеген ауыл</w:t>
        <w:br/>
        <w:t>баласына бәрі де таңсық, қаптаған аспаптардан шыққан</w:t>
        <w:br/>
        <w:t>алуан үнге елтіп, бейне бір таңғажайып дүниеге енгендей күй</w:t>
        <w:br/>
        <w:t>кештім.</w:t>
        <w:br/>
        <w:t>Күләш апамыз орындайтын “Қазақ вальсіне” тамсанып</w:t>
        <w:br/>
        <w:t>9 рскен басым оның авторы Латиф Хамиди алып адам шығар</w:t>
        <w:br/>
        <w:t>деп көзге елестететінмін. Алғаш ол ағамызды көргенде</w:t>
        <w:br/>
        <w:t>амандықтан соң “Қазақ вальсін” рас сіз жаздыңыз ба? ”</w:t>
        <w:br/>
        <w:t>деп сұраппын. “Не, маған ол әнді қимай тұрсың ба?” деген</w:t>
        <w:br/>
        <w:t>Латиф ағаның сауалына “Жоқ, сенім-түсінігім басқаша еді”-</w:t>
        <w:br/>
        <w:t>деп көңілім толмай қалғаным есімде. Композициядан осы</w:t>
        <w:br/>
        <w:t>Латекең берді, мен домбыраны тастап теориялық факультетке</w:t>
        <w:br/>
        <w:t>ауыстым. Өзім де, Ғали Ормановтың сөзіне “Жас қорған”</w:t>
        <w:br/>
        <w:t>және тағы басқа әндер жазып, алғаш осы үлкен жүректі</w:t>
        <w:br/>
        <w:t>ұстаздың батасын алдым.</w:t>
        <w:br/>
        <w:t>Біз оқыған кезде 75 сом стипендия алдық, жатақтың бір</w:t>
        <w:br/>
        <w:t>бөлмесінде 25 бала жатамыз. Қазанның аяғында КазГУ-дің</w:t>
        <w:br/>
        <w:t>филфагының 3-курсын тастап бізге Әбілахат Еспаев келді.</w:t>
        <w:br/>
        <w:t>Майдангер гвардия аға лейтенанты, біздің туған ағамыздай</w:t>
        <w:br/>
        <w:t>бауырласып кеттік. Бірімізге ет-май, бірімізге ұн-талқан</w:t>
        <w:br/>
        <w:t>әкеледі елден. Артында көмегі жоқтар да аз емес. Қолда</w:t>
        <w:br/>
        <w:t>барды қылдай бөліп, уақыттың көбін сабаққа бердік.</w:t>
        <w:br/>
        <w:t>Елуінші жылдары Қазақ драма театрында Қалибек</w:t>
        <w:br/>
        <w:t>Қуанышбаев, Серке Қожамқұлов, Елубай Өмірзақов, Шәкен</w:t>
        <w:br/>
        <w:t>Айманов, Қапан Бадыров, Шолпан Жандарбекова, Хадиша</w:t>
        <w:br/>
        <w:t>Бөкеева, Бикен Римова, Атайбек Жолымбетов, Камал</w:t>
        <w:br/>
        <w:t>Қармысов сияқты біртуар тұлғалар болды. Бір жағы соларды</w:t>
        <w:br/>
        <w:t>көру үшін, бір жағы массовкаға қатысып тиын-тебен табу</w:t>
        <w:br/>
        <w:t>үшін театрға жиі барып жүрдік.</w:t>
        <w:br/>
        <w:t>М. Мәметова атындағы педучилитце бар, соның музыка</w:t>
        <w:br/>
        <w:t>факультетінде домбырадан, мандолиннен сабақ бердім.</w:t>
        <w:br/>
        <w:t>Училише Қызылордаға ауысқан соң тау-кен институтында</w:t>
        <w:br/>
        <w:t>210</w:t>
        <w:br/>
        <w:t>қоштасар сәт туды.</w:t>
        <w:br/>
        <w:t>1948 жылы Чайковский атындағы музыка училишесіне</w:t>
      </w:r>
    </w:p>
    <w:p>
      <w:r>
        <w:t>2 2 рм ; а) 2 212</w:t>
        <w:br/>
        <w:t>Бектенбай Мұқанның досы. Екеуі аралас-құралас.</w:t>
        <w:br/>
        <w:t>29) Мәдениет министрінің орынбасары.</w:t>
        <w:br/>
        <w:t>Көркемдік жетекшілікке өзімді олқысынып тұрмын.</w:t>
        <w:br/>
        <w:t>% Жүсіпбек Елебеков, Жамал Омарова, Жаппас Қаламбаев</w:t>
        <w:br/>
        <w:t>сияқты қазақтың ығайы мен сығайы сонда. Би ансамблі де</w:t>
        <w:br/>
        <w:t>. ия құрамында.</w:t>
        <w:br/>
        <w:t>Аға ақылын жерге тастай алмай мәдениет министрлігіне</w:t>
        <w:br/>
        <w:t>қашан</w:t>
        <w:br/>
        <w:t>Бектенбай Омаров шымыр, көзі өткір адам екен.</w:t>
        <w:br/>
        <w:t>- Неғып жүрген баласың? - деп сұрады бірден.</w:t>
        <w:br/>
        <w:t>- Мұқаң жіберіп еді.</w:t>
        <w:br/>
        <w:t>- Оқуды бітірместен бастық болғың кеп жүр ме? Сен</w:t>
        <w:br/>
        <w:t>қалай көркемдік жетекші болмақсың?</w:t>
        <w:br/>
        <w:t>- Бір ағам “бар” дейді, бір ағам “қайда барасың” дейді,</w:t>
        <w:br/>
        <w:t>мен аға жіберген соң келіп едім, - деп кілт бұрылдым.</w:t>
        <w:br/>
        <w:t>- Өзің қалжыңды түсінбейді екенсің ғой, - деп жүзін</w:t>
        <w:br/>
        <w:t>жұмсартты Бекең, - ал енді іске сәт!</w:t>
        <w:br/>
        <w:t>Кейіннен атақ-абыройға бөленіп, бірнеше мәрте халық</w:t>
        <w:br/>
        <w:t>қалаулысы атанып, Орталық Комитетке мүше болып, өнер</w:t>
        <w:br/>
        <w:t>институтын, Композиторлар одағын басқаруым қазақ</w:t>
        <w:br/>
        <w:t>мәдениетінің көш басында жүруім сол Мұқаң салып берген</w:t>
        <w:br/>
        <w:t>сара жолдың жемісі.</w:t>
        <w:br/>
        <w:t>Ыіратадан Мұқаң, Әлім, Әбікен тараса, Мұқаңның рухани</w:t>
        <w:br/>
        <w:t>інісі ретінде қамшының қысқа сабындай 47 жыл ғұмыр</w:t>
        <w:br/>
        <w:t>кешкен ағаның ізгі жолын жалғастырдым. Өзі көрмей кеткен</w:t>
        <w:br/>
        <w:t>елу жылдығынан бастап сексен жылдық мерейтойының</w:t>
        <w:br/>
        <w:t>өтуіне азды-көпті үлес қостым. Ағалар алақанының жылуын</w:t>
        <w:br/>
        <w:t>сезген соң біз де бұлақ көзін ашуға талпындық, тапқаным көп</w:t>
        <w:br/>
        <w:t>пе, жоғалтқаным көп пе - оған көңіл қазы, тарих таразы.</w:t>
        <w:br/>
        <w:t>Ер-ағаңмен арадағы сыр-сұхбат күн өткен сайын мені</w:t>
        <w:br/>
        <w:t>өзіне тарта түсті. Кешеу күзде басталған әңгімеміз қыраулы</w:t>
        <w:br/>
        <w:t>қысқа ұласты. Балқаш жағалауындағы шығармашылық үйіне</w:t>
        <w:br/>
        <w:t>кезекті сапарымызда сол мекен жайға бес-алты шақырым</w:t>
        <w:br/>
        <w:t>қалғанда мылтығын асынып, итін ерткен ағамыз қарсы</w:t>
        <w:br/>
        <w:t>алдымыздан жолықты. Машинаны сонадайдан тоқтатып,</w:t>
        <w:br/>
        <w:t>амандық-саулық сұрастық.</w:t>
        <w:br/>
        <w:t>- Олжа көп болсын, аға!</w:t>
        <w:br/>
        <w:t>216</w:t>
        <w:br/>
        <w:t>Кейде өнердегі бәсекелестік өмірдегі бас араздыққа</w:t>
        <w:br/>
        <w:t>алып барады. 1948 жылы Мемлекеттік сыйлық Мұқанның</w:t>
        <w:br/>
        <w:t>“Біржан-Сарасына” берілді. Ахаңның “Абайы” өтпей қалды,</w:t>
      </w:r>
    </w:p>
    <w:p>
      <w:r>
        <w:t>оның есесіне М. Әуезовтың “Абай жолы” сыйлық алған тұс.</w:t>
        <w:br/>
        <w:t>Осы сыйлық Ахаң мен Мұқаң арасына жік салды, ол оңдаған</w:t>
        <w:br/>
        <w:t>жылға созылды, ортада оның кесірі бізге де тиді.</w:t>
        <w:br/>
        <w:t>1957 жылы Москвада өтетін жастар мен студенттердің</w:t>
        <w:br/>
        <w:t>фестиваліне оркестрді алып бару маған тапсырылды, ал</w:t>
        <w:br/>
        <w:t>ҚД Ахан болса ЦК ға барып жүріп мені өткізбей тастады.</w:t>
        <w:br/>
        <w:t>) 1958 жылы Ахаң Консерваторияда фольклор кабинетін</w:t>
        <w:br/>
        <w:t>Ж басқарды. Бірде мен Семей, Өскемен жағында үш ішекті домбыра</w:t>
        <w:br/>
        <w:t>болғанын, Найман Байжігіт осы домбырамен 60 тан астам күй</w:t>
        <w:br/>
        <w:t>жазғанын айттым, Сонда жиналған жастардың көзінше:</w:t>
        <w:br/>
        <w:t>- Апыр-ай, біздің үміт күтіп жүрген композиторымыз</w:t>
        <w:br/>
        <w:t>қазақтың домбырасы мен орыстың балалайкасын ажырата</w:t>
        <w:br/>
        <w:t>алмайды екен-ау, - деді.</w:t>
        <w:br/>
        <w:t>Қатты намыстандым.</w:t>
        <w:br/>
        <w:t>1959 жылы экспедицияға шығып, Өскемен жақтан</w:t>
        <w:br/>
        <w:t>үш ішекті домбыра алып келдім, “Абай” журналындағы</w:t>
        <w:br/>
        <w:t>Әлмағамбет әншінің үш ішекті домбыра ұстап отырған</w:t>
        <w:br/>
        <w:t>сүретін тауып алдым. Ахаңа алдымен үнтаспадан саз</w:t>
        <w:br/>
        <w:t>тыңдаттым.</w:t>
        <w:br/>
        <w:t>- Мынау үш дыбыс қой, - дейді Ахаң. Сонда үш ішекті</w:t>
        <w:br/>
        <w:t>домбыраны көрсеттім.</w:t>
        <w:br/>
        <w:t>- Ереке, академиктердің де кейде білмейтін нәрсесі</w:t>
        <w:br/>
        <w:t>болады, - деді ол сол қуақыланып.</w:t>
        <w:br/>
        <w:t>Иә, үлкендердің кей сәттегі пендешілігін елемей кетуге</w:t>
        <w:br/>
        <w:t>де, естелікті кіл жадыңда қалған жақсылықтардан ғана</w:t>
        <w:br/>
        <w:t>құрауға болар еді. Бұл айтқан өзім көріп куэ болған сәттерден</w:t>
        <w:br/>
        <w:t>үзік сырлар ғана. Кім болса да ет пен сүйектен жаралған жан</w:t>
        <w:br/>
        <w:t>екені ешкімге де құпия емес қой.</w:t>
        <w:br/>
        <w:t>Мұқан Төлебаев ағамызды бала кезгі дидарласудан кейін</w:t>
        <w:br/>
        <w:t>1948 жылы лауреат болғанда көрдім. 1951 жылы Мұқаң</w:t>
        <w:br/>
        <w:t>Мәскеуден оралды. Сол жылы Ахаң екеуінін арасындағы</w:t>
        <w:br/>
        <w:t>әңгіме өршіп консерваторияда үш күндік жиналыс болды.</w:t>
        <w:br/>
        <w:t>Айдап салушылардың ықпалымен қатты-қатты сөздер де</w:t>
        <w:br/>
        <w:t>214</w:t>
        <w:br/>
        <w:t>%</w:t>
        <w:br/>
        <w:t>түсірдім, бүгін әңгімеге кенелерсің деймін...</w:t>
        <w:br/>
        <w:t>Ерағаң риясыз жымиды.</w:t>
        <w:br/>
        <w:t>Айтпақшы, ауыздарыңның салымын байқайын, шіл, құр</w:t>
        <w:br/>
        <w:t>атып көрейік...</w:t>
        <w:br/>
        <w:t>Аңшылыққа әуестігім болмаса да аға соңынан ілестім.</w:t>
        <w:br/>
        <w:t>Бұқпантайлап барып, жол жағасын еркін иемденген шілдің</w:t>
        <w:br/>
        <w:t>тобына мылтығының ұңғысын бағыттады. Көп ұзамай бізге</w:t>
        <w:br/>
        <w:t>бұйырғанын арқалап Ерағаң қонысын бетке алдық.</w:t>
        <w:br/>
        <w:t>Жол үстінде алдағы айтылар әсерлі әңгімелердің бастауы</w:t>
      </w:r>
    </w:p>
    <w:p>
      <w:r>
        <w:t>болсын деп оқыс сауалға тізгін бердім:</w:t>
        <w:br/>
        <w:t>- Аңшылық кәнігі машығыңыз ғой деймін...</w:t>
        <w:br/>
        <w:t>- Иә,әсіресе,жасымнан сөззергері Ғабеңе-Ғабит Мүсірепов</w:t>
        <w:br/>
        <w:t>ағамызға серіктес болып, сол кісіден жұққан әдетім ғой...</w:t>
        <w:br/>
        <w:t>Сөйтті де қызықты бір оқиға есіне түскендей қасын керді:</w:t>
        <w:br/>
        <w:t>- Мен өткен жолы атақты әнші ағамыз Бекен Жылыс-</w:t>
        <w:br/>
        <w:t>баевты бала күннен білем дедім емес пе? Сол кісінің ағасы</w:t>
        <w:br/>
        <w:t>Мұқан Жылысбаев Бөрлітөбеде партия-кеңес жұмыстарында</w:t>
        <w:br/>
        <w:t>басшылық қызметтерде болды.</w:t>
        <w:br/>
        <w:t>Мұқанағамыздыңаудандық атқару комитеті төрағасының</w:t>
        <w:br/>
        <w:t>орынбасары кезі. Ауылда той болады, тойдың соңы кейде дау-</w:t>
        <w:br/>
        <w:t>дамайға айналады. Шұбартаулық бір жігіт сыртта жергілікті</w:t>
        <w:br/>
        <w:t>мықтылардан әлімжеттік көріп, “Шақантай, Шақантай” -</w:t>
        <w:br/>
        <w:t>деп ұрандауға мәжбүр болыпты. Сонда төрде отырған әлгі</w:t>
        <w:br/>
        <w:t>ағамыз. “Қайда, қайда” деп сыртқа ұмтылса керек.</w:t>
        <w:br/>
        <w:t>Ертеңіне Мұқан Жылысбаев рушыл деп, әлгі оқиғаны</w:t>
        <w:br/>
        <w:t>әсірелеп аудандық партия комитетіне арыз түседі, оны,</w:t>
        <w:br/>
        <w:t>әрине, талқылайды. Соңында бірінші хатшы:</w:t>
        <w:br/>
        <w:t>- Қалай, Мұқа, енді мұндай жағдай қайталанбайтын</w:t>
        <w:br/>
        <w:t>шығар, - деп түйіндейтін көрінеді.</w:t>
        <w:br/>
        <w:t>Сонда Мұқаң:</w:t>
        <w:br/>
        <w:t>- Қайталанбайды. Бірак “Шақантай дегенде шыдап тұра</w:t>
        <w:br/>
        <w:t>алмаймыз” - депті. Солай, айналайын, біз де аңшылық десе</w:t>
        <w:br/>
        <w:t>шыдап тұра алмаймыз.</w:t>
        <w:br/>
        <w:t>Жан жадыратар әдемі әзілмен басталған әңгімеміз үйге</w:t>
        <w:br/>
        <w:t>келген соң ағалар туралы өткен жолғы сұхбатымыздың заңды</w:t>
        <w:br/>
        <w:t>7.3 ) ғ 2 »,</w:t>
        <w:br/>
        <w:t>- Басты олжам міне, екі сағат болды, таза ауада серуендеп</w:t>
        <w:br/>
        <w:t>жүріп, өткен күндерімнің көптеген сәулеттерін қайта есіме</w:t>
        <w:br/>
        <w:t>ААА</w:t>
        <w:br/>
        <w:t>жалғасына айналды.</w:t>
        <w:br/>
        <w:t>217</w:t>
        <w:br/>
        <w:t>5 шылдығы, бекті осы болар.</w:t>
        <w:br/>
        <w:t>5; Мектеп салынады. Нар қамыспен жабылады. Күн ыстық.</w:t>
        <w:br/>
        <w:t>9 Қамыстың үрпек басын біреулер қырықтықпен қырқып</w:t>
        <w:br/>
        <w:t>нады десе, екіншісі оны сіріңкемен дыз еткізіп тез</w:t>
        <w:br/>
        <w:t>43 ндірін “шипаттай саламыз” депті. Қырық күн шілде</w:t>
        <w:br/>
        <w:t>кезі. Бұлар “шипайттаймын” дегенде от лап етіп, жаз</w:t>
        <w:br/>
        <w:t>сойғы еңбек далаға кетіп, мектеп өртеніп кетіпті. Содан</w:t>
        <w:br/>
        <w:t>“Шұбартаулықтар” сияқты шипайттап жіберейік” деген</w:t>
        <w:br/>
        <w:t>мәтел шықты. Бұл біреулердің қолапайсыздығын көрген</w:t>
        <w:br/>
        <w:t>кезде еске түсетін мысал еді.</w:t>
        <w:br/>
        <w:t>39-40 жылы біздің ауылдан 40-қа тарта бала оқуға кетті.</w:t>
        <w:br/>
        <w:t>Аймұхан деген ағамыз университетттің 3-курсынан</w:t>
        <w:br/>
        <w:t>соғысқа кетті. Туған ағам Биғали құрылыс техникумында</w:t>
      </w:r>
    </w:p>
    <w:p>
      <w:r>
        <w:t>оқып жүріп, майданға алынып, бірде-бір жарақатсыз 1946</w:t>
        <w:br/>
        <w:t>жылы аман-есен оралды.</w:t>
        <w:br/>
        <w:t>Коллективтендіру зорлықпен, күшпен болғаннан</w:t>
        <w:br/>
        <w:t>кейін содан соңғы ауыртпалық жиі ауызға алынады. Ал,</w:t>
        <w:br/>
        <w:t>жетістігіміз көбінесе ұмыт қалады. Сол 39-40 жылдары</w:t>
        <w:br/>
        <w:t>Жаңатілеуде футбол командасы құрылды. Өнерге білімге</w:t>
        <w:br/>
        <w:t>құштарлық арта түсті.</w:t>
        <w:br/>
        <w:t>1937 жылы Конституция қабылданып, сайлау болды,</w:t>
        <w:br/>
        <w:t>Күләш Байсейітова осы маңайдан депутаттыққа ұсылынды.</w:t>
        <w:br/>
        <w:t>Жаңатілеуге келгені есімде.</w:t>
        <w:br/>
        <w:t>Кейіннен СССР Жоғарғы Советіне депутат болып,</w:t>
        <w:br/>
        <w:t>Торғай облысындағы бір ауылға барсам, совхоз басшылары</w:t>
        <w:br/>
        <w:t>кабинетте отыр. Кездесу үстінде айттым: Күләш депутат</w:t>
        <w:br/>
        <w:t>болып біздің жаққа келгенде ауылдың барша тұрғындары</w:t>
        <w:br/>
        <w:t>алдынан шығып еді. Біз, ойын балалары шаңмен араласып</w:t>
        <w:br/>
        <w:t>көп дүрмекпен бірге жүріп едік. Санамыз тым көтеріліп</w:t>
        <w:br/>
        <w:t>кетті ме, әлде білгеніміз осы ма, деп өткенді ойға оралтып,</w:t>
        <w:br/>
        <w:t>мысалға келтіріп едік.</w:t>
        <w:br/>
        <w:t>Соғыс басталды. Ауылдағы мектеп төрт жылдық</w:t>
        <w:br/>
        <w:t>болғандықтан Үлгідегі интернатқа ауыстырды. Бөрлітөбеден</w:t>
        <w:br/>
        <w:t>204</w:t>
        <w:br/>
        <w:t>ҰыаыарыЫы ы ыр</w:t>
        <w:br/>
        <w:t>Профессор Рахмадиев дегенде.</w:t>
        <w:br/>
        <w:t>“Қамар сұлу”, “Алпамыс” пен “Тың әні”</w:t>
        <w:br/>
        <w:t>Операңыз зиялы елге ұнады.</w:t>
        <w:br/>
        <w:t>Өнер сізді қаншама рет куантты,</w:t>
        <w:br/>
        <w:t>Өмір сізді қаншама рет сынады.</w:t>
        <w:br/>
        <w:t>Естен кетпес ұстаздар бар алғашқы,</w:t>
        <w:br/>
        <w:t>Өнер жолы шәкірттермен жалғасты.</w:t>
        <w:br/>
        <w:t>Ректор да, министр да өзіңіз,</w:t>
        <w:br/>
        <w:t>Мәдениет майданында қолбасшы.</w:t>
        <w:br/>
        <w:t>Ұлы өнердің кемесінде жүзгесін,</w:t>
        <w:br/>
        <w:t>Білесіз ғой халқың күдер үзбесін,</w:t>
        <w:br/>
        <w:t>Елің тағы еркелетті ұлым деп.</w:t>
        <w:br/>
        <w:t>Ал ендеше жүзге келу сізге сын!</w:t>
        <w:br/>
        <w:t>ЖҰМАТАЙДЫҢ ЖЫР ЖҰЛДЫЗЫ</w:t>
        <w:br/>
        <w:t>Сен де тұғыр болмайсың боз далаға,</w:t>
        <w:br/>
        <w:t>Мен де тұғыр болмаймын боз далаға.</w:t>
        <w:br/>
        <w:t>Топыраққа айналар ағзаң асыл,</w:t>
        <w:br/>
        <w:t>Ал артыңда бөз бе әлде, сөз қала ма?</w:t>
        <w:br/>
        <w:t>Зайда Елғондинова.</w:t>
        <w:br/>
        <w:t>Кілт</w:t>
        <w:br/>
        <w:t>1989 жыл. Жас ақын-жазушылардың республикалық</w:t>
        <w:br/>
        <w:t>слетіқайта табыстырған біз, мақсаттас, қатарлас жігіттер, бір-</w:t>
        <w:br/>
        <w:t>бірімізге айтарымыз таусылмай дүрілдесіп жатқанымызда</w:t>
        <w:br/>
        <w:t>мейманхана бөлмесіне есімдері мәшһүр ақындар Жұматай,</w:t>
        <w:br/>
        <w:t>Ұлықбек, Мейірхан, Есенғалилар еніп, ортамызтолып қалды.</w:t>
      </w:r>
    </w:p>
    <w:p>
      <w:r>
        <w:t>Кеш бойы өлеңдер оқылды, бір-біріміздің табысымызға</w:t>
        <w:br/>
        <w:t>риясыз ортақтастық. Сөз реті келгенде Жұматайдың “Арай-</w:t>
        <w:br/>
        <w:t>да” жарияланған жаңа өлеңін оқыдым:</w:t>
        <w:br/>
        <w:t>Бір күлермін ғарыш жаққа кетерде,</w:t>
        <w:br/>
        <w:t>Кей кешеге қай бетіммен кектенем.</w:t>
        <w:br/>
        <w:t>Бізге ажалдың, сірә қолы жетер ме,</w:t>
        <w:br/>
        <w:t>Мұқағали, Төлегенге жетпеген...</w:t>
        <w:br/>
        <w:t>Оқыдым да көкейіме келген сауалды іІрікпедім:</w:t>
        <w:br/>
        <w:t>229</w:t>
        <w:br/>
        <w:t>ааа</w:t>
        <w:br/>
        <w:t>- Адамға жақсылық К-------</w:t>
        <w:br/>
        <w:t>дегенді бірінші рет естіп отырмын, - деймін мен, - заң да,</w:t>
        <w:br/>
        <w:t>Құран да мен жақ.</w:t>
        <w:br/>
        <w:t>Бір сағат өтті ме, өтпеді ме Евгений Григорьевич жаңағы</w:t>
        <w:br/>
        <w:t>әңгімеге қайта оралды:</w:t>
        <w:br/>
        <w:t>-- Знаешь, Ереке, Ғабең прав! ;</w:t>
        <w:br/>
        <w:t>Ойланыпқалдым,бірақжақсылықжасауеңтаптырмайтын 4</w:t>
        <w:br/>
        <w:t>қасиет деп пайымдап жүрген отыздағы кезім ғой, ағалардың Ж</w:t>
        <w:br/>
        <w:t>сөзіне иланбадым.</w:t>
        <w:br/>
        <w:t>Бұл күнде Брусиловский де, Мүсірепов те жоқ, біз еб</w:t>
        <w:br/>
        <w:t>жетпіске келіп қалдық. Алпысқа жетпей кеткен Ұлы Абайдың</w:t>
        <w:br/>
        <w:t>мынадай философиялық ойға толы өлеңі бар!</w:t>
        <w:br/>
        <w:t>Жақсылығың күнде ұмыт,</w:t>
        <w:br/>
        <w:t>Бір жаңылсаң болды кек.</w:t>
        <w:br/>
        <w:t>Пайдасынан бой суыт,</w:t>
        <w:br/>
        <w:t>Өзі тимей жүрсе тек.</w:t>
        <w:br/>
        <w:t>Қолымызда отыз жылдан артық билік тұрды. Бір адамға</w:t>
        <w:br/>
        <w:t>жақсылық жасаймын деп қаншаадамды өкпелетіпалғанынңды</w:t>
        <w:br/>
        <w:t>байқамайтын да кез болды. Мысалы, кезекте он адам тұрады,</w:t>
        <w:br/>
        <w:t>ал бөлінгені екі пәтер. Кейін сол екі пәтерге қолы жеткендер</w:t>
        <w:br/>
        <w:t>мұны сенің жақсылығың деп бағаламайды, ал ала алмай</w:t>
        <w:br/>
        <w:t>қалғандар өмір бойы жауласып өтеді. Бір жерден мүлт кетсең</w:t>
        <w:br/>
        <w:t>жақсылығың мүлде ұмытылады, сондайда ағаларымның</w:t>
        <w:br/>
        <w:t>айтқанында шындық бар ма деп қаласың.</w:t>
        <w:br/>
        <w:t>Рас, адам баласы жақсылық жасаудан жалықпауы тиіс,</w:t>
        <w:br/>
        <w:t>ол тіпті есепсіз жасалуы керек. Бір адамға зияным тимеді деу</w:t>
        <w:br/>
        <w:t>өтірік болар, бірақ әдейі, қасақана істеген жаманшылығым</w:t>
        <w:br/>
        <w:t>болған жоқ.</w:t>
        <w:br/>
        <w:t>Ағалар туралы айтқанда көз алдыма Жүсекеңнің-</w:t>
        <w:br/>
        <w:t>Жүсіпбек Елебековтың кейде бала, кейде дана аяулы бейне-</w:t>
        <w:br/>
        <w:t>сі келе қалады. Мен Қазақконцертке көркемдік жетекші</w:t>
        <w:br/>
        <w:t>болып келгенде қазақ өнерінің жұлдыздарының арасына</w:t>
      </w:r>
    </w:p>
    <w:p>
      <w:r>
        <w:t>топ ете түстім деп жоғарыда айттым ғой. Осыдан кейін</w:t>
        <w:br/>
        <w:t>Мәдениет министрлігі бас басқармасының бастығы болдым,</w:t>
        <w:br/>
        <w:t>бұл ағалармен коян-қолтық араласуға мол мүмкіндік берді.</w:t>
        <w:br/>
        <w:t>1963 жылы бірінші рет ұжым болып шетелге Монғолияға</w:t>
        <w:br/>
        <w:t>шығатын болдық. 24 адамбыз, құжатты Мәскеу дайындайды.</w:t>
        <w:br/>
        <w:t>219</w:t>
        <w:br/>
        <w:t>“Мәдениет және тұрмыс” журналы мұқабасының үшін-</w:t>
        <w:br/>
        <w:t>«24 ші бетіне жаңа әндер басатын. Бір әні журналға шығып</w:t>
        <w:br/>
        <w:t>М5 қаламақысын алайын деп бухгалтерияға кірсе, тізімде бар,</w:t>
        <w:br/>
        <w:t>5%ал алашағы тым шағын. Сонда жігіттерге:</w:t>
        <w:br/>
        <w:t>- “Мәдениеттеріңіз жақсы, ал тұрмыстарыңыз нашар</w:t>
        <w:br/>
        <w:t>ркен! -деген екен.</w:t>
        <w:br/>
        <w:t>Біз оқып жүрген кезде Жезқазғанның Жаңарқасынан екі</w:t>
        <w:br/>
        <w:t>құлағы қалқиған аузы томпақтау сары жігіт қатарымызға</w:t>
        <w:br/>
        <w:t>қосылды. Бұл Мағауия Хамзин еді. Содан бері күні кеше ол</w:t>
        <w:br/>
        <w:t>5 ырлік сапарын шектегенше бірге болдық. Тәттімбет, Тоқа,</w:t>
        <w:br/>
        <w:t>Аққыз, Дайрабай сынды өнерпаздары бар Арқаның шертпе</w:t>
        <w:br/>
        <w:t>күйін орындайтын.</w:t>
        <w:br/>
        <w:t>Құрманғазы оркестрінде прима деген шағын аспап бар.</w:t>
        <w:br/>
        <w:t>Бойы шарғы болған соң ба сол кіші домбыраны игеріп кетті.</w:t>
        <w:br/>
        <w:t>Кейіннен Жаңарқаның “Жеңіс” деген совхозында қызыл</w:t>
        <w:br/>
        <w:t>отауды басқарып жүрген жерінен Алматыға алып келдік.</w:t>
        <w:br/>
        <w:t>Сөйтсек музыкалык училишеде оқып жүрген Хамзин мен</w:t>
        <w:br/>
        <w:t>Алматыға қайта оралған Хамзин арасында жер мен көктей</w:t>
        <w:br/>
        <w:t>айырмашылық бар, қошамет-дақпырт үшін күйді бұзып,</w:t>
        <w:br/>
        <w:t>жеңілдетіп тартуға үйір болыпты.</w:t>
        <w:br/>
        <w:t>Кейін Балқашқа барғанда көрдім, теледидардан күйлерін</w:t>
        <w:br/>
        <w:t>естідім. Мәкен сол баяғы баз қалпындағы шеберлігімен қайта</w:t>
        <w:br/>
        <w:t>қауышыпты. Ерекшелігі фабрикадан шыққан домбыраны</w:t>
        <w:br/>
        <w:t>қайта өңдеп алады екен көңілі сүйген адамға тарту ететін</w:t>
        <w:br/>
        <w:t>көрінеді. Мәкеңнің бір домбырасы біздің үйде сақтаулы.</w:t>
        <w:br/>
        <w:t>Мағауияның өзі күй шығарады. Оларды “Әшімтайдың</w:t>
        <w:br/>
        <w:t>күйі” деп атасына еншілейді. Әшімтайдың өз күйі де болса</w:t>
        <w:br/>
        <w:t>керек, училишеде оқып жүргеннен өз күйін атасына мензей</w:t>
        <w:br/>
        <w:t>беретіні содан болса керек.</w:t>
        <w:br/>
        <w:t>Мәкең Моцарттың “Турецпкие рондысын”, Рахмани-</w:t>
        <w:br/>
        <w:t>новтың “Полькасын”, Огинскийдің “Полонезін” жоғары</w:t>
        <w:br/>
        <w:t>денгейде орындап, қара шанақ домбырамен өркениетті елдер</w:t>
        <w:br/>
        <w:t>мұрасын халыққа насихаттай білді. Мен консерваторияда</w:t>
        <w:br/>
        <w:t>ректор боп жүргенде Мәкеңді шақырып, шертпе күйден</w:t>
        <w:br/>
        <w:t>сабақ бергіздім. Балқаш қаласында оның өз мектебі бар.</w:t>
        <w:br/>
        <w:t>1960 жылы көктемде Құрманғазы оркестріне. Тілен-диев</w:t>
        <w:br/>
        <w:t>бас дирижер болып келді. Сол жылдары Алматы облысының</w:t>
        <w:br/>
        <w:t>224</w:t>
        <w:br/>
        <w:t>4</w:t>
      </w:r>
    </w:p>
    <w:p>
      <w:r>
        <w:t>5</w:t>
        <w:br/>
        <w:t>|</w:t>
        <w:br/>
        <w:t>зиратына қойдық, шығынын біздің одақ көтерді. Осылай</w:t>
        <w:br/>
        <w:t>тағдырын Қазақстанмен байланыстырған композитор</w:t>
        <w:br/>
        <w:t>қоштасу сәтінде де қазақ даласының жүрек жылуын көрді.</w:t>
        <w:br/>
        <w:t>Дегенмен кейін “Жалында” жарияланған естелігінде</w:t>
        <w:br/>
        <w:t>ұлы тұлғаларымызға салқынын тигізетін көптеген оқиға-</w:t>
        <w:br/>
        <w:t>ларды тізіпті. Кейінде көңіл-күй әуенімен жазылған мұндай</w:t>
        <w:br/>
        <w:t>субьективті пікірлерді жариялаудан әдебиетіміздің де,</w:t>
        <w:br/>
        <w:t>мәдениетіміздің де ұтатыны шамалы.</w:t>
        <w:br/>
        <w:t>Өткенді ойға алсам халық сүйіспеншілігіне бөленген</w:t>
        <w:br/>
        <w:t>Шәкен аға тұлғасы көз алдыма келе қалады. Жан-жақты талант</w:t>
        <w:br/>
        <w:t>иесі Шәкен Аймановтың айналасын думанға бөлеп отырған</w:t>
        <w:br/>
        <w:t>жайдары кескіні көрген жанның көңіліне ұялап қалатын-ды.</w:t>
        <w:br/>
        <w:t>Шәкен аға 1914 жылғы, Мұқаннан бір жас кіші. Екеуінің</w:t>
        <w:br/>
        <w:t>құрдастық әзілі ерекше еді-ау.</w:t>
        <w:br/>
        <w:t>Бірі бойшаң, екіншісі шарғы бойлы. Шәкен құрдасының</w:t>
        <w:br/>
        <w:t>тұрпатын жиі қылжақ қылады. Бірде композиторлар</w:t>
        <w:br/>
        <w:t>одағының 5-ші қабатында бильярд ойнап жүргенбіз. Мұқаң</w:t>
        <w:br/>
        <w:t>келіп Шәкеннің қасына тұра қалды да:</w:t>
        <w:br/>
        <w:t>- Біз де 40 размер киеміз, - дегені. Сөйтсе шляпасын</w:t>
        <w:br/>
        <w:t>биіктетіп аяғына өзі айтқандай мелжемді ботинка киіп</w:t>
        <w:br/>
        <w:t>келген екен.</w:t>
        <w:br/>
        <w:t>- Апырау, бір түннің ішінде қалай өсіп кеткенсің, - деп</w:t>
        <w:br/>
        <w:t>таңырқайды Шәкең сыр бермей. Бәріміз күлкіге қарқ болып</w:t>
        <w:br/>
        <w:t>қалдық.</w:t>
        <w:br/>
        <w:t>Ленинградта “Жамбыл” киносынтүсіріпжүргенде Шәкен</w:t>
        <w:br/>
        <w:t>мен Мұқанды күрестіріп едім, - деп еске алды Қанекең-</w:t>
        <w:br/>
        <w:t>Қанабек аға Байсейітов, - Аустрия қонақ үйіндеміз -</w:t>
        <w:br/>
        <w:t>мен үлкен люкстемін, Мұқаң Крюковпен бірігіп фильмнің</w:t>
        <w:br/>
        <w:t>музыкасын жазып жатқан. Екі құрдас келе қалыпты. Әңгіме</w:t>
        <w:br/>
        <w:t>болсын деп “Екеуің, күресесіңдер” - деймін ғой баяғы.</w:t>
        <w:br/>
        <w:t>- Бұл менің бір аяғыммен күресіп, жеңіп алсын, әуелі -</w:t>
        <w:br/>
        <w:t>деп Шәкен миығынан күліп тұр.</w:t>
        <w:br/>
        <w:t>Мұқаңның әдісқойлығы бар, ұстаған бетте Шәкенді</w:t>
        <w:br/>
        <w:t>кескен теректей ғып алып ұрды да:</w:t>
        <w:br/>
        <w:t>- Енді, Қанеке, өзіңмен күресем, - дегені. Үй менікі ғой</w:t>
        <w:br/>
        <w:t>деп әзер кұтылдым.</w:t>
        <w:br/>
        <w:t>Қанағаңның бұл әңгімесінде де әзілі жарасқан қос</w:t>
        <w:br/>
        <w:t>құрдасқа деген сағыныш басым еді.</w:t>
        <w:br/>
        <w:t>222</w:t>
        <w:br/>
        <w:t>Қары ы хар ард</w:t>
        <w:br/>
        <w:t>оқалы жіптер төгілген көктемнің шарапаты”, - дейді ақын</w:t>
        <w:br/>
        <w:t>өз сезіміне өзі иланып тұрып. Сен де бұған иланасың, әрі</w:t>
      </w:r>
    </w:p>
    <w:p>
      <w:r>
        <w:t>сенгенің үшін, сендіргені үшін сері ақынға ризашылығыңды</w:t>
        <w:br/>
        <w:t>айтасың, Алатау атаңа алғысыңды ақтарасың. Бойың</w:t>
        <w:br/>
        <w:t>жеңілдеп, санаң сергіп ғажап күй кешесің. Жалпы Жұматай</w:t>
        <w:br/>
        <w:t>кез келген тақырыпқа қалам тербеуден ада, оның қолайына</w:t>
        <w:br/>
        <w:t>жаққанын ғана жазатынын өлеңдері айғақтап тұр. Табиғатты</w:t>
        <w:br/>
        <w:t>суреттесе де, көрген - білгенін көңіл кескіндемесіне түсірсе</w:t>
        <w:br/>
        <w:t>де оны ішкі сезім күйіне орайластыруға ұста...</w:t>
        <w:br/>
        <w:t>Бірде өнердегі тағдырласы, тарпаң мінезді жазушы</w:t>
        <w:br/>
        <w:t>Асқар Сүлейменовтың үйінен Ғабең-Ғабит Мүсірепов сыйға</w:t>
        <w:br/>
        <w:t>тартқан Абылайдың сапысын көреді. Оны біз өлеңге қоссақ</w:t>
        <w:br/>
        <w:t>тарих қойнауына бойлар едік. Абылайға айбар берген деп</w:t>
        <w:br/>
        <w:t>сапыны тіліміз жеткенше дәріптер едік. Ал Жұм-ағаңның</w:t>
        <w:br/>
        <w:t>көркемдік шешімі мүлдем бөлек. Оқып көріңіз:</w:t>
        <w:br/>
        <w:t>Тұрпайыға жарты сөзін қимаған,</w:t>
        <w:br/>
        <w:t>Туа дегдар хас серінің төрінен,</w:t>
        <w:br/>
        <w:t>Ұлы Ғабит өз қолымен сыйлаған,</w:t>
        <w:br/>
        <w:t>Абылайдың сапысын кеп көріп ем.</w:t>
        <w:br/>
        <w:t>Арабша хат үйреткен жоқ әліппем,</w:t>
        <w:br/>
        <w:t>Меккеде де жегжатым жоқ бұл менің.</w:t>
        <w:br/>
        <w:t>Жүзіне оның алтындаған әріппен,</w:t>
        <w:br/>
        <w:t>Сәлделі ұста не жазғанын білмедім.</w:t>
        <w:br/>
        <w:t>Сабын сипап сұлтанша бой түзедім,</w:t>
        <w:br/>
        <w:t>Ұстаған да шығар-ау деп хан былай.</w:t>
        <w:br/>
        <w:t>Қылыштайын қайқы да емес жүзі оның,</w:t>
        <w:br/>
        <w:t>Имек екен шөп шабатың шалғыдай.</w:t>
        <w:br/>
        <w:t>Хан қаруын ұстап, көріп күнімен,</w:t>
        <w:br/>
        <w:t>Бөлме ішінде жүріп күйттай аумағы.</w:t>
        <w:br/>
        <w:t>Қабырғаға көлденеңнен іліп ем,</w:t>
        <w:br/>
        <w:t>Сол қасыңның нобайынан аумады.</w:t>
        <w:br/>
        <w:t>Сүле-сапа түр-тұлғаңмен ерікті ап,</w:t>
        <w:br/>
        <w:t>Мен байғұсқа әл-дәрмені құрыған.</w:t>
        <w:br/>
        <w:t>“Жалт қарасаң сол қасыңды керіп қап,</w:t>
        <w:br/>
        <w:t>Сол сапымен шабылардай бұғынам.</w:t>
        <w:br/>
        <w:t>Не ойлайсың сонша сұлу басыңмен,</w:t>
        <w:br/>
        <w:t>ж)</w:t>
        <w:br/>
        <w:t>Ба ааа</w:t>
        <w:br/>
        <w:t>235</w:t>
      </w:r>
    </w:p>
    <w:p>
      <w:r>
        <w:t>- Сөз өнерінде талғампаздығымен соңына аз да болса саз</w:t>
        <w:br/>
        <w:t>мұра қалдырған тарлан талант Ғабең өмірде де сөзін желге</w:t>
        <w:br/>
        <w:t>шығындамайтын, не айтса де жеріне жеткізе айтатын айтулы</w:t>
        <w:br/>
        <w:t>адамеді.Шынмәніндедеүлкенәріппенжазылуғалайықты Адам</w:t>
        <w:br/>
        <w:t>деген абзал атқа сай тұлға болатын. Соқталы туындыларым</w:t>
        <w:br/>
        <w:t>5 студенттік кезден басталып, қызметтің жалынан жастайымнан</w:t>
        <w:br/>
        <w:t>Т ұстағандығым болар ертерек осы ағаларымыздың назарына</w:t>
        <w:br/>
        <w:t>іліктім, жиі сапарлас болуға тура келді. Жас жағынан екі-үш</w:t>
        <w:br/>
        <w:t>онжылдықты алға тастағанымен Ғабең айналасындағылардың</w:t>
        <w:br/>
        <w:t>алаңсыз араласуына жағдай жасай білетін. “Ағаның алды ақ</w:t>
        <w:br/>
        <w:t>жайлау” дегендей өмірлік дүниетанымыма осындай кісілердің</w:t>
        <w:br/>
        <w:t>ықпалы аз болмады-ау, сірә.</w:t>
        <w:br/>
        <w:t>Менің ұстазым Евгений Григорьевич Брусиловский</w:t>
        <w:br/>
        <w:t>Ғабит ағамызбен досжар болды, Ғабең ол кісіні жәй ғана</w:t>
        <w:br/>
        <w:t>Женя дейтін. 37-нің сызы білініп, ағалар тегіс абақтыға</w:t>
        <w:br/>
        <w:t>қамалғанда ана жылы Сталинге жазылған бесеудің хатының</w:t>
        <w:br/>
        <w:t>авторларының бірі болғандықтан, әрі “Бейімбет жау болса,</w:t>
        <w:br/>
        <w:t>мен де жаумын” деп Би ағанды қорғағандықтан Ғабеңнің</w:t>
        <w:br/>
        <w:t>басына бұлт үйіріліпті. Сонда жұмыссыз қалған ол бірер ай</w:t>
        <w:br/>
        <w:t>бойы үйге түнеудің өзіне сескеніп, достарының үйінде түні</w:t>
        <w:br/>
        <w:t>бойы карта ойнайтын көрінеді. Күндіз отбасын бір барлап</w:t>
        <w:br/>
        <w:t>келіп, көбінесе сыралғы досы Е. Брусиловскийдің үйін</w:t>
        <w:br/>
        <w:t>қолайлы деп есептейді екен. Содан ба, бұл екі ағамыздың</w:t>
        <w:br/>
        <w:t>пікірлерінің орайласпаған сәтін көрген жоқпын.</w:t>
        <w:br/>
        <w:t>Бірде Ғабең мені сағат 11-ге үйіне шақырды. Іш тартып</w:t>
        <w:br/>
        <w:t>жүрген інісімін, неге шақырғанын да білем, преферанс</w:t>
        <w:br/>
        <w:t>сызуға бір қол жетпей тұрғаны айдан анық. Үйден уақытында</w:t>
        <w:br/>
        <w:t>шығып едім, жолай бөгеліп қап, айтылған уақыттан он бес</w:t>
        <w:br/>
        <w:t>минут кешігіп жеттім.</w:t>
        <w:br/>
        <w:t>Ғабең, Евгений Григорьевич тағы бір қонақ үшеуі бастап</w:t>
        <w:br/>
        <w:t>кетіпті. Менің амандығыма ешкім жауап бермеді. Өз орныма</w:t>
        <w:br/>
        <w:t>отырдым. Үлестіру кезегі келгенде кешіккен себебімді</w:t>
        <w:br/>
        <w:t>айттым, біреуге жақсылық жасаймын деп бөгелуге тура</w:t>
        <w:br/>
        <w:t>келді деймін.</w:t>
        <w:br/>
        <w:t>Сонда Ғабеңнің: -- А ты знаешь, совершить добро -самое</w:t>
        <w:br/>
        <w:t>болышбое зло, -- дегені.</w:t>
        <w:br/>
        <w:t>218</w:t>
        <w:br/>
        <w:t>Қары ыы ыды</w:t>
        <w:br/>
        <w:t>барлық дерлік аудандарын араладық, екі ай бойы автобустан</w:t>
        <w:br/>
        <w:t>түспей жүрдік. Ол уақытта артистерге, оркестрге, оның әнші-</w:t>
        <w:br/>
        <w:t>күйшілеріне қошамет-құрмет ерекше болатын. Сол жүрген</w:t>
        <w:br/>
        <w:t>жерімізде біз күтіп алу - қарсы алудан кенде болған жоқпыз.</w:t>
        <w:br/>
        <w:t>Бірақ ол кезде жайлы-жағдайлы автобус қайда... . Бас-аяғы 65</w:t>
        <w:br/>
        <w:t>адам, бір колхозға келеміз, бөлініп-бөлініп жаттығамыз. Ж</w:t>
        <w:br/>
        <w:t>Нарынқолдан түсіп келе жатып Ұйғыр ауданына</w:t>
        <w:br/>
        <w:t>бұрылдық. Қазір ұмытыңқырап қалыппын, бізді әлде</w:t>
        <w:br/>
        <w:t>басқарма, әлде парторг, бір егделеу адам қарсы алды. “Бүгін</w:t>
        <w:br/>
        <w:t>концерт болмайды, орналасыңдар” дейді ол.</w:t>
      </w:r>
    </w:p>
    <w:p>
      <w:r>
        <w:t>- Неге? Мен осы оркестрдің басшысымын, көркемдік</w:t>
        <w:br/>
        <w:t>жетекшісімін, - деймін мен ашу шақырып.</w:t>
        <w:br/>
        <w:t>- Сендер шыққалы 1,5 ай болды. Анау Ұзынбұлақта</w:t>
        <w:br/>
        <w:t>Тұрсын Махметов моншаға түсіріпті. Ал бүгінгі монша бізден</w:t>
        <w:br/>
        <w:t>бұйырады.</w:t>
        <w:br/>
        <w:t>Сырттай қиналсақ та іштей қуанып, Б. Жылысбаев,</w:t>
        <w:br/>
        <w:t>Н. Тілендиев, В. Қармысова, Жаппас Қаламбаев қоналқаға</w:t>
        <w:br/>
        <w:t>бірге бардық. Бізге жаубүйрек деген тағам әкелді. Дәу табақ ст,</w:t>
        <w:br/>
        <w:t>аппақ қардай, лақтың еті жеңіл деп белдемені тұтастай табақ</w:t>
        <w:br/>
        <w:t>бетіне жая салады екен. Айтуға оңай, ал жеу екі есе қиын.</w:t>
        <w:br/>
        <w:t>Ертеңінде концерт қойдық. Халық төменде бір төбеге</w:t>
        <w:br/>
        <w:t>орындықтар қойып жайғасты. Әдет бойынша оркестрдің</w:t>
        <w:br/>
        <w:t>жай-жапсары туралы он минуттай түсіндіріп өттім. Екі</w:t>
        <w:br/>
        <w:t>сағатқа созылған тамашаның соңында көрермендердің</w:t>
        <w:br/>
        <w:t>ішінен бір ақсақал суырылып шықты:</w:t>
        <w:br/>
        <w:t>- Қара қойдың ішегін сызып, қара айғырдың жалын</w:t>
        <w:br/>
        <w:t>ызып домбыра қылған қазағым сенен айналайын, осындай</w:t>
        <w:br/>
        <w:t>қазағымның өнерін дәлелдеп оркестр құрған үкімет, сенен</w:t>
        <w:br/>
        <w:t>айналайын! - деп ол сөзін тұжырымдады.</w:t>
        <w:br/>
        <w:t>Мен ол сапардан байлықтың көзі, ақылдың кені туған сл</w:t>
        <w:br/>
        <w:t>деген ой түйіп қайтып едім.</w:t>
        <w:br/>
        <w:t>Қызмет баспалдағында өрлеуді, құлдырауды көрсем</w:t>
        <w:br/>
        <w:t>де ешқашан өз бағытымнан айныған емеспін. Мәдениет</w:t>
        <w:br/>
        <w:t>министрлігінің бас басқармасын басқарып жүрген жерімнен</w:t>
        <w:br/>
        <w:t>1961 жылы өз өтінішімен кеттім де консерваторияға аға</w:t>
        <w:br/>
        <w:t>мұғалім болып қабылдандым. Араға жыл салып опера</w:t>
        <w:br/>
        <w:t>театрының директорлығынаұсынылдым. Құрманбек, Қанабек,</w:t>
        <w:br/>
        <w:t>225</w:t>
        <w:br/>
        <w:t>болып сайланғанын, алып одақ бұрынғыдай басқара алмай,</w:t>
        <w:br/>
        <w:t>&lt;54 одақтас елдер бұрынғыдай тұра алмай екіұдай күн кешкен</w:t>
        <w:br/>
        <w:t>7а) тұста заман талабын ту етіп, ел егемендігін мақсат тұтқанын</w:t>
        <w:br/>
        <w:t>жақсы білеміз.</w:t>
        <w:br/>
        <w:t>1990 жылы Мәдениет министрлігінің тізгінін ұстап,</w:t>
        <w:br/>
        <w:t>1 Қазақстан тәуелсіздігін өзі басқарған сала тұрғысынан</w:t>
        <w:br/>
        <w:t>А нығайтуға күш салды, елдің рухын көтерер маңызды</w:t>
        <w:br/>
        <w:t>% шараларға ұйытқы болды. Егеменді елдің еңсесін биіктететін</w:t>
        <w:br/>
        <w:t>тұзы татымды туындылардың, шырайлы шығармалардың</w:t>
        <w:br/>
        <w:t>А униеге келуіне көшбасшы бола білді. Ал жерлестері болса</w:t>
        <w:br/>
        <w:t>министрдің өз ұстазы, рухани ағасы Мұқан Төлебаевтың 80</w:t>
        <w:br/>
        <w:t>жылдығының республика көлемінде кеңінен аталып өтуіне</w:t>
        <w:br/>
        <w:t>сүбелі үлес қосқанына куә болып, қайраткер ұлының көтерер</w:t>
        <w:br/>
        <w:t>жүкке қайыспайтын қажыр-қайратына, қабылет-қарымына</w:t>
        <w:br/>
        <w:t>іштей сүйсінді.</w:t>
        <w:br/>
        <w:t>Біз көбіне асылдарымызды тірлігінде ардақтайалмаймыз,</w:t>
        <w:br/>
        <w:t>жоғалтып алған соң ғана бармақ шайнап, бас шайқап</w:t>
        <w:br/>
        <w:t>өкінеміз. Өмірдегі өзіндік ізін, өнегелі істерін естеліктерге</w:t>
        <w:br/>
        <w:t>арқау етеміз. Ал бүгінгі күнге жігерлі қалпында жеткен,</w:t>
        <w:br/>
        <w:t>қазақ өнерін өрістетуге зор үлес қосқан Ерағаңа көрсетілген</w:t>
        <w:br/>
        <w:t>құрмет, бүкіл казақ өнеріне көрсетілген құрмет деп сезінуіміз</w:t>
        <w:br/>
        <w:t>керек.</w:t>
      </w:r>
    </w:p>
    <w:p>
      <w:r>
        <w:t>Ерағаңнның қырық жылдан астам тірлігіне ортақ</w:t>
        <w:br/>
        <w:t>болып, кезі келгенде аға әндерін әсем даусымен әуелететін</w:t>
        <w:br/>
        <w:t>салиқалы да сарабдал бәйбішесі, ұлағатты ұл-қыздары,</w:t>
        <w:br/>
        <w:t>алтындай немерелері ұжым-берекесі жарасқан шұғылалы</w:t>
        <w:br/>
        <w:t>шаңырақтың шаттығы емес пе? Ұлы Едігенің өнердің бір</w:t>
        <w:br/>
        <w:t>саласы-скульптураны меңгеріп, Мұқан аға мүсінін сомдауы</w:t>
        <w:br/>
        <w:t>ұрпақтың ғана емес өнердің жалғастығын танытпай ма?</w:t>
        <w:br/>
        <w:t>Тұлпардайын екі енені тел емген,</w:t>
        <w:br/>
        <w:t>Тұрпатыңнан тектілікті көрем мен.</w:t>
        <w:br/>
        <w:t>Арқа бүгін ақжарылды ағынан,</w:t>
        <w:br/>
        <w:t>Жетісу да қуанышқа бөленген.</w:t>
        <w:br/>
        <w:t>Жастайыңнан келген жандай кемелге,</w:t>
        <w:br/>
        <w:t>Шын жанашыр бола білдің өнерге.</w:t>
        <w:br/>
        <w:t>Бұл салада елеңдемес жан бар ма,</w:t>
        <w:br/>
        <w:t>228</w:t>
        <w:br/>
        <w:t>Қарары ыр</w:t>
        <w:br/>
        <w:t>жылғы қазақөнеріменәдебиетінің он күндігіне дайындықтың</w:t>
        <w:br/>
        <w:t>басталған кезі.</w:t>
        <w:br/>
        <w:t>1929 жылы қайтыс болған Үкілі Ыбырайдың “Гәккуі”, сол</w:t>
        <w:br/>
        <w:t>кезде көзі тірі Ахмет Байтұрсыновтың “Аққұмы” алғашқы</w:t>
        <w:br/>
        <w:t>толымды туындының негізі болса, операда жалпы 40-50-дей</w:t>
        <w:br/>
        <w:t>ән-күй қамтылды.</w:t>
        <w:br/>
        <w:t>“Гәкку” Жібектің, “Аққұм” Бекежанның, “Қаракөз”</w:t>
        <w:br/>
        <w:t>Төлегеннің лейтмотиві болды. Осы сәтті із ашар шығарма</w:t>
        <w:br/>
        <w:t>соңы кейін “Ер Тарғын”, “Жалбыр”, “Дударай” сынды 7-</w:t>
        <w:br/>
        <w:t>8 операға, ондаған симфонияға ұласты. Консерватория</w:t>
        <w:br/>
        <w:t>құрылғалы ұстаздық етіп, өмірін ғылымға арнаған</w:t>
        <w:br/>
        <w:t>Е.Г. Брусиловскийдің бұл мұрасы бір адамға аздық етпейді.</w:t>
        <w:br/>
        <w:t>Евгений Григорьевичтің ұстаздығында мін болмайтын,</w:t>
        <w:br/>
        <w:t>әр шәкірттің қандай деңгейде екенін білетін,бағыт беретін.</w:t>
        <w:br/>
        <w:t>Әрбір курстың міндетті бағдарламасы бар, шамасы келгендер</w:t>
        <w:br/>
        <w:t>екі-үш жыл қалып бітіріп жататын.</w:t>
        <w:br/>
        <w:t>Жалпы еврейлер өз балаларын туғаннан соң мықтысың,</w:t>
        <w:br/>
        <w:t>данышпансың деп тәрбиелейді ғой. Бұл біздің қазақтың</w:t>
        <w:br/>
        <w:t>қанына сіңбеген қасиет. Сондықтан қазақ балаларына</w:t>
        <w:br/>
        <w:t>көбінесе орынсыз ұяңдық, жалтақтық, жасықтық тән.</w:t>
        <w:br/>
        <w:t>Үйірін қасқырға бермейтін айғыр сияқты осыұстазымның</w:t>
        <w:br/>
        <w:t>үлгермей жүрген шәкірттерінің өзін ректордың алдында</w:t>
        <w:br/>
        <w:t>қорғап, ақтап алған тұстары аз емес.</w:t>
        <w:br/>
        <w:t>Шәкірт кезімде ол кісінің бірыңғай жетістігін көрдім.</w:t>
        <w:br/>
        <w:t>Кейіннен сырттан келгендердің көпшілігіне тән ұлт</w:t>
        <w:br/>
        <w:t>интеллигенциясының өзінен асып бара жатқанын көре алмау,</w:t>
        <w:br/>
        <w:t>тежеу, аяқтан шалу секілді кемшіліктерден ада емес екенін</w:t>
        <w:br/>
        <w:t>бағамдадым.</w:t>
      </w:r>
    </w:p>
    <w:p>
      <w:r>
        <w:t>Е. Г. Брусиловский 1934 жылы Қазақ ССР-інің халық</w:t>
        <w:br/>
        <w:t>артисі атанды, Сталиндік сыйлықты алды. Ал 1970 жылдары</w:t>
        <w:br/>
        <w:t>мен композиторлар одағын басқарып тұрғанда маған ССР</w:t>
        <w:br/>
        <w:t>Халық артисі атағын алып бер, әйтпесе Мәскеуге кетемін</w:t>
        <w:br/>
        <w:t>деп ультиматум қойды. Біз құжаттарын дайындап Орталық</w:t>
        <w:br/>
        <w:t>Комитетінің құптауын алып едік, жеме-жемге келгенде</w:t>
        <w:br/>
        <w:t>Маскеудің өзінен жауап болмады Сол сылтаумен Мәскеуг е</w:t>
        <w:br/>
        <w:t>де кетті, ал Алматыға жиі келіп тұрды. 1980 жылы қайтыс</w:t>
        <w:br/>
        <w:t>болғанда соңғы сапарға біз шығарып салдық, Кунцево</w:t>
        <w:br/>
        <w:t>221</w:t>
        <w:br/>
        <w:t>ШЛЕН</w:t>
        <w:br/>
        <w:t>ЫЫ Ы ы уы)</w:t>
        <w:br/>
        <w:t>өнерімізді өрістетгі. 1972 жылы Кеңестер одағының</w:t>
        <w:br/>
        <w:t>құрылуының 50 жылдығына 15 одақтас республикаға концерт</w:t>
        <w:br/>
        <w:t>беруді мақсат тұтып, осы ұлы музыкант бізгетағы келді. Маған</w:t>
        <w:br/>
        <w:t>виолончелыге арнап концерт жазуға тапсырыс берді, бірақ оны</w:t>
        <w:br/>
        <w:t>орындауға менің мүмкіндігім болмады. Жауапты қызметтің</w:t>
        <w:br/>
        <w:t>кейде осылай шығармашылығыңа кесірін тигізетінін бір</w:t>
        <w:br/>
        <w:t>емес бірнеше рет басымнан кештім. “Қамар сұлу” операсын</w:t>
        <w:br/>
        <w:t>мен 1963 жылы жазғанмын. Оның 3-актісіне сахна сыртынан</w:t>
        <w:br/>
        <w:t>хор арқылы қаралы жоқтау айтылады. Сол жылдардан бері</w:t>
        <w:br/>
        <w:t>дүниеден асылдарымыз өткенде “Қамар сұлудағы” қаралы</w:t>
        <w:br/>
        <w:t>күй орындалмаған сәт жоқ. Қазақтың жоқтау музыкасын сол</w:t>
        <w:br/>
        <w:t>отыз жасымда-ақ жазып қалдырған екенмін,</w:t>
        <w:br/>
        <w:t>“Алпамысты” 1968 жылы бастап 1971 жылы аяқтадым.</w:t>
        <w:br/>
        <w:t>Оның премьерасын “Советская культура” газеті мақтап</w:t>
        <w:br/>
        <w:t>жазды. Лондондағы совет музыкасы күндерінде “Дайрабай”</w:t>
        <w:br/>
        <w:t>деген күйім орындалды. Оны ерекшелеп айтып отырғаным</w:t>
        <w:br/>
        <w:t>қазак музыкасының Кремль оркестрімен орындалуы үлкен</w:t>
        <w:br/>
        <w:t>оқиға болатын.</w:t>
        <w:br/>
        <w:t>1973 жылы Юнесконың ұйымдастыруымен Азия</w:t>
        <w:br/>
        <w:t>елдерінің музыкасына арналған халықаралық конкурс бізде,</w:t>
        <w:br/>
        <w:t>Алматыда өткізілді.</w:t>
        <w:br/>
        <w:t>АА ААҚ Ақ</w:t>
        <w:br/>
        <w:t>Түйін</w:t>
        <w:br/>
        <w:t>Еркеғали аға Рахмадиевпен арадағы мен үнтаспаға жазып</w:t>
        <w:br/>
        <w:t>алған сыр-сұхбат ары қарай жалғасын таппай қалды. Ер-</w:t>
        <w:br/>
        <w:t>ағаң Алматыға аттанды. 1997 жылдың көктемінде Бөрлітөбе</w:t>
        <w:br/>
        <w:t>Сарқан ауданымен қосылып, біз де қызмет бабымен қоныс</w:t>
        <w:br/>
        <w:t>өзгерттік. Ал аға естелігін қаз-қалпында қағазға түсірсем</w:t>
        <w:br/>
        <w:t>деген ойым енді ғана жүзеге асты.</w:t>
        <w:br/>
        <w:t>Саз өнерінің саңлағы туа бітті талантына қоса музыка</w:t>
        <w:br/>
        <w:t>саласында энциклопедиялық білімге қол жеткізген танымал</w:t>
        <w:br/>
        <w:t>тұлға қарапайымдылығымен, шешендігімен, көсемдігімен</w:t>
        <w:br/>
        <w:t>осылай көңіл төрінен орын алып еді.</w:t>
        <w:br/>
        <w:t>Талантқа табынушы көпшіліктің біріретінде біз Еркеғали</w:t>
        <w:br/>
        <w:t>Рахмадиевтің 1989 жылы КСРО Жоғары Кеңесіне депутат</w:t>
        <w:br/>
        <w:t>227</w:t>
      </w:r>
    </w:p>
    <w:p>
      <w:r>
        <w:t>- Жоқ, уакыты келді...</w:t>
        <w:br/>
        <w:t>Езуінде өзіне тән жымиыс, бірақ жанары өте мұңды</w:t>
        <w:br/>
        <w:t>көрінді.</w:t>
        <w:br/>
        <w:t>Келер жылы Ол ғарыш жаққа аттанды. Оған ажалдың</w:t>
        <w:br/>
        <w:t>қолы жетпей қалды, өзін құшағына алғанымен есімін өшіре</w:t>
        <w:br/>
        <w:t>алмады, өлеңдерін тұмшалай алмады.</w:t>
        <w:br/>
        <w:t>“Қазақ поэзиясына алғашқы өлеңімен ақындық стихиясы</w:t>
        <w:br/>
        <w:t>мен стиль ерекшелігін танытып, характер типтендіруге икемі</w:t>
        <w:br/>
        <w:t>барын байқата келген ақындардың бірі Жұматай Жақыпбаев</w:t>
        <w:br/>
        <w:t>еді. Оның алғашқы топтама өлеңдері Лайла - қызға арналды,</w:t>
        <w:br/>
        <w:t>ол Ләйланы өңінде де, түсінде де көрді... Біз ақынның</w:t>
        <w:br/>
        <w:t>лирикалық кейіпкері Ләйлаға құлай берілгеніне сендік,</w:t>
        <w:br/>
        <w:t>Ләйланың періштедей тазалығына көзіміз де, көңіліміз де</w:t>
        <w:br/>
        <w:t>жетті”, - деп кезінде саралаған-ды “Үш ақын. Үш қолтаңба.</w:t>
        <w:br/>
        <w:t>Бір түйін” атты зерделі зерттеуінде Жұм-ағаңның замандасы,</w:t>
        <w:br/>
        <w:t>арқалы ақын Кеңшілік Мырзабеков (“Уақыт және қаламгер”</w:t>
        <w:br/>
        <w:t>13-кітап, 1988 ж. 76-бет).</w:t>
        <w:br/>
        <w:t>Халқымыздың рухани байлығына мол үлес қосқан</w:t>
        <w:br/>
        <w:t>қазак поэзиясы тудырған алмас тілді ақындар қатары жаңа</w:t>
        <w:br/>
        <w:t>есімдермен толыға берері айнымас ақиқат. Жиырмасыншы</w:t>
        <w:br/>
        <w:t>ғасырдың жетпісінші-тоқсаныншы жылдары аралығында</w:t>
        <w:br/>
        <w:t>алдыңғы буын аңтарылып, кейінгі толқын таңырқап</w:t>
        <w:br/>
        <w:t>қарайтындай қарымды қаламгерлердің, өлең өлкесіндегі</w:t>
        <w:br/>
        <w:t>өзіндік ізі бар айтулы ақындардың бірі Жұматай (Жұмағұл-</w:t>
        <w:br/>
        <w:t>Шора) Жақыпбаев екендігінде дау жоқ. Бар болғаны 45 жыл</w:t>
        <w:br/>
        <w:t>ғұмыр кешіп, тірлік сапары шектелген тоқсаныншы жылдан</w:t>
        <w:br/>
        <w:t>бері де тасқа басылып, жүрекке қонған туындылары өлең</w:t>
        <w:br/>
        <w:t>сүйгіш қауымның аузынан түспей үнемі жаңғырып келе</w:t>
        <w:br/>
        <w:t>жатқан ақын хақындағы толғанысымызды оның өмірбаяны</w:t>
        <w:br/>
        <w:t>тектес “Менің атым” өлеңімен бастайық:</w:t>
        <w:br/>
        <w:t>- Жұмағұл--Шора-азан сап қойылғаны,</w:t>
        <w:br/>
        <w:t>Мейірімін шешем қосып ойындағы,</w:t>
        <w:br/>
        <w:t>“Жұматай” деп атады. Кейін қыздар,</w:t>
        <w:br/>
        <w:t>Осы атты керемет деп мойындады.</w:t>
        <w:br/>
        <w:t>230</w:t>
        <w:br/>
        <w:t>Бы Ы)</w:t>
        <w:br/>
        <w:t>Тұстастар олаары сыр қызыр</w:t>
        <w:br/>
        <w:t>Үйленгенненкейінекіжылдан соң Мәдениет министрлігіне</w:t>
        <w:br/>
        <w:t>қарасты мекемелерге арнап үй салына бастады. Тізімде тұрған</w:t>
        <w:br/>
        <w:t>сол үйдің болашақ тұрғындары жарты жыл бойы бітпеген</w:t>
        <w:br/>
        <w:t>үйімізді күзетеміз. Армандаған үйіміз бізге 1960 жылы 124</w:t>
        <w:br/>
        <w:t>есігін ашты. Қанабек Байсейітов, Нұрғиса Тілендиев, Қалтай</w:t>
        <w:br/>
        <w:t>Мұхаметжанов, Сафуан Шәймерденов, Мұса Дінішев міне,</w:t>
        <w:br/>
        <w:t>біздің қызметтес көршілеріміз осы кісілер.</w:t>
        <w:br/>
        <w:t>Мұсаның ұлы Әлібек осы үйде көз алдымызда өсті.</w:t>
      </w:r>
    </w:p>
    <w:p>
      <w:r>
        <w:t>Марқұм анасына баласын музыкалық училишеге беруге кеңес</w:t>
        <w:br/>
        <w:t>бергендердің біріміз. Нағашылары Рашит пен Мүсілімге тартып</w:t>
        <w:br/>
        <w:t>бала жастайынан ерекшеленіп еді, ел үмітін ақтады ғой.</w:t>
        <w:br/>
        <w:t>Қалтай Мұхамеджанов ол кезде драматургия мен музыка</w:t>
        <w:br/>
        <w:t>редакциясында бас редактор. Екеуміз қызметке паркті кесіп,</w:t>
        <w:br/>
        <w:t>бара саламыз - 8 март пен Гоголь көшесінің бұрышы.</w:t>
        <w:br/>
        <w:t>Бірде қызметке кеттік деп асықтырған Қалекеңе “Қазір</w:t>
        <w:br/>
        <w:t>кофе ішіп алған соң шығамын”, - десем керек. Содан соң-ақ</w:t>
        <w:br/>
        <w:t>Қалекең жігіттерге: “Бұл Балқаштың жағасында қамыстың</w:t>
        <w:br/>
        <w:t>үлпек басынан кофе дайындап ішіп үйренген”, - деп әңгіме</w:t>
        <w:br/>
        <w:t>таратыпты. Қалай айтса да мені өсірген ауыл, Балқаш көл</w:t>
        <w:br/>
        <w:t>жағалауы естен шықпайтыны рас. “Балқаштағы кеш” деген</w:t>
        <w:br/>
        <w:t>хорға арналған поэмам бар. Осы шығармама 1962 жылы</w:t>
        <w:br/>
        <w:t>Хренников, Хачатурян, Прокофьев қол қойған І-дәрежелі</w:t>
        <w:br/>
        <w:t>диплом алдым.</w:t>
        <w:br/>
        <w:t>Әбілахат Еспаев университеттің І-курсынан музыка</w:t>
        <w:br/>
        <w:t>училишесіне келіп еді дедім ғой. Ол кездің өзінде балалы-</w:t>
        <w:br/>
        <w:t>шағалы. Назым деген жеңгеміз, Сейітжан атты ұлы,</w:t>
        <w:br/>
        <w:t>қызы болды. Құдай берген таланты кейін жарқырай түсті.</w:t>
        <w:br/>
        <w:t>“Маржан қызы”, “Жайық қызы”, “Жылқышы қызы”, тағы</w:t>
        <w:br/>
        <w:t>басқа көптеген әндері қазақ өнеріне Бақытжан Байқадамов,</w:t>
        <w:br/>
        <w:t>Садық Кәрімбаевтардан соң дара дарын келгенін танытып</w:t>
        <w:br/>
        <w:t>үлгерді. ;</w:t>
        <w:br/>
        <w:t>Кісілігі жоғары еді, қаншама қызып отырса да бір адамға</w:t>
        <w:br/>
        <w:t>дауыс көтермейтін, арқар басты, алақандай көзді, толқын</w:t>
        <w:br/>
        <w:t>шашты кескінді кісі еді.</w:t>
        <w:br/>
        <w:t>223</w:t>
        <w:br/>
        <w:t>Қары ары ары ыл ыр Быр</w:t>
        <w:br/>
        <w:t>Сарноқайдан тойдан қайтып келе жатқан лирикалық</w:t>
        <w:br/>
        <w:t>кейіпкер Бекбаудан былай шыға шаршағанын сезеді. Кеше</w:t>
        <w:br/>
        <w:t>түнде әндетіп, көзі ілінбеген. Әрі жігітті ат үстінен ұйқы</w:t>
        <w:br/>
        <w:t>алатын маусымның маубас қылар түні. Тәуекелге бел байлап,</w:t>
        <w:br/>
        <w:t>барымташы батырша ер жастанып, құла түзде түнеуге</w:t>
        <w:br/>
        <w:t>бекінеді. Өлең былай түйінделеді:</w:t>
        <w:br/>
        <w:t>Бір мектеп -- жақсылықты үйрену кей,</w:t>
        <w:br/>
        <w:t>Жан салып үйренудей күйді ерінбей.</w:t>
        <w:br/>
        <w:t>-. Жігіттер, жолдастарың адал болсын,</w:t>
        <w:br/>
        <w:t>Баяғы Жұматайдың жиреніндей.</w:t>
        <w:br/>
        <w:t>Бұл өлеңге түсініктеменің керегі бар ма? Бір қарағанда,</w:t>
        <w:br/>
        <w:t>қарапайым ғана баяндау тәсілі сияқты, ішкі сырына</w:t>
        <w:br/>
        <w:t>үңілсеңіз, адамнан таба алмаған адалдықты ерге серік</w:t>
        <w:br/>
        <w:t>Кенежиреннен көресіз. “Елпең-елпең желеді, елден бөлек</w:t>
        <w:br/>
        <w:t>жан қинап! Кенежирен дегенің -- тұлпарлыққа кандидат”</w:t>
        <w:br/>
        <w:t>деп жазғанындай, бәйгеден бағы жанған жүйрігіне жыр-</w:t>
        <w:br/>
        <w:t>жарыста оқ бойы озық көрінген сері ақынның өзі де сайма-</w:t>
        <w:br/>
        <w:t>сай еді-ау. Ертерек туылғанда, әні мен сәні келіскен алты</w:t>
        <w:br/>
        <w:t>алаштың Жұматай серісі атанары хақ. Дегенмен ат емес,</w:t>
        <w:br/>
        <w:t>автоның бағы аспандаған заманда да соңына нөкер ертіп,</w:t>
      </w:r>
    </w:p>
    <w:p>
      <w:r>
        <w:t>күйкі тірлік, пендешіліктен биік тұрғаны, кекілін тарап,</w:t>
        <w:br/>
        <w:t>жиренін жаратып бәйгеге қосқаны, “Ләйла келген”, “Зайда</w:t>
        <w:br/>
        <w:t>көрген”, “Жұматайдың жұпбасары” деп сал сезімін күмбір-</w:t>
        <w:br/>
        <w:t>күмбір күймен жеткізгені аңызға бергісіз ақиқат. Сол кезеңде</w:t>
        <w:br/>
        <w:t>өмір сүрген таңдаулы да талантты ақындарымыз Жұмекен</w:t>
        <w:br/>
        <w:t>Нәжімеденовтың, Жүсіп Қыдыровтың күй өнерінде өзіндік</w:t>
        <w:br/>
        <w:t>қолтаңбасы бар екендігін ескерсек, өнерден үлесті мол алған</w:t>
        <w:br/>
        <w:t>қаламгердің халқына қалдырғаны да қомақты болуы табиғи</w:t>
        <w:br/>
        <w:t>заңдылық сынды. Қомақты дегенде, әрине, санамызға сан</w:t>
        <w:br/>
        <w:t>емес, сапа ұялайды. Он кітап шығарғанымен, соңында он</w:t>
        <w:br/>
        <w:t>ауыз сөзі қалмағандар бар, ал Жұматайдың үш жинағы -</w:t>
        <w:br/>
        <w:t>жүріп өткен жолының жылнамасы.</w:t>
        <w:br/>
        <w:t>қақақақа ақ</w:t>
        <w:br/>
        <w:t>СБШ</w:t>
        <w:br/>
        <w:t>ЖЫРҒА САПАР</w:t>
        <w:br/>
        <w:t>Арман болып алдымнан сағым ойнай,</w:t>
        <w:br/>
        <w:t>Іздестірдім жазғанын жаным қалмай.</w:t>
        <w:br/>
        <w:t>Табындырды осылай Жұматай-жыр,</w:t>
        <w:br/>
        <w:t>Осы әсерден көп жүрдім айыға алмай.</w:t>
        <w:br/>
        <w:t>Автор.</w:t>
        <w:br/>
        <w:t>Алғашқы өлеңдерім аудандық газетте жарық көріп, енді</w:t>
        <w:br/>
        <w:t>құлашымды кеңге сермеп, облыстық “Октябрь туы” газетіне</w:t>
        <w:br/>
        <w:t>жолдап, жариялануын асыға күтіп жүрген кезім. 1973</w:t>
        <w:br/>
        <w:t>жылдың 9 қыркүйегі тоғызыншы сыныпқа енді аттаған мені</w:t>
        <w:br/>
        <w:t>қуанышқа бөледі: Әбен ақын Дәуренбековтың “Сыр шертеді</w:t>
        <w:br/>
        <w:t>жас жүрек” деп айдар таққан шолуында “Жазғы таң” атты</w:t>
        <w:br/>
        <w:t>өлеңім дәріптеліпті. Қуаныш қызуы тарқамай тұрып, сол</w:t>
        <w:br/>
        <w:t>шолудың жанындағы “Кеш көрдің...” деген өлеңге көзім</w:t>
        <w:br/>
        <w:t>түсті. Авторы - Жұматай Жақыпбаев. Бар болғаны алты</w:t>
        <w:br/>
        <w:t>шумаққа өкпе де, өкініш те, наз да, нала да сиып тұр. Табиғат</w:t>
        <w:br/>
        <w:t>бояуы мен адам көңіл-күйін ұштастырудың ұтымдылығын</w:t>
        <w:br/>
        <w:t>ұқтым, өлеңді өмірмен байланыстырудың тиімділігін пайым-</w:t>
        <w:br/>
        <w:t>дадым, жазғандарыма басқаша көзбен қарай бастадым.</w:t>
        <w:br/>
        <w:t>Жырға сапарымдағы ұмытылмастай өнеге болған осы өлең</w:t>
        <w:br/>
        <w:t>иесімен дидарласуды армандадым; газет-журнал беттерінен</w:t>
        <w:br/>
        <w:t>қара мұртты қияпатты жігіттің көркем жіппен кестеленіп,</w:t>
        <w:br/>
        <w:t>зерленген келісті өлеңдерін іздеп жүретін болдым.</w:t>
        <w:br/>
        <w:t>1978жылдыңтамызайындақазақтыңбелгіліқаламге рлері</w:t>
        <w:br/>
        <w:t>Қабдеш Жұмаділов, Қажытай Ілиясовтармен бірге, сол кезде</w:t>
        <w:br/>
        <w:t>облыстық радиода қызмет арқаратын Жұматай ақынның</w:t>
        <w:br/>
        <w:t>ауданымызды аралағаны бар. Осы сапарда көркем сөздің</w:t>
        <w:br/>
        <w:t>құдіретін Күреңбай сыншыдай дөп басып тани білетін</w:t>
        <w:br/>
        <w:t>Қабдеш ағамыз Жұматай жырына тәнті болып, екі сөзінің</w:t>
        <w:br/>
        <w:t>бірінде мұндай ақынның орны Алматы екендігін айта бергені</w:t>
        <w:br/>
        <w:t>есімде. Сол жылы талантқа қамқор Тұманбай ақынның</w:t>
        <w:br/>
        <w:t>шақыруымен Жұмағаңның “Жалын” альманағының поэзия</w:t>
        <w:br/>
        <w:t>бөліміне барғанын естіп, қуанғанбыз.</w:t>
        <w:br/>
        <w:t>Осы арада ақынның “Кенежирен. Түн” деген әйгілі өлеңі</w:t>
        <w:br/>
        <w:t>тілге оралады:</w:t>
      </w:r>
    </w:p>
    <w:p>
      <w:r>
        <w:t>232</w:t>
        <w:br/>
        <w:t>талай қызық қырларымыз ашылды.</w:t>
        <w:br/>
        <w:t>1958 жылы үйлендім, содан 1961 жылға дейін үйсіз</w:t>
        <w:br/>
        <w:t>жүрдік. Балалар қолайсыз пәтерде дүниеге келді. Филар-</w:t>
        <w:br/>
        <w:t>мония қорасындағы сыз бөлмеде тұрып көрдік. Бірақ</w:t>
        <w:br/>
        <w:t>ең бір шабытты дүниелерім осы кезде туындады. Менің</w:t>
        <w:br/>
        <w:t>Н. Шакеевтің өлеңіне 1959 жылы жазылған “Таң самалы”</w:t>
        <w:br/>
        <w:t>атты әнімді Роза Бағланова өз репертуарына алған. 1963</w:t>
        <w:br/>
        <w:t>жылы гастрольда жүргенде осы әнді айтып, тыңдармандар</w:t>
        <w:br/>
        <w:t>ықыласына бөленді. Араға төрт жыл сап Жүсекең, Роза,</w:t>
        <w:br/>
        <w:t>Кәукен төртеуіміз Үндістанға бардық. Бұл сапарымыз Совет</w:t>
        <w:br/>
        <w:t>үкіметінің 50 жылдығына тұспа-тұс келді де біздің құрамға</w:t>
        <w:br/>
        <w:t>елші, профессорлары бар 6-7 адам қосылды. Премьер-</w:t>
        <w:br/>
        <w:t>министрдің қабылдауында болдық, алдымен идеологиялық</w:t>
        <w:br/>
        <w:t>тақырыпта баяндама, соңынан 40 минутқа есептелген</w:t>
        <w:br/>
        <w:t>концертіміз бар. Жүсекең қазақша, Кәукен еуропаша ән</w:t>
        <w:br/>
        <w:t>салды, ал Роза Тәжібайқызы мұндайда жайнап кетеді.</w:t>
        <w:br/>
        <w:t>Осылай Үндінің ыстық күні мен халық қошаметі ұштасып</w:t>
        <w:br/>
        <w:t>көңіліміз көкке өрлегені есімде.</w:t>
        <w:br/>
        <w:t>Жүсекең Әміре Қашаубаев, Қали Байжанов, Манарбек</w:t>
        <w:br/>
        <w:t>Ержановтармен бір тұста шыққан дара дарын. Біржан, Ақан,</w:t>
        <w:br/>
        <w:t>Мәди әндерін кейінгі ұрпаққа жеткізген де осы Жүсекең</w:t>
        <w:br/>
        <w:t>өнері деп айтуға толық негіз бар.</w:t>
        <w:br/>
        <w:t>Жүсекең жақсы көрген адамына алғаусыз сенетін.</w:t>
        <w:br/>
        <w:t>Сапарлас болып жүріп, арнайы тапсырмамен ән жазғызды:</w:t>
        <w:br/>
        <w:t>“Қарқаралы”, “Әнші сыры”. Осы екі әнді ұзақ жыл өзінесерік</w:t>
        <w:br/>
        <w:t>етті. Кейіннен Қайрат Байбосынов, Бекболат Тілеуханов,</w:t>
        <w:br/>
        <w:t>Мәдениет Ешекеев сынды шәкірттері айтып жүрді.</w:t>
        <w:br/>
        <w:t>Ұстазым Евгений Григорьевич Брусиловский туралы</w:t>
        <w:br/>
        <w:t>кеңірек тоқталғаным дұрыс. Ұлты басқа болса да ол</w:t>
        <w:br/>
        <w:t>мәдениеттанушы ретінде қазақтың ертелі-кейінгі әнші-</w:t>
        <w:br/>
        <w:t>күйшілерінің өнерін саралай келе таза ұлттық опера жазды.</w:t>
        <w:br/>
        <w:t>Қазақ операсының бастауында тұрған “Қыз Жібектің”</w:t>
        <w:br/>
        <w:t>либреттосын Ғ. Мүсірепов 1934 жылы жазды. Бұл 1936</w:t>
        <w:br/>
        <w:t>220</w:t>
        <w:br/>
        <w:t>а 5.аз</w:t>
        <w:br/>
        <w:t>-ғо Ғарифолла, Манарбек ағаларымның көзі тірі. Алайда, халық</w:t>
        <w:br/>
        <w:t>2) операға бұрынғыдай көп бара бермейді. Содан кейін театрға</w:t>
        <w:br/>
        <w:t>көрермен жинаудың әртүрлітәсілдерін іздестірдік. 1967 жылы</w:t>
        <w:br/>
        <w:t>5 күзде “Қыз Жібек” спектаклінің 1000-ыншы қойылымын</w:t>
        <w:br/>
        <w:t>қойдық. Алғашқы сахналанған кезден бергі артистерді</w:t>
        <w:br/>
        <w:t>шақырдық, халық өнерпаздарына қошамет көрсетті.</w:t>
        <w:br/>
        <w:t>Сол жылы шығармашылық интеллегенция атынан</w:t>
        <w:br/>
        <w:t>Жоғарғы Кеңестің депутаттығына сайландым. 1967 жылдан</w:t>
        <w:br/>
        <w:t>1974 жылғы дейін консерваторияның ректоры болдым.</w:t>
        <w:br/>
        <w:t>Өнер институтының деңгейін Ленинград, Мәскеуден</w:t>
        <w:br/>
        <w:t>арнайы шақырылған оқымысты ғалымдар арқылы көтердік.</w:t>
      </w:r>
    </w:p>
    <w:p>
      <w:r>
        <w:t>Виолончель, пианино аспаптарын шебер меңгеріп, құйма</w:t>
        <w:br/>
        <w:t>құлақ шәкірттерін өнер шыңына жеткізе білген Вермах,</w:t>
        <w:br/>
        <w:t>Соколов сияқты ұстаздар талай танымал таланттарды</w:t>
        <w:br/>
        <w:t>баулыды. Ерекшеленген түлектераспирантурада қалдырылды,</w:t>
        <w:br/>
        <w:t>шетелдік байқауларда да бақ сынадық. Осы күнгі қазақ</w:t>
        <w:br/>
        <w:t>музыкасының көш басынан көрініп жүрген Хафиз Есімов,</w:t>
        <w:br/>
        <w:t>Мұрат Мұсабаев, Рахима Жұбатырова, Қаршыға Ахмедияров,</w:t>
        <w:br/>
        <w:t>Әлібек Дінішевтар сол тұста консерватория бітіргендер,</w:t>
        <w:br/>
        <w:t>Гүлжэмила Қыдырбекова, Айман Мұсаходжаева, Жәния</w:t>
        <w:br/>
        <w:t>Әубәкірова сынды жалпы саны 30-дан артық халықаралық</w:t>
        <w:br/>
        <w:t>конкурстардың лауреаты бар. Олар қазақтың музыка өнерін</w:t>
        <w:br/>
        <w:t>70 жылдары биік белеске көтерді.</w:t>
        <w:br/>
        <w:t>Қазақстан Композиторлар одағын Мұқан Төлебаевтан</w:t>
        <w:br/>
        <w:t>кейін Сыдық Мұхамеджанов, одан соң Ғазиза Жұбанова</w:t>
        <w:br/>
        <w:t>басқарған. 1968 жылы одақтың сайлауы болды, оның</w:t>
        <w:br/>
        <w:t>құрамында сайдың тасындай 30-ға жуық композиторлар бар</w:t>
        <w:br/>
        <w:t>болатын. Сьезден соң композиторлар одағының басқармасы</w:t>
        <w:br/>
        <w:t>бірінші басшылыққа менің кандидатурамды ұсынды. Сол</w:t>
        <w:br/>
        <w:t>жылы консерватория ректорлығына қоса Композиторлар</w:t>
        <w:br/>
        <w:t>одағын басқару жауапкершілігі маған жүктелді.</w:t>
        <w:br/>
        <w:t>Мен одақты басқарған тұста мүшелер санын 36-дан 116-ға</w:t>
        <w:br/>
        <w:t>жеткіздім. Төлебаев пен Виноградов көшесінің қиылысынан</w:t>
        <w:br/>
        <w:t>салынған 5 қабатты үй, Таутүргендегі шығармашылық үй</w:t>
        <w:br/>
        <w:t>осы жылдардың жемісі.</w:t>
        <w:br/>
        <w:t>Мистислав Якович Растраповичтың менің шақыруыммен</w:t>
        <w:br/>
        <w:t>Алматыда болып, таңдаулы шәкірттерге дәріс бергені</w:t>
        <w:br/>
        <w:t>226</w:t>
        <w:br/>
        <w:t>СА ОУ Т ОҚОУУЕЙ</w:t>
        <w:br/>
        <w:t>жемдеп бақтырған көшпенділер Шортанбай жырау мұрны</w:t>
        <w:br/>
        <w:t>шүйірген үндінің шайын төрт ғасыр бұрын сораптаған екен.</w:t>
        <w:br/>
        <w:t>Көн шалбар киген көшпенді осы жерде ак сәтен дамбал киіп, (27</w:t>
        <w:br/>
        <w:t>аңыз-қиссалар шерткен екен. Міне, осы детальдардың бәрін</w:t>
        <w:br/>
        <w:t>өлеңге өлшей кіргізіп, салыстыра сыналау үстінде Жұматай 15</w:t>
        <w:br/>
        <w:t>ұлттық ұғымға ұшқары жасандылыққа ұрынбауға тырысады.</w:t>
        <w:br/>
        <w:t>Салыстыру тәсілі арқылы ол өз топырағымызға ерсілеу;</w:t>
        <w:br/>
        <w:t>өгейлеу детальдардың өзін қазақыландырып, оқушысын</w:t>
        <w:br/>
        <w:t>сендіреді. Әйтпесе, өзін-өзі құмға көмдіріп, қайыр сұрайтын</w:t>
        <w:br/>
        <w:t>Йогтың қайғысы мен көз жасына сене қояр ма едік. Ал ақын</w:t>
        <w:br/>
        <w:t>құмға емес, мұңға көміліп туған халқына қол созса - біздің</w:t>
        <w:br/>
        <w:t>санамыздың иланбасқа шарасы жоқ. Жұматай табысының</w:t>
        <w:br/>
        <w:t>бірден-бір кілті - міне, осы. Бұл кілт оның қазақ поэзиясына</w:t>
        <w:br/>
        <w:t>әкелген өз үлесі деуіміз керек”.</w:t>
        <w:br/>
        <w:t>Осылай көзі тірісінде-ақ әдеби ортаның бағалауын</w:t>
        <w:br/>
        <w:t>сезінген ол өз шығармашылығында өз-өзіне биік талап</w:t>
        <w:br/>
        <w:t>қойғаны анық. Көп оқыды, көп ізденді. Жолым түсіп Жұмаған</w:t>
        <w:br/>
        <w:t>үйінде болғанымдакілең бір құнды кітаптарды айналып шыға</w:t>
        <w:br/>
        <w:t>алмайтынмын. Бірде Әлкей Марғұланның “Ежелгі жыр -</w:t>
        <w:br/>
        <w:t>аңыздарын” оқуға ұсынып, біз үшін мол қазына осының</w:t>
        <w:br/>
        <w:t>ішінде дегені күні бүгінгідей есімде. Әдебиет ауылында</w:t>
        <w:br/>
        <w:t>жалғандыққа бармаған, турашылдығынан танбаған, бес</w:t>
        <w:br/>
        <w:t>күндік жалғаннан хан баласындай қамсыз өткен өлеңнің өз</w:t>
        <w:br/>
        <w:t>перзентітуралы әңгіме жалғаса бермек. Жан-жары табынады,</w:t>
        <w:br/>
        <w:t>достары сағынады, ізбасарлары іздейді, жоқтаушысы бар</w:t>
        <w:br/>
        <w:t>жампоз ақынның екінші өмірі есігін енді естеліктерге</w:t>
        <w:br/>
        <w:t>ашты. Көк жүзінен мәңгілік орын тепкен, жұмыр жерге</w:t>
      </w:r>
    </w:p>
    <w:p>
      <w:r>
        <w:t>ізгілік нұрын сепкен Жұматайдың жыр-жұлдызына қызыға</w:t>
        <w:br/>
        <w:t>қарайтын жаңа буын келеді әлі...</w:t>
        <w:br/>
        <w:t>МАЗАСЫЗ ЖҮРЕК</w:t>
        <w:br/>
        <w:t>Өлеңіңнің өзіңе айналғанына, екінші өміріңнің бас-</w:t>
        <w:br/>
        <w:t>талғанына он жылдан асты, Жамау ақын! Демек жыр-</w:t>
        <w:br/>
        <w:t>ларыңмен сырласу, енді өзіңді тануға ізашар болады, мазасыз</w:t>
        <w:br/>
        <w:t>жүрегіңнің лүпілін естуге мүмкіндік береді.</w:t>
        <w:br/>
        <w:t>Менде оншақты туындыларың жазылған өлең дәптерің</w:t>
        <w:br/>
        <w:t>237</w:t>
        <w:br/>
        <w:t>Ұзары ы ы УЫЗ</w:t>
        <w:br/>
        <w:t>Көшеде жүйрік шыбық алып қашып,</w:t>
        <w:br/>
        <w:t>Мектепте күс-күс қолмен әліппе ашып,</w:t>
        <w:br/>
        <w:t>Қара жол, бау-бақшада шықтым содан,</w:t>
        <w:br/>
        <w:t>Көрнекті сотанақ боп қалыптасып.</w:t>
        <w:br/>
        <w:t>Добың не, кернейді де мықты үрлейім,</w:t>
        <w:br/>
        <w:t>Қай бетпен шатактан да бұқтым дейін,</w:t>
        <w:br/>
        <w:t>Осы атпен бас бұзардан боксшы боп,</w:t>
        <w:br/>
        <w:t>Ақ шаршы рингке де шықтым кейін.</w:t>
        <w:br/>
        <w:t>Спорттың құшағынан босап мәңгі,</w:t>
        <w:br/>
        <w:t>Көргенде бар қызығым осы-ақ мәнді.</w:t>
        <w:br/>
        <w:t>Андамай ғашық болып, сол атыма</w:t>
        <w:br/>
        <w:t>Бір сұлу қыздың да аты қосақталды.</w:t>
        <w:br/>
        <w:t>Жасыл тау, жадыраған күн өтінде,</w:t>
        <w:br/>
        <w:t>Осы атым-жұрт аузында жүретін де.</w:t>
        <w:br/>
        <w:t>Ат бапкер, алаяқ ат иесі боп,</w:t>
        <w:br/>
        <w:t>Жас пері, жаңа күйші ретінде.</w:t>
        <w:br/>
        <w:t>Жиреннің қай күліктен атағы кем,</w:t>
        <w:br/>
        <w:t>Көкпарда көзсіз болу қата білем.</w:t>
        <w:br/>
        <w:t>Үш қабат үйдей тастан ат секіртіп,</w:t>
        <w:br/>
        <w:t>“Жұматай-ажалсыз” да атанып ем.</w:t>
        <w:br/>
        <w:t>Алғанда тәңірінен азар сұрап,</w:t>
        <w:br/>
        <w:t>Өшпейтін дәріптеусіз, назарсыз-ақ.</w:t>
      </w:r>
    </w:p>
    <w:p>
      <w:r>
        <w:t>Кемедей еш теңізге батпайтұғын,</w:t>
        <w:br/>
        <w:t>Апамның қойған аты-ажалсыз ат.</w:t>
        <w:br/>
        <w:t>Алла аузына салды ма, міне, қара жердің құшағына</w:t>
        <w:br/>
        <w:t>бөленгелі қаншама жылдар өтсе де “Еш теңізге батпайтұғын</w:t>
        <w:br/>
        <w:t>кемедей?” Жұматайдың жыр-жұлдызы поэзия көгінде</w:t>
        <w:br/>
        <w:t>самаладай жарқырап көрінеді. “Саратан”, “Ләйла”, “Шұғы-</w:t>
        <w:br/>
        <w:t>нық гүл төркіні” жинақтары бір-бірін толықтырып, Әбілхаят</w:t>
        <w:br/>
        <w:t>суындай таза, мөлдір туындылары оқырман мейірін</w:t>
        <w:br/>
        <w:t>“Тынып ем, тұнайын деп тыныппын ғой,</w:t>
        <w:br/>
        <w:t>қандырса, мені</w:t>
        <w:br/>
        <w:t>Сен мені көрмеген соң ұмыттың ғой, Жанымда мұң бар</w:t>
        <w:br/>
        <w:t>еді, мың бәлелі, Мен соған түсе-түсе құнықтым ғой” деген</w:t>
        <w:br/>
        <w:t>ақын сезімі, тәтті мұңы баурап алғаны қашан?... Енді әңгіме</w:t>
        <w:br/>
        <w:t>тізгінін сол арнаға бұрайын.</w:t>
        <w:br/>
        <w:t>231</w:t>
        <w:br/>
        <w:t>Абылайдың сапысындай қасыңмен,</w:t>
        <w:br/>
        <w:t>Абылайдай атағы бар жігітті?!</w:t>
        <w:br/>
        <w:t>Тағы да алдыңнан тәкаппар кескінді Ләйлә шығады.</w:t>
        <w:br/>
        <w:t>Тағы да ойда да, қырда да, далада да, қалада да көргендерін,</w:t>
        <w:br/>
        <w:t>сезгендерін бүкіл жандүниесін баурап алған қиялдағы</w:t>
        <w:br/>
        <w:t>бейнемен шендестіретін, салыстыратын, сағынатын һәм</w:t>
        <w:br/>
        <w:t>табынатын кейіпкерімізге сенбей тұра аламыз ба? “Қай</w:t>
        <w:br/>
        <w:t>гүлін сөздің төкпедім, Жолыңа сенің шын ұлы, Алқара</w:t>
        <w:br/>
        <w:t>шашты көктемім, Арманның жалғыз құлыны, Секілді ең,</w:t>
        <w:br/>
        <w:t>кеттің ұстатпай” деген өкінішін өзіңіз сана - сезіміңізбен</w:t>
        <w:br/>
        <w:t>қабылдамай қала аласыз ба? Жоқ. Ендеше, өлең-өнердің</w:t>
        <w:br/>
        <w:t>құдіреті де осында!</w:t>
        <w:br/>
        <w:t>Түйін</w:t>
        <w:br/>
        <w:t>Билетпеген ешқашан мұңға түсін,</w:t>
        <w:br/>
        <w:t>Қайрай түскен кездескен сын намысын.</w:t>
        <w:br/>
        <w:t>Ханның ұлы секілді қамсыз жүрген,</w:t>
        <w:br/>
        <w:t>Отты жанар, нұрлы жүз, мырза пішін.</w:t>
        <w:br/>
        <w:t>Автор.</w:t>
        <w:br/>
        <w:t>Жұматайдың адам дүниесінің ішкі сырын кеңістікпен,</w:t>
        <w:br/>
        <w:t>табиғатпен ұштастыра білетін тамаша лириктер сапында</w:t>
        <w:br/>
        <w:t>екенікез-келгенөлеңдеріненайқын аңғарылады. Жинақтарын</w:t>
        <w:br/>
        <w:t>баспадан шыққан сәтінде-ақ қолтаңбасымен алып, өлеңдерін</w:t>
        <w:br/>
        <w:t>көңіл көзімен қайта саралайтыным бар еді. Сондайда осы</w:t>
        <w:br/>
        <w:t>ақынды жаңадан ашқандай, жаңа ғана танығандай күй</w:t>
        <w:br/>
        <w:t>кешемін. Мұндай сиқырлы ықпал кез-келген туындыгердің</w:t>
        <w:br/>
        <w:t>еншісіне жазылмаған болар. Қатарластары да, кейінгі буын</w:t>
        <w:br/>
        <w:t>да Жұматайдың зерде-зейініне қызығатын. Әсіресе, түркі</w:t>
        <w:br/>
        <w:t>тарихына келгенде көзбен көріп, қолымен ұстағандай</w:t>
      </w:r>
    </w:p>
    <w:p>
      <w:r>
        <w:t>тігісін жапқызып, еліктіріп әкететін әңгімелері бір төбе еді.</w:t>
        <w:br/>
        <w:t>Кеңшілік Мырзабеков бір мақаласында Жұматайдың үнді елі</w:t>
        <w:br/>
        <w:t>туралы топтамасына, әсіресе “Өкініш”, “Мангу ағашы” атты</w:t>
        <w:br/>
        <w:t>поэма жүгін көтеріп тұрған өлеңдеріне тоқталады. Ақынды</w:t>
        <w:br/>
        <w:t>Діттеген мақсатына жеткізіп тұрған көркемдік шешімге,</w:t>
        <w:br/>
        <w:t>салыстыру тәсіліне тәнті болады. Сөзіміз дәлелді болу үшін</w:t>
        <w:br/>
        <w:t>сол мақаладан үзінді келтіре кетейік: “Аттарын бананмен</w:t>
        <w:br/>
        <w:t>236</w:t>
        <w:br/>
        <w:t>Жүректегі жазулар</w:t>
        <w:br/>
        <w:t>Жауһар жыры өрлеткен самғау атын,</w:t>
        <w:br/>
        <w:t>Жылдар салып жолықты арман ақын.</w:t>
        <w:br/>
        <w:t>Таңдайына сәруар сөз ұялаған,</w:t>
        <w:br/>
        <w:t>Мандайы алтын марқасқа сол болатын.</w:t>
        <w:br/>
        <w:t>Автор.</w:t>
        <w:br/>
        <w:t>Студенттік жылдарым Жұматай ақынмен жиі жүздесуге</w:t>
        <w:br/>
        <w:t>мүмкіндік берді. Басында Жазушылар одағының ғимара-</w:t>
        <w:br/>
        <w:t>тында, кейіннен Баспа үйінде орналасқан “Жалын”</w:t>
        <w:br/>
        <w:t>журналының редакциясына аңсарым ауып тұратынын</w:t>
        <w:br/>
        <w:t>курстастарым да байқайтын. Олардың әдебиетке әуестері</w:t>
        <w:br/>
        <w:t>кезектесіп жаныма еретін, сонда бірер сағат фойеде немесе</w:t>
        <w:br/>
        <w:t>кафеде жастардың жанашыр ағасына айналған Жұмағанмен</w:t>
        <w:br/>
        <w:t>пікірлесіп қайтқанды үлкен олжа санайтынбыз. Байботаның</w:t>
        <w:br/>
        <w:t>өзгеге ұқсамайтын өлең өрімдерімен, Мейірханның пәл-</w:t>
        <w:br/>
        <w:t>сапашыл туындыларымен, Есенғалидың ерке де еркін, кемел</w:t>
        <w:br/>
        <w:t>де күрделі жаңа шығармаларымен, Әбіштің ұлттық бояуға</w:t>
        <w:br/>
        <w:t>толы ерке сылқым жырларымен сол ортада танысатынбыз.</w:t>
        <w:br/>
        <w:t>Мәдениеттанушы Әуезхан Қодардың сол кезең үшін тосын</w:t>
        <w:br/>
        <w:t>пайымдаулары да біз үшін таңсық көрінетін.</w:t>
        <w:br/>
        <w:t>- Өзіңді жаз, - дейтін Жұматай оңаша ой бөліскенде,</w:t>
        <w:br/>
        <w:t>болмысты, әрекетті сырттай қызықтағаннан гөрі өзіңнің</w:t>
        <w:br/>
        <w:t>жандүниеңді жазу әлде-қайда шынайы шықпай ма? Ақын</w:t>
        <w:br/>
        <w:t>бақыты - оқырманын жазғанына иландыра алғаны.</w:t>
        <w:br/>
        <w:t>Бағамдап қарасам, Жұматайдың жыр - жұлдызын</w:t>
        <w:br/>
        <w:t>жарқыратып тұрған басты қасиет - оның өзі сезінген,</w:t>
        <w:br/>
        <w:t>таныған, түйсінген тақырыбын таба білуінде екен.</w:t>
        <w:br/>
        <w:t>Санама менің бақыттың нұры құйылды,</w:t>
        <w:br/>
        <w:t>Ғашықтық қана сөйлейді мейірім тілінде.</w:t>
        <w:br/>
        <w:t>Алатау ата, мамырың үшін биылғы,</w:t>
        <w:br/>
        <w:t>Алтыннан бөрік кигізем саған түбінде</w:t>
        <w:br/>
        <w:t>(“Мамыр әуендері”).</w:t>
        <w:br/>
        <w:t>Мұндағы ақындық интуиция қаншама тың образдарды</w:t>
        <w:br/>
        <w:t>көз алдыңа әкеледі десеңізші... “Санаға бақыттың нұры</w:t>
        <w:br/>
        <w:t>құйылуы, ғашықтың мейірім тілінде сөйлеуі көгінен</w:t>
        <w:br/>
        <w:t>234</w:t>
      </w:r>
    </w:p>
    <w:p>
      <w:r>
        <w:t>Осы бағыттағы іргелі ізденістерінің айғағы ретінде манын</w:t>
        <w:br/>
        <w:t>ақынға арналған “Ақбоз атты ағайым” атты өлеңін толық %</w:t>
        <w:br/>
        <w:t>келтіре кетейік:</w:t>
        <w:br/>
        <w:t>Алатауым-асыл маң,</w:t>
        <w:br/>
        <w:t>Ақтардың ба жыр селін.</w:t>
        <w:br/>
        <w:t>Ағып өтті қасымнан, 5%</w:t>
        <w:br/>
        <w:t>Акбоз атты бір серің.</w:t>
        <w:br/>
        <w:t>- Аға, - дедім айқайлап,</w:t>
        <w:br/>
        <w:t>Мені өзіңмен ала кет.</w:t>
        <w:br/>
        <w:t>Аялдады байқай қап:</w:t>
        <w:br/>
        <w:t>-- Қолқаңды айтшы, бала, - деп.</w:t>
        <w:br/>
        <w:t>-- Тәкаппар өр тұлғаңды,</w:t>
        <w:br/>
        <w:t>Жақын тартты жүрегім.</w:t>
        <w:br/>
        <w:t>Аңсап соңдай тұрғам-ды,</w:t>
        <w:br/>
        <w:t>Жырақтағы жыр елін.</w:t>
        <w:br/>
        <w:t>- Болсаң інім дарынды,</w:t>
        <w:br/>
        <w:t>Арындап бір алшы дем.</w:t>
        <w:br/>
        <w:t>Деді де,- сал барыңды!</w:t>
        <w:br/>
        <w:t>Осып өтті қамшымен.</w:t>
        <w:br/>
        <w:t>Қол созатын бәлденбей,</w:t>
        <w:br/>
        <w:t>Көрдім күшін кеңдіктің.</w:t>
        <w:br/>
        <w:t>Әлденеге әл келмей,</w:t>
        <w:br/>
        <w:t>Жүруші еді... енді ұқтым.</w:t>
        <w:br/>
        <w:t>-- Алдағы бұл атты кім?</w:t>
        <w:br/>
        <w:t>- Асу бермес шоқтығым.</w:t>
        <w:br/>
        <w:t>Көз жазбасам жат күнім,</w:t>
        <w:br/>
        <w:t>“Жолда калсам жоқ құным.</w:t>
        <w:br/>
        <w:t>247</w:t>
        <w:br/>
        <w:t>көпшілік назарына ұсынайын:</w:t>
        <w:br/>
        <w:t>Самал ескек толып-толып күреген, Ж</w:t>
        <w:br/>
        <w:t>Хош иісін қотармайды мұрныңа.</w:t>
        <w:br/>
        <w:t>Сыны кетіп, сыры ұшқан, жүдеген,</w:t>
        <w:br/>
        <w:t>Жаурағандай сілкінеді қыр мына.</w:t>
        <w:br/>
        <w:t>Бой балқытар жыры мұңға айналып, .</w:t>
        <w:br/>
        <w:t>Толқындардың түйілгендей ішегі.</w:t>
        <w:br/>
        <w:t>Жағалауға мұз кілегей байланып,</w:t>
        <w:br/>
        <w:t>Жарқабақтан ұшқан мизам түседі.</w:t>
        <w:br/>
        <w:t>Өткен түннің сызы қандай?</w:t>
      </w:r>
    </w:p>
    <w:p>
      <w:r>
        <w:t>Білмеп ем.</w:t>
        <w:br/>
        <w:t>Ала шарфы салып алып мойнына,</w:t>
        <w:br/>
        <w:t>Төңірекке тау қарайды зілменен.</w:t>
        <w:br/>
        <w:t>Қашқан бұлттар тығылмайды қойнына.</w:t>
        <w:br/>
        <w:t>Қаз қаңқылдап, шаңқылдамай шағала,</w:t>
        <w:br/>
        <w:t>Шау тартыпты шауып кетер қунақ ай.</w:t>
        <w:br/>
        <w:t>Айналаның бояуы оңды, Сары ала,</w:t>
        <w:br/>
        <w:t>Сүмбіленің желі де тым сумақай.</w:t>
        <w:br/>
        <w:t>Бұл суреттелген суы суып, бояуы оңған сүмбіле - өмір</w:t>
        <w:br/>
        <w:t>күзі өзіннің көңіл күзіңмен астасып тоңдыратынын сезіндім,</w:t>
        <w:br/>
        <w:t>ақынаға! Сезіндімде, төңіреккезілмен қараған” айналаңдағы</w:t>
        <w:br/>
        <w:t>Алатаудай ағаларыңнан жылылық ауыса алмаған шуақсыз</w:t>
        <w:br/>
        <w:t>шақтарыңның кездескендігіне қынжылдым.</w:t>
        <w:br/>
        <w:t>Бақилық болғаныңа он жылдан асыпты. Әлі де мәңгілік</w:t>
        <w:br/>
        <w:t>мекеніңде жатып ап туған жердің төсіндегі ізбасарларыңмен</w:t>
        <w:br/>
        <w:t>сырласарсың, миллиондармен мұңдасарсын, соңында қалған</w:t>
        <w:br/>
        <w:t>өмір-өлеңің арқылы мың жасарсың, елім деп еміренген</w:t>
        <w:br/>
        <w:t>Мазасыз Жүрек!</w:t>
        <w:br/>
        <w:t>Туған жердің талының әр түптері,</w:t>
        <w:br/>
        <w:t>Сағындырып жүретін тартып сені.</w:t>
        <w:br/>
        <w:t>Үлгермедің тойлауға қырық бесті,</w:t>
        <w:br/>
        <w:t>Қос қырық бес ақынға артық па еді?!</w:t>
        <w:br/>
        <w:t>11552) уыл аАлар)</w:t>
        <w:br/>
        <w:t>-. Әйтеуір өткенді еске бір ап ғасыр,</w:t>
        <w:br/>
        <w:t>Айтады ақтарылып құлаққа сыр.</w:t>
        <w:br/>
        <w:t>“Қайран шешем” деп қана егіледі,</w:t>
        <w:br/>
        <w:t>Балаң жүрек көңілі мұрат- хасыл.</w:t>
        <w:br/>
        <w:t>Тартшы дос, домбыраңды, бас пернесін,</w:t>
        <w:br/>
        <w:t>Мұрасын бабалардың қастерле шын.</w:t>
        <w:br/>
        <w:t>Шіркін-ай, “Ақсақ құлан” сүрінерде,</w:t>
        <w:br/>
        <w:t>Сезіп пе жүрегінің әсте өлмесін.</w:t>
        <w:br/>
        <w:t>(“Домбырадан төгіліп”, 35-бет, сонда).</w:t>
        <w:br/>
        <w:t>Жортушы жолаушыға жол ұзақ-ты,</w:t>
        <w:br/>
        <w:t>Ауылға жаңа жетті жалғыз атты.</w:t>
        <w:br/>
        <w:t>Қос шекті домбырасы “Нар идірген”,</w:t>
        <w:br/>
        <w:t>Жүрегін жиналғанның зар жылатты.</w:t>
        <w:br/>
        <w:t>Бір кезде ол шертіп кетті “Сылқылдақты”,</w:t>
        <w:br/>
        <w:t>Аққуды жалғыз қалған сұңқылдатты.</w:t>
        <w:br/>
        <w:t>Кім білсін... түніменен көз ілместен,</w:t>
        <w:br/>
        <w:t>Дөңбекшіп төсегінде сылқым жатты...</w:t>
        <w:br/>
        <w:t>(“Жортушы жолаушыға” 35-бет, сонда).</w:t>
      </w:r>
    </w:p>
    <w:p>
      <w:r>
        <w:t>Осынау шынайы шумақтар өнердің мыңсайрам түрінің</w:t>
        <w:br/>
        <w:t>ішкійірімдерін дөпбасқан нағызақын қаламынан туғандығын</w:t>
        <w:br/>
        <w:t>паш етеді. Көзіне мақтамағанмен сыртынан сыршылдығына</w:t>
        <w:br/>
        <w:t>тамсанып жүрген біздің де енді өлеңсүйер қауымға Ордаш</w:t>
        <w:br/>
        <w:t>ақын Кендірбаевтың шырайлы шығармашылығы қақында</w:t>
        <w:br/>
        <w:t>иін қандырып айтар уақытымыз келген сияқты. Өмірде</w:t>
        <w:br/>
        <w:t>орнықты, отбасында жайлы, қызметте сыйлы болған білікті</w:t>
        <w:br/>
        <w:t>жанның қатарластары адамдығын әспеттесе, сыншы қауым</w:t>
        <w:br/>
        <w:t>ақындығын зерделі зерттеу нысанасына айналдырары хақ.</w:t>
        <w:br/>
        <w:t>Тасқа басылып, хатқа түскені, колжазба күйінде қалғаны бар</w:t>
        <w:br/>
        <w:t>мүкәмал-мүлкі, толыққанды мұрасы толымды бір том болып</w:t>
        <w:br/>
        <w:t>жарыққа шығып жатса деген ниет-пиғылымыз да жүзеге</w:t>
        <w:br/>
        <w:t>асар күн алыс емес болар.</w:t>
        <w:br/>
        <w:t>249</w:t>
        <w:br/>
        <w:t>Уы ары ы ылы рд</w:t>
        <w:br/>
        <w:t>тұратын Ордаш ақын есімін сырттай естіп жүргенмін. 1977</w:t>
        <w:br/>
        <w:t>жылы ару Алматыда жүздесіп, журналистика факультетінің</w:t>
        <w:br/>
        <w:t>сырттай бөлімінде бірге оқуды тағдырдың бізге жазғаны</w:t>
        <w:br/>
        <w:t>бар. Бірінші күннен аға-інідей бауырласып, туысқандай</w:t>
        <w:br/>
        <w:t>табыстық, келе-келе әңгімеміз әдебиет ауылына ойысқанда</w:t>
        <w:br/>
        <w:t>сыралғы достай сырласқанымыз аян.</w:t>
        <w:br/>
        <w:t>Сіздің түпсіз терең теңізді немесе құлаштап жүзсең 24</w:t>
        <w:br/>
        <w:t>де қарыңды талдырып, жағалауына жеткізбейтін айдын 7</w:t>
        <w:br/>
        <w:t>шалқар көлді көргеніңіз бар ма? Әдетте сол айдынның</w:t>
        <w:br/>
        <w:t>беті тып-тыныш жатқан күннің өзінде тереңінен қайнар</w:t>
        <w:br/>
        <w:t>бұлқынғандай ішкі ағыс толқынданып буырқанушы еді</w:t>
        <w:br/>
        <w:t>ғой. Ордаш ақынның да сырты сабырлы көрінгенімен ішкі</w:t>
        <w:br/>
        <w:t>дүниесі аласапыранға толы болатын. Оның жаны дауылды</w:t>
        <w:br/>
        <w:t>күйге бөленген, өзіндік буырқанысты бұла әуені, сырлы сазы</w:t>
        <w:br/>
        <w:t>бар. Осы тебіреніс жүрекжарды өлең-жырларында айнадай</w:t>
        <w:br/>
        <w:t>айқын көрініп тұратын.</w:t>
        <w:br/>
        <w:t>- Толқындар, уа толқындар, ақ бас шыңдар,</w:t>
        <w:br/>
        <w:t>Қанша қыздың қиялын ап қаштыңдар.</w:t>
        <w:br/>
        <w:t>Әйтеуір маған да тән мол шабытпен,</w:t>
        <w:br/>
        <w:t>Сезімнің сыр пернесін нақ бастыңдар.</w:t>
        <w:br/>
        <w:t>Құса боп қосыла алмай қосағына,</w:t>
        <w:br/>
        <w:t>Ертеде құлапты ару осы ағынға.</w:t>
        <w:br/>
        <w:t>Сондай бір өткен-кеткен еске түсіп,</w:t>
        <w:br/>
        <w:t>Көңілің шаққа толқып, босады ма?</w:t>
        <w:br/>
        <w:t>Немесе кеуделері кектегенде,</w:t>
        <w:br/>
        <w:t>Жауына бабам өстіп беттеген бе,</w:t>
        <w:br/>
        <w:t>Әлде, өзің өрлігіңді көрсеттің бе,</w:t>
        <w:br/>
        <w:t>Толқындар жүреді деп тек тереңде, -деген өзі туып-өскен</w:t>
      </w:r>
    </w:p>
    <w:p>
      <w:r>
        <w:t>Көпбірлікке көрік беретін қарт Балқаш туралы БОШҒаНЫқ</w:t>
        <w:br/>
        <w:t>сынан ой тереңдігін мақсұт тұтқан ақынның пайымды</w:t>
        <w:br/>
        <w:t>парасатын тануға болады. .</w:t>
        <w:br/>
        <w:t>Ерке желдей еркіндікті ат жалында деп сезінетін қазақы</w:t>
        <w:br/>
        <w:t>қалып Орекең өлеңдерінде өзіндік қиюын тапқан. Шалқу, толқу</w:t>
        <w:br/>
        <w:t>үстінде туындаған жырларының өзегі биіктікпен, асқақтықпен</w:t>
        <w:br/>
        <w:t>астасқанда өз еркінен тыс арғымақты символ етіп алатыны</w:t>
        <w:br/>
        <w:t>ұлттық үрдісімізге сай ұғымнан туындағаны сөзсіз.</w:t>
        <w:br/>
        <w:t>245</w:t>
        <w:br/>
        <w:t>өлеңкелі - күнгейлі тұсын шама -- шарқыңша жырладың</w:t>
        <w:br/>
        <w:t>да. Маған “Солдат жесіріндегі” аз сөзбен көп мағына беруге</w:t>
        <w:br/>
        <w:t>ұмтылған ұшқыр ойың, ұтымды формаң ұнайтын:</w:t>
        <w:br/>
        <w:t>Күрсінтіп күткен жүректі,</w:t>
        <w:br/>
        <w:t>Күлімдеп көктен күн өтті,</w:t>
        <w:br/>
        <w:t>Шалағай - шарпы көз ілер.</w:t>
        <w:br/>
        <w:t>Шерткілеп шерлі әйнекті,</w:t>
        <w:br/>
        <w:t>Елес боп ізсіз ай кетті,</w:t>
        <w:br/>
        <w:t>5 Жидіген жүрек езілер.</w:t>
        <w:br/>
        <w:t>Құлпыртып талай қырды нұр,</w:t>
        <w:br/>
        <w:t>Қузайды арттан жыл - ғұмыр,</w:t>
        <w:br/>
        <w:t>Мүсіркейді екен өзін ел.</w:t>
        <w:br/>
        <w:t>Сұрау сап ұшқан уылжып,</w:t>
        <w:br/>
        <w:t>Оралды үміт күмілжіп,</w:t>
        <w:br/>
        <w:t>Сезінер жүрек, сезінер...</w:t>
        <w:br/>
        <w:t>Мұндағы “Шерткілеп шерлі әйнекті” немесе “Қузайды</w:t>
        <w:br/>
        <w:t>арттан жыл - ғұмыр” деген өміршең жолдар кез-келгеннің</w:t>
        <w:br/>
        <w:t>тіліне орала бермейтін оңтайлы да ойлы, жанды тіркес.</w:t>
        <w:br/>
        <w:t>Алдыңғысы боздақтарын тыныштықтың өтеуіне берген ауыл</w:t>
        <w:br/>
        <w:t>үйлерінің әйнектері де шерлі екенін, екіншісі күтумен келісті</w:t>
        <w:br/>
        <w:t>бір ғұмырдың тұл болып өтіп бара жатқанын шеберлікпен</w:t>
        <w:br/>
        <w:t>кескіндеп отырған жоқ па? Сондай-ақ “уылжып ұшқан</w:t>
        <w:br/>
        <w:t>үміттің күмілжіп оралуы” таңдайына татитын, жадыңда</w:t>
        <w:br/>
        <w:t>жатталатын жыр ұшқыны емес деп кім айта алар?!</w:t>
        <w:br/>
        <w:t>Бұл пікірді “жоғалған пышақтың сабы алтын” деп</w:t>
        <w:br/>
        <w:t>қимастықпен айтып отырмағанымыз хақ. Ол жылдары өзара</w:t>
        <w:br/>
        <w:t>өлең оқысып, жетістік -кемшілігін жасырып-жаппай айтуға</w:t>
        <w:br/>
        <w:t>дағдыланғанбыз. Баспаға жолдама аларда өлең жинағы</w:t>
        <w:br/>
        <w:t>жабық та, ашық та рецензияланатын. Ондайда, Жәке, өзіңнің</w:t>
        <w:br/>
        <w:t>ажарың ашық, жүзің жарқын болатыны әрдайым талантың</w:t>
        <w:br/>
        <w:t>мен талпынысың ұштасып жататын. “Мысты да, жезді де</w:t>
        <w:br/>
        <w:t>алтын” деп жүргенімізді бүгін көрсең түңілер едің. “Ай</w:t>
        <w:br/>
        <w:t>дерге ажа, қой дерге қожасы” жоқ , ақшасы болса баспасы</w:t>
        <w:br/>
        <w:t>240</w:t>
      </w:r>
    </w:p>
    <w:p>
      <w:r>
        <w:t>ЕШ</w:t>
        <w:br/>
        <w:t>Маған енді қажеті жоқ түктің де,</w:t>
        <w:br/>
        <w:t>Не қыламын қасиетін алтынның?</w:t>
        <w:br/>
        <w:t>Күйдім,</w:t>
        <w:br/>
        <w:t>Жандым,</w:t>
        <w:br/>
        <w:t>Күңірендім,</w:t>
        <w:br/>
        <w:t>Ұттым не,</w:t>
        <w:br/>
        <w:t>Сорға айналған көлдей мүлде сарқылдым.</w:t>
        <w:br/>
        <w:t>Осылайша “Пері қызына хат” жазып, өлімнен биік</w:t>
        <w:br/>
        <w:t>тұрғаныңды тірлігіңде-ақ дәлелдеген едің, Жәке, дегенмен</w:t>
        <w:br/>
        <w:t>бір күндік сәулеге ештеңенің жетпесіне өзгеге айтсақ та</w:t>
        <w:br/>
        <w:t>өзіміз илана алмай жататынымыз тағдырдың жазуы -</w:t>
        <w:br/>
        <w:t>жазмыш шығар.</w:t>
        <w:br/>
        <w:t>Ана жылдары көзден кетсең де көңілден кетпей, өзіңнің</w:t>
        <w:br/>
        <w:t>орныңды толтыра алмай жүргенде төмендегі аза - жыр</w:t>
        <w:br/>
        <w:t>қаламымнан қамығып туған-ды:</w:t>
        <w:br/>
        <w:t>Аман болса амал не күш -көлігің.</w:t>
        <w:br/>
        <w:t>Түспес еді - ау қағазға естелігім,</w:t>
        <w:br/>
        <w:t>Кесте жырым мақтау боп өрнектелмей,</w:t>
        <w:br/>
        <w:t>Жоқтау болып оралдың еске бүгін.</w:t>
        <w:br/>
        <w:t>Қылау түспей кетті рас дос көңілге.</w:t>
        <w:br/>
        <w:t>Көрдің өмір шуағын, өкпегін де,</w:t>
        <w:br/>
        <w:t>Табысып ек, танысып Алматыда,</w:t>
        <w:br/>
        <w:t>Сонау жетпіс сегіздің көктемінде...</w:t>
        <w:br/>
        <w:t>Танысуымызға Ордаш ағамыз, табысуымызға ортақ</w:t>
        <w:br/>
        <w:t>мақсатымыз себепкер болғаны анық. Сол жылдары Қаз МУ -</w:t>
        <w:br/>
        <w:t>де оқып жүрген біз “Жетісу” қонакүйіндегі нөміріңе арнайы</w:t>
        <w:br/>
        <w:t>іздеп келгенбіз. Көп ұзамай бірге өскен бауырлардай емен -</w:t>
        <w:br/>
        <w:t>жарқын әңгімеге көштік. Сырластықтың бұл бастамасы</w:t>
        <w:br/>
        <w:t>болды да, кейіннен Талдықорған- -Жансүгір-Лепсі арасы</w:t>
        <w:br/>
        <w:t>қаншама жыл сағыныш боп жалғанғаны өзімізге аян. ;</w:t>
        <w:br/>
        <w:t>Балалығың елің ертеңінен үмітті елуінші жылдарда өтті.</w:t>
        <w:br/>
        <w:t>Қатарластарың сияқты соғыстың санада қалдырған сызын</w:t>
        <w:br/>
        <w:t>239</w:t>
        <w:br/>
        <w:t>Ед</w:t>
        <w:br/>
        <w:t>- Астымда асау арғымақ,</w:t>
        <w:br/>
        <w:t>Арғымақ -- асыл Ар-намыс.</w:t>
        <w:br/>
        <w:t>Арындап келем әр күні-ақ,</w:t>
      </w:r>
    </w:p>
    <w:p>
      <w:r>
        <w:t>Аяқсыз артта қалмады іс, - деп желмен жарысқан жүйрік</w:t>
        <w:br/>
        <w:t>арқылы ар-намысты мегзесе де;</w:t>
        <w:br/>
        <w:t>- Сол кезде ашуланбай, арай атқан,</w:t>
        <w:br/>
        <w:t>Жан әке, кеудеңдегі сырды ұғынам.</w:t>
        <w:br/>
        <w:t>Әлі де құлап келем талай аттан,</w:t>
        <w:br/>
        <w:t>5 Бірақ та жібергем жоқ шылбырынан, -- деп мақсатқа</w:t>
        <w:br/>
        <w:t>адалдығынан танбаса да;</w:t>
        <w:br/>
        <w:t>% - Бойы бұлғаң бос белбеу бала емеспін,</w:t>
        <w:br/>
        <w:t>Даңғаза өмір, думанды далада өстім.</w:t>
        <w:br/>
        <w:t>Аттан құлап жатсам да айдалада,</w:t>
        <w:br/>
        <w:t>Қарамасын мүсіркеп маған ешкім, - деп өмір кедер-</w:t>
        <w:br/>
        <w:t>гілерінен өту үшін жүрегін жаныса да;</w:t>
        <w:br/>
        <w:t>- Мінген атым астымда құнан еді,</w:t>
        <w:br/>
        <w:t>Әу баста аяқ алысы ұнап еді.</w:t>
        <w:br/>
        <w:t>Бесті шығар белесте белі кетіп,</w:t>
        <w:br/>
        <w:t>Көтере алмай қалғаны мына мені, -- деп бала кезгі асқақ</w:t>
        <w:br/>
        <w:t>арманын іздесе де;</w:t>
        <w:br/>
        <w:t>Дәуренім қандай дер едім,</w:t>
        <w:br/>
        <w:t>Қызықтың көрдім не түрін.</w:t>
        <w:br/>
        <w:t>Сапар көп. Сипап келемін,</w:t>
        <w:br/>
        <w:t>Кербестімнің кекілін, - деп жастықтың жасыл бағында</w:t>
        <w:br/>
        <w:t>қиял-құсын көкке самғатса да;</w:t>
        <w:br/>
        <w:t>- Бәйгеге түссем, әке, осы үмітпен,</w:t>
        <w:br/>
        <w:t>Тегінде түлегіңнің аршыны ерен.</w:t>
        <w:br/>
        <w:t>Көрсетсем бос белбеулік “О, шірік!” де,</w:t>
        <w:br/>
        <w:t>Шаппайды қаса жүйрік қамшыменен, - деп ізгілік</w:t>
        <w:br/>
        <w:t>жолындағы ізденістен жалықпайтынын әйгілесе де;</w:t>
        <w:br/>
        <w:t>- Жарауға бауыр жаздырып,</w:t>
        <w:br/>
        <w:t>Жүргенде саған кездестім.</w:t>
        <w:br/>
        <w:t>Жігіттік желік, наз, күдік,</w:t>
        <w:br/>
        <w:t>Сиқырлы күштер (сезбес кім?), - деп серіліктің сырын</w:t>
        <w:br/>
        <w:t>шертсе де сол кезгі көңіл күйіне дөп келетін теңеуді</w:t>
        <w:br/>
        <w:t>халқымыз ардақ тұтар арда түліктен, ер қанатынан табады.</w:t>
        <w:br/>
        <w:t>246</w:t>
        <w:br/>
        <w:t>Ұз а ыы арыда</w:t>
        <w:br/>
        <w:t>біраз желпініп, сыр ағыттық. Ахат ағамыздың шырқау үні</w:t>
        <w:br/>
        <w:t>қоңыр домбырамен жарасымын тапты.</w:t>
        <w:br/>
        <w:t>Солжылдыңқазанайыныңортасындаауыл шаруашылығы</w:t>
        <w:br/>
        <w:t>жұмысынан Қостанайдан оралып, жатақханаға енді орнала-</w:t>
        <w:br/>
        <w:t>сып жатқанбыз. Есік қағылып, бөлмеге дауысын соза</w:t>
        <w:br/>
        <w:t>амандасып жас жігіт енді.</w:t>
        <w:br/>
        <w:t>- Жомарт аға, мені таныдыңыз ба, Қайратпын ғой...</w:t>
        <w:br/>
        <w:t>Әріптес інімді студент атануымен құттықтадым,</w:t>
        <w:br/>
        <w:t>курстастарыммен адал да аңғал бозбаланы таныстырдым.</w:t>
        <w:br/>
        <w:t>Жатақханадағы бөлмеміздің шамы сол күні көпке дейін</w:t>
        <w:br/>
        <w:t>сөнбеді, өлеңнің екпіні көпке дейін басылмады.</w:t>
        <w:br/>
        <w:t>рах аа</w:t>
        <w:br/>
        <w:t>Ізденіс іздері</w:t>
        <w:br/>
        <w:t>Жиі болмаса да ҚазГУ қалашығы біздерді жолықтырмай</w:t>
        <w:br/>
        <w:t>қоймайтын. Қайратым жігерлене түсті, ширай түсті. Өзі де,</w:t>
        <w:br/>
        <w:t>өлеңі де. Ол кезде университетте қабырға газетін шығару</w:t>
        <w:br/>
        <w:t>дәстүрі бар. Сол газеттен тың туындылар оқып, жаңа</w:t>
      </w:r>
    </w:p>
    <w:p>
      <w:r>
        <w:t>есімдермен жүздесетінбіз. Солардың арасынан Қайрат</w:t>
        <w:br/>
        <w:t>Әлімбеков атты жас ақынның ізденіске толы жырларын</w:t>
        <w:br/>
        <w:t>жолықтыратынмын.</w:t>
        <w:br/>
        <w:t>Жалғыз өзім отырмын...</w:t>
        <w:br/>
        <w:t>Күн демалыс,</w:t>
        <w:br/>
        <w:t>Ерте алмады шақырып бір де дауыс.</w:t>
        <w:br/>
        <w:t>Терезеден телмірдім терезеңе,</w:t>
        <w:br/>
        <w:t>Мүлде жақын тұрсың сен, мүлдем алыс...</w:t>
        <w:br/>
        <w:t>Көңілдің де, күздің де күні күлмей,</w:t>
        <w:br/>
        <w:t>Шеңгеліме тұр әлі жыр ілінбей.</w:t>
        <w:br/>
        <w:t>Дірілдейді теректің сырғалары,</w:t>
        <w:br/>
        <w:t>Жүрегімнің нәп-нәзік діріліндей.</w:t>
        <w:br/>
        <w:t>Бұл өлеңді ол екінші курста жүргенде жазып еді.</w:t>
        <w:br/>
        <w:t>“Шеңгеліме жүр әлі жыр ілінбей” дейді ақындықтың асуына</w:t>
        <w:br/>
        <w:t>асыққан жас табиғатпен жүрек сырын астастыра отырып.</w:t>
        <w:br/>
        <w:t>Кездескендегі сауалым өлең төңірегінде өрбитін: Қайрат</w:t>
        <w:br/>
        <w:t>болса арлы-берлі өтіп жатқан адамдардан жасқанбай сиясы</w:t>
        <w:br/>
        <w:t>251</w:t>
        <w:br/>
        <w:t>Жырың өршіл борандай.</w:t>
        <w:br/>
        <w:t>Амал не, тек өз басың,</w:t>
        <w:br/>
        <w:t>Кеттің қайтып оралмай.</w:t>
        <w:br/>
        <w:t>Ақбоз атың алда жүр,</w:t>
        <w:br/>
        <w:t>Кеудеде от боп жансын жыр.</w:t>
        <w:br/>
        <w:t>Ал, ініңе дәл қазір,</w:t>
        <w:br/>
        <w:t>Керек боп жүр камшың бір.</w:t>
        <w:br/>
        <w:t>Жасанды жарқылдан, орынсыз ақылгөйліктен ада Оре-</w:t>
        <w:br/>
        <w:t>кең өлеңдерінің бәсін биіктетіп тұрған тағы бір ерекшелік:</w:t>
        <w:br/>
        <w:t>оның күй өнерін, ән өнерін бүкіл болмысымен сүйе, сезіне</w:t>
        <w:br/>
        <w:t>білуінде деп пайымдауға негіз бар. Күйшілігі, әншілігі</w:t>
        <w:br/>
        <w:t>өз ортасына аян, күй тылсымымен арбап, небір күрделі</w:t>
        <w:br/>
        <w:t>шығармаларды беріле ойнағаны, екінің бірі тәуекел ете</w:t>
        <w:br/>
        <w:t>алмайтын кеңтыныстыхалықтың,халықкомпозито рларының</w:t>
        <w:br/>
        <w:t>әндерін жеріне жеткізе орындағаны, баянды құйқылжытып,</w:t>
        <w:br/>
        <w:t>алқа топтың делебесін қоздырғаны оның әріптестерінің,</w:t>
        <w:br/>
        <w:t>жақын-жұрағаттарының жадынан өше қойған жоқ. Тіпті</w:t>
        <w:br/>
        <w:t>көпке әйгілей қоймайтын қасиеті-сазгерлігі де бар еді,</w:t>
        <w:br/>
        <w:t>жүрек қылын қозғайтын нәзік әуенге елтіп тыңдағаным күні</w:t>
        <w:br/>
        <w:t>кешегідей көзалдымда. Оның бойындағы осы туа бітті қасиет</w:t>
        <w:br/>
        <w:t>көптеген өлеңдерінің асыл тініне айналыпты. Ақынның өнер</w:t>
        <w:br/>
        <w:t>тақырыбына келгенде айбынданып, арқаланып кететіні де</w:t>
        <w:br/>
        <w:t>сондықтан болар. Ордаш Кендірбаев шығармашылығымен</w:t>
        <w:br/>
        <w:t>кеңінен танысам деген оқырман “Аяулы шақ па еді, осы...”</w:t>
        <w:br/>
        <w:t>“Ән”, “Қырғыз қызына”, “Шырқа, баян”, “Саржайлау”</w:t>
        <w:br/>
        <w:t>сынды өлеңдерін қалыс қалдырса ұтылғаны. Осы сарындас</w:t>
        <w:br/>
        <w:t>бір-ер өлеңдерден үзіндіні назарларыңызға ұсына отырып, өз</w:t>
      </w:r>
    </w:p>
    <w:p>
      <w:r>
        <w:t>тақырыбын тапқан ақынның өнерде ізі қалмауының мүмкін</w:t>
        <w:br/>
        <w:t>еместігіне тағы да ден қоямыз.</w:t>
        <w:br/>
        <w:t>- Өтті-кетті десек тағы қай тұста,</w:t>
        <w:br/>
        <w:t>ӨЗ салмағын арқалаған со күндер.</w:t>
        <w:br/>
        <w:t>Қаусаған ба - қара шалмен айтыс та,</w:t>
        <w:br/>
        <w:t>Боркемік пе- сексеуілдің шоғын көр.</w:t>
        <w:br/>
        <w:t>(“Өтті-кетті десек тағы...” 33-бет. “Бастау”).</w:t>
        <w:br/>
        <w:t>248</w:t>
        <w:br/>
        <w:t>Қ5) Арманға балап жүрмін ғой” деп толғанса да, “Өзімше от</w:t>
        <w:br/>
        <w:t>54 болып жалындап едім, Жеткенше күйіп, асығып. Жүріпті</w:t>
        <w:br/>
        <w:t>&gt;) 2 қ А р</w:t>
        <w:br/>
        <w:t>554 қырсық жолымда менің, Жеңіне қайғы жасырып”, - деп</w:t>
        <w:br/>
        <w:t>мұңданса да жас ақын пәк сезіміне иландырмай қоймайтын.</w:t>
        <w:br/>
        <w:t>Студенттік шақпен 1983 жылы қимай қоштасып, өзіме</w:t>
        <w:br/>
        <w:t>етене таныс аудандық газетке оралғаныммен алаңым Алматы,</w:t>
        <w:br/>
        <w:t>гүл қалада қалған сырлас достарым. Араға екі жыл салып</w:t>
        <w:br/>
        <w:t>қалаға бағыт алған сапарым Қайраттардың қолға диплом алған</w:t>
        <w:br/>
        <w:t>кезімен орайлас келді. Бір-ер күн алаңсыз думандатып, Қайрат</w:t>
        <w:br/>
        <w:t>пен сыралғы жамбылдық дос Рысбек Ыбыраевты Лепсідегі</w:t>
        <w:br/>
        <w:t>үйіме алып кеттім. Жол бойы ақын інімнің өлеңдерін тыңдап</w:t>
        <w:br/>
        <w:t>өз үнін тапқан ізгі ізденісіне риза болғаным бар, достық</w:t>
        <w:br/>
        <w:t>рәуіштегі әңгімеміз Лепсіде жалғасын тапты.</w:t>
        <w:br/>
        <w:t>Хат шерткен сыр</w:t>
        <w:br/>
        <w:t>Қайраттың төмендегі хаты 1987 жылдың 5 қаңтарында</w:t>
        <w:br/>
        <w:t>қағазға түсіпті.</w:t>
        <w:br/>
        <w:t>“Жөке! Қоян жылы құтты болсын! Өмірде де, өнерде де</w:t>
        <w:br/>
        <w:t>жаңа бақыт, үр қуаныштар тілеймін!</w:t>
        <w:br/>
        <w:t>Жаңа жылды қалай қарсы алдыңдар? Дүрбелең мынау</w:t>
        <w:br/>
        <w:t>дүниеге, “қайың көзімен қарап” жүріп жатырмысың?</w:t>
        <w:br/>
        <w:t>Өзімізге көшсек түгел есен. Орекең де, Сол газет...”</w:t>
        <w:br/>
        <w:t>Қаратал аудандық газетінде жүргенде жазылған осынау</w:t>
        <w:br/>
        <w:t>құсни хаттың соңында менің “Қар қызы” өлеңіме пікір</w:t>
        <w:br/>
        <w:t>білдіріпті.</w:t>
        <w:br/>
        <w:t>Сол жылы Қайрат Алматыға оралды. “Лениншіл жаста”</w:t>
        <w:br/>
        <w:t>журналистік шеберлігін шындады, “Арай” журналында</w:t>
        <w:br/>
        <w:t>ізі қалды, “Өркен”, “Дала дидары” газеттерінің іргетасын</w:t>
        <w:br/>
        <w:t>қаласты. Қазақ радиосында, “Жетісу” газетінде, “Қазақ</w:t>
        <w:br/>
        <w:t>әдебиетінде” жүргенде ақтұма бұлақтай бұрқыраған өркенді</w:t>
        <w:br/>
        <w:t>өлеңдерінен ажыраған жоқ-ты. Қай басылымда жүрсе де</w:t>
        <w:br/>
        <w:t>хабарымызды үзбедік. Бірнеше рет Лепсіге жолы түсті.</w:t>
        <w:br/>
        <w:t>Алматыға барсақ, алдымен ат ізін Қайраттың мекеніне</w:t>
        <w:br/>
        <w:t>бұратынбыз.</w:t>
        <w:br/>
        <w:t>252</w:t>
      </w:r>
    </w:p>
    <w:p>
      <w:r>
        <w:t>ОУ Уа ЫЫ)</w:t>
        <w:br/>
        <w:t>Оның жазғаны өз оқырмандарын тауып жатты. Бірнеше</w:t>
        <w:br/>
        <w:t>жыр жинақтары жарық көрді. Қазақстан Жастар одағы</w:t>
        <w:br/>
        <w:t>сыйлығының лауреаты атанды, жыр-мүшәйраларына косқан</w:t>
        <w:br/>
        <w:t>өлеңдері қара үзіп алда келетін. Алматыдан ойып тұрып</w:t>
        <w:br/>
        <w:t>пәтер алуы да өршіл өлеңінің арқасы.</w:t>
        <w:br/>
        <w:t>Эл өлеңнен өзін іздеді.</w:t>
        <w:br/>
        <w:t>- Жоқ дерегің... жүрегім дабыл қақты,</w:t>
        <w:br/>
        <w:t>Көздің алдын көмкеріп сағым жапты.</w:t>
        <w:br/>
        <w:t>“Шұға десе Шұға еді-ау”... дейтіндей-ақ,</w:t>
        <w:br/>
        <w:t>Керім еді сәнің мен әнің қатты.</w:t>
        <w:br/>
        <w:t>Көрсетер-ау бәрін де бақ-талайым,</w:t>
        <w:br/>
        <w:t>Алыс-алыс сапарға аттанайын.</w:t>
        <w:br/>
        <w:t>Сұрай-сұрай Меккеге барармын да.</w:t>
        <w:br/>
        <w:t>Қызды ауылдан мен енді жоқ қарайын, - деп еді “Жоқ</w:t>
        <w:br/>
        <w:t>іздеген жігітпін” кітабының кіріспесінде.</w:t>
        <w:br/>
        <w:t>Ол өлеңнен өзін тапты. Бірақ өмірге еркелеп келіп,</w:t>
        <w:br/>
        <w:t>ертерек кеткені кынжылтады.</w:t>
        <w:br/>
        <w:t>МЕНІҢ АҒАЛАРЫМ</w:t>
        <w:br/>
        <w:t>1976 жылы мектеп қабырғасынан бастап тығыз байланыс</w:t>
        <w:br/>
        <w:t>орнаған аудандық “Балқаш өңірі” газетіне қызметке</w:t>
        <w:br/>
        <w:t>шақырылдым. Редакторымыз Асхат Ибрагимов сол жылдың</w:t>
        <w:br/>
        <w:t>күзінде Көксу ауданына қызметке ауысты да жауапты орынға</w:t>
        <w:br/>
        <w:t>талдықорғандық журналист Есбол Қуанышев отырды.</w:t>
        <w:br/>
        <w:t>Ес-ағаң талапшыл, мінезі жылдам адам екен. Ол газеттің</w:t>
        <w:br/>
        <w:t>оперативтілігін арттырды, хабар жанрын жүйелі пайдалану</w:t>
        <w:br/>
        <w:t>арқылы аудан тынысын жан-жақты қамтуға мүмкіндік</w:t>
        <w:br/>
        <w:t>тапты. Бар-жоғы 4 жыл қызмет атқарғанда газет сапасын</w:t>
        <w:br/>
        <w:t>жақсартып, редакцияға дербес үй алып берді. Бірақ мінезінің</w:t>
        <w:br/>
        <w:t>шапшандығы өзгеге тұрмақ редакция ұжымына ұнамады.</w:t>
        <w:br/>
        <w:t>үстінен жоғарғы органдарға арыздар жолданып жатты.</w:t>
        <w:br/>
        <w:t>1980 жылы “Балқаш өңірі” редакторлығына Болатхан</w:t>
        <w:br/>
        <w:t>Ахметов келді. Бұған дейін партия орындарында лауазымды</w:t>
        <w:br/>
        <w:t>қызмет атқарған Бөкең ұжымды бірден баурап алды.</w:t>
        <w:br/>
        <w:t>Ол жылдары ҚазГу-дің студенті болсам да редактордың</w:t>
        <w:br/>
        <w:t>253</w:t>
        <w:br/>
        <w:t>(ААҚ</w:t>
        <w:br/>
        <w:t>Қыр еа ары ыы рыа</w:t>
        <w:br/>
        <w:t>дайын теңгермешілік бүгінгі күннің сипаты. Қаншама</w:t>
        <w:br/>
        <w:t>нарық заманы дегенімізбен шығармашыл көптің шыңын,</w:t>
        <w:br/>
        <w:t>асуын, белесін айқындайтын көркемдік кеңестің қажеттілігі</w:t>
      </w:r>
    </w:p>
    <w:p>
      <w:r>
        <w:t>туындап-ақ тұр.</w:t>
        <w:br/>
        <w:t>Шағын өлеңдерден бастау алған шығармашылығың</w:t>
        <w:br/>
        <w:t>сюжетті, оқиғалы, байыпты да байсалды ой түйіндеген</w:t>
        <w:br/>
        <w:t>балладаларға, эпикалық кең тынысты дастандарға ұласқаны</w:t>
        <w:br/>
        <w:t>қатарластарыңды сүйсіндіріп жүрген. “Шатырбай-Мәулім”,</w:t>
        <w:br/>
        <w:t>“Нартайлақ-Назар”, “Мерген” дастандарының көтерген жүгі</w:t>
        <w:br/>
        <w:t>қомақты екенін келешекте де айта жатармыз. Оның үстіне</w:t>
        <w:br/>
        <w:t>очерктеріннің өзі көркемдігі жағынан әңгімеге бергісіз</w:t>
        <w:br/>
        <w:t>дараланып тұратын. Отызды орталап, қырыққа қадам</w:t>
        <w:br/>
        <w:t>басқанда ел мен тіл тағдыры жаныңды ауыртып, саясатқа да</w:t>
        <w:br/>
        <w:t>араластың. Ақындық қуатың осы жерде де көмекке келгені</w:t>
        <w:br/>
        <w:t>анық. Айтарыңды ірікпедің, істің ақ-қарасын айқындап,</w:t>
        <w:br/>
        <w:t>қарулыға құр қол жүгіруден тайынбадың. Маңыңдағы</w:t>
        <w:br/>
        <w:t>мансаптының бітім-болмысын төмендегі бір өлеңің</w:t>
        <w:br/>
        <w:t>әшкерелеп тұрғандай:</w:t>
        <w:br/>
        <w:t>Ізің жерге түседі, елге- елесің,</w:t>
        <w:br/>
        <w:t>Шәөлдемесің белгілі, терлемесің.</w:t>
        <w:br/>
        <w:t>Ағарғанның бәріне күйе жағып,</w:t>
        <w:br/>
        <w:t>Өзім ғана болсам деп сен келесің.</w:t>
        <w:br/>
        <w:t>Күйінесің, көбеймей өкшелесің,</w:t>
        <w:br/>
        <w:t>Осылайша бір күні екшелесің.</w:t>
        <w:br/>
        <w:t>Көгергеннің бәріне көз алартып, -.</w:t>
        <w:br/>
        <w:t>- Таптап кетсем, шіркін-ай, - деп келесің.</w:t>
        <w:br/>
        <w:t>жы</w:t>
        <w:br/>
        <w:t>ААҚ</w:t>
        <w:br/>
        <w:t>Белгілі ғой шама жоқ. Таптамайсың,</w:t>
        <w:br/>
        <w:t>Еш жақсыны шешіліп мақтамайсың.</w:t>
        <w:br/>
        <w:t>Қандай адам түбінде ақтар сені,</w:t>
        <w:br/>
        <w:t>Жаза басса - ешкімді ақтамайсын?! -</w:t>
        <w:br/>
        <w:t>Ағарғанның бәріне күйе жағып, көгергеннің бәріне көз</w:t>
        <w:br/>
        <w:t>алартып жүргендерден әлі арылған жоқпыз, Жәке! Тәуелсіз ел</w:t>
        <w:br/>
        <w:t>болып тұғырымыз биіктесін десек, көсегеміз көгерсін деген</w:t>
        <w:br/>
        <w:t>ақ ниетке ұйысақ өз ішіміздегі алалықтан ада болмағымыз</w:t>
        <w:br/>
        <w:t>парыз. Осыны ойлап жаның ауырып, бейтарап, беймарал,</w:t>
        <w:br/>
        <w:t>241</w:t>
        <w:br/>
        <w:t>“ЖЕТІСУДЫҢ ЖЕЛЕГІ-АЙ, ЖАП-ЖАСЫЛЫ-АЙ”</w:t>
        <w:br/>
        <w:t>немесе</w:t>
        <w:br/>
        <w:t>Ордаш ақынның ойлы жырлары</w:t>
        <w:br/>
        <w:t>хақындағы толғаныс</w:t>
        <w:br/>
        <w:t>Өлеңі өзіне ұқсамайтын, болмыс-бітімін жасырып,</w:t>
        <w:br/>
        <w:t>5 таным-түйсігін жазғанына азық етпейтін ақын бар дегенде</w:t>
      </w:r>
    </w:p>
    <w:p>
      <w:r>
        <w:t>54 сену қиын. Сондықтан шайыр шығармашылығын оның туған</w:t>
        <w:br/>
        <w:t>25 топырағынан, өскен ортасынан, қала берді тағдыр-талайынан</w:t>
        <w:br/>
        <w:t>24 бөліп алып қарау мүмкін емес. Ақын біткен жанын жегідей</w:t>
        <w:br/>
        <w:t>жеген ой-дерті болмаса өзгенің өкініш-наласына ортақтасып,</w:t>
        <w:br/>
        <w:t>жүрегін жүдетіп, жүйкесін жұқартып, түнмен тіл табысып,</w:t>
        <w:br/>
        <w:t>таңмен таласып, ақ қағазбен сырласар ма? Уайым-қайғыдан</w:t>
        <w:br/>
        <w:t>ада, мұрты майланған тоғышардан жүрек қылын шертетін</w:t>
        <w:br/>
        <w:t>жөндем сөз шыға қоюы неғайбыл. Ендеше, өзіндік үні бар,</w:t>
        <w:br/>
        <w:t>көңіл түпкірінде тылсым сыры бар, көкейінде тұңғиық мұңы</w:t>
        <w:br/>
        <w:t>бар адам ғана ел мен жердің мүддесін көтеріп, ақындық</w:t>
        <w:br/>
        <w:t>ауылына ат басын тірейтін көрінеді.</w:t>
        <w:br/>
        <w:t>Ордаш Кендірбаев, міне, осы саптан көрінетін, өміршең</w:t>
        <w:br/>
        <w:t>өлеңдері өзіне, өзі өзегін жарып шыққан жайдары да</w:t>
        <w:br/>
        <w:t>жасампаз жырларына ұқсаған айтулы ақын болатын. Енді</w:t>
        <w:br/>
        <w:t>біздің еншімізге осылайша Орекең туралы өткен шақпен</w:t>
        <w:br/>
        <w:t>сөйлеу жазылыпты. Соңына том-том кітап қалдырмаса да</w:t>
        <w:br/>
        <w:t>1980 жылы жарық көрген тырнақалды жинағы “Бастауы”</w:t>
        <w:br/>
        <w:t>арқылы оқырман жүрегіне ақынның ойлы жыры орныққан-</w:t>
        <w:br/>
        <w:t>ды. Түрлі мерзімді басылымдарда сағындырып жүріп жарқ</w:t>
        <w:br/>
        <w:t>ететін төрт аяғын тең басқан толымды туындылары сөз</w:t>
        <w:br/>
        <w:t>қадірін түсінетін өлеңқұмар қауымды бейжай қалдырмағаны</w:t>
        <w:br/>
        <w:t>да сондықтан.</w:t>
        <w:br/>
        <w:t>- Жетісудың желегі-ай, жап-жасылы-ай,</w:t>
        <w:br/>
        <w:t>Көк жиекпен көл жатыр жалғасып-ай,</w:t>
        <w:br/>
        <w:t>Алатаудың алқызыл алмасын-ай.</w:t>
        <w:br/>
        <w:t>Ауасына алған ба бал қосып-ай!...</w:t>
        <w:br/>
        <w:t>.. Ат жалыннан ұстаған жап-жас ұл-ай,</w:t>
        <w:br/>
        <w:t>Қалай сенің жұлдызың жанбасын-ай! - деп туған жердің</w:t>
        <w:br/>
        <w:t>төсінде тұрып айналасына аялай қарап, төңірегіне тамсанып,</w:t>
        <w:br/>
        <w:t>ет-жүрегі елжіреп, өлеңдерінде жан-дүниесі ән салып</w:t>
        <w:br/>
        <w:t>244</w:t>
        <w:br/>
        <w:t>Достыққа адал едің. Бізге жолың түскенде немесе</w:t>
        <w:br/>
        <w:t>Ақсудың дәмі тартқанда, әлде Алакөлге бірге сапарлағанда</w:t>
        <w:br/>
        <w:t>25) адалдықтың айнасындай ізгі істерің ғана есімде қалыпты.</w:t>
        <w:br/>
        <w:t>Осы жазбама арқау болған естелік-жырымда үйімізде болған</w:t>
        <w:br/>
        <w:t>бір сәтің былай өрнектелген-ді;</w:t>
        <w:br/>
        <w:t>Адалдықпен арамыз арқандалды,</w:t>
        <w:br/>
        <w:t>Сыйластыққа сырт көздер сан таңданды.</w:t>
        <w:br/>
        <w:t>Отбасылық альбомға ойып тұрып,</w:t>
        <w:br/>
        <w:t>Қалдырыпсың қос шумақ қолтаңбаңды:</w:t>
        <w:br/>
        <w:t>- “Есті зерде енші алып бұл өмірден,</w:t>
        <w:br/>
        <w:t>Бұл отауға достары күле кірген.</w:t>
        <w:br/>
        <w:t>Бұл отауды, бұл үйді Сайраш, Жомарт,</w:t>
        <w:br/>
        <w:t>Отан қылып өтер деп білемін мен.</w:t>
        <w:br/>
        <w:t>Білдім-дағы қалдырдым ақ көңілді,</w:t>
        <w:br/>
        <w:t>Ыстық леп боп төгілген жүрегімнен.</w:t>
        <w:br/>
        <w:t>Бақытыңды жыр етіп алға аттайын,</w:t>
      </w:r>
    </w:p>
    <w:p>
      <w:r>
        <w:t>Арманыңды қызымдай ардақтайын.</w:t>
        <w:br/>
        <w:t>Асылыңды ұлымдай әлпештейін,</w:t>
        <w:br/>
        <w:t>Сағынышты алтындай салмақтайын.</w:t>
        <w:br/>
        <w:t>Бірақ, бірақ, о құдай, сен бар болсан,</w:t>
        <w:br/>
        <w:t>Сағынышты мен мұңға жалғатпайын!”</w:t>
        <w:br/>
        <w:t>Қалдырыпсың осылай жырлар арнап,</w:t>
        <w:br/>
        <w:t>Алыстаса ақын да тұлғаланбақ.</w:t>
        <w:br/>
        <w:t>Өкінішті, өртендің өз отыңа,</w:t>
        <w:br/>
        <w:t>Қимастықты отырмын мұңға жалғап.</w:t>
        <w:br/>
        <w:t>Ойыңа оюлы, тіліңе тегеурінді тіркестер жиі оралатын.</w:t>
        <w:br/>
        <w:t>Жазғандағы шеберлігің сөйлегенде шешендікке ұласатын.</w:t>
        <w:br/>
        <w:t>Бірде өз отауыңда белгілі саясаткер Хасен Қожа-Ахметпен</w:t>
        <w:br/>
        <w:t>арадағы ұлт келешегі туралы әңгімелеріңе ортақтасып, ой-</w:t>
        <w:br/>
        <w:t>өрісіңнің кеңдігіне тағы да тәнті болғаным бар.</w:t>
        <w:br/>
        <w:t>Ақын - суреткер. Өлеңдегі олжа ілкі сәттерді тап басып,</w:t>
        <w:br/>
        <w:t>сөзбен мың сан ойға жетелейтін сурет сала білу. Бұл тұрғыда,</w:t>
        <w:br/>
        <w:t>242</w:t>
        <w:br/>
        <w:t>ыы ы ыы ыр</w:t>
        <w:br/>
        <w:t>жаңа тарауға қойылған тақырыпшалар әңгіме ажарын аша</w:t>
        <w:br/>
        <w:t>түсіп, оқушы жүрегіне жол табады. Сол сияқты соңғы</w:t>
        <w:br/>
        <w:t>шығармадағы тартыс пен шарықтау шегін және кейіпкердің</w:t>
        <w:br/>
        <w:t>кейінгі өмірін көрсететін эпилогты автор шеберлігінің сәтті</w:t>
        <w:br/>
        <w:t>жемісі деп білеміз.</w:t>
        <w:br/>
        <w:t>Алғашқы повесінде азамат соғысы жылдарында жетім</w:t>
        <w:br/>
        <w:t>қалған ағайынды екі баланың тағдыры жайында сөз болады.</w:t>
        <w:br/>
        <w:t>Жазушы өзіне жас кезінен ыстық көрінетін, көзі тірі</w:t>
        <w:br/>
        <w:t>қариялардың аузында әлі күнге тауысылмас әңгіме болып</w:t>
        <w:br/>
        <w:t>келе жатқан Черкасск қорғанысы жайлы сөз етеді. Сол кез-</w:t>
        <w:br/>
        <w:t>дегі дүрбелең жылдар оқиғалары жас баланың көзқарасы</w:t>
        <w:br/>
        <w:t>арқылы беріледі. Өмірдің мәніне әлі терең бойламаған жас</w:t>
        <w:br/>
        <w:t>Тасқынбай азаматсоғысы кезі ндетағдырсоққысына ұшырап,</w:t>
        <w:br/>
        <w:t>әке-шешесінен айырылған. “Бес саусақ бірдей емес” дегендей</w:t>
        <w:br/>
        <w:t>маңайында жақсы-жаман адамдар бар. Мейірімді де жуас</w:t>
        <w:br/>
        <w:t>Қоңқай, шайпау, көкдолы Күлбадан, өмір мазағына ұшыраған</w:t>
        <w:br/>
        <w:t>Қыдырбай ұры іспетті сан алуан характерлер Тасқынбайдың</w:t>
        <w:br/>
        <w:t>ой-пікірін кеңейте түседі. Көңілінде ешқандай бүкпесі жоқ,</w:t>
        <w:br/>
        <w:t>пәк көңіл бала бастапқыда тіпті ұрыға да аңғалдықпен</w:t>
        <w:br/>
        <w:t>сенеді. Тасқынбайдың қорғансыз, шарасыз кейпі еріксіз</w:t>
        <w:br/>
        <w:t>қимас адамыңа айналдырып жүре береді”.</w:t>
        <w:br/>
        <w:t>Осы лебіз жай ғана қызыл сөз емес, қалам қуатына</w:t>
        <w:br/>
        <w:t>деген сүйсіністен туған-ды. Алайда, Мұқаң мұралары көзі</w:t>
        <w:br/>
        <w:t>кеткен соң бірде-бір әңгімеге арқау болмады, шығармалары</w:t>
        <w:br/>
        <w:t>талданбады. Кейінгілер үшін басты мұрат - әдебиетке тың</w:t>
        <w:br/>
        <w:t>түрен салуға құлшынған жерлес жазушының жазғандарына</w:t>
        <w:br/>
        <w:t>сын көзбен қарап, шығармаларын оқырмандарымен</w:t>
        <w:br/>
        <w:t>жүздестіру.</w:t>
        <w:br/>
        <w:t>Редакцияда алғашқы күннен бастап жазушы, редактор-</w:t>
      </w:r>
    </w:p>
    <w:p>
      <w:r>
        <w:t>дың орынбасары Асылбек ӘЛСЕРОВТЫҢ қамқорлығын</w:t>
        <w:br/>
        <w:t>сезіндім. Қаламы көркем сөздің жорғасына айналған таны-</w:t>
        <w:br/>
        <w:t>мал жазушы біздің стилімізді қалыптастыруға көп еңбек</w:t>
        <w:br/>
        <w:t>сіңірді. Дауыс көтеруді білмейтін, биязылығынан танбайтын</w:t>
        <w:br/>
        <w:t>жазушы қысқа ғұмырында көп іс тындырды. Қырық 5.</w:t>
        <w:br/>
        <w:t>жасында 1980 жылы Алматыға барып, “Қазақ әдебиеті</w:t>
        <w:br/>
        <w:t>газетіне орналасқан ол қанатын енді сермер кезінде қайтыс</w:t>
        <w:br/>
        <w:t>255</w:t>
        <w:br/>
        <w:t>АҚТҰМА БҰЛАҚ</w:t>
        <w:br/>
        <w:t>(Қайрат Әлімбеков туралы)</w:t>
        <w:br/>
        <w:t>&lt;&lt;</w:t>
        <w:br/>
        <w:t>5 “Қайрат қазаға ұшырапты” деген суық хабар өн-бойымды</w:t>
        <w:br/>
        <w:t>аралап, жанымның жапырағын бір қауызға сыйғызды.</w:t>
        <w:br/>
        <w:t>Жалған болар, жаңсақ шығар... Мүмкін емес, маңдайына</w:t>
        <w:br/>
        <w:t>Зтағдыр жалындап жануды жазған асқақ арманы, ақтұма</w:t>
        <w:br/>
        <w:t>өр сұлактай атар таңына талпынған кіршіксіз өлеңі бар еді-ау...</w:t>
        <w:br/>
        <w:t>Әлсіз үміт жетегінде телефон нөмірін тердім, Мақсот достан</w:t>
        <w:br/>
        <w:t>жай-жапсарын білдім. Отбасына барып көңіл айттым, қос</w:t>
        <w:br/>
        <w:t>құлынының қайғысын бөлістім. Үйге оралған соң іні, дос</w:t>
        <w:br/>
        <w:t>Қайрат Әлімбектің жыр жәдігерін ақтарып отырып, көңіл</w:t>
        <w:br/>
        <w:t>архивінде мәңгілікке сақталған ақкөйлек ақынның біртуар</w:t>
        <w:br/>
        <w:t>болмыс-бітімін сараладым.</w:t>
        <w:br/>
        <w:t>Алғашқы жүздесу</w:t>
        <w:br/>
        <w:t>1980 жылдың жазайы. Үшінші курс алдындағы өндірістік</w:t>
        <w:br/>
        <w:t>тәжірибені “Октябрь туында” (қазіргі “Жетісу”) өткеріп</w:t>
        <w:br/>
        <w:t>жүрген кез. Түстен кейін облыстық радиодағы ақын ағамыз</w:t>
        <w:br/>
        <w:t>Тоқтасын Сүгірбеков хабарласып, бір сағат төңірегінде</w:t>
        <w:br/>
        <w:t>Зарядағы үйіне жетуімді нықтап тұрып тапсырды. Мерзімді</w:t>
        <w:br/>
        <w:t>уақытта айтылған жерден табылдым. Тоқаң жанында</w:t>
        <w:br/>
        <w:t>журналист ағамыз Тоқтасын Шөпбаев, сол кезде төңірегіне</w:t>
        <w:br/>
        <w:t>танымал болып үлгерген, ақын Ахат Баққожаев бар екен.</w:t>
        <w:br/>
        <w:t>- Қазір Қараталдан бір ақын бала келмекші, мұғалімі</w:t>
        <w:br/>
        <w:t>оның жазғандарын радиоға ұсынып жүр. ҚазГУ-ге түсуге</w:t>
        <w:br/>
        <w:t>кепілдеме дайындап қойдық. Жас талаптың тырнақалдысын</w:t>
        <w:br/>
        <w:t>тыңдап, батамызды берейік, - деді Тоқаң айналасын баурап</w:t>
        <w:br/>
        <w:t>алатын ақжарқын күлкісімен жанымызды жадыратып.</w:t>
        <w:br/>
        <w:t>Сол күні ұяты бетіне шығып тұратын ұяң ғана сары</w:t>
        <w:br/>
        <w:t>баламен жүздестік. Мектепте оған орыс тілінен дәріс</w:t>
        <w:br/>
        <w:t>берген мұғалім жігіт (есімі еске түспей отыр) Қайраттың</w:t>
        <w:br/>
        <w:t>келешегінен үміт күтетінін бүкіл кеш бойғы әңгімеге арқау</w:t>
        <w:br/>
        <w:t>етті. Бозбаланың төрт аяғынан тең түспесе де таңғы шықтай</w:t>
        <w:br/>
        <w:t>таза сезімдері өрілген өлең өрімдерін тыңдадық, өзіміз де</w:t>
        <w:br/>
        <w:t>250</w:t>
        <w:br/>
        <w:t>2 өткеріп жүрдім. Сол кезден бастап Болатхан аға ұстазыма</w:t>
        <w:br/>
        <w:t>айналды, білгенін үйретіп, аудан жылнамасын жазуға</w:t>
        <w:br/>
        <w:t>құлшындырды.</w:t>
      </w:r>
    </w:p>
    <w:p>
      <w:r>
        <w:t>Бөрлітөбе топырағы менің қаламымды ұштаған құтты</w:t>
        <w:br/>
        <w:t>мекен. Аудандық газетке келуіме 1973--78 жылдары аудандық</w:t>
        <w:br/>
        <w:t>оқу бөлімінің меңгерушісі болып қызмет атқарған Мұқатай</w:t>
        <w:br/>
        <w:t>үе мек игі ықпалын тигізген болатын. Бұған дейін мен</w:t>
        <w:br/>
        <w:t>оқыған Ақтоғай стансасында Хе250 мектептедиректор болған</w:t>
        <w:br/>
        <w:t>5 Мұқагай аға ауылға бір келген сапарында оқуға түсе алмай</w:t>
        <w:br/>
        <w:t>елде жүрген маған редакцияға жұмыс істеуге кеңес берді.</w:t>
        <w:br/>
        <w:t>Ауданға барған соң сол кезде жазушылығы мойындалып</w:t>
        <w:br/>
        <w:t>үлгерген Мұқаңмен жиі сұхбаттасып, жазғандарым туралы</w:t>
        <w:br/>
        <w:t>пікірлерін естуге асығатынмын.</w:t>
        <w:br/>
        <w:t>Мұқатай ИМАНБАЕВ 1928 жылы Сарқан ауданының</w:t>
        <w:br/>
        <w:t>Қарабөгет. ауылында дүниеге есігін ашқан. Лепсі</w:t>
        <w:br/>
        <w:t>педучилишесін бітірген. Жастығы соғысқа шарпылып</w:t>
        <w:br/>
        <w:t>ерте есейген ұрпақ өкілі қай қызметте жүрсе де сабырлы</w:t>
        <w:br/>
        <w:t>қалпынан танбай, абырой асқарынан төмендеген жоқ.</w:t>
        <w:br/>
        <w:t>Бөрлітөбе аудандық оқу бөлімін басқарған оның өмірінің</w:t>
        <w:br/>
        <w:t>соңғы жылдары Талдықорған қаласында өтті. Қалалық оқу</w:t>
        <w:br/>
        <w:t>бөлімін басқарды, мектеп-интернатқа жетекшілік жасады.</w:t>
        <w:br/>
        <w:t>Жауапкершілігі мол осы қызметтерді атқара жүріп, “Сен</w:t>
        <w:br/>
        <w:t>енді оқушысың”, “Жолда”, “Сұлу”, “Жеткіншектер” атты</w:t>
        <w:br/>
        <w:t>кітаптары жарық көрді. СССР Жазушылар Одағының мүшесі</w:t>
        <w:br/>
        <w:t>болды. Жазғандары туралы жақсы пікірлер жарияланып</w:t>
        <w:br/>
        <w:t>жататын. Мен де кезінде облыстық, республикалық</w:t>
        <w:br/>
        <w:t>басылымдарда “Жеткіншектер” атты кітабына пікір білдір-</w:t>
        <w:br/>
        <w:t>ген болатынмын:</w:t>
        <w:br/>
        <w:t>“Жинақты оқып шыққанда оқиғаларының шынайылығы</w:t>
        <w:br/>
        <w:t>айшықтысуретті көзалдыңа тартады. Оқылуы жеңіл,оқиғасы</w:t>
        <w:br/>
        <w:t>тартымды шағын повестер әрі қысқа, әрі нұсқалығымен</w:t>
        <w:br/>
        <w:t>ұтып тұр. Сонымен қатар жазушының сөз қолдануы да</w:t>
        <w:br/>
        <w:t>оқырманның көңілін бірден аударады. Келісімін тауып</w:t>
        <w:br/>
        <w:t>қолданылған жергілікті сөздер, әсем нақыштана өрілген</w:t>
        <w:br/>
        <w:t>сөз тіркестері айтылған ойды дараландыра түседі. Ал әрбір</w:t>
        <w:br/>
        <w:t>254</w:t>
        <w:br/>
        <w:t>газет жұмысының ара-арасында үш-төрт жинақ шығаруға</w:t>
        <w:br/>
        <w:t>ҰЙ уакыт тапқан. Және жазғандары өмір шындығымен астасып,</w:t>
        <w:br/>
        <w:t>астаналық қаламдастарын елеңдеткен-ді.</w:t>
        <w:br/>
        <w:t>% 1978 жылы Асекеңнің “Ар алдында” атты төртінші</w:t>
        <w:br/>
        <w:t>З кітабы “Жалын” баспасынан жарық көрді. Осы кітаптағы</w:t>
        <w:br/>
        <w:t>“Өлең өлкесінің серісі бол” деген ақжарма тілек-қолтаңба</w:t>
        <w:br/>
        <w:t>ала қағазға беттей алмай жүргенде жаныма жігер берді, алға</w:t>
        <w:br/>
        <w:t>жетеледі. Асылбек ағаның сол кітабы 7 баспатабақтық бір</w:t>
        <w:br/>
        <w:t>ғана повестен тұрады. Тақырыбы тосын болғанымен, талант</w:t>
        <w:br/>
        <w:t>пен шеберлік ұштасқандықтан оны бір демде оқып шығып,</w:t>
        <w:br/>
        <w:t>кейіпкерлерімен біте қайнасып кетер едіңіз. Жазғаны сал-</w:t>
        <w:br/>
        <w:t>мақты болса да Асекең өмірде қарапайымдылығынан</w:t>
        <w:br/>
        <w:t>танбады. Көзі тірісінде баспаға тапсырған әңгімелер жинағы,</w:t>
        <w:br/>
        <w:t>бесінші кітабы “Таң алдында” деген атпен 1980 жылдың</w:t>
        <w:br/>
        <w:t>бел ортасында жарық көрді. Авторы оны көре алмағанымен</w:t>
        <w:br/>
        <w:t>оқырмандары, ұрпақтары бұл жинақты жақсыдан қалған</w:t>
        <w:br/>
        <w:t>сөз ретінде ескірмес ескерткішке балағаны сөзсіз. “Қазақ</w:t>
        <w:br/>
        <w:t>әдебиеті” газетінде сол жылы осы жолдар авторының пікір</w:t>
        <w:br/>
        <w:t>рецензиясы жарық көрген-ді.</w:t>
        <w:br/>
        <w:t>Бөрлітөбеде жүргенде ақын Жаскілең Қалиевтың</w:t>
      </w:r>
    </w:p>
    <w:p>
      <w:r>
        <w:t>шығармашылығымен танысуыма байырғы ұстаз Бикен</w:t>
        <w:br/>
        <w:t>Тілеулесқызының ықпалы болды. Өлеңге ынтық қалпымды</w:t>
        <w:br/>
        <w:t>таныған ол кісі Жаскілеңнің “Армысың теңіз” жинағын</w:t>
        <w:br/>
        <w:t>қолыма беріп, осындағы өлеңдердің өзіндік өрнектерін</w:t>
        <w:br/>
        <w:t>қызыға әңгімеледі.</w:t>
        <w:br/>
        <w:t>Жаскілең ҚАЛИЕВ 1934 жылы Көкжиде ауылында</w:t>
        <w:br/>
        <w:t>дүниеге келген. Жетіжылдық мектепті ауылында тамамдаған</w:t>
        <w:br/>
        <w:t>ол оқуын Үлгідегі орта мектепте жалғап, 1951 жылы</w:t>
        <w:br/>
        <w:t>күміс медальмен бітіреді. Сол жылы Қазақ мемлекеттік</w:t>
        <w:br/>
        <w:t>университетінің философия факультетіне түседі. Кейін</w:t>
        <w:br/>
        <w:t>бұл факультет жабылған соң 4-курстан тарих факультетіне</w:t>
        <w:br/>
        <w:t>ауыстырылып, 1956 жылы философ әрі тарихшы ретінде</w:t>
        <w:br/>
        <w:t>туған ауданына мұғалім болып оралады. 1965 жылға дейін</w:t>
        <w:br/>
        <w:t>Қапал, Ақсу аудандарында оку ісінің меңгерушісі, мектеп</w:t>
        <w:br/>
        <w:t>директоры болады.</w:t>
        <w:br/>
        <w:t>256</w:t>
        <w:br/>
        <w:t>ҚАРУЫ А Ы ыл дрыр</w:t>
        <w:br/>
        <w:t>1965 жылдан партия саласында қызмет атқарған. 1973</w:t>
        <w:br/>
        <w:t>жылы СОКП Орталық Комитеті жанындағы Жоғары партия</w:t>
        <w:br/>
        <w:t>мектебін бітірді. 1968 жылдан бастап облыстық партия</w:t>
        <w:br/>
        <w:t>комитетінің бөлім меңгерушісінің орынбасары, бөлім</w:t>
        <w:br/>
        <w:t>меңгерушісі, партия комиссиясының төрағасы, облыстық</w:t>
        <w:br/>
        <w:t>мұғалімдер білімін жетілдіру институтының директоры</w:t>
        <w:br/>
        <w:t>сияқты жауапты қызметтерде болды. 1966 жылы “Еңбектегі</w:t>
        <w:br/>
        <w:t>ерлігі үшін медалімен”, 1985 жылы “Қазақ СССР халық</w:t>
        <w:br/>
        <w:t>ағарту ісінің озық қызметкері” белгісімен марапатталған.</w:t>
        <w:br/>
        <w:t>Әкесі Қалиев Мұқай (1905-1969 ж.ж) “Құрмет белгісі”</w:t>
        <w:br/>
        <w:t>орденді ұстаз, анасы Қалиева Жұмахан үй шаруасында</w:t>
        <w:br/>
        <w:t>болған адам.</w:t>
        <w:br/>
        <w:t>Жаскілең Қалиев қандай жауапты қызмет атқарса да</w:t>
        <w:br/>
        <w:t>табиғат-ана бойына сіңірген ақындықты қатар алып жүріпті.</w:t>
        <w:br/>
        <w:t>1956жылы Қазақтыңмемлекеттік көркем әдебиет баспасынан</w:t>
        <w:br/>
        <w:t>шыққан “Жас жүрек”, 1960 жылы шыққан “Жырға сапар”,</w:t>
        <w:br/>
        <w:t>“Сегодняшний день” (1958), 1967 жылы “Жазушы”</w:t>
        <w:br/>
        <w:t>бапасынан жарық көрген “Жыр жүрегі” жинақтарына өлең</w:t>
        <w:br/>
        <w:t>топтамалары енген, 1968 жылы “Армысың, теңіз” атты жыр</w:t>
        <w:br/>
        <w:t>жинағы окырмандар қолына тиді. Одан кейін өмірінің соңына</w:t>
        <w:br/>
        <w:t>дейін кітап шығаруды мақсат тұтпай, өзі үшін жазыпты.</w:t>
        <w:br/>
        <w:t>Ақын жары Сафура Мұқашева оның бай мұраларын</w:t>
        <w:br/>
        <w:t>ұрпақтарымен қауыштыру үшін соңғы жылдары екі</w:t>
        <w:br/>
        <w:t>кітаптың шығуына ұйытқы болды. “Азамат, қайдасың?” атты</w:t>
        <w:br/>
        <w:t>жинақ 1995 жылы Талдықорған баспасынан жарық көрсе,</w:t>
        <w:br/>
        <w:t>өткен жылы ақынның 70 жылдық мерейтойы қарсаңында</w:t>
        <w:br/>
        <w:t>Қазақстанның халық жазушысы Тұманбай ҺідакШЕРІН</w:t>
        <w:br/>
        <w:t>алғы сөзімен 20 баспа табаққа жуық көлеммен Аласарма,</w:t>
        <w:br/>
        <w:t>азамат” атты таңдамалысы болашаққа жол тартты. С риы</w:t>
        <w:br/>
        <w:t>сезім мен тұнық ойдың домбыраның қос шегіндей әсем</w:t>
        <w:br/>
        <w:t>астасқанын бағамдап, қыздың жиған жүгіндей немесе</w:t>
        <w:br/>
        <w:t>дестік пен үйлесімділік үлгісін</w:t>
        <w:br/>
        <w:t>271, гы сі</w:t>
        <w:br/>
        <w:t>көркемдіктің көрмесіндей ү !</w:t>
        <w:br/>
        <w:t>көргіңіз келсе Жаскілең Қалиевтің шығармаларымен</w:t>
      </w:r>
    </w:p>
    <w:p>
      <w:r>
        <w:t>танысқаныңыз абзал. Осыдан отыз-қырық жыл бұрынғы</w:t>
        <w:br/>
        <w:t>аға буынның аңсары мен сағынышын сезінгіңіз келсе ақын</w:t>
        <w:br/>
        <w:t>мұрасына үңіліңіз, асылды тот баспайтыны сияқты желбуаз</w:t>
        <w:br/>
        <w:t>257</w:t>
        <w:br/>
        <w:t>227 қалдырған боларсың. Анда - санда құнды қолжазбаларға</w:t>
        <w:br/>
        <w:t>&lt;</w:t>
        <w:br/>
        <w:t>ы</w:t>
        <w:br/>
        <w:t>7%)</w:t>
        <w:br/>
        <w:t>СҰ</w:t>
        <w:br/>
        <w:t>(2</w:t>
        <w:br/>
        <w:t>толы мүкәммал-мүлкімді саралағанда сол сарғайған блокнот,</w:t>
        <w:br/>
        <w:t>ондағы сиялы автоқаламмен ақ қағазға анық түскен айшықты</w:t>
        <w:br/>
        <w:t>қолтаңбаң көзіме оттай басылады. Осы қолтаңбаларыңның</w:t>
        <w:br/>
        <w:t>ішіндегі Есенинге арналған бір өлеңің “Мазасыз жүрек” деп</w:t>
        <w:br/>
        <w:t>аталады екен:</w:t>
        <w:br/>
        <w:t>Туған жердің дауылпаз түлегі көп,</w:t>
        <w:br/>
        <w:t>Түлегі көп,</w:t>
        <w:br/>
        <w:t>Түрліше түледі кеп.</w:t>
        <w:br/>
        <w:t>О, Есенин, білемін мен өзіңді,</w:t>
        <w:br/>
        <w:t>Ресейдің мазасыз жүрегі деп...</w:t>
        <w:br/>
        <w:t>2. Алып - ұшып,</w:t>
        <w:br/>
        <w:t>Асығыс дән алдың да,</w:t>
        <w:br/>
        <w:t>(Муза талай сен десе қанар мұңға).</w:t>
        <w:br/>
        <w:t>Бойлап кеттің жып - жылы топыраққа,</w:t>
        <w:br/>
        <w:t>Жүрек болып бір рет қадалдың да...</w:t>
        <w:br/>
        <w:t>Үзіндідегі поэтикалық кеңдікпен бейнеленгендей “жүрек</w:t>
        <w:br/>
        <w:t>болып қадалып, жып - жылы топыраққа бойлап кеткен”</w:t>
        <w:br/>
        <w:t>еркін де ерке Есенин тектес жан - дүниесі жұртым деп</w:t>
        <w:br/>
        <w:t>жұлқынған Жамау дәні де бүгін өнімін беріп, өңірін өлең -</w:t>
        <w:br/>
        <w:t>өнерге сүйсіндіріп келе жатқаны шындық. Сондықтан өзің</w:t>
        <w:br/>
        <w:t>һәм өлеңің жайындағы мақаланы жазарда осы тақырып</w:t>
        <w:br/>
        <w:t>жадымда тұрып алды. Расында да жүрегің елім еңсесін</w:t>
        <w:br/>
        <w:t>түзесе деп, қазағым қоңсыларынан қалыс қалмаса деп шарқ</w:t>
        <w:br/>
        <w:t>ұратын еді ғой.</w:t>
        <w:br/>
        <w:t>Өзің туралы жылнамаларға түсетін деректер тым сараң.</w:t>
        <w:br/>
        <w:t>Аты - жөніңнің Жамау Бұхарбаев екенін, 1949 жылы Ақсу</w:t>
        <w:br/>
        <w:t>ауданы Діңгек ауылында туғаныңды, 1994 жылы қайтыс</w:t>
        <w:br/>
        <w:t>болғаныңды, Қаз МУ-ді бітірген соң “Жерұйық” газетінде</w:t>
        <w:br/>
        <w:t>тілші, Сарқан, Киров аудандық газеттерінде редактор</w:t>
        <w:br/>
        <w:t>болғаныңды тізбелейді. Әйтсе де “Жетісу жауқазындары”,</w:t>
        <w:br/>
        <w:t>“Баспалдақтар”, “Жайдарман” жыр жинақтарына өлең</w:t>
        <w:br/>
        <w:t>топтамаларың енгенін, соңыңда “Жаннатым менің”, “Пері</w:t>
        <w:br/>
        <w:t>қызына хат” сынды өзіндік үнің, сырың мен мұңың тұнған</w:t>
      </w:r>
    </w:p>
    <w:p>
      <w:r>
        <w:t>238</w:t>
        <w:br/>
        <w:t>(52224529529 Дс2)</w:t>
        <w:br/>
        <w:t>Санасына сан қилы сұмдық еніп,</w:t>
        <w:br/>
        <w:t>Жасандылық тіріліп,</w:t>
        <w:br/>
        <w:t>Шындық өліп.</w:t>
        <w:br/>
        <w:t>Ақын соған төзеді, күйзеледі,</w:t>
        <w:br/>
        <w:t>Шаттығынан қайғысы құнды болып...</w:t>
        <w:br/>
        <w:t>Осыған төзе алмаған жалтақ ақын,</w:t>
        <w:br/>
        <w:t>Шығады әпербақан жынды болып...</w:t>
        <w:br/>
        <w:t>- Ақын болдым</w:t>
        <w:br/>
        <w:t>Әлде бағым,</w:t>
        <w:br/>
        <w:t>Әлде, мүмкін, сорым бұл...</w:t>
        <w:br/>
        <w:t>О, Тәңірім, түбінде бір қуанышқа шомылдыр! - деп</w:t>
        <w:br/>
        <w:t>өзіңіз ықыластанғандай ақын жеңісі, жемісі дегенді</w:t>
        <w:br/>
        <w:t>қалай түсіндіресіз?</w:t>
        <w:br/>
        <w:t>- Ақын куанышы, жеңісі, жемісі өз тақырыбын, өз жолын,</w:t>
        <w:br/>
        <w:t>өз өрнегін таба білуінде. Мен Райымбек бабама арнаған</w:t>
        <w:br/>
        <w:t>толғауымда Мұқағали мұрасының мәңгілік болуын аруақты</w:t>
        <w:br/>
        <w:t>атамыздың есімімен байланыстырдым...</w:t>
        <w:br/>
        <w:t>...Қараулыққа, қиянатқа өртеніп,</w:t>
        <w:br/>
        <w:t>Өн бойына айықпайтын дерт еніп,</w:t>
        <w:br/>
        <w:t>Мұқағали тар төсекке құлады</w:t>
        <w:br/>
        <w:t>Қатал тағдыр жас ғұмырын келте ғып.</w:t>
        <w:br/>
        <w:t>Жолбарыстай түскен ажал-қақпанға,</w:t>
        <w:br/>
        <w:t>Күндіз-түні аласұрып жатқанда,</w:t>
        <w:br/>
        <w:t>Санасына самал болып сен ендің,</w:t>
        <w:br/>
        <w:t>Ақ жол нұсқап алакеуім ақ таңда.</w:t>
        <w:br/>
        <w:t>Орады да жалынына жас жанды,</w:t>
        <w:br/>
        <w:t>Бастап кетті өзің жайлы дастанды.</w:t>
        <w:br/>
        <w:t>Батырлыққа егіз шығар ақындық,</w:t>
        <w:br/>
        <w:t>Алдынан бір даңғыл сапар ашқан-ды.</w:t>
        <w:br/>
        <w:t>-- Қалай ғана өлмей тірі қалам, - деп,</w:t>
        <w:br/>
        <w:t>Райымбек! Райымбек бабам! - деп.</w:t>
        <w:br/>
        <w:t>Дүниенің дүбірінен түңіліп,</w:t>
      </w:r>
    </w:p>
    <w:p>
      <w:r>
        <w:t>Сағалаған, паналаған саған кеп.</w:t>
        <w:br/>
        <w:t>Құлағыңа шалынды ма сондағы үн,</w:t>
        <w:br/>
        <w:t>Ұрпағыңды жебедің де қолдадың.</w:t>
        <w:br/>
        <w:t>267</w:t>
        <w:br/>
        <w:t>оС УАУ) уу799х? &gt;)</w:t>
        <w:br/>
        <w:t>қызмет атқарған Тілеуғазы 80 мета ақДЫ соңында</w:t>
        <w:br/>
        <w:t>Талдықорғанға оралып, облыстық мәдениет басқармасы 5</w:t>
        <w:br/>
        <w:t>бастығының орынбасары, облыстық филармонияның ПА</w:t>
        <w:br/>
        <w:t>директоры сияқты лауазымды орындарда отырды. Осы 52</w:t>
        <w:br/>
        <w:t>қысқа мерзім ішінде облыс мәдениетінің дамуына үлес</w:t>
        <w:br/>
        <w:t>ізденістері жеке бір әңгімеге арқау болатындай.</w:t>
        <w:br/>
        <w:t>Тілеуғазы БЕЙСЕМБЕКОВ тұңғыш “Бастау” атты</w:t>
        <w:br/>
        <w:t>жинағындағы (1979 ж.) айтары бар өлеңдермен сті</w:t>
        <w:br/>
        <w:t>дарын баурап алған ақын. Кейінгі жыр кітаптарындағы</w:t>
        <w:br/>
        <w:t>поэзия мен музыканы бір арнаға тоғыстыруға ұмтылды, 1</w:t>
        <w:br/>
        <w:t>еліміздің есімі белгілі сөз саласындағы тұлғаларының әдеби</w:t>
        <w:br/>
        <w:t>портретін сомдауға талпыныс жасады.</w:t>
        <w:br/>
        <w:t>Жыр жазғанда күні-түн көрмей тыным,</w:t>
        <w:br/>
        <w:t>Шеберліктің шыңы ғой өрлейтінім.</w:t>
        <w:br/>
        <w:t>Естіртемін кереңге естімесін,</w:t>
        <w:br/>
        <w:t>Көрсетемін соқырға көрмейтінін.</w:t>
        <w:br/>
        <w:t>Ән сүймеймін дегенің наз шығар, ә?</w:t>
        <w:br/>
        <w:t>Бәлкім, саған ұнайтын аз шығар ән.</w:t>
        <w:br/>
        <w:t>Олай болса, ғашық қып барлық үйге,</w:t>
        <w:br/>
        <w:t>Жүрегіңді толқытар саз шығарам, -деп ол өз өлеңдерінде</w:t>
        <w:br/>
        <w:t>аңқылдақ ақжарма қалпынан айнымайды.</w:t>
        <w:br/>
        <w:t>Тілеуғазы ақын жырларымен алғаш мерзімді басылымдар</w:t>
        <w:br/>
        <w:t>арқылы дидарласып, сырласып жүргенде, оның шағын ғана</w:t>
        <w:br/>
        <w:t>“Ана” атты өлеңі жүрегімізге ұялап қалған болатын:</w:t>
        <w:br/>
        <w:t>Көлеңкесі ғана түсіп басыңа,</w:t>
        <w:br/>
        <w:t>Қонған емес дәл осылай шуақ-құт.</w:t>
        <w:br/>
        <w:t>Бетіне опа жақпап едің жасыңда,</w:t>
        <w:br/>
        <w:t>Әжімдермен опалапты уақыт.</w:t>
        <w:br/>
        <w:t>Тапшы еді ішетұғын асың да,</w:t>
        <w:br/>
        <w:t>Қиындықсыз келген жоқ қой бұл бақыт.</w:t>
        <w:br/>
        <w:t>Күміс сырға тақпап едің жасыңда,</w:t>
        <w:br/>
        <w:t>Самайыңды күмістепті уақыт.</w:t>
        <w:br/>
        <w:t>261</w:t>
      </w:r>
    </w:p>
    <w:p>
      <w:r>
        <w:t>Ел егесі -</w:t>
        <w:br/>
        <w:t>Ағайынның ар бұзған төбелесі.</w:t>
        <w:br/>
        <w:t>Тоқтау айтып бәріне, шоқ шайнаған,</w:t>
        <w:br/>
        <w:t>Жанғабылдай шешеннің немересі.</w:t>
        <w:br/>
        <w:t>О, Қара жер, жатпады ә, құрсағың құр?</w:t>
        <w:br/>
        <w:t>Бәрін жұттың,</w:t>
        <w:br/>
        <w:t>Алдымда бір сағым жүр.</w:t>
        <w:br/>
        <w:t>Опа күтпей орыстан ойран күткен,</w:t>
        <w:br/>
        <w:t>Албан Асан ақынды кім танып жүр?</w:t>
        <w:br/>
        <w:t>Тұл боп қалған тұғыры тұйғын еді,</w:t>
        <w:br/>
        <w:t>Кірпікке жас ойласам үйіріледі.</w:t>
        <w:br/>
        <w:t>Өрт каулаткан өлеңі Көдек атам,</w:t>
        <w:br/>
        <w:t>Шаба алмаған көсіліп жүйрік еді...</w:t>
        <w:br/>
        <w:t>-Еркінаға, “Сырласайық, бәйбіше” атты поэмаңызды</w:t>
        <w:br/>
        <w:t>оқыған жанның ата-анаңыз, отбасыңыз жайында</w:t>
        <w:br/>
        <w:t>мағлұмат алуға мүмкіндігі бар екен. Кітаптаралымының</w:t>
        <w:br/>
        <w:t>шектеулілігі жалпы оқырманның назарына ілігуіне</w:t>
        <w:br/>
        <w:t>колбайлау болғандықтан сол туындыдан үзінді келтіре</w:t>
        <w:br/>
        <w:t>кеткеніміз орынды болар...</w:t>
        <w:br/>
        <w:t>- Мына тағдыр не деген қатал еді?!</w:t>
        <w:br/>
        <w:t>Сиреп бара жатыр-ау қатар енді.</w:t>
        <w:br/>
        <w:t>Есіңде ме, Алтынкүл, шүйкедей шал,</w:t>
        <w:br/>
        <w:t>Шүйкедей шал өзіңнің Атаң еді.</w:t>
        <w:br/>
        <w:t>Ақылды еді жарықтық,</w:t>
        <w:br/>
        <w:t>Ақылды еді.</w:t>
        <w:br/>
        <w:t>Өзгермеген өшкенше ақыр демі.</w:t>
        <w:br/>
        <w:t>Татулықтың жалауын құлатпады,</w:t>
        <w:br/>
        <w:t>Ағайынға, туысқа татымды еді.</w:t>
        <w:br/>
        <w:t>Алтынкүл, есіңде ме, момын енең?</w:t>
        <w:br/>
        <w:t>Жаулық салған өзіңе қолыменен.</w:t>
        <w:br/>
        <w:t>Ақыл айтса айтатын жөніменен,</w:t>
        <w:br/>
        <w:t>Ол да кетті-ау шалының жолыменен.</w:t>
        <w:br/>
        <w:t>Қате бассак қамығып торықпады,</w:t>
        <w:br/>
        <w:t>Бетімізді белеске бағыттады.</w:t>
        <w:br/>
        <w:t>Қатыгез сыр,</w:t>
        <w:br/>
        <w:t>Қатқыл сөз,</w:t>
        <w:br/>
        <w:t>Қырау қабақ,</w:t>
      </w:r>
    </w:p>
    <w:p>
      <w:r>
        <w:t>Екеуімізге ешқашан танытпады.</w:t>
        <w:br/>
        <w:t>269</w:t>
        <w:br/>
        <w:t>Қз быыарыры ырды)</w:t>
        <w:br/>
        <w:t>Сырттай қарағанда Сағыныш саздарының қарапайым</w:t>
        <w:br/>
        <w:t>ғана өрілгенін көресіз, сол қарапайымдылық тасасындағы</w:t>
        <w:br/>
        <w:t>сараң сөздердің арасынан айшықты образдар, жанды</w:t>
        <w:br/>
        <w:t>теңеулер, салыстырмалылық сиқыр таңданбасынызға қой-</w:t>
        <w:br/>
        <w:t>майды. Сіздің уақытыңызды, құрметті оқырман, үнемдеу</w:t>
        <w:br/>
        <w:t>үшін шымыр шумақтарды, төркінді төрттағандарды егіз</w:t>
        <w:br/>
        <w:t>лебі эдерді назарларыңызға ұсынып, сыр тұнған өлең-өрім-</w:t>
        <w:br/>
        <w:t>деріне бірге отырып, ден қоялық:</w:t>
        <w:br/>
        <w:t>Асығамын ұмтылумен алға адым,</w:t>
        <w:br/>
        <w:t>Ашынамын бүксе біреу бармағын.</w:t>
        <w:br/>
        <w:t>Асырамын десең байлық -асылын,</w:t>
        <w:br/>
        <w:t>Асыл арың - ардағың ...(19-бет)</w:t>
        <w:br/>
        <w:t>Күз -- келіншек сызданады сыр бермей,</w:t>
        <w:br/>
        <w:t>Жер әлемді жалғыз басып жүргендей.</w:t>
        <w:br/>
        <w:t>Қара суық аласұрып жөнелер,</w:t>
        <w:br/>
        <w:t>Қабақ ашып күле қалса күндер кей...(28-бет)</w:t>
        <w:br/>
        <w:t>Кеше отырған күміс зерлі күймемде,</w:t>
        <w:br/>
        <w:t>Көңілсіздік күйін кешкен бір мен бе?!</w:t>
        <w:br/>
        <w:t>Бегімайдың жырын айтып қайтейін,</w:t>
        <w:br/>
        <w:t>Белуардан ойға батып жүргенде ...</w:t>
        <w:br/>
        <w:t>Қол бұлғамай кете берді келмеске,</w:t>
        <w:br/>
        <w:t>Уақыт мешкей жеп бітірген қалаш-күн...(106 бет)</w:t>
        <w:br/>
        <w:t>Бірін-бірі әсте қайталамайтын бояуы мол, бедері</w:t>
        <w:br/>
        <w:t>айқын, айтары бар орамды ойлар жас ақын жинағының</w:t>
        <w:br/>
        <w:t>шырайы. Сағыныштың қазақ қыздар поэзиясының көш</w:t>
        <w:br/>
        <w:t>басындағы тұлға Фариза Оңғарсынованың назарына ілігуі,</w:t>
        <w:br/>
        <w:t>республикалық жырсайыстарында жұлдызы жануы осындай</w:t>
        <w:br/>
        <w:t>ойлы өлеңдерінің нәтижесі деп мойындауымыз керек.</w:t>
        <w:br/>
        <w:t>Ақын шығармашылығына жанашыр адам ретінде</w:t>
        <w:br/>
        <w:t>Сағыныш Намазшамованың қаламынан шыққанның бәрі-</w:t>
        <w:br/>
        <w:t>нің де селкеуліктен ада болуына ниеттес екендігіміз белгілі.</w:t>
        <w:br/>
        <w:t>Әдетте, жолға шыққанда көз алдымызда көлбеп, еліктіретін</w:t>
        <w:br/>
        <w:t>сағымды әртүрлі кескенде құбылтатынымыз бар, алайда,</w:t>
        <w:br/>
        <w:t>оны “Бал сағым” деп айшықтау ақылымызға сия қонмайды.</w:t>
        <w:br/>
        <w:t>“Аңсадымға”ұйкасүшіналынғаносы теңеудің орынсыздығын,</w:t>
        <w:br/>
        <w:t>273</w:t>
      </w:r>
    </w:p>
    <w:p>
      <w:r>
        <w:t>(ы Ы Ы ЫЫ</w:t>
        <w:br/>
        <w:t>саясатты емес адами құндылықты ту етіп көтерген “таза,</w:t>
        <w:br/>
        <w:t>мінсіз асыл сөздің” көнермейтініне тағы да көзіңіз жетеді.</w:t>
        <w:br/>
        <w:t>Мен осында тұрамын. Өз аспаным,</w:t>
        <w:br/>
        <w:t>Тіл ұстартып, осында көз ашқаным.</w:t>
        <w:br/>
        <w:t>Дүние жанын өлеңмен емдесін деп,</w:t>
        <w:br/>
        <w:t>Дәл осы жер сыйлаған сөз аспабын.</w:t>
        <w:br/>
        <w:t>Расында да, Жаскілең ақын “дүние жанын өлеңмен емдеу</w:t>
        <w:br/>
        <w:t>үшін” жаралған біртуар тұлға болатын. Оны соңында қалған</w:t>
        <w:br/>
        <w:t>мұрасы сырға толы жырлары жайып салады, көзкөргендері</w:t>
        <w:br/>
        <w:t>сыйластығын, туғандары қимастығын жасыра алмайды.</w:t>
        <w:br/>
        <w:t>Жетісудың ой-қырында Жәкең табанының ізі бар.</w:t>
        <w:br/>
        <w:t>Тума таланттың жеке кітабы “Армысың, теңіз” 1968 жы-</w:t>
        <w:br/>
        <w:t>Лы он мыңдаған тиражбен оқырмандарына жол тартыпты.</w:t>
        <w:br/>
        <w:t>Кітап аннотациясында “туған жердің тамаша табиғатын,</w:t>
        <w:br/>
        <w:t>өмір сәулетін өзіне тән нәзік бояуын тауып, жан бере</w:t>
        <w:br/>
        <w:t>суреттейді” деген пікір бар. Оның орынды екенін Жәкең</w:t>
        <w:br/>
        <w:t>шығармашылығымен таныс, сөз құдіретін түсінетін екінің</w:t>
        <w:br/>
        <w:t>бірі дәлелдеп бере алады.</w:t>
        <w:br/>
        <w:t>Арыстан-толқын ақырып,</w:t>
        <w:br/>
        <w:t>Аспанның қапты бауырын.</w:t>
        <w:br/>
        <w:t>Бұлт-батыр ашу шақырып,</w:t>
        <w:br/>
        <w:t>От-қанжар осты сауырын, - деген шумақтағы дауылды</w:t>
        <w:br/>
        <w:t>күнгі теңіз кескінін көз алдына әкелетін жанды сурет;</w:t>
        <w:br/>
        <w:t>Бір қыз бар...Лепсі суындай,</w:t>
        <w:br/>
        <w:t>Сылдырап күліп өтетін,</w:t>
        <w:br/>
        <w:t>Сондайда жүзі туындай</w:t>
        <w:br/>
        <w:t>Қып-қызыл болып кететін, - деп өрнектелетін сырлы</w:t>
        <w:br/>
        <w:t>сезім;</w:t>
        <w:br/>
        <w:t>Далаңа, шіркін, не жетсін,</w:t>
        <w:br/>
        <w:t>Табаным, ізін тастаған!</w:t>
        <w:br/>
        <w:t>Анамсынң, мәңгі қажетсің,</w:t>
        <w:br/>
        <w:t>туған жер -- тұңғыш баспанам, -- деп ой түйетін кез</w:t>
        <w:br/>
        <w:t>келгеннің тіліне орала қоймайтын күрделі қисын Жаскілең</w:t>
        <w:br/>
        <w:t>ақын өлеңдерінің ғұмырын ұзартып тұрғаны ақиқат.</w:t>
        <w:br/>
        <w:t>Ақын тілі суретке қандай бай болса, ойы соншалықты</w:t>
        <w:br/>
        <w:t>258</w:t>
        <w:br/>
        <w:t>рыбы рыуыр</w:t>
        <w:br/>
        <w:t>терең. Сөзіміз дәлелді болу үшін “Шыңға тарттық” атты</w:t>
      </w:r>
    </w:p>
    <w:p>
      <w:r>
        <w:t>өлеңін талдап көрелік... Шыңға бет алған салт аттылар, желіс</w:t>
        <w:br/>
        <w:t>тұрмақ аяңды ұмытқан ат, тайғақ асу, аттың ашы терінің</w:t>
        <w:br/>
        <w:t>дәмін таткан дойыр қамшы... Осы көрініске автормен бірге</w:t>
        <w:br/>
        <w:t>иланып, қиналып әр жақпарда азу тілі сойдиған жалмауыз</w:t>
        <w:br/>
        <w:t>ажал тұрғандай бойың тітіркенеді. Енді осы туындының</w:t>
        <w:br/>
        <w:t>түйінді шумақтарын қайталап оқиық:</w:t>
        <w:br/>
        <w:t>.Ат ышқынды. Жон қиялап мықшиды,</w:t>
        <w:br/>
        <w:t>Ойда - шыңырау, төрде - құздар түкеиді.</w:t>
        <w:br/>
        <w:t>Құз тартады құлдыратып жанарды,</w:t>
        <w:br/>
        <w:t>Шаштың түбі шай ішкендей жіпсиді.</w:t>
        <w:br/>
        <w:t>Арпалысып асау өзен сайдағы,</w:t>
        <w:br/>
        <w:t>“Жұлып алып жұтсам”, - деп те ойлады.</w:t>
        <w:br/>
        <w:t>Бар қуатты дүркіретіп бойдағы,</w:t>
        <w:br/>
        <w:t>Қия бетке намыс-қамшы айдады.</w:t>
        <w:br/>
        <w:t>Дал-дұл болып тозды тұман төменде,</w:t>
        <w:br/>
        <w:t>Жатыр әлем батып түпсіз тереңге.</w:t>
        <w:br/>
        <w:t>Шіркін, дүние-ай, көз салғанға не жетсін,</w:t>
        <w:br/>
        <w:t>Шыңның асқақ шоқтығынан көлемге!</w:t>
        <w:br/>
        <w:t>Күн келеді асып сонау белеңнен,</w:t>
        <w:br/>
        <w:t>Сүйіп жатыр, сүйіп жатыр жел өңнен.</w:t>
        <w:br/>
        <w:t>О, туған жер, тұрсам шіркін, осылай,</w:t>
        <w:br/>
        <w:t>Бір асқарды жаулап алып өлеңнен!</w:t>
        <w:br/>
        <w:t>Осылай өз үнімен әдеби қауымға алпысыншы жылдары-</w:t>
        <w:br/>
        <w:t>ақ танылған Жаскілең Қалиев мұралары зерттеушілер үшін</w:t>
        <w:br/>
        <w:t>әлі де ашылмаған қазына. Ақынның қаламгер інісі Тілеуғазы</w:t>
        <w:br/>
        <w:t>Бейсембеков “Азамат, кайдасың?” деген тақырыппен</w:t>
        <w:br/>
        <w:t>марқұмның соңында қалған туындыларын 1995 жылы жинақ</w:t>
        <w:br/>
        <w:t>етіп құрастырды. Мұндай ізгі кадам алда да жалғаса бермек.</w:t>
        <w:br/>
        <w:t>Енді ақынның формалық ізденістері" туралы бір-екі</w:t>
        <w:br/>
        <w:t>ауыз пікір: сегіз тармақты (“Түнгі Қ” ) егіз ұйқасты,</w:t>
        <w:br/>
        <w:t>жеті буынды (“Сары белде - сары сел”) өлеңдеріндегі өзіне</w:t>
        <w:br/>
        <w:t>259</w:t>
        <w:br/>
        <w:t>аа АА</w:t>
        <w:br/>
        <w:t>-</w:t>
        <w:br/>
        <w:t>;</w:t>
        <w:br/>
        <w:t>Қ</w:t>
        <w:br/>
        <w:t>ОНСЫЗ</w:t>
        <w:br/>
        <w:t>Отау үйді ордаға телуші еді,</w:t>
        <w:br/>
        <w:t>Біз желіксек үндемей жеңуші еді,</w:t>
        <w:br/>
        <w:t>Тойдан тозып, шөл қысып жатқанымда,</w:t>
        <w:br/>
        <w:t>Ақ қатығын арқалап келуші еді.</w:t>
        <w:br/>
        <w:t>-“Самаладай жайнатып шошалаңды,</w:t>
      </w:r>
    </w:p>
    <w:p>
      <w:r>
        <w:t>Ұлдарың қосағымен қоса ағарды.</w:t>
        <w:br/>
        <w:t>Үш жүздің үні бөлек үш құсы кеп,</w:t>
        <w:br/>
        <w:t>Келін болып аттады босағанды.</w:t>
        <w:br/>
        <w:t>Сенесің бе,</w:t>
        <w:br/>
        <w:t>Несіне мен жасырам?!</w:t>
        <w:br/>
        <w:t>Сергіп қалам, басымнан сең қашырам.</w:t>
        <w:br/>
        <w:t>.Немерелер-сары ауыз балапандар,</w:t>
        <w:br/>
        <w:t>Сен қарлығаш оларға жем тасыған.</w:t>
        <w:br/>
        <w:t>- Алғашқы туындыңыз 1953 жылы</w:t>
        <w:br/>
        <w:t>жас” (“Жас Алаш”) газетінде жарық көргелі өлеңнің өз</w:t>
        <w:br/>
        <w:t>перзентіне айналдыңыз. Әр жылдары алты кітабыңыз</w:t>
        <w:br/>
        <w:t>оқырмандарға жол тартыпты. Қаламыңыздың қуатын</w:t>
        <w:br/>
        <w:t>толық пайдалана алдыңыз ба?</w:t>
        <w:br/>
        <w:t>- Жыр қаламын қолыма ерте алғанмын,</w:t>
        <w:br/>
        <w:t>Ел аяғы бармаған жер шалғанмын.</w:t>
        <w:br/>
        <w:t>Жалғандықты жат көрді, шіркін, көңіл,</w:t>
        <w:br/>
        <w:t>Ол рас қой,</w:t>
        <w:br/>
        <w:t>Аз жаздым,</w:t>
        <w:br/>
        <w:t>Кем толғандым.</w:t>
        <w:br/>
        <w:t>Тым ертерек жыр болып соқты демім,</w:t>
        <w:br/>
        <w:t>Ерте сездім өлеңнің отты лебін.</w:t>
        <w:br/>
        <w:t>Тықылдатып есігін қаққаным жоқ,</w:t>
        <w:br/>
        <w:t>Мен өлеңнің қақпасын тепкіледім.</w:t>
        <w:br/>
        <w:t>Жасқанбадым төріне кіріп бардым,</w:t>
        <w:br/>
        <w:t>Жаутаңдамас жанымнан сыр ұққанмын.</w:t>
        <w:br/>
        <w:t>Жүрт тайсалған биікке қарғып шығып,</w:t>
        <w:br/>
        <w:t>Сол биіктен түсе алмай тұрып қалдым.</w:t>
        <w:br/>
        <w:t>Р5.</w:t>
        <w:br/>
        <w:t>Екеуара әнгімеден соң ақынның</w:t>
        <w:br/>
        <w:t>270</w:t>
        <w:br/>
        <w:t>“Лениншіл</w:t>
        <w:br/>
        <w:t>“Елшенбүйрек”</w:t>
        <w:br/>
        <w:t>(“Қазығұрт”-2003) жинағымен сырласқанмын. Ағамыздың</w:t>
        <w:br/>
        <w:t>сараң жауабы өлеңінде кіршіксіз сезім болып төгілгенін</w:t>
        <w:br/>
        <w:t>сезіндім де сыр-сұхбатымызды осылай өрнектегенді мақұл</w:t>
        <w:br/>
        <w:t>көрдім. Қабыл алыңыз, құрметті оқырманым!..</w:t>
        <w:br/>
        <w:t>Азайыпты бойындағы қуатың.</w:t>
        <w:br/>
        <w:t>Маған деген махаббатың күшті еді,</w:t>
        <w:br/>
        <w:t>Соны ғана жеңе алмапты уақыт.</w:t>
        <w:br/>
        <w:t>Осы түйінді де соны ойды көтерген туындыдағы</w:t>
        <w:br/>
        <w:t>шендестіру, салыстыру, метафора, теңеулердің халықтық</w:t>
        <w:br/>
        <w:t>сипатпен ұштасуы ақындық қуат емес деп кім айта алар ?!</w:t>
        <w:br/>
        <w:t>Қазақ поэзиясында Тілеуғазы Бейсембеков салған өрнек</w:t>
      </w:r>
    </w:p>
    <w:p>
      <w:r>
        <w:t>қалса жерлестеріне бұл да абырой емес пе ?</w:t>
        <w:br/>
        <w:t>СОНЫ СОҚПАҚ, ТЫҢ ТУЫНДЫ</w:t>
        <w:br/>
        <w:t>Аты-жөнін соңғы кезде Төлеу-Хан Төлепбергени -</w:t>
        <w:br/>
        <w:t>Аязбаев деп жаңаша айшықтағанымен айтары бар әзіл-</w:t>
        <w:br/>
        <w:t>сықақтары арқылы оқырмандары Аязбаевты адаспай</w:t>
        <w:br/>
        <w:t>таниды. “Сіз қайда жүрсіз?” деген замануи сауал қоюға</w:t>
        <w:br/>
        <w:t>лайықты қаламгердің әдеби ортадан окшау тірлік кешіп,</w:t>
        <w:br/>
        <w:t>баспасөзбен байланысын азайтып алғаны да айқын.</w:t>
        <w:br/>
        <w:t>Сондықтан болар құлағы түрік қауымға өзінен бұрын сөзі</w:t>
        <w:br/>
        <w:t>жеткелі отыз жылдан астам уақыт өткен Төкеңнің “Нұрлы</w:t>
        <w:br/>
        <w:t>әлем” баспасынан шыққан “Мен айтты демеңіздер!...” атты</w:t>
        <w:br/>
        <w:t>әзіл-сықақ жинағымен және “Тоғанай Т” баспасынан жарык</w:t>
        <w:br/>
        <w:t>көрген “Ақыл тіс” деген балаларға арналған кітабымен қуана</w:t>
        <w:br/>
        <w:t>қауыштық.</w:t>
        <w:br/>
        <w:t>Осы екі жанрдың Төлеухан ағамыздың қолайына</w:t>
        <w:br/>
        <w:t>жаққалы қашан... Жетісу өңірінен шыққан от тілді, орақ</w:t>
        <w:br/>
        <w:t>ауызды санаулы сатириктер сапында жазғандары жәмиғатқа</w:t>
        <w:br/>
        <w:t>таралғанда Төкең отыздың ауылына енді ғана енген болатын.</w:t>
        <w:br/>
        <w:t>Облыстық газеттің “Тұрлымбеттің жебесі” атанған сын-</w:t>
        <w:br/>
        <w:t>сықақ бұрышының тотияйын тілді фельетонисі, ақиқаттың</w:t>
        <w:br/>
        <w:t>адвокаты сынды айтулы “Араның” авторы болғаны да</w:t>
        <w:br/>
        <w:t>даусыз. “Тамашаның” дүрілдеп тұрған шағында тарланбоз</w:t>
        <w:br/>
        <w:t>Тоқсынның аузынан дүйім жұртқа танылған сахнаға</w:t>
        <w:br/>
        <w:t>бейімделген “Моншадан хатының” бір өзі неге тұрады? Аз</w:t>
        <w:br/>
        <w:t>болса да саз жазуды мақсат тұтқан қаламгердің алпыстың</w:t>
        <w:br/>
        <w:t>262</w:t>
        <w:br/>
        <w:t>Төкең балаларға арналған “Ақыл тіс” Қаадырыры</w:t>
        <w:br/>
        <w:t>“Сәби сөздері” тарауында табиғатына сай өзіндік юмордан</w:t>
        <w:br/>
        <w:t>ажырамайды. Сәбиге тән аңғалдық, адалдық тазалық</w:t>
        <w:br/>
        <w:t>лебі есіп тұратын мөлтек сауалнама жауаптамалар,</w:t>
        <w:br/>
        <w:t>өмірдің өзінен ойып тұрып алынған мықшөгедей мығым</w:t>
        <w:br/>
        <w:t>мысалдар “сатириктің қолынан шыққанмын” деген жаһн 6</w:t>
        <w:br/>
        <w:t>пікірді айтқызбай аңдатып тұр. Сондай-ақ балаларды</w:t>
        <w:br/>
        <w:t>мейірбандылыққа баулитын, адамдық қалыпқа асықтыратын</w:t>
        <w:br/>
        <w:t>әңгімелер, автордың өзі “Ақылнамалар” деп айдар таққан</w:t>
        <w:br/>
        <w:t>дидактикалық сарындағы соны соқпақты шесердлір Т</w:t>
        <w:br/>
        <w:t>шынайылығымен балғын оқырмандарды иландырады, тәлім</w:t>
        <w:br/>
        <w:t>береді. Аязбаевтың осындай айшықты ойлы әңгімелері</w:t>
        <w:br/>
        <w:t>“Балдырған” арқылы қазақ даласын шарлағанын, таңдаулы</w:t>
        <w:br/>
        <w:t>туындылар топтастырылған “Жыл он екі ай” жинағының</w:t>
        <w:br/>
        <w:t>бір кездегі кітабына енгенін көпшілігіміз ұмыта қоймаған</w:t>
        <w:br/>
        <w:t>болармыз.</w:t>
        <w:br/>
        <w:t>Ана жылдары Төкеңнің айтқандарын айнытпай қағазға</w:t>
        <w:br/>
        <w:t>түсіріп, “Өнер” баспасынан дәстүрлі түрде шығып тұрған</w:t>
        <w:br/>
        <w:t>“Деген екеннің” бесінші кітапшасына енгізгеніміз бар-тын.</w:t>
        <w:br/>
        <w:t>Соның бірінде:</w:t>
        <w:br/>
        <w:t>- Бір танысы сатирик Төлеухан Аязбаевтан: “Сенің</w:t>
        <w:br/>
        <w:t>жазғандарың бірнеше ұжымдық жинаққа енді. Ал енді жеке</w:t>
        <w:br/>
        <w:t>кітабың қашан шығады?”--деп сұрапты. Бұл сауалға ол: “Мен</w:t>
        <w:br/>
        <w:t>өзгелер сиякты өзімді де, елді де қайта-қайта әуре қылмай,</w:t>
        <w:br/>
        <w:t>таңдамалымды бір-ақ шығарамын”, - деген-ді. Расында да</w:t>
        <w:br/>
        <w:t>көлемімен емес, тереңдігімен тәнті қылған қолымыздағы</w:t>
        <w:br/>
        <w:t>кос кітаптың талай таңдамалыға татитынын бір біз ғана емес</w:t>
        <w:br/>
        <w:t>осы тың туындыларды оқуға мүмкіндік тапқан кез-келген</w:t>
      </w:r>
    </w:p>
    <w:p>
      <w:r>
        <w:t>оқырманның айтары айқын.</w:t>
        <w:br/>
        <w:t>Ұмы ы ылары ддыд)</w:t>
        <w:br/>
        <w:t>асуына шыққанда күлкі қоржынын ақтарып, ақжарма</w:t>
        <w:br/>
        <w:t>ықыласын танытқаны авторға да, әдебиет сүйетін қауымға</w:t>
        <w:br/>
        <w:t>да аз олжа емес. Сонымен қатар ежелден өзіне етене балалар</w:t>
        <w:br/>
        <w:t>әдебиетіне де айтулы үлес қосқаны біз сөз басында атап</w:t>
        <w:br/>
        <w:t>өткен “Ақыл тісінен” анық аңғарылады. Жазушы бақыты өз</w:t>
        <w:br/>
        <w:t>тақырыбын таба білуінде. Оның бала ұғымына жеңіл, жылы</w:t>
        <w:br/>
        <w:t>юморға толы шағын әңгімелері сөз парқын танитын сарабдал</w:t>
        <w:br/>
        <w:t>сыншылардың назарына іліксе байыпты бағасын аларына да</w:t>
        <w:br/>
        <w:t>күмән жоқ.</w:t>
        <w:br/>
        <w:t>Әдебиеттеориясына жүгінсеклатынтіліндегі байшга деген</w:t>
        <w:br/>
        <w:t>сөздің мәні әрнәрсенің қосындысы деген ұғым береді екен.</w:t>
        <w:br/>
        <w:t>Келе-келе осыдан “Сатира” деген сөз шығып, әшкерелеуші</w:t>
        <w:br/>
        <w:t>сипаты бар шығармалар осы атауды еншілеген көрінеді.</w:t>
        <w:br/>
        <w:t>Белгілі бір жағымсыз болмысты жеріне жеткізіп сынайтын</w:t>
        <w:br/>
        <w:t>сатира, ұнамсыз құбылысты достық рәуіште мінейтін юмор</w:t>
        <w:br/>
        <w:t>Төлеухан туындыларында домбыраның қос ішегіндей қатар</w:t>
        <w:br/>
        <w:t>өріледі. Кезінде Қаз-МУ-ден дәріс алғанда осы жанрдың</w:t>
        <w:br/>
        <w:t>теоретигі, үлкен ұстаз Темірбек Қожакеев ағамыздың Төкең</w:t>
        <w:br/>
        <w:t>шығармаларына шырайлы қабақ танытқаны тегін емес. Осы</w:t>
        <w:br/>
        <w:t>орайда Т.Қожакеевтің “Қауіпті, үлкен зиянды дерттерге</w:t>
        <w:br/>
        <w:t>қарсы күресте сатира мен юмор қол ұстасып, түсінісіп, бір</w:t>
        <w:br/>
        <w:t>майданның жауынгерлеріндей бірлесіп кетеді” деген ойлы</w:t>
        <w:br/>
        <w:t>пікірін келтіре кеткен орынды.</w:t>
        <w:br/>
        <w:t>“Сақалына сайтан ұялаған” сатириктің “Мен айтты</w:t>
        <w:br/>
        <w:t>демеңіздер!...? кітабы 65 сықақ әңгіме мен он беттік</w:t>
        <w:br/>
        <w:t>“Жатыпатардың жауаптарын” 7,5 баспа табақтық көлемде</w:t>
        <w:br/>
        <w:t>көпшілікке ұсыныпты. Әңгімелерінің ішектей созылған</w:t>
        <w:br/>
        <w:t>бірі жоқ, жемқорлар жерге қарайтындай, көрсеқызарлар</w:t>
        <w:br/>
        <w:t>қызаратындай, сарандар сасатындай, ұрылар үрпиетіндей</w:t>
        <w:br/>
        <w:t>оқиғалар өзек болған шағын да шымыр шығармалар қолға</w:t>
        <w:br/>
        <w:t>алсаңыз болды бас көтертпей қояды. Кезінде біз қызметтес</w:t>
        <w:br/>
        <w:t>болған жылдары туындаған “Әзір астың күйігі” атты сықағын</w:t>
        <w:br/>
        <w:t>ауызекі әңгімеде жиі еске түсіріп, айналамызды серпілткен</w:t>
        <w:br/>
        <w:t>сәттеріміз бар. Жинақтағы “Дәрігердің дәрістері”, “Дөкей</w:t>
        <w:br/>
        <w:t>% %%</w:t>
        <w:br/>
        <w:t>келетін күні”, “Әшеннің әшкереленуі”, “Мен, әжем және... ,</w:t>
        <w:br/>
        <w:t>»</w:t>
        <w:br/>
        <w:t>“Танаштың тапқырлығы”, “Құлын тепкен зоотехник сынды</w:t>
        <w:br/>
        <w:t>ж)</w:t>
        <w:br/>
        <w:t>Бао ақа з</w:t>
        <w:br/>
        <w:t>263</w:t>
        <w:br/>
        <w:t>ҰРУЫ</w:t>
        <w:br/>
        <w:t>Қара өлең, термезтолғау саздары қалай болғанда да он бір,</w:t>
        <w:br/>
        <w:t>жеті, сегіз буынды өлең өлшемдерімен тыңдармандарының</w:t>
      </w:r>
    </w:p>
    <w:p>
      <w:r>
        <w:t>көңіліне ұялап үлгерді. Ал кейде көңіл-күй ырғағымен сөз</w:t>
        <w:br/>
        <w:t>орамдарын әркелкі құрып, көлемі, өрнегі әрқилы келетін</w:t>
        <w:br/>
        <w:t>ерікті өлең үйлесімін таба білсе, айтушы мен тыңдаушы</w:t>
        <w:br/>
        <w:t>арасын жақындатып жатады. Жұматай шығармаларымен</w:t>
        <w:br/>
        <w:t>танысқан адам оның дәстүрлі өлеңге де, еркін өлеңге де олжа</w:t>
        <w:br/>
        <w:t>салып, лирикалық және эпикалық жанрда да еркін көсіліп</w:t>
        <w:br/>
        <w:t>жүргенін аңдамай тұра алмайды.</w:t>
        <w:br/>
        <w:t>- Шындық жоқ дейсің, Ж</w:t>
        <w:br/>
        <w:t>Ол қайдан болсын бұл жерде. Ж</w:t>
        <w:br/>
        <w:t>Періште көңіл пендешілікпен кірлеуде,</w:t>
        <w:br/>
        <w:t>Шындық түгілі құбылған мына заманда,</w:t>
        <w:br/>
        <w:t>Өзінді таппай жүргенде, - деп өмірден өзін іздеп,</w:t>
        <w:br/>
        <w:t>қоғамға, ел-жұртыма бір себім тисе екен деген ниетпен</w:t>
        <w:br/>
        <w:t>өлеңімен өртеніп, ауыздығымен алысып уақытпен жарысқан,</w:t>
        <w:br/>
        <w:t>тағдырмен бетпе-бет келіп, айтарын айтып қалуға асыққан</w:t>
        <w:br/>
        <w:t>жас ақынның шырайлы жырларының бүгінде өлеңсүйер</w:t>
        <w:br/>
        <w:t>замандастарының аузында жүргені бір мерей. Думанды</w:t>
        <w:br/>
        <w:t>орталар Жұматайдың “Сендер аман болыңдар жақсы</w:t>
        <w:br/>
        <w:t>адамдар” атты өлеңімен ашылып жатса, танымалдылықпен</w:t>
        <w:br/>
        <w:t>ертерек жүздескен ақынның айтары таусылмасын деп</w:t>
        <w:br/>
        <w:t>тілейсің. Өйткені:</w:t>
        <w:br/>
        <w:t>- Ақындарды ардақтай жүріңдер,</w:t>
        <w:br/>
        <w:t>Тірісінде көзінің.</w:t>
        <w:br/>
        <w:t>Жырларын оқып,салмақтай біліңдер,</w:t>
        <w:br/>
        <w:t>Құдіретін әрбір сөзінің.</w:t>
        <w:br/>
        <w:t>Ақындарды жылыта біліңдер,</w:t>
        <w:br/>
        <w:t>Кейде оның жаны тоңады.</w:t>
        <w:br/>
        <w:t>Ақындарын ұмытады кімдер,</w:t>
        <w:br/>
        <w:t>Өзіне болсын обалы.</w:t>
        <w:br/>
        <w:t>Өмірден өтіп кеткенде барып,</w:t>
        <w:br/>
        <w:t>Өкініп қалмау үшінде.</w:t>
        <w:br/>
        <w:t>Ақындарыңды жек көрме халық,</w:t>
        <w:br/>
        <w:t>Еркелеп жүрсе ішінде, - деп отызынд</w:t>
        <w:br/>
        <w:t>275</w:t>
        <w:br/>
        <w:t>а көсемдей көсіліп,</w:t>
        <w:br/>
        <w:t>сол сиякты “Жасаудың қашқындай қылық” тіркесін адамды</w:t>
        <w:br/>
        <w:t>9 айтарынан адастырып, өлеңнің өзегін бүлдіретінін автор</w:t>
        <w:br/>
        <w:t>%4 ұмытпауы тиіс.</w:t>
        <w:br/>
        <w:t>Негізінен алған да Сағыныштың сырлы, нәзік саздары</w:t>
        <w:br/>
        <w:t>елді елеңдетіп, ертеңгі күнге қадам басып барады.</w:t>
        <w:br/>
        <w:t>2. Жұматайдың жұпбасары</w:t>
        <w:br/>
        <w:t>2 Кезінде көкейінен туған санаулы күйлерінің бірін</w:t>
        <w:br/>
        <w:t>2) қазақтың жыр көгіндегі жұлдыздарының сапындағы айтулы</w:t>
        <w:br/>
        <w:t>ақын Жұматай Жақыпбаев “Жұматайдың жұпбасары” деп</w:t>
      </w:r>
    </w:p>
    <w:p>
      <w:r>
        <w:t>атағаны белгілі. Теңеу таппағандықтан емес театр өнерін</w:t>
        <w:br/>
        <w:t>оқып-біліп, сөз өнеріне нық қадам басқан жас ақын Жұматай</w:t>
        <w:br/>
        <w:t>Оспанұлының “Ай-Зере” (Алматы - 2007) атты кітабын</w:t>
        <w:br/>
        <w:t>зерделегеннен кейін сахна тілін меңгерген өнерлі ініміздің</w:t>
        <w:br/>
        <w:t>ұлы Абай жайлауына тіккен отауынан дүниежарыққа</w:t>
        <w:br/>
        <w:t>ұмтылған өрнекті өлеңдерімен үндесе отырып, біз осы</w:t>
        <w:br/>
        <w:t>тақырыпты қолай көрдік.</w:t>
        <w:br/>
        <w:t>Абай дәстүрі - мәңгілік жүгінетін қазығымыз, үңілетін,</w:t>
        <w:br/>
        <w:t>үңілген сайын “Өлең деген әр сөздің ұнасымы” деп</w:t>
        <w:br/>
        <w:t>бізді абайлауға, асықпауға, аптықпауға жетелейтін көңіл</w:t>
        <w:br/>
        <w:t>таразымыз. Осы үрдіспен келгенде Жұматай жырларының</w:t>
        <w:br/>
        <w:t>жарқылы мол, астары қалың, бір-біріне көлеңкесін емес,</w:t>
        <w:br/>
        <w:t>сәулесін түсіретін сөзді таңдай, талғай біледі. Ал талғампаз</w:t>
        <w:br/>
        <w:t>ақынның қолынан шыққан дүниенің формасы мен мазмұны</w:t>
        <w:br/>
        <w:t>үйлесіп, мінсіз болмағы басты шарт.</w:t>
        <w:br/>
        <w:t>- “Атымды адам қойған соң”</w:t>
        <w:br/>
        <w:t>Ар -Иман болды жолдасым.</w:t>
        <w:br/>
        <w:t>Көңілге түйген ойдан сол,</w:t>
        <w:br/>
        <w:t>Абайдан алдым сөз басын.</w:t>
        <w:br/>
        <w:t>.. Тәңір берген несібем,</w:t>
        <w:br/>
        <w:t>Өлең болды талайым.</w:t>
        <w:br/>
        <w:t>Абайды оқып өсіп ем,</w:t>
        <w:br/>
        <w:t>“Қайтіп надан болайын” - деген Жұматай ақын лебізіне</w:t>
        <w:br/>
        <w:t>иланып, қолымыздағы кітабын парақтай түсеміз.</w:t>
        <w:br/>
        <w:t>Ұлттық поэзиямызда қалыптасқан өлең өлшемдерінде</w:t>
        <w:br/>
        <w:t>буын саны тұрақты, яғни өлең жүйесі - силлабикалық.</w:t>
        <w:br/>
        <w:t>274</w:t>
        <w:br/>
        <w:t>к2</w:t>
        <w:br/>
        <w:t>деу</w:t>
        <w:br/>
        <w:t>Тұлпарыңның тұяғының ізінен,</w:t>
        <w:br/>
        <w:t>Астаң-кестең арна тартты мол дарын.</w:t>
        <w:br/>
        <w:t>Ол разы тағдырына бүгінгі,</w:t>
        <w:br/>
        <w:t>Талантына исі қазақ жүгінді.</w:t>
        <w:br/>
        <w:t>Ажал жұлып әкетсе де өмірден,</w:t>
        <w:br/>
        <w:t>Сол перзентің ұлы ақын боп тірілді.</w:t>
        <w:br/>
        <w:t>- Сөз Мұқағали ақынға тірелгенде бала кезден бірге</w:t>
        <w:br/>
        <w:t>өскен, бір өзеннің суын ішкен поэзия көгіндегі жарық</w:t>
        <w:br/>
        <w:t>жұлдыз жайында армансыз ақтарыларыңыз белгілі.</w:t>
        <w:br/>
        <w:t>“Хантәңірі, қайдасың?” сынды іргелі туындыңызға</w:t>
        <w:br/>
        <w:t>арқау болған арқалы ақын хақында түйінді лебізіңізді</w:t>
        <w:br/>
        <w:t>ортаға салсаңыз...</w:t>
        <w:br/>
        <w:t>- Мұқағали!</w:t>
        <w:br/>
        <w:t>Бұл күнде кім білмейді,</w:t>
        <w:br/>
        <w:t>Оқысаң - көктем орнап, жыр гүлдейді.</w:t>
        <w:br/>
        <w:t>Сансыраған сананы сергітеді,</w:t>
        <w:br/>
        <w:t>Көңілдегі тозаңды - мұңды үрлейді.</w:t>
      </w:r>
    </w:p>
    <w:p>
      <w:r>
        <w:t>Қасымын, Махамбетін, Абайларын,</w:t>
        <w:br/>
        <w:t>Кие тұтып арнады жан айғайын.</w:t>
        <w:br/>
        <w:t>Жасанды, жалған шабыт ақындардың,</w:t>
        <w:br/>
        <w:t>Оқырмансыз қалдырды талайларын.</w:t>
        <w:br/>
        <w:t>- Тақыр жерге гүл шықпайтындығы баршяға белгілі.</w:t>
        <w:br/>
        <w:t>Ақ қағазға өлең қонарда іштей сиынатын пірім деп</w:t>
        <w:br/>
        <w:t>кімдерді ерекшелер едіңіз?</w:t>
        <w:br/>
        <w:t>- Еске алуға келмей жүр мұрша бүгін,</w:t>
        <w:br/>
        <w:t>Алмас шабыт жаныған жыр шарығын.</w:t>
        <w:br/>
        <w:t>Жабы мінген Жамбылға тұлпар тартқан,</w:t>
        <w:br/>
        <w:t>Құланаян Құлмамбет ұрпағымын.</w:t>
        <w:br/>
        <w:t>Нөсері кім шабыттың, жауыны кім?</w:t>
        <w:br/>
        <w:t>Самалы кім өлеңнің, дауылы кім?</w:t>
        <w:br/>
        <w:t>Айтысқанда осыған жауап берген,</w:t>
        <w:br/>
        <w:t>Қойдым сынды ақынның бауырымын.</w:t>
        <w:br/>
        <w:t>Жесір дауы...</w:t>
        <w:br/>
        <w:t>Жер дауы...</w:t>
        <w:br/>
        <w:t>268</w:t>
        <w:br/>
        <w:t>Еркін Ібітанов... “Нарынқол, Кеген елінің ең ерке</w:t>
        <w:br/>
        <w:t>ақыны” деп Тұманбай Молдағалиев сүйсінген ерекше</w:t>
        <w:br/>
        <w:t>болмысты тұлға. Шабытты шақтарының куәсі - бес-</w:t>
        <w:br/>
        <w:t>алты жинағы есімін шартарапқа жайған тарланбоз.</w:t>
        <w:br/>
        <w:t>Еркін ағамен ұлы Мұқағалидың туған жерінде -</w:t>
        <w:br/>
        <w:t>Қарасазда өтетін жыр кештерінде танысып, табысып,</w:t>
        <w:br/>
        <w:t>тағдырласып, облыс орталығындағы бас қосуларда</w:t>
        <w:br/>
        <w:t>әңгімеміз жарасып, жалғасын тауып келе жатқандығы</w:t>
        <w:br/>
        <w:t>ешкімнен жасырын емес. Көкейімдегі сан сауалыма</w:t>
        <w:br/>
        <w:t>алған толыққанды жауаптарды саралай келіп, ағаның</w:t>
        <w:br/>
        <w:t>айтқандарын өмірбаяны өрнектелетін өлеңдері арқылы</w:t>
        <w:br/>
        <w:t>оқырманға тарту еткенді орайлы көрдім.</w:t>
        <w:br/>
        <w:t>- Еркін аға! Өзіңіз туып-өскен өңірден ұзамасаңыз</w:t>
        <w:br/>
        <w:t>да, өлеңіңіз Жетісудан бастау алып, Алтай мен Арқаға</w:t>
        <w:br/>
        <w:t>таралып кеткені белгілі. Ақын боп ғұмыр кешірудің</w:t>
        <w:br/>
        <w:t>ғажабы үстем бе, әлде азабы көп пе?</w:t>
        <w:br/>
        <w:t>те Ақындық -- аспан-көктен атылған үн,</w:t>
        <w:br/>
        <w:t>Өлең атты азапқа жақындар кім?!</w:t>
        <w:br/>
        <w:t>Дәйекті дәріс беріп дайындайтын,</w:t>
        <w:br/>
        <w:t>Арнаулы мектебі жоқ ақындардың.</w:t>
        <w:br/>
        <w:t>Сарылып көзің талып, денең қажып,</w:t>
      </w:r>
    </w:p>
    <w:p>
      <w:r>
        <w:t>Іздейтін ғылым да емес терең қазып.</w:t>
        <w:br/>
        <w:t>Тәңір Алла шыңғыртып әкеледі,</w:t>
        <w:br/>
        <w:t>Маңдайыңа бір шумақ өлең жазып.</w:t>
        <w:br/>
        <w:t>Бұл Құдай ақындықты тек беріп пе?</w:t>
        <w:br/>
        <w:t>Қанжыға тегін олжа бөктеріп пе?</w:t>
        <w:br/>
        <w:t>Шым болаттай шыңдайтын өмір атты</w:t>
        <w:br/>
        <w:t>Тастайды лапылдаған от-көрікке.</w:t>
        <w:br/>
        <w:t>Шоғына от-көріктің қақтағанда,</w:t>
        <w:br/>
        <w:t>Арманың аласталып дат шала ма?</w:t>
        <w:br/>
        <w:t>Семсердей сертке соғып мүсіндейді,</w:t>
        <w:br/>
        <w:t>Сом балға солқылдатып таптағанда.</w:t>
        <w:br/>
        <w:t>266</w:t>
        <w:br/>
        <w:t>тосын теңеулерімен тапқырлығына тәнті етеді. Сатириктің</w:t>
        <w:br/>
        <w:t>өзіне тән стилін байқату үшін “Қуа-Қуа шаршадым” деген</w:t>
        <w:br/>
        <w:t>шағын әңгімені талдауымызға арқау етейік: “Қуып келемін...</w:t>
        <w:br/>
        <w:t>Қуып келемін... Қашып келеді” деп басталатын әңгіме</w:t>
        <w:br/>
        <w:t>кейіпкері басында жете алмай жүрген арманын оқырманға</w:t>
        <w:br/>
        <w:t>Зібірден аңдатпайды. “Япырау, мұның жиырма жылдан бері</w:t>
        <w:br/>
        <w:t>қуып жүргені не болды екен?” деген әуестік билеп, сықақты</w:t>
        <w:br/>
        <w:t>тауысқанша асығасыз. Сөйтсек, “бақсам бақа екен” дегендей</w:t>
        <w:br/>
        <w:t>оның қуғаны дүние, дүние болғанда қызыл түсті “Жигули”</w:t>
        <w:br/>
        <w:t>көлігі. Мұндай пенделікті сіз де көргенсіз, “Дүние, қудым</w:t>
        <w:br/>
        <w:t>сені жалықпай-ақ” деп аталарымыз айтқандай судағы</w:t>
        <w:br/>
        <w:t>балықтай жылп-жылп етіп қолға тұрмайтын жалған дүние</w:t>
        <w:br/>
        <w:t>кімді қызықтырмаған десеңізші... Енді қолым жетті ме</w:t>
        <w:br/>
        <w:t>дегенде алғалы отырған мүлкіңіздің қымбаттап шыға келе-</w:t>
        <w:br/>
        <w:t>тіні тағы бар. Бүгінгі болмыс, “басқа тартса аяққа жетпейтін”</w:t>
        <w:br/>
        <w:t>жартымсыз жалақы астыртын түрде сыпайы сыналады, ашып</w:t>
        <w:br/>
        <w:t>айтпаса да автордың көкейіндегі ой шығарманың шұрайлы</w:t>
        <w:br/>
        <w:t>тілі арқылы көркем кестеленген.</w:t>
        <w:br/>
        <w:t>Сықақшы Төлеуханның “Жатыпатардың жауаптары”</w:t>
        <w:br/>
        <w:t>деп ат қойып айдар таққан шағын шымшымалары да оқыс</w:t>
        <w:br/>
        <w:t>ойларымен айшықты. “Мың естігеннен бір көрген артық”</w:t>
        <w:br/>
        <w:t>деген ұстанымды басшылыққа алып осы миниатюралық</w:t>
        <w:br/>
        <w:t>мысқылдардың бір-екеуін назарларыңызға ұсына кеткеніміз</w:t>
        <w:br/>
        <w:t>артық болмас.</w:t>
        <w:br/>
        <w:t>“Танысы:</w:t>
        <w:br/>
        <w:t>- Жәке, ас тәтті болсын!</w:t>
        <w:br/>
        <w:t>Жатыпатар:</w:t>
        <w:br/>
        <w:t>- Оны маған емес мына асханада істейтін аспаздарға</w:t>
        <w:br/>
        <w:t>айтқаның жөн.</w:t>
        <w:br/>
        <w:t>Ескі танысы:</w:t>
        <w:br/>
        <w:t>- Е, бұл кім десем сен екенсің ғой...</w:t>
        <w:br/>
        <w:t>Жатыпатар:</w:t>
        <w:br/>
        <w:t>- Ол, үшін қысылма. Мен қызметтен түскелі жалғыз сен</w:t>
      </w:r>
    </w:p>
    <w:p>
      <w:r>
        <w:t>емес, сенен өзге де көптеген таныстар “танымай” қалып жүр”.</w:t>
        <w:br/>
        <w:t>“Теңіздің дәмі тамшыдан” дегендей осы бір-ер мыс-</w:t>
        <w:br/>
        <w:t>қылының өзінде батпан жүк жатқанын байқасаңызуәжіміздің</w:t>
        <w:br/>
        <w:t>тегін емес екендігін сезінуіңіз сөзсіз.</w:t>
        <w:br/>
        <w:t>264</w:t>
        <w:br/>
        <w:t>раарыддыррыңды</w:t>
        <w:br/>
        <w:t>үркердеР ЙЫ</w:t>
        <w:br/>
        <w:t>немесе</w:t>
        <w:br/>
        <w:t>қолтаңбасы қалыптаса бастаған Жетісулық жас</w:t>
        <w:br/>
        <w:t>ақындардың өлеңдегі өзіндік өрнектері хақында</w:t>
        <w:br/>
        <w:t>Өзінен бұрынғы аға буынның “іші алтын, сырты</w:t>
        <w:br/>
        <w:t>күміс” асылдарын алып, жазғандарына жаңашыл</w:t>
        <w:br/>
        <w:t>сипат беруге талпынған бүгінгі лек қарымын таразылай</w:t>
        <w:br/>
        <w:t>отырып, әдебиеттің классикалық киелітопырағында бүр</w:t>
        <w:br/>
        <w:t>жарып, нәрін айналасына тарата бастаған, өткен жылы</w:t>
        <w:br/>
        <w:t>облыс әкімі Серік Әбікенұлы Үмбетовтың демеушілігі-</w:t>
        <w:br/>
        <w:t>мен жас таланттарды қолдау макстанда жыр жинақтары</w:t>
        <w:br/>
        <w:t>жарық көрген Жетісудың мәңгі жасыл желегіндей</w:t>
        <w:br/>
        <w:t>үркердей үш ақын шығармашылығын бөліп-жармай</w:t>
        <w:br/>
        <w:t>қарастыруды мақсат тұттық. Бұл орайда бір кезеңде,</w:t>
        <w:br/>
        <w:t>екі ғасыр тоғысында әдебиет әлеміне имене енген үш</w:t>
        <w:br/>
        <w:t>ақын туындыларын мынаусы озық, кейінгісі қалыс деп</w:t>
        <w:br/>
        <w:t>бір-бірімен салыстырып жатпай -ақ, өлеңдегі өзіндік</w:t>
        <w:br/>
        <w:t>өрнектерін іздеп, жақсысына жанымыз жадырап, олқы</w:t>
        <w:br/>
        <w:t>тұсына опынатын оқырман көзімен қарағанымызды</w:t>
        <w:br/>
        <w:t>қадағалап оқыған жан қапысыз аңғарады.</w:t>
        <w:br/>
        <w:t>1. Сағыныштың сырлы саздары</w:t>
        <w:br/>
        <w:t>-- Мен жалықтым қиялдан да,ойдан да,</w:t>
        <w:br/>
        <w:t>Адам мәңгі арманына тойған ба?!</w:t>
        <w:br/>
        <w:t>Сол бір жанды сағынумен жүрсін деп,</w:t>
        <w:br/>
        <w:t>Есімімді Сағыныш деп қойған ба?! - деп жасандылықтан ада</w:t>
        <w:br/>
        <w:t>жан тазалығын жүрекжарды жырына арқау етіп келе жатқан</w:t>
        <w:br/>
        <w:t>Сағыныш Намазшамованы айналасының танып, іздей</w:t>
        <w:br/>
        <w:t>бастағаны негізсіз емес, тал бойына сыпайылық тұнған</w:t>
        <w:br/>
        <w:t>өзі кеуде қағып, төске өрлемесе де, өлеңі сырбаз, сыршыл</w:t>
        <w:br/>
        <w:t>қалпымен сырластарын мол тауып үлгерді. Облыстық,</w:t>
        <w:br/>
        <w:t>республикалық басылымдардан ара-тұра жарқ ете калатын</w:t>
        <w:br/>
        <w:t>ақын қыз топтамаларынан орнықты ой, салмақты сезім</w:t>
        <w:br/>
        <w:t>іздегендердің жоғалтқанын тапқандай қуанып жататыны да</w:t>
        <w:br/>
        <w:t>сондықтан. 22- .</w:t>
        <w:br/>
        <w:t>Өленнің көркемдік кестесі- ой, сезім, сурет немесе ақыл,</w:t>
        <w:br/>
        <w:t>жүрек және көкірек көзі. Осы үштік одақтың бірі кемшін</w:t>
        <w:br/>
        <w:t>271</w:t>
        <w:br/>
        <w:t>Е</w:t>
        <w:br/>
        <w:t>үру: ОксаА АЗДА АЖУлА Дед А НА, 2</w:t>
      </w:r>
    </w:p>
    <w:p>
      <w:r>
        <w:t>о тон ерекшелікті, бес тармақты жырларында соңғы жолдың</w:t>
        <w:br/>
        <w:t>2) шумақ сайын қайталанып, айтар ойға екпін түсіруін табыска</w:t>
        <w:br/>
        <w:t>бастаған тың талпыныс деп бағалаған жөн.</w:t>
        <w:br/>
        <w:t>Жаскілең ақын жайындағы жүрекжарды лебізімді өлен-</w:t>
        <w:br/>
        <w:t>мен өрнектеп көрейін:</w:t>
        <w:br/>
        <w:t>Алмастырмайтын мылжынның кірпіш томына,</w:t>
        <w:br/>
        <w:t>% Жинағың қалды, қалдырған ізің соңыңа,</w:t>
        <w:br/>
        <w:t>Өлеңнен мен де өзімді іздеп жүрген ем,</w:t>
        <w:br/>
        <w:t>“Армысың, теңіз” түскенде келіп қолыма.</w:t>
        <w:br/>
        <w:t>Көкөрім кезім, өзіне тартты жыр-әлем,</w:t>
        <w:br/>
        <w:t>Кезегін күтіп жансам ба деген шырақ ем.</w:t>
        <w:br/>
        <w:t>Кітабың қолға тигенде сонда, жан аға,</w:t>
        <w:br/>
        <w:t>Көңілімді бөлді жырыңнан ескен бір әуен.</w:t>
        <w:br/>
        <w:t>Әдемі әуен сағыныштардан құралған,</w:t>
        <w:br/>
        <w:t>Әуелегенде тыңдағам шығып құмардан.</w:t>
        <w:br/>
        <w:t>Алқындырғаны, талпындырғаны шынайы,</w:t>
        <w:br/>
        <w:t>Әуезді, үнді жыр жазсам деген бір арман.</w:t>
        <w:br/>
        <w:t>Күнекей-жырды іздеймін деп бір түнге ергем,</w:t>
        <w:br/>
        <w:t>Өзіңді танып кеңігені рас бұл кеудем.</w:t>
        <w:br/>
        <w:t>Сыңғырын естіп үйлескен ұйқастарыңның,</w:t>
        <w:br/>
        <w:t>Сырласқан жанды шырайландырған нұр көргем.</w:t>
        <w:br/>
        <w:t>Ақын боп туып, атқа да мініп - елендің,</w:t>
        <w:br/>
        <w:t>Ұрпағың өрбіп, шаттыққа қанша бөлендің.</w:t>
        <w:br/>
        <w:t>Ізбасарын көп, іздеушің барда, жан аға,</w:t>
        <w:br/>
        <w:t>Ізіңді айқын таниды әлі келер күн,</w:t>
        <w:br/>
        <w:t>Жаскілең есімі аталған жерде Тілеуғазы Бейсембеков</w:t>
        <w:br/>
        <w:t>ағамыз еске түспей тұрмайды. Көкжиденің тумасы, еліміздің</w:t>
        <w:br/>
        <w:t>мәдениеті мен әдебиетіне елеулі үлес қосып жүрген азаматты</w:t>
        <w:br/>
        <w:t>алыстан-жақыннан танып, кісілігіне сүйсінгендер тек біз</w:t>
        <w:br/>
        <w:t>ғана емеспіз деп ойлауға негіз бар. Мектептен, жоғары оку</w:t>
        <w:br/>
        <w:t>орнынан кейін Қарағанды облысында мәдениет саласында</w:t>
        <w:br/>
        <w:t>260</w:t>
        <w:br/>
        <w:t>Ауыз-екі айтуға бейім болсын деген ниетпен жазылған</w:t>
        <w:br/>
        <w:t>кейбір өлеңдерінде кездесетін публицистикалық, декора- Ұ5;</w:t>
        <w:br/>
        <w:t>циялық сарынның өлең тереңдігіне , ішкі иіріміне нұқсанын</w:t>
        <w:br/>
        <w:t>тигізетінін, Төлегенге еліктеп жазылған “Бір тойым бардың”</w:t>
        <w:br/>
        <w:t>алғашқы классикалық нұсқасының аясынан шыға алмағанын</w:t>
        <w:br/>
        <w:t>Жұматай сезініп те үлгерген болар.Келер кітаптың, келесі</w:t>
        <w:br/>
        <w:t>асудың бұдан да ажарлы, бұдан да базарлы болуын көруге</w:t>
        <w:br/>
        <w:t>жазсын...</w:t>
        <w:br/>
        <w:t>ЕРҒАЗЫНЫҢ ЕРКЕСЫЛҚЫМ ЖЫРЛАРЫ</w:t>
        <w:br/>
        <w:t>Алғаш Ерғазы өлеңін өз аузынан телефон арқылы</w:t>
        <w:br/>
        <w:t>естідім. 1996 жыл. Лепсідегі үйіме кештете Жаркенттен</w:t>
        <w:br/>
        <w:t>Нұрғали інім хабарласты. Баспаханаға кітап шығару</w:t>
        <w:br/>
        <w:t>талабымен келіп жүретіндер арасында Ерғазы деген жас</w:t>
      </w:r>
    </w:p>
    <w:p>
      <w:r>
        <w:t>жігіт маған өлеңін оқып бергісі келеді екен. Сынату үшін.</w:t>
        <w:br/>
        <w:t>Тыңдадық. Анау айтқандай жаңалық болмағанымен</w:t>
        <w:br/>
        <w:t>сөз қолданысында еркіндік бар. Төрт аяғы тең түсіп</w:t>
        <w:br/>
        <w:t>жатпағанымен оралымды ой, тосын тіркестер кездеседі.</w:t>
        <w:br/>
        <w:t>Осы пікірді айттық. Сәт сапар тіледік.</w:t>
        <w:br/>
        <w:t>Содан жаңа ғасырдың басында Талдықорғанда</w:t>
        <w:br/>
        <w:t>жолықтық. Қызмет бабымен келіп, орныға бастаған тұсы.</w:t>
        <w:br/>
        <w:t>Жиі жүздесетін болдық, өлеңдерімізді оқып, пікір бөлісуге</w:t>
        <w:br/>
        <w:t>мүмкіндік туды.</w:t>
        <w:br/>
        <w:t>Ақындықтыңауылына бет бұрған жас қалай болғанда да</w:t>
        <w:br/>
        <w:t>ішкідайындықсызкелмейді. Ерғазы Манапұлы ойлы отызына</w:t>
        <w:br/>
        <w:t>кездейсоқ келе салған жоқ. Арғы-бергі ақындарды оқи</w:t>
        <w:br/>
        <w:t>жүріп өзін іздегені хақ. Оқырманға “Жүрегіне жасырынған</w:t>
        <w:br/>
        <w:t>жалғызбын”(“ҚазАқпарат”-2007) аттытақырыбы тылсымдау</w:t>
        <w:br/>
        <w:t>кітап берді. Әзірше жеткен белесі - оқырманмен ашық,</w:t>
        <w:br/>
        <w:t>бүкпесіз сырласа алады. Көкейге түйгенін, ой-толғамдарын</w:t>
        <w:br/>
        <w:t>ақтарар, көсілер тұстары аз емес. Көпшілігіміз құпиялап,</w:t>
        <w:br/>
        <w:t>ішке сақтаған ойларымыз Ерғазыда ашықтау, айқындылау</w:t>
        <w:br/>
        <w:t>көрінетіні бар. Көпшілігіміз тұрақты тіркес іздеген теңеу-</w:t>
        <w:br/>
        <w:t>бейнелеулеріміз Ерғазыда қарапайымдылау түрде кездеседі.</w:t>
        <w:br/>
        <w:t>Сонысымен де құнды, сонысымен де ұтымды. Себебі өз</w:t>
        <w:br/>
        <w:t>жолын іздеген ақын өзіндік “менімен” ерекшеленіп, бүкіл</w:t>
        <w:br/>
        <w:t>мінез-құлқын, ойлау, көру, сезіну түйсігін жырға ұластырады.</w:t>
        <w:br/>
        <w:t>277</w:t>
        <w:br/>
        <w:t>.</w:t>
        <w:br/>
        <w:t>5</w:t>
        <w:br/>
        <w:t>Е</w:t>
        <w:br/>
        <w:t>Ж</w:t>
        <w:br/>
        <w:t>|</w:t>
        <w:br/>
        <w:t>(24 өгей дыбыс еніп кеткендей көңіліңіз жетімсіреп қалатыны</w:t>
        <w:br/>
        <w:t>шындық. Сағыныштың “Бақыттың бағасы” (“Арыс”-2007)</w:t>
        <w:br/>
        <w:t>кітабын саралағанда көркемдікпен кестеленгендей ойы</w:t>
        <w:br/>
        <w:t>тұнық, сезімі терең, бояуы қалың өлендерімен қауышып,</w:t>
        <w:br/>
        <w:t>жандүниеніз жасарып, нұрланғанын іштей сезінесіз.</w:t>
        <w:br/>
        <w:t>- Көкте емеспін, жердемін,</w:t>
        <w:br/>
        <w:t>Ұмтылмайды өрге кім?!</w:t>
        <w:br/>
        <w:t>Айқайлайды алғаным,</w:t>
        <w:br/>
        <w:t>Бұғып жатыр бергенім, - деген (7-бет) ілкі тармақтың</w:t>
        <w:br/>
        <w:t>айтары күрделі, соңғы екі жолдың астарына үңілесіз де</w:t>
        <w:br/>
        <w:t>осы егіз тармақты өтеусіз өткеніңіз бен үміті мен күдігі</w:t>
        <w:br/>
        <w:t>алмасқан келер күніңізге балайсыз ба, әлде қарызыңыз бен</w:t>
        <w:br/>
        <w:t>парызыңызға орайластырасыз ба... ол патша көңіліңіздің</w:t>
        <w:br/>
        <w:t>қалауында. Содан соң төңірегіне тырнақтай мін тақпай, бақ</w:t>
        <w:br/>
        <w:t>пен сорын өзінен көреміз қайсар жанның қуатты да шуақты</w:t>
        <w:br/>
        <w:t>сезіміне илана түсесіз.</w:t>
        <w:br/>
        <w:t>Кезіндеарындыақын Төлеген Айбергенов “Қаламдаймын</w:t>
        <w:br/>
        <w:t>Мен әліұшталмаған” деп арман сапарына ұмтылса, Сағыныш</w:t>
      </w:r>
    </w:p>
    <w:p>
      <w:r>
        <w:t>бұл бейнелі сөзге жаңа қисын үстейді:</w:t>
        <w:br/>
        <w:t>-...Шымыр сөз де шағын екен,шамасы,</w:t>
        <w:br/>
        <w:t>Қысып берген бақыты да қысқалық.</w:t>
        <w:br/>
        <w:t>Қарындаштың жаза білмес жаңасы,</w:t>
        <w:br/>
        <w:t>Өлең өрдім өмір - сынға ұшталып.</w:t>
        <w:br/>
        <w:t>Үйренгенмін қуыс үйден құр шықпай,</w:t>
        <w:br/>
        <w:t>Бақыт қайда асығады күтпей кіл?!</w:t>
        <w:br/>
        <w:t>.-Тағдыр мені айналдырдың ұршықтай,</w:t>
        <w:br/>
        <w:t>Жолымды енді иірілген жіптей қыл, - деген жыр</w:t>
        <w:br/>
        <w:t>жолдары (8-бет) сізді де сан тарау ойларға жетелеген болар.</w:t>
        <w:br/>
        <w:t>“Мен өмір - сын ұштаған жаңа қарындаш едім. Бақытым</w:t>
        <w:br/>
        <w:t>неге асығыс, неге қысқа? Ақыры ұршықтай үйірдің ғой,</w:t>
        <w:br/>
        <w:t>тағдырым, енді ғұмыр жолымды иірілген жіптей ұзарта гөр”</w:t>
        <w:br/>
        <w:t>деген алғаусыз ниетке қалай қосылмайсыз? Көпшілігіміздің</w:t>
        <w:br/>
        <w:t>көкейіміздегі өмірге құштарлық сезім соңғы тармақтағы</w:t>
        <w:br/>
        <w:t>бейнелі де кестелі образды өй арқылы айшықтала түседі.</w:t>
        <w:br/>
        <w:t>272</w:t>
        <w:br/>
        <w:t>оқ</w:t>
        <w:br/>
        <w:t>Ж</w:t>
        <w:br/>
        <w:t>5</w:t>
        <w:br/>
        <w:t>-</w:t>
        <w:br/>
        <w:t>5</w:t>
        <w:br/>
        <w:t>Я</w:t>
        <w:br/>
        <w:t>һәм жүрдек әрі алдына қара салмайтын тұлпар-жыр кеңінен</w:t>
        <w:br/>
        <w:t>көсілсе дейсіз ғой баяғы... “Түндерімді өткізбен ұйқыменен,</w:t>
        <w:br/>
        <w:t>несібеме ұйқы емес, тисін өлең” деген Жұматай талпынысы</w:t>
        <w:br/>
        <w:t>өмірге туған жер, туған тіл, ата-анаға деген перзенттік</w:t>
        <w:br/>
        <w:t>сезіммен өрнектелген өміршең өлең әкеледі. Сөзіміздің</w:t>
        <w:br/>
        <w:t>бісмілләсінде Жұматай қаламының еркін өлеңге, эпикалық</w:t>
        <w:br/>
        <w:t>кең тынысты арынға икемділігін меңзегенбіз. Осы пікірдің</w:t>
        <w:br/>
        <w:t>айғағын “Біз қазақ едік” атты топтамасынан, Райымбек батыр</w:t>
        <w:br/>
        <w:t>монологынан, тіл туралы толғауынан аңғаруға болады:</w:t>
        <w:br/>
        <w:t>- Біздің даламыз нені көрмеді,</w:t>
        <w:br/>
        <w:t>Ереуіл атка ер салған небір ерлер,</w:t>
        <w:br/>
        <w:t>Жұдырықтай жұмылып, бір жеңнен қол шығармаса,</w:t>
        <w:br/>
        <w:t>Сол дұшпан жеңілер ме еді?</w:t>
        <w:br/>
        <w:t>Ақын, біздіңше, бұл формаға еріккеннен емес, тақыры-</w:t>
        <w:br/>
        <w:t>бын кеңірек ашып, оған отаншылдық сезімді жоғары</w:t>
        <w:br/>
        <w:t>пафоспен жеткізу, оқырманмен сырласу үшін барған. Ырғағы</w:t>
        <w:br/>
        <w:t>еркін, ерікті болғандықтан мұндай өлеңдерде ауыз-екі сөздің</w:t>
        <w:br/>
        <w:t>айтылу қалпы, интонациялық, синтаксистік өзгешеліктер</w:t>
        <w:br/>
        <w:t>мейілінше толық сақталады.</w:t>
        <w:br/>
        <w:t>Патриоттық, азаматтық әуендерімен еліктірген Жұ-</w:t>
        <w:br/>
        <w:t>матайдың махаббат жайындағы шуақты жырлары да</w:t>
        <w:br/>
        <w:t>жаныңды елжіретіп, әсем әлемге ынтық ететіні сөзсіз. Бұл</w:t>
      </w:r>
    </w:p>
    <w:p>
      <w:r>
        <w:t>тақырыптағы өлендердің бір деммен оқылып, тез сарқылып</w:t>
        <w:br/>
        <w:t>қалғандай болуы да ақын шеберлігінен.</w:t>
        <w:br/>
        <w:t>Дегенмен, ақын ініміздің жазғандарының бәрі жауһар</w:t>
        <w:br/>
        <w:t>болсаекен деген ниетпен көңілімізге қонбаған олқытұстарын</w:t>
        <w:br/>
        <w:t>ойласу үшін ортаға салғанның берері мол. Алдымен, ақын</w:t>
        <w:br/>
        <w:t>өзін-өзі қайталауға жол бермесе дейміз...</w:t>
        <w:br/>
        <w:t>“Ейтағдырым...” атты өлеңнің алғашқы екішумағындағы</w:t>
        <w:br/>
        <w:t>“Жеңе алмайсың тәлкегіңмен сен мені”, “Мен емеспін</w:t>
        <w:br/>
        <w:t>тәлкегіңе жеңілер” деген қайталаулар бір-біріне көлеңкесін</w:t>
        <w:br/>
        <w:t>түсіріп тұр. Әдетте, қайталуды сезімді күшейту үшін, алғашқы</w:t>
        <w:br/>
        <w:t>ойды тереңдету үшін қолданса ғана ұтымды. Сондай-ақ</w:t>
        <w:br/>
        <w:t>“ауыздығымен алысқан” деген қалыптасқан сөз тіркесінің</w:t>
        <w:br/>
        <w:t>(79, 88-беттер) қайталануы да өзін ақтап тұрған жоқ.</w:t>
        <w:br/>
        <w:t>276</w:t>
        <w:br/>
        <w:t>Кетіп едің пайғамбардың жасында... 45</w:t>
        <w:br/>
        <w:t>Көптен ірге бөлмейін.</w:t>
        <w:br/>
        <w:t>Ақтарылайын мен бүгін ......</w:t>
        <w:br/>
        <w:t>Акпейіл ағайыным ауылдағы.</w:t>
        <w:br/>
        <w:t>Жан жылуын тең бөлдің......</w:t>
        <w:br/>
        <w:t>Ой өрнектері...</w:t>
        <w:br/>
        <w:t>Түгесілмес төзім бер...............</w:t>
        <w:br/>
        <w:t>Сұңқар ақын өрлігімен тұр биік ..</w:t>
        <w:br/>
        <w:t>Жас ұландар жыры...</w:t>
        <w:br/>
        <w:t>Өрісім - өлең өлкесі.......</w:t>
        <w:br/>
        <w:t>Дүние тек сұлулықтан тұрады</w:t>
        <w:br/>
        <w:t>Кездесу құшақ жайғанша ..</w:t>
        <w:br/>
        <w:t>Жайлау таңы... өс өсееел к»</w:t>
        <w:br/>
        <w:t>Жолашар</w:t>
        <w:br/>
        <w:t>Қарт тілегі...</w:t>
        <w:br/>
        <w:t>Мойындау</w:t>
        <w:br/>
        <w:t>Сен туған күн</w:t>
        <w:br/>
        <w:t>Туған елге барын берген хас дарын.</w:t>
        <w:br/>
        <w:t>Сөз сарасы</w:t>
        <w:br/>
        <w:t>Аппақ нұрмен туыстас періште қар</w:t>
        <w:br/>
        <w:t>Альбом жайлы ой........... Қы</w:t>
        <w:br/>
        <w:t>Тебіреніп сол ортада тұрмын мен де</w:t>
        <w:br/>
        <w:t>Сыбырлайды жібек жел ....</w:t>
        <w:br/>
        <w:t>Сен менің тағдырымсың.</w:t>
        <w:br/>
        <w:t>Қимастық ыы</w:t>
        <w:br/>
        <w:t>Жастық шақ. Пойыз және мен ...</w:t>
        <w:br/>
        <w:t>Топжарған ... Шааы</w:t>
        <w:br/>
        <w:t>Жылдар... Жылдар ы еімдн</w:t>
        <w:br/>
        <w:t>Жағадан алыстап барамын.</w:t>
        <w:br/>
        <w:t>Табаның таймасын..</w:t>
        <w:br/>
        <w:t>Үрімжі геге.</w:t>
        <w:br/>
        <w:t>Қайырлы таң!...</w:t>
        <w:br/>
        <w:t>Жүрсең болды д баның айналып..</w:t>
        <w:br/>
        <w:t>Көңіл күнделігінен... т.</w:t>
        <w:br/>
        <w:t>Таза ұстап көркемдіктің аспанын</w:t>
        <w:br/>
        <w:t>Жұрт Сізді сағынады .............. е.»</w:t>
        <w:br/>
        <w:t>Сайлаушылармен сырласу........-.-.еесееннетеееееетее</w:t>
      </w:r>
    </w:p>
    <w:p>
      <w:r>
        <w:t>281</w:t>
        <w:br/>
        <w:t>Адамдықтың парызы .. -</w:t>
        <w:br/>
        <w:t>Ақиқатқа атгы, аңызды...</w:t>
        <w:br/>
        <w:t>Шағаладай шарқ ұрған.....</w:t>
        <w:br/>
        <w:t>Өмірдің мектебінен алған нәрін ..</w:t>
        <w:br/>
        <w:t>Намысымның бөлшегі............</w:t>
        <w:br/>
        <w:t>Сен көшеді дегенде . т</w:t>
        <w:br/>
        <w:t>Қамшы орнын жоқтатпады қаламы</w:t>
        <w:br/>
        <w:t>Жоғалмасын өлең жаққан ізгі нұр...</w:t>
        <w:br/>
        <w:t>Елудің есігінен енген досым......</w:t>
        <w:br/>
        <w:t>Келесің талап деген тауды арқалап ..</w:t>
        <w:br/>
        <w:t>Кеңдігім менің - кемелдім ..</w:t>
        <w:br/>
        <w:t>Шабыттың киген жейдесін..</w:t>
        <w:br/>
        <w:t>Тәуелсіздік тартуы</w:t>
        <w:br/>
        <w:t>ыньнибавв таылыыы 2...</w:t>
        <w:br/>
        <w:t>П БӨЛІМ</w:t>
        <w:br/>
        <w:t>ЖАДЫМДАҒЫ ЖАЗБАЛАР</w:t>
        <w:br/>
        <w:t>Ой түбінде жатқан сөз ...</w:t>
        <w:br/>
        <w:t>Кімге бүйрегің бұрады?.</w:t>
        <w:br/>
        <w:t>Тартылыс заңы ................</w:t>
        <w:br/>
        <w:t>шананы --.... 2.</w:t>
        <w:br/>
        <w:t>Заң баршаға бірдей ме? .. .</w:t>
        <w:br/>
        <w:t>Жарамсақтық - жұқпалы дерт...</w:t>
        <w:br/>
        <w:t>Мақал-мәтелдің мағынасына үңілсек .....</w:t>
        <w:br/>
        <w:t>Кімнің құлысың?...........</w:t>
        <w:br/>
        <w:t>Асқа адалдық берсін!</w:t>
        <w:br/>
        <w:t>Жолын кесіп, сөзін бөлі</w:t>
        <w:br/>
        <w:t>Айшықты алты сағат ....</w:t>
        <w:br/>
        <w:t>Сағыныш екен сол бір кез...</w:t>
        <w:br/>
        <w:t>Қоштаспай болмайды ... .138</w:t>
        <w:br/>
        <w:t>нн... 143</w:t>
        <w:br/>
        <w:t>а.</w:t>
        <w:br/>
        <w:t>Өлең - күмісті таза сомдаған зергер ....</w:t>
        <w:br/>
        <w:t>Нияс жа НЕН...</w:t>
        <w:br/>
        <w:t>Тәуелсіздік және поэзия ...</w:t>
        <w:br/>
        <w:t>282</w:t>
        <w:br/>
        <w:t>МАЗМҰНЫ</w:t>
        <w:br/>
        <w:t>Сыдықов Т.ӘӨлеңнен өзініздеген....25-еееененнідедеекенкеідекің</w:t>
        <w:br/>
        <w:t>І БӨЛІМ</w:t>
        <w:br/>
        <w:t>КӨҢІЛ КҮНДЕЛІГІНЕН</w:t>
        <w:br/>
        <w:t>Ғұмыршырақ</w:t>
        <w:br/>
        <w:t>Сөзнатшасы, өЗІңе ЖҮтІНЕМІН.».ьь5-өезгеекеккесвиококненнкномвмоииненаян</w:t>
      </w:r>
    </w:p>
    <w:p>
      <w:r>
        <w:t>“Ойлы адамға кызық жоқ .</w:t>
        <w:br/>
        <w:t>Бұл жалғанда”.</w:t>
        <w:br/>
        <w:t>“Қалың елім, қазағым қайран жұртым</w:t>
        <w:br/>
        <w:t>“Сағаттың өзі ұры шықылдаған”</w:t>
        <w:br/>
        <w:t>“Құлақтан кіріп бойды алар”</w:t>
        <w:br/>
        <w:t>“Қызарып, сұрланып”</w:t>
        <w:br/>
        <w:t>“Жүрегім менің қырық жамау”.</w:t>
        <w:br/>
        <w:t>“Малда да бар жан мен тән, ақыл сезім болмаса,</w:t>
        <w:br/>
        <w:t>тіршіліктің несі сән, тереңге бет қоймаса”</w:t>
        <w:br/>
        <w:t>“Өлсем орным қара жер сыз болмай ма”</w:t>
        <w:br/>
        <w:t>“Дүниедегі қызығың бәрі өлеңмен”</w:t>
        <w:br/>
        <w:t>Жанды жеген жегі еді... ..........</w:t>
        <w:br/>
        <w:t>Қазынаңды қауымға таныстырам</w:t>
        <w:br/>
        <w:t>Мырзӛһейіл дарханы.., сауна еірдезеекі текелі кміккміділеткенерлуккекеенекеле-</w:t>
        <w:br/>
        <w:t>Оразада ойға оралған өлең .</w:t>
        <w:br/>
        <w:t>Күретамыр немесе туған тілдің толғаныс-монологы.</w:t>
        <w:br/>
        <w:t>Бай тілімнің қалқып іштім қаймағын.......22Д..2ММШШ ы</w:t>
        <w:br/>
        <w:t>Рух шақыру</w:t>
        <w:br/>
        <w:t>Менің Қазақстаным .</w:t>
        <w:br/>
        <w:t>Арамдық астауынан ас ішпедім деше</w:t>
        <w:br/>
        <w:t>Өмір құнын сездің бе?......... КЕКРКЕКИИКИСИКИКЕККЕРНИИНИКККЕКИКИИКНЕК</w:t>
        <w:br/>
        <w:t>Баршаға ұнау - жазылмаған маңдайға к</w:t>
        <w:br/>
        <w:t>ЖылеН-ПИҒЫП....» өзен оракаясккаынеден</w:t>
        <w:br/>
        <w:t>Текшіктіңтамыры....... 0.000Ӛолыыріндеедеідыедіыідддіеу ділде»</w:t>
        <w:br/>
        <w:t>Түрленген Талдықорған.</w:t>
        <w:br/>
        <w:t>Әдемі әлем еліктірді.</w:t>
        <w:br/>
        <w:t>Бас иді жайлап ізетпен.</w:t>
        <w:br/>
        <w:t>Соны уалыя ыны</w:t>
        <w:br/>
        <w:t>Есті зерде шешілсін ..</w:t>
        <w:br/>
        <w:t>Өзгеше күйді мен кештім</w:t>
        <w:br/>
        <w:t>лыстап кеткен аңсарым............Д24414 044410000 ыы ааыыЫыыы</w:t>
        <w:br/>
        <w:t>“айтымдының б бұлыңын ұғамыз бек,</w:t>
        <w:br/>
        <w:t>Талқан етті төзімді мына қыз кеп.</w:t>
        <w:br/>
        <w:t>% Бағзыдан бергі менің сырласындай,</w:t>
        <w:br/>
        <w:t>Көрінбесе болғаны тұрам іздеп, - деп “өгіз аяң күнде-</w:t>
        <w:br/>
        <w:t>рін мерекеге айналдырған” арудың көркін жырға қоспай-</w:t>
        <w:br/>
        <w:t>ақ, еркін жаулап алғандығын өз бойындағы өзгерістермен</w:t>
        <w:br/>
        <w:t>дәлелдеп бағады ақын. “Қиялға елту”, “Өтпелі өмір”,</w:t>
        <w:br/>
        <w:t>Ж інкәрліс”. “ Мөлдір мұң”, “Алағызам” өлеңдеріне осылай-</w:t>
        <w:br/>
        <w:t>ша сезімін дүниежарық тылсымымен астастыра отырып</w:t>
        <w:br/>
        <w:t>кенін шеберлігін меңгерген қолтаңба тән.</w:t>
        <w:br/>
        <w:t>Тақырыбын тауып, идеясын іздеп,ойын өрнектеп алып</w:t>
        <w:br/>
        <w:t>өлең жасайтындар бар. Бұл - кексе, ертеңін елден бұрын</w:t>
        <w:br/>
        <w:t>ойлап тұратын “есті” адамдардың тірлігі. Ал жас адамда</w:t>
        <w:br/>
        <w:t>елп еткен әсер, желп еткен желік болмаса оның жалыны,</w:t>
        <w:br/>
        <w:t>дауылы өзінен де, өлеңінен де сезіліп қарық болмайды. Осы</w:t>
        <w:br/>
        <w:t>тұрғыдан келгенде Ерғазының да бұл жинақта әдейілеп</w:t>
        <w:br/>
        <w:t>қалам тербеген, тапсырыспен жазылған өлеңдері болуы</w:t>
        <w:br/>
        <w:t>кәдік. Дегенмен “мен сезімді селт еткізу үшін жүрек</w:t>
        <w:br/>
        <w:t>түкшрінен шыққанмын” дегенді айтпай-ақ аңғартатын</w:t>
        <w:br/>
        <w:t>жырлары бұл кітапта жетіп артылады.</w:t>
        <w:br/>
        <w:t>- Олай сыздым жолымды,былай сыздым,</w:t>
      </w:r>
    </w:p>
    <w:p>
      <w:r>
        <w:t>Тұзағында тозақтың жылайды ізгің.</w:t>
        <w:br/>
        <w:t>Атам менен әжеме ақыл айтып,</w:t>
        <w:br/>
        <w:t>Құдай жоқ деп оқыған құдайсызбын...</w:t>
        <w:br/>
        <w:t>Кешір бізді, теңдессіз Жаратқаным,</w:t>
        <w:br/>
        <w:t>Бәрін -бәрін тым кештеу сараптадым.</w:t>
        <w:br/>
        <w:t>Бірақ, бірақ тағы да кімнен көрем,</w:t>
        <w:br/>
        <w:t>Бесігімнің уланып баратқанын.</w:t>
        <w:br/>
        <w:t>“Жол” атты осы өлең нұрдан құр қалған ұрпақтың жан</w:t>
        <w:br/>
        <w:t>азабын жеткізуімен бірге келешекке алаңдауымен құнды,</w:t>
        <w:br/>
        <w:t>мағыналы. Мұндай ел-жердің тағдырын таразылайтын,</w:t>
        <w:br/>
        <w:t>саралайтын сәулелі де ойлы жырлар Ерғазы кітабының</w:t>
        <w:br/>
        <w:t>негізгі тіні.</w:t>
        <w:br/>
        <w:t>- Арқаңыздан түспейтінбіз күн ұзын,</w:t>
        <w:br/>
        <w:t>Келмес жаққа кете бардың жылыстап.</w:t>
        <w:br/>
        <w:t>Арқасынан түспейін деп өмірдің,</w:t>
        <w:br/>
        <w:t>Мен жалынан ұстап тұрмын уыстап ...</w:t>
        <w:br/>
        <w:t>278</w:t>
        <w:br/>
        <w:t>Немесе: қыры ы аыдЫыр</w:t>
        <w:br/>
        <w:t>- Ана жақта, мына жақта дүрбелең,</w:t>
        <w:br/>
        <w:t>Атыс иісі мүнк етеді іргеден.</w:t>
        <w:br/>
        <w:t>Даурығып тұр дүниеңіз дөңгелеп,</w:t>
        <w:br/>
        <w:t>Және тағы басқалармен бір кемең...</w:t>
        <w:br/>
        <w:t>Немесе:</w:t>
        <w:br/>
        <w:t>- Жауыққанға жауыққан, ерегескен,</w:t>
        <w:br/>
        <w:t>Достық десе талқанын бөле жескен.</w:t>
        <w:br/>
        <w:t>Батысыңды үйреткен өнегеге,</w:t>
        <w:br/>
        <w:t>Сақ пенен Ғұн кешегі мен емес пе ем?.. - деген сипат-</w:t>
        <w:br/>
        <w:t>тағы “бағдаршамы” жоқ ойларын еркін өрнектеп келе</w:t>
        <w:br/>
        <w:t>жатқан жас ақынның тақырып аясын кеңейте түсуі өлеңінің</w:t>
        <w:br/>
        <w:t>өміршеңдігіне бастайтын басты бағыт деп білеміз.</w:t>
        <w:br/>
        <w:t>Ерғазының өлеңдеріндегі кемшілік біз бастапқыда сөз</w:t>
        <w:br/>
        <w:t>еткенжетістігіментамырлас.Жадағайлау,жайдақтаутеңеулері</w:t>
        <w:br/>
        <w:t>бірсарындылықтан құтқаратын ерекшелігі болса, осы оқыс</w:t>
        <w:br/>
        <w:t>теңеулері кейде орын таппай жатады. “Көсемдер біткен</w:t>
        <w:br/>
        <w:t>құтырды, бар жақсымды жытырды” (6-бет), “Қармап алды</w:t>
        <w:br/>
        <w:t>жан-жағымнан доғал-мұң” (15-бет), “Сөлкебайы сөгілмес</w:t>
        <w:br/>
        <w:t>сезімім-ай” (50-бет), “Жалауын жықпай ақ жырдың” (67-бет)</w:t>
        <w:br/>
        <w:t>сынды мағынасын жоғалтқан теңеулердің құнсыздығын көзі</w:t>
        <w:br/>
        <w:t>қарақты оқырман байқамай қалмайды. Сонымен қатар “Не</w:t>
      </w:r>
    </w:p>
    <w:p>
      <w:r>
        <w:t>дауа” атты салмақты ойды қозғаған өлеңіне “Тамсандырса</w:t>
        <w:br/>
        <w:t>тоқ бөксе, запыран құсам өтімен”, “Жалаңаш бұтты сабалап,</w:t>
        <w:br/>
        <w:t>жаңылып жүрмін тегімнен” деген сипаттағы бейнелеулер</w:t>
        <w:br/>
        <w:t>абырой әкеліп тұрмағаны да аян. -</w:t>
        <w:br/>
        <w:t>Біздің міндет - үш ақынның өзіндік өрнектерін табу</w:t>
        <w:br/>
        <w:t>болатын. Талант табиғатының шынайы диалектикасын</w:t>
        <w:br/>
        <w:t>таразылай алдық па? Үркердей үшеуінің даралығын саралай</w:t>
        <w:br/>
        <w:t>білдік пе? Даралық тегі ақынның ойлау ерекшелігінде,</w:t>
        <w:br/>
        <w:t>психологиялық жаратылысында десек Сағыныш, Жұматай,</w:t>
        <w:br/>
        <w:t>Ерғазылар тіл мәйегінің дәмін тұшынып, ӨЗ стилін тауып</w:t>
        <w:br/>
        <w:t>жан-жақта қаумалаған ойлардың оқырманға керектісін</w:t>
        <w:br/>
        <w:t>талғампаздықпен таңдай білетін қасиетке ие қаламгерлер.</w:t>
        <w:br/>
        <w:t>Суреткерге қажетті шарт - шынайылық үш сн</w:t>
        <w:br/>
        <w:t>өлеңдерінен менмұндалап көрініп тұрғаны сүйінішті. қын</w:t>
        <w:br/>
        <w:t>дара, сөзі сара болса оқылмайтын өлең болмайды.</w:t>
        <w:br/>
        <w:t>219</w:t>
        <w:br/>
        <w:t>Хақ ақ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
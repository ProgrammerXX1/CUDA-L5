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ББҚ 84(5каз)</w:t>
        <w:br/>
        <w:t>И 48</w:t>
        <w:br/>
        <w:t>Редакторы</w:t>
        <w:br/>
        <w:t>А. Естен</w:t>
        <w:br/>
        <w:t>5709250202--03</w:t>
        <w:br/>
        <w:t>-ң"айа ас--98- (05)-98 ез обьяв.- 98</w:t>
        <w:br/>
        <w:t>І5ВМК 5-605- ы</w:t>
        <w:br/>
        <w:t>605-00677-2 Ф) «Жазушы» баспасы, 1998</w:t>
        <w:br/>
        <w:t>ТАҢДАМАЛЫ</w:t>
        <w:br/>
        <w:t>АЛМАТЫ</w:t>
        <w:br/>
        <w:t>«ЖАЗУШЫ»</w:t>
        <w:br/>
        <w:t>1998</w:t>
        <w:br/>
        <w:t>«Ғашыңнын саған»</w:t>
        <w:br/>
        <w:t>кітабынан</w:t>
        <w:br/>
        <w:t>БҮГІНГІЛЕР АТЫНАН</w:t>
        <w:br/>
        <w:t>Моп сойлеймін!..</w:t>
        <w:br/>
        <w:t>Сөйлеуге хақым да бар,</w:t>
        <w:br/>
        <w:t>Сойлемеуге қоймайды тақымдап ар,</w:t>
        <w:br/>
        <w:t>Жауап алса жұртынан Отан мына -</w:t>
        <w:br/>
        <w:t>Сот алдына алдымен ақын барар!</w:t>
        <w:br/>
        <w:t>Қатар тұрып мезгілдің мінбесілле,</w:t>
        <w:br/>
        <w:t>Қайсыц барсың, замапдас, тілдесуге,</w:t>
        <w:br/>
        <w:t>Бұл ғасырдан біздерге тиген үлес,-</w:t>
        <w:br/>
        <w:t>Ел қатарлы әйтеуір күн кету ме?</w:t>
        <w:br/>
        <w:t>Ертерентеу омірге келмедім деп,</w:t>
        <w:br/>
        <w:t>Біздің ұрпақ кімдерден кем көрінбек?</w:t>
        <w:br/>
        <w:t>Әр ісіп кейіпгілер ардақ тұтар</w:t>
        <w:br/>
        <w:t>Ту үстап, тұлпар мінген ерлерім көп,</w:t>
        <w:br/>
        <w:t>Тар шақтарда тартынбай,</w:t>
        <w:br/>
        <w:t>Серіктесе.</w:t>
        <w:br/>
        <w:t>Еріпті елі оларға сеніп кешсе.</w:t>
        <w:br/>
        <w:t>Жарар еді-ау келешек,</w:t>
        <w:br/>
        <w:t>Келесі ұрпақ,</w:t>
      </w:r>
    </w:p>
    <w:p>
      <w:r>
        <w:t>Бізге де бір осылай еліктесе!</w:t>
        <w:br/>
        <w:t>Ұран басқа ендігі,</w:t>
        <w:br/>
        <w:t>Қиял басқа,</w:t>
        <w:br/>
        <w:t>(Қиялыңа барлығы сия алмас та)</w:t>
        <w:br/>
        <w:t>Біздер үгніп өрт өңді ертеңгілер,</w:t>
        <w:br/>
        <w:t>Тарихтып алдында үялмас па?!</w:t>
        <w:br/>
        <w:t>5</w:t>
        <w:br/>
        <w:t>Жоқ! )</w:t>
        <w:br/>
        <w:t>Біз үшін қызармас ертеңгілер,</w:t>
        <w:br/>
        <w:t>Дәлелім -</w:t>
        <w:br/>
        <w:t>Ертегідей өлкемді көр!</w:t>
        <w:br/>
        <w:t>Қай-қашан жоқтап бар боп жаратылып,</w:t>
        <w:br/>
        <w:t>Жарқылдап жай оғындай өртенді дер.</w:t>
        <w:br/>
        <w:t>Не дер едік осышай біз жанбасақ,</w:t>
        <w:br/>
        <w:t>Жапан кешіп,</w:t>
        <w:br/>
        <w:t>Жан баспас түз бармасақ,</w:t>
        <w:br/>
        <w:t>Қызғыштай шыр-шыр стіп,</w:t>
        <w:br/>
        <w:t>Туған жерді</w:t>
        <w:br/>
        <w:t>Жат көздердің сұғынап қызғанбасақ?!</w:t>
        <w:br/>
        <w:t>Тірлік кешкеп күніңмен,</w:t>
        <w:br/>
        <w:t>Үніпцмен де,</w:t>
        <w:br/>
        <w:t>Тура қарай алмасақ бүгіттгі елге,</w:t>
        <w:br/>
        <w:t>Жүрек бола білмесек жарты әлемге,</w:t>
        <w:br/>
        <w:t>Тірек бола жүрмесек түңілгенге?!</w:t>
        <w:br/>
        <w:t>Не дер едік...</w:t>
        <w:br/>
        <w:t>Тарихты тірі алдасақ,</w:t>
        <w:br/>
        <w:t>Жалған айтып,</w:t>
        <w:br/>
        <w:t>Жалынсыз ұрандасақ,</w:t>
        <w:br/>
        <w:t>Шайқастардан шайлығып,</w:t>
        <w:br/>
        <w:t>Айқастарға</w:t>
        <w:br/>
        <w:t>Атой салып алдымен кіре алмасақ?!</w:t>
        <w:br/>
        <w:t>Тірілерді алдасақ,</w:t>
        <w:br/>
        <w:t>Өлгендерді --</w:t>
        <w:br/>
        <w:t>Өзімізге қаяусыз сенгендерді,</w:t>
      </w:r>
    </w:p>
    <w:p>
      <w:r>
        <w:t>Ақтай алмай -- адалды жалтақтасақ,</w:t>
        <w:br/>
        <w:t>Жақтай алмай қиянат көргендерді?!</w:t>
        <w:br/>
        <w:t>Не дер едік, апыр-ау, не дер едік?</w:t>
        <w:br/>
        <w:t>БӨтшікке озкхданың бере ме ерік)</w:t>
        <w:br/>
        <w:t>Онда біз ұяттан жерге кіріп</w:t>
        <w:br/>
        <w:t>Осы қазір ортөніп, өлер едік!</w:t>
        <w:br/>
        <w:t>3</w:t>
        <w:br/>
        <w:t>Деп кезінде келіппіз біз өмірге,</w:t>
        <w:br/>
        <w:t>Тілек бірге халықпон,</w:t>
        <w:br/>
        <w:t>Тізе бірге,</w:t>
        <w:br/>
        <w:t>Біз арқылы жан-жаққа шуақ, тарап,</w:t>
        <w:br/>
        <w:t>Біз арқылы мұхиттар мұзы өруде!</w:t>
        <w:br/>
        <w:t>Елмен бірге көтеріп барды пықпен,</w:t>
        <w:br/>
        <w:t>Арылгалы қаптан біз зар-күйіктен,</w:t>
        <w:br/>
        <w:t>Қай жақтарға қарасаң -- дос тілегі,</w:t>
        <w:br/>
        <w:t>Естіледі даусымыз бар биіктен!</w:t>
        <w:br/>
        <w:t>Көптікпегеп ұрпақпыз ерліктен де,</w:t>
        <w:br/>
        <w:t>Қарызымыз жоқ біздің жер біткенге.</w:t>
        <w:br/>
        <w:t>Қанды ұрысты көрмей-ақ,</w:t>
        <w:br/>
        <w:t>Қапға татыр,</w:t>
        <w:br/>
        <w:t>Төр ағыздық тебінгі-терліктен де!</w:t>
        <w:br/>
        <w:t>Пе десек те...</w:t>
        <w:br/>
        <w:t>Еркелеу, еркі өзіңде,</w:t>
        <w:br/>
        <w:t>Келе қалғап ұрпақпыз дер көзінде.</w:t>
        <w:br/>
        <w:t>Беймазалау болармыз сал-сәл ғана,</w:t>
        <w:br/>
        <w:t>Ойға жадау емеспіз ел көзінде.</w:t>
        <w:br/>
        <w:t>Бүгінгілік -- ініміз, жүрегіміз,</w:t>
        <w:br/>
        <w:t>Бүгінгілік -- тіліміз, тілегіміз.</w:t>
        <w:br/>
        <w:t>Бүгінгі елдің бар жақсы-жаманызнан,</w:t>
        <w:br/>
        <w:t>Қала алмаспыз тысқары бір елі біз!</w:t>
        <w:br/>
        <w:t>4</w:t>
        <w:br/>
        <w:t>Қайта бассам -</w:t>
        <w:br/>
        <w:t>Көшір, ел, кейбір ізді,</w:t>
        <w:br/>
        <w:t>Күллі дүние--</w:t>
        <w:br/>
        <w:t>Талыған пейілімізді --</w:t>
        <w:br/>
        <w:t>«Қаймықпаған,</w:t>
        <w:br/>
        <w:t>Жүрегі шайлықпаған</w:t>
        <w:br/>
        <w:t>Большевиктер ұрпағы!»-- дейді бізді.</w:t>
        <w:br/>
        <w:t>Ол рас,</w:t>
        <w:br/>
        <w:t>Большевиктер ұрпағымыз,</w:t>
      </w:r>
    </w:p>
    <w:p>
      <w:r>
        <w:t>Бүгінгінің ән етіш-шырқары -- біз,</w:t>
        <w:br/>
        <w:t>7</w:t>
        <w:br/>
        <w:t>Бауыры не-</w:t>
        <w:br/>
        <w:t>Бүйрегі бұрылмағаш!</w:t>
        <w:br/>
        <w:t>Сонау ерте кезден-ақ ергенелі,</w:t>
        <w:br/>
        <w:t>Елшілікке жүріп те көрген еді.</w:t>
        <w:br/>
        <w:t>Батырына сенбеген тұстарда да,</w:t>
        <w:br/>
        <w:t>Ақыныпа, әйтеуір, сенген елі!</w:t>
        <w:br/>
        <w:t>Гиза болмай,--</w:t>
        <w:br/>
        <w:t>Кей-кейде төпірекке,</w:t>
        <w:br/>
        <w:t>Егіліп те кетеді,</w:t>
        <w:br/>
        <w:t>Еңіреп те.</w:t>
        <w:br/>
        <w:t>Кірпіктегі кіршіксіз жасын көріп,</w:t>
        <w:br/>
        <w:t>Келер, ұрпақ, гемсішіп, кері кетпе!</w:t>
        <w:br/>
        <w:t>Дәуірінің оңай ма сөзі болмақ,</w:t>
        <w:br/>
        <w:t>Сөзі болмақ,</w:t>
        <w:br/>
        <w:t>Көреген көзі болмақ?</w:t>
        <w:br/>
        <w:t>Ақиқаттың алдында өзі айыштап,</w:t>
        <w:br/>
        <w:t>Төрелігін өзі айту,</w:t>
        <w:br/>
        <w:t>Өзі қорғап?!</w:t>
        <w:br/>
        <w:t>10</w:t>
        <w:br/>
        <w:t>Жоқ!</w:t>
        <w:br/>
        <w:t>Жастарым тіпті де бұзылмайды,</w:t>
        <w:br/>
        <w:t>Жаппақ емес олардың жүзіп қайғы.</w:t>
        <w:br/>
        <w:t>Сарыуайым дегетпің</w:t>
        <w:br/>
        <w:t>Қашанғы осы,-</w:t>
        <w:br/>
        <w:t>Сары маса сияқты ызыңдайды?!</w:t>
        <w:br/>
        <w:t>Сарыуайым салғандар немді білер,</w:t>
        <w:br/>
        <w:t>Дарындырақ болалы ендігілер,</w:t>
        <w:br/>
        <w:t>Арындырақ болады біздеп гөрі,</w:t>
        <w:br/>
        <w:t>Аңыз ете жүретіп ерлігін ел.</w:t>
        <w:br/>
        <w:t>Бізден гөрі мырзалау мінезге де,</w:t>
        <w:br/>
        <w:t>Түрі өзгере түседі, үші өзгере.</w:t>
        <w:br/>
        <w:t>«Бірақ» сөзін қоспайтын болады олар</w:t>
        <w:br/>
        <w:t>Бір-біріпе жазғапда мінездеме.</w:t>
        <w:br/>
        <w:t>Жетісулық,</w:t>
        <w:br/>
        <w:t>Арқалық,</w:t>
        <w:br/>
        <w:t>Аралдық па,</w:t>
        <w:br/>
        <w:t>Бөлмейді қазақты ру,</w:t>
      </w:r>
    </w:p>
    <w:p>
      <w:r>
        <w:t>13</w:t>
        <w:br/>
        <w:t>ЗӘуылдап,</w:t>
        <w:br/>
        <w:t>Зулап ағып,</w:t>
        <w:br/>
        <w:t>Сүйікті омір!</w:t>
        <w:br/>
        <w:t>Көк донен көсіле бір ұшпады ма,</w:t>
        <w:br/>
        <w:t>Алқынып,</w:t>
        <w:br/>
        <w:t>қалғаным ба тұста мына?</w:t>
        <w:br/>
        <w:t>Сенетін спияқты-ақ ем,</w:t>
        <w:br/>
        <w:t>Жүрегімде</w:t>
        <w:br/>
        <w:t>Жалғанды жалт қаратар күш барына!</w:t>
        <w:br/>
        <w:t>Пуанып,</w:t>
        <w:br/>
        <w:t>Қайғырып та бұл тірлікте,</w:t>
        <w:br/>
        <w:t>Алдық та...</w:t>
        <w:br/>
        <w:t>Бердік...</w:t>
        <w:br/>
        <w:t>Көп іс бітірдік те.</w:t>
        <w:br/>
        <w:t>Сонда да жанға тоят таппадық қой,</w:t>
        <w:br/>
        <w:t>Көпбестен көңіл пиркін «пүкірлікке...»</w:t>
        <w:br/>
        <w:t>Сонда да өзен біткен дұрысқа ақпай,</w:t>
        <w:br/>
        <w:t>Жатқандай,</w:t>
        <w:br/>
        <w:t>Қойды-ау жүрек тыпыс таппай!</w:t>
        <w:br/>
        <w:t>Бос сілтеп бұғалықты жүргендеймін,</w:t>
        <w:br/>
        <w:t>Алтын жал арғымақ жыр бір үстатпай.</w:t>
        <w:br/>
        <w:t>“ ӘКЕМНІҢ БІР ҚҰРДАСЫНА</w:t>
        <w:br/>
        <w:t>Қатжырапсың, қартым-ай!</w:t>
        <w:br/>
        <w:t>Қартайдың ба?</w:t>
        <w:br/>
        <w:t>Жатырқамай,</w:t>
        <w:br/>
        <w:t>Жастық бар,</w:t>
        <w:br/>
        <w:t>Жантай мұнда.</w:t>
        <w:br/>
        <w:t>Ашуыңды аңсапшын,</w:t>
        <w:br/>
        <w:t>Ақылыңды...</w:t>
        <w:br/>
        <w:t>Айналып та жататын арты айбынға.</w:t>
        <w:br/>
        <w:t>Күштің бәрін сарқып-ақ бердің бо өлге,</w:t>
        <w:br/>
        <w:t>Сұстың бәрін уақыт сөндірген бе?</w:t>
        <w:br/>
        <w:t>Қаһарыңнан қаймығып тұрмауты ма ек,</w:t>
        <w:br/>
        <w:t>Бұрқ-сарқ етіп өсіктен сен кіргенде.</w:t>
        <w:br/>
        <w:t>Оранып ап қаудырлақ ішігіңе,</w:t>
        <w:br/>
        <w:t>Қалжыңыңмен қармақтай</w:t>
        <w:br/>
        <w:t>15</w:t>
      </w:r>
    </w:p>
    <w:p>
      <w:r>
        <w:t>Лаңды ұмытқан,</w:t>
        <w:br/>
        <w:t>Пешегі қанды ұмитқап...</w:t>
        <w:br/>
        <w:t>Беудемізде -</w:t>
        <w:br/>
        <w:t>ООП-тпың мінбесіндей -</w:t>
        <w:br/>
        <w:t>ер шарының даусы тұр жаңғырыққан!</w:t>
        <w:br/>
        <w:t>Болді аңсаған аққулар...</w:t>
        <w:br/>
        <w:t>Шаршаған ұл,</w:t>
        <w:br/>
        <w:t>Қанша бауыр күйзелген,</w:t>
        <w:br/>
        <w:t>Қашпа дауыл -</w:t>
        <w:br/>
        <w:t>Жақ-зхақ болып жатқандай,</w:t>
        <w:br/>
        <w:t>Мына біздің,</w:t>
        <w:br/>
        <w:t>Жүректерде түйісіп барша дәуір!</w:t>
        <w:br/>
        <w:t>Ғасырлың күркіреген тасқыны да,</w:t>
        <w:br/>
        <w:t>Қатырады қаншама басты мына.</w:t>
        <w:br/>
        <w:t>Күйделеміз озбырдың ойраттытпа,</w:t>
        <w:br/>
        <w:t>Алқымдарға ызалы жас тығыла!</w:t>
        <w:br/>
        <w:t>Мұхпттарға асыққан пұрлы ағыстай,</w:t>
        <w:br/>
        <w:t>Зымырасақ жылдардап бір қалыспай,</w:t>
        <w:br/>
        <w:t>Көз алмайды, әйтеуір, әлем бізден,</w:t>
        <w:br/>
        <w:t>Пүнге қарал өсетін күнбағыстай!</w:t>
        <w:br/>
        <w:t>9</w:t>
        <w:br/>
        <w:t>Меп сөйлейін!</w:t>
        <w:br/>
        <w:t>Сөйлеуге қақым да бар,</w:t>
        <w:br/>
        <w:t>Сөйлемеуге қоймайды тақымдаш ар.</w:t>
        <w:br/>
        <w:t>Жауап алеа жұртынан Отан мыла-</w:t>
        <w:br/>
        <w:t>Сот алдына алдымен ақын барар!</w:t>
        <w:br/>
        <w:t>Ақыш барар ақ жанын жайын тегі,</w:t>
        <w:br/>
        <w:t>С/нсіз қалу ақынға лайық па сді?)</w:t>
        <w:br/>
        <w:t>Ақын дегеп -- ләуірдің адвокаты,</w:t>
        <w:br/>
        <w:t>Адһокаты ғана емес, айыпкері.</w:t>
        <w:br/>
        <w:t>Дәуіріпсіз сапап-ақ күніп қараң,</w:t>
        <w:br/>
        <w:t>Бебсу қағып,</w:t>
        <w:br/>
        <w:t>Безілдеп,</w:t>
        <w:br/>
        <w:t>Шырылдаған,</w:t>
        <w:br/>
        <w:t>Ақтқатқа келгенде,</w:t>
        <w:br/>
        <w:t>Дәуірі ие,</w:t>
        <w:br/>
        <w:t>12</w:t>
      </w:r>
    </w:p>
    <w:p>
      <w:r>
        <w:t>Мен жаққа пек қағып,</w:t>
        <w:br/>
        <w:t>Баның қашып,</w:t>
        <w:br/>
        <w:t>Сен тұрдың біреулермен тағы сымдасып.</w:t>
        <w:br/>
        <w:t>Мел тұрдым</w:t>
        <w:br/>
        <w:t>Лұүз қайталап,</w:t>
        <w:br/>
        <w:t>«Жігіт ем» деп,</w:t>
        <w:br/>
        <w:t>Бәріңе жүрегім де, жапым да ашық.</w:t>
        <w:br/>
        <w:t>Осынау өрлікті ме, кеңдікті ме,</w:t>
        <w:br/>
        <w:t>Әйтеуір бөлісе алмай келдік, міпе...</w:t>
        <w:br/>
        <w:t>Қызганар тагы пең бар?</w:t>
        <w:br/>
        <w:t>Алшы, жаным,</w:t>
        <w:br/>
        <w:t>Қинаймай саған бәрін бердік түге.</w:t>
        <w:br/>
        <w:t>Мендегі жалыпды да, дарынды да,</w:t>
        <w:br/>
        <w:t>Сен-ақ әл бойдағының бәріп мына!</w:t>
        <w:br/>
        <w:t>Сен-ақ, ал!</w:t>
        <w:br/>
        <w:t>Шаттығымды ал, аптығымды ал,</w:t>
        <w:br/>
        <w:t>Жеткізбей кетер десең арындыға.</w:t>
        <w:br/>
        <w:t>Әзім-ақ үлестірейін жан ұшыра,</w:t>
        <w:br/>
        <w:t>Қызғапбай,</w:t>
        <w:br/>
        <w:t>Қарсы көл де,</w:t>
        <w:br/>
        <w:t>Тағы сыпа.</w:t>
        <w:br/>
        <w:t>Сыртымнан нек қағып,</w:t>
        <w:br/>
        <w:t>Тек ымдасытт,</w:t>
        <w:br/>
        <w:t>Тиіспей жүрші арым мен намысыма!..</w:t>
        <w:br/>
        <w:t>Туған жер,</w:t>
        <w:br/>
        <w:t>Бір үлыңнан көм көрінбей,</w:t>
        <w:br/>
        <w:t>Өтсем деп,</w:t>
        <w:br/>
        <w:t>Өлеңдеттім мен де ерінбей,</w:t>
        <w:br/>
        <w:t>Коркіңнен күні-түпі көз алмадым,</w:t>
        <w:br/>
        <w:t>Қазақтың тав қашаған зергеріндей.</w:t>
        <w:br/>
        <w:t>Мадопна -- сұлулықты аңсап ұлып,</w:t>
        <w:br/>
        <w:t>Мүсіндеп жазды қырдың қантпа аруын.</w:t>
        <w:br/>
        <w:t>1І8</w:t>
      </w:r>
    </w:p>
    <w:p>
      <w:r>
        <w:t>Жазғыра алмас, ағалар, сендерді де,</w:t>
        <w:br/>
        <w:t>Ханға</w:t>
        <w:br/>
        <w:t>Басып қараның теңгердіңдер!</w:t>
        <w:br/>
        <w:t>Жазғыра алмас, замандас, бізді ешкім де</w:t>
        <w:br/>
        <w:t>Мұз кештіңдер,</w:t>
        <w:br/>
        <w:t>Топталып тұз кепітіңдер,</w:t>
        <w:br/>
        <w:t>Қара жердің қыртысыц қашпа айырып,</w:t>
        <w:br/>
        <w:t>Көшпелі алтын халқыңа іздестіңдер.</w:t>
        <w:br/>
        <w:t>Тың астыпан бәрі де табылды ақыр!</w:t>
        <w:br/>
        <w:t>(Қаншама онда алтын да лағыл жатыр!)</w:t>
        <w:br/>
        <w:t>Ол жайында әлі де білгің келсе --</w:t>
        <w:br/>
        <w:t>Құлағыңды сол кезгі дабылга түр!</w:t>
        <w:br/>
        <w:t>Жазғырмас ешкім бізді --</w:t>
        <w:br/>
        <w:t>Сол күндер көп</w:t>
        <w:br/>
        <w:t>Дәмін де татқан болсақ тердің кермек.</w:t>
        <w:br/>
        <w:t>Жалғырса -- жазғырар тек,</w:t>
        <w:br/>
        <w:t>-- Қай Махамбет,</w:t>
        <w:br/>
        <w:t>Қай Абай,</w:t>
        <w:br/>
        <w:t>Қай Мұхтарды бердіңдер,-- деп!</w:t>
        <w:br/>
        <w:t>Қол артқан асау ғасыр поқтығына,</w:t>
        <w:br/>
        <w:t>Жазғырар -- жазғырса егер топты мына.</w:t>
        <w:br/>
        <w:t>Арамызда Қаныштай дара дүлдүл,</w:t>
        <w:br/>
        <w:t>Күләштай сара бұлбұл жоқтытыта!</w:t>
        <w:br/>
        <w:t>Бетке салық бола алмас ор намысым,</w:t>
        <w:br/>
        <w:t>Өз дауысым, телегей толғанысым.</w:t>
        <w:br/>
        <w:t>Қысылармын - қысылсам,</w:t>
        <w:br/>
        <w:t>Мәнсап десе</w:t>
        <w:br/>
        <w:t>Копчурстың күштірек болғаны үзін!</w:t>
        <w:br/>
        <w:t>8</w:t>
        <w:br/>
        <w:t>Біздер тегі бір күнмен шектелмейміз.</w:t>
        <w:br/>
        <w:t>Тұра алмадық кектенбей, өртке енбей біз.</w:t>
        <w:br/>
        <w:t>Жеке-жеке жүріп-ақ,</w:t>
        <w:br/>
        <w:t>Әрқайсымыз</w:t>
        <w:br/>
        <w:t>Тұтас-тұтас халық боп коткендейміз!</w:t>
        <w:br/>
        <w:t>Біздер емес,</w:t>
        <w:br/>
        <w:t>Бас тартып бар ғұрыптан,</w:t>
        <w:br/>
        <w:t>44</w:t>
        <w:br/>
        <w:t>АУЫЛҒА СӘЛЕМ</w:t>
        <w:br/>
        <w:t>Ел жаққа кетіп барам де...</w:t>
      </w:r>
    </w:p>
    <w:p>
      <w:r>
        <w:t>Сәлем айт онда бәріне,</w:t>
        <w:br/>
        <w:t>Өзі де келіп қалар де,</w:t>
        <w:br/>
        <w:t>Жолыққап жасқа, кәріге.</w:t>
        <w:br/>
        <w:t>Достарға жете «қағынып»,</w:t>
        <w:br/>
        <w:t>Саласыпдар-ау бір «гөлайт»,</w:t>
        <w:br/>
        <w:t>Мені де бәрін сағынып,</w:t>
        <w:br/>
        <w:t>Сағытпып қатты жүр деп айт,</w:t>
        <w:br/>
        <w:t>Арнайы сәлем ауылға</w:t>
        <w:br/>
        <w:t>Айта бар асы барганда.</w:t>
        <w:br/>
        <w:t>Тұрған тпығар-ау, тауым да,</w:t>
        <w:br/>
        <w:t>Шалқая қарап жалғанға.</w:t>
        <w:br/>
        <w:t>Қарттарым қантта бар елде,</w:t>
        <w:br/>
        <w:t>Татпаған менсіз таңда дәм.</w:t>
        <w:br/>
        <w:t>Бәріне менеп сәлем де</w:t>
        <w:br/>
        <w:t>Сағыпын жүр дон жан балап.</w:t>
        <w:br/>
        <w:t>Сәлем айт,</w:t>
        <w:br/>
        <w:t>Корсоц қыз-қылаң,</w:t>
        <w:br/>
        <w:t>Жазатын сирек хат қана,</w:t>
        <w:br/>
        <w:t>Көтеріп мені ызғыған,</w:t>
        <w:br/>
        <w:t>Сәлем айт ақбоз атқа да.</w:t>
        <w:br/>
        <w:t>Ақбозым жүзіп су ішпен,</w:t>
        <w:br/>
        <w:t>Әзенге сәлем Тептектей,</w:t>
        <w:br/>
        <w:t>Сәлем айт досқа туыепеп</w:t>
        <w:br/>
        <w:t>Әр сөзі болған ертектей.</w:t>
        <w:br/>
        <w:t>Сәлем айт туғат далама,</w:t>
        <w:br/>
        <w:t>Теңізге табан тіреген.</w:t>
        <w:br/>
        <w:t>Көзіңді қырға қада да,</w:t>
        <w:br/>
        <w:t>Оқышн бер менеп бір олең.</w:t>
        <w:br/>
        <w:t>Сағынытт,</w:t>
        <w:br/>
        <w:t>Қапша өртепгем,</w:t>
        <w:br/>
        <w:t>Жайым жоқ шалқып, шайқалар,</w:t>
        <w:br/>
        <w:t>Барыт та қалам ертеңдер,</w:t>
        <w:br/>
        <w:t>Бәріне сәлем айта бар.</w:t>
        <w:br/>
        <w:t>21</w:t>
        <w:br/>
        <w:t>Мен сойлейіш!..</w:t>
        <w:br/>
        <w:t>Бұрын да сойлеп келгем</w:t>
        <w:br/>
        <w:t>Ұрпақ бар ма біздердей бейнет көрген!</w:t>
        <w:br/>
        <w:t>алаң аяқ, жалаң бас зкер айдадық,</w:t>
        <w:br/>
        <w:t>Жел гуілдеп жамаулы кейлектерден.</w:t>
        <w:br/>
        <w:t>Ұқтырды да өзінің заңын қатты,</w:t>
        <w:br/>
        <w:t>Өмір бізді етререк атынға атты.</w:t>
        <w:br/>
        <w:t>Біздің ұрпақ әліппе ашпай жатып,</w:t>
        <w:br/>
        <w:t>Атын ерттеп...</w:t>
      </w:r>
    </w:p>
    <w:p>
      <w:r>
        <w:t>Колхоздың малып бақты.</w:t>
        <w:br/>
        <w:t>Бәрін көрдік...</w:t>
        <w:br/>
        <w:t>Желіне дейін бұрқақ,</w:t>
        <w:br/>
        <w:t>Көрмесек тек -- көрмедік ойып-күлкі-ақ,</w:t>
        <w:br/>
        <w:t>Мезгіл өзі ертерек сомдат: алған,</w:t>
        <w:br/>
        <w:t>Біздің ұртақ --</w:t>
        <w:br/>
        <w:t>Соғыстан кейінгі ұрпақ!</w:t>
        <w:br/>
        <w:t>Біздер едік бүгілмей сор, бейпеттен,</w:t>
        <w:br/>
        <w:t>Сол күндерге бір белгі бермей кеткен.</w:t>
        <w:br/>
        <w:t>Құрдастарым қаншама,</w:t>
        <w:br/>
        <w:t>Атың біліш,</w:t>
        <w:br/>
        <w:t>Әкелерін анықтап көрмей де откеп!</w:t>
        <w:br/>
        <w:t>Қартпадайдап қайғышы бірге өткеріп,</w:t>
        <w:br/>
        <w:t>Қарашада қаншама дірдектедік.</w:t>
        <w:br/>
        <w:t>Сөйте жүре әйтеуір</w:t>
        <w:br/>
        <w:t>Елге деген</w:t>
        <w:br/>
        <w:t>Жерге деген сенімді кірлетнедік!.</w:t>
        <w:br/>
        <w:t>Дәуір бізге құттағын жайды дара,</w:t>
        <w:br/>
        <w:t>Дара эжолдан өпді ешкім тайдыра ма?</w:t>
        <w:br/>
        <w:t>Мұндай ынтық жүрекпен сүйер ме өлін,</w:t>
        <w:br/>
        <w:t>Білмегендер біздердей қайғыра да!</w:t>
        <w:br/>
        <w:t>7</w:t>
        <w:br/>
        <w:t>«Не көрдің?..</w:t>
        <w:br/>
        <w:t>Дәуіріңе пе бердіңдер?»-</w:t>
        <w:br/>
        <w:t>Деп бізді жазғыра алмас келер күндер.</w:t>
        <w:br/>
        <w:t>10</w:t>
        <w:br/>
        <w:t>Гісіні іле, .</w:t>
        <w:br/>
        <w:t>Салып ұрыті жетуші ең,</w:t>
        <w:br/>
        <w:t>Сол ревжісең 2. 2.</w:t>
        <w:br/>
        <w:t>Ауыл үйдің әлдебір «күттігіне».</w:t>
        <w:br/>
        <w:t>Пасыбайдың тең боліп бір атымыт,</w:t>
        <w:br/>
        <w:t>Әкеме көн мұң шағып тұратының.</w:t>
        <w:br/>
        <w:t>Бәрі-бәрі есімде...</w:t>
        <w:br/>
        <w:t>Шырт түкіріп,</w:t>
        <w:br/>
        <w:t>Әлдекімнің «енесіп ұратының...»</w:t>
        <w:br/>
        <w:t>Қалғаның ба, қартым-ай, алқынып та,</w:t>
        <w:br/>
        <w:t>Ентігіңді бастпы өзің,</w:t>
      </w:r>
    </w:p>
    <w:p>
      <w:r>
        <w:t>Сәл тының та,</w:t>
        <w:br/>
        <w:t>Әкем барда жарыса сілтесетіш,</w:t>
        <w:br/>
        <w:t>Қалай едіц мыпа бір «жартылыққа?!»...</w:t>
        <w:br/>
        <w:t>Түсті ме еске думаның бір жақтағы,</w:t>
        <w:br/>
        <w:t>Көзіңпеп жас қанайша бұршақтады?!</w:t>
        <w:br/>
        <w:t>Тұрымтайдай ұлына түстасыңның</w:t>
        <w:br/>
        <w:t>Тұрсың ба сен, апыр-ау, мұң шаққалы?!!</w:t>
        <w:br/>
        <w:t>Бой, қой, қартым,</w:t>
        <w:br/>
        <w:t>Кеудеңде жат барында,</w:t>
        <w:br/>
        <w:t>Қапаланып,</w:t>
        <w:br/>
        <w:t>Қайдағы барма мұңға.</w:t>
        <w:br/>
        <w:t>Ары кетсе бір «күшік» үрген шығар,</w:t>
        <w:br/>
        <w:t>Соған бола қажып-ақ қалғаның ба?!</w:t>
        <w:br/>
        <w:t>Ұқпады ма әлде бір «мықты неме»,</w:t>
        <w:br/>
        <w:t>Соғатт бола қауқарым бітті деме.</w:t>
        <w:br/>
        <w:t>Аргымақтың жалынан жел кулеткон,</w:t>
        <w:br/>
        <w:t>Асау шағың есіңнен шықты неге?!</w:t>
        <w:br/>
        <w:t>Бойда қуат,</w:t>
        <w:br/>
        <w:t>Барында білек күтпің,</w:t>
        <w:br/>
        <w:t>Дұшпанның да іздеуші ең жүрекнтісін.</w:t>
        <w:br/>
        <w:t>Қартайдым ден несіне күйінесің,</w:t>
        <w:br/>
        <w:t>Барттықты сеп құдайдан тілеппісін?!</w:t>
        <w:br/>
        <w:t>Ауыр шақта жұртыңпың сүйреп көппін,</w:t>
        <w:br/>
        <w:t>Ачқыпбауды баскаға үйреткесің.</w:t>
        <w:br/>
        <w:t>Сап қырлардан салдыртып өтемін доп,</w:t>
        <w:br/>
        <w:t>Сақалыңды созымон спреткесің.</w:t>
        <w:br/>
        <w:t>36</w:t>
        <w:br/>
        <w:t>ТАЛДЫҚОРҒАНҒА БАРАР</w:t>
        <w:br/>
        <w:t>ЖОЛДА</w:t>
        <w:br/>
        <w:t>Сымбаты сиқырлаған сені байлап,</w:t>
        <w:br/>
        <w:t>Бұл неткен кербез өңір, керім аймақ!</w:t>
        <w:br/>
        <w:t>Алдыңнан аңсап есіп ән жетеді-ау:</w:t>
        <w:br/>
        <w:t>«Жетісу -- жер жаннаты, жерім-айлап!»</w:t>
        <w:br/>
        <w:t>Таулардың -</w:t>
        <w:br/>
        <w:t>Тұрпатыпа тұпған айбар,--</w:t>
        <w:br/>
        <w:t>Тұсынап өте бере бір қарай қал!</w:t>
        <w:br/>
        <w:t>Тұратын созімді арбай, көзінді алмай,</w:t>
        <w:br/>
        <w:t>Төгілген токеометтей қырдан айнал!</w:t>
        <w:br/>
        <w:t>Кеудеңде сыңсып аққап күй басылмай,</w:t>
      </w:r>
    </w:p>
    <w:p>
      <w:r>
        <w:t>Жан-жаққа жаутаңдайсың қимасыңдай.</w:t>
        <w:br/>
        <w:t>Таулары -- ұлдарының өрлігіндей,</w:t>
        <w:br/>
        <w:t>Баулары -- қыздарының ибасытпай!</w:t>
        <w:br/>
        <w:t>Коп өзен -- күркіреп те самгап ағар,-</w:t>
        <w:br/>
        <w:t>Көзіңді көргеннен-ақ арбал алар,</w:t>
        <w:br/>
        <w:t>Оң жақта -- лағыл-маржан Төкелісі</w:t>
        <w:br/>
        <w:t>Сол жақта -- сағымданған сары дала бар.</w:t>
        <w:br/>
        <w:t>Аллыңнан бұраң-бүраң бұлақ қашып,</w:t>
        <w:br/>
        <w:t>Мына бір қылаң еткен қыратқа шық,</w:t>
        <w:br/>
        <w:t>Жүзіпен сән кетпеген жер көрінер,</w:t>
        <w:br/>
        <w:t>Ел көрінер ертеңгі мұратқа асық!</w:t>
        <w:br/>
        <w:t>Бұта жоқ мен вүйсінбес бір тал мұнда,</w:t>
        <w:br/>
        <w:t>Сүйемін қырыңды да, қырқанды да,</w:t>
        <w:br/>
        <w:t>Туғап жер!</w:t>
        <w:br/>
        <w:t>Саған ұқсау керек өкен,</w:t>
        <w:br/>
        <w:t>Цызармай жүру үшін жұрт алдында!</w:t>
        <w:br/>
        <w:t>АЛАКӨЛГЕ АЙТАР СЫР</w:t>
        <w:br/>
        <w:t>Алакөлім --</w:t>
        <w:br/>
        <w:t>Асыл анам, байтағым,</w:t>
        <w:br/>
        <w:t>Кеттім бүгін жұмыртқадай шайқап үн.</w:t>
        <w:br/>
        <w:t>Көңілім бар толқып барып басылған,</w:t>
        <w:br/>
        <w:t>Саған соның қайсыбірін айтамын.</w:t>
        <w:br/>
        <w:t>23</w:t>
        <w:br/>
        <w:t>Айқастардан қалмадың шеттеп тегі,</w:t>
        <w:br/>
        <w:t>Ажалды да арманың беттетмеді.</w:t>
        <w:br/>
        <w:t>Желбіреген қып-қызыл ту-астыпда</w:t>
        <w:br/>
        <w:t>Желкілдеген жастығың өтпен пе еді?</w:t>
        <w:br/>
        <w:t>Жұрт алдында ақ-адал жатың да, арың,</w:t>
        <w:br/>
        <w:t>ГЕліш үшін қиғансың бәрін-бәрін!</w:t>
        <w:br/>
        <w:t>Ұрпагыц бар сендерге тартып тугап,</w:t>
        <w:br/>
        <w:t>Жоқтатпайтын сендерді бар ұлдарың.</w:t>
        <w:br/>
        <w:t>Пажыма, қарт!</w:t>
        <w:br/>
        <w:t>Жаныңды шер мекендеп,</w:t>
        <w:br/>
        <w:t>.Қылпылдап-ақ отырмын мен де терлеп.</w:t>
        <w:br/>
        <w:t>Қаһарыңмен баяғы қарғыл тұрып:</w:t>
        <w:br/>
        <w:t>«Садаға кет әкеңнеп!»-- дер ме екен деп,</w:t>
        <w:br/>
        <w:t>КҮМ БІЛСІН</w:t>
        <w:br/>
        <w:t>Жоқ-барға шығын етпей созімді коп,</w:t>
        <w:br/>
        <w:t>Болсам сәл үнемдірек, төзімдірек,</w:t>
        <w:br/>
        <w:t>Жүрер ме ем қамсыз ғана,</w:t>
      </w:r>
    </w:p>
    <w:p>
      <w:r>
        <w:t>Кім біледі,</w:t>
        <w:br/>
        <w:t>Бақыт кеп қонар ма еді өзі үлбіреп?</w:t>
        <w:br/>
        <w:t>Тек қана тазалыққа жүгінді арым,</w:t>
        <w:br/>
        <w:t>Сол үшін озімді-өӨзім шығындадым.</w:t>
        <w:br/>
        <w:t>Тарамай алды-артыма,</w:t>
        <w:br/>
        <w:t>Жақсылықтың</w:t>
        <w:br/>
        <w:t>Алдына жайып салып бүгін бәрін.</w:t>
        <w:br/>
        <w:t>Жұрт мейлі ерікті дер, желікті дер,</w:t>
        <w:br/>
        <w:t>Тайда деп таза-тұнық көрікті көл,</w:t>
        <w:br/>
        <w:t>Келіппін</w:t>
        <w:br/>
        <w:t>Достыңқа дә, қастыққа да</w:t>
        <w:br/>
        <w:t>Өзімді аямастан беріп түгел.</w:t>
        <w:br/>
        <w:t>Көеудемнеп күнде құзға қырап құлап,</w:t>
        <w:br/>
        <w:t>Жатпаса,</w:t>
        <w:br/>
        <w:t>Жойқын бір күш шыдамды да әп.</w:t>
        <w:br/>
        <w:t>Кім білсін,</w:t>
        <w:br/>
        <w:t>Болар ма едім бақыттырақ,</w:t>
        <w:br/>
        <w:t>Бақыттырақ, елге де ұнамлытақ?</w:t>
        <w:br/>
        <w:t>Өзі де мұнда құмар де,</w:t>
        <w:br/>
        <w:t>Кетпейді деп айт тегі елден,</w:t>
        <w:br/>
        <w:t>Осытда келіп құлар де,</w:t>
        <w:br/>
        <w:t>Айырса «құдай» олеңнен!..</w:t>
        <w:br/>
        <w:t>АПАРАЙЫН ЕЛ ЖАҚҚА</w:t>
        <w:br/>
        <w:t>Әзірлеп отыр екен ат ағайын,</w:t>
        <w:br/>
        <w:t>Жүрші, дос, Алакөлге анарайын.</w:t>
        <w:br/>
        <w:t>Ол жақта өзгешелеу атады таң,</w:t>
        <w:br/>
        <w:t>Әйтеуір өзгешелеу батады айың.</w:t>
        <w:br/>
        <w:t>Жүрші бір көрсетейін саған бәрін,</w:t>
        <w:br/>
        <w:t>Қара теңіз құсаған жағам барып.</w:t>
        <w:br/>
        <w:t>Әшіп де сапырайын осы өңірдің,</w:t>
        <w:br/>
        <w:t>Дәмін де татырайын тағы алманың.</w:t>
        <w:br/>
        <w:t>Ер маған,</w:t>
        <w:br/>
        <w:t>Енжарлықтан мүлде арыла,</w:t>
        <w:br/>
        <w:t>Аунатып алайын да құмдағына.</w:t>
        <w:br/>
        <w:t>Алакөл толқынына шомылдырып,</w:t>
        <w:br/>
        <w:t>Жоңғардың шығарайын шыңдарына,</w:t>
        <w:br/>
        <w:t>Ешбірі санамайды сені өгейге,</w:t>
        <w:br/>
        <w:t>Жатқапың жамбасақы төлемей де.</w:t>
        <w:br/>
        <w:t>Өрескел ісіңе дс</w:t>
        <w:br/>
        <w:t>Күліп қойып,</w:t>
        <w:br/>
        <w:t>Жымиып отырган ел елемей де.</w:t>
      </w:r>
    </w:p>
    <w:p>
      <w:r>
        <w:t>Ағайынның агытан жарылғанын,</w:t>
        <w:br/>
        <w:t>Шүр кеттік, көрсетейін бәрін-бәрін -</w:t>
        <w:br/>
        <w:t>Аруларын корсөтем аңқуға ұқсас,</w:t>
        <w:br/>
        <w:t>Бітімі болек біткеш пар ұлдарын!</w:t>
        <w:br/>
        <w:t>Айдынның омырауын сөккілейін,</w:t>
        <w:br/>
        <w:t>Ар жаққа «сырғамеп-ақ өткізейіті».</w:t>
        <w:br/>
        <w:t>«Мың бір түп» Мысырында жүргендей-ақ,</w:t>
        <w:br/>
        <w:t>Көзіңді кереметке жеткізейін!</w:t>
        <w:br/>
        <w:t>5</w:t>
        <w:br/>
        <w:t>Һ</w:t>
        <w:br/>
        <w:t>Тазқалға қарсы атылып,</w:t>
        <w:br/>
        <w:t>Ер кететін,</w:t>
        <w:br/>
        <w:t>Көз жасын кәрі әжелер көлдететін.</w:t>
        <w:br/>
        <w:t>Анамыздың қолы емее,</w:t>
        <w:br/>
        <w:t>Азынаған,</w:t>
        <w:br/>
        <w:t>Ажал желі біздерді тербететін.</w:t>
        <w:br/>
        <w:t>Кептеті бал-бұл жалған оң көпнерін,</w:t>
        <w:br/>
        <w:t>Біріміз қырда масақ терген едік.</w:t>
        <w:br/>
        <w:t>Зарығып жұмыстағы анамызға</w:t>
        <w:br/>
        <w:t>Көз жасын сүтпен бірге емген едік.</w:t>
        <w:br/>
        <w:t>Арасымеп сап айлар, сап аптаның,</w:t>
        <w:br/>
        <w:t>(Кім соның жсүрді дейсің санан бәрін).</w:t>
        <w:br/>
        <w:t>Ауылды аңсап,</w:t>
        <w:br/>
        <w:t>Алыстап хат келетін,</w:t>
        <w:br/>
        <w:t>Оқ тесіп үшбұрышты қанаттарын.</w:t>
        <w:br/>
        <w:t>Үшбұрылп хат...</w:t>
        <w:br/>
        <w:t>Қалықтап көкте кілең,</w:t>
        <w:br/>
        <w:t>«Жеңеміз!»-- деп жететін шеттерінен.</w:t>
        <w:br/>
        <w:t>«Жеңеміз!-- дей кететін қырға аналар,</w:t>
        <w:br/>
        <w:t>Жігер оты штапшыран кекті өңінен.</w:t>
        <w:br/>
        <w:t>Кәрі шалдар</w:t>
        <w:br/>
        <w:t>қандай бір іс қылмасын</w:t>
        <w:br/>
        <w:t>«Жепеміз!»-- деп бастайтын бісмілласын,</w:t>
        <w:br/>
        <w:t>«Жеңеміз!»-- деп балалар шырылдаса,</w:t>
        <w:br/>
        <w:t>«Жеңеміз!»-- деп бәріпен түстім басым.</w:t>
        <w:br/>
        <w:t>Сирек телтез үшбұрытш хатқа алдатып,</w:t>
        <w:br/>
        <w:t>«Шеңеміл!»- деп бесікте атталдалық.</w:t>
        <w:br/>
        <w:t>Салдың, хатқа сүретіт қолымыздың</w:t>
        <w:br/>
        <w:t>Түйдек-түйдек майдапға жатқан барын.</w:t>
      </w:r>
    </w:p>
    <w:p>
      <w:r>
        <w:t>Хабар алып, бар ауыл, бар қаладат,</w:t>
        <w:br/>
        <w:t>Хабар алып сүйген жар, қарт аладан.</w:t>
        <w:br/>
        <w:t>Хаттар самғап жататын майлап жаққа</w:t>
        <w:br/>
        <w:t>Саусақтардың суретін арқалаған...</w:t>
        <w:br/>
        <w:t>Әкелер жаудың беліп қаусатқапнда,</w:t>
        <w:br/>
        <w:t>Толыса түсіп еді саусақтар да.</w:t>
        <w:br/>
        <w:t>Майдапға біз осылай болысқапбыз,</w:t>
        <w:br/>
        <w:t>Еліріп, өл шетіне жау шапқанда!..</w:t>
        <w:br/>
        <w:t>9</w:t>
        <w:br/>
        <w:t>Аламды ұлтқа 2 2-</w:t>
        <w:br/>
        <w:t>Құдіретін көрсетіп кісіліктің,</w:t>
        <w:br/>
        <w:t>Жүгінетін болар тек адалдыққа.</w:t>
        <w:br/>
        <w:t>Төзімдірек омірдің ызғарына,</w:t>
        <w:br/>
        <w:t>Біздеп гөрі болуы қызбалы да.</w:t>
        <w:br/>
        <w:t>Жігіттері бізден сәл өктемірек,</w:t>
        <w:br/>
        <w:t>Көркемірек болады қыздары да.</w:t>
        <w:br/>
        <w:t>Нені біліп біреулер «ызыңдайды?»</w:t>
        <w:br/>
        <w:t>Жаппақ емес жастардың жүзін қайғы.</w:t>
        <w:br/>
        <w:t>Бақыттырақ болуы мүмкін бізден,</w:t>
        <w:br/>
        <w:t>Бәрі мүмкін...</w:t>
        <w:br/>
        <w:t>Әйтеуір бұзылмайды!</w:t>
        <w:br/>
        <w:t>44</w:t>
        <w:br/>
        <w:t>Сөйлейміп мет!</w:t>
        <w:br/>
        <w:t>Біткен экоц, сөзім әлі,</w:t>
        <w:br/>
        <w:t>Белгісіз де қаншғаға созылары.</w:t>
        <w:br/>
        <w:t>Мұның бәрі -</w:t>
        <w:br/>
        <w:t>Тұрғылас бауырымның.</w:t>
        <w:br/>
        <w:t>Дәуірімнің</w:t>
        <w:br/>
        <w:t>Өз үні, өз ұраны!</w:t>
        <w:br/>
        <w:t>Күй тілей ме көкірек күмбірлеген,</w:t>
        <w:br/>
        <w:t>Кешір, құрдас!</w:t>
        <w:br/>
        <w:t>Кош үнсіз жүрдім ле меп.</w:t>
        <w:br/>
        <w:t>Енді, сірә, сен жайлы сөйлеп бітпей,</w:t>
        <w:br/>
        <w:t>Түспейтін де тшығармын бұл мінбелен!</w:t>
        <w:br/>
        <w:t>МЕНІҢ СЫРЫМ</w:t>
        <w:br/>
        <w:t>Шынымен қалғаным ба ұятқа анық.</w:t>
        <w:br/>
        <w:t>.«Кеудемпен ағыл-тегіл күй ақтарып.</w:t>
        <w:br/>
        <w:t>Өзіме құдіреттей сепбеуіші мө ем,</w:t>
        <w:br/>
        <w:t>Бір ерлік жасайтын-ақ сияқтанып.</w:t>
        <w:br/>
        <w:t>Асыға,</w:t>
        <w:br/>
        <w:t>Әппақ шыңға тиіп көңіл,</w:t>
      </w:r>
    </w:p>
    <w:p>
      <w:r>
        <w:t>Шығатын сияқты-ақ см бпиікке бір!</w:t>
        <w:br/>
        <w:t>Барады-ау дедектетіп,</w:t>
        <w:br/>
        <w:t>Түк бітіртпей,</w:t>
        <w:br/>
        <w:t>14</w:t>
        <w:br/>
        <w:t>Ақ таңда аңырата әнге қостым,</w:t>
        <w:br/>
        <w:t>Даламның қайтқан қазды қарсы алуын.</w:t>
        <w:br/>
        <w:t>Өзен боп өңірінде тынбай ағам,</w:t>
        <w:br/>
        <w:t>Күнім жоқ сенен асыл орды аяған.</w:t>
        <w:br/>
        <w:t>Елді айтпай,</w:t>
        <w:br/>
        <w:t>Жерімді айтпай,</w:t>
        <w:br/>
        <w:t>Бәлімді айтпай,</w:t>
        <w:br/>
        <w:t>Отанды қалай ғана жырлай алам?!..</w:t>
        <w:br/>
        <w:t>Өзіме жеке тиген енші көріп,</w:t>
        <w:br/>
        <w:t>Далаңда бастым алшаң мен шіреніп.</w:t>
        <w:br/>
        <w:t>Осыдан басталса егер Отан-ұғым,</w:t>
        <w:br/>
        <w:t>Отанды ұлдарынан көрші бөліп!!</w:t>
        <w:br/>
        <w:t>Алакөл,</w:t>
        <w:br/>
        <w:t>Ана-- көлім!</w:t>
        <w:br/>
        <w:t>Ертегіден</w:t>
        <w:br/>
        <w:t>Жаралған,</w:t>
        <w:br/>
        <w:t>Жүрегімнің желкені мо еп?</w:t>
        <w:br/>
        <w:t>Жеттім-ау тұнығыңды аңсап тағы,</w:t>
        <w:br/>
        <w:t>Жарысқан Тентегімен тентек ұлы ем,</w:t>
        <w:br/>
        <w:t>Армысың!</w:t>
        <w:br/>
        <w:t>Ата мекен -- ақ самайым,</w:t>
        <w:br/>
        <w:t>Қолаң шаш қарағайлар, патша -- қайың,</w:t>
        <w:br/>
        <w:t>Қалайша тебіренбейін, тербелмейін,</w:t>
        <w:br/>
        <w:t>«О, Сәкеп келіпті!»-- деп</w:t>
        <w:br/>
        <w:t>Жатса агайын.</w:t>
        <w:br/>
        <w:t>Апыр-ау, айта бором тегі несін!</w:t>
        <w:br/>
        <w:t>Өзідиен бастаған ба жер үлесіп?!</w:t>
        <w:br/>
        <w:t>Әйтеуір дауылда да, жауында да</w:t>
        <w:br/>
        <w:t>Сол сұлу сипатыңмен көрінесің,</w:t>
        <w:br/>
        <w:t>Тұрса сәл жанға қаяу, жанарға шық,</w:t>
        <w:br/>
        <w:t>үлі алам,</w:t>
        <w:br/>
        <w:t>Құшатымды барам да ашып,</w:t>
        <w:br/>
        <w:t>“Басқа өлді, бөғде жерді сүйе алар ма ем,</w:t>
      </w:r>
    </w:p>
    <w:p>
      <w:r>
        <w:t>Болмасам осыншалық саған ғашық!</w:t>
        <w:br/>
        <w:t>49</w:t>
        <w:br/>
        <w:t>Үмітіміз - кернеген көкірггіт,</w:t>
        <w:br/>
        <w:t>Қамсыз атып көрмеген бір таңымыз.</w:t>
        <w:br/>
        <w:t>Айта жүрер эрдайым мақтан қылып,</w:t>
        <w:br/>
        <w:t>Көңіліміз көл дерлік жатқап күліп.</w:t>
        <w:br/>
        <w:t>Рация сияқты жүрегіміз,</w:t>
        <w:br/>
        <w:t>Жердің үстіп тұратып сақтандырып.</w:t>
        <w:br/>
        <w:t>О, замандас!</w:t>
        <w:br/>
        <w:t>Несіпе таң қаласың!</w:t>
        <w:br/>
        <w:t>Құрлықтардың су жырған жалға арасын!</w:t>
        <w:br/>
        <w:t>«Болыневиктер ұрпағы!»-- десе бізді --</w:t>
        <w:br/>
        <w:t>Білген тығар Болышевик алдамасын!</w:t>
        <w:br/>
        <w:t>ә</w:t>
        <w:br/>
        <w:t>Мұз қатытт,</w:t>
        <w:br/>
        <w:t>Май топцгысыз жүректерге,</w:t>
        <w:br/>
        <w:t>Бір сәтте жүдеп аспат, жүдеп пенде,</w:t>
        <w:br/>
        <w:t>Бомбалап арқасыпа алгаш тиген,</w:t>
        <w:br/>
        <w:t>Қара жер қамсыз жатқап -- дір сткенде;</w:t>
        <w:br/>
        <w:t>Ормапнап орын таппай қаптқан ац да,</w:t>
        <w:br/>
        <w:t>Сорғалап ажал төне бастағанда.</w:t>
        <w:br/>
        <w:t>Окоптып арғы жағы,</w:t>
        <w:br/>
        <w:t>Бергі жағы --</w:t>
        <w:br/>
        <w:t>Шара да қалмағанда жасқапарға;</w:t>
        <w:br/>
        <w:t>Пөрсетін көрге ұқсаған жүзін демде,</w:t>
        <w:br/>
        <w:t>Батыс жақ бізге қарап кіжінгенде,</w:t>
        <w:br/>
        <w:t>Оқ болып ендігі өлтпі арадағы,</w:t>
        <w:br/>
        <w:t>Мемлекеттер қатысы үзілгенде;</w:t>
        <w:br/>
        <w:t>Жауылздар: «Құрыдыңдар, өлдіңдер!»-- деп</w:t>
        <w:br/>
        <w:t>Қылышын құтырына төпдіргепде.</w:t>
        <w:br/>
        <w:t>Өшіге ұмтылғанда есігіме,</w:t>
        <w:br/>
        <w:t>Тербеліп, бесігімде мен күлгенде!--</w:t>
        <w:br/>
        <w:t>Соби сдік...</w:t>
        <w:br/>
        <w:t>Тсі жоқ жер-көкпенеп,</w:t>
        <w:br/>
        <w:t>Ес кіріп бірімізге елді өптеген,</w:t>
        <w:br/>
        <w:t>Біріміз жаңа ғана қаз басқанбыз,</w:t>
        <w:br/>
        <w:t>Біріміз жаңа-жаңа еңбектегеп.</w:t>
        <w:br/>
        <w:t>8</w:t>
      </w:r>
    </w:p>
    <w:p>
      <w:r>
        <w:t>АҒА</w:t>
        <w:br/>
        <w:t>Ағайым Нұрмұқаштың</w:t>
        <w:br/>
        <w:t>қазасына</w:t>
        <w:br/>
        <w:t>Ел ішінде еркін ұстан ор кейшіп,</w:t>
        <w:br/>
        <w:t>Азды місе тұтты ма екеп ол дейтіп.</w:t>
        <w:br/>
        <w:t>Жұмыс десе жапы қызып, той болса,</w:t>
        <w:br/>
        <w:t>Таң атқанша дүрілдетпей келмейтіп.</w:t>
        <w:br/>
        <w:t>Алға тартып дара біткеті тұлғасып,</w:t>
        <w:br/>
        <w:t>Жұрт ішінде жасытпағап құрдасын.</w:t>
        <w:br/>
        <w:t>Даласынат аумай қалган мітезбеп,</w:t>
        <w:br/>
        <w:t>Сыйлатып-ат отіпті ғой бір басын!</w:t>
        <w:br/>
        <w:t>Шарапты да жұрт қатарлы тартып ап,</w:t>
        <w:br/>
        <w:t>Жарқ-жұрқ етіп отыратып жарқырап.</w:t>
        <w:br/>
        <w:t>Жас балаша тпаттапа бір іналқитыт,</w:t>
        <w:br/>
        <w:t>Күлкісінен қабырғалар қалтырап.</w:t>
        <w:br/>
        <w:t>Тағдырыңды тәлкек етіт ол дегет,</w:t>
        <w:br/>
        <w:t>Багытпа соз, қатын осек термеген.</w:t>
        <w:br/>
        <w:t>Қабырғасы қайысса да қаншама,</w:t>
        <w:br/>
        <w:t>Ешбір ісіп елге бұлдап көрмеген.</w:t>
        <w:br/>
        <w:t>Ашуланса алабұртып нұры алау,</w:t>
        <w:br/>
        <w:t>Болмапты онда басқаларды кінәлау.</w:t>
        <w:br/>
        <w:t>Көмейіне көлгеп сөзді бүкпестен</w:t>
        <w:br/>
        <w:t>Айтып салып, ақтарылып тұрады-ау!</w:t>
        <w:br/>
        <w:t>Коціліне қалмапты бір соз бүгіп,</w:t>
        <w:br/>
        <w:t>Тал бойына дарытпаган өз қылық.</w:t>
        <w:br/>
        <w:t>Тірлігінде көрмепті ғой, дүние-ай,</w:t>
        <w:br/>
        <w:t>Күйкілікті, шикілікті көзге іліп.</w:t>
        <w:br/>
        <w:t>Қайғыда да көкірегітде келіп от,</w:t>
        <w:br/>
        <w:t>Көрген емес, еңсе түсіп, еціреп.</w:t>
        <w:br/>
        <w:t>Кісі-ақ еді пейілі кеш, қолы кең,</w:t>
        <w:br/>
        <w:t>Жап-жүрегі бәрінен де кеңірек...</w:t>
        <w:br/>
        <w:t>Сайқал тірлік қызықтырып, сан арба.</w:t>
        <w:br/>
        <w:t>Өтіпті үйтқыш,</w:t>
        <w:br/>
        <w:t>Үлесіпен қалардай.</w:t>
        <w:br/>
        <w:t>Дұшпаны да қалды аңырып.</w:t>
        <w:br/>
        <w:t>Сыртыттат</w:t>
        <w:br/>
        <w:t>Соз етуге қылдай кінә таба алмай!</w:t>
        <w:br/>
        <w:t>20</w:t>
        <w:br/>
        <w:t>Барып біліп жетпеген де, жеткеп де,</w:t>
        <w:br/>
        <w:t>Бар нұрымен кок те мейір төкті елге.</w:t>
        <w:br/>
        <w:t>Соған қарап тұрыт-тұрып,</w:t>
      </w:r>
    </w:p>
    <w:p>
      <w:r>
        <w:t>Өзім де</w:t>
        <w:br/>
        <w:t>Айналдым ла жүре бердім көттемге...</w:t>
        <w:br/>
        <w:t>ТЕНТЕКТІ КЕЙІН КӨРГЕНДЕ</w:t>
        <w:br/>
        <w:t>Армысың, асау -- өзен!</w:t>
        <w:br/>
        <w:t>Асыл әнім!</w:t>
        <w:br/>
        <w:t>Көп болды-ау күркіреп бір тасымалдық,</w:t>
        <w:br/>
        <w:t>Қыстыгасың неліктеп, тарлапым-ай,</w:t>
        <w:br/>
        <w:t>Жаныма батып-ақ тұр жасығаның!</w:t>
        <w:br/>
        <w:t>Шалдуарым!</w:t>
        <w:br/>
        <w:t>Қайтейін. шаршадың-ау,</w:t>
        <w:br/>
        <w:t>Батпағынан өмірдің -- бартта мынау,</w:t>
        <w:br/>
        <w:t>Булығын-ақ барасың бүлк-бүлк етін,</w:t>
        <w:br/>
        <w:t>Қари-қари кеудеңді қанша қырау!</w:t>
        <w:br/>
        <w:t>Өкініш пе,</w:t>
        <w:br/>
        <w:t>Кім білсін, реніш пе,</w:t>
        <w:br/>
        <w:t>Өксіп-өксіп аласың бір епісте,</w:t>
        <w:br/>
        <w:t>Жағаға атып тастайтын шөп-шаламның</w:t>
        <w:br/>
        <w:t>Бәрі мидай былығыш жүре ме іште?!</w:t>
        <w:br/>
        <w:t>Қаның өдім,</w:t>
        <w:br/>
        <w:t>Арнаңпнап ақтарыла,</w:t>
        <w:br/>
        <w:t>Жерге сыймай таситып шақтарыңа.</w:t>
        <w:br/>
        <w:t>Түсіпе алмай тұрмып-ау, Тентегім-ай,</w:t>
        <w:br/>
        <w:t>Бұрқырамай,</w:t>
        <w:br/>
        <w:t>Үн-түпсіз жатқапыңа!</w:t>
        <w:br/>
        <w:t>Жасымашы!</w:t>
        <w:br/>
        <w:t>Жайыңды біз ұғармыз!</w:t>
        <w:br/>
        <w:t>Күн де жылып,</w:t>
        <w:br/>
        <w:t>Қайтадат бұзылар мұз!</w:t>
        <w:br/>
        <w:t>Күркірерсің отты үпмеп,</w:t>
        <w:br/>
        <w:t>Қорқып та әлі,</w:t>
        <w:br/>
        <w:t>Толқып та әлі саған сат қызығармыз!</w:t>
        <w:br/>
        <w:t>Бәрі бір: үлгерерміп, кешігермін,</w:t>
        <w:br/>
        <w:t>Көлмейді асықтырған досыма ергім,</w:t>
        <w:br/>
        <w:t>«Жатып-жатып жанартау</w:t>
        <w:br/>
        <w:t>Бір-ақ сәтте</w:t>
      </w:r>
    </w:p>
    <w:p>
      <w:r>
        <w:t>Бұрқ етеді»,-- дейтіні осы ма елдің?!</w:t>
        <w:br/>
        <w:t>ж жж</w:t>
        <w:br/>
        <w:t>Ұшырып өлең өмірге,</w:t>
        <w:br/>
        <w:t>Төксек те қанша күнде тер.</w:t>
        <w:br/>
        <w:t>Осы жұрт бізді тегіпде,</w:t>
        <w:br/>
        <w:t>Ақып деп атап жүр бекер.</w:t>
        <w:br/>
        <w:t>Тебіреніп таңға әр атқан,</w:t>
        <w:br/>
        <w:t>Тіліпен тауып мұратын,</w:t>
        <w:br/>
        <w:t>Аузына жұртын қаратқан,</w:t>
        <w:br/>
        <w:t>Ұқсамас бізге шын ақын,</w:t>
        <w:br/>
        <w:t>Пендеге бермей есені,</w:t>
        <w:br/>
        <w:t>Тогетіл сөзден от кілеп,</w:t>
        <w:br/>
        <w:t>Шып ақып деген</w:t>
        <w:br/>
        <w:t>Кешегі</w:t>
        <w:br/>
        <w:t>Махамбет шығар деп білем!</w:t>
        <w:br/>
        <w:t>Көсем де болып өзі елге,</w:t>
        <w:br/>
        <w:t>Көзіне бәрін айта алған.</w:t>
        <w:br/>
        <w:t>Тепсіне келгет кезеңде,</w:t>
        <w:br/>
        <w:t>Тәңірінің бетіп қайтарғап!</w:t>
        <w:br/>
        <w:t>Әртеніш өзек,</w:t>
        <w:br/>
        <w:t>Көп күйіп,</w:t>
        <w:br/>
        <w:t>Өтсе де елдің қамы үнін.</w:t>
        <w:br/>
        <w:t>Көр кеудеге де кек құйып,</w:t>
        <w:br/>
        <w:t>Көтеріп кеткен намысын.</w:t>
        <w:br/>
        <w:t>Әр сөзі болғап бір алау,</w:t>
        <w:br/>
        <w:t>Тартса да тағдыр талқысын.</w:t>
        <w:br/>
        <w:t>Шың ақын Абай шығар-ау,</w:t>
        <w:br/>
        <w:t>Қайғырған тұтас халқы үпгін!</w:t>
        <w:br/>
        <w:t>Сілтепті-ау сабаз алысқа,</w:t>
        <w:br/>
        <w:t>Қасқайып өтіп кермеден.</w:t>
        <w:br/>
        <w:t>27</w:t>
        <w:br/>
        <w:t>Қызыққа да,</w:t>
        <w:br/>
        <w:t>Қызға да бұрылмастай, й</w:t>
        <w:br/>
        <w:t>Жүрем кейде ешкімге сырымды атгппай,</w:t>
        <w:br/>
        <w:t>Жүріп алам жоламай жақсыға да, й</w:t>
        <w:br/>
        <w:t>Жоққа бола жаманмен ырылдаспай.</w:t>
        <w:br/>
        <w:t>Елірмеймін...</w:t>
        <w:br/>
        <w:t>Ермеймін дүрмекке де,</w:t>
        <w:br/>
        <w:t>Елтімеймін ешқандай құрметке де,</w:t>
        <w:br/>
        <w:t>Достарға да бұрылмай кешегі бір,</w:t>
        <w:br/>
        <w:t>Дұшпанға да ұрынбай тын кектепе.</w:t>
        <w:br/>
        <w:t>Топқа да ермей қаламын дүркіреген,</w:t>
      </w:r>
    </w:p>
    <w:p>
      <w:r>
        <w:t>Даусым да жоқ бұрынғы күркіреген.</w:t>
        <w:br/>
        <w:t>Араласпай аңқылдақ ағаға да,</w:t>
        <w:br/>
        <w:t>Птіге де агалық сыр тілеген.</w:t>
        <w:br/>
        <w:t>Жүріп алам біріне араласпай,</w:t>
        <w:br/>
        <w:t>Жасыл бақта жүдеген кәрі ағаштай.</w:t>
        <w:br/>
        <w:t>Озімсінген өрт міпоз жігітке де,</w:t>
        <w:br/>
        <w:t>Коріттемін достыққа жарамастай.</w:t>
        <w:br/>
        <w:t>Кімге репэжкіп,</w:t>
        <w:br/>
        <w:t>Кімдерге окпелейін,</w:t>
        <w:br/>
        <w:t>Кімді сүйін,</w:t>
        <w:br/>
        <w:t>Кімдерді жек көрейін,-</w:t>
        <w:br/>
        <w:t>Естен іпығып кеткендей бәрі-бәрі,</w:t>
        <w:br/>
        <w:t>Жүріп алам сүлесоқ көпке дейін...</w:t>
        <w:br/>
        <w:t>Өзге түгіл,</w:t>
        <w:br/>
        <w:t>Болмастай өзім біліш,</w:t>
        <w:br/>
        <w:t>Кернемейді кеудені сезім бүлік,</w:t>
        <w:br/>
        <w:t>Шалқып ішкен кешегі шақты ұмытып,</w:t>
        <w:br/>
        <w:t>Шараптан да көңілді безіндіріп,</w:t>
        <w:br/>
        <w:t>Жүріп алам елірмей,</w:t>
        <w:br/>
        <w:t>Елеңдемей,</w:t>
        <w:br/>
        <w:t>Кешегі күн ертең де келер демей.</w:t>
        <w:br/>
        <w:t>Пштей қажып отырам оңашарақ</w:t>
        <w:br/>
        <w:t>Жер үстінде жан жоқтай менен до өгей.</w:t>
        <w:br/>
        <w:t>26</w:t>
        <w:br/>
        <w:t>БҰРЫНҒЫ ДОСҚА</w:t>
        <w:br/>
        <w:t>Бәрі-бәрін дос түтып төңіректің,</w:t>
        <w:br/>
        <w:t>Елтіппін де ерішпін...</w:t>
        <w:br/>
        <w:t>Еңіреппін.</w:t>
        <w:br/>
        <w:t>Дарындыға тұғыр да болғым келін,</w:t>
        <w:br/>
        <w:t>Арындыға айқаймен беріп екпін.</w:t>
        <w:br/>
        <w:t>Әнім артық, өзгеден,</w:t>
        <w:br/>
        <w:t>Сәнім артық,</w:t>
        <w:br/>
        <w:t>Бағым артық жігіттей,</w:t>
        <w:br/>
        <w:t>Жаным артық,</w:t>
        <w:br/>
        <w:t>Жүрішпін-ау бақастық барын білмей,</w:t>
        <w:br/>
        <w:t>Қызды-қызды күлкімен тағы балқып.</w:t>
      </w:r>
    </w:p>
    <w:p>
      <w:r>
        <w:t>Арамызда болмастай қылдай күдік,</w:t>
        <w:br/>
        <w:t>Бірге күліп жүргендей,</w:t>
        <w:br/>
        <w:t>Бір қайғырып,</w:t>
        <w:br/>
        <w:t>Өрескелдеу ісімнің өзін де елге,</w:t>
        <w:br/>
        <w:t>Жеткізетін, «достым-ай», жырдай қылып.</w:t>
        <w:br/>
        <w:t>Дардай қылып атымды, атағымды,</w:t>
        <w:br/>
        <w:t>Жүретін «дос» кобейтіп қатарымды.</w:t>
        <w:br/>
        <w:t>«Осал жерің осы ма?»-- дегендей-ақ,</w:t>
        <w:br/>
        <w:t>Дәлдеп тұрып жүректен ата білді.</w:t>
        <w:br/>
        <w:t>Жанымда жарқылы мол от көбіне,</w:t>
        <w:br/>
        <w:t>Шынымеп-ақ сенімі жетпеді ме?</w:t>
        <w:br/>
        <w:t>Болмаса басқалардан басымырақ</w:t>
        <w:br/>
        <w:t>Барына сыбағамның өкпелі ме?</w:t>
        <w:br/>
        <w:t>Жоқ!</w:t>
        <w:br/>
        <w:t>Мұның барлығы да өзімді алдау,</w:t>
        <w:br/>
        <w:t>Сірә, бұл ұзағырақ созылған дау...</w:t>
        <w:br/>
        <w:t>Оған деген көңілде</w:t>
        <w:br/>
        <w:t>Достық емес,</w:t>
        <w:br/>
        <w:t>Ашы бір аянышты сезім қалды-ау!..</w:t>
        <w:br/>
        <w:t>30</w:t>
        <w:br/>
        <w:t>Кететіндей құлақ түрмей,</w:t>
        <w:br/>
        <w:t>Барша тәртіп,</w:t>
        <w:br/>
        <w:t>заңдарға.</w:t>
        <w:br/>
        <w:t>Көтетпенке құлап күндей,</w:t>
        <w:br/>
        <w:t>Жететіндей армапға.</w:t>
        <w:br/>
        <w:t>Біздікіндей мыпа құрлық,</w:t>
        <w:br/>
        <w:t>Болып басқа ел ұмыт,</w:t>
        <w:br/>
        <w:t>Шыңларға да бір-ақ ырғып,</w:t>
        <w:br/>
        <w:t>ТШТығатындай көрітгіп.</w:t>
        <w:br/>
        <w:t>Бергендей ел өзі бізге</w:t>
        <w:br/>
        <w:t>Жігіт дегеп атты анық.</w:t>
        <w:br/>
        <w:t>Жұрт аузында сөзіміз де,</w:t>
        <w:br/>
        <w:t>Қалатындай жатталып.</w:t>
        <w:br/>
        <w:t>Күдер үзбей нұрлы үміттеп,</w:t>
        <w:br/>
        <w:t>Қайдағы ауыр жол ұшаш,</w:t>
        <w:br/>
        <w:t>Таңдай қағып құрбы біткен,</w:t>
        <w:br/>
        <w:t>Тұратындай болып-ақ.</w:t>
        <w:br/>
        <w:t>Бет қаратпас кезіміз до,</w:t>
        <w:br/>
        <w:t>Болғап еді-ау не керек!</w:t>
        <w:br/>
        <w:t>Осы өмірдің өзі бізге</w:t>
        <w:br/>
        <w:t>КБорініп бір керемет.</w:t>
        <w:br/>
        <w:t>Еплді ойласақ...</w:t>
        <w:br/>
        <w:t>Соның бәрі</w:t>
      </w:r>
    </w:p>
    <w:p>
      <w:r>
        <w:t>Күрес екеп көрмеген.</w:t>
        <w:br/>
        <w:t>Бақытып да қолыңдағы,</w:t>
        <w:br/>
        <w:t>Барымтасыз келмегеті.</w:t>
        <w:br/>
        <w:t>Алданып та бір үмітке,</w:t>
        <w:br/>
        <w:t>Үгіліп те келіп біз,</w:t>
        <w:br/>
        <w:t>Жығылып та, сүрініп те,</w:t>
        <w:br/>
        <w:t>Түңіліп те көрішпіз.</w:t>
        <w:br/>
        <w:t>Елді ойласақ...</w:t>
        <w:br/>
        <w:t>Соның бәрі -</w:t>
        <w:br/>
        <w:t>Кездесетін әр тұста,--</w:t>
        <w:br/>
        <w:t>Дайындалып алу екен</w:t>
        <w:br/>
        <w:t>Алдағы бір тартысқа!</w:t>
        <w:br/>
        <w:t>Алдиярым,</w:t>
        <w:br/>
        <w:t>айналайын, айдыным,</w:t>
        <w:br/>
        <w:t>Алдыңа кеп ақ жүрегін жайды үлың,</w:t>
        <w:br/>
        <w:t>Мұңым қанша мұтарыңа үқсағап,</w:t>
        <w:br/>
        <w:t>Саған айтып шағиынайып қайбірін!</w:t>
        <w:br/>
        <w:t>Ола птығып арасынан коп ұлдың,</w:t>
        <w:br/>
        <w:t>Боранындай бұрқамақ ем Ебіңнің.</w:t>
        <w:br/>
        <w:t>Қабағыңа қарап тағы қиналдым,</w:t>
        <w:br/>
        <w:t>Қасиетті қара орманым не білдің?!</w:t>
        <w:br/>
        <w:t>Мезгіліце бере қойғап жоқпыз оң,</w:t>
        <w:br/>
        <w:t>Үмітіңді неге сенің текке үзем!</w:t>
        <w:br/>
        <w:t>Сыбызғылы ұп сияқтапа сыңсыгалт</w:t>
        <w:br/>
        <w:t>Сырларымды қалай бірақ жеткізем?!</w:t>
        <w:br/>
        <w:t>Басқаларға айтуға да батпаған,</w:t>
        <w:br/>
        <w:t>Көкіректе келдім қанша сақтан ән!</w:t>
        <w:br/>
        <w:t>Тоғыз валлды толқынындай</w:t>
        <w:br/>
        <w:t>Тірліктің,</w:t>
        <w:br/>
        <w:t>Қай қылығын, қайбір үнін ақтарам!</w:t>
        <w:br/>
        <w:t>Алатолім,</w:t>
        <w:br/>
        <w:t>айпалайып, жыр-боесік,</w:t>
        <w:br/>
        <w:t>Желдеп ықсын, төбемізден мұп көшіп.</w:t>
        <w:br/>
        <w:t>Баяғыдай үнсіз ғана ұғысып,</w:t>
        <w:br/>
        <w:t>Тілсіз ғана тұрайық та тілдесіш!</w:t>
        <w:br/>
        <w:t>жож ж</w:t>
        <w:br/>
        <w:t>Көкірегің толып асау екпінге,</w:t>
        <w:br/>
        <w:t>Жеттің бе сон!</w:t>
        <w:br/>
        <w:t>Покек айы жеттің бе?!</w:t>
        <w:br/>
        <w:t>Абыр-сабыр болып кетті төңірек --</w:t>
        <w:br/>
        <w:t>Толып кетті сағынышты ұп,</w:t>
        <w:br/>
        <w:t>Отты үпге.</w:t>
      </w:r>
    </w:p>
    <w:p>
      <w:r>
        <w:t>Армапстыз-ақ алысқалтдай бұл қыспен,</w:t>
        <w:br/>
        <w:t>Алқам-салқам алып таулар күлді үстем.</w:t>
        <w:br/>
        <w:t>Күркіреп те кете берді өзендер,</w:t>
        <w:br/>
        <w:t>Коптоп бері байқалмаған бір күшпен!</w:t>
        <w:br/>
        <w:t>Ақ тілеумен:</w:t>
        <w:br/>
        <w:t>«Аңырат, айналайын!»-- дегендердің!</w:t>
        <w:br/>
        <w:t>Көбейіп самайдағы жылтыр «қырау»,</w:t>
        <w:br/>
        <w:t>Барасың қайда сілтеп, сылқым күн-ау?-</w:t>
        <w:br/>
        <w:t>Сыпырыш томағамды,</w:t>
        <w:br/>
        <w:t>Қан сонардың</w:t>
        <w:br/>
        <w:t>Қанбаған қызығына жұртым мынау!..</w:t>
        <w:br/>
        <w:t>КЕЛІШІ, КӨКТЕМ</w:t>
        <w:br/>
        <w:t>Коптембісіц, жүнім-ау, көктембісің,</w:t>
        <w:br/>
        <w:t>Көктембісің?</w:t>
        <w:br/>
        <w:t>Күлімдеп жеткенбісің!</w:t>
        <w:br/>
        <w:t>Қопа-қота қалыңдар қойпыма кеп,</w:t>
        <w:br/>
        <w:t>Дүр-дүр ұшын дүрілдеп кеткеп құсым!</w:t>
        <w:br/>
        <w:t>Суырыла сыланып ұшқат ұдай,</w:t>
        <w:br/>
        <w:t>Саумысыңдар, сауықшыл құстарым-ай|</w:t>
        <w:br/>
        <w:t>Құстарым-ай, сендерді бұрын-соңды</w:t>
        <w:br/>
        <w:t>Сағылбаппыті дәл осы қыстатыдай!</w:t>
        <w:br/>
        <w:t>Жетімсірешт сендерсіз жерім менің,</w:t>
        <w:br/>
        <w:t>Аңсатты ғой армапилнл өр үндерін.</w:t>
        <w:br/>
        <w:t>Өз қолымнәп алдан ұшырайып,</w:t>
        <w:br/>
        <w:t>Ұсынайын, келіңдер, көңіл көшін.</w:t>
        <w:br/>
        <w:t>Келіңдерші, құстарым,</w:t>
        <w:br/>
        <w:t>Кел,</w:t>
        <w:br/>
        <w:t>Келіңдер!</w:t>
        <w:br/>
        <w:t>Тербеліңдер, далама өң беріңдер,</w:t>
        <w:br/>
        <w:t>Іздеген ем сепдерді аласұра,</w:t>
        <w:br/>
        <w:t>ХУзбеген ем көктемнен меп де күдер.</w:t>
        <w:br/>
        <w:t>Дабылыңмен баяғы өршіл, өктем,</w:t>
        <w:br/>
        <w:t>Келіңдерші, құстарым!</w:t>
        <w:br/>
        <w:t>Келші, коктем!</w:t>
        <w:br/>
        <w:t>Айпалғым кеп барады жаратқапнан,</w:t>
        <w:br/>
        <w:t>Осынпталық сендерді жершіл еткеп.</w:t>
        <w:br/>
        <w:t>29</w:t>
      </w:r>
    </w:p>
    <w:p>
      <w:r>
        <w:t>Жүз жылдан астам жарыста,</w:t>
        <w:br/>
        <w:t>Бәйгінің алдып бөрмеген!</w:t>
        <w:br/>
        <w:t>Аңыздай болып әр күні,</w:t>
        <w:br/>
        <w:t>Дабылы жоткеп сан қырға.</w:t>
        <w:br/>
        <w:t>Қазақы жырдың даңғылы,</w:t>
        <w:br/>
        <w:t>Шын ақып-- ата Жамбыл да!</w:t>
        <w:br/>
        <w:t>Өзінеп сөзіп оздыртып,</w:t>
        <w:br/>
        <w:t>Өтті де қанша ұлылар!</w:t>
        <w:br/>
        <w:t>Көмейге келген созді іркіт,</w:t>
        <w:br/>
        <w:t>Күмілжіпш көрген кімі бар?!</w:t>
        <w:br/>
        <w:t>Оларға қайтсіп ол сенбей,</w:t>
        <w:br/>
        <w:t>Уды да бұрып ішкесін,</w:t>
        <w:br/>
        <w:t>Суырылып шығып семсердей,</w:t>
        <w:br/>
        <w:t>Шындыққа ара түскесін!</w:t>
        <w:br/>
        <w:t>.“Ұзтырдық өлең өмірге,</w:t>
        <w:br/>
        <w:t>Ағызып ашцы күнде тер,</w:t>
        <w:br/>
        <w:t>Әйтсе де бізді ел тегінде,</w:t>
        <w:br/>
        <w:t>Ақын деп атап жүр бекер!</w:t>
        <w:br/>
        <w:t>УАҚЫТ ТУРАЛЫ</w:t>
        <w:br/>
        <w:t>Қия алмай тұр демесең жазды біткен.</w:t>
        <w:br/>
        <w:t>Өзіңді, өткен күндер, жазғырын па ем?</w:t>
        <w:br/>
        <w:t>Келіпмін тпалқып-тасып,</w:t>
        <w:br/>
        <w:t>Біле тұра</w:t>
        <w:br/>
        <w:t>Алдап та жүргеніңді наз қылықпен.</w:t>
        <w:br/>
        <w:t>Қалам да бұрынғыдай кең көсілмей,</w:t>
        <w:br/>
        <w:t>Қараймын бүгін сағап мен кешірмей.</w:t>
        <w:br/>
        <w:t>Түк қоймай бойдағымды</w:t>
        <w:br/>
        <w:t>птеп-топап,</w:t>
        <w:br/>
        <w:t>Келішсің қызды ауылдың жеңгесіндей,</w:t>
        <w:br/>
        <w:t>Кеудем бір қоймасыпдай нелер кеннің,</w:t>
        <w:br/>
        <w:t>Күткені көті еді ғой менеп де елдіп,.</w:t>
        <w:br/>
        <w:t>Үмітін ақтадым ба --</w:t>
        <w:br/>
        <w:t>28</w:t>
        <w:br/>
        <w:t>жжж</w:t>
        <w:br/>
        <w:t>Тірліктің нарқы қайда,</w:t>
        <w:br/>
        <w:t>парқы қайда?</w:t>
        <w:br/>
        <w:t>Деп те бір сақтамаған артына айла.</w:t>
        <w:br/>
        <w:t>Алдыңда у тұрса да сарқыш ішіп,</w:t>
        <w:br/>
        <w:t>Бормеген місе тұтып жартылайға.</w:t>
        <w:br/>
        <w:t>Жарқылдап</w:t>
        <w:br/>
        <w:t>қайда барсаң қын-қылышың,</w:t>
      </w:r>
    </w:p>
    <w:p>
      <w:r>
        <w:t>Шығартпай, жалғандықтың бір дибысыт.</w:t>
        <w:br/>
        <w:t>Тістесіп күтттімен де,</w:t>
        <w:br/>
        <w:t>тістімен де,</w:t>
        <w:br/>
        <w:t>Шартта-шұрт жағаласқан шылдық үшпін.</w:t>
        <w:br/>
        <w:t>Жүретіп бет қаратпай,</w:t>
        <w:br/>
        <w:t>Жерде мығым,</w:t>
        <w:br/>
        <w:t>Қайда сол орда бұзар кеуделі қүн?</w:t>
        <w:br/>
        <w:t>Қиындап бара жатыр, керек десең,</w:t>
        <w:br/>
        <w:t>Иттерге</w:t>
        <w:br/>
        <w:t>«Ит екенсің»--- деу де бүгін!</w:t>
        <w:br/>
        <w:t>Қашан да көзсіз ерлік салтып сақтар.</w:t>
        <w:br/>
        <w:t>Қайда сол алмас қылып алтын шақтар?</w:t>
        <w:br/>
        <w:t>Шынымен бертіп келіп,</w:t>
        <w:br/>
        <w:t>Өртім кеміп</w:t>
        <w:br/>
        <w:t>Мезгілдің жеткені ме тартыншақтар?!..</w:t>
        <w:br/>
        <w:t>Жж ож ж</w:t>
        <w:br/>
        <w:t>Адалдық аңқып тұрған отты өңінен</w:t>
        <w:br/>
        <w:t>Жақсы дос,</w:t>
        <w:br/>
        <w:t>Жақын жолдас көпте кілең,</w:t>
        <w:br/>
        <w:t>Жүгеміп бәрітсе де сепсем деумен,</w:t>
        <w:br/>
        <w:t>Ірілік көрсем деумен шеттерінен,</w:t>
        <w:br/>
        <w:t>Қарамай әріне де,</w:t>
        <w:br/>
        <w:t>Сәніне де,</w:t>
        <w:br/>
        <w:t>Сенемін азаматтың бәрішпе де,</w:t>
        <w:br/>
        <w:t>Сенемін жарқылдаған жастарға да,</w:t>
        <w:br/>
        <w:t>Еремін аңқылдағап кәріце де.</w:t>
        <w:br/>
        <w:t>"ТІП 95</w:t>
        <w:br/>
        <w:t>КӨҢІЛІМ</w:t>
        <w:br/>
        <w:t>Аласұрған ашқарақ көңілім-ай,</w:t>
        <w:br/>
        <w:t>Қомағай ғып қойыпты-ау сені құдай!</w:t>
        <w:br/>
        <w:t>Отты іздейсің,</w:t>
        <w:br/>
        <w:t>Қайдағы жоқты іздейсің...</w:t>
        <w:br/>
        <w:t>Көкті іздейсің көкірек керіп ұдай!</w:t>
        <w:br/>
        <w:t>Тірлік барда ұнағап,</w:t>
        <w:br/>
        <w:t>Ұлпамаған</w:t>
        <w:br/>
        <w:t>Тыным бере қоймассың, сірә, маған.</w:t>
        <w:br/>
        <w:t>Жосылып-ақ кеткің де келетіні-ай,</w:t>
      </w:r>
    </w:p>
    <w:p>
      <w:r>
        <w:t>Қосылып ап қиқуға бір аламан!</w:t>
        <w:br/>
        <w:t>Бұйырғандай барлығы маған ғана,</w:t>
        <w:br/>
        <w:t>Жетелейсің жақсыға,</w:t>
        <w:br/>
        <w:t>жаманға да.</w:t>
        <w:br/>
        <w:t>Тасыдың да қаншама,</w:t>
        <w:br/>
        <w:t>Жасыдың да,</w:t>
        <w:br/>
        <w:t>Сайқал әуен сазына сан алдана.</w:t>
        <w:br/>
        <w:t>Ағыл-тегіл айнала сыр ақтара,</w:t>
        <w:br/>
        <w:t>Сүйрелейсің тозаққа,</w:t>
        <w:br/>
        <w:t>жұмаққа да.</w:t>
        <w:br/>
        <w:t>Екілене еліріп,</w:t>
        <w:br/>
        <w:t>Екпіпдеп кеп,</w:t>
        <w:br/>
        <w:t>Оңашада жатқаның жылап қана!</w:t>
        <w:br/>
        <w:t>Ұрыпнбасқа ұрынып,</w:t>
        <w:br/>
        <w:t>Текке еміге,</w:t>
        <w:br/>
        <w:t>Күйдірмедің кімдердің от деміне,</w:t>
        <w:br/>
        <w:t>Алып-ұшып,</w:t>
        <w:br/>
        <w:t>Қаншама жаңылысып,</w:t>
        <w:br/>
        <w:t>Қараттың ба, жан азап шеккеніне!..</w:t>
        <w:br/>
        <w:t>жж ж</w:t>
        <w:br/>
        <w:t>Осы өмірдің ұраны да,</w:t>
        <w:br/>
        <w:t>Қыраны да біздердей,</w:t>
        <w:br/>
        <w:t>Тірліктен де, сірә, мына</w:t>
        <w:br/>
        <w:t>Өтетіндей күз көрмей.</w:t>
        <w:br/>
        <w:t>81</w:t>
        <w:br/>
        <w:t>Қайран дое -- арынды дә, дарындылау,</w:t>
        <w:br/>
        <w:t>Сол сәтті... сол сәттерді сағындым-ау.</w:t>
        <w:br/>
        <w:t>Ат ізін салмай кеттің, жалғызсырап,</w:t>
        <w:br/>
        <w:t>Жабырқап жатқан тағы шағым мыпау!..</w:t>
        <w:br/>
        <w:t>ӨЗ БИІГІҢ</w:t>
        <w:br/>
        <w:t>Өрмеледік биікке,</w:t>
        <w:br/>
        <w:t>Өрмеледік,</w:t>
        <w:br/>
        <w:t>Биікке де бір шығып көрмек едік!</w:t>
        <w:br/>
        <w:t>Шатқалдарда шайлығып,</w:t>
        <w:br/>
        <w:t>Шамырқанып,</w:t>
        <w:br/>
        <w:t>Тұрсың ба шын шалдығар жерге келіп!</w:t>
      </w:r>
    </w:p>
    <w:p>
      <w:r>
        <w:t>Бетің қайтып бөгеттен көрмегендей,</w:t>
        <w:br/>
        <w:t>Тартпақ едің төтелеп сен бөгелмей.</w:t>
        <w:br/>
        <w:t>Пепдеге ермей бұлтарыс жол іздеуге,</w:t>
        <w:br/>
        <w:t>Ығыр етті-ау еркіңе өр де көпбей.</w:t>
        <w:br/>
        <w:t>Көп күндердің осылай өткеліне,</w:t>
        <w:br/>
        <w:t>Бола алмассың оншалық өкпелі до.</w:t>
        <w:br/>
        <w:t>От көріне тұрса да алдыңда бір,</w:t>
        <w:br/>
        <w:t>Әл-қуатың әріге жетпеді ме?</w:t>
        <w:br/>
        <w:t>Осы ма әлде жеткенің, жетпегің де,</w:t>
        <w:br/>
        <w:t>Жүрсің әлі Көктөбе боктеріпде.</w:t>
        <w:br/>
        <w:t>Көкте күнге ұмтылған сұрапыл күз,</w:t>
        <w:br/>
        <w:t>Кеткені ме шынымен текке мүлде?</w:t>
        <w:br/>
        <w:t>Тұла бойда тасып бір қапың тұнық.</w:t>
        <w:br/>
        <w:t>Қайырылма!</w:t>
        <w:br/>
        <w:t>Қайтадан қал ұмтылып.</w:t>
        <w:br/>
        <w:t>Қал ұмтылып!</w:t>
        <w:br/>
        <w:t>Қалтырат құзды мына,</w:t>
        <w:br/>
        <w:t>Омыраумен опыра қарын тіліш!</w:t>
        <w:br/>
        <w:t>Жалын ата жалтырап тердеп дене,</w:t>
        <w:br/>
        <w:t>Ұмтылып қал -- ұрымтал өр-көмбеңе.</w:t>
        <w:br/>
        <w:t>Болғанға да не жетсін өз биігің,</w:t>
        <w:br/>
        <w:t>Сол биікке бір шығып көргенге де?!</w:t>
        <w:br/>
        <w:t>85</w:t>
        <w:br/>
        <w:t>Айта жүрер кемелдік, кеңдігіңді ел,</w:t>
        <w:br/>
        <w:t>Жақсы болып тұрсың гой сеп бүтіндер.</w:t>
        <w:br/>
        <w:t>Сөз де ерер-ау,</w:t>
        <w:br/>
        <w:t>Біреулер өзгерер-ау,</w:t>
        <w:br/>
        <w:t>Жаман болсаң -</w:t>
        <w:br/>
        <w:t>ағайын неңді күндер!</w:t>
        <w:br/>
        <w:t>Көсіліп те кете алмай</w:t>
        <w:br/>
        <w:t>Сендерге еріп,</w:t>
        <w:br/>
        <w:t>Күндер біреу</w:t>
        <w:br/>
        <w:t>Күтпегеп экердеті көліп,</w:t>
        <w:br/>
        <w:t>Адам деген қызың қой --</w:t>
        <w:br/>
        <w:t>Бейде өзімің</w:t>
        <w:br/>
        <w:t>Иттігіп де жүрмей ме елден көріп!</w:t>
        <w:br/>
        <w:t>Жақсы-аң, болшы</w:t>
        <w:br/>
        <w:t>баспайтып жалғанға аяқ,</w:t>
      </w:r>
    </w:p>
    <w:p>
      <w:r>
        <w:t>Жағымпаздар жармаспай --</w:t>
        <w:br/>
        <w:t>Қалған ба аяп?</w:t>
        <w:br/>
        <w:t>Бақталастар шығар-ау бір жағыңнан,</w:t>
        <w:br/>
        <w:t>Бар қызығын сен тартып алғандай-ақ!</w:t>
        <w:br/>
        <w:t>Отырғанға</w:t>
        <w:br/>
        <w:t>Өзіңнен бұрын күлмей,</w:t>
        <w:br/>
        <w:t>Бетерсің де көбінің вырын білмей...</w:t>
        <w:br/>
        <w:t>Жақсы жігіт болып-ақ тұрсың бүгін,</w:t>
        <w:br/>
        <w:t>Жақсы қылып қойса сгер...</w:t>
        <w:br/>
        <w:t>Сүріндірмей!</w:t>
        <w:br/>
        <w:t>ҒАШЫҚ ДҮНИЕ</w:t>
        <w:br/>
        <w:t>Дүние-ай,</w:t>
        <w:br/>
        <w:t>Қадіріңді күрт ұқтырып,</w:t>
        <w:br/>
        <w:t>Барасың күннен-күнге ыптықтырын,</w:t>
        <w:br/>
        <w:t>Көлбеген көк белдерге,</w:t>
        <w:br/>
        <w:t>Шок пен жерге,</w:t>
        <w:br/>
        <w:t>Қараймын көздің жасын сүртіп тұрын...</w:t>
        <w:br/>
        <w:t>Сүйсініп сырыңа да,</w:t>
        <w:br/>
        <w:t>Цырыңа да.</w:t>
        <w:br/>
        <w:t>Түскепім қызыгыңа құныға да,</w:t>
        <w:br/>
        <w:t>41</w:t>
        <w:br/>
        <w:t>ДОСТАР КЕЛГЕНДЕ</w:t>
        <w:br/>
        <w:t>Достар-ай, )</w:t>
        <w:br/>
        <w:t>Ойда жоқта кобің келіп,</w:t>
        <w:br/>
        <w:t>Бір жасап қалғанымды-ай:</w:t>
        <w:br/>
        <w:t>Төрім кеңіп! 2.</w:t>
        <w:br/>
        <w:t>Күңгірттеу көрінетін кейінгі кез</w:t>
        <w:br/>
        <w:t>Дұнпем жүре берлі-ау көңілденіп!</w:t>
        <w:br/>
        <w:t>Бұл күндер бола түскен кінәнғылдау,</w:t>
        <w:br/>
        <w:t>Анамның қабағы да бір апғылды-ау!</w:t>
        <w:br/>
        <w:t>Апыр-ау. күні ашылды-ау аспанымның,</w:t>
        <w:br/>
        <w:t>Барлығын басқа мұқның қыр асырды-ау!</w:t>
        <w:br/>
        <w:t>Құдай-ау, соңғы кездер бірің келмей,</w:t>
        <w:br/>
        <w:t>Жүрушгі ем</w:t>
        <w:br/>
        <w:t>Сыры бар деп,</w:t>
        <w:br/>
        <w:t>мұпың пепдей...</w:t>
        <w:br/>
        <w:t>Аруагынан ұрпағын айпалдырған,</w:t>
        <w:br/>
        <w:t>Болдым ғой әкем қайта тірілгендей!</w:t>
      </w:r>
    </w:p>
    <w:p>
      <w:r>
        <w:t>Анашым!</w:t>
        <w:br/>
        <w:t>Айналайын, кемеңгерім,</w:t>
        <w:br/>
        <w:t>Осылар,</w:t>
        <w:br/>
        <w:t>«Келмей кетті-ау!»-- дегендеріп.</w:t>
        <w:br/>
        <w:t>Құрт толы қаптың аузын сөктіреді,</w:t>
        <w:br/>
        <w:t>Тағы да көк тіреді төбем мелің!</w:t>
        <w:br/>
        <w:t>Ал қате.</w:t>
        <w:br/>
        <w:t>ПБеліп-кепшін, іні біткен,</w:t>
        <w:br/>
        <w:t>Бәріпе қызмет қыл,</w:t>
        <w:br/>
        <w:t>Жүгіріп тең.</w:t>
        <w:br/>
        <w:t>Біздер түгіл</w:t>
        <w:br/>
        <w:t>Бұларды</w:t>
        <w:br/>
        <w:t>Қарт анампың</w:t>
        <w:br/>
        <w:t>Қыстайғы сары-мейіз сүрі күткен!</w:t>
        <w:br/>
        <w:t>Кеңейіт сала берді-ау бөлмем менің,</w:t>
        <w:br/>
        <w:t>Күңкілі қажет те емов енді оңгеніпң,</w:t>
        <w:br/>
        <w:t>Достар-ай,</w:t>
        <w:br/>
        <w:t>Жеткендеріц жақсы болды-ау,</w:t>
        <w:br/>
        <w:t>Ашыр-ай, жақсы болды-ау келгендерің!</w:t>
        <w:br/>
        <w:t>40</w:t>
        <w:br/>
        <w:t>АҚСУ БОЙЫНДА</w:t>
        <w:br/>
        <w:t>Тұратын аспаны да бүркіп өлең,</w:t>
        <w:br/>
        <w:t>Осы дос, Жансүгіров жұрты деген.</w:t>
        <w:br/>
        <w:t>Анау ғой асау өзен Ақсу атты,</w:t>
        <w:br/>
        <w:t>Алқынып,</w:t>
        <w:br/>
        <w:t>Алыс барып күркіреген.</w:t>
        <w:br/>
        <w:t>Басталып баяғыдай Демікнеден,</w:t>
        <w:br/>
        <w:t>Айтудан ақын әнін аерікпеген.</w:t>
        <w:br/>
        <w:t>Бұ жөрдің балауса әуен бұлағы да,</w:t>
        <w:br/>
        <w:t>Арынды Ақсуына еліктегел!</w:t>
        <w:br/>
        <w:t>Шетінен --</w:t>
        <w:br/>
        <w:t>аруы ма, нар ұлы ма,-</w:t>
        <w:br/>
        <w:t>Шалдыққан Ілияс -- жыр «шалығына»,</w:t>
        <w:br/>
        <w:t>Естіліп тұрғандай-ау</w:t>
        <w:br/>
        <w:t>Матай жақтан</w:t>
        <w:br/>
        <w:t>Молықбай қобызының сафыпы да.</w:t>
      </w:r>
    </w:p>
    <w:p>
      <w:r>
        <w:t>Балқаш болып бар арман, барлық үміт.</w:t>
        <w:br/>
        <w:t>Бас бұрмай бұрқыраған,</w:t>
        <w:br/>
        <w:t>Жарға ұрынып,</w:t>
        <w:br/>
        <w:t>Ақсудың суында да,</w:t>
        <w:br/>
        <w:t>Нуында да</w:t>
        <w:br/>
        <w:t>Жатады ақын даусы жаңғырығып.</w:t>
        <w:br/>
        <w:t>Көктеп-ақ көрсем деуші ем кезігіп бір,</w:t>
        <w:br/>
        <w:t>Ақсуым, ендігісін өзің ұқтыр!</w:t>
        <w:br/>
        <w:t>Әйтеуір,</w:t>
        <w:br/>
        <w:t>Ілиястай әулие лен,</w:t>
        <w:br/>
        <w:t>Айнала әрбір үннеп сезіліп тұр!</w:t>
        <w:br/>
        <w:t>Көңілге дуаң қайсы көп тілесе,</w:t>
        <w:br/>
        <w:t>Жүрегім шамырлап та өтті неше,</w:t>
        <w:br/>
        <w:t>Сенуім сөзсіз еді...</w:t>
        <w:br/>
        <w:t>Ілиясты</w:t>
        <w:br/>
        <w:t>Дәл қазір қалғып қана кетті десе...</w:t>
        <w:br/>
        <w:t>99</w:t>
        <w:br/>
        <w:t>Мәңгілік екеттдігін сезуден-ау,</w:t>
        <w:br/>
        <w:t>Шайқалмас дүнненің нұры ғана.</w:t>
        <w:br/>
        <w:t>Көк аспан құтпып ыстық бірде мені,</w:t>
        <w:br/>
        <w:t>ПБөз алдым коп бояумен түрленеді.</w:t>
        <w:br/>
        <w:t>Көкіреп дір-дір етіп,</w:t>
        <w:br/>
        <w:t>Дір-дір етіп... )</w:t>
        <w:br/>
        <w:t>Осы ма, құдірет-ау, мұң дегепі!</w:t>
        <w:br/>
        <w:t>Менің де коцілімді сырнай қылған,</w:t>
        <w:br/>
        <w:t>Сан дүбір естіледі тыпбай қырдан!</w:t>
        <w:br/>
        <w:t>Шытымен</w:t>
        <w:br/>
        <w:t>Мұң дегепің осы болса,</w:t>
        <w:br/>
        <w:t>Айналып кетпеймісің</w:t>
        <w:br/>
        <w:t>Мұндай мұңнан!..</w:t>
        <w:br/>
        <w:t>Дүншпе-ай,</w:t>
        <w:br/>
        <w:t>Гууанып та,</w:t>
        <w:br/>
        <w:t>Не бір күле,</w:t>
        <w:br/>
        <w:t>Епді ұқтым осіңді де,</w:t>
        <w:br/>
        <w:t>Өмірді де,</w:t>
      </w:r>
    </w:p>
    <w:p>
      <w:r>
        <w:t>Алдыңда ақтарыла кеткісі кеп</w:t>
        <w:br/>
        <w:t>Аңқылдап,</w:t>
        <w:br/>
        <w:t>Ашық тұрған коціл міне!</w:t>
        <w:br/>
        <w:t>жж ж</w:t>
        <w:br/>
        <w:t>Тірлікте күлмес үшін күндестерім,</w:t>
        <w:br/>
        <w:t>Ешікімітің артына мен мінгеспедім.</w:t>
        <w:br/>
        <w:t>Ұтсам да,</w:t>
        <w:br/>
        <w:t>Ұтылсам да -</w:t>
        <w:br/>
        <w:t>Өз арыма</w:t>
        <w:br/>
        <w:t>Бағынып баяғыдан күп кепшікемін.</w:t>
        <w:br/>
        <w:t>Жүрегім тілім-тілім жараланып,</w:t>
        <w:br/>
        <w:t>Жүрсем де қаншама бір дара қалып,</w:t>
        <w:br/>
        <w:t>Ұшқыр ма,</w:t>
        <w:br/>
        <w:t>Ұтқыр ма әлде -</w:t>
        <w:br/>
        <w:t>Өз арыным</w:t>
        <w:br/>
        <w:t>Ұрғылан ойға-қырга барады алып.</w:t>
        <w:br/>
        <w:t>Тек елге ұпасын доп бір еңбегім,</w:t>
        <w:br/>
        <w:t>Басқаға иілмедім,</w:t>
        <w:br/>
        <w:t>42</w:t>
        <w:br/>
        <w:t>БАЙТАҚ ЕЛІМ</w:t>
        <w:br/>
        <w:t>Киелі қасиетін сезе біле,</w:t>
        <w:br/>
        <w:t>Ынтыға түстім қанша өз еліме.</w:t>
        <w:br/>
        <w:t>Орғыған --</w:t>
        <w:br/>
        <w:t>Омырауын орай ағып -</w:t>
        <w:br/>
        <w:t>Айналыл кеткім де кеп өзеніпте.</w:t>
        <w:br/>
        <w:t>Соны ойлап...</w:t>
        <w:br/>
        <w:t>Түндерімде жыр түлеткетт,</w:t>
        <w:br/>
        <w:t>Көз алмай қараймын да бұлтына өктем...</w:t>
        <w:br/>
        <w:t>Күбірлеп оянамын:</w:t>
        <w:br/>
        <w:t>«Осынау ел</w:t>
        <w:br/>
        <w:t>Есеп-сау болса!»-- дейтін бір тілекпен.</w:t>
        <w:br/>
        <w:t>Жорымай жеке басым мұны ырымға,</w:t>
        <w:br/>
        <w:t>Тәубе айтып тұрам мыпау ұлы қырға.</w:t>
        <w:br/>
        <w:t>Осы қыр - жалықтырмав жұлдызды әлем,</w:t>
        <w:br/>
        <w:t>Осы қыр-- табатғ тірер тұғырым да.</w:t>
        <w:br/>
        <w:t>Жаралған кемеңгерлік, кемелдікке</w:t>
        <w:br/>
        <w:t>Кеңдігі бар-ау дүние сеперлік те!</w:t>
      </w:r>
    </w:p>
    <w:p>
      <w:r>
        <w:t>Осы елдің ұлымын деп ойлағанда,</w:t>
        <w:br/>
        <w:t>Көңілің көнбейді екен төмендікке!</w:t>
        <w:br/>
        <w:t>Демеймін сұңқарымын,</w:t>
        <w:br/>
        <w:t>Тұлпарымын.</w:t>
        <w:br/>
        <w:t>Артынан айта жатар жұрт апығын.</w:t>
        <w:br/>
        <w:t>Туған жер,</w:t>
        <w:br/>
        <w:t>Сені жерге қаратпас тек,</w:t>
        <w:br/>
        <w:t>Озіңе осыншалық іңкәр ұлың!</w:t>
        <w:br/>
        <w:t>БАЛА ҚЫРАН</w:t>
        <w:br/>
        <w:t>Аспанға ойдым-ойдым дақ түсіріш,</w:t>
        <w:br/>
        <w:t>Қырандар балапанын жатты ұштырып,</w:t>
        <w:br/>
        <w:t>Шаң ұшпас пғың басынан</w:t>
        <w:br/>
        <w:t>Шыңырауға</w:t>
        <w:br/>
        <w:t>Тастаған тастай бәрі ақты сұлық.</w:t>
        <w:br/>
        <w:t>д</w:t>
        <w:br/>
        <w:t>Жез қанат сусылымен тілін көкті</w:t>
        <w:br/>
        <w:t>Жемтігін біреулері іліп те өтті,</w:t>
        <w:br/>
        <w:t>96</w:t>
        <w:br/>
        <w:t>Шіренбедім,</w:t>
        <w:br/>
        <w:t>Күндестер күлер болса --</w:t>
        <w:br/>
        <w:t>Жөнсіз адал, )</w:t>
        <w:br/>
        <w:t>Әсіре ақтығыма күлер менің!..</w:t>
        <w:br/>
        <w:t>Адамдар-ай!..</w:t>
        <w:br/>
        <w:t>Жақсам деймін бәріңе...</w:t>
        <w:br/>
        <w:t>ШЖағам қалай?</w:t>
        <w:br/>
        <w:t>Тапсам деймін бабыңды,</w:t>
        <w:br/>
        <w:t>Үйде-түзде</w:t>
        <w:br/>
        <w:t>Жүру үшін ешкімге алаңдамай.</w:t>
        <w:br/>
        <w:t>Баламын да</w:t>
        <w:br/>
        <w:t>Сендерге тағы үпамай,</w:t>
        <w:br/>
        <w:t>Көшкен үйдей көңілім қаңырады-ай!</w:t>
        <w:br/>
        <w:t>Жөшпендіге жүрсек те жылымайды,</w:t>
        <w:br/>
        <w:t>Қабақтарың қайтадан жадырамай.</w:t>
        <w:br/>
        <w:t>Жоқ емес сенісер дос,</w:t>
        <w:br/>
        <w:t>Сепімді аға.</w:t>
        <w:br/>
        <w:t>Жанымды жейді неге менің нала?</w:t>
        <w:br/>
        <w:t>.“Баршылық қой дүние,</w:t>
      </w:r>
    </w:p>
    <w:p>
      <w:r>
        <w:t>Баршылық қой,</w:t>
        <w:br/>
        <w:t>Жетпейтіні -</w:t>
        <w:br/>
        <w:t>Жалғыз-ақ көңіл гапа!</w:t>
        <w:br/>
        <w:t>ҚҰРБЫ ҚЫЗДАР</w:t>
        <w:br/>
        <w:t>Қаншама ұрғапымен беттен де ызғар,</w:t>
        <w:br/>
        <w:t>Артымызда асыл із, өткен құз бар...</w:t>
        <w:br/>
        <w:t>Қайда жүрсем</w:t>
        <w:br/>
        <w:t>Сендерді ұмытпаппып,</w:t>
        <w:br/>
        <w:t>Көрінбей көптен бері кеткен қыздар.</w:t>
        <w:br/>
        <w:t>Сендердің күлнгендерің, сөйлегенің,</w:t>
        <w:br/>
        <w:t>Үсіме де кіреді кейде менің.</w:t>
        <w:br/>
        <w:t>Коз алдымнан, әйтеуір,</w:t>
        <w:br/>
        <w:t>ксткен емес</w:t>
        <w:br/>
        <w:t>Таңдай таза бейкүнә бейнелерің.</w:t>
        <w:br/>
        <w:t>43</w:t>
        <w:br/>
        <w:t>Біреуі иен дүниені еркін шарлап,</w:t>
        <w:br/>
        <w:t>Ақша бұлт аржағыпа шыгып кетті.</w:t>
        <w:br/>
        <w:t>Көрініп күн астыпда көлеңкесі,</w:t>
        <w:br/>
        <w:t>Жауына</w:t>
        <w:br/>
        <w:t>Қылыш болып төнер төсі,</w:t>
        <w:br/>
        <w:t>Шаттана саңқылдасты,</w:t>
        <w:br/>
        <w:t>Енді біліп</w:t>
        <w:br/>
        <w:t>Өздері екенін бұл көк еркесі.</w:t>
        <w:br/>
        <w:t>Кім білсін...</w:t>
        <w:br/>
        <w:t>Нанаты әлі қатпады ма,</w:t>
        <w:br/>
        <w:t>Ұша алмай</w:t>
        <w:br/>
        <w:t>Ұлан-асыр шақта мына,</w:t>
        <w:br/>
        <w:t>Ұяда қала берді бір балапан,</w:t>
        <w:br/>
        <w:t>Қызығын,</w:t>
        <w:br/>
        <w:t>Кокте бәрі аққанына!</w:t>
        <w:br/>
        <w:t>Қалғысы көлмеп еді қатарынан,</w:t>
        <w:br/>
        <w:t>Ұмтылып,</w:t>
        <w:br/>
        <w:t>Ұлпа алмады қапалы ұлан.</w:t>
        <w:br/>
        <w:t>Құлатын құзға қарай,</w:t>
        <w:br/>
        <w:t>Қайта қағып,</w:t>
        <w:br/>
        <w:t>Баулитын</w:t>
        <w:br/>
        <w:t>Болмады ма ата қыран?!</w:t>
        <w:br/>
        <w:t>Бір уыс бұлттай болып қияға асқан,</w:t>
      </w:r>
    </w:p>
    <w:p>
      <w:r>
        <w:t>Қалыспай сілтер еді-ау ұяластан.</w:t>
        <w:br/>
        <w:t>Қарғаға да жасайтын жомарттығын,</w:t>
        <w:br/>
        <w:t>Кей-кейде қыранға да қия ма аспап!</w:t>
        <w:br/>
        <w:t>Тағдырдың тәлкегіне маталмаса,</w:t>
        <w:br/>
        <w:t>Солармен самғар еді-ау қатарласа,</w:t>
        <w:br/>
        <w:t>Бөрінің мойнын үзіп берер ме еді</w:t>
        <w:br/>
        <w:t>Қандасы --</w:t>
        <w:br/>
        <w:t>Қарсы барған -- бата алмаса?!</w:t>
        <w:br/>
        <w:t>Содан да...</w:t>
        <w:br/>
        <w:t>Қаны қайнап, ілі тарыла,</w:t>
        <w:br/>
        <w:t>Барайды</w:t>
        <w:br/>
        <w:t>Қатарласы ұшқашына.</w:t>
        <w:br/>
        <w:t>Сенеді-ау -</w:t>
        <w:br/>
        <w:t>Бәрінен де басым түсер -</w:t>
        <w:br/>
        <w:t>Бойында бір сұрапыл күш барыла!</w:t>
        <w:br/>
        <w:t>81</w:t>
        <w:br/>
        <w:t>Қайран дое -- арынды дә, дарындылау,</w:t>
        <w:br/>
        <w:t>Сол сәтті... сол сәттерді сағындым-ау.</w:t>
        <w:br/>
        <w:t>Ат ізін салмай кеттің, жалғызсырап,</w:t>
        <w:br/>
        <w:t>Жабырқап жатқан тағы шағым мыпау!..</w:t>
        <w:br/>
        <w:t>ӨЗ БИІГІҢ</w:t>
        <w:br/>
        <w:t>Өрмеледік биікке,</w:t>
        <w:br/>
        <w:t>Өрмеледік,</w:t>
        <w:br/>
        <w:t>Биікке де бір шығып көрмек едік!</w:t>
        <w:br/>
        <w:t>Шатқалдарда шайлығып,</w:t>
        <w:br/>
        <w:t>Шамырқанып,</w:t>
        <w:br/>
        <w:t>Тұрсың ба шын шалдығар жерге келіп!</w:t>
        <w:br/>
        <w:t>Бетің қайтып бөгеттен көрмегендей,</w:t>
        <w:br/>
        <w:t>Тартпақ едің төтелеп сен бөгелмей.</w:t>
        <w:br/>
        <w:t>Пепдеге ермей бұлтарыс жол іздеуге,</w:t>
        <w:br/>
        <w:t>Ығыр етті-ау еркіңе өр де көпбей.</w:t>
        <w:br/>
        <w:t>Көп күндердің осылай өткеліне,</w:t>
        <w:br/>
        <w:t>Бола алмассың оншалық өкпелі до.</w:t>
        <w:br/>
        <w:t>От көріне тұрса да алдыңда бір,</w:t>
        <w:br/>
        <w:t>Әл-қуатың әріге жетпеді ме?</w:t>
        <w:br/>
        <w:t>Осы ма әлде жеткенің, жетпегің де,</w:t>
        <w:br/>
        <w:t>Жүрсің әлі Көктөбе боктеріпде.</w:t>
        <w:br/>
        <w:t>Көкте күнге ұмтылған сұрапыл күз,</w:t>
        <w:br/>
        <w:t>Кеткені ме шынымен текке мүлде?</w:t>
        <w:br/>
        <w:t>Тұла бойда тасып бір қапың тұнық.</w:t>
      </w:r>
    </w:p>
    <w:p>
      <w:r>
        <w:t>Қайырылма!</w:t>
        <w:br/>
        <w:t>Қайтадан қал ұмтылып.</w:t>
        <w:br/>
        <w:t>Қал ұмтылып!</w:t>
        <w:br/>
        <w:t>Қалтырат құзды мына,</w:t>
        <w:br/>
        <w:t>Омыраумен опыра қарын тіліш!</w:t>
        <w:br/>
        <w:t>Жалын ата жалтырап тердеп дене,</w:t>
        <w:br/>
        <w:t>Ұмтылып қал -- ұрымтал өр-көмбеңе.</w:t>
        <w:br/>
        <w:t>Болғанға да не жетсін өз биігің,</w:t>
        <w:br/>
        <w:t>Сол биікке бір шығып көргенге де?!</w:t>
        <w:br/>
        <w:t>85</w:t>
        <w:br/>
        <w:t>Аямай салса да дақ бірі арыңа,</w:t>
        <w:br/>
        <w:t>Сенемін ақыры кен ұғарына.</w:t>
        <w:br/>
        <w:t>Сенемін жабы-жасың жчгіттет де</w:t>
        <w:br/>
        <w:t>Түбінде бір кісілік шығарыпа.</w:t>
        <w:br/>
        <w:t>Кімдермен кездеспейін күліп төрде,</w:t>
        <w:br/>
        <w:t>Арылып-ақ қайдағы күдіктеп де,</w:t>
        <w:br/>
        <w:t>Жатқаным сол ағымнан жарылып-ақ,</w:t>
        <w:br/>
        <w:t>Сепгендіктен, әйтеуір, жігіттерге.</w:t>
        <w:br/>
        <w:t>КӨҢІЛ КҮЙІ</w:t>
        <w:br/>
        <w:t>Жабырқап,</w:t>
        <w:br/>
        <w:t>Жалғызсырап,</w:t>
        <w:br/>
        <w:t>Елге палын,</w:t>
        <w:br/>
        <w:t>Жатқанда,</w:t>
        <w:br/>
        <w:t>Жетуші ең бір «шөлмек» алып,</w:t>
        <w:br/>
        <w:t>Асыға аттанутшы ек</w:t>
        <w:br/>
        <w:t>Айдынды аңсап,</w:t>
        <w:br/>
        <w:t>Шалқып та қайтайық деп,</w:t>
        <w:br/>
        <w:t>Көлге барып.</w:t>
        <w:br/>
        <w:t>Лепіріп екеуара жүргенге бір</w:t>
        <w:br/>
        <w:t>Не жеткен!--</w:t>
        <w:br/>
        <w:t>Осы емес пе білгенге өмір?</w:t>
        <w:br/>
        <w:t>Ақ жаңбыр шайып өткеп жалтплрақтай,</w:t>
        <w:br/>
        <w:t>Тазарып қайдағы жоқ кірдел көңіл!</w:t>
        <w:br/>
        <w:t>Қайтадан экецілейіт,</w:t>
        <w:br/>
        <w:t>Шығанға ұшқат,</w:t>
        <w:br/>
        <w:t>Көңілді бір мазасыз құмар қысқан.</w:t>
        <w:br/>
        <w:t>Күндер-ай, жалып іптен,</w:t>
      </w:r>
    </w:p>
    <w:p>
      <w:r>
        <w:t>Ганып ішкен татулық...</w:t>
        <w:br/>
        <w:t>Тәтті рахат...</w:t>
        <w:br/>
        <w:t>Шын алғыстан...</w:t>
        <w:br/>
        <w:t>Десуті ек: «Айһай. шіркін, кеңдік қандай!»</w:t>
        <w:br/>
        <w:t>Өсуші ек --</w:t>
        <w:br/>
        <w:t>Кеудеде бір өрлік бардай!</w:t>
        <w:br/>
        <w:t>Бөсуші ек--</w:t>
        <w:br/>
        <w:t>Жер үстінің тәңірісі</w:t>
        <w:br/>
        <w:t>Екеуміз окепін де енді ұққандай!..</w:t>
        <w:br/>
        <w:t>34</w:t>
        <w:br/>
        <w:t>Бір ұшса</w:t>
        <w:br/>
        <w:t>Бөкке атыла тік өрлемек,</w:t>
        <w:br/>
        <w:t>Апыр-ай, сінді кімнен тілер комек.</w:t>
        <w:br/>
        <w:t>Ұшқалы,</w:t>
        <w:br/>
        <w:t>Ұшқалы-ақ түр,</w:t>
        <w:br/>
        <w:t>Күлірст-ай,</w:t>
        <w:br/>
        <w:t>Жйберсең қайтар еді бірер демеп!</w:t>
        <w:br/>
        <w:t>ҚАЗДАР</w:t>
        <w:br/>
        <w:t>Барады самғап тағы қаздар қайда?</w:t>
        <w:br/>
        <w:t>Жарқылдап омырауы жазды арбай ма?</w:t>
        <w:br/>
        <w:t>Көгінде құсы барда</w:t>
        <w:br/>
        <w:t>Мына дала,</w:t>
        <w:br/>
        <w:t>Мына гөл</w:t>
        <w:br/>
        <w:t>Цайтсін-ау бұл назданбай да!</w:t>
        <w:br/>
        <w:t>“Ұзамай қасиетті қайран қырдан,</w:t>
        <w:br/>
        <w:t>Қаздар-ай қалқып ұшып, сайрап құрған!</w:t>
        <w:br/>
        <w:t>Садағаң болайын-ау, далам, сенің</w:t>
        <w:br/>
        <w:t>ҚБұсын да құшағынан айналдырған!</w:t>
        <w:br/>
        <w:t>Елемей -</w:t>
        <w:br/>
        <w:t>Ертелі-кеш --</w:t>
        <w:br/>
        <w:t>Арапы алшақ,</w:t>
        <w:br/>
        <w:t>Бұлар да туған жерін бара мә аңсап?</w:t>
        <w:br/>
        <w:t>Алады ауық-ауық қаңқылдасып,</w:t>
        <w:br/>
        <w:t>Бөлініп,</w:t>
        <w:br/>
        <w:t>Біреулері дара қалса-ақ...</w:t>
      </w:r>
    </w:p>
    <w:p>
      <w:r>
        <w:t>Білместеш ертеңіне жете ме дом.</w:t>
        <w:br/>
        <w:t>Даласын талмай бәрі етеді олоң.</w:t>
        <w:br/>
        <w:t>(Қайтерсің көңіліңді</w:t>
        <w:br/>
        <w:t>Осындайда</w:t>
        <w:br/>
        <w:t>Сепі де қай-қайдаға жетелеген!)</w:t>
        <w:br/>
        <w:t>Толтырып кокіректі сазға кілең,</w:t>
        <w:br/>
        <w:t>Толқындай толықсиды-ау жаздағы рең.</w:t>
        <w:br/>
        <w:t>Дариға-ай,</w:t>
        <w:br/>
        <w:t>Көрікті екен туған жер де,</w:t>
        <w:br/>
        <w:t>Көгінде қалқып жүрген қаздарымен!</w:t>
        <w:br/>
        <w:t>38</w:t>
        <w:br/>
        <w:t>Қызықтырып бара ма,</w:t>
        <w:br/>
        <w:t>Қылза-қыза енді өмір,</w:t>
        <w:br/>
        <w:t>Сыймай жүр-ау қалага</w:t>
        <w:br/>
        <w:t>Қырға құмар өр көңіл,</w:t>
        <w:br/>
        <w:t>Кермедегі асаудай,</w:t>
        <w:br/>
        <w:t>Аласұрып жүрегің,</w:t>
        <w:br/>
        <w:t>Ауылды аңсап тұрсың-ау,</w:t>
        <w:br/>
        <w:t>Алағызып сон дө бір!</w:t>
        <w:br/>
        <w:t>Елге қарай ендеше,</w:t>
        <w:br/>
        <w:t>Бұрайық та ат басын,</w:t>
        <w:br/>
        <w:t>Түнделетін достардың</w:t>
        <w:br/>
        <w:t>Ұрайық та қақпасын.</w:t>
        <w:br/>
        <w:t>Ерте келдің,</w:t>
        <w:br/>
        <w:t>Кеш көлдің,</w:t>
        <w:br/>
        <w:t>демейтінін білем ғой,</w:t>
        <w:br/>
        <w:t>Білемін ғой біздерге,</w:t>
        <w:br/>
        <w:t>Бір айып та тақпасын!</w:t>
        <w:br/>
        <w:t>Кетейін те шынымен,</w:t>
        <w:br/>
        <w:t>Кетейік те ел жаққа,</w:t>
        <w:br/>
        <w:t>Жетейік те тезірек,</w:t>
        <w:br/>
        <w:t>Жолдастарға, жокжшатқа,</w:t>
        <w:br/>
        <w:t>Сол жақта ғой, құдай-ау,</w:t>
        <w:br/>
        <w:t>Сері жігіт,</w:t>
        <w:br/>
        <w:t>Пері қыз,</w:t>
        <w:br/>
        <w:t>Сол жақта ғой аңсатқап,</w:t>
        <w:br/>
        <w:t>Перизат та, бекзат та!</w:t>
        <w:br/>
        <w:t>Қыз өңіндей құбылған,</w:t>
        <w:br/>
        <w:t>Көлі қандай мөп-мөлдір!</w:t>
        <w:br/>
        <w:t>Богі қандай</w:t>
        <w:br/>
        <w:t>Күні-түн,</w:t>
        <w:br/>
        <w:t>Күлімсірей төккен нұр.</w:t>
        <w:br/>
        <w:t>Атып алсаң аударып,</w:t>
        <w:br/>
        <w:t>«Ә» -- демейтін құрдастар,</w:t>
      </w:r>
    </w:p>
    <w:p>
      <w:r>
        <w:t>Мұңдастарым қаншама,</w:t>
        <w:br/>
        <w:t>Сырласпағым коптен бір!</w:t>
        <w:br/>
        <w:t>Тобымызбеп сол жаққа,</w:t>
        <w:br/>
        <w:t>Барайық та дүркіреп,</w:t>
        <w:br/>
        <w:t>45</w:t>
        <w:br/>
        <w:t>ӘДІЛЕТ</w:t>
        <w:br/>
        <w:t>Ежелден саған таңсық ек,</w:t>
        <w:br/>
        <w:t>Шықса деп еркін бір үнің,</w:t>
        <w:br/>
        <w:t>Күштіге қанша қарсы кеп,</w:t>
        <w:br/>
        <w:t>Зынданда терең шірідің.</w:t>
        <w:br/>
        <w:t>Сен бе едің кабар жүзіңді,</w:t>
        <w:br/>
        <w:t>Кезде де тілің күрмелер,</w:t>
        <w:br/>
        <w:t>Қапшама бұғау үзілді,</w:t>
        <w:br/>
        <w:t>Бұзылды көрдей түрмелер...</w:t>
        <w:br/>
        <w:t>Тізгінін таппай тең күштің,</w:t>
        <w:br/>
        <w:t>Айқайға бірде бастың да.</w:t>
        <w:br/>
        <w:t>Қапыда кетіп, жер құштың,</w:t>
        <w:br/>
        <w:t>Қанішер оқтың астында.</w:t>
        <w:br/>
        <w:t>Сен білмес ашшы жас бар ма,</w:t>
        <w:br/>
        <w:t>Айтам деп елдің тек шынып.</w:t>
        <w:br/>
        <w:t>Әп болып шырқап аспанға,</w:t>
        <w:br/>
        <w:t>Күй болын бірде өксідің.</w:t>
        <w:br/>
        <w:t>Шайқаста бірде дөп түсіп,</w:t>
        <w:br/>
        <w:t>Шындыққа ғана ұмтылдың,</w:t>
        <w:br/>
        <w:t>Ұл болыш бірде оққа ұшып,</w:t>
        <w:br/>
        <w:t>Тіл болып бірде қырқылдық.</w:t>
        <w:br/>
        <w:t>Бәрі де сені жасқапты-ау,</w:t>
        <w:br/>
        <w:t>Бетіңнен қағып жықты да:</w:t>
        <w:br/>
        <w:t>Сен болын туған асқақ тау,</w:t>
        <w:br/>
        <w:t>Сен болып жерге бұқты да.</w:t>
        <w:br/>
        <w:t>Білуші ең, шіркін, сөйлей де,</w:t>
        <w:br/>
        <w:t>Естілсе еркін далада ән...</w:t>
        <w:br/>
        <w:t>Таяң та жөдің сен кейде,</w:t>
        <w:br/>
        <w:t>Қайдағы бықсық жаладан.</w:t>
        <w:br/>
        <w:t>Араша болар жерде бір,</w:t>
        <w:br/>
        <w:t>Араласа алмай,</w:t>
        <w:br/>
        <w:t>егілдің,</w:t>
        <w:br/>
        <w:t>Айқасқа түсіп сен небір,</w:t>
        <w:br/>
        <w:t>Жеңіп-ақ тұрып... жеңілдің!</w:t>
        <w:br/>
        <w:t>4</w:t>
        <w:br/>
        <w:t>Көтеретін еркелік,</w:t>
        <w:br/>
        <w:t>ерлігіңді,</w:t>
      </w:r>
    </w:p>
    <w:p>
      <w:r>
        <w:t>Бозбаламын деп пе едің</w:t>
        <w:br/>
        <w:t>сен бұрынғы,</w:t>
        <w:br/>
        <w:t>Көп алдында көлденең көсіл мейлі,</w:t>
        <w:br/>
        <w:t>Кешірмейді ешкім де ендігіңді.</w:t>
        <w:br/>
        <w:t>Белгісіз аз бере ме,</w:t>
        <w:br/>
        <w:t>көп бере ме,</w:t>
        <w:br/>
        <w:t>Жақын тұр жер ортасы --</w:t>
        <w:br/>
        <w:t>Кәктөбе де,</w:t>
        <w:br/>
        <w:t>Алдыңда осылай бір ақтарылдым,</w:t>
        <w:br/>
        <w:t>Атцырақ айтылды деп,</w:t>
        <w:br/>
        <w:t>өкпелеме!..</w:t>
        <w:br/>
        <w:t>ж жж</w:t>
        <w:br/>
        <w:t>Баса алмай балаң аптықты,</w:t>
        <w:br/>
        <w:t>Дауылға жалаң төсті ашып.</w:t>
        <w:br/>
        <w:t>Шыққан ем қуып Шаттықты,</w:t>
        <w:br/>
        <w:t>Беймаза шақпен қоштасып.</w:t>
        <w:br/>
        <w:t>Шыққан-ақ едім аптығып,</w:t>
        <w:br/>
        <w:t>Ант етіп іштей жетпекке.</w:t>
        <w:br/>
        <w:t>Шаттықпен бірге тцат күліп,</w:t>
        <w:br/>
        <w:t>Жарқылдап, жайнап өтпекке.</w:t>
        <w:br/>
        <w:t>Домалай асып дөңлердеп,</w:t>
        <w:br/>
        <w:t>Жетпек-ақ едім тездетіп.</w:t>
        <w:br/>
        <w:t>Көлбеп те жатқан көлдер мен</w:t>
        <w:br/>
        <w:t>Теңізді басын, лезде өтіп.</w:t>
        <w:br/>
        <w:t>Жалтанның сансыз өрі мен</w:t>
        <w:br/>
        <w:t>Шөолінен өттім пе шалғай.</w:t>
        <w:br/>
        <w:t>Ғашық та болып көріп ем,</w:t>
        <w:br/>
        <w:t>Қашықта қалды ілесе алмай.</w:t>
        <w:br/>
        <w:t>Құрып-ақ бәрі кетсе деп,</w:t>
        <w:br/>
        <w:t>Шақтарда шаршап, талған қай.</w:t>
        <w:br/>
        <w:t>Қайдағы бір мұң өкшелеп,</w:t>
        <w:br/>
        <w:t>Қуып та жетіл: қалғандай.</w:t>
        <w:br/>
        <w:t>63</w:t>
        <w:br/>
        <w:t>Ескі әуенге баяғы</w:t>
        <w:br/>
        <w:t>Салайық та күркіреті.</w:t>
        <w:br/>
        <w:t>Тотықұстай тарамын,</w:t>
        <w:br/>
        <w:t>Төркіндеген қыздай-ақ,</w:t>
        <w:br/>
        <w:t>Туған жерде тағы да</w:t>
        <w:br/>
        <w:t>Алайық та бір түлеп!</w:t>
        <w:br/>
        <w:t>Пе тұрыс бар ендеше,</w:t>
        <w:br/>
        <w:t>Бетейікті ел жаққа,</w:t>
        <w:br/>
        <w:t>Жетейікші тезірек,</w:t>
        <w:br/>
        <w:t>Жора-жолдас, жекжатқа,</w:t>
        <w:br/>
        <w:t>Сол экақта гой, жаным-ау,</w:t>
      </w:r>
    </w:p>
    <w:p>
      <w:r>
        <w:t>Сері жігіт,</w:t>
        <w:br/>
        <w:t>Пері қыз,</w:t>
        <w:br/>
        <w:t>Сол жақта ғой -- пейіш те,</w:t>
        <w:br/>
        <w:t>Пераизат та, бекзат та!</w:t>
        <w:br/>
        <w:t>Қоя бердім...</w:t>
        <w:br/>
        <w:t>Қолыңды жаңа қыспай,</w:t>
        <w:br/>
        <w:t>Неге тұрсың,</w:t>
        <w:br/>
        <w:t>дүр етіп далаға ұпшай?</w:t>
        <w:br/>
        <w:t>Алақанда</w:t>
        <w:br/>
        <w:t>Саусағың дір-дір етті-ау,</w:t>
        <w:br/>
        <w:t>Қаршығадан шошынған бала құстай!</w:t>
        <w:br/>
        <w:t>Қон бердім қолыңды...</w:t>
        <w:br/>
        <w:t>Тіпті қыспай,</w:t>
        <w:br/>
        <w:t>Неге тұрсың, күнім-ау,</w:t>
        <w:br/>
        <w:t>Үркіп ұтапай?</w:t>
        <w:br/>
        <w:t>Бұлқыпысты-ай, мына бір кеудемдегі,</w:t>
        <w:br/>
        <w:t>Жүректегі жүгенсіз жұлқынысты-ай...</w:t>
        <w:br/>
        <w:t>Жолбарыстан шоттыған елік пе едің?</w:t>
        <w:br/>
        <w:t>Елік пе едің,</w:t>
        <w:br/>
        <w:t>Ес тұты келіш пе едің?</w:t>
        <w:br/>
        <w:t>Елеңдетпей...</w:t>
        <w:br/>
        <w:t>Ұлтпын-ақ кетсең еді,</w:t>
        <w:br/>
        <w:t>Ерсі шығар ендігі желіккенім</w:t>
        <w:br/>
        <w:t>46</w:t>
        <w:br/>
        <w:t>"Тықыршып тұр екен-ау тұлпар коңіл.</w:t>
        <w:br/>
        <w:t>Бауыры көптен бері жазылмағап.</w:t>
        <w:br/>
        <w:t>Дарига-ай,</w:t>
        <w:br/>
        <w:t>бойда құат, барда күшім,</w:t>
        <w:br/>
        <w:t>Сен маған ақ қанатты арман ұсын!</w:t>
        <w:br/>
        <w:t>Тағы да шарқ ұрайын.</w:t>
        <w:br/>
        <w:t>Сарқылайын.</w:t>
        <w:br/>
        <w:t>Тәтті үміт, тамашалы таңдар үшін.</w:t>
        <w:br/>
        <w:t>"Соцғылар сөкпеу үшін метті кейіп,</w:t>
        <w:br/>
        <w:t>Тағы да экелпірейіп, желігейін.</w:t>
        <w:br/>
        <w:t>Елім деп,-</w:t>
        <w:br/>
        <w:t>Өртке де еніп,</w:t>
      </w:r>
    </w:p>
    <w:p>
      <w:r>
        <w:t>Серт те беріп,</w:t>
        <w:br/>
        <w:t>Осынау өз еңсеммен көріпейін!</w:t>
        <w:br/>
        <w:t>жж ж</w:t>
        <w:br/>
        <w:t>«Ат басын енді тезкеме,</w:t>
        <w:br/>
        <w:t>Алайық біраз жер ұтып,</w:t>
        <w:br/>
        <w:t>Тулайды жүрек -</w:t>
        <w:br/>
        <w:t>Сезе ме</w:t>
        <w:br/>
        <w:t>Тұрганын әлде не күтіп?</w:t>
        <w:br/>
        <w:t>Кеңдікке жетсін птіркін пе,</w:t>
        <w:br/>
        <w:t>Ешкімнен жөн де сұрастай,</w:t>
        <w:br/>
        <w:t>Бүлкілге баспа,</w:t>
        <w:br/>
        <w:t>Іркілме</w:t>
        <w:br/>
        <w:t>Асудан анау...</w:t>
        <w:br/>
        <w:t>бір аспай»!..</w:t>
        <w:br/>
        <w:t>Достарға солай дедім де,</w:t>
        <w:br/>
        <w:t>Пұйғыттық,</w:t>
        <w:br/>
        <w:t>Қамшы үйіріп,</w:t>
        <w:br/>
        <w:t>Кок дөнен бе,</w:t>
        <w:br/>
        <w:t>Әлде көңіл ме,-</w:t>
        <w:br/>
        <w:t>Білмей де қайсы жүйрік.</w:t>
        <w:br/>
        <w:t>Бұйым да болмай өр-белең,</w:t>
        <w:br/>
        <w:t>Бұйығып бір сәт аспапда Ай,</w:t>
        <w:br/>
        <w:t>Теңіз бе,</w:t>
        <w:br/>
        <w:t>52</w:t>
        <w:br/>
        <w:t>Ада болып көңілдегі барша алаң,</w:t>
        <w:br/>
        <w:t>арманыма жетіп қалам аңсаған.</w:t>
        <w:br/>
        <w:t>Ұмытылар</w:t>
        <w:br/>
        <w:t>кісі екенім</w:t>
        <w:br/>
        <w:t>кешегі</w:t>
        <w:br/>
        <w:t>сәл тәкаппар,</w:t>
        <w:br/>
        <w:t>сәл жомарт,</w:t>
        <w:br/>
        <w:t>сәл... шаршаған.</w:t>
        <w:br/>
        <w:t>Тоқтамайтын суға түсіп, отқа енбей,</w:t>
        <w:br/>
        <w:t>кеудем кеңіп сала берер көктемдей.</w:t>
        <w:br/>
        <w:t>Өзіңді өзің сезіпесің, не керек,</w:t>
        <w:br/>
        <w:t>қарап тұрып,</w:t>
        <w:br/>
        <w:t>құдай болып кеткендей!</w:t>
      </w:r>
    </w:p>
    <w:p>
      <w:r>
        <w:t>..Бөсіңкіреп кеттім білем бұл кеште,</w:t>
        <w:br/>
        <w:t>көп еді ғой көре алмайтын күндес те,</w:t>
        <w:br/>
        <w:t>соныц бірі бұл сөзімнен мін тауып,</w:t>
        <w:br/>
        <w:t>тағы бірі көз алартып жүрмес пе?</w:t>
        <w:br/>
        <w:t>Түні бойы отыра ма көз ілмей,</w:t>
        <w:br/>
        <w:t>баз кетніп,</w:t>
        <w:br/>
        <w:t>бар дүпиеден безінбей,</w:t>
        <w:br/>
        <w:t>ақын қалай ақыш бола алмақшы,</w:t>
        <w:br/>
        <w:t>ауық-ауық өзін құдай сезінбей!</w:t>
        <w:br/>
        <w:t>ЕСКЕ АЛУ</w:t>
        <w:br/>
        <w:t>Қайран мепің қасиетті,</w:t>
        <w:br/>
        <w:t>нұрлы Аттам,</w:t>
        <w:br/>
        <w:t>қанша ғана қызығыңды ұрлағам!--</w:t>
        <w:br/>
        <w:t>Алыс кетіп,</w:t>
        <w:br/>
        <w:t>аңсатыппын,</w:t>
        <w:br/>
        <w:t>қасыңнан</w:t>
        <w:br/>
        <w:t>шығармағың келгенде де бір қадам!.,</w:t>
        <w:br/>
        <w:t>Тірлігіңде айтпадың ба ашып-ақ,-</w:t>
        <w:br/>
        <w:t>күлдің де өттің --</w:t>
        <w:br/>
        <w:t>ой жүрдім деппін асырап...</w:t>
        <w:br/>
        <w:t>и мен қырды аралаттым, Дешпін-ау,</w:t>
        <w:br/>
        <w:t>түскеніпе қарамаппын шашыңа ақ!</w:t>
        <w:br/>
        <w:t>60</w:t>
        <w:br/>
        <w:t>Жауыз бір қолдап ақса қан,</w:t>
        <w:br/>
        <w:t>Бүңіретіп кенет бар аймақ,</w:t>
        <w:br/>
        <w:t>Жақсылық біткен тек саған,</w:t>
        <w:br/>
        <w:t>Тек саған ғапа қарайлап:</w:t>
        <w:br/>
        <w:t>Іздеді-ау ерлер даруга</w:t>
        <w:br/>
        <w:t>Қаптаннан сені көксеген.</w:t>
        <w:br/>
        <w:t>Қорлықта қалғап ару да,</w:t>
        <w:br/>
        <w:t>Қорғаныш күтті тог сене.</w:t>
        <w:br/>
        <w:t>Тазартып бұлттап күн көзін,</w:t>
        <w:br/>
        <w:t>Сөйлейтін еркіп жерде өктем.</w:t>
        <w:br/>
        <w:t>Туар деп сондай бір кезең,</w:t>
        <w:br/>
        <w:t>Күттің-ау, күттің сеп коптеп.</w:t>
        <w:br/>
        <w:t>..Ақыры сол бір тап атып,</w:t>
        <w:br/>
        <w:t>Жауыздық аттап түсті де.</w:t>
        <w:br/>
        <w:t>Аузыңа жұртты қаратын,</w:t>
        <w:br/>
        <w:t>Сен шықтың жердің үстіне.</w:t>
        <w:br/>
        <w:t>Еркің бір тыныс алдың да,</w:t>
        <w:br/>
        <w:t>Бұғауды быт-тиғіт үзді үнің,</w:t>
        <w:br/>
        <w:t>Айдайын әлем алдында</w:t>
        <w:br/>
        <w:t>Қолға алдың билік тізгінін.</w:t>
        <w:br/>
        <w:t>(Қапық-ақ едік атыңа</w:t>
        <w:br/>
        <w:t>Әділет төрге өрлесін).</w:t>
      </w:r>
    </w:p>
    <w:p>
      <w:r>
        <w:t>Енді епікім сені қапыда</w:t>
        <w:br/>
        <w:t>Аяқтан шала кормесін.</w:t>
        <w:br/>
        <w:t>Өзіңді күткен жұрт едік,</w:t>
        <w:br/>
        <w:t>Бастай бер мәңгі жыр көптіп,</w:t>
        <w:br/>
        <w:t>Атыңды біреу бүркеніп</w:t>
        <w:br/>
        <w:t>Аяқтан ппалып жүрмесін.</w:t>
        <w:br/>
        <w:t>Қарсыластар да кезігер,</w:t>
        <w:br/>
        <w:t>Бәрінен үстем, өктем (е өт.</w:t>
        <w:br/>
        <w:t>Айтсыппты --</w:t>
        <w:br/>
        <w:t>айтар сөзін ел</w:t>
        <w:br/>
        <w:t>Қайтсыншы барлық кеткен көк.</w:t>
        <w:br/>
        <w:t>Жалғапдық жетер опсыз да,</w:t>
        <w:br/>
        <w:t>Жанып бір тұрсып көзіңде от.</w:t>
        <w:br/>
        <w:t>48</w:t>
        <w:br/>
        <w:t>«Досың!»-- десе ел,</w:t>
        <w:br/>
        <w:t>серпіліп,</w:t>
        <w:br/>
        <w:t>сүйініп ем,</w:t>
        <w:br/>
        <w:t>Табылушы ем қасыңнап экиі кілең.</w:t>
        <w:br/>
        <w:t>Елеңдеуші ем өстілсе асқақ үнің,</w:t>
        <w:br/>
        <w:t>Көрем деутні ем өнердің биігінен!</w:t>
        <w:br/>
        <w:t>Тай-құлындай тебісін,</w:t>
        <w:br/>
        <w:t>жан шаттапа,</w:t>
        <w:br/>
        <w:t>Сырымызды жгүруші еп қашпа ақтара.</w:t>
        <w:br/>
        <w:t>Колың жетті атқа да,</w:t>
        <w:br/>
        <w:t>атаққа да,</w:t>
        <w:br/>
        <w:t>Біреу күндей қарайтып мәпсәпқа да.</w:t>
        <w:br/>
        <w:t>Дос табылды дедің бе</w:t>
        <w:br/>
        <w:t>Күндейтіп де,</w:t>
        <w:br/>
        <w:t>Сұық тартып,</w:t>
        <w:br/>
        <w:t>сүрланып түр кейпіт, де,</w:t>
        <w:br/>
        <w:t>Қарқылдап күлмейтіп де болып алдың.</w:t>
        <w:br/>
        <w:t>Болтып алдың жарқылдап</w:t>
        <w:br/>
        <w:t>жүрмейтін де.</w:t>
        <w:br/>
        <w:t>Кемел де едің кезінде,</w:t>
        <w:br/>
        <w:t>Кесек те едің</w:t>
        <w:br/>
        <w:t>(Көсек пе деп,</w:t>
        <w:br/>
        <w:t>Өзіме дос еткемінп!)</w:t>
        <w:br/>
        <w:t>Енді пелі,</w:t>
        <w:br/>
        <w:t>арбасқап дұшнап бардай,</w:t>
        <w:br/>
        <w:t>Адымыңды әр басқан есептедің.</w:t>
        <w:br/>
        <w:t>Енді есепсіз сөйлеуді күпә көрдім,</w:t>
      </w:r>
    </w:p>
    <w:p>
      <w:r>
        <w:t>(несі кетті, білмедім.</w:t>
        <w:br/>
        <w:t>бүған елдің?)</w:t>
        <w:br/>
        <w:t>Ес тұтатын,</w:t>
        <w:br/>
        <w:t>Өзіңді дос тұтатын,</w:t>
        <w:br/>
        <w:t>Жолдастардап жырылып шыға бердің.</w:t>
        <w:br/>
        <w:t>Енді бізді</w:t>
        <w:br/>
        <w:t>ойың жоқ бір елемек,</w:t>
        <w:br/>
        <w:t>Тымырайытп тұрасың,</w:t>
        <w:br/>
        <w:t>Түнере көп,</w:t>
        <w:br/>
        <w:t>Есігімді апппайтын болып алдың,</w:t>
        <w:br/>
        <w:t>Бесірі тиіп гетіп жүре ме деп...</w:t>
        <w:br/>
        <w:t>57</w:t>
        <w:br/>
        <w:t>ДОСЫМ АЙТҚАН АҚЫЛ</w:t>
        <w:br/>
        <w:t>Осы біз де</w:t>
        <w:br/>
        <w:t>біразға келмедік пе?</w:t>
        <w:br/>
        <w:t>Елірме де есірме,</w:t>
        <w:br/>
        <w:t>епді елікпе!</w:t>
        <w:br/>
        <w:t>Жасшпышп деп те</w:t>
        <w:br/>
        <w:t>ешкімді сендіре алмай,</w:t>
        <w:br/>
        <w:t>Кондіте алмай жүрсің бе егделікке?</w:t>
        <w:br/>
        <w:t>Таста бәріш!</w:t>
        <w:br/>
        <w:t>Қайта айпалып келмейді бастағы арып,</w:t>
        <w:br/>
        <w:t>Аңғаратыш жасқа да жетпедік пе,</w:t>
        <w:br/>
        <w:t>Ағайынның айнада қас-қабағын!</w:t>
        <w:br/>
        <w:t>Өзіңді-озің</w:t>
        <w:br/>
        <w:t>байыштап көріпі бүгін:</w:t>
        <w:br/>
        <w:t>Көзге ұрып-ақ тұрмай ма кемшілігің?</w:t>
        <w:br/>
        <w:t>Білмейсің бе,</w:t>
        <w:br/>
        <w:t>Жарқылдап жүрудің де,</w:t>
        <w:br/>
        <w:t>Қарқылдап күлудің де ерсілігін?!</w:t>
        <w:br/>
        <w:t>Демек бүгін...</w:t>
        <w:br/>
        <w:t>Жараса да бермейді өр екшінің,</w:t>
        <w:br/>
        <w:t>Ұғатыпдай уақыт болды білем</w:t>
        <w:br/>
        <w:t>Қай жерде,</w:t>
      </w:r>
    </w:p>
    <w:p>
      <w:r>
        <w:t>Балай сойлеу керектігіп!</w:t>
        <w:br/>
        <w:t>Жастан өттік</w:t>
        <w:br/>
        <w:t>қызға да қырындайтын.</w:t>
        <w:br/>
        <w:t>Аңқылдап</w:t>
        <w:br/>
        <w:t>айта бермей шыпыңды айқып,</w:t>
        <w:br/>
        <w:t>білсешцшіі,</w:t>
        <w:br/>
        <w:t>тек қана сен еместігін,</w:t>
        <w:br/>
        <w:t>Жақсыға жақтасам ден</w:t>
        <w:br/>
        <w:t>Шырылдайтын.</w:t>
        <w:br/>
        <w:t>Неге гана басқалар таласпайды,</w:t>
        <w:br/>
        <w:t>Көре тұра--</w:t>
        <w:br/>
        <w:t>Кейбірі хақ ашпайды?-</w:t>
        <w:br/>
        <w:t>Бізге енді көзсіз барып ұрыну да.</w:t>
        <w:br/>
        <w:t>Орытсыз жұлыму да жараспайды!</w:t>
        <w:br/>
        <w:t>62</w:t>
        <w:br/>
        <w:t>Болмасып бізге өр богет,</w:t>
        <w:br/>
        <w:t>Матайдың тауын бетке алып,</w:t>
        <w:br/>
        <w:t>Құйғытып кете берген ек!..</w:t>
        <w:br/>
        <w:t>Сенбегеттдер өз арына.</w:t>
        <w:br/>
        <w:t>Өперімеп озарына -</w:t>
        <w:br/>
        <w:t>Қалт-құлт етсін, терлесін,</w:t>
        <w:br/>
        <w:t>Ақша қардай ар-памысым,</w:t>
        <w:br/>
        <w:t>Алып ұтпар барда күтпім,</w:t>
        <w:br/>
        <w:t>Гапалакам мен несін!</w:t>
        <w:br/>
        <w:t>Апагап да, мышаған да,</w:t>
        <w:br/>
        <w:t>Мақтағанға, вынағанға</w:t>
        <w:br/>
        <w:t>Құрақ ұтпсын елпілдеп,</w:t>
        <w:br/>
        <w:t>Күйінбесін, күндемесін,</w:t>
        <w:br/>
        <w:t>Керек десе,</w:t>
        <w:br/>
        <w:t>Үндемесін</w:t>
        <w:br/>
        <w:t>Жатқанда да ел тілеп,</w:t>
        <w:br/>
        <w:t>Жоарқылдап бір көзге іліге,</w:t>
        <w:br/>
        <w:t>Мынау ұлы мезгіліме</w:t>
        <w:br/>
        <w:t>Пе дерімді білмесем,</w:t>
        <w:br/>
        <w:t>Айтарымды -- айта алмасам,</w:t>
        <w:br/>
        <w:t>Ауыгрласам, қайқандасам,--</w:t>
        <w:br/>
        <w:t>Қалай ғана қүн кошем!</w:t>
        <w:br/>
        <w:t>Қала тұра санаулы күн,</w:t>
        <w:br/>
        <w:t>Не дейді деп анау бүгіп,</w:t>
        <w:br/>
        <w:t>Әр ауызға телміріп,</w:t>
        <w:br/>
        <w:t>Әркімдерге</w:t>
        <w:br/>
        <w:t>Бір көргеншпен,</w:t>
      </w:r>
    </w:p>
    <w:p>
      <w:r>
        <w:t>Басын шұлғып жүргендерден,</w:t>
        <w:br/>
        <w:t>Күтпей-ақ қой елді үміт.</w:t>
        <w:br/>
        <w:t>Күйбеңдеген өзгелердей,</w:t>
        <w:br/>
        <w:t>Күңкілі көп сөзге де ермей</w:t>
        <w:br/>
        <w:t>Өтейік те қасқиып,</w:t>
        <w:br/>
        <w:t>Гиза бол бар бағаңа,</w:t>
        <w:br/>
        <w:t>Таңдай таза арға ғана</w:t>
        <w:br/>
        <w:t>Мыпау аппақ басты ніп!.</w:t>
        <w:br/>
        <w:t>54</w:t>
        <w:br/>
        <w:t>Асқақ саз арасынан ізде мепі,</w:t>
        <w:br/>
        <w:t>Тұрғапда дірілдетіп сан қырларды ән!</w:t>
        <w:br/>
        <w:t>Азырақ алар ма деп</w:t>
        <w:br/>
        <w:t>Қарқын басып,</w:t>
        <w:br/>
        <w:t>Күт мені көкірегіңді бар түнге ашып,</w:t>
        <w:br/>
        <w:t>Күт мені таулар діріл қаққан тпақта,</w:t>
        <w:br/>
        <w:t>Найзағай жалқан шақта жарқылдасып,</w:t>
        <w:br/>
        <w:t>Бақтардан ізде мені шық төгілген.</w:t>
        <w:br/>
        <w:t>Жақпардан ізде мейлің -- құт көрінген,</w:t>
        <w:br/>
        <w:t>Әйтеуір, дүбір птыққан жаң болмаса,</w:t>
        <w:br/>
        <w:t>Мүлгігеп тыпыштықтап күтпе мүлдем!.,.</w:t>
        <w:br/>
        <w:t>жжж</w:t>
        <w:br/>
        <w:t>Ежелгі өртім де сен,</w:t>
        <w:br/>
        <w:t>дертім де сеп,</w:t>
        <w:br/>
        <w:t>Дариға-ай,</w:t>
        <w:br/>
        <w:t>болмады бір эжкелпінбесем.</w:t>
        <w:br/>
        <w:t>Барады-ау жалықтырып жабы тірлік,</w:t>
        <w:br/>
        <w:t>Сілкіне,</w:t>
        <w:br/>
        <w:t>Саған еріп,</w:t>
        <w:br/>
        <w:t>Серпілмесем.</w:t>
        <w:br/>
        <w:t>Қаратпай ермесіме,</w:t>
        <w:br/>
        <w:t>Көнбесіме,</w:t>
        <w:br/>
        <w:t>Шықшы бір</w:t>
        <w:br/>
        <w:t>Жел боп ұйтқып, сен көсіле,</w:t>
        <w:br/>
        <w:t>Кеудемде сыңсып ағып сағынышты ән</w:t>
        <w:br/>
        <w:t>Сала ма сазы бөлек елді есіме?!</w:t>
        <w:br/>
        <w:t>Апыр-ау,</w:t>
        <w:br/>
        <w:t>аңсаппын-ау,</w:t>
      </w:r>
    </w:p>
    <w:p>
      <w:r>
        <w:t>асқақ үнді</w:t>
        <w:br/>
        <w:t>Ақдидар айқайы мол аспаныңды,</w:t>
        <w:br/>
        <w:t>Ерсі екен -- өзің барда--</w:t>
        <w:br/>
        <w:t>Қара тұтып</w:t>
        <w:br/>
        <w:t>Келгенім басқа қызық, басқа мұңды...</w:t>
        <w:br/>
        <w:t>Түлеп те жатқан шақта әзір далам,</w:t>
        <w:br/>
        <w:t>Құймас па көкірегіме сазын ғалам?</w:t>
        <w:br/>
        <w:t>51</w:t>
        <w:br/>
        <w:t>Бір бұташың гүліндей көктеш тегі, )</w:t>
        <w:br/>
        <w:t>Бозбала шақ сендермен өтпеп пе еді.</w:t>
        <w:br/>
        <w:t>Әлі де сағынамын</w:t>
        <w:br/>
        <w:t>Шызықты да</w:t>
        <w:br/>
        <w:t>Қылықты күшпдерді сол мектептегі.</w:t>
        <w:br/>
        <w:t>Корссткіміз келгенде құрбылық қыр,</w:t>
        <w:br/>
        <w:t>Кескестейтін тілдерің --</w:t>
        <w:br/>
        <w:t>Құрғыр ұтқыр.</w:t>
        <w:br/>
        <w:t>Арамыздан жырылып өтуші еңдер,</w:t>
        <w:br/>
        <w:t>Торғайдай дүр-дүр етіп дүрлігіп бір.</w:t>
        <w:br/>
        <w:t>Қадірін сол шақтардың білдіргелі,</w:t>
        <w:br/>
        <w:t>Зулап ағып өтіпті-ау жыл дүрмегі.</w:t>
        <w:br/>
        <w:t>Шеттеріңнен сүйкімді-ақ қыз едіңдер,</w:t>
        <w:br/>
        <w:t>Қаздай екен халдерің бұл күндері?!</w:t>
        <w:br/>
        <w:t>Қарайлатпай кейінгі ізге көбін,</w:t>
        <w:br/>
        <w:t>Тартты ма әлде тағдыры іздегенін?</w:t>
        <w:br/>
        <w:t>Мен, әйтеуір, сепдерді сол баяғы</w:t>
        <w:br/>
        <w:t>Періштедей бүлдіршін қыз көремін.</w:t>
        <w:br/>
        <w:t>ЫБылығына өздерің гоп те күлген,</w:t>
        <w:br/>
        <w:t>Естеріңе түсем бе өткеніммен.</w:t>
        <w:br/>
        <w:t>Біріңнец-бірің артық сияқтанып,</w:t>
        <w:br/>
        <w:t>Ташық болып жүруші ем шеттеріңнен...</w:t>
        <w:br/>
        <w:t>Бәрімізге құшпағын айқара ашқан,</w:t>
        <w:br/>
        <w:t>Сендерге менен хабар айта ма аспан?</w:t>
        <w:br/>
        <w:t>Қырық дейтіп киолі қыр астызта</w:t>
        <w:br/>
        <w:t>Келін те қалдық иа, осы байқамастан?!</w:t>
        <w:br/>
        <w:t>Бірлесін кол де кешшней, шөл де көшпей,</w:t>
        <w:br/>
        <w:t>Жүрсіңдер көз алдымда воңғы елестей,</w:t>
        <w:br/>
        <w:t>Тіпті де жаман бола қоймаспын мен</w:t>
        <w:br/>
        <w:t>Көпілден, құрбы қыздар, сендер өтппейі!..</w:t>
      </w:r>
    </w:p>
    <w:p>
      <w:r>
        <w:t>Тау ма көлбеген,--</w:t>
        <w:br/>
        <w:t>Тартқан ек сонда жасқапбай.</w:t>
        <w:br/>
        <w:t>Қарсы ағып асау тасқынға,</w:t>
        <w:br/>
        <w:t>Даладан басқа түк көрмей,</w:t>
        <w:br/>
        <w:t>Анадай белдің астында,</w:t>
        <w:br/>
        <w:t>Бір ұлы жеңіс күткендей.</w:t>
        <w:br/>
        <w:t>Ағызыпт ең-ау алысқа</w:t>
        <w:br/>
        <w:t>Азына бардың алдапбай,</w:t>
        <w:br/>
        <w:t>Бейтаныстар да,</w:t>
        <w:br/>
        <w:t>Таныс та</w:t>
        <w:br/>
        <w:t>Тамсана қарап қалгандай.</w:t>
        <w:br/>
        <w:t>Ердік біз ессіз сезімге,</w:t>
        <w:br/>
        <w:t>Тәтті шақ еді бұл қандай!</w:t>
        <w:br/>
        <w:t>Осынау қырдың өзін де</w:t>
        <w:br/>
        <w:t>Дәл қазір көріп тұрғандай!</w:t>
        <w:br/>
        <w:t>Нұрлы едің бүгін, тау, неткен,</w:t>
        <w:br/>
        <w:t>Білмедім бұрын мен мүлде.</w:t>
        <w:br/>
        <w:t>ГПұүстары көкте әндеткен</w:t>
        <w:br/>
        <w:t>Көктемнен шыға келдің бе?</w:t>
        <w:br/>
        <w:t>Бір өзі барша даңқты алып,</w:t>
        <w:br/>
        <w:t>Бас бұрып бізге қарамай.</w:t>
        <w:br/>
        <w:t>Ақ түйе қарнып ақтарын,</w:t>
        <w:br/>
        <w:t>Астамсып жатқан далапы-ай!</w:t>
        <w:br/>
        <w:t>Өтсе де күндер</w:t>
        <w:br/>
        <w:t>Өң бермей</w:t>
        <w:br/>
        <w:t>Ақ бұлтқа барып аунардай,</w:t>
        <w:br/>
        <w:t>Пеөндепің біріп тең көрмей</w:t>
        <w:br/>
        <w:t>Тәкаппар тұрған тауларды-ай!</w:t>
        <w:br/>
        <w:t>Жүйткісіп солай тік өрлей</w:t>
        <w:br/>
        <w:t>Бос жібер аттың тізгінін,</w:t>
        <w:br/>
        <w:t>Жасыл бір түкті кілемдей</w:t>
        <w:br/>
        <w:t>Дүпиені құштық біз бүгін!</w:t>
        <w:br/>
        <w:t>«Ай-қай-Һай,</w:t>
        <w:br/>
        <w:t>Армән!»-- деп те алып,</w:t>
        <w:br/>
        <w:t>53</w:t>
        <w:br/>
        <w:t>Шығар-ау сстеп қайғы-мұң,</w:t>
        <w:br/>
        <w:t>Реніпт,</w:t>
        <w:br/>
        <w:t>барлық өкпең де,</w:t>
        <w:br/>
        <w:t>Алдияр көлдіпц айдынып,</w:t>
        <w:br/>
        <w:t>Аймалай жүзіп өткенде.</w:t>
        <w:br/>
        <w:t>Жасарып жүре берер ең</w:t>
        <w:br/>
        <w:t>Тап-таза таңды қарсы алып,</w:t>
      </w:r>
    </w:p>
    <w:p>
      <w:r>
        <w:t>«Икүрт елі мытпау те дегеті,</w:t>
        <w:br/>
        <w:t>Не деген ел!»-- деп,</w:t>
        <w:br/>
        <w:t>Тамсанып...</w:t>
        <w:br/>
        <w:t>ҚҰДІРЕТ</w:t>
        <w:br/>
        <w:t>Баз-базда бір жаза қалсам күшті өлең,</w:t>
        <w:br/>
        <w:t>өзімді өзім өктем санап істе мен.</w:t>
        <w:br/>
        <w:t>айналама асқақ қарай бастаймын,</w:t>
        <w:br/>
        <w:t>адамға ұқсап</w:t>
        <w:br/>
        <w:t>ат үстінен түспегеп.</w:t>
        <w:br/>
        <w:t>Қара жерд і жалғыз өзі көтерген,-</w:t>
        <w:br/>
        <w:t>кеудеме бір қуат бітіп тотепнеп,</w:t>
        <w:br/>
        <w:t>қай ғаламда жүргешдігім белгісіз,--</w:t>
        <w:br/>
        <w:t>құдіретке айналам да кетем мен!</w:t>
        <w:br/>
        <w:t>Билігіме дара тиіп енді өмір.</w:t>
        <w:br/>
        <w:t>менсіз өсе қоймайтындай жерте тұл,</w:t>
        <w:br/>
        <w:t>ойым онға бөлінбейді Ондайда,</w:t>
        <w:br/>
        <w:t>көзіме до корінбейді пенде бір.</w:t>
        <w:br/>
        <w:t>Маған ғана ұсышардай төрін ел,</w:t>
        <w:br/>
        <w:t>көкірогім кермаралдай керілер.</w:t>
        <w:br/>
        <w:t>Мен таппайтын амал жоқтай,</w:t>
        <w:br/>
        <w:t>өнді бір</w:t>
        <w:br/>
        <w:t>меп алмайтыпт қамал жоқтай көріпер.</w:t>
        <w:br/>
        <w:t>Арсы-гүрсі,</w:t>
        <w:br/>
        <w:t>алды-артыма қарамай,</w:t>
        <w:br/>
        <w:t>аңқылдаймын</w:t>
        <w:br/>
        <w:t>ақылыт жоқ баладай.</w:t>
        <w:br/>
        <w:t>Қалқатайдың қашанғы Әлін қайталап,</w:t>
        <w:br/>
        <w:t>байлығымпың інашам бәріп... санамай!</w:t>
        <w:br/>
        <w:t>59</w:t>
        <w:br/>
        <w:t>Қол бола білші -- қолсызға,</w:t>
        <w:br/>
        <w:t>Сезімсіздерге -- сезім боп.</w:t>
        <w:br/>
        <w:t>Жоқ емес әлі ненделер</w:t>
        <w:br/>
        <w:t>Кеудесі қапас түрмедей.</w:t>
        <w:br/>
        <w:t>Қарсылық коріп сеп нелер,</w:t>
        <w:br/>
        <w:t>Қаймығып қалың жүрмегей!</w:t>
        <w:br/>
        <w:t>Құшағы копке ашылған,</w:t>
        <w:br/>
        <w:t>Жерімде мынау көң жатқан.</w:t>
        <w:br/>
        <w:t>Табылам сенің қасыңпан,</w:t>
        <w:br/>
        <w:t>Табылам дәйім сеп жақтан.</w:t>
        <w:br/>
        <w:t>Самғал та экетер сан қырға,</w:t>
        <w:br/>
        <w:t>Саңқылдап шығар үнім ең.</w:t>
        <w:br/>
        <w:t>Қашанда арым алдында,</w:t>
        <w:br/>
        <w:t>Өзіңе ғапа жүгінем.</w:t>
      </w:r>
    </w:p>
    <w:p>
      <w:r>
        <w:t>Өзіңе ғана бағынам,</w:t>
        <w:br/>
        <w:t>Табынам, тағы арлапбай,-</w:t>
        <w:br/>
        <w:t>Жер үсті тұтас таныған,</w:t>
        <w:br/>
        <w:t>Дәл сендей «тәңірі» бар қандай?!</w:t>
        <w:br/>
        <w:t>Кеудемнен асау ақсып эн,</w:t>
        <w:br/>
        <w:t>Әдідет, сенің күшіндей.</w:t>
        <w:br/>
        <w:t>Ұрпаққа соңғы тапсырам,</w:t>
        <w:br/>
        <w:t>Туыңды қолдап түсірмей!</w:t>
        <w:br/>
        <w:t>Жж ж</w:t>
        <w:br/>
        <w:t>Алыста таулар тұр үнсіз,</w:t>
        <w:br/>
        <w:t>Шалқан қарап жалғанға-ақ,</w:t>
        <w:br/>
        <w:t>Тұр үшсіз, тыныс, дірілсіз,</w:t>
        <w:br/>
        <w:t>Дірілсіз ғана жанды арбап.</w:t>
        <w:br/>
        <w:t>Жақпарлан өтті жанап күн,</w:t>
        <w:br/>
        <w:t>Балбырап балқып тұр әлем.</w:t>
        <w:br/>
        <w:t>Жоқтығы-ай қайран қанаттың,</w:t>
        <w:br/>
        <w:t>Зуылдай ұшып шыгар ең!</w:t>
        <w:br/>
        <w:t>Шығар ең заулап асқарға,</w:t>
        <w:br/>
        <w:t>Қабаққа қатқан шық тұнып.</w:t>
        <w:br/>
        <w:t>49</w:t>
        <w:br/>
        <w:t>Асқарға құмар достарға,</w:t>
        <w:br/>
        <w:t>Асқақтық сырын ұқтырып.</w:t>
        <w:br/>
        <w:t>Тұрар ең әлем алдында,</w:t>
        <w:br/>
        <w:t>Айқайға басын әр тілде-ақ.</w:t>
        <w:br/>
        <w:t>Маңғазсып жатқан таудың да,</w:t>
        <w:br/>
        <w:t>Мазасын ала саңқылдап.</w:t>
        <w:br/>
        <w:t>Дірілдеп шыңдар көк сеңгір,</w:t>
        <w:br/>
        <w:t>Қалтырап заңғар, қырлар да.</w:t>
        <w:br/>
        <w:t>...Носер бон төгіп өтсең бір,</w:t>
        <w:br/>
        <w:t>Күллі әлем сусап тұрғанда.</w:t>
        <w:br/>
        <w:t>жж ж</w:t>
        <w:br/>
        <w:t>Бұлдамастап ешкімге тірлігімді,</w:t>
        <w:br/>
        <w:t>Бірге кешпіп келемін нұрлы күнді,</w:t>
        <w:br/>
        <w:t>Барсам дедім ұялмай ертеңдерге,</w:t>
        <w:br/>
        <w:t>Қызықты да қия алмай бір бүгінгі...</w:t>
        <w:br/>
        <w:t>Қуанам ба,</w:t>
        <w:br/>
        <w:t>Байгырып өкінем бе?</w:t>
        <w:br/>
        <w:t>Жатса деумен бәрі де жетіп елге.</w:t>
        <w:br/>
        <w:t>Келемін-ау әйтеуір ұсынып-ақ</w:t>
        <w:br/>
        <w:t>Гіп-кітпкентай жүректің отын емге!</w:t>
        <w:br/>
        <w:t>Жақсымын ба жұрт үшін,</w:t>
      </w:r>
    </w:p>
    <w:p>
      <w:r>
        <w:t>Жаманбын ба?--</w:t>
        <w:br/>
        <w:t>Қызармауды ойладым ар алдыпда.</w:t>
        <w:br/>
        <w:t>Ұяллмауды ойладым ертеңдерден,</w:t>
        <w:br/>
        <w:t>Қызықты да қия алмай қалар мұнда.</w:t>
        <w:br/>
        <w:t>МЕНІ КҮТСЕҢ</w:t>
        <w:br/>
        <w:t>Ағын хеп түсе ме деп аттан қарғып,</w:t>
        <w:br/>
        <w:t>Сен мені дүбір шыққан жақтардан күт.</w:t>
        <w:br/>
        <w:t>Жатқанда күмбір қағып құз біткендер,</w:t>
        <w:br/>
        <w:t>Жаңғырып жалыныма шатқал барлық!</w:t>
        <w:br/>
        <w:t>Күт мені дауылдардан таңғы ұрланған,</w:t>
        <w:br/>
        <w:t>Тұтқныл төгіп өткен жаңбырлардан.</w:t>
        <w:br/>
        <w:t>50</w:t>
        <w:br/>
        <w:t>Пүлан іздел,</w:t>
        <w:br/>
        <w:t>Бұладүз кезгет ердей.</w:t>
        <w:br/>
        <w:t>Шешен жоқтай</w:t>
        <w:br/>
        <w:t>Мепімеп теңдес тілге,</w:t>
        <w:br/>
        <w:t>Қара сөзде жанға дес бермеспіп де,</w:t>
        <w:br/>
        <w:t>Делім де бір</w:t>
        <w:br/>
        <w:t>ларалау кеткім келді,</w:t>
        <w:br/>
        <w:t>Өткім келді ұқсамай ешлі елпкімге.</w:t>
        <w:br/>
        <w:t>Сыпамақ та ем біржола бағымды әрі,</w:t>
        <w:br/>
        <w:t>Пазақта жоқ соз бірақ табылмады,</w:t>
        <w:br/>
        <w:t>Тұмсығы тасқа тиген мекіредей,</w:t>
        <w:br/>
        <w:t>Осы болды-ау тауымның шағылғаны,</w:t>
        <w:br/>
        <w:t>Басылып бірте-бірте асылық сәт,</w:t>
        <w:br/>
        <w:t>Өмірдің ақырып кеп нәшін ұқсақ,</w:t>
        <w:br/>
        <w:t>Қашан да тұрады скен</w:t>
        <w:br/>
        <w:t>Қазағыңның,</w:t>
        <w:br/>
        <w:t>Біріпе бас, біріпе қасың ұқсат.</w:t>
        <w:br/>
        <w:t>Көнді деп,</w:t>
        <w:br/>
        <w:t>Қанпта жүйрік соз ырқыпа,</w:t>
        <w:br/>
        <w:t>Кетсең де елден ерек тез ұмтыла,</w:t>
        <w:br/>
        <w:t>Ұқсамау мүмкін емес екен тегі</w:t>
        <w:br/>
        <w:t>Өмірде,</w:t>
        <w:br/>
        <w:t>Олепде до өз ұлтыңа!</w:t>
        <w:br/>
        <w:t>жж ж</w:t>
        <w:br/>
        <w:t>Осы бір «дерт» кеудемді меңлемесе,</w:t>
        <w:br/>
        <w:t>Тәуір жігіт едің-ау сен де кеше.</w:t>
        <w:br/>
        <w:t>Ермейтін-ақ сияқты ең ел созіне</w:t>
      </w:r>
    </w:p>
    <w:p>
      <w:r>
        <w:t>Бермейтін-ақ сияқты ең пендеге есо....</w:t>
        <w:br/>
        <w:t>Ағайынның</w:t>
        <w:br/>
        <w:t>айнала бәріпе ұпаш,</w:t>
        <w:br/>
        <w:t>Аңқылдаутпты ең,</w:t>
        <w:br/>
        <w:t>ағыңпат жарылып-ақ,</w:t>
        <w:br/>
        <w:t>Бетің бар доп.</w:t>
        <w:br/>
        <w:t>белелге қарамай-ақ</w:t>
        <w:br/>
        <w:t>Айтарыңды айтушы ең апығырақ.</w:t>
        <w:br/>
        <w:t>50</w:t>
        <w:br/>
        <w:t>Көрмей кетіп ел қарасын,</w:t>
        <w:br/>
        <w:t>үй маңын,</w:t>
        <w:br/>
        <w:t>қаншама жыл хат та жазбай, қинадым.</w:t>
        <w:br/>
        <w:t>Сарқылмаған сағынышың,</w:t>
        <w:br/>
        <w:t>ішіңе,</w:t>
        <w:br/>
        <w:t>кім біледі,</w:t>
        <w:br/>
        <w:t>қалай ғапа сыйғанын!</w:t>
        <w:br/>
        <w:t>ҚБабағымнан дос қаймығып,</w:t>
        <w:br/>
        <w:t>жау үркіп,</w:t>
        <w:br/>
        <w:t>сән дегенде жасамапшын тәуір түк.</w:t>
        <w:br/>
        <w:t>Немереңді жібермедім қасыңа,--</w:t>
        <w:br/>
        <w:t>кәрі кісі</w:t>
        <w:br/>
        <w:t>ала ма деп,</w:t>
        <w:br/>
        <w:t>ауыртып...</w:t>
        <w:br/>
        <w:t>Ақ көңілі</w:t>
        <w:br/>
        <w:t>аңқылдаған баладай,</w:t>
        <w:br/>
        <w:t>қайран ғана қасиетті Атпам-ай,</w:t>
        <w:br/>
        <w:t>кеттім алыс,</w:t>
        <w:br/>
        <w:t>күні-түні жол тосып,</w:t>
        <w:br/>
        <w:t>мені күтіп жүргеніңе қарамай.</w:t>
        <w:br/>
        <w:t>Киім бүтін,</w:t>
        <w:br/>
        <w:t>шәйің дайын,</w:t>
        <w:br/>
        <w:t>дайын нан,-</w:t>
        <w:br/>
        <w:t>жүрішіін-ау кем күттім деп қай ұлдан,</w:t>
        <w:br/>
        <w:t>маңдайымнал айына бір сыйпатпай,</w:t>
        <w:br/>
        <w:t>қанша ғана қызығыңнап айырғам!</w:t>
        <w:br/>
        <w:t>Елден ұзап кетіп еді бір балам,</w:t>
        <w:br/>
        <w:t>болды бүгін көкірегім күлде алап,--</w:t>
        <w:br/>
        <w:t>хаты келсе -</w:t>
        <w:br/>
        <w:t>жарылардай жүрегім,</w:t>
        <w:br/>
        <w:t>хат келмесе -</w:t>
        <w:br/>
        <w:t>тарылардай бұл ғалам.</w:t>
        <w:br/>
        <w:t>Соның бәрін отырмын-ау енді ойлап,</w:t>
        <w:br/>
        <w:t>қалай ғапа аңғармагам меп бейбақ,-</w:t>
        <w:br/>
        <w:t>ешінім мені күтпесін де өзіңдей,</w:t>
        <w:br/>
        <w:t>маңдайыма бітпесін де сендей бақ!</w:t>
      </w:r>
    </w:p>
    <w:p>
      <w:r>
        <w:t>жежфж</w:t>
        <w:br/>
        <w:t>Қайырылып қарамай,</w:t>
        <w:br/>
        <w:t>Өкпелетіп,</w:t>
        <w:br/>
        <w:t>Көктем өтіп барады-ау,</w:t>
        <w:br/>
        <w:t>Көктем өтіп,</w:t>
        <w:br/>
        <w:t>Лапылдатқан,</w:t>
        <w:br/>
        <w:t>Нажағай шатырлатқан</w:t>
        <w:br/>
        <w:t>Күпдерімнің көбісі текке кетіп...</w:t>
        <w:br/>
        <w:t>Күркіреген,</w:t>
        <w:br/>
        <w:t>Мападан сірә тынбай,</w:t>
        <w:br/>
        <w:t>Кеудемдегі мына бір сұрапылды-ай!</w:t>
        <w:br/>
        <w:t>Шілделі жаз келіп-ақ қалғапы ма,</w:t>
        <w:br/>
        <w:t>Нәсерлеткен көктемім тұра тұрмай!</w:t>
        <w:br/>
        <w:t>Айырмаған күлкіден көктемім де,</w:t>
        <w:br/>
        <w:t>Байырылмай, құдай-ау, кеткенің бе?</w:t>
        <w:br/>
        <w:t>Жаздың қандай боларын кім біліпті,</w:t>
        <w:br/>
        <w:t>Алып ұшып,</w:t>
        <w:br/>
        <w:t>Алқына жеткенімде...</w:t>
        <w:br/>
        <w:t>Сағындырып әлден-ақ отты лебін,</w:t>
        <w:br/>
        <w:t>Сауықшылдау көктемім өтті менің.</w:t>
        <w:br/>
        <w:t>Жаз да келіп қалыпты-ау,</w:t>
        <w:br/>
        <w:t>Жаз да келіп...</w:t>
        <w:br/>
        <w:t>Жаңбырлатып жетсе еді деп тіледім.</w:t>
        <w:br/>
        <w:t>Жж ж</w:t>
        <w:br/>
        <w:t>Ести-ести ежелгі ескі үндерді,</w:t>
        <w:br/>
        <w:t>Ұқсамайын дөдім де</w:t>
        <w:br/>
        <w:t>ешкімге енді.</w:t>
        <w:br/>
        <w:t>Айһай деген,</w:t>
        <w:br/>
        <w:t>Борандай бұрқырап бір,</w:t>
        <w:br/>
        <w:t>Бөскім келді,</w:t>
        <w:br/>
        <w:t>Менің де бөскім желді.</w:t>
        <w:br/>
        <w:t>Ауыздыға айнала сөз де бермей,</w:t>
        <w:br/>
        <w:t>Боскім келді менің де</w:t>
        <w:br/>
        <w:t>Өзгелердей.</w:t>
        <w:br/>
        <w:t>Аяқ ізі түспеген алысты аңсап</w:t>
        <w:br/>
        <w:t>55</w:t>
      </w:r>
    </w:p>
    <w:p>
      <w:r>
        <w:t>Беле-келе...</w:t>
        <w:br/>
        <w:t>Жоқ, тіпті көптен бері, )</w:t>
        <w:br/>
        <w:t>Кеудеңді осындай бір «дерт» меңдеді,</w:t>
        <w:br/>
        <w:t>Мен де өзіңді өнді-енді түсінінпіп,</w:t>
        <w:br/>
        <w:t>Кісіліктің осы ма жеткеп жері?</w:t>
        <w:br/>
        <w:t>Осыншалық бүлініп,</w:t>
        <w:br/>
        <w:t>Текке неге</w:t>
        <w:br/>
        <w:t>Күйіп-пісе қалдым ба?</w:t>
        <w:br/>
        <w:t>Өкпелеме,</w:t>
        <w:br/>
        <w:t>Тағдыр птіркін, кісіге дәрежені -</w:t>
        <w:br/>
        <w:t>Кісілікті ұмытсын деп берсе ме?</w:t>
        <w:br/>
        <w:t>Сөзіп де жұрттың ауырлап,</w:t>
        <w:br/>
        <w:t>Сергитін бір сәт іздесең,</w:t>
        <w:br/>
        <w:t>Жүрсеңіпі біздің ауылға-ақ,</w:t>
        <w:br/>
        <w:t>Қонаққа жүртті бізге сен.</w:t>
        <w:br/>
        <w:t>Жеңілдеп бірден зіл дене</w:t>
        <w:br/>
        <w:t>Жұмақ бар десе - сенер ең,</w:t>
        <w:br/>
        <w:t>Құшағың толып гүлге де,</w:t>
        <w:br/>
        <w:t>Құлпырып шыға келер ең.</w:t>
        <w:br/>
        <w:t>Ерер ең небір «мықтыға»</w:t>
        <w:br/>
        <w:t>Ерсілеу ісі байқалмас.</w:t>
        <w:br/>
        <w:t>Көл жаққа алып шықты ма,</w:t>
        <w:br/>
        <w:t>Құмарың қанбай қайтармас...</w:t>
        <w:br/>
        <w:t>Көрер ең күнде кіл қызық</w:t>
        <w:br/>
        <w:t>Тгөп болып кел,</w:t>
        <w:br/>
        <w:t>Не жеке кел,</w:t>
        <w:br/>
        <w:t>Астыңа тұлпар мінгізіп,</w:t>
        <w:br/>
        <w:t>Көтеріп алып кетеді ел.</w:t>
        <w:br/>
        <w:t>Шалқая құшып шаттықты,</w:t>
        <w:br/>
        <w:t>Бақыттыпц көлін кештің бе,</w:t>
        <w:br/>
        <w:t>Апталап-айлап жәт, тіпті,</w:t>
        <w:br/>
        <w:t>Ауырлай қоймас ешкім де</w:t>
        <w:br/>
        <w:t>58</w:t>
        <w:br/>
        <w:t>Баәсылмай содан аптық та.</w:t>
        <w:br/>
        <w:t>Кеудемпен күнде от селлеп.</w:t>
        <w:br/>
        <w:t>етсем деп пелем Шаттыққа.</w:t>
        <w:br/>
        <w:t>Қайғыдаң озын кетсем деп.</w:t>
        <w:br/>
        <w:t>ҮҢГІРДЕГІ ӨЛЕҢ</w:t>
        <w:br/>
        <w:t>Жоқ та болсаң - сиындым,</w:t>
        <w:br/>
        <w:t>Сақта, құдай!..</w:t>
        <w:br/>
        <w:t>Жіалғыз қалып көріп тте см бақта бұлай?</w:t>
      </w:r>
    </w:p>
    <w:p>
      <w:r>
        <w:t>Құрбы қыздың үйіне</w:t>
        <w:br/>
        <w:t>Шақырусыз.</w:t>
        <w:br/>
        <w:t>Кіріт бара беретіп шақтарым-аШ!</w:t>
        <w:br/>
        <w:t>Бұйымтайсыз</w:t>
        <w:br/>
        <w:t>Бейуақытта күліп кіріп,</w:t>
        <w:br/>
        <w:t>Әзіл айтып айпала тұнық-тұнық.</w:t>
        <w:br/>
        <w:t>Дастарқанын бірден-ақ билен-төстеп,</w:t>
        <w:br/>
        <w:t>Жиберуші ем бәрін де ұмыттырып.</w:t>
        <w:br/>
        <w:t>Бімге арпалды сұлудың көзіндегі от,</w:t>
        <w:br/>
        <w:t>“Оның бәрін жататын кезім бе елеп.</w:t>
        <w:br/>
        <w:t>Конагыпа қаратпай,</w:t>
        <w:br/>
        <w:t>Оңашаға</w:t>
        <w:br/>
        <w:t>Алыш көте беруші ем өзін бөлені!..</w:t>
        <w:br/>
        <w:t>Әңгімепің -</w:t>
        <w:br/>
        <w:t>Біріпе-бірі қайшы -</w:t>
        <w:br/>
        <w:t>“Өзім білмей</w:t>
        <w:br/>
        <w:t>Өтірік-тыны қайсы.</w:t>
        <w:br/>
        <w:t>Екеуміз де аңғармай қалушы едік,</w:t>
        <w:br/>
        <w:t>Күні қайсы тәуліктің,</w:t>
        <w:br/>
        <w:t>Түні қайсы!..</w:t>
        <w:br/>
        <w:t>Азынаған манадап, сірә, тынбай,</w:t>
        <w:br/>
        <w:t>Неудемдегі</w:t>
        <w:br/>
        <w:t>Мына бір сұрапылды-ай!</w:t>
        <w:br/>
        <w:t>«Қырық» дейтін қырқылжың қайдан келді,</w:t>
        <w:br/>
        <w:t>Жипырма бесім жарқылдап тұра тұрмай,</w:t>
        <w:br/>
        <w:t>54</w:t>
        <w:br/>
        <w:t>ОҢАШАДАҒЫ ОЙ</w:t>
        <w:br/>
        <w:t>Илеп-бүктеп алсам деп кейде өлеңді,</w:t>
        <w:br/>
        <w:t>Төгіп-төгіп тастасаң ой дегенді,</w:t>
        <w:br/>
        <w:t>Астамдық деп ұғатын ағайып бар,</w:t>
        <w:br/>
        <w:t>Асып-тасып асқақтау сөйлегенді.</w:t>
        <w:br/>
        <w:t>Қарсыласып ішыға алмай қарғып тұрып,</w:t>
        <w:br/>
        <w:t>Қаншама ойды, дүние-ай,</w:t>
        <w:br/>
        <w:t>қалдық бүгіп.</w:t>
        <w:br/>
        <w:t>Қайтсем енді?</w:t>
        <w:br/>
        <w:t>Кетсем бе елге қарай</w:t>
        <w:br/>
        <w:t>Салдыртып бір салт атпен, салдық құрып?</w:t>
        <w:br/>
        <w:t>Қатар тұтып селтеңі,</w:t>
      </w:r>
    </w:p>
    <w:p>
      <w:r>
        <w:t>Серісін де</w:t>
        <w:br/>
        <w:t>Жырға қосын,</w:t>
        <w:br/>
        <w:t>Жүрсем бе ел ішінде.</w:t>
        <w:br/>
        <w:t>Ғашық та боп -</w:t>
        <w:br/>
        <w:t>Аққудай арулардың</w:t>
        <w:br/>
        <w:t>Туғап шығар біреуі мен үшін де!</w:t>
        <w:br/>
        <w:t>Таңды атқызып далада, күн батқызып,</w:t>
        <w:br/>
        <w:t>Туған жерді түгелдей жырлап, қызып.</w:t>
        <w:br/>
        <w:t>Атрық, айтып,</w:t>
        <w:br/>
        <w:t>Кем айтып,</w:t>
        <w:br/>
        <w:t>Ағайынға</w:t>
        <w:br/>
        <w:t>Бөле-жармай, барлығын тыңдатқызғын.</w:t>
        <w:br/>
        <w:t>Жүрсем бе екен</w:t>
        <w:br/>
        <w:t>Асаудай алып қашқан,</w:t>
        <w:br/>
        <w:t>Аңырата ән салып жалықпастан,</w:t>
        <w:br/>
        <w:t>Оразбайлар сойылын</w:t>
        <w:br/>
        <w:t>Ақындықтың,</w:t>
        <w:br/>
        <w:t>Абайлықтың арына дарытпастан.</w:t>
        <w:br/>
        <w:t>«..Мұнысы пе, апырау. мұнысы не,</w:t>
        <w:br/>
        <w:t>Диуанадай осының жүрісі не?»-</w:t>
        <w:br/>
        <w:t>Деп те күліп жатар ма,</w:t>
        <w:br/>
        <w:t>Кім біледі,</w:t>
        <w:br/>
        <w:t>Бір ағайын түсіпбей бұл ісіме.</w:t>
        <w:br/>
        <w:t>Мейлі-ау, мейлі</w:t>
        <w:br/>
        <w:t>Ондайда от сөнер ме?</w:t>
        <w:br/>
        <w:t>“114 65</w:t>
        <w:br/>
        <w:t>Ойпаңдарда опырылып мұз белі,</w:t>
        <w:br/>
        <w:t>Қаз да қайтып, қопатып жер іздеді.</w:t>
        <w:br/>
        <w:t>Үй сыртында алдап шығып әзкесіп,</w:t>
        <w:br/>
        <w:t>Күтіп қалды-ау қыз мені.</w:t>
        <w:br/>
        <w:t>Айқай, неткен көңілді едің, дүрмекті ең,</w:t>
        <w:br/>
        <w:t>Пай-пай! Көктем құйып жатыр нұр көктен.</w:t>
        <w:br/>
        <w:t>Осынау бір тамаптаны қия алмай,</w:t>
        <w:br/>
        <w:t>Жетісуда жүр көктем.</w:t>
        <w:br/>
        <w:t>жжж</w:t>
        <w:br/>
        <w:t>Кейде осы тасын-тасып неге бекер,</w:t>
        <w:br/>
        <w:t>Кетеміп арып жоқтай менеп отер?</w:t>
        <w:br/>
        <w:t>Дарын жоқтай көрініш менеп басым,</w:t>
      </w:r>
    </w:p>
    <w:p>
      <w:r>
        <w:t>Сарын жоқтай басқа бір елең етер?</w:t>
        <w:br/>
        <w:t>“Жатқандай көмейімнен ән бұрқырап,</w:t>
        <w:br/>
        <w:t>Тапқандай кеудемпен кеп жапбыр тұрақ.</w:t>
        <w:br/>
        <w:t>Кетердей боламып-ау дауылпазша,</w:t>
        <w:br/>
        <w:t>Әлемді асқақ үнге жаңғыртып-ақ.</w:t>
        <w:br/>
        <w:t>Тынбастай жолдағышы түріш өтпей,</w:t>
        <w:br/>
        <w:t>Бойымпап ожарлықтың міні кетпей.</w:t>
        <w:br/>
        <w:t>Жүретін шақтарым бар, өзіме өзім</w:t>
        <w:br/>
        <w:t>Көріпін қаяусыз бір құдіреттей.</w:t>
        <w:br/>
        <w:t>«Кей-кейде іштей ғана тынып бөлек,</w:t>
        <w:br/>
        <w:t>Көңілде үміт те көн, күдік те көп.</w:t>
        <w:br/>
        <w:t>Өзімпеп өзім жеріп қалам неге,</w:t>
        <w:br/>
        <w:t>Дарынсыз, жалынсыз бір жігіт пе деп?..</w:t>
        <w:br/>
        <w:t>ҚАСЫМ ЖЫРЫН ҚАЙТАЛАТП</w:t>
        <w:br/>
        <w:t>ОҚЫҒАНДА</w:t>
        <w:br/>
        <w:t>Туысқан,</w:t>
        <w:br/>
        <w:t>тыңдашы бір тұра қал да,</w:t>
        <w:br/>
        <w:t>Тағы да айтар сыр бар бүл ағаңда.</w:t>
        <w:br/>
        <w:t>Өтірік болмайды</w:t>
        <w:br/>
        <w:t>Егер былай десең</w:t>
        <w:br/>
        <w:t>Ол жайлы бала-шәгаң сұрағанда:</w:t>
        <w:br/>
        <w:t>19</w:t>
        <w:br/>
        <w:t>Бақты айнала биік қоршап тастаған,</w:t>
        <w:br/>
        <w:t>Көршіміздің шалынан да жасқанам.</w:t>
        <w:br/>
        <w:t>Ақыры бір тәуекелге будым бел,</w:t>
        <w:br/>
        <w:t>Тірлігімде қайтып аяқ баспаған.</w:t>
        <w:br/>
        <w:t>Әкем өлген жоқ еді ғой алмадан,</w:t>
        <w:br/>
        <w:t>(Әлі күнге өзім де оған таң қалам).</w:t>
        <w:br/>
        <w:t>Жұдырықтай жеміс үшін</w:t>
        <w:br/>
        <w:t>Бір іске</w:t>
        <w:br/>
        <w:t>Белді будым бұрын-соңды бармаған.</w:t>
        <w:br/>
        <w:t>Қызыл алма қуанышқа бөлердей,</w:t>
        <w:br/>
        <w:t>Құмарттым да қалдым соған өлердей.</w:t>
        <w:br/>
        <w:t>Тұрып алды көзіме оттай басылып,</w:t>
        <w:br/>
        <w:t>«Енді қашан, енді қашан?»-- дегендей.</w:t>
        <w:br/>
        <w:t>Көз алдымда уылжын та пұрланын,</w:t>
        <w:br/>
        <w:t>Күні-түні қызыл алма тұрды анық.</w:t>
        <w:br/>
        <w:t>Қызықтырып қоймағасын</w:t>
        <w:br/>
        <w:t>Мен бірде</w:t>
        <w:br/>
        <w:t>Баққа кірдім баукеснедей ұрлапын...</w:t>
        <w:br/>
        <w:t>Содан кейін...</w:t>
        <w:br/>
        <w:t>Аз уақыт откепде,</w:t>
        <w:br/>
        <w:t>«Қызыл алма» хабары да жетті елге...</w:t>
      </w:r>
    </w:p>
    <w:p>
      <w:r>
        <w:t>Әлі күнге жерге кіре жаздаймын,</w:t>
        <w:br/>
        <w:t>Ауық-ауық еске түсіп кеткенде.</w:t>
        <w:br/>
        <w:t>Өмір мені осылай да «сынады»,</w:t>
        <w:br/>
        <w:t>Епді, оқуптым, еске сақта мынаны:</w:t>
        <w:br/>
        <w:t>Содан бері қызыл алма кезіксе,</w:t>
        <w:br/>
        <w:t>Аулағырақ зытқым келіп тұрады.</w:t>
        <w:br/>
        <w:t>АРЛАННЫҢ АЖАЛЫ</w:t>
        <w:br/>
        <w:t>Айнала атағымен дүрілдеткен,</w:t>
        <w:br/>
        <w:t>Ит еді ол бар өмірі қырында өткен.</w:t>
        <w:br/>
        <w:t>Даң-дұңға есі шыға аласұрып,</w:t>
        <w:br/>
        <w:t>Аңшының айтағынан бұрын кетксеп.</w:t>
        <w:br/>
        <w:t>Тарығып көріп еді бұрып педен?</w:t>
        <w:br/>
        <w:t>Арсылдап, қалшылдап та дірілдеген.</w:t>
        <w:br/>
        <w:t>69</w:t>
        <w:br/>
        <w:t>Жоқ, бармайып, күпірлікке,</w:t>
        <w:br/>
        <w:t>Айтып отыр ауыл айқын:</w:t>
        <w:br/>
        <w:t>Қалдырды әкем бұл тірлікке,</w:t>
        <w:br/>
        <w:t>Метті -- өзінен аумайтын.</w:t>
        <w:br/>
        <w:t>Қалдырыпты от тірлігін,</w:t>
        <w:br/>
        <w:t>Әппақ арын кірлетпей,</w:t>
        <w:br/>
        <w:t>Қалдырыпты өткірлігін,</w:t>
        <w:br/>
        <w:t>Өр мінезін бір беткей.</w:t>
        <w:br/>
        <w:t>Қишары жоқ қырларды да,</w:t>
        <w:br/>
        <w:t>Қалдырыпты мұраға.</w:t>
        <w:br/>
        <w:t>Асқақ таулар тұрғап мытта,</w:t>
        <w:br/>
        <w:t>Содан қалған сыбаға,</w:t>
        <w:br/>
        <w:t>Достарына аңқылдаған,</w:t>
        <w:br/>
        <w:t>Адалдыгып, ақтығыш.</w:t>
        <w:br/>
        <w:t>Ақ алмастай жарқылдаған,</w:t>
        <w:br/>
        <w:t>Бісілігін, пәктігіп.</w:t>
        <w:br/>
        <w:t>Бір-бірлеп сен бәрін сана:</w:t>
        <w:br/>
        <w:t>Қалдырыпты пар ісіп.</w:t>
        <w:br/>
        <w:t>Бал біреуге бағынса да,</w:t>
        <w:br/>
        <w:t>Табынбайтып намысып.</w:t>
        <w:br/>
        <w:t>ЖШағынбайтып псндеге бір,</w:t>
        <w:br/>
        <w:t>Қалдырышты арлы үнін,</w:t>
        <w:br/>
        <w:t>Ксысқасы, осы мендегі өмір,</w:t>
        <w:br/>
        <w:t>Қасметтің барлығын...</w:t>
        <w:br/>
        <w:t>КӨКТЕМ</w:t>
        <w:br/>
        <w:t>Тоз-тоз қылып айырды да ақ қарды,</w:t>
        <w:br/>
        <w:t>Коктем келіп қыр қалтасын ақтарды.</w:t>
        <w:br/>
        <w:t>Мыша жақта қолтығыша су бүркіп,</w:t>
        <w:br/>
        <w:t>Оятып жүр бақтарды.</w:t>
        <w:br/>
        <w:t>Коптем үтпіт күлкі шытын, сый тығын,</w:t>
        <w:br/>
        <w:t>Гүсіпіп көр бақшаларда күйші кім.</w:t>
        <w:br/>
        <w:t>Долда бұлтты үркітіп жүр найзағай</w:t>
      </w:r>
    </w:p>
    <w:p>
      <w:r>
        <w:t>Үшіріп қап бипігін, !</w:t>
        <w:br/>
        <w:t>78</w:t>
        <w:br/>
        <w:t>Расында,</w:t>
        <w:br/>
        <w:t>Қырланбай да бұлданбай,</w:t>
        <w:br/>
        <w:t>Айтады елге ашы-түшы сыр қандай,--</w:t>
        <w:br/>
        <w:t>Ар алдында ақын өзін эрдайым</w:t>
        <w:br/>
        <w:t>Сезінбесе дар алдыпда тұрғатлдай?!</w:t>
        <w:br/>
        <w:t>ЖАЛҒЫЗ ТЫРНА</w:t>
        <w:br/>
        <w:t>Шамылып күзгі аспанцың бұлты қалың,</w:t>
        <w:br/>
        <w:t>Сыңсыдың сонша неге, сұңқылдадың?</w:t>
        <w:br/>
        <w:t>Тобыңмен тізіле ұшқан ерке күншің</w:t>
        <w:br/>
        <w:t>Еске алып барамысың, шіркін, бәрін?</w:t>
        <w:br/>
        <w:t>Топ түгіл... қасыңда жоқ сыңарың да,</w:t>
        <w:br/>
        <w:t>Барады-ау коудең толып, сірә, мұңға,</w:t>
        <w:br/>
        <w:t>Кім екен сені жалғыз шырылдатқан,</w:t>
        <w:br/>
        <w:t>Жайлатпай жаздайғы ыстық тұрағында?!</w:t>
        <w:br/>
        <w:t>Шыңқандай комейіңнен қыстығып үп,</w:t>
        <w:br/>
        <w:t>Басыңа қандай бейнет түсті бүгін?</w:t>
        <w:br/>
        <w:t>Осылай оқта-текте қоя ма Әлде,</w:t>
        <w:br/>
        <w:t>Көрсетіп көк те өзінін күштілігін?</w:t>
        <w:br/>
        <w:t>Жапым-ай, жетпегендей жылауға әлің,</w:t>
        <w:br/>
        <w:t>Жүгегің суырыша тырауладың,--</w:t>
        <w:br/>
        <w:t>Баяндап барамысыц баршамызға,</w:t>
        <w:br/>
        <w:t>Басыңнан бақытты шақ бір аугапып?!</w:t>
        <w:br/>
        <w:t>Біз жақта бұрынғыдай әп қызбай ма,</w:t>
        <w:br/>
        <w:t>Барасың бебеу қағып жалғыз қайда?</w:t>
        <w:br/>
        <w:t>Кешегі қызыл қырман, қыз дәуренің,</w:t>
        <w:br/>
        <w:t>Еріксіз еске түсіп, қан мұздай ма?</w:t>
        <w:br/>
        <w:t>«Көтеріп өзі корген бар азапты,</w:t>
        <w:br/>
        <w:t>Бетке алып беймәлімдеу дала жақты.</w:t>
        <w:br/>
        <w:t>Жамылып қалың бұлтты жалғыз тырна,</w:t>
        <w:br/>
        <w:t>Сұңқылдап, сыңси ұшып бара жатты!..</w:t>
        <w:br/>
        <w:t>67</w:t>
        <w:br/>
        <w:t>Жайнап,</w:t>
        <w:br/>
        <w:t>Түлер тек,</w:t>
        <w:br/>
        <w:t>Жадыратып жанды,</w:t>
        <w:br/>
        <w:t>Жауқындап күліп, жапатын,</w:t>
        <w:br/>
        <w:t>Досты аңсап келем бір биік,</w:t>
        <w:br/>
        <w:t>Досты аңсап келем шын еркек!</w:t>
      </w:r>
    </w:p>
    <w:p>
      <w:r>
        <w:t>Жолыққан сайын қаяусыз құшар от-деммен,</w:t>
        <w:br/>
        <w:t>Алаңсыз досты 5</w:t>
        <w:br/>
        <w:t>Аңсап та келем көптен меп.</w:t>
        <w:br/>
        <w:t>Сондай бір досты іздеп-аң жүрмін шарқ ұрып</w:t>
        <w:br/>
        <w:t>Іздеп-ақ келем жаздан да,</w:t>
        <w:br/>
        <w:t>Іздеп-ақ қыстан...</w:t>
        <w:br/>
        <w:t>Коктсмнен!..</w:t>
        <w:br/>
        <w:t>Іздеп-ақ келем сондай бір досты шып аңсап,</w:t>
        <w:br/>
        <w:t>Жақсылық десе көз жұма тартар ұран сап.</w:t>
        <w:br/>
        <w:t>Кінәсі болса құдайдың мінін бетке айтар,</w:t>
        <w:br/>
        <w:t>Яйгіттен тура айналып,</w:t>
        <w:br/>
        <w:t>Айһай, арман те,</w:t>
        <w:br/>
        <w:t>Бір өкпесіне тұра алсақ!..</w:t>
        <w:br/>
        <w:t>Досты аңсап келем</w:t>
        <w:br/>
        <w:t>Айырылмай өтер тірліктен,</w:t>
        <w:br/>
        <w:t>Онсыз, бәлки, олқы да болар жыр біткен,</w:t>
        <w:br/>
        <w:t>Олқы да болар өмірім,</w:t>
        <w:br/>
        <w:t>Жүрмін, аңсап-ақ,</w:t>
        <w:br/>
        <w:t>Аңсап-ақ,</w:t>
        <w:br/>
        <w:t>Аңсап жүрмін-ау</w:t>
        <w:br/>
        <w:t>Асыл да досты бір күткен!</w:t>
        <w:br/>
        <w:t>Әкем менің маған арнап,</w:t>
        <w:br/>
        <w:t>Қалдырмады мол мұра,</w:t>
        <w:br/>
        <w:t>ҚБалдырмады тағалаулы ат,</w:t>
        <w:br/>
        <w:t>Қалдырмады домбыра.</w:t>
        <w:br/>
        <w:t>Айта барар соңғыларға,</w:t>
        <w:br/>
        <w:t>ҢНалдырмады асқақ ән.</w:t>
        <w:br/>
        <w:t>Судай шашып қор қыларға,</w:t>
        <w:br/>
        <w:t>Алтыны жоқ тастаған.</w:t>
        <w:br/>
        <w:t>77</w:t>
        <w:br/>
        <w:t>Асқақ қарап айтала,</w:t>
        <w:br/>
        <w:t>Жер үстінің</w:t>
        <w:br/>
        <w:t>Тәңірі де тек біздер сияқтанып.</w:t>
        <w:br/>
        <w:t>Төңіректі таңдамай кетіп үстем,</w:t>
        <w:br/>
        <w:t>Күпдер қайда «коксуды» көкіп ішкен?</w:t>
        <w:br/>
        <w:t>Ертесінде ел-жұртқа қарай алмай,</w:t>
        <w:br/>
        <w:t>Өртенердей болатын өкініштен.</w:t>
        <w:br/>
        <w:t>Кермаралдай тұратын керіліп кей,</w:t>
        <w:br/>
        <w:t>Сұлулардың сыры да шері бітпей,</w:t>
        <w:br/>
        <w:t>Дүрлігісіп әлі де жүрсіпдер ме,</w:t>
        <w:br/>
        <w:t>Жүрсіңдер ме, дүнис-ай, мені күтпей.</w:t>
      </w:r>
    </w:p>
    <w:p>
      <w:r>
        <w:t>Тартып келем, достар-ай, тағы да аңсап,</w:t>
        <w:br/>
        <w:t>(Арман қантта, осылай сағына алсақ!)</w:t>
        <w:br/>
        <w:t>Тартып келем, тағы да туса деп бір</w:t>
        <w:br/>
        <w:t>Аз ғана күн ес-тұстан жаңылар шақ!</w:t>
        <w:br/>
        <w:t>ежеж</w:t>
        <w:br/>
        <w:t>Бірдеп асып, біреудеп жүрдік пе кем?</w:t>
        <w:br/>
        <w:t>Тәтті екен-ау, дүние-ай, тірлік доген.</w:t>
        <w:br/>
        <w:t>Жақсы екен-ау жұмыс та күнде асығып,</w:t>
        <w:br/>
        <w:t>Шаршап-талып жүрсек те бір бітпеген.</w:t>
        <w:br/>
        <w:t>Қыз-қыз қайнаш, тамырда сезім күліп,</w:t>
        <w:br/>
        <w:t>Түнде жортып, талтүсте көзіңді іліп,</w:t>
        <w:br/>
        <w:t>Бір пендеге жағыпбай, табыпбай да,</w:t>
        <w:br/>
        <w:t>Жүрген шақтар өзіңді өзің біліл.</w:t>
        <w:br/>
        <w:t>Бәрі-бәрі тірліктің тәтті арматдай,</w:t>
        <w:br/>
        <w:t>Алдыңа әкеп, асылын ақтарғандай.</w:t>
        <w:br/>
        <w:t>Ғашығыңның атын да ауемлете</w:t>
        <w:br/>
        <w:t>Әнге қосып қайтатын шақтар қандай!</w:t>
        <w:br/>
        <w:t>Қай қылығын кететіп ескерместен,</w:t>
        <w:br/>
        <w:t>Бір бақыт-ау тапқан да дос теңдестен.</w:t>
        <w:br/>
        <w:t>Шын бақыт-ау бұрылмай бағытыңшап,</w:t>
        <w:br/>
        <w:t>Тарта беру,</w:t>
        <w:br/>
        <w:t>Сырт көзден сескенбестен.</w:t>
        <w:br/>
        <w:t>78</w:t>
        <w:br/>
        <w:t>Ақын тегі тыныштық көксегет бе,</w:t>
        <w:br/>
        <w:t>Халқым жайлы,</w:t>
        <w:br/>
        <w:t>Қазақы салтым жайлы</w:t>
        <w:br/>
        <w:t>Тынбай &gt;жырлан, тептіреп өтсем бе елде!</w:t>
        <w:br/>
        <w:t>Архиніне тарихтың бізді өткеріп,</w:t>
        <w:br/>
        <w:t>Өтсін айлар,</w:t>
        <w:br/>
        <w:t>Өтсін &gt;жқыл тізбектеліп,</w:t>
        <w:br/>
        <w:t>Жүрсін тіпті</w:t>
        <w:br/>
        <w:t>Болашақ бір ғалымдар</w:t>
        <w:br/>
        <w:t>Жүрт аузыпнап жырымды іздеп теріп...</w:t>
        <w:br/>
        <w:t>Айтам енді...</w:t>
        <w:br/>
        <w:t>Айтсам деген сөзім оң,</w:t>
        <w:br/>
        <w:t>Дүшпиеге қарап шыпдық көзімен,</w:t>
        <w:br/>
        <w:t>Ар алдында мен өзімді әрдайым,</w:t>
        <w:br/>
        <w:t>Дар алдында тұрғандай-ақ сезінем.</w:t>
        <w:br/>
        <w:t>Шындық үҮлпін нтайқаеудапн бір талмай.</w:t>
      </w:r>
    </w:p>
    <w:p>
      <w:r>
        <w:t>Айтарымды айтам елге бұлтармай,</w:t>
        <w:br/>
        <w:t>Бас кетсе де--</w:t>
        <w:br/>
        <w:t>тұра алмадым үндемей</w:t>
        <w:br/>
        <w:t>Жалғапдықты жалгыз өлім құртардай!</w:t>
        <w:br/>
        <w:t>Өз басыма ерекіпе бір күй іздеп,</w:t>
        <w:br/>
        <w:t>Корген жоқттын көрінгенге киіз бон.</w:t>
        <w:br/>
        <w:t>Бір жақсылық аңсап тұрар коңілім,</w:t>
        <w:br/>
        <w:t>Әлдекімдер жатқатда да «мүйіздеп»,</w:t>
        <w:br/>
        <w:t>Өтірікті --</w:t>
        <w:br/>
        <w:t>Омірімметі қоса ерген,-</w:t>
        <w:br/>
        <w:t>Көре тұра</w:t>
        <w:br/>
        <w:t>Қалай ғана кешем меп.</w:t>
        <w:br/>
        <w:t>Аңырап та қалғап шағым болды, рас,</w:t>
        <w:br/>
        <w:t>Жәбір көріп қайдағы бір есерден.</w:t>
        <w:br/>
        <w:t>Енді осылай өтер өмір, өтер күн,</w:t>
        <w:br/>
        <w:t>Шындық үшітт ке болса да көтердім!</w:t>
        <w:br/>
        <w:t>Меп айтпай-ақ белгілі ғой халқыма,</w:t>
        <w:br/>
        <w:t>Бірі емесім, )</w:t>
        <w:br/>
        <w:t>Үпі шықпас жеке ердің!</w:t>
        <w:br/>
        <w:t>66</w:t>
        <w:br/>
        <w:t>Апыр-ай, ағайып-ай, әлде соны,</w:t>
        <w:br/>
        <w:t>Жүрсің бе жамандықпен шатастырып,</w:t>
        <w:br/>
        <w:t>Жо-жо-&gt;поқ, өкпем де жоқ, анығы шын,</w:t>
        <w:br/>
        <w:t>Жақсыны жақсы дейік танып ісін,</w:t>
        <w:br/>
        <w:t>Тірлігім қымбат маған, баз біреудің</w:t>
        <w:br/>
        <w:t>Шісніне емес,</w:t>
        <w:br/>
        <w:t>Еліме жағу үшін.</w:t>
        <w:br/>
        <w:t>Сол үшін күресе десең -- күресе алам,</w:t>
        <w:br/>
        <w:t>Мен кінә тағар деме, сірә саған.</w:t>
        <w:br/>
        <w:t>Білем ғой, жүз адамның жақсылығын,</w:t>
        <w:br/>
        <w:t>Жуып-шайып кетеріп бір есалац.</w:t>
        <w:br/>
        <w:t>Ел барда, ақ тілекті туыс барда,</w:t>
        <w:br/>
        <w:t>Адамға жаманшылық жұғысқап ба,</w:t>
        <w:br/>
        <w:t>Бір басың кең дүниеге сыяр</w:t>
        <w:br/>
        <w:t>Шіркін,</w:t>
        <w:br/>
        <w:t>Не жетсін бір аулаға сыйысқанға.</w:t>
        <w:br/>
        <w:t>ҰЛЫМА</w:t>
        <w:br/>
        <w:t>Өтсең, жаным, түгел бір дүбірлетіп,</w:t>
        <w:br/>
        <w:t>Сұлуларды көргеннен дірілдетіп.</w:t>
        <w:br/>
        <w:t>Айқастарда даусыңды асырып-ақ,</w:t>
        <w:br/>
        <w:t>Шайқастарға бастарда бұрыш кетіп,</w:t>
        <w:br/>
        <w:t>Қарап қалар қыз балқып, ер үмітпен,</w:t>
        <w:br/>
        <w:t>Алдыңда асау ағыс бар сеші күткен,</w:t>
      </w:r>
    </w:p>
    <w:p>
      <w:r>
        <w:t>Бірпігіңді қақпастан көктей өтсең,</w:t>
        <w:br/>
        <w:t>Салдыртып бір сал мінез, серілікпен.</w:t>
        <w:br/>
        <w:t>Өрлік жайлы өзгеге сырды ұқтырып,</w:t>
        <w:br/>
        <w:t>Өрт боп жанып өтсоң-ау, дүрлігтіріп.</w:t>
        <w:br/>
        <w:t>Дос үйіне жетсең-ау сағындырып,</w:t>
        <w:br/>
        <w:t>Жайнап салар шақтарды бір күттіріп,</w:t>
        <w:br/>
        <w:t>Жақсылық та жүрсең-ау жасап қанша,</w:t>
        <w:br/>
        <w:t>Күлсең де бір күлсең-ау жас аққанша,</w:t>
        <w:br/>
        <w:t>Ақ жаныңды ұсынып тұрсаң-ау кіл,</w:t>
        <w:br/>
        <w:t>Біреу сенің сыртыңнан тас атқашша.</w:t>
        <w:br/>
        <w:t>81</w:t>
        <w:br/>
        <w:t>Жоқтыққа пысқырмайтын жиі де елеп,</w:t>
        <w:br/>
        <w:t>Аусар, аңғал шақтар-ай сыйы бөлек!</w:t>
        <w:br/>
        <w:t>Нүн-түн демей саусылдап жетуші ек-ау</w:t>
        <w:br/>
        <w:t>Түскепдей әкеміздің үйіне кеп.</w:t>
        <w:br/>
        <w:t>Еркінсіп оңды-солды еліре кіл,</w:t>
        <w:br/>
        <w:t>Жатутты едік төмені, төрі де бір.</w:t>
        <w:br/>
        <w:t>Қара шайды қатықсыз таласа ітпкен,</w:t>
        <w:br/>
        <w:t>Қайдасыңдар, қайран до6 -- сері небір.</w:t>
        <w:br/>
        <w:t>Құпиямын болмай-ақ дара сақтар,</w:t>
        <w:br/>
        <w:t>Ортақ еді-ау ой-арман, парасат бар.</w:t>
        <w:br/>
        <w:t>Балтқысыз құлай сүйген қайда от жүрек,</w:t>
        <w:br/>
        <w:t>Қайда сол балаң шақтар, дана тпақтар?</w:t>
        <w:br/>
        <w:t>Лапылдап экігіттіктің оты бізде,</w:t>
        <w:br/>
        <w:t>Қыр гүлін құйғыта бір жетіп үзген,</w:t>
        <w:br/>
        <w:t>Нең едік, кіл ғана бір кемеңгер-ақ,</w:t>
        <w:br/>
        <w:t>Сері де пері мінез шетімізден.</w:t>
        <w:br/>
        <w:t>Болса да кінәміз коп, күнәміз көп,</w:t>
        <w:br/>
        <w:t>Жосыла тпыққандай ек бір ән іздеп,</w:t>
        <w:br/>
        <w:t>Ойлап па едік кейіті бір кезіккенде,</w:t>
        <w:br/>
        <w:t>Шыртиып, әлдекімсіп тұрамыз деп.</w:t>
        <w:br/>
        <w:t>Алзайып-ақ, апыр-ау. барамыз ба?</w:t>
        <w:br/>
        <w:t>Анау жоқ, анау да жоқ арамызда.</w:t>
        <w:br/>
        <w:t>«Сойтеміз де бүйтеміз» -- дөйтіп шақтың,</w:t>
        <w:br/>
        <w:t>Кеткені ме айналып бәрі аңызға?!</w:t>
        <w:br/>
        <w:t>ДОСТЫ АЦСАП КЕЛЕМ</w:t>
        <w:br/>
        <w:t>Шолыққан штақта-ақ ұмыт боп қайғың,</w:t>
        <w:br/>
        <w:t>Талас қаш,</w:t>
        <w:br/>
        <w:t>Шамдануы да,</w:t>
        <w:br/>
        <w:t>Таңдануы да жарасты-ақ.</w:t>
        <w:br/>
        <w:t>Ойламай откен тірліктің нарқы, парқын да,</w:t>
        <w:br/>
        <w:t>Досты аңсан келем тар көңіл,</w:t>
        <w:br/>
        <w:t>Досты аңсап келем әрі асқақ!</w:t>
      </w:r>
    </w:p>
    <w:p>
      <w:r>
        <w:t>Өтсе де тілеп...</w:t>
        <w:br/>
        <w:t>Жолыққап сайып бір өртеп,</w:t>
        <w:br/>
        <w:t>Жолыққап сайып ширығып,</w:t>
        <w:br/>
        <w:t>76</w:t>
        <w:br/>
        <w:t>Өн-бойда ақты-ау қан мен тер селдеп те,</w:t>
        <w:br/>
        <w:t>Қансырап, солқылдады кең шерлі өкпе,</w:t>
        <w:br/>
        <w:t>Ажалға таба болмай, арлан, тгіркін,</w:t>
        <w:br/>
        <w:t>Шықты ма бір шайқасып өлсем деп тө!</w:t>
        <w:br/>
        <w:t>Болмаса балақтан ап шәуілдескен,</w:t>
        <w:br/>
        <w:t>Көп иткө күйінді ме ауылда оскен.</w:t>
        <w:br/>
        <w:t>Армансыз ақырғы рет бір шайқасып,</w:t>
        <w:br/>
        <w:t>Тапдырып кетпек пе еді жауын да естен?!</w:t>
        <w:br/>
        <w:t>Алқыпып... бірде жанып, бір өшті үміт,</w:t>
        <w:br/>
        <w:t>Бой бермей борілер де сіресті ұлып,</w:t>
        <w:br/>
        <w:t>Әйтеуір көпке дейін жатты ауылға,</w:t>
        <w:br/>
        <w:t>Арланның арс-арс еткен үні естіліп.</w:t>
        <w:br/>
        <w:t>Көзіне қан құйылып, жас тұна ма?</w:t>
        <w:br/>
        <w:t>Өлімге байлан па еді басты мына?</w:t>
        <w:br/>
        <w:t>"Таңертең көрді халың: тынып мәңгі,</w:t>
        <w:br/>
        <w:t>Жатты арлап бір қасқырды астына ала!</w:t>
        <w:br/>
        <w:t>жжж</w:t>
        <w:br/>
        <w:t>Қапсын құмар, қалсын да бір басылып,</w:t>
        <w:br/>
        <w:t>Қырға тығып қайтайын, қырға шығып.</w:t>
        <w:br/>
        <w:t>Көптеп бері көңіл де алағызып,</w:t>
        <w:br/>
        <w:t>Кермені үзер тұлпардай тұрды асыгып.</w:t>
        <w:br/>
        <w:t>Атың қайда, ақсақал, берем дегеп?!</w:t>
        <w:br/>
        <w:t>Қатын қайда, қасыда ерем деген?!</w:t>
        <w:br/>
        <w:t>Бұзау баққан баяғы боз даламды,</w:t>
        <w:br/>
        <w:t>Орағытып оңды-сол көрем бе мон?!</w:t>
        <w:br/>
        <w:t>Көремін бе аралап, япырым-ау, шын,</w:t>
        <w:br/>
        <w:t>(Жалга неге, туғап жер, жақындаусын?)</w:t>
        <w:br/>
        <w:t>Қайталар ма сай-салдь жаңғырығып,</w:t>
        <w:br/>
        <w:t>Сақ-сақ күліп самғаған ақып даусын.</w:t>
        <w:br/>
        <w:t>Қырды аңсадым, дүние-ай, қырды аңсадым,</w:t>
        <w:br/>
        <w:t>Көкірегімде тасып та тұр қәніпа ағын!</w:t>
        <w:br/>
        <w:t>Ұқсаш, шіркін, туған ел, қазіргі бір,</w:t>
        <w:br/>
        <w:t>Тептегіңнің тебіреніп тұрган шағын!</w:t>
        <w:br/>
        <w:t>71</w:t>
        <w:br/>
        <w:t>Жіооқтыққа пысқырмайтын жиі де елеп,</w:t>
        <w:br/>
        <w:t>Аусар, аңғал тпақтар-ай сыйы бөлек!</w:t>
        <w:br/>
        <w:t>Күп-түн демей саусылдап жетуші ек-ау</w:t>
        <w:br/>
        <w:t>Түскендей әкеміздің үйіне кеп.</w:t>
      </w:r>
    </w:p>
    <w:p>
      <w:r>
        <w:t>Еркінсіп оңды-солды еліре кіл,</w:t>
        <w:br/>
        <w:t>Жатушы едік төмені, төрі де бір.</w:t>
        <w:br/>
        <w:t>Қара шайды қатықсыз таласа ішкен,</w:t>
        <w:br/>
        <w:t>Қайдасыңдар, қайран дос - сері небір.</w:t>
        <w:br/>
        <w:t>Бұпиямыз болмай-ақ дара сақтар,</w:t>
        <w:br/>
        <w:t>Ортақ еді-ау ой-арман, парасат бар.</w:t>
        <w:br/>
        <w:t>Цалтқысыз құлай сүйген қайда от жүрек,</w:t>
        <w:br/>
        <w:t>Қайда сол балаң шақтар, дана шақтар?</w:t>
        <w:br/>
        <w:t>Лапылдан жігіттіктің оты бізден,</w:t>
        <w:br/>
        <w:t>Қыр гүлін құйғыта бір жетіп үзген,</w:t>
        <w:br/>
        <w:t>Көң едін, кіл ғана бір кемепгер-ақ,</w:t>
        <w:br/>
        <w:t>Сері де пері мінез шетімізден.</w:t>
        <w:br/>
        <w:t>Болса да кінәміз коп, күнәміз көп,</w:t>
        <w:br/>
        <w:t>Жосыла шыққандай ек бір ән іздеп,</w:t>
        <w:br/>
        <w:t>Ойлап па едік кейің бір кезіккенде,</w:t>
        <w:br/>
        <w:t>Шыртпып, әлдекімсіп тұрамыз дөп.</w:t>
        <w:br/>
        <w:t>Азайып-ақ, апыр-ау, барамыз ба?</w:t>
        <w:br/>
        <w:t>Анау жоқ, анау да жоқ арамызда.</w:t>
        <w:br/>
        <w:t>«Сойтеміз де бүйтеміз» -- дейтін шақтың,</w:t>
        <w:br/>
        <w:t>Кеткені ме айпалып бәрі аңызға?!</w:t>
        <w:br/>
        <w:t>ДОСТЫ АҢСАП КЕЛЕМ</w:t>
        <w:br/>
        <w:t>Жолыққан шақта-ақ ұмыт боп қайғың,</w:t>
        <w:br/>
        <w:t>Талас қап,</w:t>
        <w:br/>
        <w:t>Шамдануы да,</w:t>
        <w:br/>
        <w:t>Таңдануы да жарасты-ақ.</w:t>
        <w:br/>
        <w:t>Ойламай өткеп тірліктің нарқы, парқын да,</w:t>
        <w:br/>
        <w:t>Досты аңсап келем нар көңіл,</w:t>
        <w:br/>
        <w:t>Досты аңсап келем әрі асқақ!</w:t>
        <w:br/>
        <w:t>Өтсе де тілеп...</w:t>
        <w:br/>
        <w:t>Жолыққап сайын бір өртеп,</w:t>
        <w:br/>
        <w:t>Жолыпқалп сайып ширығып,</w:t>
        <w:br/>
        <w:t>76</w:t>
        <w:br/>
        <w:t>4...Ол да бір өзіміздей күнәлі ағаң.</w:t>
        <w:br/>
        <w:t>Біреуге ұнап, біреуге ұнамаған.</w:t>
        <w:br/>
        <w:t>Абайдың жазбай кеткен жыры ма?</w:t>
        <w:br/>
        <w:t>Әлде,</w:t>
        <w:br/>
        <w:t>Ақанның кеудесінен құлағап ән?</w:t>
        <w:br/>
        <w:t>Әйтеуір биік еді бүкіл езден,</w:t>
        <w:br/>
        <w:t>Қырандай қия-шыңды жеті кезген,</w:t>
        <w:br/>
        <w:t>Жан еді басына бір бақ дарыған,</w:t>
        <w:br/>
        <w:t>Жан еді басыпап бір құты безген...</w:t>
      </w:r>
    </w:p>
    <w:p>
      <w:r>
        <w:t>Дегепі төпірегіпе кілең шешім,</w:t>
        <w:br/>
        <w:t>Қыздың да құшты нелер бір еркесін.</w:t>
        <w:br/>
        <w:t>Кісінің кісісімен достасты да,</w:t>
        <w:br/>
        <w:t>Иттерге имей кеткен піл еңсесін.</w:t>
        <w:br/>
        <w:t>Жүрмеген досыпың да :кетегімеп,</w:t>
        <w:br/>
        <w:t>Ешкімнің ұстамаған етегінен.</w:t>
        <w:br/>
        <w:t>Жоанса да,</w:t>
        <w:br/>
        <w:t>Өртене алмай,</w:t>
        <w:br/>
        <w:t>Ширығып көп</w:t>
        <w:br/>
        <w:t>Тұп-тура тартушы еді төте кілеп.</w:t>
        <w:br/>
        <w:t>«Адам боп туып неге текке өлем?» деп,</w:t>
        <w:br/>
        <w:t>Мың ойлап, жүз толғапып өтті елеңдеп.</w:t>
        <w:br/>
        <w:t>Бүгінгі ұрпағына содан да өзі</w:t>
        <w:br/>
        <w:t>Қалды әне қып-қызыл бір отты өлең боп...»</w:t>
        <w:br/>
        <w:t>БІР ЖОЛДАСҚА</w:t>
        <w:br/>
        <w:t>Атайын, саған айтар сөзім бар бір,</w:t>
        <w:br/>
        <w:t>Отымды өзің үрлен,</w:t>
        <w:br/>
        <w:t>д ) өзің жандыр.</w:t>
        <w:br/>
        <w:t>Қаттап бір тиді қылдай қиянатым,</w:t>
        <w:br/>
        <w:t>Қапыда қате басқан кезімді аңдыр?</w:t>
        <w:br/>
        <w:t>Алдымен кеттім қайда жүр десеңдер,</w:t>
        <w:br/>
        <w:t>Жалыпдап жандым шалқып ұрлесендер.</w:t>
        <w:br/>
        <w:t>Сепдорді үұққандай-ақ ұғын ем ғой,</w:t>
        <w:br/>
        <w:t>Сепдер мөні ұға алмай жүрмесеңдер.</w:t>
        <w:br/>
        <w:t>Матап қас быгстақ өсек, бақас қылық,</w:t>
        <w:br/>
        <w:t>Шындықты көзіңе айттым ап-атшты ғып,</w:t>
        <w:br/>
        <w:t>80</w:t>
        <w:br/>
        <w:t>АЛМА</w:t>
        <w:br/>
        <w:t>Бозбала шақ --</w:t>
        <w:br/>
        <w:t>Таңды таңға ұратып.</w:t>
        <w:br/>
        <w:t>Көп еді опда жора-жолдас, жұраты,</w:t>
        <w:br/>
        <w:t>Коршіміздің алма бағы бар еді,</w:t>
        <w:br/>
        <w:t>Көздің жауын алатын да тұратын...</w:t>
        <w:br/>
        <w:t>Үздіктіріп, үзілер шақ келді деп,</w:t>
        <w:br/>
        <w:t>Алмалары тұрушы еді-ау мөлдіреп!</w:t>
        <w:br/>
        <w:t>Таңдайымнан дәмі кетпей жүр әлі,</w:t>
        <w:br/>
        <w:t>Татқаныма коп болса да саңғы рет...</w:t>
        <w:br/>
        <w:t>Сараң ба, әлде саудагерлік салты ма,</w:t>
        <w:br/>
        <w:t>Қатал еді көрлтіміздің қарты да.</w:t>
        <w:br/>
        <w:t>Алмасына қызықсақ та,</w:t>
        <w:br/>
        <w:t>О жаққа</w:t>
        <w:br/>
        <w:t>Аяқты біз басатынбыз тартына,</w:t>
      </w:r>
    </w:p>
    <w:p>
      <w:r>
        <w:t>Қыдырыстап қайтар болсам таңда қай,</w:t>
        <w:br/>
        <w:t>Мұрын жарып тұрушы еді-ау бар маңай.</w:t>
        <w:br/>
        <w:t>“Еске түссе сондағы бір «қылмысым»,</w:t>
        <w:br/>
        <w:t>Әлі күнге қызарамын алмадай.</w:t>
        <w:br/>
        <w:t>Әрі-бері өтіп жүріп мың рет,</w:t>
        <w:br/>
        <w:t>Қалай ғана байқамағам, құдірет!</w:t>
        <w:br/>
        <w:t>Йісі жұпар аңқып отті алдымнап,</w:t>
        <w:br/>
        <w:t>Өп-бойымды шарпыш өтті бір леп.</w:t>
        <w:br/>
        <w:t>Көзім түсіп қып-қызыл бір алмаға,</w:t>
        <w:br/>
        <w:t>Қалшиып та қалсам керек, таңдана.</w:t>
        <w:br/>
        <w:t>Тостағапдай томпиып-ақ тұр екен,</w:t>
        <w:br/>
        <w:t>Жапыраққа жасырынып сәл гана.</w:t>
        <w:br/>
        <w:t>Қалай ғана байқамагап ол бұрын,</w:t>
        <w:br/>
        <w:t>Көргеннен-ақ,</w:t>
        <w:br/>
        <w:t>Кетті менің дегбірім.</w:t>
        <w:br/>
        <w:t>Қайткенде де жеуім керок деп түйдім.</w:t>
        <w:br/>
        <w:t>Ақысына төлесем де ер құнын.</w:t>
        <w:br/>
        <w:t>Тәуекелге тіреле алмай бір бекем,</w:t>
        <w:br/>
        <w:t>Әлгі жерден әрлі-берлі күнде отем.</w:t>
        <w:br/>
        <w:t>«Алтып корсе періште екеш періштең,</w:t>
        <w:br/>
        <w:t>Жолдан таяр»-- дейтіні елдің шын ба окон?</w:t>
        <w:br/>
        <w:t>68</w:t>
        <w:br/>
        <w:t>Асаулауын ерттесін мағап аттың,</w:t>
        <w:br/>
        <w:t>Қартым, өзің дұрыстап тағалатқын!</w:t>
        <w:br/>
        <w:t>Ерем деген ел болса -- шақыр бәрін,</w:t>
        <w:br/>
        <w:t>Туған жерді келеді-ау аралатқым.</w:t>
        <w:br/>
        <w:t>Сауырында сан аттың сартылдагап,</w:t>
        <w:br/>
        <w:t>Қамшыпды да бере түр, қартым, маған.</w:t>
        <w:br/>
        <w:t>Бірі сынан, біреуі жылап тұрған,</w:t>
        <w:br/>
        <w:t>Ағайыннан айналдым аңқылдағаш!</w:t>
        <w:br/>
        <w:t>Айпалайын абыржып жүрген елден,</w:t>
        <w:br/>
        <w:t>Құрдастардан қызықты бірге көрген,</w:t>
        <w:br/>
        <w:t>Қарындастан айналдым,</w:t>
        <w:br/>
        <w:t>Қысылған боп,</w:t>
        <w:br/>
        <w:t>Сылқ-сылқ күлген сығалап іргелерден.</w:t>
        <w:br/>
        <w:t>Қырым қандай кең еді өлшенбеген,</w:t>
        <w:br/>
        <w:t>ЦПиырына жете алмай жел кпөлдеген,</w:t>
        <w:br/>
        <w:t>Көкжшпекті көзіме қондырып ап,</w:t>
        <w:br/>
        <w:t>Пөреметтей құйғытып көрсем деп ем!</w:t>
        <w:br/>
        <w:t>Ата-баба ары мен арманының,</w:t>
        <w:br/>
        <w:t>Жалғасы боп жетсе деп самғап үнім,</w:t>
        <w:br/>
        <w:t>Құйыпдатып көрейін қырға барып,</w:t>
        <w:br/>
        <w:t>Әпкел бері тізгінді,</w:t>
      </w:r>
    </w:p>
    <w:p>
      <w:r>
        <w:t>жан бауырым!</w:t>
        <w:br/>
        <w:t>АУЫЛҒА БАРАРДА</w:t>
        <w:br/>
        <w:t>Асығам ба жанымда жатқан бар шат,</w:t>
        <w:br/>
        <w:t>Селікке</w:t>
        <w:br/>
        <w:t>Жатқап бар шат сырымды ақтарғанша-ақ.</w:t>
        <w:br/>
        <w:t>Торға түскеп тағыдай аласұрам,</w:t>
        <w:br/>
        <w:t>Екілене елірер птақтарды аңсап.</w:t>
        <w:br/>
        <w:t>Шалқып-тасып, дүпие-ай, ғашық құтпып,</w:t>
        <w:br/>
        <w:t>Жататын шақ қиялмен қашыққа ұтпып,</w:t>
        <w:br/>
        <w:t>Есіп-есіп отырар достар қайда,</w:t>
        <w:br/>
        <w:t>Бірімізден біріміз асып түсіп?!</w:t>
        <w:br/>
        <w:t>Қарамастан қалсақ та ұятқа анық,</w:t>
        <w:br/>
        <w:t>Қаңғып ішітг, қалтаны жиі ақтарып.</w:t>
        <w:br/>
        <w:t>72</w:t>
        <w:br/>
        <w:t>Осылай бір тартсац-ау таңға алшақтап,</w:t>
        <w:br/>
        <w:t>Көңіліңді адал да аңғал сақтап.</w:t>
        <w:br/>
        <w:t>Саңқылдап та айтсаң-ау айтарыңды.</w:t>
        <w:br/>
        <w:t>Бұрдастарыц күмілжіп қалғап шақта.</w:t>
        <w:br/>
        <w:t>Жеткеніцпен жарығым, жетпегің коп,</w:t>
        <w:br/>
        <w:t>Осылайтпа өткейсің кокте гүлдеп,</w:t>
        <w:br/>
        <w:t>Жауың болса,</w:t>
        <w:br/>
        <w:t>Қалсын да қарадай бір,</w:t>
        <w:br/>
        <w:t>«Мынауыңның шалқуы-ай!»-- деп те</w:t>
        <w:br/>
        <w:t>күндеп.</w:t>
        <w:br/>
        <w:t>Осы болсын демейміш бар асылың,</w:t>
        <w:br/>
        <w:t>Өмір де бір жорық қой,</w:t>
        <w:br/>
        <w:t>Қарашы, ұлым,</w:t>
        <w:br/>
        <w:t>Өзім іздеп келген көп қасиетті,</w:t>
        <w:br/>
        <w:t>Сепен тапсам деп тұрмын, қарашығым.</w:t>
        <w:br/>
        <w:t>Бір ойлар жатсам-тұрсам тағатты алып,</w:t>
        <w:br/>
        <w:t>Қиналып та қалам-ау тақта мыпта,</w:t>
        <w:br/>
        <w:t>Жүан сырын ағыл-тетіл сан ақтарып,</w:t>
        <w:br/>
        <w:t>Ақтарылып біте алмай жатқаныма.</w:t>
        <w:br/>
        <w:t>Соқпағы бар ғұмырдың қандай даңғыл?</w:t>
        <w:br/>
        <w:t>Ұтпып кетіп жүрем бе,</w:t>
        <w:br/>
        <w:t>Кемерде тік?</w:t>
        <w:br/>
        <w:t>Күнде ұйқыдан ояпам,</w:t>
      </w:r>
    </w:p>
    <w:p>
      <w:r>
        <w:t>Шалғайды бір</w:t>
        <w:br/>
        <w:t>Арғымақтар дүбірі елеңдетіп.</w:t>
        <w:br/>
        <w:t>жж ж</w:t>
        <w:br/>
        <w:t>Достар, құлақ түре қал!</w:t>
        <w:br/>
        <w:t>Осы үн қандай?!</w:t>
        <w:br/>
        <w:t>Сосын қандай, тыңдашы, тосын қандай!</w:t>
        <w:br/>
        <w:t>Жетісудың сыңсыған тоғайыпа</w:t>
        <w:br/>
        <w:t>Бір салдуғатпт ғайыптан қосылғандай!</w:t>
        <w:br/>
        <w:t>Достар, тұра қалыңдар!</w:t>
        <w:br/>
        <w:t>Таста мына,</w:t>
        <w:br/>
        <w:t>82</w:t>
        <w:br/>
        <w:t>Түспен шақта төңірек сымбаттана,</w:t>
        <w:br/>
        <w:t>Жап сырыңды жағалай күнде ақтара, |</w:t>
        <w:br/>
        <w:t>Жатқан қандай, шіркіп-ай, туған жерлің,</w:t>
        <w:br/>
        <w:t>Торғайының шырылын тыңдап қана!</w:t>
        <w:br/>
        <w:t>Армап экоқтай артыпда қалса бір үп.</w:t>
        <w:br/>
        <w:t>Жатасың-ау таусылып хал-сабырың.</w:t>
        <w:br/>
        <w:t>"Ең қиыны көп біліп, келт ұққан-ау,</w:t>
        <w:br/>
        <w:t>Цайталалбас тірліктің барнта құны!</w:t>
        <w:br/>
        <w:t>«Мен басқанып бақытын қызгапбайын!..»</w:t>
        <w:br/>
        <w:t>О табиғат. осы бір тілекті бер,</w:t>
        <w:br/>
        <w:t>Арым -- куә, айнадай жүректі кар!»--</w:t>
        <w:br/>
        <w:t>Дегепіңгте</w:t>
        <w:br/>
        <w:t>Сең үзер ғүліңді үзіп,</w:t>
        <w:br/>
        <w:t>КБұліш өте шығады бір ептілер.</w:t>
        <w:br/>
        <w:t>«Мен басқаның қызығын күндемейіш!..</w:t>
        <w:br/>
        <w:t>О табпғат, тосыннан сүріндірітт,</w:t>
        <w:br/>
        <w:t>Әлдекімтас жүрмеші жырынды ғып!»</w:t>
        <w:br/>
        <w:t>Дегеніңіне</w:t>
        <w:br/>
        <w:t>Кетеді таги бірі,</w:t>
        <w:br/>
        <w:t>Сен кіретін есіктен бұрын кіріп.</w:t>
        <w:br/>
        <w:t>Содан барын тартысқа сеп дс кіріп,</w:t>
        <w:br/>
        <w:t>Мәз боласың бір күпдік тапқан нанға,</w:t>
        <w:br/>
        <w:t>Цалыспайсың қайдағы мақтаннан да,</w:t>
        <w:br/>
        <w:t>“Пенделік пе осылар?</w:t>
        <w:br/>
        <w:t>Не тірлікте</w:t>
        <w:br/>
        <w:t>Бақыт, қызық жетіспей эжатқаннап ба?</w:t>
        <w:br/>
        <w:t>жжж</w:t>
        <w:br/>
        <w:t>Омырауын тастапты-ау ағытып қыр,</w:t>
      </w:r>
    </w:p>
    <w:p>
      <w:r>
        <w:t>Сагсымдана мүпартып, шаңытып тұр.</w:t>
        <w:br/>
        <w:t>Жаңбыр тілеп жатыр ма,</w:t>
        <w:br/>
        <w:t>Осы тұста</w:t>
        <w:br/>
        <w:t>Тогіп-тогіп отетіп жарытып бір!</w:t>
        <w:br/>
        <w:t>74</w:t>
        <w:br/>
        <w:t>Жайнап,</w:t>
        <w:br/>
        <w:t>Түлер тек,</w:t>
        <w:br/>
        <w:t>Жадыратып жанды,</w:t>
        <w:br/>
        <w:t>Жарқылдап күліп, жанатын,</w:t>
        <w:br/>
        <w:t>Досты аңсап көлем бір биік,</w:t>
        <w:br/>
        <w:t>Досты аңсап келем шын еркек!</w:t>
        <w:br/>
        <w:t>Жолыққап сайып қаяусыз құшар от-деммен,</w:t>
        <w:br/>
        <w:t>Аладсыз досты</w:t>
        <w:br/>
        <w:t>Аңсап та келем көптен мен.</w:t>
        <w:br/>
        <w:t>Сондай бір досты іздеп-ақ жүрмін шарқ ұрыл</w:t>
        <w:br/>
        <w:t>Іздеп-ақ келем жаздан да,</w:t>
        <w:br/>
        <w:t>Іздеп-ақ қыстап...</w:t>
        <w:br/>
        <w:t>Кәктемнен!..</w:t>
        <w:br/>
        <w:t>Тзден-аң келем сондай бір досты шын аңсап,</w:t>
        <w:br/>
        <w:t>Жақсылық десе көз жұма тартар ұрап сап.</w:t>
        <w:br/>
        <w:t>Кінәсі болса құдайдың мінін бетке айтар,</w:t>
        <w:br/>
        <w:t>Жігіттеп тура айналып,</w:t>
        <w:br/>
        <w:t>АйһҺай, армап не,</w:t>
        <w:br/>
        <w:t>Бір өкпесіне түра алсақ!..</w:t>
        <w:br/>
        <w:t>Досты аңсап келем</w:t>
        <w:br/>
        <w:t>Айырылмай өтер тірліктен,</w:t>
        <w:br/>
        <w:t>Онсыз, бәлки, олқы да болар жыр біткен,</w:t>
        <w:br/>
        <w:t>Олқы да болар өмірім,</w:t>
        <w:br/>
        <w:t>Жүрмін, аңсап-ақ,</w:t>
        <w:br/>
        <w:t>Аңсап-ақ,</w:t>
        <w:br/>
        <w:t>Аңсап жүрмін-ау</w:t>
        <w:br/>
        <w:t>Асыл да досты бір күткеш</w:t>
        <w:br/>
        <w:t>Әкем мошпің маған арнап,</w:t>
        <w:br/>
        <w:t>Қалдырмады мол мұра,</w:t>
        <w:br/>
        <w:t>Қалдырмады тағалаулы ат,</w:t>
        <w:br/>
        <w:t>Қалдырмады домбыра.</w:t>
        <w:br/>
        <w:t>Айта барар соңғыларға,</w:t>
        <w:br/>
        <w:t>Қалдырмады асқақ әп.</w:t>
        <w:br/>
        <w:t>Судай шашып қор қыларға,</w:t>
      </w:r>
    </w:p>
    <w:p>
      <w:r>
        <w:t>Алтыны жоқ тастаған.</w:t>
        <w:br/>
        <w:t>77</w:t>
        <w:br/>
        <w:t>Жадырайтын штақты аңсап,</w:t>
        <w:br/>
        <w:t>Жат бір түлеп,</w:t>
        <w:br/>
        <w:t>Жатқандай-ау жазира жаңбыр тілеп,</w:t>
        <w:br/>
        <w:t>Түйір тамтты қимай-ақ қойды-ау астат,</w:t>
        <w:br/>
        <w:t>Түлеріп кеп, төніп кен,</w:t>
        <w:br/>
        <w:t>Сан күркіреп.</w:t>
        <w:br/>
        <w:t>Тәшен өтер тазалық, мәлдірлікпен,</w:t>
        <w:br/>
        <w:t>Жаңбыр тілеп жатыр-ау жер дүрліккон.</w:t>
        <w:br/>
        <w:t>Ақша бұлтқа қарайды алаңдап-ақ,</w:t>
        <w:br/>
        <w:t>Соңгы үміті сияқты бол бір күткен!</w:t>
        <w:br/>
        <w:t>Өзгемізден ертерек ев білдің де.</w:t>
        <w:br/>
        <w:t>Алаңсыз, адал тірлік кештің мүлде.</w:t>
        <w:br/>
        <w:t>Жап болып жасамалың. жамапптылық,</w:t>
        <w:br/>
        <w:t>Алттамай ала жібін ешкімнің дег.</w:t>
        <w:br/>
        <w:t>Өзіңметт бірге түрып, бір күліскетт,</w:t>
        <w:br/>
        <w:t>Достарын шалқып-тасып жүрді ме үстем?</w:t>
        <w:br/>
        <w:t>Цияпат жасады ма біреу сағап,</w:t>
        <w:br/>
        <w:t>Қышпцқ етіп қарсыласпай, тындың іштен.</w:t>
        <w:br/>
        <w:t>Жатпадың жұгыссам деп құрбыңа да,</w:t>
        <w:br/>
        <w:t>Батттадың ттетгде болып бір күнәга.</w:t>
        <w:br/>
        <w:t>Басқаның басыттда бар «иттіктетт» дс,</w:t>
        <w:br/>
        <w:t>Соп ғапа жеке-дара жүрліп ада.</w:t>
        <w:br/>
        <w:t>Орынсыз озіңді-оліп чотермелот,</w:t>
        <w:br/>
        <w:t>Ашылып-шашылмадың бокерге көш.</w:t>
        <w:br/>
        <w:t>Баспалың жамандыққа,</w:t>
        <w:br/>
        <w:t>Қорқам бірақ,</w:t>
        <w:br/>
        <w:t>Жечсылық та жасамай кетер ме деп.</w:t>
        <w:br/>
        <w:t>Асыл достар, азайып барамыз ба?</w:t>
        <w:br/>
        <w:t>Апау жоқ, апау да жоқ арамызда.</w:t>
        <w:br/>
        <w:t>«Жұп жазбастан өтерміз»-- дейтіпг сорттің,</w:t>
        <w:br/>
        <w:t>Айпалып кеткетіі ме бәрі аңызға?</w:t>
        <w:br/>
        <w:t>75</w:t>
        <w:br/>
        <w:t>Ауылдың саңшысындай саңқ-саңқ етіш,</w:t>
        <w:br/>
        <w:t>Саңқылдап түнде көзін бір ілмеген.</w:t>
        <w:br/>
        <w:t>Күзн-қуат тасып тұрғап птағында октем,</w:t>
        <w:br/>
        <w:t>Аңырап аң соңында адырды откеп,</w:t>
        <w:br/>
        <w:t>Айбарлы арлан еді, пт басыметт,</w:t>
        <w:br/>
        <w:t>Айнала өзіп жұртқа қадірлеткеп.</w:t>
      </w:r>
    </w:p>
    <w:p>
      <w:r>
        <w:t>Арес етіп, аңдымагған елді іргеден,</w:t>
        <w:br/>
        <w:t>Гөз сатып, арзап асқа телмірмсегет,</w:t>
        <w:br/>
        <w:t>Голда өскен күшігіпет арлатлг еді,</w:t>
        <w:br/>
        <w:t>Иттікке ит те болса жеңдірмеген!</w:t>
        <w:br/>
        <w:t>Зымырап, зулап ағып отті күндер</w:t>
        <w:br/>
        <w:t>Жапардан өшірді екен отты кімдер?</w:t>
        <w:br/>
        <w:t>Әйтеуір қартайды арлан,</w:t>
        <w:br/>
        <w:t>Балды атақ та,</w:t>
        <w:br/>
        <w:t>Қызулы, қызық дәурен жоқ бүгіндер.</w:t>
        <w:br/>
        <w:t>Ардақтап, шықпайды алып ешікім аңға,</w:t>
        <w:br/>
        <w:t>Бұрынғы қуат та жоқ сес қыларға,</w:t>
        <w:br/>
        <w:t>Басынан баяғы күп бір-бір ұшып,</w:t>
        <w:br/>
        <w:t>Жатады тіреп тастап төсті қарға.</w:t>
        <w:br/>
        <w:t>Ит еді-ау асып туған артық текті,</w:t>
        <w:br/>
        <w:t>Тұратын сүсы қандай шарпып бетті!</w:t>
        <w:br/>
        <w:t>«Ақырғы күшін бойға жиып бір түн,</w:t>
        <w:br/>
        <w:t>Қарды іреп -- қырға қарай тартып кетті,</w:t>
        <w:br/>
        <w:t>Алаңдап бас бұрмастан бір дыбысқа,</w:t>
        <w:br/>
        <w:t>Қарамай кім жазықты, кім дұрыс та.</w:t>
        <w:br/>
        <w:t>Тоғайда топ қасқырға кездесіп қап,</w:t>
        <w:br/>
        <w:t>Соңғы рет қанды майдан кірді ұрысқа,</w:t>
        <w:br/>
        <w:t>Азулар қарш-қарш етіп небір өткір,</w:t>
        <w:br/>
        <w:t>Азынай сарнап кетті өңірен қыр.</w:t>
        <w:br/>
        <w:t>Қалыц қар қызыл-жоса қанға айналып,</w:t>
        <w:br/>
        <w:t>Жүндей-ақ түтеленіп төңірек түр.</w:t>
        <w:br/>
        <w:t>Арсылдап аңдып бәрі желке тұсты,</w:t>
        <w:br/>
        <w:t>Сарт та сұрт сартылдата серпе тісті!</w:t>
        <w:br/>
        <w:t>Айқасқан ата экаулар осы жолы</w:t>
        <w:br/>
        <w:t>Өліспей бөеріспеуге серт өтісті.</w:t>
        <w:br/>
        <w:t>70</w:t>
        <w:br/>
        <w:t>Қараушы едім бірі ме деп,</w:t>
        <w:br/>
        <w:t>Көктегі көп жұлдызга да...</w:t>
        <w:br/>
        <w:t>Салшы, құрбым, жеңіл бір ән,</w:t>
        <w:br/>
        <w:t>Сезім сергін тұрсып да әлгі.</w:t>
        <w:br/>
        <w:t>Сені аңсаған көңіл қыран,</w:t>
        <w:br/>
        <w:t>Конте самғап жүрсін мәңгі!</w:t>
        <w:br/>
        <w:t>Асыл құрбым, қырларға анау,</w:t>
        <w:br/>
        <w:t>Қыдырып бір келейік те.</w:t>
        <w:br/>
        <w:t>Айтылмаған сырлар бар-ау,</w:t>
        <w:br/>
        <w:t>Ақтарып бір көрейік те.</w:t>
        <w:br/>
        <w:t>Айтшы, құрбым, барасың ба,</w:t>
        <w:br/>
        <w:t>Қырмызылы қырларға анау.</w:t>
        <w:br/>
        <w:t>Таза шалғын арасында,</w:t>
        <w:br/>
        <w:t>Таза жатқан сырлар бар-ау!.</w:t>
      </w:r>
    </w:p>
    <w:p>
      <w:r>
        <w:t>Осылай бір шалқымағап,</w:t>
        <w:br/>
        <w:t>Тұрса әлдекім күйреп шетте.</w:t>
        <w:br/>
        <w:t>Ада бола бар күпәдан,</w:t>
        <w:br/>
        <w:t>Арылуды үйретсек пе?</w:t>
        <w:br/>
        <w:t>Асыгады-ау бүгін жүрек,</w:t>
        <w:br/>
        <w:t>Аңсағанын іздейік те.</w:t>
        <w:br/>
        <w:t>Ққызғалдақтар тұр үлбіреп,</w:t>
        <w:br/>
        <w:t>Үзейік пе, үзбейік ше?</w:t>
        <w:br/>
        <w:t>Көзді арбаган дала гүлін,</w:t>
        <w:br/>
        <w:t>Жұлмасақ па, жұлсақ па екен?</w:t>
        <w:br/>
        <w:t>Жоқ, бәріліп дәл анығын</w:t>
        <w:br/>
        <w:t>Ұқпай тыңдап тұрсақ па екен?</w:t>
        <w:br/>
        <w:t>Үнсіз тыңдап қалсақ па екеп,</w:t>
        <w:br/>
        <w:t>Дала тосін сыры берік.</w:t>
        <w:br/>
        <w:t>Бірге балқып жансақ па екен,</w:t>
        <w:br/>
        <w:t>Батар күттің пұрыпа еріп...</w:t>
        <w:br/>
        <w:t>89</w:t>
        <w:br/>
        <w:t>Арманың осы, жолында,</w:t>
        <w:br/>
        <w:t>Мерт болып кетсең кет дей ме.</w:t>
        <w:br/>
        <w:t>Кеудемді тентек жел үріп,</w:t>
        <w:br/>
        <w:t>“Жалғанды жарып ұш дей ме.</w:t>
        <w:br/>
        <w:t>Аргымақ көңіл еліріп,</w:t>
        <w:br/>
        <w:t>Қойды-ау бір көктешт түспей де.</w:t>
        <w:br/>
        <w:t>«Алаңсыз, ойсыз жүргенде,</w:t>
        <w:br/>
        <w:t>Былыққа қайрат, жоқпын деп.</w:t>
        <w:br/>
        <w:t>Ұйтқытып кеттің бір демде,</w:t>
        <w:br/>
        <w:t>Пөмулі жатқап шоқты үрлеп.</w:t>
        <w:br/>
        <w:t>Осынау сәтті тегіпде,</w:t>
        <w:br/>
        <w:t>Айтыттай айтар бар ма тіл?</w:t>
        <w:br/>
        <w:t>«Арманым, асқақ көгімде,</w:t>
        <w:br/>
        <w:t>Жарқырап солай жан да тұр!</w:t>
        <w:br/>
        <w:t>жж ж</w:t>
        <w:br/>
        <w:t>Салшы, құрбым, жеңіл бір ән,</w:t>
        <w:br/>
        <w:t>Сезімді үнің қозғасын да.</w:t>
        <w:br/>
        <w:t>Көкті кезген коңіл қыран,</w:t>
        <w:br/>
        <w:t>Дамыл тапсын өз қасында.</w:t>
        <w:br/>
        <w:t>Тұрғақ ескен қыр эжкеліндей,</w:t>
        <w:br/>
        <w:t>Сол әпіңе қанса-ау ппөлім!</w:t>
        <w:br/>
        <w:t>Құсымдай-ақ жүрген ілмей,</w:t>
        <w:br/>
        <w:t>Бір әуепді апсаушы едім.</w:t>
        <w:br/>
        <w:t>Тамтылжыған күй тыңдасам,</w:t>
        <w:br/>
        <w:t>Бір сарыннан жаңылушы ем.</w:t>
        <w:br/>
        <w:t>Таң алдында ұйқымды атпар</w:t>
        <w:br/>
        <w:t>Самал ма дөп, сағынушы ем.</w:t>
        <w:br/>
        <w:t>Сағынуиты ем сені көптен,</w:t>
        <w:br/>
        <w:t>Көцілді апцы дерт те меңдеп.</w:t>
        <w:br/>
        <w:t>Ақ жаңбырды төгіп өткен,</w:t>
      </w:r>
    </w:p>
    <w:p>
      <w:r>
        <w:t>Көз жасың ба ден те елеңдеп.</w:t>
        <w:br/>
        <w:t>Сыры бөлек, пұры бөлек</w:t>
        <w:br/>
        <w:t>Түнді өзгедей шын қызғана,</w:t>
        <w:br/>
        <w:t>88</w:t>
        <w:br/>
        <w:t>ж жж</w:t>
        <w:br/>
        <w:t>Ойды богде үзіп тіптен,</w:t>
        <w:br/>
        <w:t>Тастадың-ау сезімге от.</w:t>
        <w:br/>
        <w:t>Мен үшін бар қызық біткен,</w:t>
        <w:br/>
        <w:t>Пұыызық, біткет өзің боп.</w:t>
        <w:br/>
        <w:t>Жаным да шат, нансаң бүгін,</w:t>
        <w:br/>
        <w:t>Парықсыздар пе білер!</w:t>
        <w:br/>
        <w:t>Қолға қалам алсам, күнім,</w:t>
        <w:br/>
        <w:t>Сен деп өлең төгілер.</w:t>
        <w:br/>
        <w:t>Елеңдетін өткеп ізге,</w:t>
        <w:br/>
        <w:t>Айдай нұрың етті алаң.</w:t>
        <w:br/>
        <w:t>Шуда бұлтты көкте жүзген,</w:t>
        <w:br/>
        <w:t>Бұрымың ба деп қалам.</w:t>
        <w:br/>
        <w:t>Тұршы осылай тебірент тө,</w:t>
        <w:br/>
        <w:t>Жүзіңде пұр лаулай қап.</w:t>
        <w:br/>
        <w:t>Қарашы өзің төңірекке,</w:t>
        <w:br/>
        <w:t>ӘӘлем сенен аумайды-ақ!</w:t>
        <w:br/>
        <w:t>Бұл ұғымда сезім көп пе,</w:t>
        <w:br/>
        <w:t>Қабылдайды қалай кім,</w:t>
        <w:br/>
        <w:t>Күллі әлемді өзің деп меш,</w:t>
        <w:br/>
        <w:t>Өзің деп тек санаймын.</w:t>
        <w:br/>
        <w:t>Жанарыңнан жарқылдан кіл,</w:t>
        <w:br/>
        <w:t>Атсын шапақ таң дәйім.</w:t>
        <w:br/>
        <w:t>Осындайда саңқылдап бір,</w:t>
        <w:br/>
        <w:t>Саңқылдап бір самғайын.</w:t>
        <w:br/>
        <w:t>Қалтарыста құр сығалап,</w:t>
        <w:br/>
        <w:t>Қалсын басқаң жасқанып.</w:t>
        <w:br/>
        <w:t>Сен қуанып тұршы қарап,</w:t>
        <w:br/>
        <w:t>Айһай, асыл ақ шабыт!</w:t>
        <w:br/>
        <w:t>Өзіңді сұю шарт пе еді,</w:t>
        <w:br/>
        <w:t>Кеудемді жүрек ұрды асау,</w:t>
        <w:br/>
        <w:t>Қоршаған дүлей орт мелі,</w:t>
        <w:br/>
        <w:t>Саған да жетпей тынбас-ау!</w:t>
        <w:br/>
        <w:t>85</w:t>
        <w:br/>
        <w:t>ж жж</w:t>
        <w:br/>
        <w:t>Жаңа бір сарын бастадым,</w:t>
        <w:br/>
        <w:t>Төгілсем деумен сел бон кіл.</w:t>
        <w:br/>
        <w:t>Естісең қырдан асқақ үн,</w:t>
        <w:br/>
        <w:t>Сені іздеп жүргеп мен деп біл!</w:t>
      </w:r>
    </w:p>
    <w:p>
      <w:r>
        <w:t>Жарқылдап ойнап бар тұлғаң,</w:t>
        <w:br/>
        <w:t>Толқынға шомып, теңізді өп.</w:t>
        <w:br/>
        <w:t>Шағала көрсең шарқ ұрған,</w:t>
        <w:br/>
        <w:t>Мен деп біл жүрген сені іздеп.</w:t>
        <w:br/>
        <w:t>Дірілден тұрған көк теңбіл,</w:t>
        <w:br/>
        <w:t>Сағымды көрсең шағылдан,-</w:t>
        <w:br/>
        <w:t>Сарғая күтіп көптен бір,</w:t>
        <w:br/>
        <w:t>Мен деп ұқ сені сағынған.</w:t>
        <w:br/>
        <w:t>Қансыран қайтып жорықтан,</w:t>
        <w:br/>
        <w:t>Жетіп те қалғап жерде өліп,</w:t>
        <w:br/>
        <w:t>Тұлпарды көрсең зорыққан,</w:t>
        <w:br/>
        <w:t>Сағынған сөні мен деп ұқ!</w:t>
        <w:br/>
        <w:t>жж Ж</w:t>
        <w:br/>
        <w:t>Қамықпа, қалқам, текке сен,</w:t>
        <w:br/>
        <w:t>Махаббатыма мастанып мүлдем кетпесең.</w:t>
        <w:br/>
        <w:t>Тірлікті жарық өзіңмен ғана бөлісіп,</w:t>
        <w:br/>
        <w:t>Өзіцмен ғана...</w:t>
        <w:br/>
        <w:t>От кептем.</w:t>
        <w:br/>
        <w:t>Қайтадан тағы да лдір ет те,</w:t>
        <w:br/>
        <w:t>Құшаққа кірші, құйын боп өтсін бір әкпе.</w:t>
        <w:br/>
        <w:t>Кеудемде жалын махаббат барда, сөн</w:t>
        <w:br/>
        <w:t>барсың</w:t>
        <w:br/>
        <w:t>Сен барсып, қалқам, ром</w:t>
        <w:br/>
        <w:t>Жүректе.</w:t>
        <w:br/>
        <w:t>Қамықпа, қалқам, көзіңді іл,</w:t>
        <w:br/>
        <w:t>Буыңа балқып, бұрқырап тұрған сөзім бұл,</w:t>
        <w:br/>
        <w:t>Семсердің жүзін сүйіп те берген сертіме</w:t>
        <w:br/>
        <w:t>Сенбеймін десең... !</w:t>
        <w:br/>
        <w:t>Өзің біл.</w:t>
        <w:br/>
        <w:t>84</w:t>
        <w:br/>
        <w:t>Тығнбас-ау саған жетпей де.</w:t>
        <w:br/>
        <w:t>Лапылдап түгел жанса аймақ.</w:t>
        <w:br/>
        <w:t>Қалып бол шалқын от кейде,</w:t>
        <w:br/>
        <w:t>Өзіңді маған қарсы айдап.</w:t>
        <w:br/>
        <w:t>Шарпымай тіпті тынар ма?</w:t>
        <w:br/>
        <w:t>Күдікті таста бекер кей,</w:t>
        <w:br/>
        <w:t>Кеуденді жүреп” ұрар да,</w:t>
        <w:br/>
        <w:t>Оқ болып тесіп өтердей.</w:t>
        <w:br/>
        <w:t>Өтсе-өтсін! Жібер еркіпе,</w:t>
        <w:br/>
        <w:t>Жүрекке көлі, нөлі не!</w:t>
        <w:br/>
        <w:t>Жетіт бір құлап сертіпе,</w:t>
        <w:br/>
        <w:t>Талқап ғып кетсіп мепі де!</w:t>
      </w:r>
    </w:p>
    <w:p>
      <w:r>
        <w:t>жж ж</w:t>
        <w:br/>
        <w:t>Дарита-ай, маған ғана лайықты әнсің,</w:t>
        <w:br/>
        <w:t>Құлаттн гаптық дүние жайып талсып,</w:t>
        <w:br/>
        <w:t>Ыпштық қын, ұзылыққа тақыр да тұр.</w:t>
        <w:br/>
        <w:t>Жарқырап сол бір ғажап ғайыптан хын.</w:t>
        <w:br/>
        <w:t>Арылын пенделіктің шаң-кірінен,</w:t>
        <w:br/>
        <w:t>Самғайын саған қарай таң пүрымен.</w:t>
        <w:br/>
        <w:t>Жарыса жетейіп бір көлбей ыққан,</w:t>
        <w:br/>
        <w:t>Даламның әппақ ыстық жаңбырғымен.</w:t>
        <w:br/>
        <w:t>Жалғапда жалғыз билеп еркіңді де,</w:t>
        <w:br/>
        <w:t>Басайып өртіңді де, дертіңді де.</w:t>
        <w:br/>
        <w:t>Коркіңді асырайын қыз біткенпен,</w:t>
        <w:br/>
        <w:t>Жалгапсыз махаббатым -- сертім, міне!</w:t>
        <w:br/>
        <w:t>Біздердеп жалғыз ғашық жап аса энмай,</w:t>
        <w:br/>
        <w:t>Кетейік артымызға қара салмай.</w:t>
        <w:br/>
        <w:t>Жістейік зулап алыстың басытға,</w:t>
        <w:br/>
        <w:t>Отейін сол бпіктеп аласармай.,</w:t>
        <w:br/>
        <w:t>Сүрамай басқа тілек меп тірліктеп,</w:t>
        <w:br/>
        <w:t>Бұл таңда сағат айтар сертім біткен,</w:t>
        <w:br/>
        <w:t>Көгімде құс бол ағып жүрсен болды,</w:t>
        <w:br/>
        <w:t>Таматна, тап-таза бір еркіплікшеті.</w:t>
        <w:br/>
        <w:t>86</w:t>
        <w:br/>
        <w:t>Гам-қарекет, қызықты, басқаны да,</w:t>
        <w:br/>
        <w:t>Бір жұлдыз кеп гайыптан қосылғандай,</w:t>
        <w:br/>
        <w:t>Жетісудың тұп-тұнық аспапыпа.</w:t>
        <w:br/>
        <w:t>Достар, бүгін бәріңе,</w:t>
        <w:br/>
        <w:t>Сышақ тә бар,</w:t>
        <w:br/>
        <w:t>Жігіт болсаң көрейіті шыдап бағар.</w:t>
        <w:br/>
        <w:t>Құлатасың дегендей қайсың атып,</w:t>
        <w:br/>
        <w:t>Жүйтка ағып барады бір ақмарал...</w:t>
        <w:br/>
        <w:t>ТКүйтни ағып барады еркін өмір,</w:t>
        <w:br/>
        <w:t>Жұлқа сүйреп жүректі өрті небір.</w:t>
        <w:br/>
        <w:t>Тәуекел деп жөненін мен де солай,</w:t>
        <w:br/>
        <w:t>Жетпей кетсем көрейін сертіме бірі..</w:t>
        <w:br/>
        <w:t>Тапжылмай сол орныңда сәл тұра қал,</w:t>
        <w:br/>
        <w:t>Жоапшпапты жанарыңды жарқырағап.</w:t>
        <w:br/>
        <w:t>Көңіліме көптіріп алайыншы,</w:t>
        <w:br/>
        <w:t>Көркіңді тала тұргап бар күнәдан.</w:t>
        <w:br/>
        <w:t>Ән бе едің кетіп жатқап таралып кең,</w:t>
        <w:br/>
        <w:t>Жан ба едің осы өңірге дара біткен.</w:t>
        <w:br/>
        <w:t>Ғайыптап пайда болған қай бақытым,</w:t>
        <w:br/>
        <w:t>Дірілдеп ақ тамақта қара нүктең...</w:t>
        <w:br/>
        <w:t>Тап-таза таңда жауған қардай ақсың,</w:t>
      </w:r>
    </w:p>
    <w:p>
      <w:r>
        <w:t>(Кеудемнен саған бір таң арнай атсын)</w:t>
        <w:br/>
        <w:t>Козгалмай, қалқам, солай сәл тұра қал,</w:t>
        <w:br/>
        <w:t>Қалам ба қызығына қапбай-ақ шын?!</w:t>
        <w:br/>
        <w:t>Сәл тұра қал, лқарығым, шытпай қабаң,</w:t>
        <w:br/>
        <w:t>Жапарыцңпан бара ма шық тайғанап,</w:t>
        <w:br/>
        <w:t>Маған бұлай қарама,</w:t>
        <w:br/>
        <w:t>Үміт, күдік</w:t>
        <w:br/>
        <w:t>Арпалысып кеткепін ұқпай ца қап.</w:t>
        <w:br/>
        <w:t>Сәл тұра қал, барады сөсің ұмам,</w:t>
        <w:br/>
        <w:t>ТКешігін-ақ қалдым ба, кешігіп-ақ.</w:t>
        <w:br/>
        <w:t>Қалайынтшты, дарига-ай, ай пүрыңдыт,</w:t>
        <w:br/>
        <w:t>Айнытпастан кеудеме көшіріп ат!</w:t>
        <w:br/>
        <w:t>88</w:t>
        <w:br/>
        <w:t>Ұшырасып ұр да жық дойырыпа,</w:t>
        <w:br/>
        <w:t>көп шайлығыш көңілім,</w:t>
        <w:br/>
        <w:t>мойыды ма?</w:t>
        <w:br/>
        <w:t>Сұмдар барып тірлікте ұғыпганым,</w:t>
        <w:br/>
        <w:t>жығылғапым содырдың сойылыпа;</w:t>
        <w:br/>
        <w:t>Туған экерім,</w:t>
        <w:br/>
        <w:t>тынысым,</w:t>
        <w:br/>
        <w:t>тірлігім др,</w:t>
        <w:br/>
        <w:t>Күліп атар келешек,</w:t>
        <w:br/>
        <w:t>нұрлы күн де,</w:t>
        <w:br/>
        <w:t>Өзегімді өртетен өкініш те,-</w:t>
        <w:br/>
        <w:t>өлеңімде түп-түгел тұр бүгінде!..</w:t>
        <w:br/>
        <w:t>ҚЫРЫҚ БЕС</w:t>
        <w:br/>
        <w:t>Келіп-ақ қалғаның ба, қырық бесім,</w:t>
        <w:br/>
        <w:t>алқылба,</w:t>
        <w:br/>
        <w:t>ару қыздар үрікпесін,</w:t>
        <w:br/>
        <w:t>түра тұр.</w:t>
        <w:br/>
        <w:t>тошымасын тпабытым да,</w:t>
        <w:br/>
        <w:t>түріңнен түңілмесін тұшық кешім.</w:t>
        <w:br/>
        <w:t>Келдің деп өкінбейін ерте неге,</w:t>
        <w:br/>
        <w:t>сабыр ет,</w:t>
        <w:br/>
        <w:t>сәл тұра тұр,</w:t>
        <w:br/>
        <w:t>өнтелеме,</w:t>
        <w:br/>
        <w:t>көрейіп татыстырып достарыма,</w:t>
        <w:br/>
        <w:t>берейін экөніңді айтып еркеме де.</w:t>
        <w:br/>
        <w:t>Кәтпікпей келетінің белгілі еді,</w:t>
        <w:br/>
        <w:t>қуырмай</w:t>
        <w:br/>
        <w:t>қоя тұршғы енді мені.</w:t>
      </w:r>
    </w:p>
    <w:p>
      <w:r>
        <w:t>Алдыңа айдап бәрін салмақ едім,</w:t>
        <w:br/>
        <w:t>жастықтың,</w:t>
        <w:br/>
        <w:t>желіктіріп,</w:t>
        <w:br/>
        <w:t>көнді ме елі!</w:t>
        <w:br/>
        <w:t>Кетпегі отызым да өндір еді,</w:t>
        <w:br/>
        <w:t>ырқынап шығармай-ақ келді мені,</w:t>
        <w:br/>
        <w:t>Қызық та сол ауылда көрінеді,</w:t>
        <w:br/>
        <w:t>қыздың да қылықтысы</w:t>
        <w:br/>
        <w:t>өңдірегі...</w:t>
        <w:br/>
        <w:t>99</w:t>
        <w:br/>
        <w:t>Бүйіп те күйіш,</w:t>
        <w:br/>
        <w:t>Жіүрсек то біздер қапшалық,</w:t>
        <w:br/>
        <w:t>Айнала ғу-ғу,</w:t>
        <w:br/>
        <w:t>Жатыр-ау бәрі жар салып,</w:t>
        <w:br/>
        <w:t>Екеуміз болсақ,</w:t>
        <w:br/>
        <w:t>Келеміз әлі жете алмай,</w:t>
        <w:br/>
        <w:t>Бір-бірімізге,</w:t>
        <w:br/>
        <w:t>Қаншама жылдар қарсы ағып.</w:t>
        <w:br/>
        <w:t>Мына жұрт бізді,</w:t>
        <w:br/>
        <w:t>Жүгіртеді екен сан-саққа-ақ.</w:t>
        <w:br/>
        <w:t>Мен сені, қалқам,</w:t>
        <w:br/>
        <w:t>Құткара алмадым қанша ақтап,</w:t>
        <w:br/>
        <w:t>Екеуміз болсақ,</w:t>
        <w:br/>
        <w:t>Белеміз әлі жете алмай,</w:t>
        <w:br/>
        <w:t>Жақындай түсіп,</w:t>
        <w:br/>
        <w:t>Жақындай түсіп, алпақтап...</w:t>
        <w:br/>
        <w:t>жжж</w:t>
        <w:br/>
        <w:t>Шегелеп біржолата қырға мені,</w:t>
        <w:br/>
        <w:t>Сол күні</w:t>
        <w:br/>
        <w:t>Жіааңбыр жауып тұрған еді...</w:t>
        <w:br/>
        <w:t>Айнала -</w:t>
        <w:br/>
        <w:t>Мұнары ма,</w:t>
        <w:br/>
        <w:t>Тұманы ма -</w:t>
        <w:br/>
        <w:t>Әйтеуір, айтып болмас мұң бар еді...</w:t>
        <w:br/>
        <w:t>Жатса да құлағымды кескілеп үн,</w:t>
        <w:br/>
        <w:t>Ештеңе сезбедім де, естімедім.</w:t>
        <w:br/>
        <w:t>Көрінді кемпірқосақ сияқтанып.</w:t>
        <w:br/>
        <w:t>Сермелген оңды-солды қос білегің.</w:t>
        <w:br/>
        <w:t>Солап соң... кесіп өтіп көше төрін,</w:t>
        <w:br/>
        <w:t>Бөлеңдеп бір көрінді қос етегің...</w:t>
      </w:r>
    </w:p>
    <w:p>
      <w:r>
        <w:t>Ашы үнмеп айтып жатты нажағай да,</w:t>
        <w:br/>
        <w:t>Ақырғы ажырасу осы екенін!</w:t>
        <w:br/>
        <w:t>Бөкірек қыжылдай ма, құр дәмелі.</w:t>
        <w:br/>
        <w:t>Айнала адам ұқпас мұң бар еді...</w:t>
        <w:br/>
        <w:t>Шегелеп қырға мені тастайтындай</w:t>
        <w:br/>
        <w:t>Толассыз жаңбыр төтіп тұрған еді!..</w:t>
        <w:br/>
        <w:t>95</w:t>
        <w:br/>
        <w:t>Келеді хаттар. келеді хаттар,</w:t>
        <w:br/>
        <w:t>Келеді хаттар шат күліп.</w:t>
        <w:br/>
        <w:t>Қуапыш әкеп береді хаттар,</w:t>
        <w:br/>
        <w:t>Береді хаттар тәтті үміт.</w:t>
        <w:br/>
        <w:t>Жан жар да болып келеді хаттар,</w:t>
        <w:br/>
        <w:t>Алыстан аңсап, аптығын.</w:t>
        <w:br/>
        <w:t>Қапжжар да болып келеді хаттар,</w:t>
        <w:br/>
        <w:t>Жаныңды жайдай қақ тіліп.</w:t>
        <w:br/>
        <w:t>Ай-күнің болып келеді хаттар,</w:t>
        <w:br/>
        <w:t>Ауырлық бұлты алыс қап.</w:t>
        <w:br/>
        <w:t>Қайғы-мұң болып келеді хаттар,</w:t>
        <w:br/>
        <w:t>Еңсеңнен езіп, жапыштан.</w:t>
        <w:br/>
        <w:t>Сырларың болын келеді хаттар,</w:t>
        <w:br/>
        <w:t>Жаныңды түгел ақтарған.</w:t>
        <w:br/>
        <w:t>Нұрлы ағын болып келеді хаттар,</w:t>
        <w:br/>
        <w:t>Мен үтшпін таза сақталған.</w:t>
        <w:br/>
        <w:t>Келе бер хаттар,</w:t>
        <w:br/>
        <w:t>Көле бер хаттар,-</w:t>
        <w:br/>
        <w:t>Шалғайдан үшқан тәтті леп!</w:t>
        <w:br/>
        <w:t>Келе бер хаттар,</w:t>
        <w:br/>
        <w:t>Келе бор, хаттар,</w:t>
        <w:br/>
        <w:t>Махаббат, жеңіс, бақ тілеп!</w:t>
        <w:br/>
        <w:t>жожож</w:t>
        <w:br/>
        <w:t>Шарқ ұрын гоціл, шырқап он,</w:t>
        <w:br/>
        <w:t>Шат күліп жаным түр бүгіп.</w:t>
        <w:br/>
        <w:t>Естимін алыс қырқадан,</w:t>
        <w:br/>
        <w:t>Қоңыраулы күйме сыңғырын.</w:t>
        <w:br/>
        <w:t>Жатқандай болды-ау бұл таңда,</w:t>
        <w:br/>
        <w:t>Шақырып шалғай жол бейне.</w:t>
        <w:br/>
        <w:t>Тағы бір мініп тұлпарға,</w:t>
        <w:br/>
        <w:t>Бағыңды сыпап көр дей ме?</w:t>
        <w:br/>
        <w:t>Бақытың оттді қолыңда,</w:t>
        <w:br/>
        <w:t>Жүйтгкітіп жылдам жет дей ме,</w:t>
        <w:br/>
        <w:t>87</w:t>
      </w:r>
    </w:p>
    <w:p>
      <w:r>
        <w:t>Септгетдіктеп тоқ саған қүдіреттей,</w:t>
        <w:br/>
        <w:t>Тоқтамастай көрініп түріп өтпей,</w:t>
        <w:br/>
        <w:t>Дауға да түстім талай</w:t>
        <w:br/>
        <w:t>Тұрғандармен,</w:t>
        <w:br/>
        <w:t>Сені де көп қыздардың бірі деп кей.</w:t>
        <w:br/>
        <w:t>Бар шаттығын &gt;хиып әп жер бетінің,</w:t>
        <w:br/>
        <w:t>Аңсаумен-ақ,</w:t>
        <w:br/>
        <w:t>Таппайтын кеуде тыным.</w:t>
        <w:br/>
        <w:t>Бармаушы еді-ау, дариға-ай,</w:t>
        <w:br/>
        <w:t>Сөлі тіпті</w:t>
        <w:br/>
        <w:t>Басқалардың бірі сді деуге тілім.</w:t>
        <w:br/>
        <w:t>Көзбен атып көрмеп ем,</w:t>
        <w:br/>
        <w:t>Сұлуды арбай,</w:t>
        <w:br/>
        <w:t>(Көкіректе запыран бір у бардай).</w:t>
        <w:br/>
        <w:t>Сешім қайда, серт қайда?</w:t>
        <w:br/>
        <w:t>Есеңгіреп,</w:t>
        <w:br/>
        <w:t>Тұрмын бүгін тұлпардан жытылғапдай...</w:t>
        <w:br/>
        <w:t>ТАҒЫ БІР КӨРСЕМ</w:t>
        <w:br/>
        <w:t>Амалым қашпа!</w:t>
        <w:br/>
        <w:t>Түсінбей кеттіц сен түкке?</w:t>
        <w:br/>
        <w:t>Жүректің қылын өзіңдей ешкім шертіп пе?</w:t>
        <w:br/>
        <w:t>Тәуекел, деп-ақ тарс жұмып көзді тұртатда,</w:t>
        <w:br/>
        <w:t>Көте алмадым-ау шалғайға сені ертіп те.</w:t>
        <w:br/>
        <w:t>Когіректің бүгін бұрқырап барлық от селі,</w:t>
        <w:br/>
        <w:t>Аяулы сәулем, өзіңлі ғана котседі.</w:t>
        <w:br/>
        <w:t>Кірпігімді ілмей, қиялдап тағы жатырмын,</w:t>
        <w:br/>
        <w:t>Тағы бір көрсем дет сені!..</w:t>
        <w:br/>
        <w:t>жж</w:t>
        <w:br/>
        <w:t>Өртеніп ітптей,</w:t>
        <w:br/>
        <w:t>ШІатырлап тұрып жапсақ та,</w:t>
        <w:br/>
        <w:t>Айпала бізді</w:t>
        <w:br/>
        <w:t>Жүгіртеді екен сан-саққа.</w:t>
        <w:br/>
        <w:t>Соқыр-ақ болып кетсек пе,</w:t>
        <w:br/>
        <w:t>Тіпті көрместен, тыңдамай тіпті,</w:t>
        <w:br/>
        <w:t>Тас керең болып қалсақ па?</w:t>
        <w:br/>
        <w:t>95 4</w:t>
        <w:br/>
        <w:t>ХАЛЫҚТАР ДОСТЫҒЫ ШПЕМЕСЕ</w:t>
      </w:r>
    </w:p>
    <w:p>
      <w:r>
        <w:t>ҚАЗАҚ ЖЕРІ ХАҚЫНДА</w:t>
        <w:br/>
        <w:t>Белгілі бұрынғыпың бәрі маған:</w:t>
        <w:br/>
        <w:t>бір ызғар кімнің ішін қарымағап,-</w:t>
        <w:br/>
        <w:t>Жіан-жақтан жау анталап тұргап шақта,-</w:t>
        <w:br/>
        <w:t>Жіұрт едік,</w:t>
        <w:br/>
        <w:t>жұрағатқа жарымағгап...</w:t>
        <w:br/>
        <w:t>Жіаллацдан,</w:t>
        <w:br/>
        <w:t>жан-жағытзал қысқан келіп,</w:t>
        <w:br/>
        <w:t>өзгеге дей алмаймып, құштар да едік.</w:t>
        <w:br/>
        <w:t>Болыпты бабамыз да</w:t>
        <w:br/>
        <w:t>түбі-жатты</w:t>
        <w:br/>
        <w:t>тұраты түгел гана дұшпап көріп...</w:t>
        <w:br/>
        <w:t>Өзді-оөзі бұлатытпип суын ішіп,</w:t>
        <w:br/>
        <w:t>бас кетін, барымтада,</w:t>
        <w:br/>
        <w:t>буын ісіп...</w:t>
        <w:br/>
        <w:t>Бүліліп ботен десе,</w:t>
        <w:br/>
        <w:t>шығады екеп,</w:t>
        <w:br/>
        <w:t>атойлап</w:t>
        <w:br/>
        <w:t>ала балта суырысып!..</w:t>
        <w:br/>
        <w:t>Бұл күпде дәстүр басқа,</w:t>
        <w:br/>
        <w:t>дәуір басқа,</w:t>
        <w:br/>
        <w:t>болмайды алауыздық ауылдаста.</w:t>
        <w:br/>
        <w:t>Етінетт ет ге кесіп берер қазаң</w:t>
        <w:br/>
        <w:t>жаны бір,</w:t>
        <w:br/>
        <w:t>қалы болек бауырласқа!..</w:t>
        <w:br/>
        <w:t>Отапым -- ұлап-асыр ұлы мекен,-</w:t>
        <w:br/>
        <w:t>Право берді тұтас тіріге тең.</w:t>
        <w:br/>
        <w:t>Алайып енді ешкімге қарамаймыз,</w:t>
        <w:br/>
        <w:t>демейміз түрі бөлек,</w:t>
        <w:br/>
        <w:t>тілі ботен.</w:t>
        <w:br/>
        <w:t>Жарысып әніміз де,</w:t>
        <w:br/>
        <w:t>сәніміз де,</w:t>
        <w:br/>
        <w:t>өтпейді епді етпгімнің кәрі бізге.</w:t>
        <w:br/>
        <w:t>Қосылып тоскейде мал,</w:t>
        <w:br/>
        <w:t>төсекте бас,</w:t>
        <w:br/>
        <w:t>жетоқат боп тпыта келдік бәріміз де.</w:t>
        <w:br/>
        <w:t>102</w:t>
        <w:br/>
        <w:t>қамыққаным,</w:t>
        <w:br/>
        <w:t>жалғызсырап жатқаным,</w:t>
        <w:br/>
        <w:t>жабыққаным,</w:t>
        <w:br/>
        <w:t>Достарыма өкпелеп,</w:t>
        <w:br/>
        <w:t>оңашада</w:t>
        <w:br/>
        <w:t>торыққашым,</w:t>
        <w:br/>
        <w:t>тойғаным,</w:t>
        <w:br/>
        <w:t>тарыққаным;</w:t>
        <w:br/>
        <w:t>Алдыра да қоймаған қырауға әлі,</w:t>
        <w:br/>
        <w:t>домбырамның қаттырақ бұраулы әні,</w:t>
        <w:br/>
        <w:t>бір ауғапы басымнан бұлағай күн--</w:t>
      </w:r>
    </w:p>
    <w:p>
      <w:r>
        <w:t>өлеңімде түп-түгел тұр-ау бәрі...</w:t>
        <w:br/>
        <w:t>Тағдырымның темірдей шыңдағаны,</w:t>
        <w:br/>
        <w:t>қабырғамның қақырап,</w:t>
        <w:br/>
        <w:t>сынбағаны,</w:t>
        <w:br/>
        <w:t>тірлігіме жабылған жалалар да,</w:t>
        <w:br/>
        <w:t>жаралар да--</w:t>
        <w:br/>
        <w:t>жазылмай тұрған әлі;</w:t>
        <w:br/>
        <w:t>Шіыамырқанғап,</w:t>
        <w:br/>
        <w:t>шамданған,</w:t>
        <w:br/>
        <w:t>шаттапғаным,</w:t>
        <w:br/>
        <w:t>шыға алмағап шыңдаршым,</w:t>
        <w:br/>
        <w:t>шатқалдарым,</w:t>
        <w:br/>
        <w:t>ақталғаным -- і</w:t>
        <w:br/>
        <w:t>айнымас жар алдында,</w:t>
        <w:br/>
        <w:t>таңдайымнап кетпостой татқан дәмім;</w:t>
        <w:br/>
        <w:t>Кұүнгейінде қыдырған қыраттарым,</w:t>
        <w:br/>
        <w:t>күнде барып жуынар бұлақтарым,</w:t>
        <w:br/>
        <w:t>құр аттарым -</w:t>
        <w:br/>
        <w:t>құйғыта міне шапқан,</w:t>
        <w:br/>
        <w:t>келе жатқан жеттпізбей мұраттарым;</w:t>
        <w:br/>
        <w:t>Қарағайым,</w:t>
        <w:br/>
        <w:t>қайыңым,</w:t>
        <w:br/>
        <w:t>шілік,</w:t>
        <w:br/>
        <w:t>талым,</w:t>
        <w:br/>
        <w:t>әлі тата қоймаған тұнықтарым,</w:t>
        <w:br/>
        <w:t>қыздырманың кейде бір тіліне еріп,</w:t>
        <w:br/>
        <w:t>қызып кете беретіп қылықтарым;</w:t>
        <w:br/>
        <w:t>98</w:t>
        <w:br/>
        <w:t>Дара самған ұшатын көкте кілең,</w:t>
        <w:br/>
        <w:t>қыран еді деу қиын шеттеріпен.</w:t>
        <w:br/>
        <w:t>Сөйте жүре дем беріп бір-біріле,</w:t>
        <w:br/>
        <w:t>қайтармапты</w:t>
        <w:br/>
        <w:t>пенделік</w:t>
        <w:br/>
        <w:t>бөттерінен.</w:t>
        <w:br/>
        <w:t>Жалғыз барып ұрынар жемтігіне,</w:t>
        <w:br/>
        <w:t>Жолбарыс та дей қоймас ел тіріле,</w:t>
        <w:br/>
        <w:t>Ақындарың</w:t>
        <w:br/>
        <w:t>дос болам дегендерге</w:t>
        <w:br/>
        <w:t>еріп кете беріпті жер түбіне.</w:t>
        <w:br/>
        <w:t>Еріп кете береді «есерге» де,--</w:t>
        <w:br/>
        <w:t>(Онысын да былайғы ел кетнер деме!)</w:t>
        <w:br/>
        <w:t>Біреулерге арайлы таңдай болып,</w:t>
      </w:r>
    </w:p>
    <w:p>
      <w:r>
        <w:t>біреулерге қарайды кеселдене.</w:t>
        <w:br/>
        <w:t>Көрсем деумен кескекті ерді жүнтде,</w:t>
        <w:br/>
        <w:t>Күйкілерді көзге ілмей келді мүлде.</w:t>
        <w:br/>
        <w:t>Біреулерге бұртиып баласындай,</w:t>
        <w:br/>
        <w:t>Қыртия да қалады енді бірде.</w:t>
        <w:br/>
        <w:t>Ымырасыз мінезбет ерге біткен,</w:t>
        <w:br/>
        <w:t>Жеріп сала берсді пенделіктен</w:t>
        <w:br/>
        <w:t>Содап барыш...</w:t>
        <w:br/>
        <w:t>кінәлап өнегесін,</w:t>
        <w:br/>
        <w:t>Не демесін сыртынан ел деміккен.</w:t>
        <w:br/>
        <w:t>Әрі сынау,</w:t>
        <w:br/>
        <w:t>оңай ма,</w:t>
        <w:br/>
        <w:t>әрі шыдау,</w:t>
        <w:br/>
        <w:t>берісі - ұтау өтірік,</w:t>
        <w:br/>
        <w:t>әрісі -- дау...</w:t>
        <w:br/>
        <w:t>Өрт ішінде жүретін осыпдай бір</w:t>
        <w:br/>
        <w:t>ақын қайдап жолдасқа жарысын-ау!</w:t>
        <w:br/>
        <w:t>Қатар жүрген тарланым,</w:t>
        <w:br/>
        <w:t>тапымалым,</w:t>
        <w:br/>
        <w:t>сыртқа жаймас сырыңпың бәрі мәлім:</w:t>
        <w:br/>
        <w:t>Кәргеп жоқпын өз басым</w:t>
        <w:br/>
        <w:t>тірісінде</w:t>
        <w:br/>
        <w:t>бір ақынның жолдасқа зжарығаттын!..</w:t>
        <w:br/>
        <w:t>101</w:t>
        <w:br/>
        <w:t>жон Ж</w:t>
        <w:br/>
        <w:t>Сенімен, қалқам,</w:t>
        <w:br/>
        <w:t>Қырқалы көзіп, бақ барам,</w:t>
        <w:br/>
        <w:t>Сенімен өтер,</w:t>
        <w:br/>
        <w:t>Аңсарлы таңдар атпаған.</w:t>
        <w:br/>
        <w:t>Бұрқырап қайнар,</w:t>
        <w:br/>
        <w:t>Бұрқақ та бұрқақ сырды да,</w:t>
        <w:br/>
        <w:t>Өзіңе гана,</w:t>
        <w:br/>
        <w:t>Армансыз ұзақ ақтарам.</w:t>
        <w:br/>
        <w:t>Сайларда салқын</w:t>
        <w:br/>
        <w:t>Долапа бүршік жарғанда,</w:t>
        <w:br/>
        <w:t>Ақтарам бәрін</w:t>
        <w:br/>
        <w:t>Алакөл жаққа барғанда.</w:t>
        <w:br/>
        <w:t>Ақтарам саған,</w:t>
        <w:br/>
        <w:t>Айта алмай келген сөзімді</w:t>
        <w:br/>
        <w:t>Риза-аң болып</w:t>
        <w:br/>
        <w:t>Тұрған бір шақта жалғанға.</w:t>
        <w:br/>
        <w:t>Найзагайша ойнап,</w:t>
      </w:r>
    </w:p>
    <w:p>
      <w:r>
        <w:t>ЖКатқатда жаппыт жарқылы,</w:t>
        <w:br/>
        <w:t>Аспанға қарап</w:t>
        <w:br/>
        <w:t>Айтармып бәріп әр түні,</w:t>
        <w:br/>
        <w:t>Арымның үнін</w:t>
        <w:br/>
        <w:t>Елге де жерге шпертерміп,</w:t>
        <w:br/>
        <w:t>Ең асыл сөзді өзіңе айту арқылы.</w:t>
        <w:br/>
        <w:t>жж ж</w:t>
        <w:br/>
        <w:t>Басқа бір жаққа бет бұрып,</w:t>
        <w:br/>
        <w:t>Шығарар болсаң сен де естен,</w:t>
        <w:br/>
        <w:t>Түсіңе тұлпар боп кірін,</w:t>
        <w:br/>
        <w:t>ұрармын тыпым бермсестетт.</w:t>
        <w:br/>
        <w:t>Сағынбай мені кеткенде,</w:t>
        <w:br/>
        <w:t>Сен жайлы көкте шырқап ән,</w:t>
        <w:br/>
        <w:t>Құстай-ақ,</w:t>
        <w:br/>
        <w:t>Қайтқан көктемде</w:t>
        <w:br/>
        <w:t>Қиқу сап жетем қырқадан.</w:t>
        <w:br/>
        <w:t>Көңіліңді басқа бір дүбір,</w:t>
        <w:br/>
        <w:t>Бүрғатдай болса жаңгырғап.</w:t>
        <w:br/>
        <w:t>90</w:t>
        <w:br/>
        <w:t>Күй болыш күндіз</w:t>
        <w:br/>
        <w:t>Кеудемді түнде ұрғылап,</w:t>
        <w:br/>
        <w:t>Маңдайға біткен,</w:t>
        <w:br/>
        <w:t>Жап-жарық жалғыз жұлдызым,</w:t>
        <w:br/>
        <w:t>Басқа жұлдыздың,</w:t>
        <w:br/>
        <w:t>Барлығынан да нұрлырақ.</w:t>
        <w:br/>
        <w:t>Сағынып көлді</w:t>
        <w:br/>
        <w:t>Жеткен бір құстай шуласып,</w:t>
        <w:br/>
        <w:t>Келемін соған,</w:t>
        <w:br/>
        <w:t>Жасырмай барлық сырды аштыт,</w:t>
        <w:br/>
        <w:t>Ақдариға -- менің кең далам,</w:t>
        <w:br/>
        <w:t>Халқым және сен,</w:t>
        <w:br/>
        <w:t>Мөлдірен тұрған шың ғашық!</w:t>
        <w:br/>
        <w:t>жж ж</w:t>
        <w:br/>
        <w:t>Ақдариға-ай!</w:t>
        <w:br/>
        <w:t>Мына</w:t>
        <w:br/>
        <w:t>Ризамысың тағдырға.</w:t>
        <w:br/>
        <w:t>Қосылып ағып,</w:t>
      </w:r>
    </w:p>
    <w:p>
      <w:r>
        <w:t>Жосылып жатты ән қырда.</w:t>
        <w:br/>
        <w:t>Көсіліп жатты-ау</w:t>
        <w:br/>
        <w:t>Кермиық далам</w:t>
        <w:br/>
        <w:t>Кеудесіп</w:t>
        <w:br/>
        <w:t>Ашып бір тастап</w:t>
        <w:br/>
        <w:t>Асыға құйған жаңбырға.</w:t>
        <w:br/>
        <w:t>Келесің сен де</w:t>
        <w:br/>
        <w:t>Қосыла күліп, кіл самғай.</w:t>
        <w:br/>
        <w:t>Алаңсыз көңіл,</w:t>
        <w:br/>
        <w:t>Ақдидарыңды кір шалмай.</w:t>
        <w:br/>
        <w:t>Жарқылдап жаның,</w:t>
        <w:br/>
        <w:t>Келесің, қалқам, тек бізді</w:t>
        <w:br/>
        <w:t>Жатқандай тосып,</w:t>
        <w:br/>
        <w:t>Алдиярлы алыс бір шалғай.</w:t>
        <w:br/>
        <w:t>жжж</w:t>
        <w:br/>
        <w:t>Арғымақ мін де, ал құйғыт,</w:t>
        <w:br/>
        <w:t>Қырлардап ұзап, шыңға өрлей.</w:t>
        <w:br/>
        <w:t>Боздақтар талай жан қиды,</w:t>
        <w:br/>
        <w:t>Шайқасып шығып үлгермей.</w:t>
        <w:br/>
        <w:t>93</w:t>
        <w:br/>
        <w:t>Шайсаған болғытғ түтігі бір,</w:t>
        <w:br/>
        <w:t>Жарқ өте түсөм алдыңнан,</w:t>
        <w:br/>
        <w:t>Соқпаққа бөгде түстің бе,</w:t>
        <w:br/>
        <w:t>Алысып іштей сан тынып.</w:t>
        <w:br/>
        <w:t>Айырық жолдың үстінде,</w:t>
        <w:br/>
        <w:t>Алдыңпап шыгам алқынып.</w:t>
        <w:br/>
        <w:t>Тагдырмеп тағы жұлқысқан,</w:t>
        <w:br/>
        <w:t>Туса егер қуат сылар күн.</w:t>
        <w:br/>
        <w:t>Өрт болып тиіп бір тұстан,</w:t>
        <w:br/>
        <w:t>Ықтырып өте птығармын.</w:t>
        <w:br/>
        <w:t>Атқанып күтпей тап қашан,</w:t>
        <w:br/>
        <w:t>Құлашты тәстап кеңге тпын.</w:t>
        <w:br/>
        <w:t>Кеупікпей жетіп бармасам,</w:t>
        <w:br/>
        <w:t>«Сүйем» деп жүрмін мен несін?!</w:t>
        <w:br/>
        <w:t>ж жж</w:t>
        <w:br/>
        <w:t>Барытзтда сері дүнием сопдей еркіп,</w:t>
        <w:br/>
        <w:t>Отсем деп осылайша сәнбей өртім,</w:t>
        <w:br/>
        <w:t>Ақтардым жатқан сырды жанға айтылмай,</w:t>
        <w:br/>
        <w:t>Сарт та сұрт лашылдан бір жанбай тынбай,</w:t>
        <w:br/>
        <w:t>Әзеп боп өтсем дедім шуы бөлек,</w:t>
        <w:br/>
        <w:t>Суынан сусаш ішісец қапбайтындай.</w:t>
        <w:br/>
        <w:t>Салдырып сары далада бұрттт откотг;</w:t>
        <w:br/>
        <w:t>Алдымнан соғады асыл құдірет-дем,</w:t>
      </w:r>
    </w:p>
    <w:p>
      <w:r>
        <w:t>Мен ұқсар бар сияқты бір данышпан,</w:t>
        <w:br/>
        <w:t>Өмірге ірі боп кеп, ірі кеткеп.</w:t>
        <w:br/>
        <w:t>Барлай-ақ ұқсап тышпар асқақ арын,</w:t>
        <w:br/>
        <w:t>Сол болып асқарым да... жасқанарым.</w:t>
        <w:br/>
        <w:t>Соны іздеп келемін кең кеңістіктен,</w:t>
        <w:br/>
        <w:t>Көрместет, көзге ілместег басқалары.</w:t>
        <w:br/>
        <w:t>Осылай омырауымды ашып таңға,</w:t>
        <w:br/>
        <w:t>Жалындат шабыт қылын басып қал да.</w:t>
        <w:br/>
        <w:t>Керемет ұлылық бар сияқты бір.</w:t>
        <w:br/>
        <w:t>Меш аңсап экатқап мацғаз қашықтарда.</w:t>
        <w:br/>
        <w:t>Барыпда сері дүпнем сепдей еркіп,</w:t>
        <w:br/>
        <w:t>Соты іздеп самғайыт да, сопбей оөртім.</w:t>
        <w:br/>
        <w:t>91</w:t>
        <w:br/>
        <w:t>Ауылы қырықтың да тұнғап бақыт,</w:t>
        <w:br/>
        <w:t>жіберді мепі біраз бұлғаңдатып.</w:t>
        <w:br/>
        <w:t>Енді-етді керегіңді іздемек ем,</w:t>
        <w:br/>
        <w:t>келіп-ақ қалғаның ба жтылдамдатып?</w:t>
        <w:br/>
        <w:t>Көлді деп өгітбейіп ерте неге,-</w:t>
        <w:br/>
        <w:t>сабыр ет,</w:t>
        <w:br/>
        <w:t>Сәл тұра тұр,</w:t>
        <w:br/>
        <w:t>ентелеме.</w:t>
        <w:br/>
        <w:t>Алайын таныстырып достарыма,</w:t>
        <w:br/>
        <w:t>қалайын жөпімді айтып еркеме дө...</w:t>
        <w:br/>
        <w:t>Ұялмай қарайтыпғддай ертең елге,</w:t>
        <w:br/>
        <w:t>бұл жүрек баяғыдай өртенер ме?</w:t>
        <w:br/>
        <w:t>Жігіттер жолығар ма батыр талай,</w:t>
        <w:br/>
        <w:t>жақсы қыз жатырқамай...</w:t>
        <w:br/>
        <w:t>еркелер ме?.</w:t>
        <w:br/>
        <w:t>Жар қасы экіпсіз байлай мені коптте,</w:t>
        <w:br/>
        <w:t>Жалыным бұрынгыдан кемімес пе.</w:t>
        <w:br/>
        <w:t>Алысты жақын еткен отызым да,</w:t>
        <w:br/>
        <w:t>Қырықтың қапы коткоп белі де ссте!..</w:t>
        <w:br/>
        <w:t>Әйтеуір,</w:t>
        <w:br/>
        <w:t>бұлгаңдадым,</w:t>
        <w:br/>
        <w:t>бұлаңдадым,</w:t>
        <w:br/>
        <w:t>айтылған уәдемде тұра алмадым.</w:t>
        <w:br/>
        <w:t>“Қырық бес,</w:t>
        <w:br/>
        <w:t>қылшылдап-ақ тұрсын,</w:t>
        <w:br/>
        <w:t>тегі,</w:t>
        <w:br/>
        <w:t>табармыз,</w:t>
        <w:br/>
        <w:t>таяу жерде жүр арманың!..</w:t>
        <w:br/>
        <w:t>АҚЫНДАРДЫҢ ЖОЛДАСЫ</w:t>
        <w:br/>
        <w:t>АЗ БОЛАДЫ</w:t>
      </w:r>
    </w:p>
    <w:p>
      <w:r>
        <w:t>Қатар жүрген тарланым,</w:t>
        <w:br/>
        <w:t>танымалым,</w:t>
        <w:br/>
        <w:t>қырыңның да,</w:t>
        <w:br/>
        <w:t>сырыңның бәрі мәлім:</w:t>
        <w:br/>
        <w:t>Көрген жоқпын өз басым</w:t>
        <w:br/>
        <w:t>ке бір ақынның</w:t>
        <w:br/>
        <w:t>тірісінде жолдасқа жарығанын...</w:t>
        <w:br/>
        <w:t>100</w:t>
        <w:br/>
        <w:t>жжж</w:t>
        <w:br/>
        <w:t>Мол өкен ғой табиғатта батылдық,</w:t>
        <w:br/>
        <w:t>Қолы да еркін жеткеп білем көп тегі.</w:t>
        <w:br/>
        <w:t>Олпы-солшиы мына мені ақын ғып,</w:t>
        <w:br/>
        <w:t>Сені сұлу жаратқаны -- пе еткені!</w:t>
        <w:br/>
        <w:t>Жоңқ!..</w:t>
        <w:br/>
        <w:t>Табиғат сонысымен ұтты анық,</w:t>
        <w:br/>
        <w:t>Дүние көзі сұлулыққа тойғап ба!..</w:t>
        <w:br/>
        <w:t>Күні-түні саған қарап сұқтанып,</w:t>
        <w:br/>
        <w:t>Мезі сұлу жырласын деп қойган да.</w:t>
        <w:br/>
        <w:t>жжж</w:t>
        <w:br/>
        <w:t>«Ақдарпғаң кім?</w:t>
        <w:br/>
        <w:t>Ақтарып айтқан сырыңды?</w:t>
        <w:br/>
        <w:t>Ару қыз ба әлде -</w:t>
        <w:br/>
        <w:t>Басқамыз үнін бір үлгі.</w:t>
        <w:br/>
        <w:t>Асыл ән бе өді --</w:t>
        <w:br/>
        <w:t>Сөндірмей келген қашаннан?</w:t>
        <w:br/>
        <w:t>Ашынаң ба еді -</w:t>
        <w:br/>
        <w:t>Мен білмей келген бұрынғы!»--</w:t>
        <w:br/>
        <w:t>Қиғылық салды-ау,</w:t>
        <w:br/>
        <w:t>Жан жарым осылай деп те бір.</w:t>
        <w:br/>
        <w:t>Не десем екен?</w:t>
        <w:br/>
        <w:t>Дариға жаным, от көңіл,</w:t>
        <w:br/>
        <w:t>Сеп болмасаң меп</w:t>
        <w:br/>
        <w:t>Тарқата алар ма ем шерімді.</w:t>
        <w:br/>
        <w:t>Сенімеп ғана</w:t>
        <w:br/>
        <w:t>Қызулы болын кетті өмір.</w:t>
        <w:br/>
        <w:t>Сенімен жүрсем --</w:t>
        <w:br/>
        <w:t>Жалғанда мынау мен үстем.</w:t>
        <w:br/>
        <w:t>Сенімен ғана</w:t>
        <w:br/>
        <w:t>Ой-арманымды бөліскем.</w:t>
        <w:br/>
        <w:t>Алдыңда сенің</w:t>
      </w:r>
    </w:p>
    <w:p>
      <w:r>
        <w:t>Асқақ бір сырлар ақтардым,</w:t>
        <w:br/>
        <w:t>Ғайыптан туған періштем.</w:t>
        <w:br/>
        <w:t>Жаным-ау, бұл қыз</w:t>
        <w:br/>
        <w:t>Көптен-ақ, коптен жүрді ұнап.</w:t>
        <w:br/>
        <w:t>92</w:t>
        <w:br/>
        <w:t>Мерт болып тұлпар барғанта-ақ,</w:t>
        <w:br/>
        <w:t>Тұяқта жанган тастар қаш.</w:t>
        <w:br/>
        <w:t>Сүйе алмай қалтан жарды аңсап,</w:t>
        <w:br/>
        <w:t>Жанарлатт сұлу жас парлап.</w:t>
        <w:br/>
        <w:t>Айқайга басып, ұрат сат,</w:t>
        <w:br/>
        <w:t>Бақытты-ау солай өткендер.</w:t>
        <w:br/>
        <w:t>Іздеген жарың шыт аңсап!</w:t>
        <w:br/>
        <w:t>Тауып, бір сүйіп кеткепдер!</w:t>
        <w:br/>
        <w:t>Соларды ғапа аңыз гып,</w:t>
        <w:br/>
        <w:t>Дүбірлі тірлік жеткешлтге.</w:t>
        <w:br/>
        <w:t>Арғымақ мін де, ал ызғыт,</w:t>
        <w:br/>
        <w:t>Құзарлдатт үптиті кеткенше!</w:t>
        <w:br/>
        <w:t>ж жж</w:t>
        <w:br/>
        <w:t>Ақыл-естен айырылып мен бірден,</w:t>
        <w:br/>
        <w:t>Саған дсген махаббатқа жеңдіргем.</w:t>
        <w:br/>
        <w:t>Сүйдім сені сол қаршадай қыз ба деп,</w:t>
        <w:br/>
        <w:t>Жасық ттақта тіл қата алмай телмірген.</w:t>
        <w:br/>
        <w:t>Құмарлығым тарқамасып деп то меп,</w:t>
        <w:br/>
        <w:t>Құштым сені бұрқыраған отпенвен.</w:t>
        <w:br/>
        <w:t>Құштым тұңғыш махаббатым үшін дс,</w:t>
        <w:br/>
        <w:t>Ғұмыр бойы кәкейімнеп кетпегет.</w:t>
        <w:br/>
        <w:t>Тәцірім-ай, тек сендікпін дөп келіп,</w:t>
        <w:br/>
        <w:t>Бір махаббат көкірегімде костті өліп,</w:t>
        <w:br/>
        <w:t>Сол үшін де,</w:t>
        <w:br/>
        <w:t>Алды-артына қаратпай</w:t>
        <w:br/>
        <w:t>Сені сүйдім өртеніп те, от болын.</w:t>
        <w:br/>
        <w:t>жәфж</w:t>
        <w:br/>
        <w:t>Мен сағап құдіреттей сенетін ем,</w:t>
        <w:br/>
        <w:t>Шалдыққан бір шақтарда медетім ең,</w:t>
        <w:br/>
        <w:t>Таң қалупғы ем,</w:t>
        <w:br/>
        <w:t>арқылдап сен тұрғанда</w:t>
        <w:br/>
        <w:t>Басқа жұрт шалқиды деп пе бетімен!</w:t>
        <w:br/>
        <w:t>94</w:t>
        <w:br/>
        <w:t>«Бел-белес» кітабынан</w:t>
        <w:br/>
        <w:t>4--1111</w:t>
      </w:r>
    </w:p>
    <w:p>
      <w:r>
        <w:t>ӨМІРБАЯНҒА ҚОСЫМША</w:t>
        <w:br/>
        <w:t>«Что касается остальных</w:t>
        <w:br/>
        <w:t>автоблографических сведений,-</w:t>
        <w:br/>
        <w:t>олпи н монх стихах»,</w:t>
        <w:br/>
        <w:t>Сергей Есенин</w:t>
        <w:br/>
        <w:t>Биік ұстап еңсемді мен елімде,</w:t>
        <w:br/>
        <w:t>қарындаспон қатарлас келеміп бе,-</w:t>
        <w:br/>
        <w:t>Таң нұры ма,</w:t>
        <w:br/>
        <w:t>жүректің зар-мұңы ма--</w:t>
        <w:br/>
        <w:t>барлығы да жүр бүгіп өлеңімде.</w:t>
        <w:br/>
        <w:t>Күркіреген күнімді,</w:t>
        <w:br/>
        <w:t>сіркіреген,</w:t>
        <w:br/>
        <w:t>жіпке тізіп келеді, шіркін, өлең,-</w:t>
        <w:br/>
        <w:t>тірлігіме дәнекер деректер ме,</w:t>
        <w:br/>
        <w:t>торектер де-- түбіне бір түнеген;</w:t>
        <w:br/>
        <w:t>Тасып-толғап күндерім,</w:t>
        <w:br/>
        <w:t>жанып-өтткен,</w:t>
        <w:br/>
        <w:t>ғашық болғап түндерім танып естен,</w:t>
        <w:br/>
        <w:t>Көкіректі өртер үн,</w:t>
        <w:br/>
        <w:t>ертетім де</w:t>
        <w:br/>
        <w:t>бала жастан құлағым қанық өскен;</w:t>
        <w:br/>
        <w:t>Ойлағаным,</w:t>
        <w:br/>
        <w:t>талай бір тойлағапым,</w:t>
        <w:br/>
        <w:t>құлағында асаудың ойнағаным,</w:t>
        <w:br/>
        <w:t>тоймағапым қызыққа,</w:t>
        <w:br/>
        <w:t>ереженді</w:t>
        <w:br/>
        <w:t>екібастан мойындай қоймағаным;</w:t>
        <w:br/>
        <w:t>Куапғаным,</w:t>
        <w:br/>
        <w:t>күлгенім,</w:t>
        <w:br/>
        <w:t>97</w:t>
        <w:br/>
        <w:t>атырайы,</w:t>
        <w:br/>
        <w:t>аң қайың жапырағы --</w:t>
        <w:br/>
        <w:t>шақырады көздерін сүзіп бәрі.</w:t>
        <w:br/>
        <w:t>Жез гемедей</w:t>
        <w:br/>
        <w:t>желкеніп жел үзбеген,</w:t>
        <w:br/>
        <w:t>жүрем кейде</w:t>
        <w:br/>
        <w:t>жер түбі теңізде мен,</w:t>
        <w:br/>
        <w:t>мәні іздегеп түпдерің</w:t>
        <w:br/>
        <w:t>аз болмапты-ау,</w:t>
        <w:br/>
        <w:t>шағаладай</w:t>
        <w:br/>
        <w:t>птарқ ұрып &gt;кем іздеген!</w:t>
      </w:r>
    </w:p>
    <w:p>
      <w:r>
        <w:t>Соларды ойлап, ақылдым, мазалама,</w:t>
        <w:br/>
        <w:t>тарта берме ақынды жазаға да,</w:t>
        <w:br/>
        <w:t>Күнәм барын білемін,-</w:t>
        <w:br/>
        <w:t>жүре алмадым</w:t>
        <w:br/>
        <w:t>бір өзіңе бөріліш таза ғана!</w:t>
        <w:br/>
        <w:t>АДАМНЫҢ КЕЙБІР КЕЗДЕРІ</w:t>
        <w:br/>
        <w:t>Дүрліктіріп қойдым да бекер елді,</w:t>
        <w:br/>
        <w:t>күнде ертеңмен,</w:t>
        <w:br/>
        <w:t>күндерім өте бөрді...</w:t>
        <w:br/>
        <w:t>Көрейінші мен де бір дапа болып,</w:t>
        <w:br/>
        <w:t>бала болып келгенім жетер өнді!</w:t>
        <w:br/>
        <w:t>Сауық құмар достарға жоламайын,</w:t>
        <w:br/>
        <w:t>саусылдап та жатпасын мол агайын,</w:t>
        <w:br/>
        <w:t>кето бермей бәріце ілесіп құр,</w:t>
        <w:br/>
        <w:t>сіресіп бір көрейін қоладайып.</w:t>
        <w:br/>
        <w:t>Дырдуға да,</w:t>
        <w:br/>
        <w:t>дуга да бұрылмайын,</w:t>
        <w:br/>
        <w:t>мұрптам жоқ деп,</w:t>
        <w:br/>
        <w:t>. боріне шырылдайын.</w:t>
        <w:br/>
        <w:t>Қызыққа да қарамай</w:t>
        <w:br/>
        <w:t>зыр қағайып,</w:t>
        <w:br/>
        <w:t>қыздардың да табайын бір ыңғайын...</w:t>
        <w:br/>
        <w:t>Пайдасы жоқ біріне енді ермейін,</w:t>
        <w:br/>
        <w:t>желікбасты жігітке жел бермейін.</w:t>
        <w:br/>
        <w:t>106</w:t>
        <w:br/>
        <w:t>Жаралы,</w:t>
        <w:br/>
        <w:t>жаяу қалгап жорықтасып</w:t>
        <w:br/>
        <w:t>алга ба әт артына мінгестіріп;</w:t>
        <w:br/>
        <w:t>Соңына ерген бо елі қалқан ұстар?</w:t>
        <w:br/>
        <w:t>Пажытпай</w:t>
        <w:br/>
        <w:t>қалды жорық,</w:t>
        <w:br/>
        <w:t>арпалыстар,</w:t>
        <w:br/>
        <w:t>Құйғытып қатар келе жатты бәрі -</w:t>
        <w:br/>
        <w:t>Гр Таргын,</w:t>
        <w:br/>
        <w:t>Қобыланды,</w:t>
        <w:br/>
        <w:t>Алпамыстар...</w:t>
        <w:br/>
        <w:t>Тұрды олар айшалаға қаран асқақ,</w:t>
        <w:br/>
        <w:t>шарт та шұрт,</w:t>
        <w:br/>
        <w:t>жау көрінсе,</w:t>
        <w:br/>
        <w:t>араласнақ...</w:t>
        <w:br/>
        <w:t>Жер тартгьпт,</w:t>
        <w:br/>
        <w:t>оқыраптта ойқастайды,</w:t>
        <w:br/>
        <w:t>Тайбурыл,</w:t>
        <w:br/>
        <w:t>Байтпұбарлар...</w:t>
        <w:br/>
        <w:t>Барақасқа ат...</w:t>
      </w:r>
    </w:p>
    <w:p>
      <w:r>
        <w:t>Шоқыттшп шыға келіп әр қырыпа,</w:t>
        <w:br/>
        <w:t>қарайды айналаның барлығына:</w:t>
        <w:br/>
        <w:t>Дау жоқ па</w:t>
        <w:br/>
        <w:t>алалаған ағайытды,</w:t>
        <w:br/>
        <w:t>жау жоқ пә</w:t>
        <w:br/>
        <w:t>паналаған</w:t>
        <w:br/>
        <w:t>жарды мыпа?</w:t>
        <w:br/>
        <w:t>Азбап па</w:t>
        <w:br/>
        <w:t>асып туған</w:t>
        <w:br/>
        <w:t>ұрпағы әлі,</w:t>
        <w:br/>
        <w:t>тозбап па туған жердің қырқалары?</w:t>
        <w:br/>
        <w:t>Сай ма екен ерлерінің ер-тұрманы,</w:t>
        <w:br/>
        <w:t>тоқ қарын,</w:t>
        <w:br/>
        <w:t>толық па екең қымтанары?</w:t>
        <w:br/>
        <w:t>Ел еді ежелден-ақ жыр дарыған,</w:t>
        <w:br/>
        <w:t>Жоқ па екеп желіктірмес құрғақ ұран?</w:t>
        <w:br/>
        <w:t>Қыздары баяғының гүліндей мое?</w:t>
        <w:br/>
        <w:t>Аласы түңілмей ме ұлдарытан?</w:t>
        <w:br/>
        <w:t>112</w:t>
        <w:br/>
        <w:t>Ақтарып көтірегіт қазыпалт,</w:t>
        <w:br/>
        <w:t>тау жайлы жатар ма өді жазып әлі!..</w:t>
        <w:br/>
        <w:t>«Алатау,</w:t>
        <w:br/>
        <w:t>кеттім үйге,</w:t>
        <w:br/>
        <w:t>бір суық жел,</w:t>
        <w:br/>
        <w:t>қағыныш,</w:t>
        <w:br/>
        <w:t>қайдап ғана азынады?..</w:t>
        <w:br/>
        <w:t>АСЫЛ МУЗА</w:t>
        <w:br/>
        <w:t>Айтамын да осынау шақта бір әп,</w:t>
        <w:br/>
        <w:t>Асыл Муза, алдыңда ақтарылам,-</w:t>
        <w:br/>
        <w:t>адал болсам деп-ақ өм бір өзіңе,</w:t>
        <w:br/>
        <w:t>алғаш рет қолыңпан татқалы дәм!..</w:t>
        <w:br/>
        <w:t>Бетке басып кінәмді, мазалама,</w:t>
        <w:br/>
        <w:t>тарта берме күмәнді жазаға да,</w:t>
        <w:br/>
        <w:t>күном барын білеміш,--</w:t>
        <w:br/>
        <w:t>жүре алмадым</w:t>
        <w:br/>
        <w:t>бір өзіңе беріліп таза ғана!</w:t>
        <w:br/>
        <w:t>Қол ұстасын өзіңмен,</w:t>
        <w:br/>
        <w:t>ой қуғалы,</w:t>
        <w:br/>
        <w:t>қаншама бір қызықтар бойды улады,--</w:t>
        <w:br/>
        <w:t>еліктіріп күн сайын тау, шыңдар да,</w:t>
        <w:br/>
        <w:t>таусылғап ба тірліктің той-думаны.</w:t>
        <w:br/>
        <w:t>Гызды қайда қоясың?..</w:t>
        <w:br/>
        <w:t>Дала, көкті?--</w:t>
        <w:br/>
        <w:t>қызықтырып,</w:t>
        <w:br/>
        <w:t>бәрі де алаң етті,</w:t>
        <w:br/>
        <w:t>Қайтқан қаздың өзі де</w:t>
      </w:r>
    </w:p>
    <w:p>
      <w:r>
        <w:t>қай-қайдағы</w:t>
        <w:br/>
        <w:t>қапатыметі қалқалаш ала кетті...</w:t>
        <w:br/>
        <w:t>Шарабың да,</w:t>
        <w:br/>
        <w:t>шалқығат би кешегі,</w:t>
        <w:br/>
        <w:t>ақттт күттде қапшама күй кептеді,</w:t>
        <w:br/>
        <w:t>Жоыллдар бойы көзіңді жәудіретіш,</w:t>
        <w:br/>
        <w:t>жалғыз тастап жүрдім-ау үйде сепі.</w:t>
        <w:br/>
        <w:t>Тәтті скепін өмірдік біз ұққалы,</w:t>
        <w:br/>
        <w:t>таусылғат ба тірліктің қызықтары,</w:t>
        <w:br/>
        <w:t>105</w:t>
        <w:br/>
        <w:t>-- Қазақпын!-- деп,</w:t>
        <w:br/>
        <w:t>Қажеке, ішірепгенде!</w:t>
        <w:br/>
        <w:t>Күні күліп тұрады,</w:t>
        <w:br/>
        <w:t>қыры гүлдеп,</w:t>
        <w:br/>
        <w:t>шайқай алмас ешкім де тұнығын кеп.</w:t>
        <w:br/>
        <w:t>Тепсінісе келгенге</w:t>
        <w:br/>
        <w:t>айта аламыз:</w:t>
        <w:br/>
        <w:t>-- Терезесі теп елдіц ұлымын!-- деп.</w:t>
        <w:br/>
        <w:t>Дүбір десе дүрлігіп,</w:t>
        <w:br/>
        <w:t>мен дегенің,</w:t>
        <w:br/>
        <w:t>батыр туған бауырға жел беремін!</w:t>
        <w:br/>
        <w:t>Ақынға да білеміз,</w:t>
        <w:br/>
        <w:t>алыпқа да</w:t>
        <w:br/>
        <w:t>абыройын асырар ед керегін!</w:t>
        <w:br/>
        <w:t>Жап-жагына жалтақтап,</w:t>
        <w:br/>
        <w:t>теңдік іздер,</w:t>
        <w:br/>
        <w:t>Жайымыз жоқ</w:t>
        <w:br/>
        <w:t>ешкімнен сорлымыз дер.</w:t>
        <w:br/>
        <w:t>Ұлтымызға лайық ұл бола алсақ,</w:t>
        <w:br/>
        <w:t>жарар сді, Қазжекә, енді біздер!</w:t>
        <w:br/>
        <w:t>ТҮС</w:t>
        <w:br/>
        <w:t>Түсімде (есімде жоқ пақты күні),</w:t>
        <w:br/>
        <w:t>алыстан сстіліп бір ат дүбірі,</w:t>
        <w:br/>
        <w:t>сыңғырлап сауыт-сайман,</w:t>
        <w:br/>
        <w:t>кіреукелер,</w:t>
        <w:br/>
        <w:t>даламның жаңғырығып жатты қыры...</w:t>
        <w:br/>
        <w:t>Қазақтың бұрынғы өткен батырлары,</w:t>
        <w:br/>
        <w:t>қарасам,</w:t>
        <w:br/>
        <w:t>қаптап келе жатыр бәрі,-</w:t>
        <w:br/>
        <w:t>жебедей атылғалы жекпе-жекке,</w:t>
        <w:br/>
        <w:t>ақырып,</w:t>
        <w:br/>
        <w:t>аруағын шақырғаны;</w:t>
        <w:br/>
        <w:t>Шақ еді шам жамырар,</w:t>
        <w:br/>
        <w:t>күн кешкіріті,</w:t>
        <w:br/>
        <w:t>бәрі де кәдімгідей тұрды естіліп.</w:t>
      </w:r>
    </w:p>
    <w:p>
      <w:r>
        <w:t>111</w:t>
        <w:br/>
        <w:t>Жиналысқа басқадап бұрыт кіріп,</w:t>
        <w:br/>
        <w:t>шыгайыпшы асықпай, елден кейін.</w:t>
        <w:br/>
        <w:t>Кісімсініп, апыр-ау, кергігенде,</w:t>
        <w:br/>
        <w:t>кісімін деп біреуді сендірем бе?--</w:t>
        <w:br/>
        <w:t>Бастықтардың көзіне жиі-жиі</w:t>
        <w:br/>
        <w:t>түсіңкірей берейін енді мен де?</w:t>
        <w:br/>
        <w:t>Жәдігөйлің ұттырмай өнді үрейін,</w:t>
        <w:br/>
        <w:t>Ымырашыл болуға көндітейін.</w:t>
        <w:br/>
        <w:t>Біреулердің алдында қоқплатып,</w:t>
        <w:br/>
        <w:t>біреулердің алдында мөлдірейін.</w:t>
        <w:br/>
        <w:t>Елдеп бұрыт,</w:t>
        <w:br/>
        <w:t>өлсем де,</w:t>
        <w:br/>
        <w:t>үпдемейіп,</w:t>
        <w:br/>
        <w:t>Күндемейін біреуіп,</w:t>
        <w:br/>
        <w:t>тілдемейін.</w:t>
        <w:br/>
        <w:t>Желпілдеуім бекерге жетеді епді,</w:t>
        <w:br/>
        <w:t>елпілдеп те, жігіттер, бір көрейін!</w:t>
        <w:br/>
        <w:t>Сатып жүр ме сыртымнап сан ағайын,</w:t>
        <w:br/>
        <w:t>бұртиюды қояйын баладайын,</w:t>
        <w:br/>
        <w:t>қабағына қарайып құрдасымнын,</w:t>
        <w:br/>
        <w:t>табағына, тіпті де, қарамайын.</w:t>
        <w:br/>
        <w:t>Жақсы ағаға жабысып кепедейін,</w:t>
        <w:br/>
        <w:t>жебе дейін,</w:t>
        <w:br/>
        <w:t>ағатай,</w:t>
        <w:br/>
        <w:t>деме дейін.</w:t>
        <w:br/>
        <w:t>жағынайын,</w:t>
        <w:br/>
        <w:t>жатып кеп жалынайын,</w:t>
        <w:br/>
        <w:t>жылы штырай бермесе -</w:t>
        <w:br/>
        <w:t>елемейін,</w:t>
        <w:br/>
        <w:t>Есіме алын ерсілеу қылықты еске,</w:t>
        <w:br/>
        <w:t>тымырайыш отырып тымың кетпте,</w:t>
        <w:br/>
        <w:t>ертеңімді ойлауым дұрыс шығар,</w:t>
        <w:br/>
        <w:t>бала бола бергенше...</w:t>
        <w:br/>
        <w:t>қырық бесте!</w:t>
        <w:br/>
        <w:t>Қайдағы бір өнбейтін үмітке ерген,</w:t>
        <w:br/>
        <w:t>аулағырақ жүрейін жігіттерден,--</w:t>
        <w:br/>
        <w:t>107</w:t>
        <w:br/>
        <w:t>Жатырқап бірсуінеп жерімеген,</w:t>
        <w:br/>
        <w:t>бәріне экері де ксц,/</w:t>
        <w:br/>
        <w:t>төрі де кең.</w:t>
      </w:r>
    </w:p>
    <w:p>
      <w:r>
        <w:t>Барлық ұлт бауыр басқан,</w:t>
        <w:br/>
        <w:t>бауырласқан</w:t>
        <w:br/>
        <w:t>осындай Цазақстан елі дегеп!</w:t>
        <w:br/>
        <w:t>Ешпкімшің ұлын жатқа баламағап</w:t>
        <w:br/>
        <w:t>бірі деп сол қазақтың</w:t>
        <w:br/>
        <w:t>қара</w:t>
        <w:br/>
        <w:t>магап:</w:t>
        <w:br/>
        <w:t>өзіміз -- даулассақ та,</w:t>
        <w:br/>
        <w:t>жаулассақ та,</w:t>
        <w:br/>
        <w:t>жерім жоқ</w:t>
        <w:br/>
        <w:t>біреуіңді алалаған!..</w:t>
        <w:br/>
        <w:t>ЕСКЕ АЛАЙЫҚ</w:t>
        <w:br/>
        <w:t>Жамылып өкеуара мына түнді,</w:t>
        <w:br/>
        <w:t>Алатау. еске алайық бір ақынды,</w:t>
        <w:br/>
        <w:t>Осылай ойга батып,</w:t>
        <w:br/>
        <w:t>ол да кетпе</w:t>
        <w:br/>
        <w:t>басыңнан аса қарап тұратын-ды.</w:t>
        <w:br/>
        <w:t>Қанатын қақсам дей ме шыңды айналып,</w:t>
        <w:br/>
        <w:t>тұратып тыпшсыңды тыңдай қалып.</w:t>
        <w:br/>
        <w:t>Өзендей ақтарыла ақсам дей ме,</w:t>
        <w:br/>
        <w:t>теңізге төпкерілгеп</w:t>
        <w:br/>
        <w:t>тыпбай барып.</w:t>
        <w:br/>
        <w:t>Тауға айтар тағы да бір сөзі бардай,</w:t>
        <w:br/>
        <w:t>түрғанын көруші едім</w:t>
        <w:br/>
        <w:t>көзіп алмай,</w:t>
        <w:br/>
        <w:t>Алыпнтай алқам-салқам тұлғасымен,</w:t>
        <w:br/>
        <w:t>ұқсайтын Алатауға</w:t>
        <w:br/>
        <w:t>өзі де аумай!</w:t>
        <w:br/>
        <w:t>Тірліктің тауқыметі мың сан кейде,--</w:t>
        <w:br/>
        <w:t>тау болып</w:t>
        <w:br/>
        <w:t>тапжылмай бір тұрсам дей ме,</w:t>
        <w:br/>
        <w:t>Есіпе түсе ме әлде дәл өзіндей</w:t>
        <w:br/>
        <w:t>өзгенте жаратылғап бір сар бейне?.,</w:t>
        <w:br/>
        <w:t>104</w:t>
        <w:br/>
        <w:t>детемімше... желігін жеті түнде</w:t>
        <w:br/>
        <w:t>мынасы кім тағы да кірін келген.</w:t>
        <w:br/>
        <w:t>Бор-ре-кел-ді!</w:t>
        <w:br/>
        <w:t>Жігіттер. сопдер ме едің?</w:t>
        <w:br/>
        <w:t>Кеңіп сала берді ме бөлмем менің,</w:t>
        <w:br/>
        <w:t>қайдағытғы қиялдап кетіп едім,</w:t>
        <w:br/>
        <w:t>жақсы болды-ау шынында келгендері!</w:t>
      </w:r>
    </w:p>
    <w:p>
      <w:r>
        <w:t>Күлмей-ақ қой,</w:t>
        <w:br/>
        <w:t>комойің болды мәлім,</w:t>
        <w:br/>
        <w:t>бар, бәйбіште, жайғастыр соңғыларын...</w:t>
        <w:br/>
        <w:t>Қышыт еді-ау, иегім...</w:t>
        <w:br/>
        <w:t>қайда ғапа</w:t>
        <w:br/>
        <w:t>жібергенсің тиегін домбыраның?..</w:t>
        <w:br/>
        <w:t>Сеп қысылмай</w:t>
        <w:br/>
        <w:t>мои него қысылайын,</w:t>
        <w:br/>
        <w:t>әзір болса, асынды түсір, айым,</w:t>
        <w:br/>
        <w:t>Шөлмегінді бере тұр,</w:t>
        <w:br/>
        <w:t>дол түбіпеп</w:t>
        <w:br/>
        <w:t>бір-ақ, ұрып тығынын ұшырайшыш!..</w:t>
        <w:br/>
        <w:t>ҚАЖЫМҰҚАН</w:t>
        <w:br/>
        <w:t>: 1</w:t>
        <w:br/>
        <w:t>Багырындай багалап бұрынғы өткен,</w:t>
        <w:br/>
        <w:t>аңыз етіп әкеткен қырым көптен...</w:t>
        <w:br/>
        <w:t>Айға қарап есінер арыстапым,</w:t>
        <w:br/>
        <w:t>алысқатын алдында дірілдеткен!</w:t>
        <w:br/>
        <w:t>Дүйім елден жап таппай тең келерге,</w:t>
        <w:br/>
        <w:t>абыройың</w:t>
        <w:br/>
        <w:t>222 тұрғанда орлеп өрге,</w:t>
        <w:br/>
        <w:t>Бүшітдің бе,</w:t>
        <w:br/>
        <w:t>Бім білсін,</w:t>
        <w:br/>
        <w:t>20. ата жұрттан</w:t>
        <w:br/>
        <w:t>апқан салып, ешкім дем бермегепге!</w:t>
        <w:br/>
        <w:t>Белдескепің -</w:t>
        <w:br/>
        <w:t>ілінді қолға қалай,</w:t>
        <w:br/>
        <w:t>108</w:t>
        <w:br/>
        <w:t>домалайтын</w:t>
        <w:br/>
        <w:t>оцға да,</w:t>
        <w:br/>
        <w:t>солға царай,</w:t>
        <w:br/>
        <w:t>Сондайда бір...</w:t>
        <w:br/>
        <w:t>көу-кеулеп,</w:t>
        <w:br/>
        <w:t>көтермелеп,</w:t>
        <w:br/>
        <w:t>дүрлігісер жұртыңның болмағаны-ай!..</w:t>
        <w:br/>
        <w:t>Жарықтығым,</w:t>
        <w:br/>
        <w:t>званды ма, шіркін, багып,</w:t>
        <w:br/>
        <w:t>бұлшық еттей бұлқынып,</w:t>
        <w:br/>
        <w:t>бұлтыңдадың.</w:t>
        <w:br/>
        <w:t>Ұмтылғанын</w:t>
        <w:br/>
        <w:t>жүргенде доптпа үйіріп,</w:t>
        <w:br/>
        <w:t>ойладың ба</w:t>
        <w:br/>
        <w:t>іргелі ұлтың барын?!</w:t>
        <w:br/>
        <w:t>Дүнпенің түгендеп төрт бұрышшын,</w:t>
        <w:br/>
        <w:t>дүйім елге дүбірлеп</w:t>
        <w:br/>
        <w:t>жетті күшің.</w:t>
        <w:br/>
        <w:t>Бім біледі,</w:t>
        <w:br/>
        <w:t>биіктен қарап тұрып,</w:t>
      </w:r>
    </w:p>
    <w:p>
      <w:r>
        <w:t>баз-базда бір күйіп те кетті ме ішің!..</w:t>
        <w:br/>
        <w:t>Тиғың келмей түрып та</w:t>
        <w:br/>
        <w:t>жеңісті елге,</w:t>
        <w:br/>
        <w:t>Ымыраға амалсыз келіскенде,</w:t>
        <w:br/>
        <w:t>Дүр күлісіп желөкпе фратцуздар,</w:t>
        <w:br/>
        <w:t>дүрлігісін жатқашда пемістер де;</w:t>
        <w:br/>
        <w:t>Бұйым көрмей бірішің әсте күшін,</w:t>
        <w:br/>
        <w:t>Жіаапонның да</w:t>
        <w:br/>
        <w:t>жұлынған жас перісін</w:t>
        <w:br/>
        <w:t>бұрап алып, талтайып тұра қалып</w:t>
        <w:br/>
        <w:t>сыпырып-ақ бергенде бас терісін;</w:t>
        <w:br/>
        <w:t>Қажекем-ай,</w:t>
        <w:br/>
        <w:t>қайран да, пар тұлғалым,</w:t>
        <w:br/>
        <w:t>найзағайдай жарқыллап,</w:t>
        <w:br/>
        <w:t>шарқ ұрғаның,</w:t>
        <w:br/>
        <w:t>тұрдың ба сеп</w:t>
        <w:br/>
        <w:t>біріпе ұқтыра алмай,</w:t>
        <w:br/>
        <w:t>қабырғалы қалың өл,</w:t>
        <w:br/>
        <w:t>халқың барышп!..</w:t>
        <w:br/>
        <w:t>109</w:t>
        <w:br/>
        <w:t>ҚАЙРАП ЖАСТЫҚ!</w:t>
        <w:br/>
        <w:t>Алаңдап,</w:t>
        <w:br/>
        <w:t>адамдай-ақ жоқ іпдегеп,</w:t>
        <w:br/>
        <w:t>қайдағы қарайлаймыш коп ізге мен,-</w:t>
        <w:br/>
        <w:t>Қалды деп қайда ғаша қайрап жастық,</w:t>
        <w:br/>
        <w:t>таппаймыт -</w:t>
        <w:br/>
        <w:t>тау барамын,</w:t>
        <w:br/>
        <w:t>теңіз келем...</w:t>
        <w:br/>
        <w:t>Жалпыпда жүруші едім кеше мен де,</w:t>
        <w:br/>
        <w:t>деп оны</w:t>
        <w:br/>
        <w:t>іздеп көрдім көшеден де.</w:t>
        <w:br/>
        <w:t>Іздедім өткен эжкерден,</w:t>
        <w:br/>
        <w:t>көк белдерден,</w:t>
        <w:br/>
        <w:t>іздедім кеткен жерден есем елге.</w:t>
        <w:br/>
        <w:t>Қайырылмай қайран жастық бір кеткеннен,</w:t>
        <w:br/>
        <w:t>іздедім той-думаннан,</w:t>
        <w:br/>
        <w:t>дүрмектерден.</w:t>
        <w:br/>
        <w:t>Іздедім Қара теңіз жағасынан,</w:t>
        <w:br/>
        <w:t>алқа топ арасынан --</w:t>
        <w:br/>
        <w:t>құрмет көргеп.</w:t>
        <w:br/>
        <w:t>Кезігіп қалар ма деп қыр астынап,</w:t>
        <w:br/>
        <w:t>жалықпай</w:t>
        <w:br/>
        <w:t>көрінгеннен сұрастырам.</w:t>
        <w:br/>
        <w:t>Қай құмда қалды екен доп,</w:t>
        <w:br/>
        <w:t>артқа алаңдап,</w:t>
        <w:br/>
        <w:t>айдынға --</w:t>
        <w:br/>
        <w:t>алда ма деп,-</w:t>
        <w:br/>
        <w:t>құлашты ұрам.</w:t>
        <w:br/>
        <w:t>Апыр-ау, коткенің бе ағып алға,</w:t>
      </w:r>
    </w:p>
    <w:p>
      <w:r>
        <w:t>қаншама жүгірсем де, табылар ма.</w:t>
        <w:br/>
        <w:t>Іздедім бағынан да Алматының,</w:t>
        <w:br/>
        <w:t>іздедім Москваның мадынашн да.</w:t>
        <w:br/>
        <w:t>Қатарлас отыратын күліп торде,</w:t>
        <w:br/>
        <w:t>сұрадым үміттен де, күдіктен де,</w:t>
        <w:br/>
        <w:t>Сұрадым</w:t>
        <w:br/>
        <w:t>бүліктен де қаша қоймас</w:t>
        <w:br/>
        <w:t>кешеті көрік-кеуде жігіттен де.</w:t>
        <w:br/>
        <w:t>117</w:t>
        <w:br/>
        <w:t>Жоқ па екеп алауыздық ел ішінде,</w:t>
        <w:br/>
        <w:t>бас берсе батырлары --</w:t>
        <w:br/>
        <w:t>жері үшін бе?</w:t>
        <w:br/>
        <w:t>Әділ ме ақсақалы</w:t>
        <w:br/>
        <w:t>төзге салып</w:t>
        <w:br/>
        <w:t>отырар тентегін де,</w:t>
        <w:br/>
        <w:t>телісіп де?</w:t>
        <w:br/>
        <w:t>Ерлікке</w:t>
        <w:br/>
        <w:t>өндігі ұрпақ құштар ма олі?</w:t>
        <w:br/>
        <w:t>Көбейіп кетпеп пе екен мыстандары?</w:t>
        <w:br/>
        <w:t>Ағайын арасына от тастайтын,</w:t>
        <w:br/>
        <w:t>жоқ па екен аңыс аңдар</w:t>
        <w:br/>
        <w:t>дұшпандары?</w:t>
        <w:br/>
        <w:t>Қуырып жер ашишсын батырларым,</w:t>
        <w:br/>
        <w:t>Бырының</w:t>
        <w:br/>
        <w:t>көріп келе</w:t>
        <w:br/>
        <w:t>жатыр бәрін.</w:t>
        <w:br/>
        <w:t>Алп-анық естіп жатып...</w:t>
        <w:br/>
        <w:t>ояндым меп,</w:t>
        <w:br/>
        <w:t>ақырып, аруағын шақырғанын...</w:t>
        <w:br/>
        <w:t>Түс болды-ау, не десек те, бүл керемет,</w:t>
        <w:br/>
        <w:t>күбірлеп ояпдым мел,</w:t>
        <w:br/>
        <w:t>бірдеме дән...</w:t>
        <w:br/>
        <w:t>Бақытты бола түссіп</w:t>
        <w:br/>
        <w:t>деп біздерді,</w:t>
        <w:br/>
        <w:t>бабалар әлі күнге жүр ме деметі?!</w:t>
        <w:br/>
        <w:t>Естіліп копке дейін ат дүбірі,</w:t>
        <w:br/>
        <w:t>даламның жаңғырығып шатты қыры...</w:t>
        <w:br/>
        <w:t>Жорыдым жақсылыққа мұны да бір,</w:t>
        <w:br/>
        <w:t>түс қой деп</w:t>
        <w:br/>
        <w:t>тура келгеп сәтті күні!..</w:t>
        <w:br/>
        <w:t>АСЫЛ МҰРА</w:t>
        <w:br/>
        <w:t>Алдына алып пемере,</w:t>
        <w:br/>
        <w:t>төбересіп,</w:t>
        <w:br/>
        <w:t>күрескеніп қызықтап,</w:t>
        <w:br/>
        <w:t>төбелесін,</w:t>
        <w:br/>
        <w:t>Қарқ-қарқ күліп отырар қарттарымтың</w:t>
      </w:r>
    </w:p>
    <w:p>
      <w:r>
        <w:t>қалай ғана ұмытам онегесіп!..</w:t>
        <w:br/>
        <w:t>143</w:t>
        <w:br/>
        <w:t>іріге табынбадым...</w:t>
        <w:br/>
        <w:t>күндемедім.</w:t>
        <w:br/>
        <w:t>Бар ішпығар үтқаным да,</w:t>
        <w:br/>
        <w:t>ұтпағаным,</w:t>
        <w:br/>
        <w:t>Пр істеп,</w:t>
        <w:br/>
        <w:t>не қойсам да құптады арым,--</w:t>
        <w:br/>
        <w:t>Ақтарып, ағайынға барымды аштым,</w:t>
        <w:br/>
        <w:t>көзіпе қарындастың тің қарадым.</w:t>
        <w:br/>
        <w:t>Жұрт айтын жүрмесе де жатқа бәрін,</w:t>
        <w:br/>
        <w:t>бар шілтар тапқапым да,</w:t>
        <w:br/>
        <w:t>таппағаным,--</w:t>
        <w:br/>
        <w:t>Ұлысын -- ұлы дедім қатарластың,</w:t>
        <w:br/>
        <w:t>күн үшін коріпгепді мақтамадым.</w:t>
        <w:br/>
        <w:t>Бар шыгар жоткепім де</w:t>
        <w:br/>
        <w:t>жетпетоттім,</w:t>
        <w:br/>
        <w:t>Әйтеуір өзімді-өзім шектемедім.</w:t>
        <w:br/>
        <w:t>Білеміп,--</w:t>
        <w:br/>
        <w:t>жақсы көрсе ел--</w:t>
        <w:br/>
        <w:t>тек сол үшіп,</w:t>
        <w:br/>
        <w:t>жек корсе--</w:t>
        <w:br/>
        <w:t>тек сол үтпін жек көрерін!..</w:t>
        <w:br/>
        <w:t>БІР АҚБОЗ АТ</w:t>
        <w:br/>
        <w:t>ТҮСІМЕ КӨП КІРЕДІ</w:t>
        <w:br/>
        <w:t>Тұлпар туар тұқымы,</w:t>
        <w:br/>
        <w:t>текті ме еді,</w:t>
        <w:br/>
        <w:t>бір ақбоз ат түсіме көп кіреді.</w:t>
        <w:br/>
        <w:t>Қаншама рет қыр асып,</w:t>
        <w:br/>
        <w:t>құйғытып кеп,</w:t>
        <w:br/>
        <w:t>шырт ұйқыдап оятып кетті меті.</w:t>
        <w:br/>
        <w:t>Асау өскеп</w:t>
        <w:br/>
        <w:t>даланың еркін малы</w:t>
        <w:br/>
        <w:t>Ерді аңсай ма еңсегей</w:t>
        <w:br/>
        <w:t>өр тұлгалы,</w:t>
        <w:br/>
        <w:t>ағызып кеп,</w:t>
        <w:br/>
        <w:t>арқырап тұрады-ау бір</w:t>
        <w:br/>
        <w:t>жарқ-жұрқ ете жарқырап ер-тұрманы.</w:t>
        <w:br/>
        <w:t>119</w:t>
        <w:br/>
        <w:t>Өздерінен бітімі бөлет: ердің</w:t>
      </w:r>
    </w:p>
    <w:p>
      <w:r>
        <w:t>елі барын ол кезде елегеп кім?</w:t>
        <w:br/>
        <w:t>Жіапон деп те жүріпті-ау,</w:t>
        <w:br/>
        <w:t>түрік ден то )</w:t>
        <w:br/>
        <w:t>амал қанша, бәріне көпе бердін.</w:t>
        <w:br/>
        <w:t>Бөлек елі-ау түрің де, )</w:t>
        <w:br/>
        <w:t>түсің аштық,</w:t>
        <w:br/>
        <w:t>Көпе бердің,</w:t>
        <w:br/>
        <w:t>сендің де күшіңе анық</w:t>
        <w:br/>
        <w:t>Күңіренген күндерің болған пғығар,</w:t>
        <w:br/>
        <w:t>бозасынан біреудің іптіп алып...</w:t>
        <w:br/>
        <w:t>Жыығып беріп шетінет ұмтылғанып,</w:t>
        <w:br/>
        <w:t>Жұмарлап-аң жүргенде, ттіркіт, бәрін,</w:t>
        <w:br/>
        <w:t>Ұлтың барын сенің де еледі ме ел,</w:t>
        <w:br/>
        <w:t>арқа сүйер --</w:t>
        <w:br/>
        <w:t>асқар бол,--</w:t>
        <w:br/>
        <w:t>жұртың барын!</w:t>
        <w:br/>
        <w:t>Бұла бойда бұлқынып жатқан әлің,</w:t>
        <w:br/>
        <w:t>болды ақыры жақынға, )</w:t>
        <w:br/>
        <w:t>жатқа мәлім.--</w:t>
        <w:br/>
        <w:t>«Байсақ» доп тө пемітіп жүргендердің</w:t>
        <w:br/>
        <w:t>қайсысытның басынан аттамадың!..</w:t>
        <w:br/>
        <w:t>Кеудесіне нан тіекен кілоң сері,</w:t>
        <w:br/>
        <w:t>Басқыськ да келгенде піл еңсені,--</w:t>
        <w:br/>
        <w:t>буыртшындай</w:t>
        <w:br/>
        <w:t>бураға барған қарсы ;</w:t>
        <w:br/>
        <w:t>дір-дір етіп көтетіп тілерсегі...</w:t>
        <w:br/>
        <w:t>Қол апартпай жүргенде шоқтығыңа,</w:t>
        <w:br/>
        <w:t>алқымиңа ап-ашы от тығыла,</w:t>
        <w:br/>
        <w:t>ашындың-ау, ағатай,</w:t>
        <w:br/>
        <w:t>қасыңда бір</w:t>
        <w:br/>
        <w:t>қауқылдасар қалың ел жоқтығына!..</w:t>
        <w:br/>
        <w:t>2</w:t>
        <w:br/>
        <w:t>ұртың енді ком емес бір елден де,</w:t>
        <w:br/>
        <w:t>батыр шықса -</w:t>
        <w:br/>
        <w:t>барлыгы білер демде.</w:t>
        <w:br/>
        <w:t>Үзе жаздап тұрамыз үзеңгіні,</w:t>
        <w:br/>
        <w:t>110</w:t>
        <w:br/>
        <w:t>Жоұұмысышан келе ме ерте қайтып,</w:t>
        <w:br/>
        <w:t>отыратын төбеде ертегі айтып,</w:t>
        <w:br/>
        <w:t>қарыздар ем ауылдың тналдарына,-</w:t>
        <w:br/>
        <w:t>қарызымның өтелмей қалғаны ма?</w:t>
        <w:br/>
        <w:t>Боп тірлікті көздері көре тұра.</w:t>
        <w:br/>
        <w:t>Жетпеді ме, жетті ме армашына?..</w:t>
        <w:br/>
        <w:t>ШІақырман-ақ қасына ымдап ешкім,</w:t>
        <w:br/>
        <w:t>Әңгімесін солардың тыңдап өстім.</w:t>
      </w:r>
    </w:p>
    <w:p>
      <w:r>
        <w:t>Батырлардай баяғы болғым келіп,</w:t>
        <w:br/>
        <w:t>Құм да кештім қиялмен,</w:t>
        <w:br/>
        <w:t>қырға көштім.</w:t>
        <w:br/>
        <w:t>Аласұрып астымда арғымақ ат,</w:t>
        <w:br/>
        <w:t>Қарсы барсам хапға да --</w:t>
        <w:br/>
        <w:t>қапдыбалақ.</w:t>
        <w:br/>
        <w:t>Риза болып тұрса әнем доп ойлаушы Ем,</w:t>
        <w:br/>
        <w:t>Шызғығымды көпніріп барлық ағат...</w:t>
        <w:br/>
        <w:t>Риза болып бауырым,</w:t>
        <w:br/>
        <w:t>ауылым да,</w:t>
        <w:br/>
        <w:t>Шыауынын да өлемей,</w:t>
        <w:br/>
        <w:t>дауылын да,</w:t>
        <w:br/>
        <w:t>Қарақшының кәлләсі жүрсе деуші ем,</w:t>
        <w:br/>
        <w:t>сәйгүліктің салақтап сауырында!</w:t>
        <w:br/>
        <w:t>Көктей өтіп таулардан енді бірде,</w:t>
        <w:br/>
        <w:t>кете бергем ілесіп мен дүбірғе,</w:t>
        <w:br/>
        <w:t>ІШөлден асып,</w:t>
        <w:br/>
        <w:t>қанша бір колден асып,</w:t>
        <w:br/>
        <w:t>сезгендей ем қырымның кеңдігін де.</w:t>
        <w:br/>
        <w:t>Жерін қорып,</w:t>
        <w:br/>
        <w:t>жүретін тпепте кілең,</w:t>
        <w:br/>
        <w:t>Ұнап тегі, азап та шеккенімен,</w:t>
        <w:br/>
        <w:t>батыр болып туады-ау деш ойлаушы ем,</w:t>
        <w:br/>
        <w:t>біздің елдің ұлдары шеттерінен.</w:t>
        <w:br/>
        <w:t>же ыңдаушы едік көкесін әңгіменің,</w:t>
        <w:br/>
        <w:t>көкейімде көбісі қалды моөнің,</w:t>
        <w:br/>
        <w:t>Содан бері, әйтеуір, көңіліме</w:t>
        <w:br/>
        <w:t>Ұлы болып ұялап алдың, Елім!</w:t>
        <w:br/>
        <w:t>414</w:t>
        <w:br/>
        <w:t>Арбалған торғайдай боп</w:t>
        <w:br/>
        <w:t>атағың да,</w:t>
        <w:br/>
        <w:t>қолына қопар соның...</w:t>
        <w:br/>
        <w:t>қара басып...</w:t>
        <w:br/>
        <w:t>ҚБашіса да құтылмайтын атақ үтіш,</w:t>
        <w:br/>
        <w:t>солармеп жағаласып жатамысың.</w:t>
        <w:br/>
        <w:t>Өзің де,</w:t>
        <w:br/>
        <w:t>арманы бір аласармас</w:t>
        <w:br/>
        <w:t>аздаған ұяттылар қатарысың!</w:t>
        <w:br/>
        <w:t>Бұйыра қоймады деп бүгін келіп,</w:t>
        <w:br/>
        <w:t>бүлініп,</w:t>
        <w:br/>
        <w:t>біреулерше жүгірмеліп.</w:t>
      </w:r>
    </w:p>
    <w:p>
      <w:r>
        <w:t>Біз бе едік аштан өліп,</w:t>
        <w:br/>
        <w:t>көштен қалар,</w:t>
        <w:br/>
        <w:t>Тірлікте атақснта-ақ дүрілдедік...</w:t>
        <w:br/>
        <w:t>Туған жер тереңінет қайнар алып,</w:t>
        <w:br/>
        <w:t>жата бер, дариядай жайлап ағып.</w:t>
        <w:br/>
        <w:t>Әзірге алдарқата берсін, тіпті,</w:t>
        <w:br/>
        <w:t>құтылар дейсіп бізден қайда барып!</w:t>
        <w:br/>
        <w:t>ЖАҚСЫЛЫҚ ПЕН ЖАМАНДЫҚ</w:t>
        <w:br/>
        <w:t>ТУРАЛЫ</w:t>
        <w:br/>
        <w:t>Ж.азылғаты сол ма еді маңдайдағы,-</w:t>
        <w:br/>
        <w:t>Жақсылықтың қойғаны жхапбай бағы,</w:t>
        <w:br/>
        <w:t>Түп етектеп жабысып,</w:t>
        <w:br/>
        <w:t>айырылмай,</w:t>
        <w:br/>
        <w:t>қыдпырайып,</w:t>
        <w:br/>
        <w:t>қырсипц та қалмайды әрі.</w:t>
        <w:br/>
        <w:t>Жақсы болып,</w:t>
        <w:br/>
        <w:t>әйтеуір, жаралғалы,</w:t>
        <w:br/>
        <w:t>уәдеден Әріге бара алмады,</w:t>
        <w:br/>
        <w:t>әділетке арашпа түсемін деп,</w:t>
        <w:br/>
        <w:t>арпалыста қаншама арапдады.</w:t>
        <w:br/>
        <w:t>Бұғынуды білмейтін өзкет те еді</w:t>
        <w:br/>
        <w:t>бебеу қақты қаншама,</w:t>
        <w:br/>
        <w:t>безектеді.</w:t>
        <w:br/>
        <w:t>322</w:t>
        <w:br/>
        <w:t>Жалулардан жалығып біттім әбден,</w:t>
        <w:br/>
        <w:t>ерейініті енді бір аттылыға.</w:t>
        <w:br/>
        <w:t>Жүрегімнің арылып алаңы да,</w:t>
        <w:br/>
        <w:t>Жайнап ішыға пеллі гой дала мола,</w:t>
        <w:br/>
        <w:t>Күшіктері көршішің қайда кеткен,</w:t>
        <w:br/>
        <w:t>жанасалап, жармасқан баласыма?</w:t>
        <w:br/>
        <w:t>Ажарланып әп-сәтте омір бүгін,</w:t>
        <w:br/>
        <w:t>бөгеті жоқ дұлақтай төгілді үнім.</w:t>
        <w:br/>
        <w:t>ГПалыпдықтай</w:t>
        <w:br/>
        <w:t>күйеуі ұрын келген,</w:t>
        <w:br/>
        <w:t>айырықша, әйтеуір, коңілдімін.</w:t>
        <w:br/>
        <w:t>ЖШақындама жадырап,</w:t>
        <w:br/>
        <w:t>Жатқа күліп,</w:t>
        <w:br/>
        <w:t>Шыға келдім бір жарау атқа мініп.</w:t>
        <w:br/>
        <w:t>Бұйкі тірлік құлағын жыма қашты,</w:t>
        <w:br/>
        <w:t>аш қасқырдай</w:t>
        <w:br/>
        <w:t>алыста жатқан ұлып.</w:t>
        <w:br/>
        <w:t>Байлап берген басымды сері күнге</w:t>
        <w:br/>
        <w:t>Басылмаған баяғы желігім бе,</w:t>
        <w:br/>
        <w:t>Құйын болып өтер ме қуаныпт та,</w:t>
        <w:br/>
        <w:t>желіктіріп барады мені мүлде.</w:t>
        <w:br/>
        <w:t>АТАҚ ТУРАЛЫ</w:t>
      </w:r>
    </w:p>
    <w:p>
      <w:r>
        <w:t>Құтылар дейсіц отақ қашып қайда,</w:t>
        <w:br/>
        <w:t>жотерміз арбамен-ақ</w:t>
        <w:br/>
        <w:t>асықпай да...</w:t>
        <w:br/>
        <w:t>Алаңдай қоятын да түгіміз жон,</w:t>
        <w:br/>
        <w:t>арамыз жақындай ма,</w:t>
        <w:br/>
        <w:t>қаттықтай ма.</w:t>
        <w:br/>
        <w:t>Кеудесін күдігі кернеп, күліп, терлеп,</w:t>
        <w:br/>
        <w:t>жүретін арамызда лагіттор коп,</w:t>
        <w:br/>
        <w:t>Осылар алдаса да, әрбаса да,</w:t>
        <w:br/>
        <w:t>алдымен алтын алқа іліп көрмен!</w:t>
        <w:br/>
        <w:t>Өлімен, тірімен де жағаласытт,</w:t>
        <w:br/>
        <w:t>алқышар,</w:t>
        <w:br/>
        <w:t>ауыздығын ала қашын,</w:t>
        <w:br/>
        <w:t>421</w:t>
        <w:br/>
        <w:t>Айта берсе деп тілеп әңгімесін, )</w:t>
        <w:br/>
        <w:t>қарттарымның қанттама алдым есіп.</w:t>
        <w:br/>
        <w:t>Ұлты қапдай адампың, 2</w:t>
        <w:br/>
        <w:t>ғұрпы қапдай,</w:t>
        <w:br/>
        <w:t>аңызына қарап-ақ дәл білесіңі!..</w:t>
        <w:br/>
        <w:t>Осал емес іргем де,</w:t>
        <w:br/>
        <w:t>тілдеп дс елім,</w:t>
        <w:br/>
        <w:t>КБүдінтенер тегіме кімдер мешің!</w:t>
        <w:br/>
        <w:t>Аңызы еді-ау халқымның</w:t>
        <w:br/>
        <w:t>алғаш рет</w:t>
        <w:br/>
        <w:t>ақ сүтімен аламтың бірге емгешнім!</w:t>
        <w:br/>
        <w:t>Хаты қалған ғалымы,</w:t>
        <w:br/>
        <w:t>ақыпыпың,</w:t>
        <w:br/>
        <w:t>аты қалған атақты батырының,</w:t>
        <w:br/>
        <w:t>айналайын, Елімнің ертегісі,</w:t>
        <w:br/>
        <w:t>кокіректе күмбірлеп жатыр үнің!</w:t>
        <w:br/>
        <w:t>КӨЗ АЛДЫНДА</w:t>
        <w:br/>
        <w:t>Жасыратын түгім жоқ елден менің,</w:t>
        <w:br/>
        <w:t>коз алдында күнделік тер мен демім,</w:t>
        <w:br/>
        <w:t>Өлең болып жазылып жатыр бәрі --</w:t>
        <w:br/>
        <w:t>естігепім,</w:t>
        <w:br/>
        <w:t>сәзгенім,</w:t>
        <w:br/>
        <w:t>көргендерім...</w:t>
        <w:br/>
        <w:t>Коз алдында өткенім,</w:t>
        <w:br/>
        <w:t>өскелдерім,</w:t>
        <w:br/>
        <w:t>азабым да бар тпығар шеккен менің,-</w:t>
        <w:br/>
        <w:t>азды-көшті қайғымды елден көріп,</w:t>
        <w:br/>
        <w:t>біреулерге кіжіпіп,</w:t>
        <w:br/>
        <w:t>кектепбедім.</w:t>
        <w:br/>
        <w:t>Азды-көпті көцілім кірлегенін,</w:t>
        <w:br/>
        <w:t>айтқызбай-ақ ордайым білген елім.</w:t>
        <w:br/>
        <w:t>Күндемедім елікімді.</w:t>
      </w:r>
    </w:p>
    <w:p>
      <w:r>
        <w:t>Көз алдында:</w:t>
        <w:br/>
        <w:t>айтуымен ешкімнің жүрмегепім...</w:t>
        <w:br/>
        <w:t>Жүрегімен</w:t>
        <w:br/>
        <w:t>жүрегім бірге соққан,</w:t>
        <w:br/>
        <w:t>туғат эқермеп тілегім бірге менің!</w:t>
        <w:br/>
        <w:t>116</w:t>
        <w:br/>
        <w:t>Қуғанын құтқармайтын өрде бүктеті,</w:t>
        <w:br/>
        <w:t>қыранға коп қараймын мет де еліктеп.</w:t>
        <w:br/>
        <w:t>Бозбала: «Біздеп ұсап кетпен!»-- десе,</w:t>
        <w:br/>
        <w:t>қарттар жүр: «біздер әлі кормедің!»-- деп.</w:t>
        <w:br/>
        <w:t>Кеудемде күнде қызық майдан ашып,</w:t>
        <w:br/>
        <w:t>жататын 202</w:t>
        <w:br/>
        <w:t>ғаттықтардай аймаласын,</w:t>
        <w:br/>
        <w:t>Жастығым!</w:t>
        <w:br/>
        <w:t>Жіарқ-жүрқ етіп жүрге кеше</w:t>
        <w:br/>
        <w:t>әп-сәтте кете бардың қайда қаттып?!</w:t>
        <w:br/>
        <w:t>БӘРІ ӨЗІМЕЕЛІ</w:t>
        <w:br/>
        <w:t>Күндемей өрдегіні,</w:t>
        <w:br/>
        <w:t>тәрдегіші,</w:t>
        <w:br/>
        <w:t>Елгүсіз өтіп жатқан елде омірі,</w:t>
        <w:br/>
        <w:t>Жар құшып,</w:t>
        <w:br/>
        <w:t>бала сүйіп,</w:t>
        <w:br/>
        <w:t>бақыт қуған</w:t>
        <w:br/>
        <w:t>басы жұмтор пенденің мен де бірі.</w:t>
        <w:br/>
        <w:t>Жаңғыртып :катпаса да орманды үнім;</w:t>
        <w:br/>
        <w:t>Іздеген жерім бар ма жол даңғылын,</w:t>
        <w:br/>
        <w:t>Қапыда қамығып та көрдім қанша.</w:t>
        <w:br/>
        <w:t>аз емес бақытты да болған күшім.</w:t>
        <w:br/>
        <w:t>Ердім де,</w:t>
        <w:br/>
        <w:t>епмедім де «есерлерге»,</w:t>
        <w:br/>
        <w:t>жіберген жерім де жоқ есемді елге,--</w:t>
        <w:br/>
        <w:t>Бәрібір сенбес еді ешкім бүгін</w:t>
        <w:br/>
        <w:t>күпәға батқатп жоқпын десем мен до!..</w:t>
        <w:br/>
        <w:t>Білмейміз аз бердім бо,</w:t>
        <w:br/>
        <w:t>көп бердім бе,--</w:t>
        <w:br/>
        <w:t>әйтеуір ризамын өткен күнге,</w:t>
        <w:br/>
        <w:t>Бұғып та өткеп жоқпын бұралақнан,</w:t>
        <w:br/>
        <w:t>шығып та коткен жоқпыт тпектен мүлде...</w:t>
        <w:br/>
        <w:t>Бар шығар білгетім де білмегешім</w:t>
        <w:br/>
        <w:t>өкпем жоқ өтіп жатқан күнге менің,-</w:t>
        <w:br/>
        <w:t>Біріпе тірілердің жағыпбадым,</w:t>
        <w:br/>
        <w:t>118</w:t>
      </w:r>
    </w:p>
    <w:p>
      <w:r>
        <w:t>Көтеріп төбемізге,</w:t>
        <w:br/>
        <w:t>төр ұсынған,</w:t>
        <w:br/>
        <w:t>іргемді болмейді ешкім орысымнан.</w:t>
        <w:br/>
        <w:t>Жауды да індеткеміз,</w:t>
        <w:br/>
        <w:t>бірге өткеміз</w:t>
        <w:br/>
        <w:t>талай бір</w:t>
        <w:br/>
        <w:t>тауқыметке толы сыннан!</w:t>
        <w:br/>
        <w:t>Баз-базда басымыз бір біріккетде,</w:t>
        <w:br/>
        <w:t>жатамыз құшақтасып,</w:t>
        <w:br/>
        <w:t>күліп төрде.</w:t>
        <w:br/>
        <w:t>Қырғыабетт құда болып,</w:t>
        <w:br/>
        <w:t>құйрық жесіп,</w:t>
        <w:br/>
        <w:t>кеткеміз туыс болып түрікпенге.</w:t>
        <w:br/>
        <w:t>Жоқ ешбір жауласарлық жөніміз де,</w:t>
        <w:br/>
        <w:t>кең біздің жеріміз де,</w:t>
        <w:br/>
        <w:t>теріміз де,--</w:t>
        <w:br/>
        <w:t>Тұрамыз тәжікке де тәжім етіп,</w:t>
        <w:br/>
        <w:t>тайраңдап татар-малай төрімізде.</w:t>
        <w:br/>
        <w:t>Еркіндік, ел көрмеген тиді қырға,-</w:t>
        <w:br/>
        <w:t>Қызымыз корейіңнің сүйді ұлын да.</w:t>
        <w:br/>
        <w:t>Кім согер,</w:t>
        <w:br/>
        <w:t>көзімізді бақырайтып,</w:t>
        <w:br/>
        <w:t>тұрса егер ақыл айтып ұйғырым да.</w:t>
        <w:br/>
        <w:t>Баураған зейінімен, мейірімен,</w:t>
        <w:br/>
        <w:t>ел едік ежелдеп-ақ пейіш кең,</w:t>
        <w:br/>
        <w:t>жақын боп кетті бүгін пемісін де,</w:t>
        <w:br/>
        <w:t>жатбауыр, жоылуы жоқ кей ішпіден.</w:t>
        <w:br/>
        <w:t>Келетіт түрі өзіме дүпгепдерім,</w:t>
        <w:br/>
        <w:t>бауырым болып алды бірден мепің.</w:t>
        <w:br/>
        <w:t>Өз ағам -- озбегімнің</w:t>
        <w:br/>
        <w:t>жөні бөлек,--</w:t>
        <w:br/>
        <w:t>думанға айналдырған жүрген жерін.</w:t>
        <w:br/>
        <w:t>Кавказдың аәварын да, аландарын,</w:t>
        <w:br/>
        <w:t>алалай қоймағаны мағатт мәлім,</w:t>
        <w:br/>
        <w:t>демейді өзі басқа,-</w:t>
        <w:br/>
        <w:t>тегі бөлек,-</w:t>
        <w:br/>
        <w:t>Көреді өз ұлындай далам бәрін.</w:t>
        <w:br/>
        <w:t>105</w:t>
        <w:br/>
        <w:t>Қайшыланып</w:t>
        <w:br/>
        <w:t>қамыстай қос құлағы.</w:t>
        <w:br/>
        <w:t>оқырана ойқастап,</w:t>
      </w:r>
    </w:p>
    <w:p>
      <w:r>
        <w:t>осқырады.</w:t>
        <w:br/>
        <w:t>Үзеңгісі сыпғырлашп,</w:t>
        <w:br/>
        <w:t>іздеп келіп,</w:t>
        <w:br/>
        <w:t>ауыздыгы алынбай</w:t>
        <w:br/>
        <w:t>бос тұрады.</w:t>
        <w:br/>
        <w:t>Бааншама рет осы бір арғымақ ат,</w:t>
        <w:br/>
        <w:t>желіп келіп,</w:t>
        <w:br/>
        <w:t>жер тарпып,</w:t>
        <w:br/>
        <w:t>қалды қарап.</w:t>
        <w:br/>
        <w:t>Талқан қылып таеты да тау асты ма,</w:t>
        <w:br/>
        <w:t>қарақтыдаңқ қашты ма</w:t>
        <w:br/>
        <w:t>қандыбалақ!</w:t>
        <w:br/>
        <w:t>«Ақбоз мініп атойлар қазақ қайда?»--</w:t>
        <w:br/>
        <w:t>деп те мені,</w:t>
        <w:br/>
        <w:t>кім білсін,</w:t>
        <w:br/>
        <w:t>мазақтай ма?</w:t>
        <w:br/>
        <w:t>(Қылш еткенін, қайтейін, ішім ептеп),</w:t>
        <w:br/>
        <w:t>Тыным бермей тұрады</w:t>
        <w:br/>
        <w:t>кісінеп кеп...</w:t>
        <w:br/>
        <w:t>Бала жастан</w:t>
        <w:br/>
        <w:t>қапыма ғұрпы сілгел.</w:t>
        <w:br/>
        <w:t>не жақсылың жасадым жұрт үшін мен?</w:t>
        <w:br/>
        <w:t>Азаптай ма сопы айтып,</w:t>
        <w:br/>
        <w:t>мазақтай ма.</w:t>
        <w:br/>
        <w:t>бір ақбоз ат шықпай-ақ жүр түсімнеш</w:t>
        <w:br/>
        <w:t>КӨҢІЛДІМІН</w:t>
        <w:br/>
        <w:t>Құйылт болып құйтытып өтті уайым,</w:t>
        <w:br/>
        <w:t>Күлкі жүрген жаққа да бет бұрайын,</w:t>
        <w:br/>
        <w:t>(Жөпіңді айтыш кеткейсің, қайғым, сен 9,</w:t>
        <w:br/>
        <w:t>Қапалана бастасам --</w:t>
        <w:br/>
        <w:t>(геп тұрайып)</w:t>
        <w:br/>
        <w:t>Басылыпты көңілдің аптығы да,</w:t>
        <w:br/>
        <w:t>Оралайын оразды шаттығыма,</w:t>
        <w:br/>
        <w:t>120</w:t>
        <w:br/>
        <w:t>Сан ғасырдың сыртында қалса да ізі,</w:t>
        <w:br/>
        <w:t>кокойде жүр халқымның қанша аңызы.</w:t>
        <w:br/>
        <w:t>Жігіттері елімнің Төлеген де,</w:t>
        <w:br/>
        <w:t>Жібек шығар доуші едім барша қызы...</w:t>
        <w:br/>
        <w:t>Ертегіден біліп ем өрдің өрін,</w:t>
      </w:r>
    </w:p>
    <w:p>
      <w:r>
        <w:t>бәріне де ұқсағым келді мәнің.</w:t>
        <w:br/>
        <w:t>Бұрбы қыздан корсем деп,</w:t>
        <w:br/>
        <w:t>көн қадалғам,</w:t>
        <w:br/>
        <w:t>ару болар асылдың белгілерін!</w:t>
        <w:br/>
        <w:t>Ақ таяқты ат қылып,</w:t>
        <w:br/>
        <w:t>ніп садақ,</w:t>
        <w:br/>
        <w:t>домбыра да жастандым биік сағақ.</w:t>
        <w:br/>
        <w:t>Керқұла атты Копдобай болгым колгон</w:t>
        <w:br/>
        <w:t>қырда жортар құйғытып,</w:t>
        <w:br/>
        <w:t>киік санаш.</w:t>
        <w:br/>
        <w:t>Арпалысқан жауылзың алған бәрін,</w:t>
        <w:br/>
        <w:t>Алпамыс та болсам деп армапдадым.</w:t>
        <w:br/>
        <w:t>Атымтайдай жомарт та болғым келген</w:t>
        <w:br/>
        <w:t>ағайынның алдына салған барын!</w:t>
        <w:br/>
        <w:t>Босатпаққа батырды жауда қалғат,</w:t>
        <w:br/>
        <w:t>Бұқар жырау болып та</w:t>
        <w:br/>
        <w:t>дауға барғам...</w:t>
        <w:br/>
        <w:t>Ақын болсам Абайдай,</w:t>
        <w:br/>
        <w:t>дедім бірде,</w:t>
        <w:br/>
        <w:t>айпаласып ақылмен баурап алғатт...</w:t>
        <w:br/>
        <w:t>Көрмесем де, көрсем де зобалаңын,</w:t>
        <w:br/>
        <w:t>су жүрекке ежелден жоқ алаңым,</w:t>
        <w:br/>
        <w:t>Бауыржандай болғым көп,</w:t>
        <w:br/>
        <w:t>бес жасымнан</w:t>
        <w:br/>
        <w:t>жалған айтқан балаға жоламадым.</w:t>
        <w:br/>
        <w:t>Жасырайын несіне сенеп бүгін,</w:t>
        <w:br/>
        <w:t>өнеге еткен өткеннің көп ерлігін</w:t>
        <w:br/>
        <w:t>Ертегіден өз басым</w:t>
        <w:br/>
        <w:t>естіп өстім</w:t>
        <w:br/>
        <w:t>кеңдігін де елімнің,</w:t>
        <w:br/>
        <w:t>кемелдігін!</w:t>
        <w:br/>
        <w:t>145</w:t>
        <w:br/>
        <w:t>СОЗ ПАТШАСЫ</w:t>
        <w:br/>
        <w:t>Сөз патшасы,</w:t>
        <w:br/>
        <w:t>өзіңе бағынғалы,</w:t>
        <w:br/>
        <w:t>азабым да, әйтеуір, арылмады,</w:t>
        <w:br/>
        <w:t>Көңілімді біржола қалдыра да,</w:t>
        <w:br/>
        <w:t>жандыра да қоймадың бағымды әлі...</w:t>
        <w:br/>
        <w:t>Пір түтқалы өзіңді,</w:t>
        <w:br/>
        <w:t>спынғалы,</w:t>
        <w:br/>
        <w:t>Тіршілігім менің дө қиындады.</w:t>
        <w:br/>
        <w:t>Жазылғаны сол ма еді маңдайыма,</w:t>
      </w:r>
    </w:p>
    <w:p>
      <w:r>
        <w:t>Пешепеме осы ма бұйырғаны?</w:t>
        <w:br/>
        <w:t>Бодан отті өзіңе тағлыр мені,</w:t>
        <w:br/>
        <w:t>Құзырыңда --</w:t>
        <w:br/>
        <w:t>кәудемпің әрбір демі.</w:t>
        <w:br/>
        <w:t>Көңілімнеті отеді күнде, қызу</w:t>
        <w:br/>
        <w:t>дүниенің бар дүбір,</w:t>
        <w:br/>
        <w:t>сап дүрмегі.</w:t>
        <w:br/>
        <w:t>Аяқталмай әділет сайысы әлі,</w:t>
        <w:br/>
        <w:t>қалтырайды қара жер, майысады,</w:t>
        <w:br/>
        <w:t>бәріно де жүрегім шыр-птыр етіп,</w:t>
        <w:br/>
        <w:t>бәріне де қабырғам қайысады.</w:t>
        <w:br/>
        <w:t>Қипала ма</w:t>
        <w:br/>
        <w:t>қиырда</w:t>
        <w:br/>
        <w:t>бала-шага,</w:t>
        <w:br/>
        <w:t>Бызғыш болып,</w:t>
        <w:br/>
        <w:t>кипігем</w:t>
        <w:br/>
        <w:t>арашаға.</w:t>
        <w:br/>
        <w:t>Канжар ала жүгірем,</w:t>
        <w:br/>
        <w:t>біреу саған</w:t>
        <w:br/>
        <w:t>аетамдықпен алая қараса да.</w:t>
        <w:br/>
        <w:t>Мені қайда салмалың.</w:t>
        <w:br/>
        <w:t>жүмсамадың,</w:t>
        <w:br/>
        <w:t>Болдан түсіп көрмеді жыр-садағым.</w:t>
        <w:br/>
        <w:t>Қылышыпан жасқапсам қиянаттың,</w:t>
        <w:br/>
        <w:t>Қайта айналып,</w:t>
        <w:br/>
        <w:t>өзіңе мұң шағамып.</w:t>
        <w:br/>
        <w:t>125</w:t>
        <w:br/>
        <w:t>Айпаланың болды да</w:t>
        <w:br/>
        <w:t>ап-таң бәрі,</w:t>
        <w:br/>
        <w:t>бұрынғыдай бұрыла тарта алмады,</w:t>
        <w:br/>
        <w:t>Аяқ-асты сөз тпіп асылына,</w:t>
        <w:br/>
        <w:t>жасырына бастады жалтаңдары.</w:t>
        <w:br/>
        <w:t>Аң-таң болып осһ бір өзгеріске,</w:t>
        <w:br/>
        <w:t>Бөпіті бәрі, не керен, )</w:t>
        <w:br/>
        <w:t>сөзден -- іске.</w:t>
        <w:br/>
        <w:t>(Жақсылық та састы епді,</w:t>
        <w:br/>
        <w:t>мұның бәрі</w:t>
        <w:br/>
        <w:t>баянсыздау екеніп сезген іш те).</w:t>
        <w:br/>
        <w:t>Жақсылыққа тап болып бірден бүгіп,</w:t>
        <w:br/>
        <w:t>шапапына қарапты кімдер мұның,</w:t>
        <w:br/>
        <w:t>Қайдан ғана білсін ел,</w:t>
        <w:br/>
        <w:t>мұның да енді</w:t>
      </w:r>
    </w:p>
    <w:p>
      <w:r>
        <w:t>әлдекімнің атымеп жүргеплігін!</w:t>
        <w:br/>
        <w:t>-- Көрдіпдер ғой, ағайын, енді мені,-</w:t>
        <w:br/>
        <w:t>ЖТтақсылықпын!-- деп</w:t>
        <w:br/>
        <w:t>қалай сендіреді?</w:t>
        <w:br/>
        <w:t>Өз атымен жүргенде күні кеше,</w:t>
        <w:br/>
        <w:t>Көңіл бәліл вөзіпе көрді ме елі?</w:t>
        <w:br/>
        <w:t>Қиналып-ақ тұрғапы байқалады:</w:t>
        <w:br/>
        <w:t>Жамандыққа не бетін айта алады?--</w:t>
        <w:br/>
        <w:t>Шапанын да, атын да, амал қанша,</w:t>
        <w:br/>
        <w:t>жиып-теріп өзіне қайтарады.</w:t>
        <w:br/>
        <w:t>Енді мұнда қанша ору бола алады?</w:t>
        <w:br/>
        <w:t>Ертең бәрі келге ұшып, жоғалады.</w:t>
        <w:br/>
        <w:t>Таңырқатып тағы да төңірегін,</w:t>
        <w:br/>
        <w:t>таз қалпына қайтадан оралады.</w:t>
        <w:br/>
        <w:t>Қу жапына таба алмай, сірә, тыным,</w:t>
        <w:br/>
        <w:t>Қипалғалмеп, алады кім ақылын.</w:t>
        <w:br/>
        <w:t>Ел де қайдан білсіп-ау, ертең біреу</w:t>
        <w:br/>
        <w:t>мұның атып жамылын пғығатыным!</w:t>
        <w:br/>
        <w:t>Елімнің, біліп іштей, ие күткепіт,</w:t>
        <w:br/>
        <w:t>жақсыға еліктедім.</w:t>
        <w:br/>
        <w:t>желікшедім.</w:t>
        <w:br/>
        <w:t>Ге білгеп,</w:t>
        <w:br/>
        <w:t>етек жиған шақтан бері</w:t>
        <w:br/>
        <w:t>етпкімнен өз басымды кемітпедім.</w:t>
        <w:br/>
        <w:t>Әзірге еркелетін ел де мені,</w:t>
        <w:br/>
        <w:t>ешкімнің мазағына бермен еді,</w:t>
        <w:br/>
        <w:t>Түйдіріп көрінгеннің жұдырығын,</w:t>
        <w:br/>
        <w:t>күйдіріп жоққа бола,</w:t>
        <w:br/>
        <w:t>теоргемеді.</w:t>
        <w:br/>
        <w:t>Мәнсабы жоғарысы,</w:t>
        <w:br/>
        <w:t>төмеші де,</w:t>
        <w:br/>
        <w:t>көндірмек болды мені дегеніне;</w:t>
        <w:br/>
        <w:t>Басымды тек еліме ием, дедім,</w:t>
        <w:br/>
        <w:t>бірінің сүйенбедім көмегіне.</w:t>
        <w:br/>
        <w:t>Өзгеден осы ғана даралығым,</w:t>
        <w:br/>
        <w:t>келешек айта жатар дәл анығын.</w:t>
        <w:br/>
        <w:t>Туған ел,</w:t>
        <w:br/>
        <w:t>сен разы болсын деуметт</w:t>
        <w:br/>
        <w:t>келеді ғұмыр кешіп «жамап ұлың!»</w:t>
        <w:br/>
        <w:t>АТ</w:t>
        <w:br/>
        <w:t>Мұлажирен -- кешегі құнан еді,</w:t>
        <w:br/>
        <w:t>құйрық-жалы төгіліп тұрар сді.</w:t>
        <w:br/>
        <w:t>Әр қимылып ауыл-үй әңгіме етіп,</w:t>
        <w:br/>
        <w:t>сұқтанатын</w:t>
      </w:r>
    </w:p>
    <w:p>
      <w:r>
        <w:t>сыртыпан</w:t>
        <w:br/>
        <w:t>сынап елі.</w:t>
        <w:br/>
        <w:t>Жылқы болып,</w:t>
        <w:br/>
        <w:t>жоқ еді.</w:t>
        <w:br/>
        <w:t>көш елеңі,</w:t>
        <w:br/>
        <w:t>Көрер еді құйғытып,</w:t>
        <w:br/>
        <w:t>желер еді,--</w:t>
        <w:br/>
        <w:t>Дөнен шығар шағы еді жануардың,</w:t>
        <w:br/>
        <w:t>бөлек еді бітімі, дене, белі.</w:t>
        <w:br/>
        <w:t>134</w:t>
        <w:br/>
        <w:t>Бұйырғапдай төк соған жүру үстем,</w:t>
        <w:br/>
        <w:t>бүрмен елі біздерді бір уыспен.</w:t>
        <w:br/>
        <w:t>арманы еді -- )</w:t>
        <w:br/>
        <w:t>ұлыңды қорлан күліп,</w:t>
        <w:br/>
        <w:t>зорлап тұрып қызыңды -</w:t>
        <w:br/>
        <w:t>күлу іштен.</w:t>
        <w:br/>
        <w:t>Жазу емес пе жұлқынып далама енген,</w:t>
        <w:br/>
        <w:t>аз дейсің бе сұмлығы ала келгеп,</w:t>
        <w:br/>
        <w:t>ӘӨлгет пттей ендігі түрі мынау.</w:t>
        <w:br/>
        <w:t>көктен келіп аяғы қала берген.</w:t>
        <w:br/>
        <w:t>Сұр жебесін сұмырай кезеніпті,</w:t>
        <w:br/>
        <w:t>қаны қатып іппіліе,</w:t>
        <w:br/>
        <w:t>безерінті,</w:t>
        <w:br/>
        <w:t>Өлтірем деп келгенде өзгемізді,</w:t>
        <w:br/>
        <w:t>өлермештің.</w:t>
        <w:br/>
        <w:t>ақыры,</w:t>
        <w:br/>
        <w:t>өзі өліпті.</w:t>
        <w:br/>
        <w:t>Тұрған жоқпын өлігін қорлағалы,</w:t>
        <w:br/>
        <w:t>көңіл бірақ еріксіз толғанады:</w:t>
        <w:br/>
        <w:t>Топырақ та бір уыс бұйырмапты-ау,</w:t>
        <w:br/>
        <w:t>басып алмақ болғанда мол даланы.</w:t>
        <w:br/>
        <w:t>Тынды осылай үміті,</w:t>
        <w:br/>
        <w:t>қиялы да,</w:t>
        <w:br/>
        <w:t>тимейді енді ешкімге зияны да,</w:t>
        <w:br/>
        <w:t>Таптасам деп келгенде ол асыға,</w:t>
        <w:br/>
        <w:t>моласына айналды қия мына...</w:t>
        <w:br/>
        <w:t>Өн елі де белгісіз батыр демес,</w:t>
        <w:br/>
        <w:t>тынды осылай арада ақырғы егес.</w:t>
        <w:br/>
        <w:t>Басы қалған біроу бұл жортуылда,</w:t>
        <w:br/>
        <w:t>енді менің жауым да,</w:t>
        <w:br/>
        <w:t>жатым да емес...</w:t>
        <w:br/>
        <w:t>қылышқа</w:t>
        <w:br/>
        <w:t>қылпылдаған</w:t>
        <w:br/>
        <w:t>жармасасып,</w:t>
        <w:br/>
        <w:t>Көресің бұл ғана ма,</w:t>
        <w:br/>
        <w:t>тыңдама да--</w:t>
      </w:r>
    </w:p>
    <w:p>
      <w:r>
        <w:t>Гүл емес.</w:t>
        <w:br/>
        <w:t>қырға барып,</w:t>
        <w:br/>
        <w:t>қар басасын.</w:t>
        <w:br/>
        <w:t>Жолына ар-үяттын жұмса бәрін,</w:t>
        <w:br/>
        <w:t>келмейді бұлтаруға мұртаң, Әлің.</w:t>
        <w:br/>
        <w:t>Көкке ұнтғып,</w:t>
        <w:br/>
        <w:t>жерге кірсец - й</w:t>
        <w:br/>
        <w:t>құтқармайтын</w:t>
        <w:br/>
        <w:t>кезеттін,</w:t>
        <w:br/>
        <w:t>көздеп ұстап</w:t>
        <w:br/>
        <w:t>тұр</w:t>
        <w:br/>
        <w:t>садағын!</w:t>
        <w:br/>
        <w:t>Жан-жагың жарға айпалып,</w:t>
        <w:br/>
        <w:t>сен тірелер,</w:t>
        <w:br/>
        <w:t>Көзігер қызыл ала өрті пелер.</w:t>
        <w:br/>
        <w:t>Сондықтан</w:t>
        <w:br/>
        <w:t>бұлтармай да.</w:t>
        <w:br/>
        <w:t>бүқпай ғана</w:t>
        <w:br/>
        <w:t>біржола билігіңді еркіне бер!</w:t>
        <w:br/>
        <w:t>Көресің тағы талай сарсаңдарын,</w:t>
        <w:br/>
        <w:t>Шөгесің --</w:t>
        <w:br/>
        <w:t>көтере алмай бар салмағын.</w:t>
        <w:br/>
        <w:t>Епдете тағдырыңмен ерегеспей,</w:t>
        <w:br/>
        <w:t>қасқайып,</w:t>
        <w:br/>
        <w:t>жөн емес пе,</w:t>
        <w:br/>
        <w:t>қарсы алғаның!</w:t>
        <w:br/>
        <w:t>ДАРАЛЫҚ ТУРАЛЫ</w:t>
        <w:br/>
        <w:t>Ағайын, ай мен күннің аматуыпда,</w:t>
        <w:br/>
        <w:t>дұптанның қала алмадым табанылда);</w:t>
        <w:br/>
        <w:t>Әзірге ауыл-аймақ ләп разы,</w:t>
        <w:br/>
        <w:t>ұшырғат оз қолынан ожаман ұлға».</w:t>
        <w:br/>
        <w:t>130</w:t>
        <w:br/>
        <w:t>Оққа омырау төсемей тұра алмадым.</w:t>
        <w:br/>
        <w:t>-- Мұнымен де,</w:t>
        <w:br/>
        <w:t>айта ғой,</w:t>
        <w:br/>
        <w:t>сыйдың кімге?</w:t>
        <w:br/>
        <w:t>Табасына қалмауға жаттың мүлде,</w:t>
        <w:br/>
        <w:t>Жұлдыз болып зуылдап ақтым күнде,</w:t>
        <w:br/>
        <w:t>Зұлымдықпен алысып келем әлі...</w:t>
        <w:br/>
        <w:t>р</w:t>
        <w:br/>
        <w:t>мүнымен,</w:t>
        <w:br/>
        <w:t>ағайын,</w:t>
        <w:br/>
        <w:t>жақтың кімге?</w:t>
        <w:br/>
        <w:t>Болмасын деп жамандық мыла қырда,</w:t>
        <w:br/>
        <w:t>Жабырқаса --</w:t>
        <w:br/>
        <w:t>жақтастым қырат! ұлға.</w:t>
      </w:r>
    </w:p>
    <w:p>
      <w:r>
        <w:t>Қарамадым әркімтің аузына бір,</w:t>
        <w:br/>
        <w:t>-- Мұнымен де біреуге ұнадың ба?</w:t>
        <w:br/>
        <w:t>Жаудың сагын, білмеймін, сындырдым ба,-</w:t>
        <w:br/>
        <w:t>Жалғыз барып ұрышып жүрдім мыңға.</w:t>
        <w:br/>
        <w:t>Құрғыр мұң да қалмалы қыр соңымнан.</w:t>
        <w:br/>
        <w:t>-- Ал. сопымен?</w:t>
        <w:br/>
        <w:t>Бірдеңе тындырдың ба?!</w:t>
        <w:br/>
        <w:t>Тағдыр деген</w:t>
        <w:br/>
        <w:t>төбеңе төпген қылыш,--</w:t>
        <w:br/>
        <w:t>бұлтармай,</w:t>
        <w:br/>
        <w:t>бұқпай ғана көнген дұрыс...</w:t>
        <w:br/>
        <w:t>Мойынсұна қоймайсың, амал қанпта,</w:t>
        <w:br/>
        <w:t>бастала берген шақта енді-енді ұрыс!</w:t>
        <w:br/>
        <w:t>Көрдік қой біз де біраз майдан атштып,</w:t>
        <w:br/>
        <w:t>құтылам дейсің бірақ қайда қаптып!</w:t>
        <w:br/>
        <w:t>Ақыры икеміне көнетіпің,</w:t>
        <w:br/>
        <w:t>еркіңді беретінің айдан ашық.</w:t>
        <w:br/>
        <w:t>Азырақ алысасың,</w:t>
        <w:br/>
        <w:t>арбасасың,</w:t>
        <w:br/>
        <w:t>-Чц ) 129</w:t>
        <w:br/>
        <w:t>жа</w:t>
        <w:br/>
        <w:t>Байлыгым жоқ жинаған ырымға да,</w:t>
        <w:br/>
        <w:t>бар тапқаным -- баянды жырым ғана,</w:t>
        <w:br/>
        <w:t>Өз басымды қай саққа жүгіртсеп де,</w:t>
        <w:br/>
        <w:t>Тұтас тұрған сөзімді жырымдама!</w:t>
        <w:br/>
        <w:t>Бар шығар-ау, кім білсін, өзімде мішп,</w:t>
        <w:br/>
        <w:t>бөріккен қойдай бола алмас сөзім мепіп.</w:t>
        <w:br/>
        <w:t>Әр түйірін тереңнегп іздеп, теріп,</w:t>
        <w:br/>
        <w:t>Түндер бойы тірнектеп,</w:t>
        <w:br/>
        <w:t>көз ілмедім!</w:t>
        <w:br/>
        <w:t>Бұлдамай-ақ бодерім,</w:t>
        <w:br/>
        <w:t>беделімді,</w:t>
        <w:br/>
        <w:t>Білер шағым Еліме не дерімді,</w:t>
        <w:br/>
        <w:t>Көрмесем де өзіңмен өлшөп көуде,</w:t>
        <w:br/>
        <w:t>бөлшектеуге көнбеймін өлеңімді.</w:t>
        <w:br/>
        <w:t>Біреулермеш бекерге белдестім бе,</w:t>
        <w:br/>
        <w:t>Кем кештім бе тірлікті,</w:t>
        <w:br/>
        <w:t>теңдесиін бе,--</w:t>
        <w:br/>
        <w:t>Жырым -- менің жүрегім,</w:t>
        <w:br/>
        <w:t>Жүрегімді</w:t>
        <w:br/>
        <w:t>Жырымдата алмаймын енді ешкімге!</w:t>
        <w:br/>
        <w:t>ӨМІР көНІПІ</w:t>
        <w:br/>
        <w:t>Өзі де откір бала еді,</w:t>
      </w:r>
    </w:p>
    <w:p>
      <w:r>
        <w:t>сөзі де әткір,</w:t>
        <w:br/>
        <w:t>ержетуге асықты тезірек бір,</w:t>
        <w:br/>
        <w:t>шырқ үйіріп дүниені кормек еді,</w:t>
        <w:br/>
        <w:t>шыңға қарай шырқаудың кезі кеп тұр...</w:t>
        <w:br/>
        <w:t>Қолыпа алар күнді аңсап</w:t>
        <w:br/>
        <w:t>сөз, беделді,</w:t>
        <w:br/>
        <w:t>есеюді ойлады тездеп енді.</w:t>
        <w:br/>
        <w:t>Туын биік тігердей болып еді,</w:t>
        <w:br/>
        <w:t>таң қалдырып түгелдей ”“</w:t>
        <w:br/>
        <w:t>өзгелерді.</w:t>
        <w:br/>
        <w:t>Жігітінде өзі де, сөзі берік,</w:t>
        <w:br/>
        <w:t>болайын деп тұрғанын сезін едік!</w:t>
        <w:br/>
        <w:t>ЕРДІ</w:t>
        <w:br/>
        <w:t>ауырғаны басылып,</w:t>
        <w:br/>
        <w:t>жаны кірген.-</w:t>
        <w:br/>
        <w:t>Жаңағы бір қызулы дүниенің</w:t>
        <w:br/>
        <w:t>бара жатты азайып мәпі бірден...</w:t>
        <w:br/>
        <w:t>жж</w:t>
        <w:br/>
        <w:t>Қалайтыпы күрес пе,</w:t>
        <w:br/>
        <w:t>күнес пе еді,--</w:t>
        <w:br/>
        <w:t>жігіттер-ай, көңілім бір өспеді!</w:t>
        <w:br/>
        <w:t>Ауа райы сияқты Алматының,</w:t>
        <w:br/>
        <w:t>қанша болды жауа алмай</w:t>
        <w:br/>
        <w:t>сірескелі.</w:t>
        <w:br/>
        <w:t>Қанша болды тарқамай бір құмары,</w:t>
        <w:br/>
        <w:t>жауар бұлттай түнеріп жүрмін әлі.</w:t>
        <w:br/>
        <w:t>Ыдыраған ой мынау-</w:t>
        <w:br/>
        <w:t>ескі жіптей,</w:t>
        <w:br/>
        <w:t>біле де алмай қойдым-ау,</w:t>
        <w:br/>
        <w:t>кім кіпәлі!</w:t>
        <w:br/>
        <w:t>Жүрт ішінде жабығып,</w:t>
        <w:br/>
        <w:t>жеке күліп,</w:t>
        <w:br/>
        <w:t>көрмеді-ау бір көңілім көтеріліп.</w:t>
        <w:br/>
        <w:t>Жадырайын дегенде ату, ыза</w:t>
        <w:br/>
        <w:t>аш қасқырдай жаланып,</w:t>
        <w:br/>
        <w:t>жетеді ұлын...</w:t>
        <w:br/>
        <w:t>Осы ма еді біздерден ел күткені?-</w:t>
        <w:br/>
        <w:t>осы ойлар көңілді сергітпеді.</w:t>
        <w:br/>
        <w:t>Жігіттер-ай,</w:t>
        <w:br/>
        <w:t>еңсем бір көтерілмей,</w:t>
        <w:br/>
        <w:t>бәріпе де жұрмін бе көндіккелі?!.</w:t>
        <w:br/>
        <w:t>АТТАНАРДА</w:t>
      </w:r>
    </w:p>
    <w:p>
      <w:r>
        <w:t>Жігіт тұрды жорыққа аттанғалы,</w:t>
        <w:br/>
        <w:t>жылап-сықтап жұрағат жатқан бәрі,</w:t>
        <w:br/>
        <w:t>Қолын жайып,</w:t>
        <w:br/>
        <w:t>батасын берді атасы,</w:t>
        <w:br/>
        <w:t>аппақ болып мұртына қатқан қары.</w:t>
        <w:br/>
        <w:t>193</w:t>
        <w:br/>
        <w:t>Белдесем доп,</w:t>
        <w:br/>
        <w:t>бірінең боті қайтты,</w:t>
        <w:br/>
        <w:t>біреуіне,</w:t>
        <w:br/>
        <w:t>птырылдап,</w:t>
        <w:br/>
        <w:t>сөзі өтпеді!</w:t>
        <w:br/>
        <w:t>Енді қайдан оң-солын айырсып-ақ,</w:t>
        <w:br/>
        <w:t>Кете жаздап ақыры қайыршылап.</w:t>
        <w:br/>
        <w:t>Жолға шықты бір күші,</w:t>
        <w:br/>
        <w:t>жамандықтың</w:t>
        <w:br/>
        <w:t>«біраз күнге</w:t>
        <w:br/>
        <w:t>атының майып сұрап.</w:t>
        <w:br/>
        <w:t>Тақымында ойнақтап құр ат күйлі,</w:t>
        <w:br/>
        <w:t>шапанын да</w:t>
        <w:br/>
        <w:t>бір жолға</w:t>
        <w:br/>
        <w:t>сұрап киді.</w:t>
        <w:br/>
        <w:t>Шыға келді</w:t>
        <w:br/>
        <w:t>жарқырап</w:t>
        <w:br/>
        <w:t>жұлдызы да.</w:t>
        <w:br/>
        <w:t>бір үйде бас,</w:t>
        <w:br/>
        <w:t>бір үйде құлақ тиді...</w:t>
        <w:br/>
        <w:t>Біржолата өзі де түлен өнді.</w:t>
        <w:br/>
        <w:t>Айы оңынан туды да жүре берлі.</w:t>
        <w:br/>
        <w:t>Айтқанына айнала қүлақ түріп,</w:t>
        <w:br/>
        <w:t>қойды бәрі мұқатып,</w:t>
        <w:br/>
        <w:t>мінегенді.</w:t>
        <w:br/>
        <w:t>Құрмет көріп қазшама елден бүгін,</w:t>
        <w:br/>
        <w:t>Көтермелен баетады коргетді ұлып.</w:t>
        <w:br/>
        <w:t>(Жаңа білді,</w:t>
        <w:br/>
        <w:t>жамандық атаулының</w:t>
        <w:br/>
        <w:t>мұның атып жамылып келгендігін!)</w:t>
        <w:br/>
        <w:t>Қайда барса -- қошемет,</w:t>
        <w:br/>
        <w:t>құлдық алып,</w:t>
        <w:br/>
        <w:t>Жақсылықтып қадірін білді халық.</w:t>
        <w:br/>
        <w:t>Өрго тасы домалап әділеттіп,</w:t>
        <w:br/>
        <w:t>Ақиқаттың қабағын тұрды бағып...</w:t>
        <w:br/>
        <w:t>123</w:t>
      </w:r>
    </w:p>
    <w:p>
      <w:r>
        <w:t>жау жағадан алғанда,</w:t>
        <w:br/>
        <w:t>қандай жігіт</w:t>
        <w:br/>
        <w:t>жата алады жайғасып жар қасына!</w:t>
        <w:br/>
        <w:t>Сүйем сені,</w:t>
        <w:br/>
        <w:t>сүйемін өз елімді:</w:t>
        <w:br/>
        <w:t>ата-анамды, ауылым, өзенімді,</w:t>
        <w:br/>
        <w:t>Жаман ырым шығарып, енді, жарым,</w:t>
        <w:br/>
        <w:t>Өртей берме өртенген өзегімді.</w:t>
        <w:br/>
        <w:t>Қажеті не мұндайда көп өкпезің,</w:t>
        <w:br/>
        <w:t>қашанғы айта берейін себептерін,-</w:t>
        <w:br/>
        <w:t>Сүйем сені, жарығым!</w:t>
        <w:br/>
        <w:t>Сондықтан да</w:t>
        <w:br/>
        <w:t>жауды жеңіп қайтуым керек менің!--</w:t>
        <w:br/>
        <w:t>дәп,</w:t>
        <w:br/>
        <w:t>бозбала батысқа бұрып бетті,</w:t>
        <w:br/>
        <w:t>тебініп қап тұлпарын,</w:t>
        <w:br/>
        <w:t>жүріп кетті...</w:t>
        <w:br/>
        <w:t>ЖАУ ӨЛІГІНІҢ ҮСТІНДЕ</w:t>
        <w:br/>
        <w:t>Күрт үзілді үміті,</w:t>
        <w:br/>
        <w:t>қиялы да,</w:t>
        <w:br/>
        <w:t>тимейді енді ешкімге зияны да,</w:t>
        <w:br/>
        <w:t>Қорлаймын лен жеткенде ол асыға,</w:t>
        <w:br/>
        <w:t>моласына айпалды қия мына...</w:t>
        <w:br/>
        <w:t>Іздегенін кім білсіп өзге пені,-</w:t>
        <w:br/>
        <w:t>Қожа болып,</w:t>
        <w:br/>
        <w:t>қырымды кезбек еді.</w:t>
        <w:br/>
        <w:t>Қыршынынап жалғыз оқ қиып түсті,</w:t>
        <w:br/>
        <w:t>тура мені тұр еді көздегелі.</w:t>
        <w:br/>
        <w:t>Қақ жүректен қанжарын қадағалы,</w:t>
        <w:br/>
        <w:t>Келе жатқан,</w:t>
        <w:br/>
        <w:t>қабынып қағанағы.</w:t>
        <w:br/>
        <w:t>Құлақ кесті құл етіп алмақ еді,</w:t>
        <w:br/>
        <w:t>салмақ еді ойранды далама әлі.</w:t>
        <w:br/>
        <w:t>135</w:t>
        <w:br/>
        <w:t>Қайда қалды аналар ашынғаты.</w:t>
        <w:br/>
        <w:t>қайда қалды бабалар өткен белес?</w:t>
        <w:br/>
        <w:t>Сені құр қол жіберіп бүгінгіге.</w:t>
        <w:br/>
        <w:t>бабаларым өзіңтеш түңілді ме?</w:t>
        <w:br/>
        <w:t>Үніңді де өшіргеп біреу бар ма,</w:t>
        <w:br/>
        <w:t>топан алып жолшыбай жүгіңді де?</w:t>
        <w:br/>
        <w:t>Бабаларым мәрт еді,</w:t>
        <w:br/>
        <w:t>жігерлі еді,</w:t>
      </w:r>
    </w:p>
    <w:p>
      <w:r>
        <w:t>ешкімге де намысын жібермеді.</w:t>
        <w:br/>
        <w:t>Аңыздарым айтады --</w:t>
        <w:br/>
        <w:t>болмағанын</w:t>
        <w:br/>
        <w:t>күштілердің қолында құр ерметі,--</w:t>
        <w:br/>
        <w:t>Мүмкіт емес сетті құр жібермегі!</w:t>
        <w:br/>
        <w:t>Қорғаймын деп қара орман,</w:t>
        <w:br/>
        <w:t>тұнық көлін,</w:t>
        <w:br/>
        <w:t>құрбан болган қашшама жігіттерім,</w:t>
        <w:br/>
        <w:t>Қатып қалган көпіңді,</w:t>
        <w:br/>
        <w:t>білуші едік,</w:t>
        <w:br/>
        <w:t>қанымеп де қасықтай жібіткепін!</w:t>
        <w:br/>
        <w:t>Қылдай болған күндер бар ер өткелі,</w:t>
        <w:br/>
        <w:t>соның бәрітт бүгуің керек пе еді?</w:t>
        <w:br/>
        <w:t>Аздық етпес еді ғой біздің елдің</w:t>
        <w:br/>
        <w:t>толып жатқан басқа да деректері.</w:t>
        <w:br/>
        <w:t>Көло жатыр қапшама ғасыр дауда</w:t>
        <w:br/>
        <w:t>күйінбеуге бола ма,</w:t>
        <w:br/>
        <w:t>ашынңбауға,</w:t>
        <w:br/>
        <w:t>Жогымды асыр демеймін, қартым, саған,</w:t>
        <w:br/>
        <w:t>болады гой барымды жасырмауға!!</w:t>
        <w:br/>
        <w:t>ҚЫРАН МЕН ЖЫЛАН</w:t>
        <w:br/>
        <w:t>Шарықтап,</w:t>
        <w:br/>
        <w:t>шыр айпалып күнді асыға,</w:t>
        <w:br/>
        <w:t>қалықтап шықты қырап шың басыпа,</w:t>
        <w:br/>
        <w:t>Қояды қоразданып өз-өзімен,</w:t>
        <w:br/>
        <w:t>сұқтанып самұрықтай тұлгасыпа.</w:t>
        <w:br/>
        <w:t>439</w:t>
        <w:br/>
        <w:t>Омір ) )</w:t>
        <w:br/>
        <w:t>көліп оп-онап гештірмеді,</w:t>
        <w:br/>
        <w:t>ес білгелі тимеді өзіне ерін.</w:t>
        <w:br/>
        <w:t>"Қақсыларға еліктеп жапғап бағы.</w:t>
        <w:br/>
        <w:t>Жабырқады,</w:t>
        <w:br/>
        <w:t>жалықты...</w:t>
        <w:br/>
        <w:t>армапндалы.</w:t>
        <w:br/>
        <w:t>Ізгіліктен үміті үзілмеді,</w:t>
        <w:br/>
        <w:t>тағы аңсады,</w:t>
        <w:br/>
        <w:t>тағатсыз,</w:t>
        <w:br/>
        <w:t>таңды алдағы.</w:t>
        <w:br/>
        <w:t>Тарта берді омірдің көші ілгері,</w:t>
        <w:br/>
        <w:t>бірте-бірте бүгілді есіл белі.</w:t>
        <w:br/>
        <w:t>Алдап қашып,</w:t>
        <w:br/>
        <w:t>арманы жеткізбеді,</w:t>
        <w:br/>
        <w:t>тіршіліктің түйіні шоптілмеді.</w:t>
        <w:br/>
        <w:t>Өткір емсе өзі де,</w:t>
      </w:r>
    </w:p>
    <w:p>
      <w:r>
        <w:t>көзі де әнді,</w:t>
        <w:br/>
        <w:t>Ұйыта да алған жоқ сөзіпе елді.</w:t>
        <w:br/>
        <w:t>Дүниеден түңіліп біржолата,</w:t>
        <w:br/>
        <w:t>Қолды бір-ақ, сілтейтін кезі келді.</w:t>
        <w:br/>
        <w:t>Жал-құйрығын жатса да күзеп егес -</w:t>
        <w:br/>
        <w:t>Кетотіндей күпі ертеп түзеле көші.</w:t>
        <w:br/>
        <w:t>Әлі де бір туардай айы оңынан,</w:t>
        <w:br/>
        <w:t>Келеттектен күдерін үзер емес!</w:t>
        <w:br/>
        <w:t>ЖАУАПТАСУ</w:t>
        <w:br/>
        <w:t>Адал қарап айпала нұрлы көзбен,</w:t>
        <w:br/>
        <w:t>аулағырақ, әйтеуір, жүрмін езден,</w:t>
        <w:br/>
        <w:t>Бет-жүзің бар дегенді білмей келем.</w:t>
        <w:br/>
        <w:t>-- Жо,</w:t>
        <w:br/>
        <w:t>“не таптып,</w:t>
        <w:br/>
        <w:t>айта бер,</w:t>
        <w:br/>
        <w:t>бұл мінезден?</w:t>
        <w:br/>
        <w:t>Қияпатты корғопде --</w:t>
        <w:br/>
        <w:t>В күйдім мүлде,</w:t>
        <w:br/>
        <w:t>қырги болып күштіге тидім күнде,</w:t>
        <w:br/>
        <w:t>128</w:t>
        <w:br/>
        <w:t>Жұмырлапып жебедей сүйір дене,</w:t>
        <w:br/>
        <w:t>құтырғанын, кім білсін, биыл неге,</w:t>
        <w:br/>
        <w:t>сәуріктерге соқтығып өз-өзінен,</w:t>
        <w:br/>
        <w:t>үйір бола түскені үйірге де.</w:t>
        <w:br/>
        <w:t>Шашау шықса шалдуар байталдары,</w:t>
        <w:br/>
        <w:t>Бара айғырмен қосыла қайтарғалы</w:t>
        <w:br/>
        <w:t>ағын барыш, құлағып қағын та алып,</w:t>
        <w:br/>
        <w:t>қырға қарай</w:t>
        <w:br/>
        <w:t>қаймыға</w:t>
        <w:br/>
        <w:t>қайқаңдады.</w:t>
        <w:br/>
        <w:t>-- ҚНайтеді-ей?-- деп --</w:t>
        <w:br/>
        <w:t>мыпа бір жаттың малы</w:t>
        <w:br/>
        <w:t>жылқышыпың</w:t>
        <w:br/>
        <w:t>ат басын шалт бұрғаны.--</w:t>
        <w:br/>
        <w:t>Ққыл мойыпнан қылғынта құрық салып,</w:t>
        <w:br/>
        <w:t>алып келді ауылға... тарттырғалы.</w:t>
        <w:br/>
        <w:t>Бір сұмдықты сөзді ме,</w:t>
        <w:br/>
        <w:t>сезбеді ме,</w:t>
        <w:br/>
        <w:t>мөлт-мөлт етіп құлапың көздері де,</w:t>
        <w:br/>
        <w:t>тырп ете алмай,</w:t>
        <w:br/>
        <w:t>тыпырлап қала берді,</w:t>
        <w:br/>
        <w:t>біржолата тұншығып өз деміпе.</w:t>
        <w:br/>
        <w:t>Ыңырсыды,</w:t>
        <w:br/>
        <w:t>ыншқынды,</w:t>
        <w:br/>
        <w:t>кісінеді,</w:t>
        <w:br/>
        <w:t>Шырылдады,</w:t>
      </w:r>
    </w:p>
    <w:p>
      <w:r>
        <w:t>Шыңғырлы,</w:t>
        <w:br/>
        <w:t>іші нені</w:t>
        <w:br/>
        <w:t>сезгенін де, кім білсін,</w:t>
        <w:br/>
        <w:t>ыңыранып,</w:t>
        <w:br/>
        <w:t>бір пәленің болғапын түсінеді.</w:t>
        <w:br/>
        <w:t>Құлағына, ақыры, жотті ме үні,-</w:t>
        <w:br/>
        <w:t>қыл бұрауды босатып кетті бірі.</w:t>
        <w:br/>
        <w:t>Ауырсыпа</w:t>
        <w:br/>
        <w:t>орнынан тұра берді,</w:t>
        <w:br/>
        <w:t>бірте-бірте басылып ет дірілі.</w:t>
        <w:br/>
        <w:t>«Түсінген де түгі жоң,</w:t>
        <w:br/>
        <w:t>әлі білгеп,</w:t>
        <w:br/>
        <w:t>132</w:t>
        <w:br/>
        <w:t>Іштей тіліп жеңгенін эжауды ұлының,</w:t>
        <w:br/>
        <w:t>-- Аман барып,</w:t>
        <w:br/>
        <w:t>қайта гөр сау, құлыным!--</w:t>
        <w:br/>
        <w:t>деп анасы</w:t>
        <w:br/>
        <w:t>кемсеңдеп көзіп сүртті</w:t>
        <w:br/>
        <w:t>көлдей болған ұшымен жаулығының.</w:t>
        <w:br/>
        <w:t>Жыыламсырап жар тұрды:</w:t>
        <w:br/>
        <w:t>-- Күнім менің,</w:t>
        <w:br/>
        <w:t>елден бұрын несіпе бүлінгенің!</w:t>
        <w:br/>
        <w:t>ШІақыртпаса, )</w:t>
        <w:br/>
        <w:t>қайтеді,</w:t>
        <w:br/>
        <w:t>шыдай тұрсаң.</w:t>
        <w:br/>
        <w:t>арыстаным,</w:t>
        <w:br/>
        <w:t>арысым,</w:t>
        <w:br/>
        <w:t>білімді едің!..</w:t>
        <w:br/>
        <w:t>жарығым-ай, жасайын дегеніңді,</w:t>
        <w:br/>
        <w:t>үлгересің қорғауға сен еліңді,</w:t>
        <w:br/>
        <w:t>бүйірімді тынымсыз бүлкілдеткен,</w:t>
        <w:br/>
        <w:t>көріп кетсең деп едім бөбегіңді?</w:t>
        <w:br/>
        <w:t>Жаыл өткен жоқ жанымыз қосылғалы,</w:t>
        <w:br/>
        <w:t>азаматтан артық па ең осындағы?</w:t>
        <w:br/>
        <w:t>Өз еркіңмен бармай-ақ,</w:t>
        <w:br/>
        <w:t>қоя тұрсаң...</w:t>
        <w:br/>
        <w:t>жүрвгім де бекерге шошыпбады...</w:t>
        <w:br/>
        <w:t>Тастап кетіп барасың мені кімге,</w:t>
        <w:br/>
        <w:t>Шынымен-ақ, біржола жөрідің бе?</w:t>
        <w:br/>
        <w:t>Сүйетінің шып болеа,-</w:t>
        <w:br/>
        <w:t>шыдай тұршы,</w:t>
      </w:r>
    </w:p>
    <w:p>
      <w:r>
        <w:t>Шақыртып та жатқан жоқ сепі мүлде!</w:t>
        <w:br/>
        <w:t>Бір ісіңе болып пв ем бұрын қарсы,</w:t>
        <w:br/>
        <w:t>жолбарысым, жалышпам,</w:t>
        <w:br/>
        <w:t>тілімді алшы.</w:t>
        <w:br/>
        <w:t>етегіңе бұдан соң оралмайығн,</w:t>
        <w:br/>
        <w:t>тым құрыса қасымда бүгін қалпы!</w:t>
        <w:br/>
        <w:t>Жігіт айтты:</w:t>
        <w:br/>
        <w:t>; -- Болмайды бармасыма;</w:t>
        <w:br/>
        <w:t>көптен күткем осы бір таңды асыға,</w:t>
        <w:br/>
        <w:t>134</w:t>
        <w:br/>
        <w:t>ДОН КИХОТ</w:t>
        <w:br/>
        <w:t>Дон Кихоттай баяғы,</w:t>
        <w:br/>
        <w:t>биыл мен де</w:t>
        <w:br/>
        <w:t>жалғыз тпапқап жайым бар тиірменге,-</w:t>
        <w:br/>
        <w:t>Көкіректі ұрғылап шығып ем бір,</w:t>
        <w:br/>
        <w:t>жүре берді құлдырап күйім демде...</w:t>
        <w:br/>
        <w:t>Жайратсам деп жамаңның бәрін мына,</w:t>
        <w:br/>
        <w:t>Ұрынғапым қайдағы қағыпдыға!</w:t>
        <w:br/>
        <w:t>Тап-тан беріп шетінен,</w:t>
        <w:br/>
        <w:t>қаптан келіп,</w:t>
        <w:br/>
        <w:t>салды дейсің өзімді шабындыға.</w:t>
        <w:br/>
        <w:t>Шәуілдеуге үйренген жанасалап,</w:t>
        <w:br/>
        <w:t>айпалдырды тәлкекке бала-ппаға-ақ,</w:t>
        <w:br/>
        <w:t>НБімге керек ақ жүрек саналғаның,</w:t>
        <w:br/>
        <w:t>ала алмадым өзімді арашалап.</w:t>
        <w:br/>
        <w:t>Біреулері табалай күліп еді,</w:t>
        <w:br/>
        <w:t>түтіп жердей</w:t>
        <w:br/>
        <w:t>түксиді</w:t>
        <w:br/>
        <w:t>бірі мені.</w:t>
        <w:br/>
        <w:t>Әлсіздері әзірге бүға беріп,</w:t>
        <w:br/>
        <w:t>шыға келді сырт беріп ірілері.</w:t>
        <w:br/>
        <w:t>Не пәлетті басыма үйді көбі,</w:t>
        <w:br/>
        <w:t>біреулері өңмеңдей килігеді.</w:t>
        <w:br/>
        <w:t>Өп-өтірік қамқорсып енді бірі,</w:t>
        <w:br/>
        <w:t>қу жаныңды қарадай күйдіреді.</w:t>
        <w:br/>
        <w:t>Біреулері құлағып тіге қалып,</w:t>
        <w:br/>
        <w:t>біреулері көзіме күледі анық.</w:t>
        <w:br/>
        <w:t>Дон Кихоттай жарылып қала бердім,</w:t>
        <w:br/>
        <w:t>сау басыма сақина тілеп алып!..</w:t>
        <w:br/>
        <w:t>ҚАЛА ТҮНІ</w:t>
        <w:br/>
        <w:t>Тынбайтын</w:t>
        <w:br/>
        <w:t>дүбірі де,</w:t>
        <w:br/>
        <w:t>күбірі де,</w:t>
        <w:br/>
        <w:t>басталды қалаңыздың түні, міне,</w:t>
      </w:r>
    </w:p>
    <w:p>
      <w:r>
        <w:t>141</w:t>
        <w:br/>
        <w:t>ТАРИХПЕН ТІЛДЕСУ</w:t>
        <w:br/>
        <w:t>Тарих қарт!</w:t>
        <w:br/>
        <w:t>Ойым жоқ өкпелетпек.</w:t>
        <w:br/>
        <w:t>тілдесейін дет едім бетпе-бет кеп,</w:t>
        <w:br/>
        <w:t>Көшкені де елімпің,</w:t>
        <w:br/>
        <w:t>өшкені де</w:t>
        <w:br/>
        <w:t>сен арқылы бүгінге жеткеп ептеп...</w:t>
        <w:br/>
        <w:t>Кімдер, сірә, пектеп бұл даланы.</w:t>
        <w:br/>
        <w:t>кімдер. сірә, билігіп бұлдамады.</w:t>
        <w:br/>
        <w:t>Бақырайтып қойып та көзін елдің.</w:t>
        <w:br/>
        <w:t>шежіреңнің өзін де бұрмалады.</w:t>
        <w:br/>
        <w:t>Тағдыры бар тап болған жүз кесірге,</w:t>
        <w:br/>
        <w:t>түз де есіңде ежелгі,</w:t>
        <w:br/>
        <w:t>із де есіңде:</w:t>
        <w:br/>
        <w:t>Аманатын атамның бүгіп қалып,</w:t>
        <w:br/>
        <w:t>жаманатын көбірек тізгесің бе?</w:t>
        <w:br/>
        <w:t>Сезе тұрып,</w:t>
        <w:br/>
        <w:t>барлығын біле түрып,</w:t>
        <w:br/>
        <w:t>тиіс пе едің айтуға бір өтірік?</w:t>
        <w:br/>
        <w:t>Көп сырымды ішіңе бүгіп қалып,</w:t>
        <w:br/>
        <w:t>көлгірсіген боласың құр өкініп.</w:t>
        <w:br/>
        <w:t>Қандай ғапа, қартым-ай, көлгір едің,</w:t>
        <w:br/>
        <w:t>тегімді де жасырғың келді менің.</w:t>
        <w:br/>
        <w:t>Жоқ еді ғой қақың да құбыжық қып</w:t>
        <w:br/>
        <w:t>көрсетуге кешегі елдің Еріп.</w:t>
        <w:br/>
        <w:t>Көз алдыңнан өткенде ғасырларым!</w:t>
        <w:br/>
        <w:t>жарамаған, жарықтық, жасырғаның!</w:t>
        <w:br/>
        <w:t>Тұл етін те көрсеттің жерімді елге,</w:t>
        <w:br/>
        <w:t>жебірлерге жұтқызып жасыл бағын.</w:t>
        <w:br/>
        <w:t>Саған Әлде өшкен өл жұрты ұнай ма,</w:t>
        <w:br/>
        <w:t>бәрібір ме -- шырылдап, шырқырай ма?-</w:t>
        <w:br/>
        <w:t>Сандығымды жеткіздің салдырлатып,</w:t>
        <w:br/>
        <w:t>ишіндегі сан асыл мүлкі қайда?</w:t>
        <w:br/>
        <w:t>алырмасыншы ғасырға жеткенде көш,</w:t>
        <w:br/>
        <w:t>ейінгі ұрпақ, дедің бе, көп тергемес,</w:t>
        <w:br/>
        <w:t>138</w:t>
        <w:br/>
        <w:t>ҚАРАҒАЙ</w:t>
        <w:br/>
        <w:t>Кім білсін кез болғанын мұнда қалай,</w:t>
        <w:br/>
        <w:t>бұрылып былайғыға бір қарамай,</w:t>
      </w:r>
    </w:p>
    <w:p>
      <w:r>
        <w:t>теңселмей дауылға да,</w:t>
        <w:br/>
        <w:t>тіп-тік болып,</w:t>
        <w:br/>
        <w:t>ішінде дүт орманның тұр қарағай.</w:t>
        <w:br/>
        <w:t>Назары тпынымен-ақ шыңға ауып па,</w:t>
        <w:br/>
        <w:t>құмары қырқа ма еді,</w:t>
        <w:br/>
        <w:t>құмдауыт па,-</w:t>
        <w:br/>
        <w:t>жапыпа жақпай тұр ма, сая мыпа,</w:t>
        <w:br/>
        <w:t>оралган аяғына шырмауық ша...</w:t>
        <w:br/>
        <w:t>Жібек жел күні-түні әлдилеген,</w:t>
        <w:br/>
        <w:t>жанында жүз бұралып тал билеген,</w:t>
        <w:br/>
        <w:t>Ақырын айнала бір қарап қойып,</w:t>
        <w:br/>
        <w:t>аш көзіп аптып-жүмып қалғиды емен...</w:t>
        <w:br/>
        <w:t>Сыбырлап,</w:t>
        <w:br/>
        <w:t>сылсып қағып игілік, тегі,</w:t>
        <w:br/>
        <w:t>субылдаш,</w:t>
        <w:br/>
        <w:t>қолтығына кіріп пе еді,--</w:t>
        <w:br/>
        <w:t>ҡаумалап</w:t>
        <w:br/>
        <w:t>қалар емее,</w:t>
        <w:br/>
        <w:t>қайдағы бір</w:t>
        <w:br/>
        <w:t>томары -- домаланған</w:t>
        <w:br/>
        <w:t>шіріктері.</w:t>
        <w:br/>
        <w:t>Қалыңға қызыл қайың әрең еніп,</w:t>
        <w:br/>
        <w:t>Қарайды анадайдан...</w:t>
        <w:br/>
        <w:t>домелетніп.</w:t>
        <w:br/>
        <w:t>Қасына,</w:t>
        <w:br/>
        <w:t>қамыт аяқ қара ағаш та,</w:t>
        <w:br/>
        <w:t>талтайытт тұра қапты және келіп...</w:t>
        <w:br/>
        <w:t>Кім білсін, коз болғапып мұпда қалай,</w:t>
        <w:br/>
        <w:t>бұрылып,</w:t>
        <w:br/>
        <w:t>барлығына бір қарамай,</w:t>
        <w:br/>
        <w:t>ішінде дүт ормантың</w:t>
        <w:br/>
        <w:t>тіп-тік болын,</w:t>
        <w:br/>
        <w:t>жабырқап,</w:t>
        <w:br/>
        <w:t>жалғызсырап тұр қарағай!..</w:t>
        <w:br/>
        <w:t>187</w:t>
        <w:br/>
        <w:t>Қанаттың тең келер ме енді бұған,</w:t>
        <w:br/>
        <w:t>құс қайда қызғанатын төрді бұғап?--</w:t>
        <w:br/>
        <w:t>деп те бір,</w:t>
        <w:br/>
        <w:t>асқақ қарап отырғанда,</w:t>
        <w:br/>
        <w:t>жыланды</w:t>
        <w:br/>
        <w:t>жорғалаған</w:t>
        <w:br/>
        <w:t>көрді қыран.</w:t>
        <w:br/>
        <w:t>Қарадай қайран болып,</w:t>
        <w:br/>
        <w:t>таң қалады:</w:t>
        <w:br/>
        <w:t>-- Қайдансың,</w:t>
        <w:br/>
        <w:t>құдіреттің қарғағаны?</w:t>
        <w:br/>
        <w:t>Сеп түгіл,</w:t>
        <w:br/>
        <w:t>бұл араға жетпеп еді</w:t>
      </w:r>
    </w:p>
    <w:p>
      <w:r>
        <w:t>қанатты қарақұстар,</w:t>
        <w:br/>
        <w:t>қарғаң әлі...</w:t>
        <w:br/>
        <w:t>(Тіленіп тірілерге ұрынардай -</w:t>
        <w:br/>
        <w:t>жексұрын, жамап еді түрі қандай!)--</w:t>
        <w:br/>
        <w:t>-- Жорғалап қайда бара жатырсың сен,</w:t>
        <w:br/>
        <w:t>жотада жеті атаңның құпы бардай!</w:t>
        <w:br/>
        <w:t>(Бүйірден</w:t>
        <w:br/>
        <w:t>бұғып көлін ұмтылардай,</w:t>
        <w:br/>
        <w:t>сұмырай, суық еді сұрқы қандай!)-</w:t>
        <w:br/>
        <w:t>-- Жақпар тас сені қалай жолатып жүр,</w:t>
        <w:br/>
        <w:t>қияда құйрығыңды қырқын алмай?</w:t>
        <w:br/>
        <w:t>-- Шалықпай,- деді жылан,-- мен дегенің,</w:t>
        <w:br/>
        <w:t>жорғалап</w:t>
        <w:br/>
        <w:t>жылдар бойы өрмеледім.</w:t>
        <w:br/>
        <w:t>көргенде көлденеңін жақпар тастың,</w:t>
        <w:br/>
        <w:t>ерінбей орағыта бергеп одім...</w:t>
        <w:br/>
        <w:t>Көрмедім бас көтеріп,</w:t>
        <w:br/>
        <w:t>) жерде -- кеудем,</w:t>
        <w:br/>
        <w:t>келемін әлі күнге өрмелеумен...</w:t>
        <w:br/>
        <w:t>Мұң шағамын,</w:t>
        <w:br/>
        <w:t>өзіңе жүтінеміп,</w:t>
        <w:br/>
        <w:t>Т Күрегімнің тапса деп бүгіш емін,</w:t>
        <w:br/>
        <w:t>Мұң шағамын -</w:t>
        <w:br/>
        <w:t>безгенде біреулерден,</w:t>
        <w:br/>
        <w:t>сұмырайдың сезгепде ұры демін.</w:t>
        <w:br/>
        <w:t>Саған айтпай көргенім, сезгенімді,</w:t>
        <w:br/>
        <w:t>медеу етер деп едің өзге кімді,</w:t>
        <w:br/>
        <w:t>Арашалап қала алмай әділетті,</w:t>
        <w:br/>
        <w:t>тәлкегіне тағдырдың төзгенімд</w:t>
        <w:br/>
        <w:t>Жіаақсылығын асырып ерліктердің,</w:t>
        <w:br/>
        <w:t>Жамандығын жасырып жол біткепнің,</w:t>
        <w:br/>
        <w:t>Құлағыца құйып-ақ жатам күнде,</w:t>
        <w:br/>
        <w:t>Гімнен қорлық.</w:t>
        <w:br/>
        <w:t>Бімдерден зорлық көрдім.</w:t>
        <w:br/>
        <w:t>Бодап болып,</w:t>
        <w:br/>
        <w:t>Біржола бағынғалы,</w:t>
        <w:br/>
        <w:t>бүккен жоқпын өзіңнен барымды әлі.</w:t>
        <w:br/>
        <w:t>Билігінде -- күндерім, түндерім де,</w:t>
        <w:br/>
        <w:t>гүлдерім де бүгінті бағымдағы.</w:t>
        <w:br/>
        <w:t>Зарлық на едім тәуелді,</w:t>
        <w:br/>
        <w:t>мұңлық па едім,</w:t>
        <w:br/>
        <w:t>Сенің ғапа алдыңда сыр бүнпедім,</w:t>
        <w:br/>
        <w:t>Сағап айтам -</w:t>
        <w:br/>
        <w:t>замана жақсарғанын,</w:t>
        <w:br/>
        <w:t>Сағап айтам -</w:t>
      </w:r>
    </w:p>
    <w:p>
      <w:r>
        <w:t>дүние дүрліккенін.</w:t>
        <w:br/>
        <w:t>Биік по еді көңілім бетегеден,</w:t>
        <w:br/>
        <w:t>Киік пе еді, қиырға жетелегепш,-</w:t>
        <w:br/>
        <w:t>алаңдамай біріпе,</w:t>
        <w:br/>
        <w:t>қарайламай,</w:t>
        <w:br/>
        <w:t>сагап ғана қызмет ете берем!</w:t>
        <w:br/>
        <w:t>Суық еді демейін сұсы қалай,</w:t>
        <w:br/>
        <w:t>қолыңдағы бола гөр құсыңа абай.</w:t>
        <w:br/>
        <w:t>Жүрсем болды</w:t>
        <w:br/>
        <w:t>) бір өмір сүрсем болды,</w:t>
        <w:br/>
        <w:t>сепін ғана кәріңе ұшырамай!</w:t>
        <w:br/>
        <w:t>Трамвай,</w:t>
        <w:br/>
        <w:t>Троллейбус, авто-лары</w:t>
        <w:br/>
        <w:t>ұқсайды даланың терт түлігіне.</w:t>
        <w:br/>
        <w:t>Өрістен оралғандай бәрі-бәрі,</w:t>
        <w:br/>
        <w:t>Жіатт-жаққа жанталаса ағылады.</w:t>
        <w:br/>
        <w:t>Жатқандай жоғарыдат: жұлдыз жауып,</w:t>
        <w:br/>
        <w:t>жыпырлап шыға келер шамы да әлі.</w:t>
        <w:br/>
        <w:t>Бөкжиек көтеріліп жерге ұласқан,</w:t>
        <w:br/>
        <w:t>ентігін көшелер де енді басқан,</w:t>
        <w:br/>
        <w:t>Алматы құшағына кетті кіріп,</w:t>
        <w:br/>
        <w:t>төмендеп бірте-бірте селді де аспан!</w:t>
        <w:br/>
        <w:t>Жжж</w:t>
        <w:br/>
        <w:t>Айдашпы, таксист бала, сәл ақырын,</w:t>
        <w:br/>
        <w:t>азырақ қызықтайын қала түнін,</w:t>
        <w:br/>
        <w:t>Алматы</w:t>
        <w:br/>
        <w:t>күні бойғы арпалыстан,</w:t>
        <w:br/>
        <w:t>алқынып,</w:t>
        <w:br/>
        <w:t>алса керек жаңа тыным,</w:t>
        <w:br/>
        <w:t>айдатпы, қатулалнбай,</w:t>
        <w:br/>
        <w:t>сәл ақырын!</w:t>
        <w:br/>
        <w:t>Қалмағап тиын-тебен қайда ғана,</w:t>
        <w:br/>
        <w:t>қарама азын-аулақ пайдаңа да,</w:t>
        <w:br/>
        <w:t>Асықпай аралайық Алматыныкт,</w:t>
        <w:br/>
        <w:t>ақырын,</w:t>
        <w:br/>
        <w:t>ақырыпдау айда, бала!</w:t>
        <w:br/>
        <w:t>Жетстін Алматыға қайда қала!</w:t>
        <w:br/>
        <w:t>Ақындар аз бере ме,</w:t>
        <w:br/>
        <w:t>көп бере ме,-</w:t>
        <w:br/>
        <w:t>ағаңа, айналайып, өкпелеме,</w:t>
        <w:br/>
        <w:t>Аллдынан Абай атам</w:t>
        <w:br/>
        <w:t>оңға бұрыл,</w:t>
        <w:br/>
        <w:t>Соғайық</w:t>
      </w:r>
    </w:p>
    <w:p>
      <w:r>
        <w:t>) сона тұрғап Көктөбеге,</w:t>
        <w:br/>
        <w:t>бір жолға, ішітегім, өкпелеме!</w:t>
        <w:br/>
        <w:t>Сейілім болғанымен сәл ақылы,</w:t>
        <w:br/>
        <w:t>Шынында, ғажап екен қала түні!</w:t>
        <w:br/>
        <w:t>42</w:t>
        <w:br/>
        <w:t>Қарашы айшналацңа соңғы рет бір,-</w:t>
        <w:br/>
        <w:t>аспан да айырықша мөлдіреп тұр!</w:t>
        <w:br/>
        <w:t>Әлгінде,</w:t>
        <w:br/>
        <w:t>міне, мыпау</w:t>
        <w:br/>
        <w:t>Көкте самғап,</w:t>
        <w:br/>
        <w:t>өтінде жүр едің-ау желдің өткір.</w:t>
        <w:br/>
        <w:t>Жеткенде осы араға жер түбітетт,</w:t>
        <w:br/>
        <w:t>жеңілем деп пе ең, сірә. сен тірідеп?</w:t>
        <w:br/>
        <w:t>Әп-сәтте азаттыгың адыра қан,</w:t>
        <w:br/>
        <w:t>апыр-ай, қалай ғана мертігіп еп?</w:t>
        <w:br/>
        <w:t>Жүр едің жаңа ғана шарлап көкті,</w:t>
        <w:br/>
        <w:t>дүние бұлаң қағып,</w:t>
        <w:br/>
        <w:t>алдап кетті.</w:t>
        <w:br/>
        <w:t>Қарқылдап қарға-құзғып қаптай берді,</w:t>
        <w:br/>
        <w:t>бұйырса --</w:t>
        <w:br/>
        <w:t>сенен де бір--</w:t>
        <w:br/>
        <w:t>алмақ кекті.</w:t>
        <w:br/>
        <w:t>Ызалы,</w:t>
        <w:br/>
        <w:t>іште бұққан сезімді үрлеп,</w:t>
        <w:br/>
        <w:t>тірліктен біржолата безіндірмек,</w:t>
        <w:br/>
        <w:t>шуылдап жетті қанша жүргендер де</w:t>
        <w:br/>
        <w:t>зуылдап ұттқаныңның өзін күнден.</w:t>
        <w:br/>
        <w:t>Бар ма деп, бойында бір әл қүтқармақ,</w:t>
        <w:br/>
        <w:t>жүр бәрі</w:t>
        <w:br/>
        <w:t>төңіректет,</w:t>
        <w:br/>
        <w:t>аңдып,</w:t>
        <w:br/>
        <w:t>барлан,</w:t>
        <w:br/>
        <w:t>Кешегі жел жағыңнан жүре алмаған</w:t>
        <w:br/>
        <w:t>байгүстар да басыңа саңғып қалмақ.</w:t>
        <w:br/>
        <w:t>Ағы да,</w:t>
        <w:br/>
        <w:t>аласы да,</w:t>
        <w:br/>
        <w:t>қарасы да,</w:t>
        <w:br/>
        <w:t>сұңқылдап келіп жатыр бәрі асыға,</w:t>
        <w:br/>
        <w:t>Дүпие шуылдаған шіріктердің</w:t>
        <w:br/>
        <w:t>Шынымен қалдыра ма табасыпа!</w:t>
        <w:br/>
        <w:t>Жанарың жанып-сөніп, жаралы құс,</w:t>
      </w:r>
    </w:p>
    <w:p>
      <w:r>
        <w:t>Әл кетін, азайып-ақ барады күтт,</w:t>
        <w:br/>
        <w:t>Жамапға жалбарынбай,</w:t>
        <w:br/>
        <w:t>ақырғы рет,</w:t>
        <w:br/>
        <w:t>жалғанға &gt;жалт етіп бір қара дүрыс!</w:t>
        <w:br/>
        <w:t>Өзімнің де биіктеп еңсем бірден,</w:t>
        <w:br/>
        <w:t>дәуге айналам --</w:t>
        <w:br/>
        <w:t>тауыңды теңселдірген!</w:t>
        <w:br/>
        <w:t>Тыңда мені,</w:t>
        <w:br/>
        <w:t>сөзіпе кім бар еді</w:t>
        <w:br/>
        <w:t>Жыаққынын да,</w:t>
        <w:br/>
        <w:t>жатын да тең сендірген?..</w:t>
        <w:br/>
        <w:t>Күйге айнала құйқылжып қашанғы ұран,</w:t>
        <w:br/>
        <w:t>Алатаудан әріге асар бұл ән.</w:t>
        <w:br/>
        <w:t>Тас кереңнің өзі де елең етер,</w:t>
        <w:br/>
        <w:t>тас жүректің козіне жас алдырам!</w:t>
        <w:br/>
        <w:t>Жүргендердің бәріне</w:t>
        <w:br/>
        <w:t>мүлгіп кілең,</w:t>
        <w:br/>
        <w:t>жігер беріш,</w:t>
        <w:br/>
        <w:t>шетінен дүрліктірем.</w:t>
        <w:br/>
        <w:t>Көңілімнің күмбезін мөлдіретіп,</w:t>
        <w:br/>
        <w:t>желбіретіп төріне Шындықты ілем!</w:t>
        <w:br/>
        <w:t>Тауып беріп табанда көңіл емін,</w:t>
        <w:br/>
        <w:t>таудан аққан бұлақтай төгіледі үн.</w:t>
        <w:br/>
        <w:t>Бір ән салып мен бүгіт,</w:t>
        <w:br/>
        <w:t>Қыранша ағыш,</w:t>
        <w:br/>
        <w:t>Жұрт алдында жарқырап көрінемін!</w:t>
        <w:br/>
        <w:t>САУАЛ</w:t>
        <w:br/>
        <w:t>Тік қарамас тіршілік -- өмірге де</w:t>
        <w:br/>
        <w:t>Түк кінәрат жоң еді тегімде де,</w:t>
        <w:br/>
        <w:t>Сөйте тұра, бірдеңе бүлдіргендей</w:t>
        <w:br/>
        <w:t>күнті бола береді көңіл неге?</w:t>
        <w:br/>
        <w:t>Індетке де ұрынбай елге біткен,</w:t>
        <w:br/>
        <w:t>аулағырақ жүремін пенделіктен.</w:t>
        <w:br/>
        <w:t>Сөйте түра,</w:t>
        <w:br/>
        <w:t>қарадай құтым қаптып,</w:t>
        <w:br/>
        <w:t>қапалана беремін</w:t>
        <w:br/>
        <w:t>мен неліктен?</w:t>
        <w:br/>
        <w:t>Жұрт алдында жоқ өді айыбым да,</w:t>
        <w:br/>
        <w:t>қазынаға қол сұғыш,</w:t>
        <w:br/>
        <w:t>байыдым ба?--</w:t>
        <w:br/>
        <w:t>156</w:t>
      </w:r>
    </w:p>
    <w:p>
      <w:r>
        <w:t>Қандай кінә тағады ел,-</w:t>
        <w:br/>
        <w:t>тас қопарып,</w:t>
        <w:br/>
        <w:t>тау бұздырам десе де--</w:t>
        <w:br/>
        <w:t>дайын ұлға!</w:t>
        <w:br/>
        <w:t>Санамайды етікімпен төмен Елім,-</w:t>
        <w:br/>
        <w:t>сыбағасын біреудің жемегемін.</w:t>
        <w:br/>
        <w:t>Сөйте тұра,</w:t>
        <w:br/>
        <w:t>көңілім ара-тұра</w:t>
        <w:br/>
        <w:t>елегізе береді пеге мешің?</w:t>
        <w:br/>
        <w:t>Залалым да жоқ еді жанға менің,</w:t>
        <w:br/>
        <w:t>Жарқырап-ақ тұрады таңға әлемім.</w:t>
        <w:br/>
        <w:t>Барманп едім қылдай бір қиянатқа,</w:t>
        <w:br/>
        <w:t>обалына ешкімнің қалмап едім!</w:t>
        <w:br/>
        <w:t>Алатпақ па ем,</w:t>
        <w:br/>
        <w:t>біреуге берешек ие ем,--</w:t>
        <w:br/>
        <w:t>Күн көріп те жүргем жоқ мен есеппен.</w:t>
        <w:br/>
        <w:t>Ұсына ма,</w:t>
        <w:br/>
        <w:t>жоқ па детг өз орнымды,</w:t>
        <w:br/>
        <w:t>қосыла да қоймаймын келешектен!</w:t>
        <w:br/>
        <w:t>Қарызым да жоқ еді бір адамға,</w:t>
        <w:br/>
        <w:t>қайырым да жасадым сұрағатға.</w:t>
        <w:br/>
        <w:t>Ұрынбадым анаған,</w:t>
        <w:br/>
        <w:t>мынаған да,</w:t>
        <w:br/>
        <w:t>бұрылмағым --</w:t>
        <w:br/>
        <w:t>баяғы бір-ақ арна!</w:t>
        <w:br/>
        <w:t>Көз алдында халқымныпц өтті күнім,</w:t>
        <w:br/>
        <w:t>қызара да қоярлық жоқ қылығым.</w:t>
        <w:br/>
        <w:t>Ірімін деп,</w:t>
        <w:br/>
        <w:t>кеудемді ұртыламай,</w:t>
        <w:br/>
        <w:t>бірімін деп,</w:t>
        <w:br/>
        <w:t>айта алам, текті ұлының!</w:t>
        <w:br/>
        <w:t>Кінәм бар ма қоярлық өмірге де?</w:t>
        <w:br/>
        <w:t>Күмән жоғы белгілі тегімде де.</w:t>
        <w:br/>
        <w:t>Сөйте тұра</w:t>
        <w:br/>
        <w:t>апыр-ау, елегізіп,</w:t>
        <w:br/>
        <w:t>аласұра береді көңіл неге?!.</w:t>
        <w:br/>
        <w:t>БАЛКОНДА</w:t>
        <w:br/>
        <w:t>Қаланың құзы да осы,</w:t>
        <w:br/>
        <w:t>қиясы да,</w:t>
        <w:br/>
        <w:t>тұрасың жақтауына жиі асыла.</w:t>
        <w:br/>
        <w:t>Аумайсың ақ омырау қарлығаштан,</w:t>
        <w:br/>
        <w:t>кешкілік қонған барып ұясына.</w:t>
        <w:br/>
        <w:t>Қаланың қыры да осы,</w:t>
        <w:br/>
        <w:t>қырқасы да,</w:t>
      </w:r>
    </w:p>
    <w:p>
      <w:r>
        <w:t>жапырлап шығады епді жұрт асыға.</w:t>
        <w:br/>
        <w:t>“Ұқсаймыз тағысына таудың кейде</w:t>
        <w:br/>
        <w:t>тығылған табан тіреп</w:t>
        <w:br/>
        <w:t>бір тасына.</w:t>
        <w:br/>
        <w:t>Шың да осы қаладағы,</w:t>
        <w:br/>
        <w:t>шыңытрау да,</w:t>
        <w:br/>
        <w:t>қала алмас ештецесін бүгін аула.</w:t>
        <w:br/>
        <w:t>Ұқсайсып бүркітке де</w:t>
        <w:br/>
        <w:t>даяр тұрған</w:t>
        <w:br/>
        <w:t>құлдырап,</w:t>
        <w:br/>
        <w:t>төмен қарай зымырауға.</w:t>
        <w:br/>
        <w:t>Саяң сол самал жұтып,</w:t>
        <w:br/>
        <w:t>. салқындайтын,</w:t>
        <w:br/>
        <w:t>жүретіп,</w:t>
        <w:br/>
        <w:t>жүгіретін -- алқынбай тым.</w:t>
        <w:br/>
        <w:t>Сауыққа көрші үйдегі құлақ түріп,</w:t>
        <w:br/>
        <w:t>Қысылмай,</w:t>
        <w:br/>
        <w:t>қымтырылмай әп тыңдайтын.</w:t>
        <w:br/>
        <w:t>Кетикілік көшедегі екпінге еріп,</w:t>
        <w:br/>
        <w:t>күндегі балқопыңа жеттің делік,</w:t>
        <w:br/>
        <w:t>Қарайсың ауық-ауық Алатауға,</w:t>
        <w:br/>
        <w:t>ақ бұлтқа айпалып та кеткің келін..,</w:t>
        <w:br/>
        <w:t>ЖАРАЛЫ ҚҰС</w:t>
        <w:br/>
        <w:t>Жанары жәудіреген эқаралы құс,</w:t>
        <w:br/>
        <w:t>жалғанға жалғыз ғаға қара дұрыс!</w:t>
        <w:br/>
        <w:t>Асқақтай да алмадың ақырғы рот,</w:t>
        <w:br/>
        <w:t>апыр-ау, қайда тастап барады күпі?!</w:t>
        <w:br/>
        <w:t>144</w:t>
        <w:br/>
        <w:t>«Алматым -- ұйқыдағы ару»</w:t>
        <w:br/>
        <w:t>ғана,</w:t>
        <w:br/>
        <w:t>бар тапқан теңеуімнің жаңа түрі.</w:t>
        <w:br/>
        <w:t>Алдында сұлулықтың .</w:t>
        <w:br/>
        <w:t>осылай бір</w:t>
        <w:br/>
        <w:t>болады тілім шықпай қалатыны!..</w:t>
        <w:br/>
        <w:t>МЫНА КҮН ДЕ</w:t>
        <w:br/>
        <w:t>АУМАЙДЫ КЕШЕГІДЕН</w:t>
        <w:br/>
        <w:t>Мына күн де аумайды-ау көшегіден:</w:t>
        <w:br/>
        <w:t>Аспанда да,</w:t>
        <w:br/>
        <w:t>жерде де кешегі рең.</w:t>
        <w:br/>
        <w:t>Кешегідей асығып-аптыққан жұрт</w:t>
        <w:br/>
        <w:t>Тұра сала жүгірген төсегінет.</w:t>
        <w:br/>
        <w:t>Кешегідей туған жер қыры күліп,</w:t>
        <w:br/>
        <w:t>Кешегі Күн төбеден тұр үңіліп,</w:t>
        <w:br/>
        <w:t>Сол кептегі бозбала,</w:t>
        <w:br/>
        <w:t>бойжеткендер,</w:t>
        <w:br/>
        <w:t>Жотелогоп біріп ой,</w:t>
        <w:br/>
        <w:t>бірін үміт.</w:t>
        <w:br/>
        <w:t>Кешегі тау,</w:t>
      </w:r>
    </w:p>
    <w:p>
      <w:r>
        <w:t>Көтегі бұлыңғыр бақ,</w:t>
        <w:br/>
        <w:t>Таныс әуен,</w:t>
        <w:br/>
        <w:t>ескі саз,</w:t>
        <w:br/>
        <w:t>бұрынғы ырғақ.</w:t>
        <w:br/>
        <w:t>Сол кештегі секундтар сырт-сырт етіп,</w:t>
        <w:br/>
        <w:t>сыр білдірмей жүйткігеп</w:t>
        <w:br/>
        <w:t>жылыңды ұрлап.</w:t>
        <w:br/>
        <w:t>Сол кешегі мекеме, сол кәсібің,</w:t>
        <w:br/>
        <w:t>Құлағыңда телефон, қолда шылым.</w:t>
        <w:br/>
        <w:t>Сол Қарабай қасыңда отырған да,</w:t>
        <w:br/>
        <w:t>қабағына қарамай жолдасының.</w:t>
        <w:br/>
        <w:t>«Кетштегісіп қайталап,</w:t>
        <w:br/>
        <w:t>бүгін несін</w:t>
        <w:br/>
        <w:t>Айтып отыр»,- деп біреу күлімдесіт...</w:t>
        <w:br/>
        <w:t>Өзгермесе дүние -- өзгермесін;</w:t>
        <w:br/>
        <w:t>Өзгермесін,</w:t>
        <w:br/>
        <w:t>--“ Тек қапа бүліпбесін!</w:t>
        <w:br/>
        <w:t>143</w:t>
        <w:br/>
        <w:t>Қазақ көрген аз ба лаң?--</w:t>
        <w:br/>
        <w:t>Көкірегінде кегі қайнап,</w:t>
        <w:br/>
        <w:t>маздап әп.</w:t>
        <w:br/>
        <w:t>Кезең де откен,</w:t>
        <w:br/>
        <w:t>қорлығының үстіне,</w:t>
        <w:br/>
        <w:t>Қаптап келген қарақұрым күзттіге</w:t>
        <w:br/>
        <w:t>басыбайлы құл боп кете жаздаған.</w:t>
        <w:br/>
        <w:t>Газақ едік --</w:t>
        <w:br/>
        <w:t>туғанпан</w:t>
        <w:br/>
        <w:t>кең даласын коз жасымен сутарған.</w:t>
        <w:br/>
        <w:t>Елдігі де қыл үстінде тұрғанда</w:t>
        <w:br/>
        <w:t>өз қолына осы күні Туды алған!</w:t>
        <w:br/>
        <w:t>Шайқалмас ден,</w:t>
        <w:br/>
        <w:t>енді іргем,</w:t>
        <w:br/>
        <w:t>біржолата айырылып дегбірден,</w:t>
        <w:br/>
        <w:t>Көз алдымда сөніп-жанытт бір арман,</w:t>
        <w:br/>
        <w:t>қара түттек мұпардан</w:t>
        <w:br/>
        <w:t>Шұлқынып-ақ</w:t>
        <w:br/>
        <w:t>шығып елді ел бірден...</w:t>
        <w:br/>
        <w:t>Арманы не ендігі -</w:t>
        <w:br/>
        <w:t>өз қолына біржолата тиді қазақ төңдігі,</w:t>
        <w:br/>
        <w:t>білектісі қаймықпаған</w:t>
        <w:br/>
        <w:t>жаудан да,</w:t>
        <w:br/>
        <w:t>жүректісі шайлықпаған</w:t>
        <w:br/>
        <w:t>даудан да</w:t>
        <w:br/>
        <w:t>Халық болдық белгілі!</w:t>
        <w:br/>
        <w:t>Нұрлы күндер</w:t>
      </w:r>
    </w:p>
    <w:p>
      <w:r>
        <w:t>төкті аямай жарығын,</w:t>
        <w:br/>
        <w:t>сол жарықта Отан жайлы</w:t>
        <w:br/>
        <w:t>бар ұғым.</w:t>
        <w:br/>
        <w:t>Жұдырықтай тұтастығын,</w:t>
        <w:br/>
        <w:t>бірлігін,</w:t>
        <w:br/>
        <w:t>әлем өзі әйгілеп-ақ тұр бүгін</w:t>
        <w:br/>
        <w:t>жүзі -- қоңыр, жүрегі -- ақ</w:t>
        <w:br/>
        <w:t>қазағымның нар ұлып!</w:t>
        <w:br/>
        <w:t>Қолым, міне-</w:t>
        <w:br/>
        <w:t>досың болам дегенге,</w:t>
        <w:br/>
        <w:t>жолым, міне--</w:t>
        <w:br/>
        <w:t>үлгі болған көп елге.</w:t>
        <w:br/>
        <w:t>өзім, міне --</w:t>
        <w:br/>
        <w:t>еллі ойлатан коз ілмей,</w:t>
        <w:br/>
        <w:t>14</w:t>
        <w:br/>
        <w:t>Қатал кекке</w:t>
        <w:br/>
        <w:t>Шыдамай шпрыққапда</w:t>
        <w:br/>
        <w:t>от демді өмір.</w:t>
        <w:br/>
        <w:t>Сан рст қанды ішінде қалып оттың,</w:t>
        <w:br/>
        <w:t>Қипалыпш кісіпедің қоңырау үпмен.</w:t>
        <w:br/>
        <w:t>Өмірлеп құрығанда қағып оттің</w:t>
        <w:br/>
        <w:t>Танкісін фашистің де, омырауыңмен.</w:t>
        <w:br/>
        <w:t>Ер халық ер қанатып таза бақты,</w:t>
        <w:br/>
        <w:t>Тыныштық бермесе де соғыс кілең.</w:t>
        <w:br/>
        <w:t>Беу, аттар!</w:t>
        <w:br/>
        <w:t>Кеттіріңдер азаматты</w:t>
        <w:br/>
        <w:t>Ұрыста ұшып түскен ер үстінен.</w:t>
        <w:br/>
        <w:t>Кешіріңдер ерлерді оқ, құлатқан,</w:t>
        <w:br/>
        <w:t>Тұяқта қан аралас бұрқырап қар,</w:t>
        <w:br/>
        <w:t>Темірге өзін қарсы өт қып атқан,</w:t>
        <w:br/>
        <w:t>Ерлерді кешіріпдер,</w:t>
        <w:br/>
        <w:t>Шіркін, аттар.</w:t>
        <w:br/>
        <w:t>Кешіріңдер!</w:t>
        <w:br/>
        <w:t>Кезінде жем бермесе,</w:t>
        <w:br/>
        <w:t>Жеңісте құр қалдырса аз атақтан,</w:t>
        <w:br/>
        <w:t>Кептіріңдер!</w:t>
        <w:br/>
        <w:t>Беу, аттар!</w:t>
        <w:br/>
        <w:t>Сендер кеше</w:t>
        <w:br/>
        <w:t>Қанды майдан шайқаста қаза тапқан.</w:t>
        <w:br/>
        <w:t>Өмірді бұрмақ болып төгіс түнге,</w:t>
        <w:br/>
        <w:t>Ал мінген</w:t>
        <w:br/>
        <w:t>жау үстінде биледіңдер.</w:t>
        <w:br/>
        <w:t>Сонау бір тарихи ер үстінде</w:t>
        <w:br/>
        <w:t>Қып-қызыл жүректерді сүйредіндер.</w:t>
      </w:r>
    </w:p>
    <w:p>
      <w:r>
        <w:t>Кім білген,</w:t>
        <w:br/>
        <w:t>кіл қап сорпа</w:t>
        <w:br/>
        <w:t>көк тер болып</w:t>
        <w:br/>
        <w:t>Ауыздық қаршылдатып</w:t>
        <w:br/>
        <w:t>) ж іңдер де</w:t>
        <w:br/>
        <w:t>Ер үшін, үрдіңдер де,</w:t>
        <w:br/>
        <w:t>Бақыт үшін кеткенде өліп,</w:t>
        <w:br/>
        <w:t>Жүректің не екенін де білдіңдер ме?</w:t>
        <w:br/>
        <w:t>154</w:t>
        <w:br/>
        <w:t>аямастан тірлігін де,</w:t>
        <w:br/>
        <w:t>үнін де,</w:t>
        <w:br/>
        <w:t>Жеткен еді бүгіпге-</w:t>
        <w:br/>
        <w:t>бәрі соның</w:t>
        <w:br/>
        <w:t>халқымызға тән қылық,</w:t>
        <w:br/>
        <w:t>Жасай бермек ендеше,</w:t>
        <w:br/>
        <w:t>Жасай бермек мәңгілік!</w:t>
        <w:br/>
        <w:t>ЕКІ ЖИРЕН</w:t>
        <w:br/>
        <w:t>«Жетпесе құлағына ақтық үні,</w:t>
        <w:br/>
        <w:t>несіне ала жаздай бақты мұны?</w:t>
        <w:br/>
        <w:t>(Тел өскен құлынынан</w:t>
        <w:br/>
        <w:t>қос жиреннін,</w:t>
        <w:br/>
        <w:t>пыштаққа ілінгелі жатты бірі).</w:t>
        <w:br/>
        <w:t>Әй-шайға қарулы қол қаратпады,</w:t>
        <w:br/>
        <w:t>қайраулы қара нышақ жалақтады.</w:t>
        <w:br/>
        <w:t>Төрт аяқ тең буылып,</w:t>
        <w:br/>
        <w:t>тыныр қақты,</w:t>
        <w:br/>
        <w:t>тұрган ат қаңтарулы таң атқалы.</w:t>
        <w:br/>
        <w:t>Айнала аңыз еткен атын кілең,</w:t>
        <w:br/>
        <w:t>ел де бекер жиналмай шатыр, білем,</w:t>
        <w:br/>
        <w:t>Ашыр-ай, пыптақ үсті кеткені ме,</w:t>
        <w:br/>
        <w:t>шынымен, жеткені ме ақырғы дем?</w:t>
        <w:br/>
        <w:t>Сат рет сүйсіндірген бұрын елді,</w:t>
        <w:br/>
        <w:t>шынымен, соте ме осы ғұмыр енді?</w:t>
        <w:br/>
        <w:t>(Байлаулы қала бергеп мамаағашта</w:t>
        <w:br/>
        <w:t>серігі тура осылай күңіренді).</w:t>
        <w:br/>
        <w:t>«Бірге өскен осы ауылда тең тпіреніп,</w:t>
        <w:br/>
        <w:t>екеуміз бір аламның менттігі едік,</w:t>
        <w:br/>
        <w:t>Бім білсін,</w:t>
        <w:br/>
        <w:t>тәңірдеш бе,</w:t>
        <w:br/>
        <w:t>жәбірден бе</w:t>
        <w:br/>
        <w:t>тірлікті түрлі-түрлі епшіледік.</w:t>
      </w:r>
    </w:p>
    <w:p>
      <w:r>
        <w:t>Кім білсін,</w:t>
        <w:br/>
        <w:t>алалады неге кілең,--</w:t>
        <w:br/>
        <w:t>сен жедің ақ бидайды,</w:t>
        <w:br/>
        <w:t>бедені -- мен,</w:t>
        <w:br/>
        <w:t>149</w:t>
        <w:br/>
        <w:t>ЕЛІМІЗ БҮГІН ЕРЛЕДІ</w:t>
        <w:br/>
        <w:t>«Біз қазақ-- ежелден</w:t>
        <w:br/>
        <w:t>еркіндік аңсаған...)</w:t>
        <w:br/>
        <w:t>Болды екен деп</w:t>
        <w:br/>
        <w:t>атшы күйік,</w:t>
        <w:br/>
        <w:t>зар-мұңы,</w:t>
        <w:br/>
        <w:t>айтпау қиын алпыс жылдан арғыны,</w:t>
        <w:br/>
        <w:t>Бөңіліме</w:t>
        <w:br/>
        <w:t>күй боп бүгін жетті елден.</w:t>
        <w:br/>
        <w:t>Халқым бастап өткерген</w:t>
        <w:br/>
        <w:t>ғасырлардың барлығы!</w:t>
        <w:br/>
        <w:t>Шарасына жанардың --</w:t>
        <w:br/>
        <w:t>кек буып кеп қатпаннан,</w:t>
        <w:br/>
        <w:t>бүгін қайта жасарған,</w:t>
        <w:br/>
        <w:t>үмітімен,</w:t>
        <w:br/>
        <w:t>арманымеп бар ізгі.-</w:t>
        <w:br/>
        <w:t>Қазақстан түгелдей</w:t>
        <w:br/>
        <w:t>сыйып тұрған тәрізді...</w:t>
        <w:br/>
        <w:t>Шынымды айтсам,</w:t>
        <w:br/>
        <w:t>мен деген--</w:t>
        <w:br/>
        <w:t>еркіндікнеп егіз туғап олдеп ем;</w:t>
        <w:br/>
        <w:t>килікгенді</w:t>
        <w:br/>
        <w:t>көрге тығып бір демде,</w:t>
        <w:br/>
        <w:t>ата-бабам аттан түспей жүргенде,</w:t>
        <w:br/>
        <w:t>көршісіне көз алартып көрмеген!</w:t>
        <w:br/>
        <w:t>Тарихты қашпа ақтарып мен енді</w:t>
        <w:br/>
        <w:t>тура қараш,</w:t>
        <w:br/>
        <w:t>тік ұстасам денемлі,</w:t>
        <w:br/>
        <w:t>естімегем:</w:t>
        <w:br/>
        <w:t>бейбіт елді -- күші кем,</w:t>
        <w:br/>
        <w:t>дүрліктіріп найзасының ұшымен</w:t>
        <w:br/>
        <w:t>қазақ птапты дегенді?!</w:t>
        <w:br/>
        <w:t>Ежелден-ақ еркіндікке шөлдеген</w:t>
        <w:br/>
        <w:t>еңіреген ерлері көп елден ем;</w:t>
        <w:br/>
        <w:t>алмақ болып жесірін де,</w:t>
        <w:br/>
        <w:t>жерін де,</w:t>
        <w:br/>
        <w:t>алыстан кеп,</w:t>
      </w:r>
    </w:p>
    <w:p>
      <w:r>
        <w:t>ат ойнатқан төрінде,</w:t>
        <w:br/>
        <w:t>жатқа билік бермеген.</w:t>
        <w:br/>
        <w:t>148</w:t>
        <w:br/>
        <w:t>сөзім, міне - ) й</w:t>
        <w:br/>
        <w:t>махаббаттың өзіндей.</w:t>
        <w:br/>
        <w:t>Елдік туым желбіреп тұр төбемде!</w:t>
        <w:br/>
        <w:t>Паш етіп-ақ 22</w:t>
        <w:br/>
        <w:t>туысқандық бірлігін, |</w:t>
        <w:br/>
        <w:t>барша жүрек бірге соғын тұр бүгін:</w:t>
        <w:br/>
        <w:t>от құшақтай )</w:t>
        <w:br/>
        <w:t>айқара ашық бар есік,</w:t>
        <w:br/>
        <w:t>айнала әсқақ әш есіп, 2.</w:t>
        <w:br/>
        <w:t>желбіретер қазақ үйдің түндігін.</w:t>
        <w:br/>
        <w:t>Міне, қолым --</w:t>
        <w:br/>
        <w:t>туыс болам дегенге,</w:t>
        <w:br/>
        <w:t>Міне, жолым --</w:t>
        <w:br/>
        <w:t>елді есейген көп елге,</w:t>
        <w:br/>
        <w:t>біздегідей ғүл--</w:t>
        <w:br/>
        <w:t>мекен</w:t>
        <w:br/>
        <w:t>Аңсағанға</w:t>
        <w:br/>
        <w:t>мен өзімді үлгі етем,</w:t>
        <w:br/>
        <w:t>Асқақтап Ту тұрған шақта төбемде!</w:t>
        <w:br/>
        <w:t>Бұл елде</w:t>
        <w:br/>
        <w:t>құрыды мұң</w:t>
        <w:br/>
        <w:t>тесік тапнай кірерге,</w:t>
        <w:br/>
        <w:t>ата-бабам көрген ауыр азапты,</w:t>
        <w:br/>
        <w:t>ашы қайғы,</w:t>
        <w:br/>
        <w:t>мазақты</w:t>
        <w:br/>
        <w:t>таппас едің бір емге.</w:t>
        <w:br/>
        <w:t>Асау шабыт арғымағын</w:t>
        <w:br/>
        <w:t>ерттеп мінін қайтадан,</w:t>
        <w:br/>
        <w:t>мең де бүгіп айтам әп.</w:t>
        <w:br/>
        <w:t>Өмір тойын тойлап жатқан жарқын елімде</w:t>
        <w:br/>
        <w:t>айналам да өгінге</w:t>
        <w:br/>
        <w:t>ақ бидайдай эжайқалам!</w:t>
        <w:br/>
        <w:t>Біздің ел</w:t>
        <w:br/>
        <w:t>осы тірлік шшайқалмасын деуменен</w:t>
        <w:br/>
        <w:t>қорғап колғен кеудемен,</w:t>
        <w:br/>
        <w:t>Қорғап ата қонысын,</w:t>
        <w:br/>
        <w:t>ұл-қызының өмірін де,</w:t>
        <w:br/>
        <w:t>қиған еді сол үшін.</w:t>
        <w:br/>
        <w:t>аямаған жанын да,</w:t>
        <w:br/>
        <w:t>төккен талай қаның да,</w:t>
        <w:br/>
        <w:t>148</w:t>
        <w:br/>
        <w:t>Білдің бе, сен, бауырым,</w:t>
        <w:br/>
        <w:t>білмедің бе,</w:t>
      </w:r>
    </w:p>
    <w:p>
      <w:r>
        <w:t>кейде тіпті өзіңді күндедім де,</w:t>
        <w:br/>
        <w:t>Менің арқам деп,</w:t>
        <w:br/>
        <w:t>іштей кіжінушті өм,</w:t>
        <w:br/>
        <w:t>жүйрік болып,</w:t>
        <w:br/>
        <w:t>жүлде алып жүргенің де.</w:t>
        <w:br/>
        <w:t>Сенің де бар ма еді бір өз білгенің,</w:t>
        <w:br/>
        <w:t>қаншама жыл ішіңді сездірмедің,</w:t>
        <w:br/>
        <w:t>Баладың ба жабыға,</w:t>
        <w:br/>
        <w:t>не тағыға,</w:t>
        <w:br/>
        <w:t>қасымда қатар тұрып...</w:t>
        <w:br/>
        <w:t>көзге ілмедің.</w:t>
        <w:br/>
        <w:t>.«Нүткепдей-ақ көктемгі жер кебуіп,</w:t>
        <w:br/>
        <w:t>естілмеді бұрынғы өрлеу үнің,</w:t>
        <w:br/>
        <w:t>Түсінбегем себебін,</w:t>
        <w:br/>
        <w:t>қожамыздың</w:t>
        <w:br/>
        <w:t>биыл саған көп көціл болмеуінің.</w:t>
        <w:br/>
        <w:t>Шығарда жаны бірге секілді еді,</w:t>
        <w:br/>
        <w:t>белгісіз</w:t>
        <w:br/>
        <w:t>енді неге бекінгені,</w:t>
        <w:br/>
        <w:t>Әйтеуір үй маңынан үзатпады,</w:t>
        <w:br/>
        <w:t>күні-түн алдыңнан жем кетірмеді.</w:t>
        <w:br/>
        <w:t>Қиыңды</w:t>
        <w:br/>
        <w:t>жүрсем де әлі қырға тасып,</w:t>
        <w:br/>
        <w:t>тұратын болдық ұзақ бір матасып,</w:t>
        <w:br/>
        <w:t>Жалдапшып</w:t>
        <w:br/>
        <w:t>жоталанытп бара жаттың,</w:t>
        <w:br/>
        <w:t>күн санап сауырыңның сымбаты асып.</w:t>
        <w:br/>
        <w:t>Сәл-сәл бір тартқандай ма</w:t>
        <w:br/>
        <w:t>түрің қылаң,</w:t>
        <w:br/>
        <w:t>шоқтығың биіктеді бұрыпғыдан,</w:t>
        <w:br/>
        <w:t>Жемің де үзілмеді алдыңдағы,</w:t>
        <w:br/>
        <w:t>менің де жақсармады күнім бұдан.</w:t>
        <w:br/>
        <w:t>Жал түгіл,</w:t>
        <w:br/>
        <w:t>құйрығыңның қылы сынбай,</w:t>
        <w:br/>
        <w:t>манағы тұлғаланып тұрысыңды-ай!</w:t>
        <w:br/>
        <w:t>451</w:t>
        <w:br/>
        <w:t>Әйтеуір, құлзыныңнан қожамыздың,</w:t>
        <w:br/>
        <w:t>ерекше құрметіне бөленіп ең.</w:t>
      </w:r>
    </w:p>
    <w:p>
      <w:r>
        <w:t>Алдына мал салмағап экелістен бе.</w:t>
        <w:br/>
        <w:t>сүйсінді ел</w:t>
        <w:br/>
        <w:t>су тұнығын сен ішкенге,</w:t>
        <w:br/>
        <w:t>Әйтеуір, маған ғана қамшы үйірді,</w:t>
        <w:br/>
        <w:t>екеуміз қарап тұрын тебіскенде.</w:t>
        <w:br/>
        <w:t>Бір өзің жылқы ішінде бойға Әсемі,</w:t>
        <w:br/>
        <w:t>мінетін қойға меш,</w:t>
        <w:br/>
        <w:t>тойға сені,</w:t>
        <w:br/>
        <w:t>Қожамыз да айналып-үйіріліп,</w:t>
        <w:br/>
        <w:t>жүз қарап тұрпатыңа тоймас еді!</w:t>
        <w:br/>
        <w:t>Қамыстай қайшылапып қос құлағың,</w:t>
        <w:br/>
        <w:t>күн сайып арыныңа қостың арын.</w:t>
        <w:br/>
        <w:t>Қожамыз да айналып-үйіріліп,</w:t>
        <w:br/>
        <w:t>еспің ғана аузыңа тосты барын.</w:t>
        <w:br/>
        <w:t>Әптекейлі құйысқан, өмілдірік,</w:t>
        <w:br/>
        <w:t>құйрығыңды тарайтып төгілдіріп.</w:t>
        <w:br/>
        <w:t>Менің ғана арқамды жауыр етті,</w:t>
        <w:br/>
        <w:t>ауыл-үйдің баласы тегін мішіп.</w:t>
        <w:br/>
        <w:t>Білмейсің бе, бауырым,</w:t>
        <w:br/>
        <w:t>білесің бе,</w:t>
        <w:br/>
        <w:t>қазіргідей бәрі де тұр есімде:</w:t>
        <w:br/>
        <w:t>Екеумізді қамайтын тас қораның</w:t>
        <w:br/>
        <w:t>қиын да</w:t>
        <w:br/>
        <w:t>мен тасушы ем күресінге.</w:t>
        <w:br/>
        <w:t>Кім біліпті,</w:t>
        <w:br/>
        <w:t>тұқымың текті ме еді,</w:t>
        <w:br/>
        <w:t>сағатт ауып тұратын көн тілегі.</w:t>
        <w:br/>
        <w:t>Сені, тіпті далаға шығармастат,</w:t>
        <w:br/>
        <w:t>ақ боранда нганаға жекті мезі.</w:t>
        <w:br/>
        <w:t>Сұқтандырын озіне көпті денен,</w:t>
        <w:br/>
        <w:t>сауырыңа қол тисе</w:t>
        <w:br/>
        <w:t>й еттің елең,</w:t>
        <w:br/>
        <w:t>Алты ай қыста аузыңнан кетірмейтін,</w:t>
        <w:br/>
        <w:t>таситын ем</w:t>
        <w:br/>
        <w:t>даладаш пютпті де мен.</w:t>
        <w:br/>
        <w:t>150</w:t>
        <w:br/>
        <w:t>Тек соған қиғанда бар өнеріңді,</w:t>
        <w:br/>
        <w:t>сезіп пе ең осылайша өлеріңді?</w:t>
        <w:br/>
        <w:t>Кешірші, ғұмыр бойы күндеш келсем,</w:t>
        <w:br/>
        <w:t>дәл қазір білмей тұрмын не дерімді!»</w:t>
        <w:br/>
        <w:t>ЕР ҚАНАТЫ</w:t>
        <w:br/>
        <w:t>Ғасырға қиқулағап атты әскерлер</w:t>
      </w:r>
    </w:p>
    <w:p>
      <w:r>
        <w:t>Қажетсіз дей аламып кесіп енді.</w:t>
        <w:br/>
        <w:t>Семсерін жарқылдатып шаппас та Ерлер</w:t>
        <w:br/>
        <w:t>Жау тиіп, жайтар болса песібеңді...</w:t>
        <w:br/>
        <w:t>Атқа тимес ендігі соғыста ерлік,</w:t>
        <w:br/>
        <w:t>Ол дәуірдеп кетті озып миғы адамның,</w:t>
        <w:br/>
        <w:t>Соғыста құртатып да пе күш көрдік,</w:t>
        <w:br/>
        <w:t>Жарысқан заманында қиял, ардың.</w:t>
        <w:br/>
        <w:t>Өтіпті-ау арыны артық арғымақтар,</w:t>
        <w:br/>
        <w:t>Қазаққа құт болмаған осы ат тегіп.</w:t>
        <w:br/>
        <w:t>"Байқоңырда барлығып қалды да аттар.</w:t>
        <w:br/>
        <w:t>Жорықта ракетаға босатты орын.</w:t>
        <w:br/>
        <w:t>Жіүтеп ап шықпайды етді қарт киініп</w:t>
        <w:br/>
        <w:t>Ат жалып тарау үшін ерте тұрып,</w:t>
        <w:br/>
        <w:t>Ақырғы рет құйрығы тпарт түйіліп,</w:t>
        <w:br/>
        <w:t>Запасқа шығарылды өрке түлік.</w:t>
        <w:br/>
        <w:t>О далам! Сатт «қонағың» шақырмай-ақ</w:t>
        <w:br/>
        <w:t>Қаптады...</w:t>
        <w:br/>
        <w:t>Шыңғысхандар....</w:t>
        <w:br/>
        <w:t>жауыздықпен.</w:t>
        <w:br/>
        <w:t>Жауынгерлік міндетін батырдай-ақ</w:t>
        <w:br/>
        <w:t>Су ішін атқарды аттар ауыздықпен.</w:t>
        <w:br/>
        <w:t>Тарихтың қақпасыш дүбірлеткен</w:t>
        <w:br/>
        <w:t>Тұяқтардың ұтптқынды оты есімде.</w:t>
        <w:br/>
        <w:t>Көзің жоқ азаматты ығыр да еткен,</w:t>
        <w:br/>
        <w:t>Арғымақтар, үн-түтісіз кетесің бе?!</w:t>
        <w:br/>
        <w:t>Мойныңнан құшты-ау талай Махамбет те.</w:t>
        <w:br/>
        <w:t>Хан ордасын талқан ғып өткенде бір.</w:t>
        <w:br/>
        <w:t>Өрлігін берді емес пе</w:t>
        <w:br/>
        <w:t>153</w:t>
        <w:br/>
        <w:t>Осы күн қажетсіз боп кетсін,</w:t>
        <w:br/>
        <w:t>Білем,</w:t>
        <w:br/>
        <w:t>Тарих ұмытпайды ат -- солдаттарын.</w:t>
        <w:br/>
        <w:t>Халықтың кеудесітде</w:t>
        <w:br/>
        <w:t>кок сүңгімен</w:t>
        <w:br/>
        <w:t>Жазылған өшпестей боп қалды аттарың.</w:t>
        <w:br/>
        <w:t>Осы күн жүрсе де ұшып көкте мүлде</w:t>
        <w:br/>
        <w:t>Адамзат кетпегі аттың жүгін ұғар.</w:t>
        <w:br/>
        <w:t>Шаң баспайтын кітаптың беттерінде</w:t>
        <w:br/>
        <w:t>Арғымақ тұяқтардың дүбірі бар.</w:t>
        <w:br/>
        <w:t>Түспейтін домбырадан ол асыл әп,</w:t>
        <w:br/>
        <w:t>Ал, қане, құлағыңды түр, алап бар.-</w:t>
        <w:br/>
        <w:t>Айлы түнде батырлар моласыпан.</w:t>
        <w:br/>
        <w:t>тіріліп, кісінесіп ттығады аттар.</w:t>
        <w:br/>
        <w:t>Дөңдерде құния көп мыпа қатпар...</w:t>
        <w:br/>
        <w:t>Жылқы үшіп жөні бөлек ендігі істің -</w:t>
        <w:br/>
        <w:t>Жер тарпып,</w:t>
        <w:br/>
        <w:t>жыртқысы кет</w:t>
        <w:br/>
        <w:t>тұрады аттар</w:t>
        <w:br/>
        <w:t>Нан үшін,</w:t>
      </w:r>
    </w:p>
    <w:p>
      <w:r>
        <w:t>бейбіт жатқан</w:t>
        <w:br/>
        <w:t>жердің үстішп.</w:t>
        <w:br/>
        <w:t>БІР ӘП АЙТАМ</w:t>
        <w:br/>
        <w:t>Айтам бір әш!</w:t>
        <w:br/>
        <w:t>Мен енді айтам бір әп,</w:t>
        <w:br/>
        <w:t>бір ән айтып,</w:t>
        <w:br/>
        <w:t>аспанды шайқалдырам.</w:t>
        <w:br/>
        <w:t>Найзағайлар жарқылдап,</w:t>
        <w:br/>
        <w:t>жұрт әуре еткен -</w:t>
        <w:br/>
        <w:t>шырқау коктен шаңқылдап қайтар қыран!</w:t>
        <w:br/>
        <w:t>Қай тұстардап шықты деп,</w:t>
        <w:br/>
        <w:t>бұл ғажап үп,</w:t>
        <w:br/>
        <w:t>сеп де сонда селт етпей тыңда, жаным!</w:t>
        <w:br/>
        <w:t>Тамылжыған әуепге бір қандырам,</w:t>
        <w:br/>
        <w:t>нұрландырам даламның түпгі ажарын.</w:t>
        <w:br/>
        <w:t>155</w:t>
        <w:br/>
        <w:t>Төрт жігіт тырп еткізбей</w:t>
        <w:br/>
        <w:t>тұзақтады</w:t>
        <w:br/>
        <w:t>мал алғыш</w:t>
        <w:br/>
        <w:t>баяғының ұрысындай.</w:t>
        <w:br/>
        <w:t>Белгілі болып</w:t>
        <w:br/>
        <w:t>сонда дерт ішкенің,</w:t>
        <w:br/>
        <w:t>шұрқырап,</w:t>
        <w:br/>
        <w:t>іпылбырымды мен тістедім.</w:t>
        <w:br/>
        <w:t>Құлағым еміс-еміс шалытт еді</w:t>
        <w:br/>
        <w:t>көктемде аяғыңа жем түскенін.</w:t>
        <w:br/>
        <w:t>Қызғанып сенің ғана тірлігіңді,</w:t>
        <w:br/>
        <w:t>тұншықтырып іпттегі жүрдім үнді.</w:t>
        <w:br/>
        <w:t>ТПетптірпті,</w:t>
        <w:br/>
        <w:t>көз алдымнап кетер емес,</w:t>
        <w:br/>
        <w:t>қия әлмай,</w:t>
        <w:br/>
        <w:t>қиналғаның,</w:t>
        <w:br/>
        <w:t>нұрлы күлді.</w:t>
        <w:br/>
        <w:t>Бауырым,</w:t>
        <w:br/>
        <w:t>бітіспес бір ерегеспеп,</w:t>
        <w:br/>
        <w:t>кеттің бе,</w:t>
        <w:br/>
        <w:t>көре тұра елеместен?</w:t>
        <w:br/>
        <w:t>Аныр-ай!</w:t>
        <w:br/>
        <w:t>Қалай болды?</w:t>
        <w:br/>
        <w:t>Пышаққа да</w:t>
        <w:br/>
        <w:t>алдымен ілінетін</w:t>
        <w:br/>
        <w:t>мен емес пе ем?!</w:t>
        <w:br/>
        <w:t>Кешіршині,</w:t>
      </w:r>
    </w:p>
    <w:p>
      <w:r>
        <w:t>желілес те,</w:t>
        <w:br/>
        <w:t>жемдес вдік,</w:t>
        <w:br/>
        <w:t>Пайтерміз,</w:t>
        <w:br/>
        <w:t>тағдыр бізге бермесе ерік.</w:t>
        <w:br/>
        <w:t>Тірлікте осқырыпып жүріпітіз-ау,</w:t>
        <w:br/>
        <w:t>қойнында пышағы бар елге сеніш!</w:t>
        <w:br/>
        <w:t>Біріміз- “бірімізді ес тұтпадық,</w:t>
        <w:br/>
        <w:t>тұрсақ та бір қорада,</w:t>
        <w:br/>
        <w:t>досты ұқпадық.</w:t>
        <w:br/>
        <w:t>Бақыттың да баянсыз екендігін,</w:t>
        <w:br/>
        <w:t>кептірек түсінеміз ..өстіп барын...</w:t>
        <w:br/>
        <w:t>452</w:t>
        <w:br/>
        <w:t>КҮМБІРЛЕТІП КЕТЕ АЛМАЙ</w:t>
        <w:br/>
        <w:t>Күмбірлетіп кете алмай көсіле бір,</w:t>
        <w:br/>
        <w:t>өтіп бара жатыр ма есіл өмір!</w:t>
        <w:br/>
        <w:t>Көздеп келген көмбеден шыға алмасақ,</w:t>
        <w:br/>
        <w:t>жігіт болып жүргеміз песіне құр.</w:t>
        <w:br/>
        <w:t>Құтылғандай қыспақтан бір тар ғана,</w:t>
        <w:br/>
        <w:t>түсетін кез болмай ма күрт арнаңа,</w:t>
        <w:br/>
        <w:t>Қанпта қамтты салдырмас дегеттіңмен,</w:t>
        <w:br/>
        <w:t>көңіл толмай тұрады-ау тұлпарға да!</w:t>
        <w:br/>
        <w:t>Өзімді-өзім көргенмен енді қайрап,</w:t>
        <w:br/>
        <w:t>қырық бесте кім маған берді қайрат?</w:t>
        <w:br/>
        <w:t>Кеше неге еріктім,</w:t>
        <w:br/>
        <w:t>еркеледім,</w:t>
        <w:br/>
        <w:t>жетегінде желіктің желдім айлап?!</w:t>
        <w:br/>
        <w:t>Жоққа бола мастанып,</w:t>
        <w:br/>
        <w:t>маң-маң басқам.</w:t>
        <w:br/>
        <w:t>Қаншама бір алдымнап таңдар қашқан.</w:t>
        <w:br/>
        <w:t>Келіпнін-ау, дүние-ай,</w:t>
        <w:br/>
        <w:t>бақыттың да</w:t>
        <w:br/>
        <w:t>қол созым эчер қалтанын аңғармастан!</w:t>
        <w:br/>
        <w:t>Ұзап кетіп барады ерлігің де,</w:t>
        <w:br/>
        <w:t>Мұң шағайын, бауырым. енді кімге?</w:t>
        <w:br/>
        <w:t>Ұяты бар ұлының біреуі едім,</w:t>
        <w:br/>
        <w:t>Күдер үзе қойман па ел бүгіттде?</w:t>
        <w:br/>
        <w:t>БАРЫМДЫ БІР ТҮГЕНДЕП</w:t>
        <w:br/>
        <w:t>Күні-түні жүрем ден сөз қамында,</w:t>
        <w:br/>
        <w:t>қатарымнан оздым ба,</w:t>
      </w:r>
    </w:p>
    <w:p>
      <w:r>
        <w:t>озбадым ба?-</w:t>
        <w:br/>
        <w:t>Келем бе әлі, туғап ел,</w:t>
        <w:br/>
        <w:t>дем бере алмай</w:t>
        <w:br/>
        <w:t>делебесі дүбірге қозған ұлға?</w:t>
        <w:br/>
        <w:t>Көп еді ғой көкейдің тыпндырмағы,</w:t>
        <w:br/>
        <w:t>өз басымпан аса алмай жүрмін бе әлі?</w:t>
        <w:br/>
        <w:t>Бес ешкі ме баяғы айдағаным,</w:t>
        <w:br/>
        <w:t>байлағаным, апыр-ау, кімнің бағы?</w:t>
        <w:br/>
        <w:t>159</w:t>
        <w:br/>
        <w:t>ж ж ж</w:t>
        <w:br/>
        <w:t>Көтеріліп көңілің желді күндей.</w:t>
        <w:br/>
        <w:t>қымтыриылу дегенді өнді білмей,</w:t>
        <w:br/>
        <w:t>өзің түгіл,</w:t>
        <w:br/>
        <w:t>болса ғой өлеңің де</w:t>
        <w:br/>
        <w:t>ұлан-асыр далаңпың кеңдігіндей!</w:t>
        <w:br/>
        <w:t>Азкарыңпап айнала шуақ тараш.</w:t>
        <w:br/>
        <w:t>жатса ғой экұрт сөзіңді қуаттап-ақ,</w:t>
        <w:br/>
        <w:t>Көптей өте берсең ғой көк теңізден.</w:t>
        <w:br/>
        <w:t>бүлінбей де,</w:t>
        <w:br/>
        <w:t>жүгірмей - суат қарап!</w:t>
        <w:br/>
        <w:t>Суат қарап!</w:t>
        <w:br/>
        <w:t>іздемей өткелдерін,</w:t>
        <w:br/>
        <w:t>Көктей өтсец көлденең көк белдерін.</w:t>
        <w:br/>
        <w:t>Көз алдынан таратып</w:t>
        <w:br/>
        <w:t>тұрсаң</w:t>
        <w:br/>
        <w:t>жұрттың</w:t>
        <w:br/>
        <w:t>ертецін де,</w:t>
        <w:br/>
        <w:t>бүгінін,</w:t>
        <w:br/>
        <w:t>өткендерін!</w:t>
        <w:br/>
        <w:t>Найзағайдай күркіреп.</w:t>
        <w:br/>
        <w:t>әр қырыңа</w:t>
        <w:br/>
        <w:t>даусың дабыл қақса ғой жаңғырыта.</w:t>
        <w:br/>
        <w:t>«Жақсы екеп!»--</w:t>
        <w:br/>
        <w:t>деп жырыйяды,</w:t>
        <w:br/>
        <w:t>қоя салмай,</w:t>
        <w:br/>
        <w:t>жаттап алып жатса гой барлығы да!</w:t>
        <w:br/>
        <w:t>Құйқылжытып бергенде --</w:t>
        <w:br/>
        <w:t>В жақсы-ақ әш,</w:t>
        <w:br/>
        <w:t>бұлбұл да емес</w:t>
        <w:br/>
        <w:t>бүлінген бақшадағы,-</w:t>
        <w:br/>
        <w:t>Биер кпім,</w:t>
        <w:br/>
        <w:t>ішер ас сияқты бір,</w:t>
        <w:br/>
        <w:t>Кәдеге асып жырыңның</w:t>
        <w:br/>
        <w:t>жатса бәрі!..</w:t>
      </w:r>
    </w:p>
    <w:p>
      <w:r>
        <w:t>сары майын шайқатып шешелердің,</w:t>
        <w:br/>
        <w:t>бауыр тосеп жатқанда баурайында,</w:t>
        <w:br/>
        <w:t>ән де жетер астынан нетне белдің...</w:t>
        <w:br/>
        <w:t>Болып па едің шыңырау құзда бұрын?</w:t>
        <w:br/>
        <w:t>Ққызығына батамыл біл бәріпің,-</w:t>
        <w:br/>
        <w:t>жауыны бар малшыпар,</w:t>
        <w:br/>
        <w:t>дауылы да,</w:t>
        <w:br/>
        <w:t>сауығы да баршнығар қыздарының.</w:t>
        <w:br/>
        <w:t>Қарамастан дауылы, жауынына,</w:t>
        <w:br/>
        <w:t>барам десең,</w:t>
        <w:br/>
        <w:t>малшылар ауылына,</w:t>
        <w:br/>
        <w:t>ат басымен біраз күн алыстырып,</w:t>
        <w:br/>
        <w:t>таныстырып қайтайын тау ұлына!</w:t>
        <w:br/>
        <w:t>ӨЗЕН ЖАҒАСЫНДАҒЫ ОЙ</w:t>
        <w:br/>
        <w:t>Озен ағып өзінің арнасында,</w:t>
        <w:br/>
        <w:t>Ойға батып мен тұрмын жар басында.</w:t>
        <w:br/>
        <w:t>Ыіқты-жарды білмейтін асау ағыс</w:t>
        <w:br/>
        <w:t>төте жолын тірліктің таңдасын ба!..</w:t>
        <w:br/>
        <w:t>Елеместен өріңді,</w:t>
        <w:br/>
        <w:t>алға асыға,</w:t>
        <w:br/>
        <w:t>сыймай ағып барады артасына.</w:t>
        <w:br/>
        <w:t>Қарамайды көлденең көк тасқа да.</w:t>
        <w:br/>
        <w:t>жүз міліш-бүгілтен тал басына,</w:t>
        <w:br/>
        <w:t>Енді бірде лағып,</w:t>
        <w:br/>
        <w:t>далаға ағып,</w:t>
        <w:br/>
        <w:t>Сәл іркіліп,</w:t>
        <w:br/>
        <w:t>соңына қарап алып,</w:t>
        <w:br/>
        <w:t>Мың бұрала</w:t>
        <w:br/>
        <w:t>бұлқышып,</w:t>
        <w:br/>
        <w:t>бұрылып кеп,-</w:t>
        <w:br/>
        <w:t>өз арнасын қайтадан табады анық...</w:t>
        <w:br/>
        <w:t>Тоқтамасын сездіріш,</w:t>
        <w:br/>
        <w:t>талмайтынын,</w:t>
        <w:br/>
        <w:t>барады ағып алқына,</w:t>
        <w:br/>
        <w:t>алмай тыным.:</w:t>
        <w:br/>
        <w:t>162</w:t>
        <w:br/>
        <w:t>14</w:t>
        <w:br/>
        <w:t>Тартады тосын шыққан дүбір қайда,</w:t>
      </w:r>
    </w:p>
    <w:p>
      <w:r>
        <w:t>Тыңдаса тұла бойың шымырлай ма,</w:t>
        <w:br/>
        <w:t>Айтпағым аңсарыңды қандыра ма,</w:t>
        <w:br/>
        <w:t>Өртей ме, еліктіріп жандыра ма,</w:t>
        <w:br/>
        <w:t>Өзендей асау ағын гүрілдей ме,</w:t>
        <w:br/>
        <w:t>Ғаттықтар қыз-қыз қайнап дірілдей ме,</w:t>
        <w:br/>
        <w:t>Жан бітіп жоталардың өзіне де,</w:t>
        <w:br/>
        <w:t>Ырғалып, ыңырантаны сезіле ме,</w:t>
        <w:br/>
        <w:t>Болғандай мың риза, сірә, мағашп,</w:t>
        <w:br/>
        <w:t>Сәл жұмып ойлы көзін тұра ма адам,</w:t>
        <w:br/>
        <w:t>Шабыттың шалқуына нұрға балқын,</w:t>
        <w:br/>
        <w:t>Сезімді жібердім бе сырлап артық.</w:t>
        <w:br/>
        <w:t>Ілесіп кетпей сезім жетегінде,</w:t>
        <w:br/>
        <w:t>Елімнің бір қажетін өтедім бе,</w:t>
        <w:br/>
        <w:t>Жанарым жалынына шағылысып,</w:t>
        <w:br/>
        <w:t>Соған бір қарап алам сэл ығысып,</w:t>
        <w:br/>
        <w:t>Содан соң ойға батып ғұрпыма тән,</w:t>
        <w:br/>
        <w:t>Тағы да темекіні бұрқытратам.</w:t>
        <w:br/>
        <w:t>БАРЫП ҚАЙТСАҚ ҚАЙТЕДІ</w:t>
        <w:br/>
        <w:t>ҚОЙЛЫ АУЫЛҒА</w:t>
        <w:br/>
        <w:t>Отыр дейді, Ойжайлау қойнауында,</w:t>
        <w:br/>
        <w:t>барып қайтсақ қайтеді қойлы ауылға,-</w:t>
        <w:br/>
        <w:t>жөп болады жігіттің ел көргені,</w:t>
        <w:br/>
        <w:t>сергелдеңі сөз бе екен сойдауылға!</w:t>
        <w:br/>
        <w:t>Қарамайық басында қар барына -</w:t>
        <w:br/>
        <w:t>қарлы шыңдар --</w:t>
        <w:br/>
        <w:t>жігіттің арманы да!</w:t>
        <w:br/>
        <w:t>Аңғарына жайғасқап Аршалының</w:t>
        <w:br/>
        <w:t>сәлем беріп шығайық шалдарына.</w:t>
        <w:br/>
        <w:t>Сәлем беріп сондағы елге біздің,</w:t>
        <w:br/>
        <w:t>қымыз ітпіп қолынан жеңгеміздің,</w:t>
        <w:br/>
        <w:t>Өскен жерін,</w:t>
        <w:br/>
        <w:t>кіндігін кескен экерін</w:t>
        <w:br/>
        <w:t>көріп қайтсақ осынау пендеңіздің!..</w:t>
        <w:br/>
        <w:t>Сарқытындай</w:t>
        <w:br/>
        <w:t>сабырлы кештегі елдің,</w:t>
        <w:br/>
        <w:t>161</w:t>
        <w:br/>
        <w:t>Бір жадырап тірлікте,</w:t>
        <w:br/>
        <w:t>бір түнеріп,</w:t>
        <w:br/>
        <w:t>кеттім бе әлде көбірен күлкіге еріп?</w:t>
        <w:br/>
        <w:t>Емешегін үздіріп кімнің ғана,</w:t>
        <w:br/>
        <w:t>дүбірлерде діңкесіп құртып едік!</w:t>
        <w:br/>
        <w:t>Көетірмеуге бекініп создің құпып.</w:t>
        <w:br/>
        <w:t>Туған жердің қайырлы кездім қырын.</w:t>
        <w:br/>
        <w:t>Ез құрбының өзін де емексітін</w:t>
        <w:br/>
        <w:t>қатарымнн қаншалық оздым бүгіп?</w:t>
        <w:br/>
        <w:t>Шала ғана бүлініп шамалыға.</w:t>
      </w:r>
    </w:p>
    <w:p>
      <w:r>
        <w:t>шамдандырып шалдуар ағапы да.</w:t>
        <w:br/>
        <w:t>Жүрмін бе әлі.</w:t>
        <w:br/>
        <w:t>төмендеш тілдің мәні,</w:t>
        <w:br/>
        <w:t>шартарапқа бөлініп сана мыпа?</w:t>
        <w:br/>
        <w:t>Тұмашына тап келіп мұңтшың қалың,</w:t>
        <w:br/>
        <w:t>сайрамай ма кеудемде бұлбұлдарым?</w:t>
        <w:br/>
        <w:t>Сыпдырмадым демеспіп бұта басып,</w:t>
        <w:br/>
        <w:t>ел қатарлы болып па тыпдырганым?</w:t>
        <w:br/>
        <w:t>Тркілмейтін тұстарда</w:t>
        <w:br/>
        <w:t>іркілем деп,</w:t>
        <w:br/>
        <w:t>татып бара жатыр ма күлкі кермек?..</w:t>
        <w:br/>
        <w:t>.«Алды-артымды бүтіндеп осындайда,</w:t>
        <w:br/>
        <w:t>алсам деймін барымды бір түғенден!..</w:t>
        <w:br/>
        <w:t>ж жж</w:t>
        <w:br/>
        <w:t>Сыртқары сәл ытысып,</w:t>
        <w:br/>
        <w:t>кы алыс тұрып,</w:t>
        <w:br/>
        <w:t>Өзімді өзгелермен салыстырып,</w:t>
        <w:br/>
        <w:t>Қараймын бөтен көзбен оз ісіме,</w:t>
        <w:br/>
        <w:t>Үңіліп суретшідей соз ішіне,</w:t>
        <w:br/>
        <w:t>Өнерім құдіретіне дір өтті гім,</w:t>
        <w:br/>
        <w:t>Дәл басып таба алдым ба жүрек қылын.</w:t>
        <w:br/>
        <w:t>Бояуын қалыңдатып алмадым ба,</w:t>
        <w:br/>
        <w:t>Бар ма екен жүрт танырлық таңба мұнда,</w:t>
        <w:br/>
        <w:t>Ой көп пе,</w:t>
        <w:br/>
        <w:t>үміт көп пе,</w:t>
        <w:br/>
        <w:t>) сезім көп пе,</w:t>
        <w:br/>
        <w:t>Әлсірен қалғандығым сезілмеп пе?</w:t>
        <w:br/>
        <w:t>160</w:t>
        <w:br/>
        <w:t>Жағаға атып тастайды.</w:t>
        <w:br/>
        <w:t>ШшөП-шаламның</w:t>
        <w:br/>
        <w:t>шалғайына жабысып,</w:t>
        <w:br/>
        <w:t>қалмайтынын...</w:t>
        <w:br/>
        <w:t>Еліктіріп ерке су мені мүлде,</w:t>
        <w:br/>
        <w:t>бір ой тұрды бейуақта көңілімде:</w:t>
        <w:br/>
        <w:t>Бұраң-бұраң өзеннің арнасына</w:t>
        <w:br/>
        <w:t>ұқсамай ма өзімнің өмірім де?..</w:t>
        <w:br/>
        <w:t>Шеңберіне тірліктің шектелмей де,</w:t>
        <w:br/>
        <w:t>шығып кете бергенмін шектен кейде,</w:t>
        <w:br/>
        <w:t>тура жолдан таймаппын,</w:t>
        <w:br/>
        <w:t>тайдырам деп</w:t>
        <w:br/>
        <w:t>жүргендерге көктенбей,</w:t>
        <w:br/>
        <w:t>жек көрмей де,</w:t>
        <w:br/>
        <w:t>Жұлып жеген өзендей оз арнасын,</w:t>
        <w:br/>
        <w:t>Қиянатқа, белгілі,</w:t>
        <w:br/>
        <w:t>төзе алмасым!</w:t>
        <w:br/>
        <w:t>(Оңға көттім,</w:t>
      </w:r>
    </w:p>
    <w:p>
      <w:r>
        <w:t>біресе солға кеттім,</w:t>
        <w:br/>
        <w:t>оған бола ұсқының бозармасын!)</w:t>
        <w:br/>
        <w:t>Қырға қашын,</w:t>
        <w:br/>
        <w:t>біресе сай құлашшын,</w:t>
        <w:br/>
        <w:t>(Шон-пталамнан кейде сәл қаймыға</w:t>
        <w:br/>
        <w:t>ақтым!)</w:t>
        <w:br/>
        <w:t>Осы өзендей тасыппын,</w:t>
        <w:br/>
        <w:t>тартылыппын,</w:t>
        <w:br/>
        <w:t>тура жолдан, тек қана айнымаппын!</w:t>
        <w:br/>
        <w:t>жжж</w:t>
        <w:br/>
        <w:t>Қаншама қырын келсін тағдыр, мейлі,</w:t>
        <w:br/>
        <w:t>қиналған кездерімді жан білмейді!--</w:t>
        <w:br/>
        <w:t>Етікімге шағындырмай,</w:t>
        <w:br/>
        <w:t>табындырмай,</w:t>
        <w:br/>
        <w:t>өмірдің өзі-ақ мені әлдилейді!</w:t>
        <w:br/>
        <w:t>Бұралаң тіріпіліктің сан дүрмегін,</w:t>
        <w:br/>
        <w:t>шыдаған көтеруге балғын белім,</w:t>
        <w:br/>
        <w:t>163</w:t>
        <w:br/>
        <w:t>жж Ж</w:t>
        <w:br/>
        <w:t>Қашан ғана көгертер көсегемді,</w:t>
        <w:br/>
        <w:t>тастасам ба біржола осы өлеңді,-</w:t>
        <w:br/>
        <w:t>Қай сөзіме ағайын құлақ асып,</w:t>
        <w:br/>
        <w:t>қай туысқан өзіме есе берді?</w:t>
        <w:br/>
        <w:t>Дәруішке айналып өзің мүлде,</w:t>
        <w:br/>
        <w:t>күні бойы тебірен,</w:t>
        <w:br/>
        <w:t>көзіңді ілме,--</w:t>
        <w:br/>
        <w:t>тыңдаушылар болғап соң әлі керең,--</w:t>
        <w:br/>
        <w:t>дәрі деп ең сенің де сөзің кімге?</w:t>
        <w:br/>
        <w:t>Дарымаса дегепің өреліге,</w:t>
        <w:br/>
        <w:t>олең жазып,</w:t>
        <w:br/>
        <w:t>өзеуреп керегі не,--</w:t>
        <w:br/>
        <w:t>Өр көңілді қайтеді ел,</w:t>
        <w:br/>
        <w:t>көргеніңді,</w:t>
        <w:br/>
        <w:t>келгеніңді қайтеді кемеліңе?</w:t>
        <w:br/>
        <w:t>Ел құлағы елу деп,</w:t>
        <w:br/>
        <w:t>езілдің бе,--</w:t>
        <w:br/>
        <w:t>осы күні өткендей сөзің кімге.</w:t>
        <w:br/>
        <w:t>Бірте-бірте жүйкең де &gt;жұқарады.</w:t>
        <w:br/>
        <w:t>мұқалады қайрауы төзімнің де.</w:t>
        <w:br/>
        <w:t>Күбірің бе күндегі,</w:t>
        <w:br/>
        <w:t>дірілің бе,-</w:t>
        <w:br/>
        <w:t>құлағына ілмейді бірі мүлде.</w:t>
      </w:r>
    </w:p>
    <w:p>
      <w:r>
        <w:t>Окпең кімге өтіпті осы күзі,</w:t>
        <w:br/>
        <w:t>жүретіңнің жетінті үші кімге?</w:t>
        <w:br/>
        <w:t>Көгертеді қашап бір көсегемді,</w:t>
        <w:br/>
        <w:t>ішыр-тпыр болмай</w:t>
        <w:br/>
        <w:t>жөніме көшем енді,--</w:t>
        <w:br/>
        <w:t>деп отырып,</w:t>
        <w:br/>
        <w:t>жігіттер,</w:t>
        <w:br/>
        <w:t>көп отырып,</w:t>
        <w:br/>
        <w:t>жазып қойған жайым бар осы өлеңді!</w:t>
        <w:br/>
        <w:t>168</w:t>
        <w:br/>
        <w:t>Ақын, тегі,</w:t>
        <w:br/>
        <w:t>Магеллан емес шыгар</w:t>
        <w:br/>
        <w:t>жерді айналып шығатын жел кемемен.</w:t>
        <w:br/>
        <w:t>Айналатын күнде бір арайынан,</w:t>
        <w:br/>
        <w:t>Ұзамадым Москва маңайынан,</w:t>
        <w:br/>
        <w:t>Сұқтанбадым біріне шет елдіктің</w:t>
        <w:br/>
        <w:t>тата жүріп қолымнан талайы дәм.</w:t>
        <w:br/>
        <w:t>Туған жердің сүйеніп терегіне,</w:t>
        <w:br/>
        <w:t>бұлбұлы боп мұң шақтым,</w:t>
        <w:br/>
        <w:t>мен егіле,-</w:t>
        <w:br/>
        <w:t>одан артық ақынға тақырыптың,</w:t>
        <w:br/>
        <w:t>одан артық бақыттың керегі не!..</w:t>
        <w:br/>
        <w:t>жжеж</w:t>
        <w:br/>
        <w:t>Тұра тұр сен, тұстасым,</w:t>
        <w:br/>
        <w:t>кіжінбе де,</w:t>
        <w:br/>
        <w:t>бәсең болмақ өзгеден жүзім неге?</w:t>
        <w:br/>
        <w:t>Кірмеген де шығармын,</w:t>
        <w:br/>
        <w:t>қолдан-қолға</w:t>
        <w:br/>
        <w:t>көшіп жүрген</w:t>
        <w:br/>
        <w:t>тұрақты тізімге де,</w:t>
        <w:br/>
        <w:t>мәселе -- тізімде ме?...</w:t>
        <w:br/>
        <w:t>Мықтылармен өткізіш бірге түнді,</w:t>
        <w:br/>
        <w:t>білдірмеген шығармын тпын бетімді.</w:t>
        <w:br/>
        <w:t>Ермсген де шығармын. жақсыларға,</w:t>
        <w:br/>
        <w:t>көрмеген де шығармын құрметіңді.</w:t>
        <w:br/>
        <w:t>Тіршіліктің көне алмай шартына да,</w:t>
        <w:br/>
        <w:t>қол созбаған шығармын, даяқыңа да,</w:t>
        <w:br/>
        <w:t>Бүтін тиер үлесім бір бұйырмай,</w:t>
        <w:br/>
        <w:t>риза болып жүрмін бе жартыға да?</w:t>
        <w:br/>
        <w:t>Мәселе осында мә?</w:t>
        <w:br/>
        <w:t>Керегі не тұрақсыз,</w:t>
        <w:br/>
        <w:t>тосын баға!</w:t>
        <w:br/>
        <w:t>Ерте-кеш не түгендеп тиесімді</w:t>
        <w:br/>
        <w:t>бір аламын.</w:t>
        <w:br/>
        <w:t>Ағайын,</w:t>
        <w:br/>
        <w:t>сосын гана...</w:t>
      </w:r>
    </w:p>
    <w:p>
      <w:r>
        <w:t>Бекерге шошынба, аға!..</w:t>
        <w:br/>
        <w:t>174</w:t>
        <w:br/>
        <w:t>Шошыпба, аға,</w:t>
        <w:br/>
        <w:t>бетіме құр тесілме,</w:t>
        <w:br/>
        <w:t>өзің менен шынымен үркесің бе?</w:t>
        <w:br/>
        <w:t>Не тұр дейсің тұрақты тізімде сол</w:t>
        <w:br/>
        <w:t>бір өлеңің жүрмесе жұрт есінде!..</w:t>
        <w:br/>
        <w:t>ДОСЫМА АЙТАМ</w:t>
        <w:br/>
        <w:t>Айтып ем ғой өзіңе баяғыда:</w:t>
        <w:br/>
        <w:t>Сұрамаймын кісіден саяны да.-</w:t>
        <w:br/>
        <w:t>Қолтығыпа бірсудің тығылмаймын,</w:t>
        <w:br/>
        <w:t>жығылмаймын ешкімнің аяғына!..</w:t>
        <w:br/>
        <w:t>Өмір бойы есіңде сақта дегем:</w:t>
        <w:br/>
        <w:t>Қайда қашып құтылар бақ та менен.</w:t>
        <w:br/>
        <w:t>ақ сүтімен анамның емгем арды</w:t>
        <w:br/>
        <w:t>абыройлы қалпында сақтап өлем!..</w:t>
        <w:br/>
        <w:t>Атыр-ау, сен әлі де папбайсың ба?</w:t>
        <w:br/>
        <w:t>Әңгімені әріге жалғайсың ба?--</w:t>
        <w:br/>
        <w:t>Өзгерер деп.</w:t>
        <w:br/>
        <w:t>икемге төз көнер деп,</w:t>
        <w:br/>
        <w:t>өмір мені салмады қандай сынға!</w:t>
        <w:br/>
        <w:t>Жорықта да,</w:t>
        <w:br/>
        <w:t>жолда да,</w:t>
        <w:br/>
        <w:t>үйде де мен,</w:t>
        <w:br/>
        <w:t>сен білетін баяғы күйде келем.--</w:t>
        <w:br/>
        <w:t>Қызықтырып,</w:t>
        <w:br/>
        <w:t>қызығын тізіп тұрып,</w:t>
        <w:br/>
        <w:t>коңіл мені қай жаққа сүйремеген!..</w:t>
        <w:br/>
        <w:t>Икеміне көндіріп,</w:t>
        <w:br/>
        <w:t>) илегелі,</w:t>
        <w:br/>
        <w:t>көңіл мені қай жаққа сүйремеді,</w:t>
        <w:br/>
        <w:t>Баққұүмарлық тап берген,</w:t>
        <w:br/>
        <w:t>табындырып,</w:t>
        <w:br/>
        <w:t>бағындырып,</w:t>
        <w:br/>
        <w:t>біржола билегелі.</w:t>
        <w:br/>
        <w:t>Оздеріне қосам деп қыңырайған,</w:t>
        <w:br/>
        <w:t>пе көрмедік суайт нен сұмырайдан!</w:t>
        <w:br/>
        <w:t>Мен де еліккен</w:t>
        <w:br/>
        <w:t>пенделік,</w:t>
        <w:br/>
        <w:t>172</w:t>
      </w:r>
    </w:p>
    <w:p>
      <w:r>
        <w:t>Жжылаған (жасырынып) шақтарда да</w:t>
        <w:br/>
        <w:t>басымпап сипамаған тағдыр менің.</w:t>
        <w:br/>
        <w:t>Өзгенің өтесі жоқ, сірә, магап,</w:t>
        <w:br/>
        <w:t>ешкімді оғац бола кінәламан!</w:t>
        <w:br/>
        <w:t>Келгенше осы жасқа,</w:t>
        <w:br/>
        <w:t>шытпымды айтсам.</w:t>
        <w:br/>
        <w:t>көрмедім жанашырлық бір ағадап.</w:t>
        <w:br/>
        <w:t>Әйтеуір өрге сүйреп өз басымды,</w:t>
        <w:br/>
        <w:t>епікімге көрсетпедім көз жасымды.</w:t>
        <w:br/>
        <w:t>Сезуші ем</w:t>
        <w:br/>
        <w:t>тағдырыңның тәлкегітен</w:t>
        <w:br/>
        <w:t>тулақтай</w:t>
        <w:br/>
        <w:t>түгі түсіп,</w:t>
        <w:br/>
        <w:t>тозбасымды!</w:t>
        <w:br/>
        <w:t>КӨҢІЛШЕК БОЛЫҢҚЫРАП</w:t>
        <w:br/>
        <w:t>БАРАДЫ АҒАҢ</w:t>
        <w:br/>
        <w:t>Бұл күнде далаға ла, балаға алаң,</w:t>
        <w:br/>
        <w:t>көңілшек болыңқырап барады ағаң...</w:t>
        <w:br/>
        <w:t>Шақ қайда кетнегі бір бұрқ-сарқ етіп,</w:t>
        <w:br/>
        <w:t>бетің бар,</w:t>
        <w:br/>
        <w:t>жүзің бар деп қарамаған?!</w:t>
        <w:br/>
        <w:t>Тқайтармай қатарластың от-талайын.</w:t>
        <w:br/>
        <w:t>келеді қабағына көп қарағың.</w:t>
        <w:br/>
        <w:t>Кешпіріп тентек інім</w:t>
        <w:br/>
        <w:t>еркелігін,</w:t>
        <w:br/>
        <w:t>шарт етіп,</w:t>
        <w:br/>
        <w:t>тамданбайтын бон барамын.</w:t>
        <w:br/>
        <w:t>Біреулер санамасып мұны шағым --</w:t>
        <w:br/>
        <w:t>көбейіп бара жатыр ұғысарым,</w:t>
        <w:br/>
        <w:t>бүгінде қатар жүрген құрбылардың</w:t>
        <w:br/>
        <w:t>Мінін де байқамауға тырысамын.</w:t>
        <w:br/>
        <w:t>Әйтеуір тапсам деумен кісі бабын,</w:t>
        <w:br/>
        <w:t>артық-кем айтуға ла қысыламын,</w:t>
        <w:br/>
        <w:t>болмайды жақсыларды жақтамай да.</w:t>
        <w:br/>
        <w:t>көзіпе мақтамай да сұсы барын...</w:t>
        <w:br/>
        <w:t>164</w:t>
        <w:br/>
        <w:t>Апыр-ау, аяқ асты өзгерем бс.</w:t>
        <w:br/>
        <w:t>бола сал байқамаған,</w:t>
        <w:br/>
        <w:t>сөзбеген де,</w:t>
        <w:br/>
        <w:t>Кей-кейде ерте келіп,</w:t>
        <w:br/>
        <w:t>кеш келдің деп.</w:t>
        <w:br/>
        <w:t>жүрмесін жас оралып көзге демде!</w:t>
        <w:br/>
        <w:t>Қой, жаным,</w:t>
        <w:br/>
        <w:t>күрсінбе де,</w:t>
        <w:br/>
        <w:t>күйінбе де,</w:t>
      </w:r>
    </w:p>
    <w:p>
      <w:r>
        <w:t>беймезгіл жүрісіңнен тыйыл, деме,</w:t>
        <w:br/>
        <w:t>Қалайтын оңашаны шақ болады,</w:t>
        <w:br/>
        <w:t>-пайыздап отыра алмай үйіңде де.</w:t>
        <w:br/>
        <w:t>Өзіңді өзгелерден сәл қызғана,</w:t>
        <w:br/>
        <w:t>қарамай балдызға да,</w:t>
        <w:br/>
        <w:t>бар қызға да,</w:t>
        <w:br/>
        <w:t>Кейде бір барлығынан баз кепікендей</w:t>
        <w:br/>
        <w:t>тұрасың қалғың келіп жалғыз ғана...</w:t>
        <w:br/>
        <w:t>Үлгі етіп өзің білмей өзгелерді,</w:t>
        <w:br/>
        <w:t>қинама тыныштықты кезген ерді.</w:t>
        <w:br/>
        <w:t>жүрісім сұйық та емес,</w:t>
        <w:br/>
        <w:t>суық та емес,</w:t>
        <w:br/>
        <w:t>бекерге ата берме козбен енді!</w:t>
        <w:br/>
        <w:t>МАРҚАСҚА</w:t>
        <w:br/>
        <w:t>Қызғалдақтай көктемде гүлден берген,</w:t>
        <w:br/>
        <w:t>Су төгілмес жорғадай жүрдегп келген,</w:t>
        <w:br/>
        <w:t>Ақын бар ма</w:t>
        <w:br/>
        <w:t>бақ-талант түғел дарып,</w:t>
        <w:br/>
        <w:t>Қалам алған шақтан-ақ құрмет көрген!</w:t>
        <w:br/>
        <w:t>Топқа түсін додалы,</w:t>
        <w:br/>
        <w:t>сан қызбалы,</w:t>
        <w:br/>
        <w:t>Келе жатқан соқтықпай жар-құзға әлі,</w:t>
        <w:br/>
        <w:t>Қайсы ақыл бар қалың ел қадір тұтыт,</w:t>
        <w:br/>
        <w:t>Ғашық болған</w:t>
        <w:br/>
        <w:t>қазақтың бар қыздары?!</w:t>
        <w:br/>
        <w:t>Қайсы ақын бар қадірлеп</w:t>
        <w:br/>
        <w:t>қала, дала,</w:t>
        <w:br/>
        <w:t>166</w:t>
        <w:br/>
        <w:t>ж жж</w:t>
        <w:br/>
        <w:t>Қажеті жоқ, дер едім, дәулет, тегі,</w:t>
        <w:br/>
        <w:t>Қаржы құрғыр,</w:t>
        <w:br/>
        <w:t>қаншама</w:t>
        <w:br/>
        <w:t>әуре етпеді!</w:t>
        <w:br/>
        <w:t>Үйде де аңдып</w:t>
        <w:br/>
        <w:t>түзде де,-</w:t>
        <w:br/>
        <w:t>қасымнан бір</w:t>
        <w:br/>
        <w:t>қарыз дейтін, қағынғыр, жау кетпеді.</w:t>
        <w:br/>
        <w:t>Лауазымнан қашар ем,</w:t>
        <w:br/>
        <w:t>амал бар ма,</w:t>
        <w:br/>
        <w:t>Бар сырымды аттар ем адамдарға,</w:t>
        <w:br/>
        <w:t>күшің түсіп көрінгет жырындыға,-</w:t>
        <w:br/>
        <w:t>қалатының белгілі тағы арманда!..</w:t>
      </w:r>
    </w:p>
    <w:p>
      <w:r>
        <w:t>Мәнсаптан да бөле алмай,</w:t>
        <w:br/>
        <w:t>байлықтан да,</w:t>
        <w:br/>
        <w:t>айына алар азырақ айлықтан да:</w:t>
        <w:br/>
        <w:t>Атақтысда болсам деп,</w:t>
        <w:br/>
        <w:t>армандайсың,</w:t>
        <w:br/>
        <w:t>әлдекімнен жүрегің ттайлыққанда.</w:t>
        <w:br/>
        <w:t>Бақ-дәреже дейтіп бар сәт құбылтан,</w:t>
        <w:br/>
        <w:t>қашпас едім, қайтейін, барлығыңнан;</w:t>
        <w:br/>
        <w:t>Кете алмайсың өзіңпен өзің безіп,</w:t>
        <w:br/>
        <w:t>ете алмайсың ұят пен арды құрбан!</w:t>
        <w:br/>
        <w:t>ТАҚЫРЫП ТУРАЛЫ ЖЫР</w:t>
        <w:br/>
        <w:t>Таппақ болып менен де ақыры мін,</w:t>
        <w:br/>
        <w:t>Тар, деп те жүр біреулер, тақырыбың.</w:t>
        <w:br/>
        <w:t>Қалай ғана тақырып тар болады,</w:t>
        <w:br/>
        <w:t>Жатаныңды жаңғыртып жатыр үнім...</w:t>
        <w:br/>
        <w:t>Кеме мініп,</w:t>
        <w:br/>
        <w:t>қыдырып ботен көлде.</w:t>
        <w:br/>
        <w:t>бармасам да беймәлім шет елдерге,</w:t>
        <w:br/>
        <w:t>Қолым сол бір қалт етес,</w:t>
        <w:br/>
        <w:t>ауылды аңсап,</w:t>
        <w:br/>
        <w:t>Алакөлге ағызып жетем мен де!</w:t>
        <w:br/>
        <w:t>169</w:t>
        <w:br/>
        <w:t>Деумен-ақ қалай айтсам</w:t>
        <w:br/>
        <w:t>кімге нені,</w:t>
        <w:br/>
        <w:t>тілің де тіліп түспей, күрмеледі,- |</w:t>
        <w:br/>
        <w:t>күлкіге қалам ба ден қорғақтайсың,</w:t>
        <w:br/>
        <w:t>бүлдіріп алам ба деп бірдеңені.</w:t>
        <w:br/>
        <w:t>Бағумен ағайынның қас-қабағын,</w:t>
        <w:br/>
        <w:t>келеді сөзін жерге тастамағынң.</w:t>
        <w:br/>
        <w:t>Елемей ерсілігін,</w:t>
        <w:br/>
        <w:t>кемшілігін,</w:t>
        <w:br/>
        <w:t>жасытып алмайын деп жасқанамын.</w:t>
        <w:br/>
        <w:t>Бір ісің жақпай қалып бүгін елге</w:t>
        <w:br/>
        <w:t>жан таппай -</w:t>
        <w:br/>
        <w:t>жалтақтасаң --</w:t>
        <w:br/>
        <w:t>жүгінерге,</w:t>
        <w:br/>
        <w:t>Жайыңды түсінетін ағалар ма,</w:t>
        <w:br/>
        <w:t>қайтармас, кісі бетін інілер ме?..</w:t>
        <w:br/>
        <w:t>Апыр-ау, балаға да,</w:t>
        <w:br/>
        <w:t>далаға алаң,</w:t>
        <w:br/>
        <w:t>көңіліпек болыңқырап бара ма ағаң?-</w:t>
        <w:br/>
        <w:t>Келмеске кете берін кешегі шақ</w:t>
        <w:br/>
        <w:t>кісінің бет жүзіне қарамаған!..</w:t>
      </w:r>
    </w:p>
    <w:p>
      <w:r>
        <w:t>ЖАСҚКАЙ БЕРМЕ</w:t>
        <w:br/>
        <w:t>Тексерін,</w:t>
        <w:br/>
        <w:t>тергемей де.</w:t>
        <w:br/>
        <w:t>жерлемей де,</w:t>
        <w:br/>
        <w:t>бола сал елемеген сеп де кейде!--</w:t>
        <w:br/>
        <w:t>Мал екеш,</w:t>
        <w:br/>
        <w:t>малдың өзі</w:t>
        <w:br/>
        <w:t>ауық-ауық</w:t>
        <w:br/>
        <w:t>ауылдан алыс кетіп,</w:t>
        <w:br/>
        <w:t>желдемей ме?..</w:t>
        <w:br/>
        <w:t>Қой, жаным,</w:t>
        <w:br/>
        <w:t>күйіпбе де,</w:t>
        <w:br/>
        <w:t>күрсінбе де.</w:t>
        <w:br/>
        <w:t>беймезгіл қайдан ғапа экүрсің, деме,</w:t>
        <w:br/>
        <w:t>білмесін ағайын да,</w:t>
        <w:br/>
        <w:t>маңайың да,</w:t>
        <w:br/>
        <w:t>күлмесін қайдағы бір күншіл неме!</w:t>
        <w:br/>
        <w:t>165</w:t>
        <w:br/>
        <w:t>Ар мен үят</w:t>
        <w:br/>
        <w:t>салды қанша кеудемде</w:t>
        <w:br/>
        <w:t>шыны майдан.</w:t>
        <w:br/>
        <w:t>Ұсынды өмір даңғылын,</w:t>
        <w:br/>
        <w:t>соқпағыт да,</w:t>
        <w:br/>
        <w:t>өзің-ақ айт, ерсілік жоқ па мұнда,-</w:t>
        <w:br/>
        <w:t>Кісілікті ойласам қыл көпірде,</w:t>
        <w:br/>
        <w:t>тәлкек бола қоймасам тоқ қарынға?!</w:t>
        <w:br/>
        <w:t>Беделі үшін бүгілігі</w:t>
        <w:br/>
        <w:t>меп ешкімге</w:t>
        <w:br/>
        <w:t>қолымды ала жүгірген емеспін де.</w:t>
        <w:br/>
        <w:t>Бақ дәреже көрінсе -</w:t>
        <w:br/>
        <w:t>көзін сатқан</w:t>
        <w:br/>
        <w:t>біреулермен бекерге теңестірме.</w:t>
        <w:br/>
        <w:t>Суыртпақтан сыр тартқан кімсің, мейлің,</w:t>
        <w:br/>
        <w:t>мына сөзім есіңде жүрсілп деймін:</w:t>
        <w:br/>
        <w:t>Тең болдым деп біріңмен</w:t>
        <w:br/>
        <w:t>дандайсымай,</w:t>
        <w:br/>
        <w:t>кем болдым деп,</w:t>
        <w:br/>
        <w:t>күйішіп,</w:t>
        <w:br/>
        <w:t>күрсіпбеймін!..</w:t>
        <w:br/>
        <w:t>жж</w:t>
        <w:br/>
        <w:t>Қалмады ма қадырым елге мепің,</w:t>
        <w:br/>
        <w:t>ырылдата берді-ау бір... пенделерін,-</w:t>
        <w:br/>
        <w:t>Деп түршігіп наласы,</w:t>
        <w:br/>
        <w:t>жаласынан,</w:t>
        <w:br/>
        <w:t>тіршіліктен түңіле берген едім...</w:t>
      </w:r>
    </w:p>
    <w:p>
      <w:r>
        <w:t>Біреулердің қысқасы,</w:t>
        <w:br/>
        <w:t>ғайбаттары,</w:t>
        <w:br/>
        <w:t>біржолата қанымды қайнатқалтты!</w:t>
        <w:br/>
        <w:t>Түтігіп бір</w:t>
        <w:br/>
        <w:t>далаға шығын сдім,</w:t>
        <w:br/>
        <w:t>жүре берді тәңірек жайпап тағы.</w:t>
        <w:br/>
        <w:t>Баганағы қалпында</w:t>
        <w:br/>
        <w:t>самалалы,</w:t>
        <w:br/>
        <w:t>жатыр екен --</w:t>
        <w:br/>
        <w:t>жадырап далам әлі,</w:t>
        <w:br/>
        <w:t>173</w:t>
        <w:br/>
        <w:t>Өзіме аян:</w:t>
        <w:br/>
        <w:t>алысқа бармағаным,</w:t>
        <w:br/>
        <w:t>Кокті кезіп,</w:t>
        <w:br/>
        <w:t>ғарышта самғамадым.</w:t>
        <w:br/>
        <w:t>Күнде көріп жүріп-ақ,</w:t>
        <w:br/>
        <w:t>Алатаудың</w:t>
        <w:br/>
        <w:t>ажарына әлі де таң қаламын!</w:t>
        <w:br/>
        <w:t>Корген жоқпын өзгенің көгіп,</w:t>
        <w:br/>
        <w:t>көлін,</w:t>
        <w:br/>
        <w:t>Алабама, Айова негрлерін,</w:t>
        <w:br/>
        <w:t>Алматыма қайтып кеп жырламадым,</w:t>
        <w:br/>
        <w:t>Бомбейдегі үндінің егілгенін.</w:t>
        <w:br/>
        <w:t>Жырақ шығып көрмедім өз елімнен,</w:t>
        <w:br/>
        <w:t>туған далам,</w:t>
        <w:br/>
        <w:t>орманым,</w:t>
        <w:br/>
        <w:t>өзенімнен,</w:t>
        <w:br/>
        <w:t>Африка барсам да,--</w:t>
        <w:br/>
        <w:t>ауылымдан</w:t>
        <w:br/>
        <w:t>артық әсер етпесін сеземін мен!</w:t>
        <w:br/>
        <w:t>Жырлайтыным оөз далам,</w:t>
        <w:br/>
        <w:t>өз көлдерім.</w:t>
        <w:br/>
        <w:t>өз елімнен көргенім,</w:t>
        <w:br/>
        <w:t>сезгендерім,</w:t>
        <w:br/>
        <w:t>Ғималайдан кем соғып көргеп емес,</w:t>
        <w:br/>
        <w:t>бала жастан жалықпай кезген белім.</w:t>
        <w:br/>
        <w:t>Бірдей ұнап ақынға,</w:t>
        <w:br/>
        <w:t>батырға да,</w:t>
        <w:br/>
        <w:t>жетті даусым алысқа,</w:t>
        <w:br/>
        <w:t>5. ) жақынға да,</w:t>
        <w:br/>
        <w:t>І сдірене түнімен жазғанымды,</w:t>
        <w:br/>
        <w:t>емірене тыңдап-ақ жатыр дала.</w:t>
        <w:br/>
        <w:t>Тіршілікте әркімнің үлесі бар,</w:t>
        <w:br/>
        <w:t>біреуге -- ызғар,</w:t>
        <w:br/>
        <w:t>. біреуге күнес ұнар.</w:t>
        <w:br/>
        <w:t>Пін дарияны несіне жыр отейін,</w:t>
      </w:r>
    </w:p>
    <w:p>
      <w:r>
        <w:t>Әрі кетсе ол да бір Іле шығар!</w:t>
        <w:br/>
        <w:t>Гақырыбым -- махаббат елге деген,</w:t>
        <w:br/>
        <w:t>Өз елімнен өзгені көрмеген ем:</w:t>
        <w:br/>
        <w:t>170</w:t>
        <w:br/>
        <w:t>Сүйікті еткен қарындас,</w:t>
        <w:br/>
        <w:t>пар ағаға.</w:t>
        <w:br/>
        <w:t>Қайсы ақын бар дәл сендей</w:t>
        <w:br/>
        <w:t>түла бойы</w:t>
        <w:br/>
        <w:t>Жақсылықтан тұратын дара ғана!</w:t>
        <w:br/>
        <w:t>Құлай сүйіп қызулы жыр дүрмегіп,</w:t>
        <w:br/>
        <w:t>Арғымақтың алдырмай бір күн демін,</w:t>
        <w:br/>
        <w:t>Қашан болсын халқыңнып қақ төрінде</w:t>
        <w:br/>
        <w:t>Домбырасы сияқты күмбірледің!</w:t>
        <w:br/>
        <w:t>Арамызда көп емес сендей бағлан,</w:t>
        <w:br/>
        <w:t>Кеудемізді біздің де кернейді арман,</w:t>
        <w:br/>
        <w:t>Аламанға қосылған ағайынның</w:t>
        <w:br/>
        <w:t>Қаншасы бар қараңды кормей қалган!</w:t>
        <w:br/>
        <w:t>Тоңірегін түрткілеп, жоққа емінбей,</w:t>
        <w:br/>
        <w:t>Көкірегің текті әуен төкті ерінбей.</w:t>
        <w:br/>
        <w:t>Көздің жауын алып-ақ тұр-ау жырың,</w:t>
        <w:br/>
        <w:t>Өзің туған өлкенің көктеміндей.</w:t>
        <w:br/>
        <w:t>Алдын алып тетелес, тең құрбының</w:t>
        <w:br/>
        <w:t>Хас бәйгеден қасқайып келдің бұрьта.</w:t>
        <w:br/>
        <w:t>Ежелден-ақ осылай баптайтын жұрт,</w:t>
        <w:br/>
        <w:t>ШҮ&lt;үзден жүйрік шығатын ең дүлділін.</w:t>
        <w:br/>
        <w:t>Өзің сүйген өлкеңнің бағын ашып,</w:t>
        <w:br/>
        <w:t>Қызғанбайық, талай бір тағына шық!</w:t>
        <w:br/>
        <w:t>Күтері де коп олі сенен елдің</w:t>
        <w:br/>
        <w:t>Қазағыңның қыздары әлі ғашық!</w:t>
        <w:br/>
        <w:t>Әлі ғашық өзіңе, сөзіңе де,</w:t>
        <w:br/>
        <w:t>Сені оқымай сұлулар көз іле ме,</w:t>
        <w:br/>
        <w:t>Жүрегің де солармен бірге соғып,</w:t>
        <w:br/>
        <w:t>Егіле де білесің, езіле де.</w:t>
        <w:br/>
        <w:t>Парнас таудың басына таяп барып,</w:t>
        <w:br/>
        <w:t>Көрген жоқсың өлдеп сыр аят: қалып,</w:t>
        <w:br/>
        <w:t>Тұманбайдың жырымен басталған той</w:t>
        <w:br/>
        <w:t>Тұманбайдың жырымен аяқталып:-</w:t>
        <w:br/>
        <w:t>Жатқанын да бүгінде көрдік енді,</w:t>
        <w:br/>
        <w:t>Пейіліңе осындай елді берді.</w:t>
        <w:br/>
        <w:t>Көсіле бер, қазақтың марқасқасы,</w:t>
        <w:br/>
        <w:t>Бауырыңды эказар тұс енді келді.</w:t>
        <w:br/>
        <w:t>Белгілі ғой жамандай алмайтыным,</w:t>
      </w:r>
    </w:p>
    <w:p>
      <w:r>
        <w:t>Жақсы деуге - к.</w:t>
        <w:br/>
        <w:t>тағы да бармай тілім.</w:t>
        <w:br/>
        <w:t>Мына сепің сортыңа</w:t>
        <w:br/>
        <w:t>адамдардың</w:t>
        <w:br/>
        <w:t>Қосатылпын білмедім,</w:t>
        <w:br/>
        <w:t>қандай түріш!</w:t>
        <w:br/>
        <w:t>Биіктесің өзіңше.</w:t>
        <w:br/>
        <w:t>мінбедесің,</w:t>
        <w:br/>
        <w:t>біліктілер санында бір келесің.</w:t>
        <w:br/>
        <w:t>Тірі жүріп,</w:t>
        <w:br/>
        <w:t>тек қана,</w:t>
        <w:br/>
        <w:t>өзіме аяп</w:t>
        <w:br/>
        <w:t>сөндейлердің біреуін күндемесім!</w:t>
        <w:br/>
        <w:t>жж ж</w:t>
        <w:br/>
        <w:t>1</w:t>
        <w:br/>
        <w:t>Ақ жаңбырдың жалықпай жауғапшы ұнап,</w:t>
        <w:br/>
        <w:t>жатайықшы шалғынды тауда құлап,</w:t>
        <w:br/>
        <w:t>алды-артыма қаратпай, айналайын.</w:t>
        <w:br/>
        <w:t>алып кетпіі ауылдан аулагырақ.</w:t>
        <w:br/>
        <w:t>Тағат дегеп таусылды-ау</w:t>
        <w:br/>
        <w:t>сен келгелі,</w:t>
        <w:br/>
        <w:t>аулағырақ алын кет елден мөні.</w:t>
        <w:br/>
        <w:t>Жүдетсе де,</w:t>
        <w:br/>
        <w:t>шыдайын,</w:t>
        <w:br/>
        <w:t>түлетсе де</w:t>
        <w:br/>
        <w:t>серіліктің соңғы бір сергелдеңі!..</w:t>
        <w:br/>
        <w:t>Айтылған сөз шын ба еді,</w:t>
        <w:br/>
        <w:t>жалғат ба еді?-</w:t>
        <w:br/>
        <w:t>аулағырақ алып кет,</w:t>
        <w:br/>
        <w:t>қарғам,</w:t>
        <w:br/>
        <w:t>мені,</w:t>
        <w:br/>
        <w:t>Жоатсын, тіпті, құлаққа талып жетіп,</w:t>
        <w:br/>
        <w:t>Алакөлдің алқына алған демі.:.</w:t>
        <w:br/>
        <w:t>Дертке дауа болған ба</w:t>
        <w:br/>
        <w:t>сұрап алған,</w:t>
        <w:br/>
        <w:t>182</w:t>
        <w:br/>
        <w:t>Сұс көрсетіп сыртынан,</w:t>
        <w:br/>
        <w:t>күш көрсетіп,</w:t>
        <w:br/>
        <w:t>сараңның да қоймайды бермесіне.</w:t>
        <w:br/>
        <w:t>Құлқы жаман біреулер,</w:t>
        <w:br/>
        <w:t>сұрқы бүлік,</w:t>
        <w:br/>
        <w:t>қолтығына күштінің жүр тығылып,</w:t>
        <w:br/>
        <w:t>Жүйкеңе де тиеді жүгірмектер</w:t>
        <w:br/>
        <w:t>шекесінег қараса,</w:t>
        <w:br/>
        <w:t>мұрты күліп.</w:t>
        <w:br/>
        <w:t>Аласы бар бірінің, мынасы бар,</w:t>
        <w:br/>
        <w:t>ағасы бар,</w:t>
      </w:r>
    </w:p>
    <w:p>
      <w:r>
        <w:t>бірінің құдасы бар,</w:t>
        <w:br/>
        <w:t>Цатын алмай, бір інің, қайып алды,</w:t>
        <w:br/>
        <w:t>күні ертең-ақ күпіпіп бұ да шыгар!</w:t>
        <w:br/>
        <w:t>Тыйым көрмей біраздан дәндегенге,</w:t>
        <w:br/>
        <w:t>ауыз сала бастады әлден елге.</w:t>
        <w:br/>
        <w:t>Сенеді олар кісіге,</w:t>
        <w:br/>
        <w:t>ісіне емес,</w:t>
        <w:br/>
        <w:t>сепбейді тек әділет бар дегенге!</w:t>
        <w:br/>
        <w:t>жжяж</w:t>
        <w:br/>
        <w:t>Жақсылықққа жасымнан дәндегем бе,</w:t>
        <w:br/>
        <w:t>Құдай сүйер қылық жоқ Әлде менде?--</w:t>
        <w:br/>
        <w:t>Жабырқасам --</w:t>
        <w:br/>
        <w:t>жанымнан табылатын</w:t>
        <w:br/>
        <w:t>жалғыз досым бар еді жан дегенде...</w:t>
        <w:br/>
        <w:t>Қаншама жыл қасымда жүрген еді,</w:t>
        <w:br/>
        <w:t>күндемеді ешкімді,</w:t>
        <w:br/>
        <w:t>тілдемеді,</w:t>
        <w:br/>
        <w:t>білмегені бар шығар дәсем де мен,</w:t>
        <w:br/>
        <w:t>демеген ем тіріде тілге ереді...</w:t>
        <w:br/>
        <w:t>Кім біліпті,</w:t>
        <w:br/>
        <w:t>қалайша сөзге ергенін,</w:t>
        <w:br/>
        <w:t>не күн туып басына өзгергенін,--</w:t>
        <w:br/>
        <w:t>Таласпасым өзіне мәлім еді,</w:t>
        <w:br/>
        <w:t>жараспасын тұзымның өзбен менің!</w:t>
        <w:br/>
        <w:t>177</w:t>
        <w:br/>
        <w:t>Еріп кетіп желіктің жетегіне,</w:t>
        <w:br/>
        <w:t>қараматтын уақыт өтеріне,</w:t>
        <w:br/>
        <w:t>Шеттесінеп қалмайтып жас баладай,</w:t>
        <w:br/>
        <w:t>соңғы сәттің жармасам етегіне.</w:t>
        <w:br/>
        <w:t>Бірер күнде баурап-ақ алды -ма көл,</w:t>
        <w:br/>
        <w:t>көргендерім, кәөцілде жаңгыра бер!</w:t>
        <w:br/>
        <w:t>Қандыра бер тполімді.</w:t>
        <w:br/>
        <w:t>Пүн қызуын,</w:t>
        <w:br/>
        <w:t>қайта айналып келгетше қалдыра гөр!</w:t>
        <w:br/>
        <w:t>ж жж</w:t>
        <w:br/>
        <w:t>Қайтадан бабек етіп мүлде мені,</w:t>
        <w:br/>
        <w:t>қайтарып балалықты нім береді?</w:t>
        <w:br/>
        <w:t>Коп болды-ау,</w:t>
        <w:br/>
        <w:t>көпе-көрнеу көлгірсімей,</w:t>
        <w:br/>
        <w:t>алаңсыз,</w:t>
      </w:r>
    </w:p>
    <w:p>
      <w:r>
        <w:t>ақтарыла күлмегелі.</w:t>
        <w:br/>
        <w:t>Танытып алыс,</w:t>
        <w:br/>
        <w:t>жақын елге мені,</w:t>
        <w:br/>
        <w:t>дүние дөңгелегі дөңгеледі.</w:t>
        <w:br/>
        <w:t>Көп болды-ау баладай бір таң қалып та,</w:t>
        <w:br/>
        <w:t>амалсыз алданып та көрмегелі.</w:t>
        <w:br/>
        <w:t>Қайдасың балалықтың түнық таңы?</w:t>
        <w:br/>
        <w:t>сағынам санасыздау қылықты әлі,</w:t>
        <w:br/>
        <w:t>Көп болды-ау риясыз үнауды да,</w:t>
        <w:br/>
        <w:t>егіле жылауды да ұмытқалы...</w:t>
        <w:br/>
        <w:t>Тіршілік, күйбеңдетіп сен де мені,</w:t>
        <w:br/>
        <w:t>көк сағым көз ұшында көлбегелі,</w:t>
        <w:br/>
        <w:t>Көп болды</w:t>
        <w:br/>
        <w:t>сенбегелі сезімге де,</w:t>
        <w:br/>
        <w:t>тамсанып,</w:t>
        <w:br/>
        <w:t>тәтті ойларға ермегелі.</w:t>
        <w:br/>
        <w:t>Дүние-ай, төрт құбылам түгел менің,</w:t>
        <w:br/>
        <w:t>білмейтін көңіліне мұң ергенін,</w:t>
        <w:br/>
        <w:t>ісі жоқ зобалаңмен,</w:t>
        <w:br/>
        <w:t>көп алаңмен )</w:t>
        <w:br/>
        <w:t>біраз күн бала болып жүрер ме едім!..</w:t>
        <w:br/>
        <w:t>115</w:t>
        <w:br/>
        <w:t>күні күліп көгіпде,</w:t>
        <w:br/>
        <w:t>қыры күліп,</w:t>
        <w:br/>
        <w:t>қарық болып халқымның қағанағы.</w:t>
        <w:br/>
        <w:t>Жапа шеккеп жан жоқтай бүгін менде</w:t>
        <w:br/>
        <w:t>не көрінді тірліктен түңілгендей!</w:t>
        <w:br/>
        <w:t>Түтін жердей болғаным,</w:t>
        <w:br/>
        <w:t>қай сасқаным.</w:t>
        <w:br/>
        <w:t>дүниенің осылау пүрын кормей!</w:t>
        <w:br/>
        <w:t>КӨЛ ЖАҒАСЫНДА</w:t>
        <w:br/>
        <w:t>Не болыпты көңілге енді ұсақтап,</w:t>
        <w:br/>
        <w:t>сағынытштың сарқынын келді сақтап!</w:t>
        <w:br/>
        <w:t>Алып-ұптып,</w:t>
        <w:br/>
        <w:t>әл бермей жүрек, ігіркгін,</w:t>
        <w:br/>
        <w:t>Корген бар ма, й</w:t>
        <w:br/>
        <w:t>дәл мендей,</w:t>
        <w:br/>
        <w:t>көл құшақтап?</w:t>
        <w:br/>
        <w:t>Ақжал толқын айналып арғымаққа,</w:t>
        <w:br/>
        <w:t>жатады екон,</w:t>
        <w:br/>
        <w:t>жалт етіп, жар құлап та.</w:t>
        <w:br/>
        <w:t>Көл үстінде құлаштай жөнелгенде:</w:t>
        <w:br/>
        <w:t>боласың-ау міпгендей</w:t>
        <w:br/>
        <w:t>қарғыш атқа!</w:t>
        <w:br/>
        <w:t>Бұрынғыдай көгің де сергек ше еді,</w:t>
        <w:br/>
        <w:t>келе жатыр Ебің де желдеткелі,</w:t>
        <w:br/>
        <w:t>Бесік етіп мыпа бір тояқыныңды,</w:t>
      </w:r>
    </w:p>
    <w:p>
      <w:r>
        <w:t>Алакөлім, азырақ төрбет мені.</w:t>
        <w:br/>
        <w:t>Толқыныңа оралып адыр-адыр,</w:t>
        <w:br/>
        <w:t>адасайын есімнен тағы да бір.</w:t>
        <w:br/>
        <w:t>Ауық-ауық алсам деп,</w:t>
        <w:br/>
        <w:t>мауқын басын,</w:t>
        <w:br/>
        <w:t>анасының құшағын сағынады ұл,</w:t>
        <w:br/>
        <w:t>Ақ шаңына аунадым,</w:t>
        <w:br/>
        <w:t>ұйпаладым,-</w:t>
        <w:br/>
        <w:t>қаншы құмар!</w:t>
        <w:br/>
        <w:t>Құмышна күй, табаным!</w:t>
        <w:br/>
        <w:t>Алақаны-ау,</w:t>
        <w:br/>
        <w:t>деп қалам өз анамның,</w:t>
        <w:br/>
        <w:t>аңызақтың арқамнан сипағанын,</w:t>
        <w:br/>
        <w:t>474</w:t>
        <w:br/>
        <w:t>Жұмсақ төсек</w:t>
        <w:br/>
        <w:t>жылы орын,</w:t>
        <w:br/>
        <w:t>жайлы мекеп,</w:t>
        <w:br/>
        <w:t>бола алады сең үшін қайғы не тең!</w:t>
        <w:br/>
        <w:t>Күні-түні өз қамың ойлайтынын,</w:t>
        <w:br/>
        <w:t>тойлайтының дәреже,</w:t>
        <w:br/>
        <w:t>байлық екен...</w:t>
        <w:br/>
        <w:t>Қателікке,</w:t>
        <w:br/>
        <w:t>белгілі,</w:t>
        <w:br/>
        <w:t>ұрынбасың,</w:t>
        <w:br/>
        <w:t>құдай берген қия бір тұғырдасын,.</w:t>
        <w:br/>
        <w:t>Ішін тартқан дүние қатерінен</w:t>
        <w:br/>
        <w:t>қымбаттырақ өзіңнің жұмыр басың.</w:t>
        <w:br/>
        <w:t>Сұмдықтарды сезесің ел білмейтін,</w:t>
        <w:br/>
        <w:t>есік те жоқ,</w:t>
        <w:br/>
        <w:t>тесік те-</w:t>
        <w:br/>
        <w:t>сен кірмейтін.</w:t>
        <w:br/>
        <w:t>Адамға да жолықпай жүрсің, білем.</w:t>
        <w:br/>
        <w:t>айтқаныңа,</w:t>
        <w:br/>
        <w:t>әйтеуір, көндірмейтін.</w:t>
        <w:br/>
        <w:t>Қамқор болар әзірге бар ағаң да.</w:t>
        <w:br/>
        <w:t>Қарағың -да келмейді қара нанға!</w:t>
        <w:br/>
        <w:t>Тең атаның ұлы едім дейтіндері</w:t>
        <w:br/>
        <w:t>шылбырыңды ұстауға жараған ба!</w:t>
        <w:br/>
        <w:t>Кемел шағың толысқан,</w:t>
        <w:br/>
        <w:t>толған анық,</w:t>
        <w:br/>
        <w:t>көтермелеп,</w:t>
        <w:br/>
        <w:t>қашан біз қолдамадық,--</w:t>
        <w:br/>
        <w:t>Ауыздыға сөз бермей сен кеткенде</w:t>
        <w:br/>
        <w:t>Майқы билер баяғы жолда қалып;</w:t>
        <w:br/>
        <w:t>Ілгеніңді айтып ел,</w:t>
        <w:br/>
        <w:t>күлгеніңді</w:t>
        <w:br/>
        <w:t>жүрсің бүгін жасап-ақ білгеніңді.</w:t>
        <w:br/>
        <w:t>Ал мен болсам,</w:t>
        <w:br/>
        <w:t>қиналам әлі күнге,</w:t>
        <w:br/>
        <w:t>сендейлерді,</w:t>
        <w:br/>
        <w:t>біле алмай,</w:t>
      </w:r>
    </w:p>
    <w:p>
      <w:r>
        <w:t>кім дерімді!</w:t>
        <w:br/>
        <w:t>181</w:t>
        <w:br/>
        <w:t>Астыңдағы арғымақтың өзі де</w:t>
        <w:br/>
        <w:t>тұяғы ғой біз үйреткен тұлпардың!</w:t>
        <w:br/>
        <w:t>Туган жердің тектісі тек сөндер ме?</w:t>
        <w:br/>
        <w:t>ептісі тек, беттісі тек сендер ме?-</w:t>
        <w:br/>
        <w:t>Ата барын, аға барын аңғармай,</w:t>
        <w:br/>
        <w:t>орын тілеп тұрғандарың төрден де.</w:t>
        <w:br/>
        <w:t>Көзді қадап туылдырық, түңлікке,</w:t>
        <w:br/>
        <w:t>Көкке қарап жатып алып күндікке,</w:t>
        <w:br/>
        <w:t>Сендердей бір іні туар түбі деп,</w:t>
        <w:br/>
        <w:t>босқа лағып, түк бітірмей жүрдік тте?</w:t>
        <w:br/>
        <w:t>Әскендей-ақ таңырқамай-таңданбай,</w:t>
        <w:br/>
        <w:t>Өрісті елдің өнегесін малданбай,</w:t>
        <w:br/>
        <w:t>Қиылын кеп,</w:t>
        <w:br/>
        <w:t>сұрайсыңдар сыбаға,</w:t>
        <w:br/>
        <w:t>құйылып тек көктен түсе қалғандай?!</w:t>
        <w:br/>
        <w:t>Құрмет үшін қырқыспай-ақ кіл сендер,</w:t>
        <w:br/>
        <w:t>біз жаққа да мойып бұра жүрсеңдер -</w:t>
        <w:br/>
        <w:t>Ата жолын қумап та едік біздер де,</w:t>
        <w:br/>
        <w:t>бір анадан туман па едік, білсеңдер!</w:t>
        <w:br/>
        <w:t>ЕЛ АЙТАДЫ</w:t>
        <w:br/>
        <w:t>Көп болып ойлы күннен тойлы күнім,</w:t>
        <w:br/>
        <w:t>Жақынға жақпай жүр ме кей қылығым:</w:t>
        <w:br/>
        <w:t>«Ар керек ер жігітке,</w:t>
        <w:br/>
        <w:t>айбар керек,</w:t>
        <w:br/>
        <w:t>азырақ айла керек,-- дейді,-- бүгін!»</w:t>
        <w:br/>
        <w:t>Өзін де тек жүрудің кере ме мін,</w:t>
        <w:br/>
        <w:t>аз емес,</w:t>
        <w:br/>
        <w:t>«аңғалсың-ау!»-- деген ерің,</w:t>
        <w:br/>
        <w:t>Қарамас алды-артына біреу дей ме,</w:t>
        <w:br/>
        <w:t>бінмейтін өз басына не керегін.</w:t>
        <w:br/>
        <w:t>Ағайын оқта-текте келетін кей,</w:t>
        <w:br/>
        <w:t>айтады,</w:t>
        <w:br/>
        <w:t>айтады ақыл мен өтінбей:</w:t>
        <w:br/>
        <w:t>«Апыр-ау, біле білсең кім едің сөн</w:t>
        <w:br/>
        <w:t>Күштіге қарсы келе беретіндей?</w:t>
        <w:br/>
        <w:t>119</w:t>
      </w:r>
    </w:p>
    <w:p>
      <w:r>
        <w:t>ж жж</w:t>
        <w:br/>
        <w:t>Күнде ертеңмен күпіне жүз бөгеліп,</w:t>
        <w:br/>
        <w:t>қандай ғана сылтаулар іздемедік. |.</w:t>
        <w:br/>
        <w:t>Нійпай алмай жатқанда жазғы егінді,</w:t>
        <w:br/>
        <w:t>қалғаны ма қыраулы күз де келіш</w:t>
        <w:br/>
        <w:t>Кұз де келіп қалыпты қыраулатып,</w:t>
        <w:br/>
        <w:t>қонайын деп, й В</w:t>
        <w:br/>
        <w:t>қопа алмай жүр-ау бақыт.</w:t>
        <w:br/>
        <w:t>Қырдың қызыл түлкісін, қақсам ба екеп.</w:t>
        <w:br/>
        <w:t>көбік қарға алғашқы бір аунатып!</w:t>
        <w:br/>
        <w:t>Бақыт құсы төбемпен ұшып өтіп,</w:t>
        <w:br/>
        <w:t>Құлагерді жүргенде кісінетіп.</w:t>
        <w:br/>
        <w:t>Қара суық килігін,</w:t>
        <w:br/>
        <w:t>қары жауып, ) саат</w:t>
        <w:br/>
        <w:t>қалмас па екен кеудемнің қысы бекіп!..</w:t>
        <w:br/>
        <w:t>жж ж</w:t>
        <w:br/>
        <w:t>Біреу сешпіп айласы,</w:t>
        <w:br/>
        <w:t>әдісіне,</w:t>
        <w:br/>
        <w:t>бірі --</w:t>
        <w:br/>
        <w:t>елінің беделді кәрісіне,</w:t>
        <w:br/>
        <w:t>бүлініп-ақ бітеді пәтипағарлар,</w:t>
        <w:br/>
        <w:t>дал боласың,-</w:t>
        <w:br/>
        <w:t>түсіпбей мәнісіне.</w:t>
        <w:br/>
        <w:t>Енді бірі қарамай шамасыңа,</w:t>
        <w:br/>
        <w:t>иек сүйеп атақты ағасына,</w:t>
        <w:br/>
        <w:t>Пілге үретін кәндендей,</w:t>
        <w:br/>
        <w:t>жақсылардың</w:t>
        <w:br/>
        <w:t>жармасып та жатады жағасыпа.</w:t>
        <w:br/>
        <w:t>Біреулері ианалап кәрі әжесін, .</w:t>
        <w:br/>
        <w:t>бірі бұлдап бүгінгі дәрежесін,</w:t>
        <w:br/>
        <w:t>малың жоқ,</w:t>
        <w:br/>
        <w:t>тұрасың аузыңды антын,</w:t>
        <w:br/>
        <w:t>сыбағаңды сыпырып және экесін!</w:t>
        <w:br/>
        <w:t>Бірі сеніш озінің жерлесіне,</w:t>
        <w:br/>
        <w:t>алмайды да ағайын, елді есіне,</w:t>
        <w:br/>
        <w:t>176</w:t>
        <w:br/>
        <w:t>Жүрердей ортамызда шу ғын бөлек,</w:t>
        <w:br/>
        <w:t>Өзгеден осы біздер тудық па ерек?</w:t>
        <w:br/>
        <w:t>Қатардан қалмауға да,</w:t>
        <w:br/>
        <w:t>арбауға да,</w:t>
        <w:br/>
        <w:t>балаңды алдауға да қулық керек!»</w:t>
        <w:br/>
        <w:t>Біреуі айтқызбай-ақ келеді де</w:t>
        <w:br/>
        <w:t>ақысыз үйретеді мені егіле:</w:t>
      </w:r>
    </w:p>
    <w:p>
      <w:r>
        <w:t>«Билікке жетіп алмай,</w:t>
        <w:br/>
        <w:t>бекіп алмай,</w:t>
        <w:br/>
        <w:t>Әсіре ақтығыңның керегі не!»</w:t>
        <w:br/>
        <w:t>Осылай қатарласым, алдымдағым,</w:t>
        <w:br/>
        <w:t>Көрдің бе, бір басымды дал қылғанын:</w:t>
        <w:br/>
        <w:t>«Жолына бақ-дәреже жұмса!»-- дейді,--</w:t>
        <w:br/>
        <w:t>адамдық, адалдық пен ардың бәрін!</w:t>
        <w:br/>
        <w:t>Біреуі: көрмейсің деп өзгелерді,</w:t>
        <w:br/>
        <w:t>Көп кейіп кәдімгідей сөзге келді.</w:t>
        <w:br/>
        <w:t>Бәрінің: «Ел сияқты болсаңшы!»-- деп,</w:t>
        <w:br/>
        <w:t>айтқалы тұрғандарын сезгем енді.</w:t>
        <w:br/>
        <w:t>Ақылы көкейіме қонар ма деп,</w:t>
        <w:br/>
        <w:t>Әйтеуір, әлі күнге олар да әлек.</w:t>
        <w:br/>
        <w:t>Ғұмыры қулығыңа құлықсыз жап</w:t>
        <w:br/>
        <w:t>ақыры өздеріндей болар ма деп.</w:t>
        <w:br/>
        <w:t>Осылай жерлей бере, «жондей» келе</w:t>
        <w:br/>
        <w:t>енгізбек бір өзгеріс әр бөйнеңе.</w:t>
        <w:br/>
        <w:t>.-Өзеуреп,</w:t>
        <w:br/>
        <w:t>«ел сияқты бөл!»-- дегепше,</w:t>
        <w:br/>
        <w:t>Болмайды бәрі келіп мендей неге?</w:t>
        <w:br/>
        <w:t>ӨЗІМЕ АЯН</w:t>
        <w:br/>
        <w:t>Жұмысың жоқ жұмағы,</w:t>
        <w:br/>
        <w:t>тамұғында,</w:t>
        <w:br/>
        <w:t>төрт құбылаң түп-түгел қалыбында,</w:t>
        <w:br/>
        <w:t>Кісі болып сен де бір</w:t>
        <w:br/>
        <w:t>мұңға батып,</w:t>
        <w:br/>
        <w:t>қас-қағым сәт тірлікке налыдың ба?</w:t>
        <w:br/>
        <w:t>180</w:t>
        <w:br/>
        <w:t>Содан барып... ) )</w:t>
        <w:br/>
        <w:t>шықты ма есім менің.--</w:t>
        <w:br/>
        <w:t>Содан қайтып ) )</w:t>
        <w:br/>
        <w:t>досыма шепгілмедім.</w:t>
        <w:br/>
        <w:t>Ұрлығының үстінен түскендей-ақ.</w:t>
        <w:br/>
        <w:t>бір қылығын, әйтеуір. кешірмедім!</w:t>
        <w:br/>
        <w:t>Соны ойласам...</w:t>
        <w:br/>
        <w:t>алқымға от тығыла,</w:t>
        <w:br/>
        <w:t>жатырқап-ақ тұрамын топты мына.</w:t>
        <w:br/>
        <w:t>Жақсылыққа жасымнан дәндеуден бе?</w:t>
        <w:br/>
        <w:t>Құдай сүйер қылығым жоқтығы ма?..</w:t>
        <w:br/>
        <w:t>ІНІЛЕРГЕ РЕНІШ СӨЗ</w:t>
        <w:br/>
        <w:t>Жел өтінде тұра қалған топсыңдар.</w:t>
        <w:br/>
        <w:t>Әлі сендер көретін де көп сын бар.</w:t>
        <w:br/>
        <w:t>Дара құрмет дәметердей әзірге</w:t>
      </w:r>
    </w:p>
    <w:p>
      <w:r>
        <w:t>жеке шауып жау түсірген жоқсыңдар!</w:t>
        <w:br/>
        <w:t>Ерлік те әлі бұйырмаған сендерге.</w:t>
        <w:br/>
        <w:t>бұлдайтының не, жұрағат, сонда елге?</w:t>
        <w:br/>
        <w:t>Шөлдер ме әлде -- шабан арын жетпеген,</w:t>
        <w:br/>
        <w:t>ағаларың ат суарған көлдер ме?</w:t>
        <w:br/>
        <w:t>Тұғыр болса деп тілейтіп зауларға,</w:t>
        <w:br/>
        <w:t>бір асуын алдырмағап таулар ма?</w:t>
        <w:br/>
        <w:t>Сендер барып таба қояр қазыпа,</w:t>
        <w:br/>
        <w:t>сендер жалғыз шаба қояр жау бар ма?</w:t>
        <w:br/>
        <w:t>Ауыздағы ана сүті кеппестен,</w:t>
        <w:br/>
        <w:t>батырлардай бұлданасың от кетткен-</w:t>
        <w:br/>
        <w:t>ара туған ұлан едің ітетіңнен,</w:t>
        <w:br/>
        <w:t>қырап ба едің көкірегін кек тескен?</w:t>
        <w:br/>
        <w:t>Біз самғаған аспап шығар үшпағың,</w:t>
        <w:br/>
        <w:t>біз таңдаған жастар шығар құштарың.</w:t>
        <w:br/>
        <w:t>Билейтінің -- біздің ырғақ баяғы,</w:t>
        <w:br/>
        <w:t>илейтінің -- бір терінің пұптпағы.</w:t>
        <w:br/>
        <w:t>Алдарыңда емес пе еді ттырқар күн,</w:t>
        <w:br/>
        <w:t>неге бұлай буырқана бұрқандың?</w:t>
        <w:br/>
        <w:t>178</w:t>
        <w:br/>
        <w:t>Неге бәрі елеңдеп,</w:t>
        <w:br/>
        <w:t>тына қалған?--</w:t>
        <w:br/>
        <w:t>Жалықтым ба,</w:t>
        <w:br/>
        <w:t>білмеймін,</w:t>
        <w:br/>
        <w:t>жабықтым ба,</w:t>
        <w:br/>
        <w:t>алысырақ алып көт...</w:t>
        <w:br/>
        <w:t>мыналардан.</w:t>
        <w:br/>
        <w:t>2</w:t>
        <w:br/>
        <w:t>Көкірегім тұрғапда өртенгелі,</w:t>
        <w:br/>
        <w:t>ертіп алып кетіп ең, көркем, мені,</w:t>
        <w:br/>
        <w:t>Жұмағыңа айналып жүре берген</w:t>
        <w:br/>
        <w:t>Алатаудың кок ала,</w:t>
        <w:br/>
        <w:t>көркем белі.</w:t>
        <w:br/>
        <w:t>Құлаққа ұрғап танадай тына қалған</w:t>
        <w:br/>
        <w:t>көңілімде бар еді бір-ақ, арман...</w:t>
        <w:br/>
        <w:t>Мен ғашық ем шыпында,</w:t>
        <w:br/>
        <w:t>дөңді асып ем,</w:t>
        <w:br/>
        <w:t>шол басып см...</w:t>
        <w:br/>
        <w:t>таудағы тұмалардан....</w:t>
        <w:br/>
        <w:t>Алматыпың шуыпан аулағырақ,</w:t>
        <w:br/>
        <w:t>бауыр тосып жатып ек бауда құлап.</w:t>
        <w:br/>
        <w:t>Көлзіміздің алдында күркіреп қыр,</w:t>
        <w:br/>
        <w:t>сіркіреп бір ;</w:t>
        <w:br/>
        <w:t>жаңбырдың жауғаны ұнап.</w:t>
        <w:br/>
        <w:t>Жаңғырыға жарысып желмен әнің,</w:t>
      </w:r>
    </w:p>
    <w:p>
      <w:r>
        <w:t>ақтарып ем алдыңда мен де бәрін.</w:t>
        <w:br/>
        <w:t>Елеш пе едік сонда біз</w:t>
        <w:br/>
        <w:t>ел ішінде</w:t>
        <w:br/>
        <w:t>екеумізден бақытты пенде барын!..</w:t>
        <w:br/>
        <w:t>ЖАҒАЛАУДА</w:t>
        <w:br/>
        <w:t>Қол ұстаса қыдырып сан кететін,</w:t>
        <w:br/>
        <w:t>Жамыраса жалықпай әндететін</w:t>
        <w:br/>
        <w:t>жағалауда</w:t>
        <w:br/>
        <w:t>келеміп жалғызсырап,</w:t>
        <w:br/>
        <w:t>тығар ма деп</w:t>
        <w:br/>
        <w:t>сыпыра</w:t>
        <w:br/>
        <w:t>шаңды өтегің...</w:t>
        <w:br/>
        <w:t>183</w:t>
        <w:br/>
        <w:t>Жаға жаққа көп болған бармағалы,</w:t>
        <w:br/>
        <w:t>Суы азайып қалса да арнадағы,</w:t>
        <w:br/>
        <w:t>ақ, бұлақ бар ағысын қызықтайтын,</w:t>
        <w:br/>
        <w:t>біз ықтайтын --</w:t>
        <w:br/>
        <w:t>жаңбырда --</w:t>
        <w:br/>
        <w:t>тал бар әлі...</w:t>
        <w:br/>
        <w:t>Оқта-текте орнында бір ырғалып,</w:t>
        <w:br/>
        <w:t>бәйтерек тұр</w:t>
        <w:br/>
        <w:t>баяғы қырын бағып,</w:t>
        <w:br/>
        <w:t>Су перісі сияқты Й</w:t>
        <w:br/>
        <w:t>сүңгіл ойнап,</w:t>
        <w:br/>
        <w:t>Ай қарайды айдыпван</w:t>
        <w:br/>
        <w:t>күлім қағын.</w:t>
        <w:br/>
        <w:t>Баяғыдай көңіл де дала құмар,</w:t>
        <w:br/>
        <w:t>ымырт басқан өңір де қара мұнар,</w:t>
        <w:br/>
        <w:t>етегіңді еріксіз қақтыратын</w:t>
        <w:br/>
        <w:t>қара жолдың бүұрқылдақ шаңы әлі бар...</w:t>
        <w:br/>
        <w:t>Жылдар, шіркін, үзді ме шып күлдерді,</w:t>
        <w:br/>
        <w:t>кәкірекке қайдағы мұңды берді.</w:t>
        <w:br/>
        <w:t>Қол ұстаса екеуміз көп қыдырған</w:t>
        <w:br/>
        <w:t>жағалауда жабырқап жүрмін енді.</w:t>
        <w:br/>
        <w:t>ТҮСІМЕ ЕНІП ШЫҒАСЫҢ</w:t>
        <w:br/>
        <w:t>Осылай да боларын білген едім:</w:t>
        <w:br/>
        <w:t>Түсіме еніп шығасың күнде менің.</w:t>
        <w:br/>
        <w:t>Құшып-сүйіп жүреміп баяғыдай,</w:t>
        <w:br/>
        <w:t>қызығына қана алмай гүл-депелің.</w:t>
        <w:br/>
        <w:t>Баяғыдай ес кетіп мүлде мепен,</w:t>
        <w:br/>
        <w:t>балдан тәтті шақтарды күнде көрем.</w:t>
        <w:br/>
        <w:t>Шырт ұйқыдан оянам</w:t>
        <w:br/>
        <w:t>желпін қалып,</w:t>
        <w:br/>
        <w:t>шәйі көйлек</w:t>
        <w:br/>
        <w:t>етегі бүрмелеген.</w:t>
      </w:r>
    </w:p>
    <w:p>
      <w:r>
        <w:t>Түсімде ме,</w:t>
        <w:br/>
        <w:t>біле алмай,</w:t>
        <w:br/>
        <w:t>өңімде мо,</w:t>
        <w:br/>
        <w:t>184</w:t>
        <w:br/>
        <w:t>11</w:t>
        <w:br/>
        <w:t>Бәрі де айқын ендігінің,</w:t>
        <w:br/>
        <w:t>ешді шертер күй де айқыт,</w:t>
        <w:br/>
        <w:t>Ұрынбайтын жерге ұрыпдым,-</w:t>
        <w:br/>
        <w:t>осы ғана қинайтын!</w:t>
        <w:br/>
        <w:t>жожж</w:t>
        <w:br/>
        <w:t>Сан рет маган соз бердің,</w:t>
        <w:br/>
        <w:t>сөз бере тұрып, алдадың.</w:t>
        <w:br/>
        <w:t>Әп-сотте қалай өзгердің,</w:t>
        <w:br/>
        <w:t>жалған ба күйіп-жанғаның?</w:t>
        <w:br/>
        <w:t>Егіле сүйдік,</w:t>
        <w:br/>
        <w:t>елтідік,</w:t>
        <w:br/>
        <w:t>бар ма еді, сірә, бізде мін.</w:t>
        <w:br/>
        <w:t>Қалайша ғала мен тұрын,</w:t>
        <w:br/>
        <w:t>басқадап бақыт іздедің?</w:t>
        <w:br/>
        <w:t>Кешірер ме едім оны да.</w:t>
        <w:br/>
        <w:t>кеберіп жүзім,-</w:t>
        <w:br/>
        <w:t>түнерген.</w:t>
        <w:br/>
        <w:t>сарғая қарап жолыңа,</w:t>
        <w:br/>
        <w:t>сағына күтіп жүрер ме ем;</w:t>
        <w:br/>
        <w:t>Сарқылар ма еді бар мұң да,</w:t>
        <w:br/>
        <w:t>сөпдіріп ішкі күйді алау,</w:t>
        <w:br/>
        <w:t>алдан та жүріп, алдыңда</w:t>
        <w:br/>
        <w:t>адалмын, деуің қинады-ау!</w:t>
        <w:br/>
        <w:t>Қинады-ау метті мтана сәт -</w:t>
        <w:br/>
        <w:t>Ұлтырар оның кім мәніп.-</w:t>
        <w:br/>
        <w:t>Қасымтатг жылап шыга сап,</w:t>
        <w:br/>
        <w:t>Оңаша күліп тұргапың!..</w:t>
        <w:br/>
        <w:t>Бұлағым деуші см тұп-тұнық,</w:t>
        <w:br/>
        <w:t>Шырагым деуші ем.</w:t>
        <w:br/>
        <w:t>күл мейлің,</w:t>
        <w:br/>
        <w:t>бір сӘтте бәрін ұқтырып,</w:t>
        <w:br/>
        <w:t>Гім болып шықтың --</w:t>
        <w:br/>
        <w:t>білмеймін..</w:t>
        <w:br/>
        <w:t>ҰМЫТА АЛМАЙ ӨКПЕНІ</w:t>
        <w:br/>
        <w:t>Шүрсің бе сен әлі де,</w:t>
        <w:br/>
        <w:t>ұмыта алмай өкпені,</w:t>
      </w:r>
    </w:p>
    <w:p>
      <w:r>
        <w:t>Кезіккеннің бәріне</w:t>
        <w:br/>
        <w:t>кіпәлі стіп тек мстгі?</w:t>
        <w:br/>
        <w:t>Кеудедегі кек үдеп,</w:t>
        <w:br/>
        <w:t>сөз таба алмай салар дақ,</w:t>
        <w:br/>
        <w:t>«Бір оцбаган сді!»- доп,</w:t>
        <w:br/>
        <w:t>жүрсің бе әлде жамандап?</w:t>
        <w:br/>
        <w:t>Тұла бойыпц езіле,</w:t>
        <w:br/>
        <w:t>түнде жаман түс көріп,</w:t>
        <w:br/>
        <w:t>Ыіза болыт өзіңе,</w:t>
        <w:br/>
        <w:t>оңатпада тістеніп.</w:t>
        <w:br/>
        <w:t>Еске сальтт мүң кейде,</w:t>
        <w:br/>
        <w:t>ессіз сезім бекерін,</w:t>
        <w:br/>
        <w:t>ЖҮүрсің бе әлде</w:t>
        <w:br/>
        <w:t>білмей де</w:t>
        <w:br/>
        <w:t>кінәлы кім екелін?</w:t>
        <w:br/>
        <w:t>Болаттай-ақ бекініп,</w:t>
        <w:br/>
        <w:t>болған іске бұл ағат.</w:t>
        <w:br/>
        <w:t>Өзің ғана өкініп,</w:t>
        <w:br/>
        <w:t>өзіңді-өзің кіпәлан;</w:t>
        <w:br/>
        <w:t>Күрсін, мейлі,</w:t>
        <w:br/>
        <w:t>күрсінбе,</w:t>
        <w:br/>
        <w:t>кептіре алмай,</w:t>
        <w:br/>
        <w:t>кім ұтты,</w:t>
        <w:br/>
        <w:t>Өппіре алмай жүрсің бе,</w:t>
        <w:br/>
        <w:t>кеудеңдегі күдікті?</w:t>
        <w:br/>
        <w:t>Пеудемдегі мынау айдын</w:t>
        <w:br/>
        <w:t>Көлге кімді жүздірем?</w:t>
        <w:br/>
        <w:t>Бірде сені кіпәлаймызт,</w:t>
        <w:br/>
        <w:t>Бірде өртешіп, үздігем.</w:t>
        <w:br/>
        <w:t>195</w:t>
        <w:br/>
        <w:t>Амалсыз өзіп-өзі оққа тәсеп,</w:t>
        <w:br/>
        <w:t>Жүрегің жазылмастай жараланар.</w:t>
        <w:br/>
        <w:t>Аямай сен де бүгін тілімдедің,</w:t>
        <w:br/>
        <w:t>оған да бүлінбедім, бүгілмедім --</w:t>
        <w:br/>
        <w:t>неғұрлым жарам ауыр болған байын,</w:t>
        <w:br/>
        <w:t>шығып жүр ашығырақ үнім менің!</w:t>
        <w:br/>
        <w:t>Ағаңды алдамаған бүгінде кім,</w:t>
        <w:br/>
        <w:t>оған да бүлінбедім,</w:t>
        <w:br/>
        <w:t>түңілмедім,--</w:t>
        <w:br/>
        <w:t>Пөңілім қалған сайын-</w:t>
        <w:br/>
        <w:t>барған сайын</w:t>
        <w:br/>
        <w:t>өтімді бола түсіп жырым менің!</w:t>
        <w:br/>
        <w:t>жжж</w:t>
      </w:r>
    </w:p>
    <w:p>
      <w:r>
        <w:t>Апыр-ау, сол бір шақ қайда,</w:t>
        <w:br/>
        <w:t>айнала тірлік -- бәрі айқытт,</w:t>
        <w:br/>
        <w:t>шашыңнан сипап мап-майда,</w:t>
        <w:br/>
        <w:t>мақтана жұртқа қарайтын?</w:t>
        <w:br/>
        <w:t>Қаланы кезіп кештетін,</w:t>
        <w:br/>
        <w:t>қарамай жанға мұпдайда,</w:t>
        <w:br/>
        <w:t>егіле сүйіп, сс кетіп</w:t>
        <w:br/>
        <w:t>еліге құшқан түн қайда?</w:t>
        <w:br/>
        <w:t>Айтуға бәрін сөз қайда?</w:t>
        <w:br/>
        <w:t>Коз қайда өзім сан өпкен?</w:t>
        <w:br/>
        <w:t>Қойсақ на тегі, созбай да,</w:t>
        <w:br/>
        <w:t>озбай да енді әдептен!..</w:t>
        <w:br/>
        <w:t>жжж</w:t>
        <w:br/>
        <w:t>Не бітірем үй жаққа ерте барып,</w:t>
        <w:br/>
        <w:t>еркелегім келеді, еркем анық.</w:t>
        <w:br/>
        <w:t>Осылай бір оңаша отырайық,</w:t>
        <w:br/>
        <w:t>жүз граммен әзекті-өртеп алып...</w:t>
        <w:br/>
        <w:t>Кеше біздер еліктей еркін едік,</w:t>
        <w:br/>
        <w:t>екілене жүйткитін жер тіледік...</w:t>
        <w:br/>
        <w:t>187</w:t>
        <w:br/>
        <w:t>құшағыма тұрады жеңіл дене,</w:t>
        <w:br/>
        <w:t>Әлденеге жүрегім алып-ұшып,</w:t>
        <w:br/>
        <w:t>Ән де шырқап оянам, )</w:t>
        <w:br/>
        <w:t>көңілдене.</w:t>
        <w:br/>
        <w:t>Сусып шығып біресе құшағымнан,</w:t>
        <w:br/>
        <w:t>сұмдық, шошып оянам құса-мұңнатт.</w:t>
        <w:br/>
        <w:t>Қараша үйім ұқсайды қара орманға,</w:t>
        <w:br/>
        <w:t>қараңғыны қармана құсы ағылған.</w:t>
        <w:br/>
        <w:t>Құпия емес ешікімге</w:t>
        <w:br/>
        <w:t>бөтепдігін,</w:t>
        <w:br/>
        <w:t>емексітіп қайтесің бекер, күнім:</w:t>
        <w:br/>
        <w:t>Анық сезіп жатамып түсімде де</w:t>
        <w:br/>
        <w:t>бұл бақыттың баянсыз екендігін.</w:t>
        <w:br/>
        <w:t>КӨП ҚАРАДЫМ</w:t>
        <w:br/>
        <w:t>Аязда аяқ тоңын,</w:t>
        <w:br/>
        <w:t>күш тв кеміп,</w:t>
        <w:br/>
        <w:t>жігіт түр темекісін тістене еміп,</w:t>
        <w:br/>
        <w:t>алаңдап зәулім үйдің есігіне,</w:t>
        <w:br/>
        <w:t>атылып шығатындай іштен елік.</w:t>
        <w:br/>
        <w:t>Қараумен сағатына ара-тұра,</w:t>
      </w:r>
    </w:p>
    <w:p>
      <w:r>
        <w:t>қалмай да бара жатыр тағаты да.</w:t>
        <w:br/>
        <w:t>Қос қолын қолтығына тығытт алын,</w:t>
        <w:br/>
        <w:t>билеген болады өзі ара-тұра.</w:t>
        <w:br/>
        <w:t>Апыр-ау, талттық алып тек үміттен,</w:t>
        <w:br/>
        <w:t>баяғы мен ғой мынау</w:t>
        <w:br/>
        <w:t>сені күткен.</w:t>
        <w:br/>
        <w:t>Өзіңді бір көргептнеп</w:t>
        <w:br/>
        <w:t>түпдерге ерген,</w:t>
        <w:br/>
        <w:t>бойына жігіттіктің желі біткен.</w:t>
        <w:br/>
        <w:t>Аумайды қалпағы ба басындағы,</w:t>
        <w:br/>
        <w:t>(Ауылдан келгендігін жасырғаны).</w:t>
        <w:br/>
        <w:t>Ақ үйден атып шыққан анау қыз да</w:t>
        <w:br/>
        <w:t>сенсің ғой,</w:t>
        <w:br/>
        <w:t>сенсің.... жиырма жасыңдағы.</w:t>
        <w:br/>
        <w:t>Апыр-ай, өзіммін бе,</w:t>
        <w:br/>
        <w:t>: басқамын ба?</w:t>
        <w:br/>
        <w:t>185</w:t>
        <w:br/>
        <w:t>ж жж</w:t>
        <w:br/>
        <w:t>Көз жасымды, ақыры, көп көрді ме деп бақ- тағдыр,</w:t>
        <w:br/>
        <w:t>Сандуғатым сен бе деп ем сарғайғапда тапқан бір,</w:t>
        <w:br/>
        <w:t>Түндер бойы кірпік ілмей шығушы едім,</w:t>
        <w:br/>
        <w:t>деп тілеп:</w:t>
        <w:br/>
        <w:t>«О, жасаған, ұзағынан сүйіздір де шаттандыр!»</w:t>
        <w:br/>
        <w:t>Қандай қырсық, қарағым-ай; айналдырып жүр 7</w:t>
        <w:br/>
        <w:t>бізді,</w:t>
        <w:br/>
        <w:t>Тұнығымды кім лайлан, аяқ асты кім бұзды?</w:t>
        <w:br/>
        <w:t>Сен еді деп қалай айтам, қалай айтам енді мен,</w:t>
        <w:br/>
        <w:t>ақ періште сияқтанған күнәдан пақ бір қызды?</w:t>
        <w:br/>
        <w:t>Сені сүйген жүрек еді жалғыз ғана қаруым,</w:t>
        <w:br/>
        <w:t>«Жалым» деп ем, «барым» деп ем, ақ дидарлы</w:t>
        <w:br/>
        <w:t>аруым.</w:t>
        <w:br/>
        <w:t>Ақыры кеп жылан болып шыққаның ба шынымен,</w:t>
        <w:br/>
        <w:t>Кеудеме әкет құя салғат кесапаттың бар уын?..</w:t>
        <w:br/>
        <w:t>жж ж</w:t>
        <w:br/>
        <w:t>Тәті өкен деп ернің дәмі,</w:t>
        <w:br/>
        <w:t>тамсанғандар көт пе еді?-</w:t>
        <w:br/>
        <w:t>«Сүйем» деген елдің бәрі</w:t>
        <w:br/>
        <w:t>Сүйе берсе -- не еткені!</w:t>
        <w:br/>
        <w:t>Басыңа үйіп күпнің көзіп,</w:t>
        <w:br/>
        <w:t>Теңесе ме маржанға ақ,</w:t>
        <w:br/>
        <w:t>Кеткепіңді білдің бе өзің</w:t>
        <w:br/>
        <w:t>қаншалықты арзандап?!</w:t>
      </w:r>
    </w:p>
    <w:p>
      <w:r>
        <w:t>Цанншалықты құның көміп,</w:t>
        <w:br/>
        <w:t>кеткендігін ұқтың ба?--</w:t>
        <w:br/>
        <w:t>Алтын деуші ем,</w:t>
        <w:br/>
        <w:t>бүгін келіп.</w:t>
        <w:br/>
        <w:t>бақыр болып шықтың да..</w:t>
        <w:br/>
        <w:t>Оңай өмес мен үзнін дә,</w:t>
        <w:br/>
        <w:t>отыр деме табалап,</w:t>
        <w:br/>
        <w:t>Бір естілмей</w:t>
        <w:br/>
        <w:t>ел ішінде</w:t>
        <w:br/>
        <w:t>жатқан ба еді охқаманат...</w:t>
        <w:br/>
        <w:t>192</w:t>
        <w:br/>
        <w:t>Ас та батпай ішер мыпау,</w:t>
        <w:br/>
        <w:t>ішіңде бір жанғанда от.</w:t>
        <w:br/>
        <w:t>мен есіңе түсермін-ау</w:t>
        <w:br/>
        <w:t>алыстағы арман боп,</w:t>
        <w:br/>
        <w:t>Ж жо</w:t>
        <w:br/>
        <w:t>Жәудіреген көздеріңді,</w:t>
        <w:br/>
        <w:t>сөз, деміңді іздедім,</w:t>
        <w:br/>
        <w:t>Тигізбеген өзге ерінді</w:t>
        <w:br/>
        <w:t>кездеріңді іздедім.</w:t>
        <w:br/>
        <w:t>Тал шыбықтай бой, түрінді,</w:t>
        <w:br/>
        <w:t>О-ой!..</w:t>
        <w:br/>
        <w:t>Тіліңді іздедім.</w:t>
        <w:br/>
        <w:t>«Армансызбын!»-- дейтініңді,</w:t>
        <w:br/>
        <w:t>кей түнімді іздедім.</w:t>
        <w:br/>
        <w:t>Алғапт атқан таңдарымды,</w:t>
        <w:br/>
        <w:t>талған үнді іздедім.</w:t>
        <w:br/>
        <w:t>Құшағымда қалғаныңды</w:t>
        <w:br/>
        <w:t>Жанғаныңды іздедім.</w:t>
        <w:br/>
        <w:t>Мен жүретін өз қасыңда</w:t>
        <w:br/>
        <w:t>Қалды-ау алыс сол тақтар.</w:t>
        <w:br/>
        <w:t>Соларды ойлап, көз жасың да</w:t>
        <w:br/>
        <w:t>әлі талай моншақтар.</w:t>
        <w:br/>
        <w:t>ж шж</w:t>
        <w:br/>
        <w:t>Балалық шақтай кешегі</w:t>
        <w:br/>
        <w:t>бұлдырап барып жоқ болтат.</w:t>
        <w:br/>
        <w:t>ол да бір ғажап кеші оді</w:t>
        <w:br/>
        <w:t>жаныма өшшес от қонған.</w:t>
        <w:br/>
        <w:t>Аймалап құшып тұрғанда,</w:t>
        <w:br/>
        <w:t>айнала балқып, түн ысып...</w:t>
        <w:br/>
        <w:t>Тірі жан жоқтай бұл маңда,</w:t>
        <w:br/>
        <w:t>тұрушы ек тілсіз ұғысып.</w:t>
        <w:br/>
        <w:t>Сағымдай бәрі өтті ағып,</w:t>
        <w:br/>
        <w:t>алі-көңіл жұртта қалды ұлып.</w:t>
      </w:r>
    </w:p>
    <w:p>
      <w:r>
        <w:t>«Ғашығың ведім...»-- деп барып,</w:t>
        <w:br/>
        <w:t>үзілді бір үн жаңғырып.</w:t>
        <w:br/>
        <w:t>191</w:t>
        <w:br/>
        <w:t>Кеудемдегі осынау ұлы күшпен,</w:t>
        <w:br/>
        <w:t>тұнығым деп келіп ем тұрып ішкен.</w:t>
        <w:br/>
        <w:t>..Арғы жағы өзіңе белгілі ғой,</w:t>
        <w:br/>
        <w:t>түк айта алмай тұрмын-ау,</w:t>
        <w:br/>
        <w:t>тынып іштен!..</w:t>
        <w:br/>
        <w:t>жж ж</w:t>
        <w:br/>
        <w:t>«Көтті-ау,-- депсің,-- берекем де».-</w:t>
        <w:br/>
        <w:t>Көздегі ыстық жас на, тегі?</w:t>
        <w:br/>
        <w:t>ЖШылытарың мен екем де,</w:t>
        <w:br/>
        <w:t>жұбатарың басқа ма елі?</w:t>
        <w:br/>
        <w:t>Аңдамапсың мүлде-мүлде,</w:t>
        <w:br/>
        <w:t>аңғармапсың алда күнді,--</w:t>
        <w:br/>
        <w:t>аясын деп жүргеніңде,</w:t>
        <w:br/>
        <w:t>алданын-ақ қалғаныңды.</w:t>
        <w:br/>
        <w:t>Ендігінің бәрі бекер, -</w:t>
        <w:br/>
        <w:t>керегі пе асыра әрлеп,</w:t>
        <w:br/>
        <w:t>Адал сөздің әрі кетер,</w:t>
        <w:br/>
        <w:t>жалғандықты жасырам деп.</w:t>
        <w:br/>
        <w:t>жж 236</w:t>
        <w:br/>
        <w:t>Барарсың да батыл үдеп,</w:t>
        <w:br/>
        <w:t>түсер бір кез ой басқа,</w:t>
        <w:br/>
        <w:t>ар азабы ақыры кеп,</w:t>
        <w:br/>
        <w:t>өкіндірмей қоймас та.</w:t>
        <w:br/>
        <w:t>Барлығын да еске аларсың,</w:t>
        <w:br/>
        <w:t>біраз жылдар өткізіп.</w:t>
        <w:br/>
        <w:t>Амал қанпта,</w:t>
        <w:br/>
        <w:t>) көш қаларсың,</w:t>
        <w:br/>
        <w:t>Көзден ұшып көп қызық.</w:t>
        <w:br/>
        <w:t>Арманым деп,</w:t>
        <w:br/>
        <w:t>аймалаған</w:t>
        <w:br/>
        <w:t>адам таппай кетшқұрым,</w:t>
        <w:br/>
        <w:t>боларсың бір айлап алаң,</w:t>
        <w:br/>
        <w:t>ішінді өртеп ескі мұң.</w:t>
        <w:br/>
        <w:t>190</w:t>
        <w:br/>
        <w:t>Жыұлдыздай-ақ лұры шалғай</w:t>
        <w:br/>
        <w:t>Дау а болмас оты емге.</w:t>
        <w:br/>
        <w:t>Сосып ғана бір іше алмай,</w:t>
        <w:br/>
        <w:t>Қаталау мет өтем бе?</w:t>
      </w:r>
    </w:p>
    <w:p>
      <w:r>
        <w:t>Ару қыз қанда --</w:t>
        <w:br/>
        <w:t>жаны алтын.</w:t>
        <w:br/>
        <w:t>ақ білегі күінқан алай түн?</w:t>
        <w:br/>
        <w:t>Таплырмас епді саған да</w:t>
        <w:br/>
        <w:t>Сарсылып ізде,</w:t>
        <w:br/>
        <w:t>сап алқыш!</w:t>
        <w:br/>
        <w:t>Күбірлеп аттан іпптен мен,</w:t>
        <w:br/>
        <w:t>сағыттыш күшде,</w:t>
        <w:br/>
        <w:t>түске епгеш,</w:t>
        <w:br/>
        <w:t>ақ құсым қайда,</w:t>
        <w:br/>
        <w:t>жүзіме</w:t>
        <w:br/>
        <w:t>жылылық бергелі,</w:t>
        <w:br/>
        <w:t>сұс берген?</w:t>
        <w:br/>
        <w:t>Махаббат балып жиі ішкен,</w:t>
        <w:br/>
        <w:t>Таалды ма белгі сүйістеп?</w:t>
        <w:br/>
        <w:t>Оралып қайта келмейді-ау,</w:t>
        <w:br/>
        <w:t>Каиналып қапа,</w:t>
        <w:br/>
        <w:t>күй іпттен!</w:t>
        <w:br/>
        <w:t>Қарағым-ау.</w:t>
        <w:br/>
        <w:t>мен сені түсінбей де барамшын-ау.</w:t>
        <w:br/>
        <w:t>Нала мыпау --</w:t>
        <w:br/>
        <w:t>іліндей таңға көзім,</w:t>
        <w:br/>
        <w:t>жүрекке салғап өзің жара мынау.</w:t>
        <w:br/>
        <w:t>Апыр-ау,</w:t>
        <w:br/>
        <w:t>Әлде саған бәрібір ме,</w:t>
        <w:br/>
        <w:t>алдарқатып қоясың әлі күтіге.</w:t>
        <w:br/>
        <w:t>Шызпымен-ақ, мойындар жоқ па кіпоң,</w:t>
        <w:br/>
        <w:t>табалатпац ойың бар</w:t>
        <w:br/>
        <w:t>тагы кімте?</w:t>
        <w:br/>
        <w:t>196</w:t>
        <w:br/>
        <w:t>Жарқырап жеңешемнің ай-қабағы,</w:t>
        <w:br/>
        <w:t>Беулемде құсым неге сайрамады?</w:t>
        <w:br/>
        <w:t>Баяғы тәтті күнпің,</w:t>
        <w:br/>
        <w:t>тшаттығымныЫыл</w:t>
        <w:br/>
        <w:t>жырылып қала берді қайда бәрі?</w:t>
        <w:br/>
        <w:t>Елікпей</w:t>
        <w:br/>
        <w:t>сміндіргеп өмірге де,</w:t>
        <w:br/>
        <w:t>“елікпей қойды коптоез поңіл пеге?</w:t>
        <w:br/>
        <w:t>ШІарқ ұра шамырқанар таңда мыша,</w:t>
        <w:br/>
        <w:t>Шіау тартып қалғаны ма экеңіл депе?</w:t>
        <w:br/>
        <w:t>Біойды ма қызықтырмай ендігі өмір,</w:t>
        <w:br/>
        <w:t>КБаалайша күңгірттепе берді көңіл?</w:t>
        <w:br/>
        <w:t>Апыр-ау, ала қашқан арғымақты</w:t>
        <w:br/>
        <w:t>Тізтіпі тіртпіліктің жеңді ме бүл?</w:t>
        <w:br/>
        <w:t>Тілім де тіліп түспей,</w:t>
      </w:r>
    </w:p>
    <w:p>
      <w:r>
        <w:t>байланады,</w:t>
        <w:br/>
        <w:t>Кеудемде бұлбұлым да сайрамады,</w:t>
        <w:br/>
        <w:t>Кептегі тұлпар көңіл,</w:t>
        <w:br/>
        <w:t>іңкәр күппің</w:t>
        <w:br/>
        <w:t>алыстан,</w:t>
        <w:br/>
        <w:t>қала берді</w:t>
        <w:br/>
        <w:t>қайда бәрі?</w:t>
        <w:br/>
        <w:t>ж ж ж</w:t>
        <w:br/>
        <w:t>Қызыл іңір арасында,</w:t>
        <w:br/>
        <w:t>не түнде,</w:t>
        <w:br/>
        <w:t>Есіңе алын өксіме де өкіпбе.</w:t>
        <w:br/>
        <w:t>«О шіркіт де</w:t>
        <w:br/>
        <w:t>ет-жүрегі езіліп,</w:t>
        <w:br/>
        <w:t>осы қазір қай кетісіп отыр!»-- де.</w:t>
        <w:br/>
        <w:t>Жылама да</w:t>
        <w:br/>
        <w:t>жүрегіңмен келіспей,</w:t>
        <w:br/>
        <w:t>Кіпәлама қылығымды теріс пей,</w:t>
        <w:br/>
        <w:t>Күресіп де қой: «Төсегіңде доңбекшіп,</w:t>
        <w:br/>
        <w:t>аласұрып жатқан шығар»,-- доп іштей.</w:t>
        <w:br/>
        <w:t>198</w:t>
        <w:br/>
        <w:t>Кім білсін, күлгені,</w:t>
        <w:br/>
        <w:t>әлде жылағаны,</w:t>
        <w:br/>
        <w:t>булығып естілетін бұлақ әні.</w:t>
        <w:br/>
        <w:t>«Әйтеуір, біздің бірге жүргеніміз</w:t>
        <w:br/>
        <w:t>айнала тіршілікке ұнамады.</w:t>
        <w:br/>
        <w:t>АҚ ШАҒАЛАМ</w:t>
        <w:br/>
        <w:t>Ақ шағалам!</w:t>
        <w:br/>
        <w:t>өзің барда болып па ем басқаға алаң,</w:t>
        <w:br/>
        <w:t>Өзің барда, апыр-ау, көзге іліп тте ем,</w:t>
        <w:br/>
        <w:t>аяғымның астында жатса ғалам!</w:t>
        <w:br/>
        <w:t>Теңіз едім.--</w:t>
        <w:br/>
        <w:t>сен барда -</w:t>
        <w:br/>
        <w:t>айдыны кең,</w:t>
        <w:br/>
        <w:t>тартылуды біліп ем қай күні мен,</w:t>
        <w:br/>
        <w:t>Жайбарақат жайылып жатпаутшты ма ем,</w:t>
        <w:br/>
        <w:t>маужыраған даладай май гүлімен.</w:t>
        <w:br/>
        <w:t>Өзің барда -- сарыны бөлек ескен,</w:t>
        <w:br/>
        <w:t>сырқылуды білмейтін көл емес пе ем,</w:t>
        <w:br/>
        <w:t>Жалпаушы ма ем,</w:t>
      </w:r>
    </w:p>
    <w:p>
      <w:r>
        <w:t>жарқылдап сен жүргепде,</w:t>
        <w:br/>
        <w:t>жалғаныңның жартысын елеместен.</w:t>
        <w:br/>
        <w:t>Құшағыңды дауылға, жауынға ашып,</w:t>
        <w:br/>
        <w:t>күзде қайтып кетіп ең тауыңды асып.</w:t>
        <w:br/>
        <w:t>Қалып қойдың, апыр-ау, қай жақтарда</w:t>
        <w:br/>
        <w:t>Қай жақтардың көліне бауыр басытт?!</w:t>
        <w:br/>
        <w:t>Біле де алмай болғанын нөлер бөгет,</w:t>
        <w:br/>
        <w:t>көктем сайын көңіл де елеңдемек,</w:t>
        <w:br/>
        <w:t>Омырауы жарқылдап Ақ тағалам,</w:t>
        <w:br/>
        <w:t>Ақ шағалам қайта ұшып келер ме дел!..</w:t>
        <w:br/>
        <w:t>Қарға аунаған түлкідей түлеп то мен,</w:t>
        <w:br/>
        <w:t>Қызығы мол қанша бір түн өтпеген!..</w:t>
        <w:br/>
        <w:t>Жүдетпегем мен сені, тірлігіме</w:t>
        <w:br/>
        <w:t>үлбіреген үміттей гүл етпек ем.</w:t>
        <w:br/>
        <w:t>189</w:t>
        <w:br/>
        <w:t>Жастығың ба, жалым-ау,</w:t>
        <w:br/>
        <w:t>желігің бе,</w:t>
        <w:br/>
        <w:t>Әурелеумен көлесің меті мүлле.</w:t>
        <w:br/>
        <w:t>Әлде саған керегі пала ма еді.</w:t>
        <w:br/>
        <w:t>ала ма еді әуелден көңілің де?</w:t>
        <w:br/>
        <w:t>Түсіпе алмай барамын сені бүгін,</w:t>
        <w:br/>
        <w:t>Пе мінезің өзгерді,</w:t>
        <w:br/>
        <w:t>те қылығың,</w:t>
        <w:br/>
        <w:t>кім біледі, қарағым,</w:t>
        <w:br/>
        <w:t>кім біледі.</w:t>
        <w:br/>
        <w:t>арты қалай болатмат. тегі, мұпың!</w:t>
        <w:br/>
        <w:t>«дауластайын,</w:t>
        <w:br/>
        <w:t>жә, тіпті!</w:t>
        <w:br/>
        <w:t>Сен менімен болмадың ба шьппимен-ақ бақытты?</w:t>
        <w:br/>
        <w:t>Сенен басқа</w:t>
        <w:br/>
        <w:t>ғүл өңінің әрін беріп,</w:t>
        <w:br/>
        <w:t>құпыпа</w:t>
        <w:br/>
        <w:t>қай қыз</w:t>
        <w:br/>
        <w:t>жігіт жүрегіпің қанынан дәм татыпты?!</w:t>
        <w:br/>
        <w:t>Атырғы рет сарпып іпттіп ттарасынал ілаттықтың</w:t>
        <w:br/>
        <w:t>Есіңде ме,</w:t>
        <w:br/>
        <w:t>біз екеуміз ажырасар ақтық түн?-</w:t>
        <w:br/>
        <w:t>Қара түнге құлақ түріш,</w:t>
        <w:br/>
        <w:t>жылап тұрып,</w:t>
        <w:br/>
        <w:t>кенеттен:</w:t>
        <w:br/>
        <w:t>-- Бәрі өзімнен,</w:t>
        <w:br/>
        <w:t>бәрі өзімнен,</w:t>
        <w:br/>
        <w:t>бәрі өзімпет!--</w:t>
        <w:br/>
        <w:t>деметс пе оң!</w:t>
      </w:r>
    </w:p>
    <w:p>
      <w:r>
        <w:t>Шаңырағым тиайқалып та барып, )</w:t>
        <w:br/>
        <w:t>қайта түзелді.</w:t>
        <w:br/>
        <w:t>Кінәласып,</w:t>
        <w:br/>
        <w:t>жауласпайық,</w:t>
        <w:br/>
        <w:t>дауласпайтдқ біз епді!</w:t>
        <w:br/>
        <w:t>197</w:t>
        <w:br/>
        <w:t>(Өмір-ай, оте шыққан қас-қағымда!)</w:t>
        <w:br/>
        <w:t>Ақ үйге кіріп,</w:t>
        <w:br/>
        <w:t>қайта шықпақ едің,</w:t>
        <w:br/>
        <w:t>сарғайтып</w:t>
        <w:br/>
        <w:t>сыртқа</w:t>
        <w:br/>
        <w:t>мені тастадың да.</w:t>
        <w:br/>
        <w:t>Мені сеп осылай да жазалап ең,</w:t>
        <w:br/>
        <w:t>көңілдеп өшті-ау қайғың азабы әрең.</w:t>
        <w:br/>
        <w:t>Онда мен өз жолыңда олуге бар,</w:t>
        <w:br/>
        <w:t>махаббат дегеніңе тазарақ ем.</w:t>
        <w:br/>
        <w:t>Онда мен қазіргіден бөлек едім,</w:t>
        <w:br/>
        <w:t>(Қайтейін, біле тұра, елемедің),</w:t>
        <w:br/>
        <w:t>Өзімдей сүйе алмас деп ойлайтын ем,</w:t>
        <w:br/>
        <w:t>жырдағы Қыз Жібектің Төлегенін...</w:t>
        <w:br/>
        <w:t>Кеттің сен.</w:t>
        <w:br/>
        <w:t>сол кеткеннен тоқтамадын,</w:t>
        <w:br/>
        <w:t>арада жылдар өтті. жоқтамадым.</w:t>
        <w:br/>
        <w:t>-«Сыртынан</w:t>
        <w:br/>
        <w:t>) жаңағы бір жас жігіттің</w:t>
        <w:br/>
        <w:t>қызығып,</w:t>
        <w:br/>
        <w:t>енді бүгін</w:t>
        <w:br/>
        <w:t>көп қарадым:..</w:t>
        <w:br/>
        <w:t>жжөж</w:t>
        <w:br/>
        <w:t>Өзгеріп шыға келіп өмір бірден,</w:t>
        <w:br/>
        <w:t>қалмады дейсің, қалқам, көңіл кімнен,</w:t>
        <w:br/>
        <w:t>Әп-сәтте алабұртып тоңірегім,</w:t>
        <w:br/>
        <w:t>қаншама оңіредім,</w:t>
        <w:br/>
        <w:t>егіллім мен!..</w:t>
        <w:br/>
        <w:t>Қамығып көрмегендей бірі мендей,</w:t>
        <w:br/>
        <w:t>кешегі қатарласым -</w:t>
        <w:br/>
        <w:t>- бүгіп ермей,</w:t>
        <w:br/>
        <w:t>Әп-сәтте қала берем шөгіп іштей</w:t>
        <w:br/>
        <w:t>көңілім бордай болып үгілердей.</w:t>
        <w:br/>
        <w:t>Тірлікте нала да бар,</w:t>
        <w:br/>
        <w:t>жала да бар,</w:t>
        <w:br/>
        <w:t>шақ та бар жұрт ішінде дара қалар,-</w:t>
        <w:br/>
        <w:t>186</w:t>
      </w:r>
    </w:p>
    <w:p>
      <w:r>
        <w:t>жж ж</w:t>
        <w:br/>
        <w:t>Бір сен дсп қайда гана бір кетпедім,</w:t>
        <w:br/>
        <w:t>бүрсеңдеп боранда да дірдептелім,</w:t>
        <w:br/>
        <w:t>Қапшама жырымды да сағат жазған</w:t>
        <w:br/>
        <w:t>қалтамда сақтай-сақтай кірлетпедім.</w:t>
        <w:br/>
        <w:t>Ерітіш өзіңді де отым мепің,</w:t>
        <w:br/>
        <w:t>есімде біржолата бокінгелің,</w:t>
        <w:br/>
        <w:t>Кеудемде үя салгап қарлығашым,</w:t>
        <w:br/>
        <w:t>менікі, тек мөнікі-ақ секілді едің...</w:t>
        <w:br/>
        <w:t>«Барында жұрт қызыгар келбетіңнің,</w:t>
        <w:br/>
        <w:t>ойланбай от бастың да...</w:t>
        <w:br/>
        <w:t>енді өкіндің,</w:t>
        <w:br/>
        <w:t>Гайтеміз мүң да тағып,</w:t>
        <w:br/>
        <w:t>тыңдашы анық,</w:t>
        <w:br/>
        <w:t>айта алмай айтарымды</w:t>
        <w:br/>
        <w:t>мен де тұрмыш</w:t>
        <w:br/>
        <w:t>ж жж</w:t>
        <w:br/>
        <w:t>Балбырап-ақ қалдың ба,</w:t>
        <w:br/>
        <w:t>бал тпараптай мөлдіреп,</w:t>
        <w:br/>
        <w:t>Қаштасардың алдында</w:t>
        <w:br/>
        <w:t>котерейің соңғы рет.</w:t>
        <w:br/>
        <w:t>Бағанағы жоң арын,</w:t>
        <w:br/>
        <w:t>бекерге сен қинадың:</w:t>
        <w:br/>
        <w:t>Гайтға айпалып соғарттм,</w:t>
        <w:br/>
        <w:t>соқпасым да бимәлім.</w:t>
        <w:br/>
        <w:t>Қас-қабағың елеңдеп,</w:t>
        <w:br/>
        <w:t>қалтырай ма ор кеуде?</w:t>
        <w:br/>
        <w:t>ААйта алмадым келем деп,</w:t>
        <w:br/>
        <w:t>қандай ауыр келмеу де!..</w:t>
        <w:br/>
        <w:t>Коңілте ашы толып у,</w:t>
        <w:br/>
        <w:t>Тіл қата алмай тұрмын меп-</w:t>
        <w:br/>
        <w:t>Енді қайта жолығу,</w:t>
        <w:br/>
        <w:t>жолықпауды...</w:t>
        <w:br/>
        <w:t>кім білгепн!..</w:t>
        <w:br/>
        <w:t>194</w:t>
        <w:br/>
        <w:t>Қызыл іңір арасында,</w:t>
        <w:br/>
        <w:t>не түнде,</w:t>
        <w:br/>
        <w:t>Мені есіңе алып бекер өкінбе,</w:t>
        <w:br/>
        <w:t>«О, шіркін де жан-жағыпа</w:t>
        <w:br/>
        <w:t>жалтақтап,</w:t>
        <w:br/>
        <w:t>жапы езіліп, калгызсырап отыр!» - де</w:t>
        <w:br/>
        <w:t>Қалай, соттпа өң бергеш!</w:t>
      </w:r>
    </w:p>
    <w:p>
      <w:r>
        <w:t>Азап саған аз қарау!</w:t>
        <w:br/>
        <w:t>ІКігіт бізлкен</w:t>
        <w:br/>
        <w:t>көргенптеті</w:t>
        <w:br/>
        <w:t>күйіп кете жаздады-ау!</w:t>
        <w:br/>
        <w:t>Оқып катты бірі өлең,</w:t>
        <w:br/>
        <w:t>Ақтарылды жай талай,</w:t>
        <w:br/>
        <w:t>бірі ақтасын «күреген»</w:t>
        <w:br/>
        <w:t>Айтын қалды «байқамай».</w:t>
        <w:br/>
        <w:t>Біреуі айтты шпет әлге,</w:t>
        <w:br/>
        <w:t>осы биыл барғапып,</w:t>
        <w:br/>
        <w:t>Енді бірі «бекерге»</w:t>
        <w:br/>
        <w:t>«Волга» сатып алганын.</w:t>
        <w:br/>
        <w:t>Айтылмаған сырлар да,</w:t>
        <w:br/>
        <w:t>естілмеген күлкің де,</w:t>
        <w:br/>
        <w:t>қасында сен тұрғанда,</w:t>
        <w:br/>
        <w:t>ақтарылмау мүмкіл бе?!</w:t>
        <w:br/>
        <w:t>Бәрін де таң көргепдей,</w:t>
        <w:br/>
        <w:t>Епікімге артық өң бермей,</w:t>
        <w:br/>
        <w:t>Сылқ-сылқ күліп сен тұрдың,</w:t>
        <w:br/>
        <w:t>Сымбалтыңа сөешендей...</w:t>
        <w:br/>
        <w:t>Бір тіл қатиай қалдым да,</w:t>
        <w:br/>
        <w:t>Бліктеді-ау шоқтыгым,</w:t>
        <w:br/>
        <w:t>.«Білгем, .</w:t>
        <w:br/>
        <w:t>Сенің алдыңда,</w:t>
        <w:br/>
        <w:t>Түйір құпым жоқтығын!</w:t>
        <w:br/>
        <w:t>199</w:t>
        <w:br/>
        <w:t>Бақыт болып басыма қона алмадың,</w:t>
        <w:br/>
        <w:t>бола алмадым серігің - )</w:t>
        <w:br/>
        <w:t>серті берік...</w:t>
        <w:br/>
        <w:t>Дәл осылай күй кешкен біз ғана ма,-</w:t>
        <w:br/>
        <w:t>бұлдапу да жарасқан қыз балаға...</w:t>
        <w:br/>
        <w:t>Сияқты еді шығарда жаны бірге,</w:t>
        <w:br/>
        <w:t>әлі күнге күйеуің қызғана ма?</w:t>
        <w:br/>
        <w:t>Оңцаштада осылай егілесің,-</w:t>
        <w:br/>
        <w:t>(Мені де іштей талай бір жеді кеіпім).</w:t>
        <w:br/>
        <w:t>Өзіңе арнай беретін өлеңімді</w:t>
        <w:br/>
        <w:t>жасырыпып оқитын көрінесің...</w:t>
        <w:br/>
        <w:t>Мен дв сағап қанша жыр арнамадым,</w:t>
        <w:br/>
        <w:t>құлағыңа жетті ме зарлағаным?--</w:t>
        <w:br/>
        <w:t>Сергелдеңге біздерді салып қойғап.</w:t>
        <w:br/>
        <w:t>қарағым-ай, құдайға бар ма амалың!..</w:t>
        <w:br/>
        <w:t>ҰНАМАДЫ</w:t>
        <w:br/>
        <w:t>Кеудеңде жүрек асты көл шымырлап,</w:t>
        <w:br/>
        <w:t>Сыртқа бір шықпай қалай көнсін ырғақ;</w:t>
        <w:br/>
        <w:t>«Өзгерді.</w:t>
      </w:r>
    </w:p>
    <w:p>
      <w:r>
        <w:t>өзгергенін көз көрлі!»-- деп,</w:t>
        <w:br/>
        <w:t>айтатын күнде маған жел сыбырлан,</w:t>
        <w:br/>
        <w:t>Бұл шақта біліп болған сырыңды айқын,</w:t>
        <w:br/>
        <w:t>көк терек құлағыма сыбырлайтын.</w:t>
        <w:br/>
        <w:t>Түнере күңк ететін</w:t>
        <w:br/>
        <w:t>сені менсіз</w:t>
        <w:br/>
        <w:t>сіңірген құшағына жылымдай түн.</w:t>
        <w:br/>
        <w:t>Көрмеген ғұмыры айтып өсек елге,</w:t>
        <w:br/>
        <w:t>сонда бір сыр алдырды-ау көшелер де...</w:t>
        <w:br/>
        <w:t>Зар қақты орындықтар</w:t>
        <w:br/>
        <w:t>астымызға</w:t>
        <w:br/>
        <w:t>көпелеу газетті сен төсегенде.</w:t>
        <w:br/>
        <w:t>Жігіттік жорығында жиі алдаған,</w:t>
        <w:br/>
        <w:t>жұлдыз да тіл қататын ұяң маған,</w:t>
        <w:br/>
        <w:t>Ай ғана көлегейлей берген жүзін,</w:t>
        <w:br/>
        <w:t>сені де жамандыққа қия алмаған.</w:t>
        <w:br/>
        <w:t>188</w:t>
        <w:br/>
        <w:t>Құйын болып откепдей болды-ау, дүние,</w:t>
        <w:br/>
        <w:t>жанарыңпаш сол шақта жат бір ұтпқын.</w:t>
        <w:br/>
        <w:t>Шырқ үйіріп бір сезім Көктөбені,</w:t>
        <w:br/>
        <w:t>жат сурет елестеп өткен еді...</w:t>
        <w:br/>
        <w:t>Қайыра кеп құшуға</w:t>
        <w:br/>
        <w:t>үркек көңіл</w:t>
        <w:br/>
        <w:t>Дір-дір етіп, қайтейін, беттемеді.</w:t>
        <w:br/>
        <w:t>Өз-өзіттон тоңілім үркентеді,</w:t>
        <w:br/>
        <w:t>әлгі әдемі әспан да нұр төкпеді.</w:t>
        <w:br/>
        <w:t>Талай тәлкек тағдырдың куәгері --</w:t>
        <w:br/>
        <w:t>Пөктоботтің боті де дүлк етпеді.</w:t>
        <w:br/>
        <w:t>Содан бері қапшама келді де кеш,</w:t>
        <w:br/>
        <w:t>Келді копптер... біз үшін молдіремес.</w:t>
        <w:br/>
        <w:t>Содан бері...</w:t>
        <w:br/>
        <w:t>Коктобо жаққа барсам,</w:t>
        <w:br/>
        <w:t>көз алдымнан кетпейді сол бір елес...</w:t>
        <w:br/>
        <w:t>ж жж</w:t>
        <w:br/>
        <w:t>Кешқұрым...</w:t>
        <w:br/>
        <w:t>Талып жетін қырқадан үн.</w:t>
        <w:br/>
        <w:t>Жас сұлу махаббаттың шырқады әнін,</w:t>
        <w:br/>
        <w:t>Тұтқиыл тымық түнді дауыл тұрып,</w:t>
      </w:r>
    </w:p>
    <w:p>
      <w:r>
        <w:t>кеудесі кок теңіздей бұрқағанын.</w:t>
        <w:br/>
        <w:t>Тапдырған жігітті де, оты да естен,</w:t>
        <w:br/>
        <w:t>күлдерін қосады әнгі өліп-өшкеп,</w:t>
        <w:br/>
        <w:t>Қаншама азапта да, мазақта да,</w:t>
        <w:br/>
        <w:t>жүргеніп жүрек оту кеміместеп.</w:t>
        <w:br/>
        <w:t>Қызуын -- кеттегі ыстық өт түттдердің,</w:t>
        <w:br/>
        <w:t>қызығын -- қуаныпты көп күндердің,</w:t>
        <w:br/>
        <w:t>қыстыға қосады әнге қайран гаптық,</w:t>
        <w:br/>
        <w:t>хошт айтып қыз-дәуренге шектірген мұң.</w:t>
        <w:br/>
        <w:t>Мәпелен бағып-күттпет гүл-егініт,</w:t>
        <w:br/>
        <w:t>кеткепдей бұршақ ұрып, білеп ұны, й</w:t>
        <w:br/>
        <w:t>Шағынды-ау құртып кеткір көркіп ле айтып,</w:t>
        <w:br/>
        <w:t>оршігеп өртіп де айтып экүретгінін.</w:t>
        <w:br/>
        <w:t>501</w:t>
        <w:br/>
        <w:t>Өртегеп аш өзҙггіп дерті пілең.</w:t>
        <w:br/>
        <w:t>неткен жап деп ойладым мен түпімел.</w:t>
        <w:br/>
        <w:t>ӘҢұлақта сыңсып салған қыздың әні...</w:t>
        <w:br/>
        <w:t>поцілде көп мұңайгалі сет тұрып ең...</w:t>
        <w:br/>
        <w:t>Жанып та жанып нетердей,</w:t>
        <w:br/>
        <w:t>Тірліптіп құнын кем ұғып,</w:t>
        <w:br/>
        <w:t>Дауға да кіріп бекер кей,</w:t>
        <w:br/>
        <w:t>Жіүрген бір птақта еліріп,</w:t>
        <w:br/>
        <w:t>БЕріп-ақ досқа ожот не,</w:t>
        <w:br/>
        <w:t>Біызып та кегіп бір қапым,</w:t>
        <w:br/>
        <w:t>Шаузжайдап алып, тежеп те,</w:t>
        <w:br/>
        <w:t>Тоқтатып неге тұрмадың?</w:t>
        <w:br/>
        <w:t>Тартуымды қайда білмей де,</w:t>
        <w:br/>
        <w:t>Басымды тауға, тасқа ұрып,</w:t>
        <w:br/>
        <w:t>Т(өздеспей,</w:t>
        <w:br/>
        <w:t>Кеткен бір бейне,</w:t>
        <w:br/>
        <w:t>ЖШаапарымда дасшжас тұрып,</w:t>
        <w:br/>
        <w:t>Жүрген бір шақта эсалқы өтіп,</w:t>
        <w:br/>
        <w:t>Жалығып қайсы даң-дұңнан,</w:t>
        <w:br/>
        <w:t>Шіұлдызым болып жарқ етіп,</w:t>
        <w:br/>
        <w:t>Шықпадың нете алдымнан?</w:t>
        <w:br/>
        <w:t>Жортуыл міпез кепггетіт,</w:t>
        <w:br/>
        <w:t>Тереземді де қақты ардап.</w:t>
        <w:br/>
        <w:t>Еліре сүйін, ес кетіп,</w:t>
        <w:br/>
        <w:t>Еліле құшқан птақтарда-ақ,</w:t>
        <w:br/>
        <w:t>Дауыл бош пеге жетпедің.</w:t>
        <w:br/>
        <w:t>Деміңнен ыстық есіп от,</w:t>
        <w:br/>
        <w:t>Өртеп то неге өтнедің.</w:t>
        <w:br/>
        <w:t>«Махаббат дегеп овтл»!- деп.</w:t>
        <w:br/>
        <w:t>ЭКапбадым ба, әлде жандым ба.</w:t>
        <w:br/>
        <w:t>Шіүкірлік айтып ақ таңға,</w:t>
        <w:br/>
        <w:t>Онаша,</w:t>
        <w:br/>
        <w:t>Жасыл шалғыпға,</w:t>
        <w:br/>
        <w:t>Отау үй тігіп жатқанда,</w:t>
      </w:r>
    </w:p>
    <w:p>
      <w:r>
        <w:t>Алай да түләй бұлт ұзпқаш,</w:t>
        <w:br/>
        <w:t>Гарауытып барын көкте күт,</w:t>
        <w:br/>
        <w:t>Жай болып тиіп бір тұстап,</w:t>
        <w:br/>
        <w:t>Жайратып неге кетпедің?</w:t>
        <w:br/>
        <w:t>155</w:t>
        <w:br/>
        <w:t>&lt;</w:t>
        <w:br/>
        <w:t>|55)</w:t>
        <w:br/>
        <w:t>Ұлпатып көзіп. ұтатып соөзіп.</w:t>
        <w:br/>
        <w:t>Тонды деп басқа бақ қалай,</w:t>
        <w:br/>
        <w:t>Жылатып та өзім,</w:t>
        <w:br/>
        <w:t>ЖҰұбатып та өзім,</w:t>
        <w:br/>
        <w:t>Жүретіш қызық 1 тақтар-ай!</w:t>
        <w:br/>
        <w:t>Тос қашат маган тағы да бітіп,</w:t>
        <w:br/>
        <w:t>Самғадым көкше қаншалық,</w:t>
        <w:br/>
        <w:t>Шығарып салып,</w:t>
        <w:br/>
        <w:t>Сагыпа күтіп,</w:t>
        <w:br/>
        <w:t>Жүретін, күн-ай, қарсы алыш</w:t>
        <w:br/>
        <w:t>Төш бата бізді ақырып ымдап,</w:t>
        <w:br/>
        <w:t>Шіақырупты еді-ау салқып бел,</w:t>
        <w:br/>
        <w:t>Айырып естен.</w:t>
        <w:br/>
        <w:t>Ақылымды ұрлап,</w:t>
        <w:br/>
        <w:t>Аңсатып қойған бал түндер!</w:t>
        <w:br/>
        <w:t>Кеулемде ғажап күй түнететіп,</w:t>
        <w:br/>
        <w:t>Жаылдам-ақ атып жылдай таң,</w:t>
        <w:br/>
        <w:t>Желмая сынды жүйткіп өтетіп,</w:t>
        <w:br/>
        <w:t>Ұйтқып отетін түнді айтам!..</w:t>
        <w:br/>
        <w:t>Белес те белес</w:t>
        <w:br/>
        <w:t>Белдерден өткем,</w:t>
        <w:br/>
        <w:t>Қашып та сенсіз мен тілден,</w:t>
        <w:br/>
        <w:t>Өзіңді іздеп өлден де кеткем,</w:t>
        <w:br/>
        <w:t>Айнымай айтқан сертімнен!</w:t>
        <w:br/>
        <w:t>Қайтеміп сені енді үгіттеп меп,</w:t>
        <w:br/>
        <w:t>Қамығармыз да біз бойбаң:</w:t>
        <w:br/>
        <w:t>Жүзіне қарап телміріп те өткен.</w:t>
        <w:br/>
        <w:t>Чер қылып кеткен қызды ойдаш!..</w:t>
        <w:br/>
        <w:t>жж ж</w:t>
        <w:br/>
        <w:t>Есіңде ме?.,</w:t>
        <w:br/>
        <w:t>Көктобе... ақ күміс күн</w:t>
        <w:br/>
        <w:t>Құптып ыстық өзіпді,</w:t>
        <w:br/>
        <w:t>қатты қыстым.</w:t>
        <w:br/>
        <w:t>200</w:t>
      </w:r>
    </w:p>
    <w:p>
      <w:r>
        <w:t>Әлде əніциет құлан анық.</w:t>
        <w:br/>
        <w:t>Күттің бе ерлін менен сен?</w:t>
        <w:br/>
        <w:t>Қайтер едіп,</w:t>
        <w:br/>
        <w:t>іліп алып.</w:t>
        <w:br/>
        <w:t>құйпыпдата</w:t>
        <w:br/>
        <w:t>жөлелсем?</w:t>
        <w:br/>
        <w:t>Сеп де</w:t>
        <w:br/>
        <w:t>мендей жалтыз ба едің,</w:t>
        <w:br/>
        <w:t>шын жақсыға ынтызар?</w:t>
        <w:br/>
        <w:t>Сері көңіл сал қыз ба едің,</w:t>
        <w:br/>
        <w:t>күйкі өмірден күрт ұзар?</w:t>
        <w:br/>
        <w:t>Көктей өтіп өлкені кең,</w:t>
        <w:br/>
        <w:t>кетсем бе окен ешпді үдеп?</w:t>
        <w:br/>
        <w:t>Талай-талай өртеніп ом,</w:t>
        <w:br/>
        <w:t>өртепсем бе соцғы рет...</w:t>
        <w:br/>
        <w:t>жожож</w:t>
        <w:br/>
        <w:t>Мөолдіредің алдымда, мөлдіредің,</w:t>
        <w:br/>
        <w:t>еліктіріп барады өңді реңің.</w:t>
        <w:br/>
        <w:t>Осы көзден түтанган өртті</w:t>
        <w:br/>
        <w:t>сонда</w:t>
        <w:br/>
        <w:t>білсем еді осы көз сөндірерін.</w:t>
        <w:br/>
        <w:t>Жәудіредің алдымда, жәудіредің,</w:t>
        <w:br/>
        <w:t>неге соншн көңілім ауды менің.</w:t>
        <w:br/>
        <w:t>Білсем еді, дүние-ай,</w:t>
        <w:br/>
        <w:t>осы: козлен</w:t>
        <w:br/>
        <w:t>тілім-тілім боларыт сау жүретім.</w:t>
        <w:br/>
        <w:t>ШМүлімдедің алдымда, күлімдедің,</w:t>
        <w:br/>
        <w:t>безді жүрек сағақтан ілінгенін.</w:t>
        <w:br/>
        <w:t>Дедім бө әлде бірдеме, лемедім бе,</w:t>
        <w:br/>
        <w:t>тұрып: қалды көмейде дірілдеп ұн.</w:t>
        <w:br/>
        <w:t>Есеңгіреп,</w:t>
        <w:br/>
        <w:t>ес кеткет кезде мүлде,</w:t>
        <w:br/>
        <w:t>сездім әлде, білмедім, сезбедім бе,</w:t>
        <w:br/>
        <w:t>Осы көздер қармақтай қалаларын</w:t>
        <w:br/>
        <w:t>жүрегіне өзімдей --</w:t>
        <w:br/>
        <w:t>өзгепің де!</w:t>
        <w:br/>
        <w:t>204</w:t>
        <w:br/>
        <w:t>Қойды гой күн де бүгін күлімдемей,</w:t>
        <w:br/>
        <w:t>апыр-ай, ойда-жоқта бүліндбегей...</w:t>
      </w:r>
    </w:p>
    <w:p>
      <w:r>
        <w:t>Жаңырата білетіп жарқыл қағып,</w:t>
        <w:br/>
        <w:t>жарым неге күйдбендеп,</w:t>
        <w:br/>
        <w:t>жүр үндемей?!</w:t>
        <w:br/>
        <w:t>Жарқ етіп,</w:t>
        <w:br/>
        <w:t>жалған ізет ттйлгапоыман,</w:t>
        <w:br/>
        <w:t>қайда әлгі жанарыңа тұпғап ппырай?</w:t>
        <w:br/>
        <w:t>Қараймытг қабағыңа,</w:t>
        <w:br/>
        <w:t>ауық-ауық</w:t>
        <w:br/>
        <w:t>аспанға қоз тігетіп қырманштыдай.</w:t>
        <w:br/>
        <w:t>жжезж</w:t>
        <w:br/>
        <w:t>Қызыл іңір арасында</w:t>
        <w:br/>
        <w:t>көрдім сені қас-қағым,</w:t>
        <w:br/>
        <w:t>Арманды іздеп барасың ба,</w:t>
        <w:br/>
        <w:t>аппақ айдай асқағым?</w:t>
        <w:br/>
        <w:t>Бөгет болып келсем бс мет,</w:t>
        <w:br/>
        <w:t>кепікі отпар серігім?</w:t>
        <w:br/>
        <w:t>Сертің бар ма келем деген,</w:t>
        <w:br/>
        <w:t>елепдеген елігім?</w:t>
        <w:br/>
        <w:t>Бой балқыта бір ырғақты,</w:t>
        <w:br/>
        <w:t>барады ойнан бар тұлғаң.</w:t>
        <w:br/>
        <w:t>Бүтт тұры да күлім қақты</w:t>
        <w:br/>
        <w:t>құшып-сүйіш балтырдан.</w:t>
        <w:br/>
        <w:t>Барады ойпап балғын денең,</w:t>
        <w:br/>
        <w:t>тап мұндайды кім корген!</w:t>
        <w:br/>
        <w:t>Тағы да естеп тапдым, дер ем</w:t>
        <w:br/>
        <w:t>тіл тпіркінді-ай, қүрмелген!</w:t>
        <w:br/>
        <w:t>Жістем дейтін шыңга талмай,</w:t>
        <w:br/>
        <w:t>жгүрек серті бекер ме,</w:t>
        <w:br/>
        <w:t>Шыпымен-ақ, бір бата алмай,</w:t>
        <w:br/>
        <w:t>тіл қата алмай кетем бе?</w:t>
        <w:br/>
        <w:t>203</w:t>
        <w:br/>
        <w:t>Мел де, бәлки, біреуге тағы ұнармышн,</w:t>
        <w:br/>
        <w:t>Тағы талай тірлікте жаңылармыш.</w:t>
        <w:br/>
        <w:t>Соті есімнен, әйтеуір, шығара алмай,</w:t>
        <w:br/>
        <w:t>Жек көріп-ақ отырызт,</w:t>
        <w:br/>
        <w:t>сағыпармын.</w:t>
        <w:br/>
        <w:t>Береке болмайтынын сездім де енді,</w:t>
        <w:br/>
        <w:t>мен сепен біржолата безгім көлді.</w:t>
        <w:br/>
        <w:t>аПтытІтДЫым,</w:t>
        <w:br/>
        <w:t>амал қанша, аңсай тұра,</w:t>
        <w:br/>
        <w:t>тату шшақ, тәтті рахат мезгілдерді.</w:t>
        <w:br/>
        <w:t>Таппай да бұрынғы ыстық, от түндерді,</w:t>
      </w:r>
    </w:p>
    <w:p>
      <w:r>
        <w:t>безіп-ақ қапшама рет кеткім келді.</w:t>
        <w:br/>
        <w:t>Пөрістей қоштассақ па деті те ойладым,</w:t>
        <w:br/>
        <w:t>теріспей қайдағы бір жоқ міндерді.</w:t>
        <w:br/>
        <w:t>Жеңіліп қала берін жүрегімнен,</w:t>
        <w:br/>
        <w:t>күндерім коп те болды құр егілгеп.</w:t>
        <w:br/>
        <w:t>Бәрін де айтса деп те ақтарыла,</w:t>
        <w:br/>
        <w:t>райдан қайтса деп те тіледім мен.</w:t>
        <w:br/>
        <w:t>Түнеріп</w:t>
        <w:br/>
        <w:t>аспанымыз біздің тұнық,</w:t>
        <w:br/>
        <w:t>кетем деп</w:t>
        <w:br/>
        <w:t>көте алмадым жүз бұлқынып.</w:t>
        <w:br/>
        <w:t>Бұлбұл боп күлдің қаптға,</w:t>
        <w:br/>
        <w:t>көмейіңде</w:t>
        <w:br/>
        <w:t>қап тпеңғел қарақттыдай құзгғып тұрып.</w:t>
        <w:br/>
        <w:t>Жж Ж</w:t>
        <w:br/>
        <w:t>Күнәңді,</w:t>
        <w:br/>
        <w:t>кінәңді де сап кешіре,</w:t>
        <w:br/>
        <w:t>Көшіп ем,</w:t>
        <w:br/>
        <w:t>азабыңның әммесіне.</w:t>
        <w:br/>
        <w:t>Өтілпсем бір құшақта балқып тұрып,</w:t>
        <w:br/>
        <w:t>сеп мепі ендігәрі алма есіңе.</w:t>
        <w:br/>
        <w:t>207</w:t>
        <w:br/>
        <w:t>Ақпанда ақжал мінген атама еріп,</w:t>
        <w:br/>
        <w:t>бетімді үскірікке үрлеттедім.</w:t>
        <w:br/>
        <w:t>Алдыңда ақтарылам деп отырып,</w:t>
        <w:br/>
        <w:t>айтайын, асылым-ай, пеге отірік:</w:t>
        <w:br/>
        <w:t>жыққпылда жылқы айдағат мөп емесшін,</w:t>
        <w:br/>
        <w:t>жылда бір жайлауыңа келе тұрын...</w:t>
        <w:br/>
        <w:t>Болмаса табысыңа қуанғапым,</w:t>
        <w:br/>
        <w:t>ақ тапда аңызыңды суармадым.</w:t>
        <w:br/>
        <w:t>Бәріне үлгеретін,</w:t>
        <w:br/>
        <w:t>бір көретін</w:t>
        <w:br/>
        <w:t>Кім білсін,</w:t>
        <w:br/>
        <w:t>көп үзамай туар дарын!</w:t>
        <w:br/>
        <w:t>Шалғы да сілтемедім пталғыныңда,</w:t>
        <w:br/>
        <w:t>бұйырмас шаруа болу барлық ұлта.</w:t>
        <w:br/>
        <w:t>Туған жер,</w:t>
        <w:br/>
        <w:t>мепі мүлдем жоқтатпайтып</w:t>
        <w:br/>
        <w:t>қаншама құрдастарым қалды мұнда!</w:t>
        <w:br/>
        <w:t>Солардың тынысы ғой тыңдағаным,</w:t>
        <w:br/>
        <w:t>Ұлы ісі--</w:t>
        <w:br/>
        <w:t>ұзақ таңға жырламағым.</w:t>
        <w:br/>
        <w:t>Өзіңнен дара құрмет дәметпейтін,</w:t>
        <w:br/>
        <w:t>Сәл гана күйі бөлек...</w:t>
      </w:r>
    </w:p>
    <w:p>
      <w:r>
        <w:t>бір баламын!</w:t>
        <w:br/>
        <w:t>ҚАЙЫҚТА</w:t>
        <w:br/>
        <w:t>Зымыраған жұлдыздай мына қайық</w:t>
        <w:br/>
        <w:t>зәремізді алмасын,</w:t>
        <w:br/>
        <w:t>құламайық,</w:t>
        <w:br/>
        <w:t>Ендігісін ескектпі өзі білсіп,</w:t>
        <w:br/>
        <w:t>қайда бара жатырмыз --</w:t>
        <w:br/>
        <w:t>сүрамайық.</w:t>
        <w:br/>
        <w:t>Айдып қалып артыңда,</w:t>
        <w:br/>
        <w:t>қайғың қалып,</w:t>
        <w:br/>
        <w:t>құшағынды толқынға Жайдың ба анық,</w:t>
        <w:br/>
        <w:t>көпе-көрнеу көңіліц көлге айналып,</w:t>
        <w:br/>
        <w:t>03-Өзіңпеп кетесіп айбынданып</w:t>
        <w:br/>
        <w:t>Ақ қайыңға</w:t>
        <w:br/>
        <w:t>алдыңда ән салдырып,</w:t>
        <w:br/>
        <w:t>билетейіп жалаңаш жыдгылдарып.</w:t>
        <w:br/>
        <w:t>Алтың басын ақ қарлы птыңшап бұрып,</w:t>
        <w:br/>
        <w:t>ажарыңды алмадай нұрландырып,</w:t>
        <w:br/>
        <w:t>қырдан күліп қайтарда,</w:t>
        <w:br/>
        <w:t>бар шөліңді</w:t>
        <w:br/>
        <w:t>Көктұмалан алайын бір қандырып!</w:t>
        <w:br/>
        <w:t>АЛАКОЛТМ</w:t>
        <w:br/>
        <w:t>Алакөлім, армысың!</w:t>
        <w:br/>
        <w:t>Айна көлім,</w:t>
        <w:br/>
        <w:t>жел қайығым сондағы қайда менің? Й</w:t>
        <w:br/>
        <w:t>Жырлан жырақ жете алмай жүргепім-ай,</w:t>
        <w:br/>
        <w:t>жалғыз жатып жағаңды жайлар едім!</w:t>
        <w:br/>
        <w:t>Тұра алмаган торында</w:t>
        <w:br/>
        <w:t>далаға ұшптптай,</w:t>
        <w:br/>
        <w:t>жалтақтаймын сеп жаққа</w:t>
        <w:br/>
        <w:t>бала құстай,</w:t>
        <w:br/>
        <w:t>Тайрандап қол босаса экетіп келем,</w:t>
        <w:br/>
        <w:t>тұз көрмеген түйедей ала қыстай!</w:t>
        <w:br/>
        <w:t>Алакөлім,</w:t>
        <w:br/>
        <w:t>асылым, айна көлім,</w:t>
        <w:br/>
        <w:t>сағытумет сутаңның майда демін,</w:t>
        <w:br/>
        <w:t>жел боц ұйтқып жүзейін деп келіп ем,</w:t>
        <w:br/>
        <w:t>жел қайығым жылдағы қайда менің?!</w:t>
        <w:br/>
        <w:t>ТУҒАН ЖЕРМЕН ТІЛДЕСУ</w:t>
        <w:br/>
        <w:t>Армысың,</w:t>
      </w:r>
    </w:p>
    <w:p>
      <w:r>
        <w:t>асыл кәрі қыр -</w:t>
        <w:br/>
        <w:t>апасы пелер текті ұлдың!</w:t>
        <w:br/>
        <w:t>Алдыңа келіп,</w:t>
        <w:br/>
        <w:t>тағы бір</w:t>
        <w:br/>
        <w:t>арылып алсам деп тұрмын</w:t>
        <w:br/>
        <w:t>Потиатциан</w:t>
        <w:br/>
        <w:t>қайда бармайын,</w:t>
        <w:br/>
        <w:t>212</w:t>
        <w:br/>
        <w:t>Не болып:</w:t>
        <w:br/>
        <w:t>не қойганын өзі білмей,</w:t>
        <w:br/>
        <w:t>окінем деп,</w:t>
        <w:br/>
        <w:t>өршітіп сезігін кей,</w:t>
        <w:br/>
        <w:t>откенді ойләп жүдеп-ақ жүр ме, шіркін,</w:t>
        <w:br/>
        <w:t>түндер бойы дөңбекшіп,</w:t>
        <w:br/>
        <w:t>көзін ілмей?</w:t>
        <w:br/>
        <w:t>Көбелектей көлбеңдеп көктем келе,</w:t>
        <w:br/>
        <w:t>ойнадым деп жүр ме екет, отттеп неге,-</w:t>
        <w:br/>
        <w:t>Шығара алмай есінен шаттықта да,</w:t>
        <w:br/>
        <w:t>жалғыз қалып,</w:t>
        <w:br/>
        <w:t>жаны азап тпокпонде де!</w:t>
        <w:br/>
        <w:t>Тоқ соққандай дірілдеп бірден денем,</w:t>
        <w:br/>
        <w:t>көздерінен сонда бір мұң көргеп ем:</w:t>
        <w:br/>
        <w:t>Арманына жете алмай,</w:t>
        <w:br/>
        <w:t>атпсат жүр ме,</w:t>
        <w:br/>
        <w:t>Күдер үзіп кете алмай мүлдем меөнен?.,</w:t>
        <w:br/>
        <w:t>ЖАҒАЖАЙДА КӨРГЕН ҚЫЗ</w:t>
        <w:br/>
        <w:t>Сылқылдай күліп сылаң көл,</w:t>
        <w:br/>
        <w:t>сызылып ойнар желімеп.</w:t>
        <w:br/>
        <w:t>Былқылдай билен, бұраң бел,</w:t>
        <w:br/>
        <w:t>Қай жақтатн шыға келіп ең?</w:t>
        <w:br/>
        <w:t>Кеудемде кенет басталған</w:t>
        <w:br/>
        <w:t>құйыншың барын сезіп ем:</w:t>
        <w:br/>
        <w:t>Құйылып түскен аспаннан</w:t>
        <w:br/>
        <w:t>құралай қыздың өзі ме ең?</w:t>
        <w:br/>
        <w:t>Жатгтапың жайлы құмыта</w:t>
        <w:br/>
        <w:t>тиіп то, тимей табатын,</w:t>
        <w:br/>
        <w:t>жартылай ғана бұрыла,</w:t>
        <w:br/>
        <w:t>жалт етіп маған қарадың.</w:t>
        <w:br/>
        <w:t>Пшіпен ғапа тыпды ҚЫр,</w:t>
        <w:br/>
        <w:t>тоқтатып қойып күзгі ісін,</w:t>
        <w:br/>
        <w:t>Қол созым көрде тұрды бір,</w:t>
        <w:br/>
        <w:t>қоладан құйған цыз-мүсіп!</w:t>
        <w:br/>
        <w:t>209</w:t>
      </w:r>
    </w:p>
    <w:p>
      <w:r>
        <w:t>Қалып та кейіп</w:t>
        <w:br/>
        <w:t>тау-тас қай,</w:t>
        <w:br/>
        <w:t>Алдыңнан өткем әрдайым,</w:t>
        <w:br/>
        <w:t>ГРочттгеннен откен пауқастай.</w:t>
        <w:br/>
        <w:t>Қашсықсың, қартым, бәріне,</w:t>
        <w:br/>
        <w:t>Айтызт қой біздей отты ұлға,</w:t>
        <w:br/>
        <w:t>Сен күткен жерден</w:t>
        <w:br/>
        <w:t>әлі де</w:t>
        <w:br/>
        <w:t>Шыға алмай жүрген жоқпып ба?</w:t>
        <w:br/>
        <w:t>Аян ғой саған әр күнім,</w:t>
        <w:br/>
        <w:t>ТКаайтты ма,</w:t>
        <w:br/>
        <w:t>жоқ па бір міндет?-</w:t>
        <w:br/>
        <w:t>Білуге соның барлығын,</w:t>
        <w:br/>
        <w:t>Алдыңа тағы тұрмын кеп.</w:t>
        <w:br/>
        <w:t>Татпадлық біздер қантта дәм.</w:t>
        <w:br/>
        <w:t>Самғап та жүріп сан қырда,</w:t>
        <w:br/>
        <w:t>Туған жер,</w:t>
        <w:br/>
        <w:t>өзің аңсаған</w:t>
        <w:br/>
        <w:t>ҰҮмітінді ақтай алдым ба?!</w:t>
        <w:br/>
        <w:t>Айнала атым тарап кең,</w:t>
        <w:br/>
        <w:t>Түскенде басқа шып салмақ,</w:t>
        <w:br/>
        <w:t>Сен берген қыран-қанатпет</w:t>
        <w:br/>
        <w:t>Ұтптым ба,</w:t>
        <w:br/>
        <w:t>Жоқ, па бір самгап?</w:t>
        <w:br/>
        <w:t>Қаншама ттырқап бара алдық,</w:t>
        <w:br/>
        <w:t>Жетем деп небір садлаққа.</w:t>
        <w:br/>
        <w:t>Ақ сүтпеп емген адалдын.</w:t>
        <w:br/>
        <w:t>Кеудемде бұтып қалмап ата?</w:t>
        <w:br/>
        <w:t>Аяпын елден барымды,</w:t>
        <w:br/>
        <w:t>Алданыш азға бұл күнде.</w:t>
        <w:br/>
        <w:t>Бір өзің берген дарынды,</w:t>
        <w:br/>
        <w:t>Багалай алмай тжүрмішт бе?</w:t>
        <w:br/>
        <w:t>Сошбесе бойдап от мұлде:</w:t>
        <w:br/>
        <w:t>Рила-ақ етер секінді ем.</w:t>
        <w:br/>
        <w:t>Бұрылып бірде кеттім бө.</w:t>
        <w:br/>
        <w:t>Белгілен борген бөтіңиел?</w:t>
        <w:br/>
        <w:t>242</w:t>
        <w:br/>
        <w:t>Шыдам бер, тәңір, шыдам бер,</w:t>
        <w:br/>
        <w:t>осы ма естің кеткені?</w:t>
        <w:br/>
        <w:t>Бұрала билеп бұраң бел</w:t>
        <w:br/>
        <w:t>Тереңге қарай беттеді.</w:t>
        <w:br/>
        <w:t>Қуапышым ба,</w:t>
      </w:r>
    </w:p>
    <w:p>
      <w:r>
        <w:t>қайғым ба,-</w:t>
        <w:br/>
        <w:t>Қайта бір күліп қарады.</w:t>
        <w:br/>
        <w:t>Айнадай болған айдында</w:t>
        <w:br/>
        <w:t>Аққу қыз жүзіп барады.</w:t>
        <w:br/>
        <w:t>Кім сепер еді, құдірет,</w:t>
        <w:br/>
        <w:t>кеткелі жатып кеше елден,</w:t>
        <w:br/>
        <w:t>сұлуды сондай</w:t>
        <w:br/>
        <w:t>бір рет</w:t>
        <w:br/>
        <w:t>көріп то қалдым досоем моп!</w:t>
        <w:br/>
        <w:t>Бұұбылып сәттің ітпінде,</w:t>
        <w:br/>
        <w:t>ойымды бөлді көл мепіт,.</w:t>
        <w:br/>
        <w:t>Өңімде ме өді,</w:t>
        <w:br/>
        <w:t>түсім бе-</w:t>
        <w:br/>
        <w:t>әлгіндей қызды көргенім?</w:t>
        <w:br/>
        <w:t>жж ж</w:t>
        <w:br/>
        <w:t>«Қарайсындар ұялмай әлі цызға!»-</w:t>
        <w:br/>
        <w:t>деп,</w:t>
        <w:br/>
        <w:t>біреулер</w:t>
        <w:br/>
        <w:t>тиелі жалымызға.</w:t>
        <w:br/>
        <w:t>Ән емес пе қыз деген,</w:t>
        <w:br/>
        <w:t>әнді сүю</w:t>
        <w:br/>
        <w:t>бар емес ше</w:t>
        <w:br/>
        <w:t>қазақы қанымызда!</w:t>
        <w:br/>
        <w:t>Жүре ала ма қагытпай пенде деген,</w:t>
        <w:br/>
        <w:t>жүре тыңдан өздерін</w:t>
        <w:br/>
        <w:t>, В мен де келем.</w:t>
        <w:br/>
        <w:t>Бұп тұры ғой қыз дегон,</w:t>
        <w:br/>
        <w:t>күн пұртпа</w:t>
        <w:br/>
        <w:t>қызықпайтып кісізі көрмеген ем!</w:t>
        <w:br/>
        <w:t>Осылар-аң қызғанып,</w:t>
        <w:br/>
        <w:t>күндеп көйде,</w:t>
        <w:br/>
        <w:t>210</w:t>
        <w:br/>
        <w:t>ж жж</w:t>
        <w:br/>
        <w:t>Котеріліп басылып көкірегің,</w:t>
        <w:br/>
        <w:t>қимай қарап,</w:t>
        <w:br/>
        <w:t>қия алмай кетіп еді</w:t>
        <w:br/>
        <w:t>Жәудіреген жапарың</w:t>
        <w:br/>
        <w:t>не тіледің,</w:t>
        <w:br/>
        <w:t>сол тпақта не тіледің?!</w:t>
        <w:br/>
        <w:t>хасқа толып,</w:t>
      </w:r>
    </w:p>
    <w:p>
      <w:r>
        <w:t>Не білгенің бар еді,</w:t>
        <w:br/>
        <w:t>не білгепің?</w:t>
        <w:br/>
        <w:t>Жүз құбылып тұрды ғой со күнгі өңің.</w:t>
        <w:br/>
        <w:t>Көз алдымпән кетер ме,</w:t>
        <w:br/>
        <w:t>сол ақырғы</w:t>
        <w:br/>
        <w:t>ажырасар сәттегі егілгенің!..</w:t>
        <w:br/>
        <w:t>Өткені ме, ттынымен, текке күндер?</w:t>
        <w:br/>
        <w:t>Қай бетім бар</w:t>
        <w:br/>
        <w:t>мон де азап шекпедім дер!</w:t>
        <w:br/>
        <w:t>Жалгыз-ақ сөз жетіспей тұрды-ау, дүние,</w:t>
        <w:br/>
        <w:t>қайта айқаса кетуге отты еріндер!..</w:t>
        <w:br/>
        <w:t>Котеріліп кенет бір ән дірілдей,</w:t>
        <w:br/>
        <w:t>жетіп келді-ау поезд да</w:t>
        <w:br/>
        <w:t>сәл кідірмей.</w:t>
        <w:br/>
        <w:t>Жалғыз ауғз сөз күткен құлытт депең</w:t>
        <w:br/>
        <w:t>құттағыма әрең-ақ қалды кірмей.</w:t>
        <w:br/>
        <w:t>Солғын тартын сонда бар әдемілік,</w:t>
        <w:br/>
        <w:t>сөніп бара жатты</w:t>
        <w:br/>
        <w:t>әлгі дәмелі үміт</w:t>
        <w:br/>
        <w:t>Жалғыз ауыз соз күтін,</w:t>
        <w:br/>
        <w:t>жаутаң қағып,</w:t>
        <w:br/>
        <w:t>жүрсің бе сеп, кім білсін, әлі егіліп?!</w:t>
        <w:br/>
        <w:t>Кім біледі себебін.</w:t>
        <w:br/>
        <w:t>кім біледі,</w:t>
        <w:br/>
        <w:t>суық сөзім жүректі тілтіледі.</w:t>
        <w:br/>
        <w:t>Біз де бүгіп жат болып кеттік по дей.</w:t>
        <w:br/>
        <w:t>ойлаудың өзі қапдай сұмдың еді!</w:t>
        <w:br/>
        <w:t>205</w:t>
        <w:br/>
        <w:t>дымымызды құртар ма,</w:t>
        <w:br/>
        <w:t>үндетпей де-</w:t>
        <w:br/>
        <w:t>Қыз дегенің -- қызыл гүл,</w:t>
        <w:br/>
        <w:t>кім қарамас</w:t>
        <w:br/>
        <w:t>өскен гүлге өртеніп қыр-беткейде?</w:t>
      </w:r>
    </w:p>
    <w:p>
      <w:r>
        <w:t>Керегі не қайдағы күңкіл, егес.</w:t>
        <w:br/>
        <w:t>Қой, олан да жаңағы күлкіңе көш!</w:t>
        <w:br/>
        <w:t>Қыз дегенің -- сұлулық!</w:t>
        <w:br/>
        <w:t>Сұлулыққа</w:t>
        <w:br/>
        <w:t>сүұқтанбауым тіпті де мүмкін емесі..</w:t>
        <w:br/>
        <w:t>АЛАКӨЛ ЖАҚҚА БАРЫП</w:t>
        <w:br/>
        <w:t>Пөңіліңде бір күнтің жатқаны анық,</w:t>
        <w:br/>
        <w:t>қайтайықшы</w:t>
        <w:br/>
        <w:t>Алакөл жаққа барып.</w:t>
        <w:br/>
        <w:t>Бұұйғытыт та корейін,</w:t>
        <w:br/>
        <w:t>жұрағаттың</w:t>
        <w:br/>
        <w:t>жүгеп тимес жүйрігін баптап алып.</w:t>
        <w:br/>
        <w:t>Көзімізді көлдегі пұрға малып,</w:t>
        <w:br/>
        <w:t>қыдырайық қүр атпен</w:t>
        <w:br/>
        <w:t>қырға барып.</w:t>
        <w:br/>
        <w:t>(өзім үшін осында өткен күннің</w:t>
        <w:br/>
        <w:t>әрбір сәті, әйтеуір, бір қаралық!)</w:t>
        <w:br/>
        <w:t>Ноз алдыңда құлпырып,</w:t>
        <w:br/>
        <w:t>дала күліп,</w:t>
        <w:br/>
        <w:t>еңсеңді езген ойлардан жап арылып,</w:t>
        <w:br/>
        <w:t>пала-мұңның барлығы ткөшпілдегі</w:t>
        <w:br/>
        <w:t>аш қасқырдай</w:t>
        <w:br/>
        <w:t>аулақта қалады ұлып...</w:t>
        <w:br/>
        <w:t>Қолтығыңттық (сбісі демеп сепіц,</w:t>
        <w:br/>
        <w:t>кештіремін, бауырым, еректне күн!</w:t>
        <w:br/>
        <w:t>Коңілдегі көп күдік қалсын қацсип,</w:t>
        <w:br/>
        <w:t>қаңқасыпдай қаңыиып өлексенің.</w:t>
        <w:br/>
        <w:t>Тоғай барып,</w:t>
        <w:br/>
        <w:t>тыңдатып бүлбүлдарып,</w:t>
        <w:br/>
        <w:t>көрсетейіп қылықты кұрбыш барын...</w:t>
        <w:br/>
        <w:t>29</w:t>
        <w:br/>
        <w:t>Ауызғы үйле бұрқылдап ақ самауыр,</w:t>
        <w:br/>
        <w:t>азырат бір ойға да батсам ауыр.</w:t>
        <w:br/>
        <w:t>Быңсылағап күшіктей</w:t>
        <w:br/>
        <w:t>ауық-ауық.</w:t>
        <w:br/>
        <w:t>сыртқы есікті тырмалат, жатса дауыл!</w:t>
        <w:br/>
        <w:t>АЛАКӨЛ ЖЕЛІ</w:t>
        <w:br/>
        <w:t>Ауылға апарайыт сені бүгін,</w:t>
        <w:br/>
        <w:t>арала Алакөлдің өрі,</w:t>
        <w:br/>
        <w:t>қырын,</w:t>
        <w:br/>
        <w:t>Алдыңпан птыға келер арсаландан.</w:t>
        <w:br/>
        <w:t>Әйтеуір.</w:t>
        <w:br/>
        <w:t>еліпен де,</w:t>
        <w:br/>
        <w:t>желі бұрын.</w:t>
        <w:br/>
        <w:t>Ауысып -</w:t>
      </w:r>
    </w:p>
    <w:p>
      <w:r>
        <w:t>біресе ебі,</w:t>
        <w:br/>
        <w:t>бір қыбыла,</w:t>
        <w:br/>
        <w:t>қуырыт жатады снді қырлы мына.</w:t>
        <w:br/>
        <w:t>Тсөлденең бұта қашып тығылады.</w:t>
        <w:br/>
        <w:t>көрінген ұңғылы мен ттұңғылына.</w:t>
        <w:br/>
        <w:t>Азынап,</w:t>
        <w:br/>
        <w:t>азан салып тұрады айлап,</w:t>
        <w:br/>
        <w:t>қатпады экан-жалуар тырағайлап.</w:t>
        <w:br/>
        <w:t>Тобымет тоғытады төлге апарып,</w:t>
        <w:br/>
        <w:t>қойқпған қой тастарды бір-ақ айдап.</w:t>
        <w:br/>
        <w:t>Сезілсе сергімесің сеттің егер,</w:t>
        <w:br/>
        <w:t>бір түстан екіленіп обі келер.</w:t>
        <w:br/>
        <w:t>П(айтадан қаһарыпа мінелі енді</w:t>
        <w:br/>
        <w:t>Қыбыла қылытышан жерітеп ел.</w:t>
        <w:br/>
        <w:t>Қоймайды ермесіне,</w:t>
        <w:br/>
        <w:t>й көпбесіне.</w:t>
        <w:br/>
        <w:t>үйретген</w:t>
        <w:br/>
        <w:t>са де</w:t>
        <w:br/>
        <w:t>тышим бермесіне.</w:t>
        <w:br/>
        <w:t>Ебісі -- ашулашиақ әжесі де,</w:t>
        <w:br/>
        <w:t>Қыбыла-- қытымырлау жеңгесі ме?</w:t>
        <w:br/>
        <w:t>220</w:t>
        <w:br/>
        <w:t>Жүректің өшірем деп өртін ішкі, )</w:t>
        <w:br/>
        <w:t>кеулеп то бара жатқап дерті күшті,</w:t>
        <w:br/>
        <w:t>Жат болып шықтық па деп. шынымен-ақ,</w:t>
        <w:br/>
        <w:t>ойлаудың өзі қандай қорқынышты!</w:t>
        <w:br/>
        <w:t>Тағдыр да осыншалық дүлей ме еді?</w:t>
        <w:br/>
        <w:t>Жүргені-ай жегідей жен бір ой мені.</w:t>
        <w:br/>
        <w:t>Арамыз мәңгілішке ажырар деп,</w:t>
        <w:br/>
        <w:t>айтудың өзіқ апдай үрейлі еді!</w:t>
        <w:br/>
        <w:t>Айтқалы ақырғы ашу өкпені біз,</w:t>
        <w:br/>
        <w:t>қапшама жаңбыры да төкпеді күз.</w:t>
        <w:br/>
        <w:t>Ашыр-ай, осы ма екен. тпынымен-ақ,</w:t>
        <w:br/>
        <w:t>жат болып екеуміздің кеткепімізі!..</w:t>
        <w:br/>
        <w:t>ЗЕ ЗЕ</w:t>
        <w:br/>
        <w:t>Естілін те қалар ма деп бір үпің,</w:t>
        <w:br/>
        <w:t>Ақсай күтем телефонның шырылын.</w:t>
        <w:br/>
        <w:t>Күтумен-ақ келемін ғой, дүние-ай,</w:t>
        <w:br/>
        <w:t>күтумсен-ақ өтер ме екен ғұмырым?</w:t>
        <w:br/>
        <w:t>Сол қалқамның жалтыз сөнін тыңдатпай,</w:t>
        <w:br/>
        <w:t>телефон да безірейер үп қатпай,</w:t>
        <w:br/>
        <w:t>Азды өзетім өртепіп-ақ ұзақ түн,</w:t>
        <w:br/>
        <w:t>сен жоқ болсаң қоятыны-ай күн батпай.</w:t>
        <w:br/>
        <w:t>Мүтулермен өтті күндер, откен ең,</w:t>
        <w:br/>
        <w:t>арылмады аңсау атты дерт монсн.</w:t>
        <w:br/>
        <w:t>Тағдырға да тағар кінәм --</w:t>
        <w:br/>
        <w:t>біздердің</w:t>
      </w:r>
    </w:p>
    <w:p>
      <w:r>
        <w:t>арамылды аңсаумопен ттектеген.</w:t>
        <w:br/>
        <w:t>Тағы ұпарсың біреуге,</w:t>
        <w:br/>
        <w:t>тағы үнарсы</w:t>
        <w:br/>
        <w:t>Тағы да ұпап, ағарыы,</w:t>
        <w:br/>
        <w:t>тағы да жаңыларсың.</w:t>
        <w:br/>
        <w:t>Мон есіңнеп Шшықпасшып қайда &gt;</w:t>
        <w:br/>
        <w:t>Мең көріп те отырып,</w:t>
        <w:br/>
        <w:t>сағынарсып.</w:t>
        <w:br/>
        <w:t>206</w:t>
        <w:br/>
        <w:t>Тындырар ендігі айтқан онпе непі,</w:t>
        <w:br/>
        <w:t>Мақтаудың. даттаудың да жоқ керегі,</w:t>
        <w:br/>
        <w:t>Өтінем: )</w:t>
        <w:br/>
        <w:t>сыртымнап тек сөз етпетпі.</w:t>
        <w:br/>
        <w:t>«Жап-жақсы жігіт еді»,-- леп те мені.</w:t>
        <w:br/>
        <w:t>Мім білсін...</w:t>
        <w:br/>
        <w:t>маған дақ па, саған дақ шта,</w:t>
        <w:br/>
        <w:t>кетерміз артымызға алаңдан та,</w:t>
        <w:br/>
        <w:t>Әйтеуір отіперім, бір еркекке</w:t>
        <w:br/>
        <w:t>көзіңше мақтатпа да, жамандатпа.</w:t>
        <w:br/>
        <w:t>Жұанымныц шұғылалы жарқылы едіп,</w:t>
        <w:br/>
        <w:t>білмешшіз бұл өмірдің тпарты көбін.</w:t>
        <w:br/>
        <w:t>Мен жайлы сөз өтпе де, сөз еткізбе --</w:t>
        <w:br/>
        <w:t>өзіңнет осы ғата бар тілегім,</w:t>
        <w:br/>
        <w:t>ж жж</w:t>
        <w:br/>
        <w:t>Неге екенін білмедім ғой,</w:t>
        <w:br/>
        <w:t>білмедім,</w:t>
        <w:br/>
        <w:t>бар күндерім қуаныш та,</w:t>
        <w:br/>
        <w:t>бал түндерім мұң менің:</w:t>
        <w:br/>
        <w:t>Күні бойы қамсыз ғана қарқ-қарқ күліп</w:t>
        <w:br/>
        <w:t>жүрем де,</w:t>
        <w:br/>
        <w:t>түні бойы, тағы міне, таңға кіртік ілмедім.</w:t>
        <w:br/>
        <w:t>Неге екенін түсінбедім,</w:t>
        <w:br/>
        <w:t>түсінбедім, жарытым,</w:t>
        <w:br/>
        <w:t>Күннің бәрі қуапыш та,</w:t>
        <w:br/>
        <w:t>түппің мағап бәрі мұң:</w:t>
        <w:br/>
        <w:t>Күті бойы көз алдымда сон жүресіп жарқылдап,</w:t>
        <w:br/>
        <w:t>түш ооны, тым құрыса, түске кірмей, малыдым.</w:t>
        <w:br/>
        <w:t>Күпі бөйты көз алмастан қаратттмиың көркінен,</w:t>
        <w:br/>
        <w:t>В - ширыгамын болбырамай,</w:t>
        <w:br/>
        <w:t>домбырадай шертілем.</w:t>
      </w:r>
    </w:p>
    <w:p>
      <w:r>
        <w:t>Түні бойы көз ілмейтіп болып алдым осы күн,</w:t>
        <w:br/>
        <w:t>Қалай ғана айығамып ұйқысыздық, «дертінен?»</w:t>
        <w:br/>
        <w:t>Үрейге де</w:t>
        <w:br/>
        <w:t>дүлейге қарам Тқ,</w:t>
        <w:br/>
        <w:t>атқан оқтай зауласын дара қайып.</w:t>
        <w:br/>
        <w:t>Жаға қайда,</w:t>
        <w:br/>
        <w:t>жацағы нала қайда,-</w:t>
        <w:br/>
        <w:t>қарамайық,</w:t>
        <w:br/>
        <w:t>аққудай тарапайық.</w:t>
        <w:br/>
        <w:t>Өзімізді оліміз қорсынбайық,</w:t>
        <w:br/>
        <w:t>қомсынбайық,</w:t>
        <w:br/>
        <w:t>қызыққа толсын қайық.</w:t>
        <w:br/>
        <w:t>Жағалардай,</w:t>
        <w:br/>
        <w:t>көрінбей бара жатпан,</w:t>
        <w:br/>
        <w:t>Көңілдегі бар алац болсын ғайып!..</w:t>
        <w:br/>
        <w:t>ҚЫРГА БАРЫП</w:t>
        <w:br/>
        <w:t>Бырға барын,</w:t>
        <w:br/>
        <w:t>қызыққа батып әбден,</w:t>
        <w:br/>
        <w:t>қой қайырып,</w:t>
        <w:br/>
        <w:t>құрағын жапырар ма ем;</w:t>
        <w:br/>
        <w:t>Бала кезден бас иген мәртебелім --</w:t>
        <w:br/>
        <w:t>әр төбенің айналып атынан меп;</w:t>
        <w:br/>
        <w:t>Араласып ауылдың даң-дұңына,</w:t>
        <w:br/>
        <w:t>асыр салып,</w:t>
        <w:br/>
        <w:t>аунар ма ем шалғынына.</w:t>
        <w:br/>
        <w:t>Баяғыдай таңырқап айналама,</w:t>
        <w:br/>
        <w:t>айдалада тап болып &gt;хаңбырышпа;</w:t>
        <w:br/>
        <w:t>Желбіреген желі ме,</w:t>
        <w:br/>
        <w:t>қу сағым ба,--</w:t>
        <w:br/>
        <w:t>жез кітігіт жапарым қуса құмда.</w:t>
        <w:br/>
        <w:t>Шоталарыш жұмарлап жатар ма едім,</w:t>
        <w:br/>
        <w:t>жұпар аңқын жуасы,</w:t>
        <w:br/>
        <w:t>жусапында!</w:t>
        <w:br/>
        <w:t>Қырға барып қыдырып,</w:t>
        <w:br/>
        <w:t>құмда қалын,</w:t>
        <w:br/>
        <w:t>қайтсам,-</w:t>
        <w:br/>
        <w:t>дала дүбірін тыңдап анық.-</w:t>
        <w:br/>
        <w:t>Әңгіме айтып отырсам аласа үйде</w:t>
        <w:br/>
        <w:t>әр сөзімді алдымон бұлдап алып.</w:t>
        <w:br/>
        <w:t>219</w:t>
      </w:r>
    </w:p>
    <w:p>
      <w:r>
        <w:t>Өріпде аңқылдаған ағайысзтым.</w:t>
        <w:br/>
        <w:t>көлінде қаңқылдаған қаздары бар.</w:t>
        <w:br/>
        <w:t>Желбіреп шөлде сағым,</w:t>
        <w:br/>
        <w:t>колде -- мүпар,</w:t>
        <w:br/>
        <w:t>тұрады көрік беріп елге бұлар.</w:t>
        <w:br/>
        <w:t>Жығылып атағына сатт ағайғлт,</w:t>
        <w:br/>
        <w:t>алыстап аңсап келіп көргені бар.</w:t>
        <w:br/>
        <w:t>Шырғалы,</w:t>
        <w:br/>
        <w:t>шырғанақты,</w:t>
        <w:br/>
        <w:t>шоғайналы,</w:t>
        <w:br/>
        <w:t>шыгады тпоғирланып тоғайлары.</w:t>
        <w:br/>
        <w:t>Жабысы -- жалықпайтын эқалғыз ару,</w:t>
        <w:br/>
        <w:t>отырган алдына алып қол айнаны.</w:t>
        <w:br/>
        <w:t>Алтайдың алапдатыт өрі мені,</w:t>
        <w:br/>
        <w:t>Казказ да қызықтыра беріп еді.</w:t>
        <w:br/>
        <w:t>Алакәл,</w:t>
        <w:br/>
        <w:t>соның бәрі ұлың үлтіт</w:t>
        <w:br/>
        <w:t>өзіцдей бола алмайтын поріптеді.</w:t>
        <w:br/>
        <w:t>Быдырып Қырымға да жылда барам,</w:t>
        <w:br/>
        <w:t>(Қай ақып Қарадагын жырламаған!)</w:t>
        <w:br/>
        <w:t>Коңілде нүркірсген Тентек тұрып,</w:t>
        <w:br/>
        <w:t>бұрылып бұлашына кім қараған!</w:t>
        <w:br/>
        <w:t>Тұрғам эжхоқ ешқайсысыт кеміткелі,</w:t>
        <w:br/>
        <w:t>тауы да,</w:t>
        <w:br/>
        <w:t>тоцізі ле көрікті ед!</w:t>
        <w:br/>
        <w:t>Біреуіл сенен артық дей алмай-ақ</w:t>
        <w:br/>
        <w:t>Жүрміл-ау -</w:t>
        <w:br/>
        <w:t>жер корем деп игеліккелі.</w:t>
        <w:br/>
        <w:t>Сен десе--</w:t>
        <w:br/>
        <w:t>кеудем өсіп, құтым, демде,</w:t>
        <w:br/>
        <w:t>тісіңді алғыратам түтітптеп де.--</w:t>
        <w:br/>
        <w:t>Кім білсін,</w:t>
        <w:br/>
        <w:t>соның бәрі жастай емге,</w:t>
        <w:br/>
        <w:t>сары уыл</w:t>
        <w:br/>
        <w:t>сарқылмайтыт сүтіптеп бе?!</w:t>
        <w:br/>
        <w:t>Алыстап естілетін ағысты әтім,</w:t>
        <w:br/>
        <w:t>жердегі жұмағым да һәм ұтптағсым,</w:t>
        <w:br/>
        <w:t>245</w:t>
        <w:br/>
        <w:t>түсімде де суынап сіміруші ем,</w:t>
        <w:br/>
        <w:t>жағасында жарбиып жата қалып.</w:t>
        <w:br/>
        <w:t>Тазалығы бойыма сіңбесітт бе,</w:t>
        <w:br/>
        <w:t>тербелетін бойында ғүл де есімде!</w:t>
        <w:br/>
        <w:t>ЖЛ?ғылы қарап айнала,</w:t>
      </w:r>
    </w:p>
    <w:p>
      <w:r>
        <w:t>жылжып ағып,</w:t>
        <w:br/>
        <w:t>жатутти еді-ау ауылдың іргесінде!</w:t>
        <w:br/>
        <w:t>Күндіз-түні тұнығын тандай тілеп,</w:t>
        <w:br/>
        <w:t>сусан ішіп суынып,</w:t>
        <w:br/>
        <w:t>қанбайтып ек.</w:t>
        <w:br/>
        <w:t>Толан түссе бетіне -</w:t>
        <w:br/>
        <w:t>сүзіп алып.</w:t>
        <w:br/>
        <w:t>әпімізді өзіңе арнайтын ек!</w:t>
        <w:br/>
        <w:t>...Түсіме енбей бұлағым енді бірде,</w:t>
        <w:br/>
        <w:t>кетті менің тынышым,</w:t>
        <w:br/>
        <w:t>дегбірім де.</w:t>
        <w:br/>
        <w:t>Жас баладай жүгірдім ауыл жаққа,</w:t>
        <w:br/>
        <w:t>жауындатқан, қарамай,</w:t>
        <w:br/>
        <w:t>желді күпте.</w:t>
        <w:br/>
        <w:t>Қара тұтып,-</w:t>
        <w:br/>
        <w:t>қасыма баламды алып,</w:t>
        <w:br/>
        <w:t>қарап сділ,</w:t>
        <w:br/>
        <w:t>қасына тамап барып:</w:t>
        <w:br/>
        <w:t>Өзі де жоқ бұлақтың,</w:t>
        <w:br/>
        <w:t>көзі де жоң,</w:t>
        <w:br/>
        <w:t>орнын сипап,</w:t>
        <w:br/>
        <w:t>еш белгі таба алмадық!</w:t>
        <w:br/>
        <w:t>Шіашымыздан жұлардай болып аның,</w:t>
        <w:br/>
        <w:t>жұлқына бір жел тұрды,</w:t>
        <w:br/>
        <w:t>) ) долыланып,</w:t>
        <w:br/>
        <w:t>Бұлақ көзіп, апыр-ау,</w:t>
        <w:br/>
        <w:t>. - бітеді екен</w:t>
        <w:br/>
        <w:t>Қандай ғана жүгірмек</w:t>
        <w:br/>
        <w:t>қолы барып?!</w:t>
        <w:br/>
        <w:t>Қорқытпайын</w:t>
        <w:br/>
        <w:t>бекерге</w:t>
        <w:br/>
        <w:t>жылап елді,</w:t>
        <w:br/>
        <w:t>222</w:t>
        <w:br/>
        <w:t>Айтсаңты бәрін,</w:t>
        <w:br/>
        <w:t>Кәрі қыр.</w:t>
        <w:br/>
        <w:t>Адцырып тұрмын неге мен?</w:t>
        <w:br/>
        <w:t>Алдыңа келіп, тағы бір</w:t>
        <w:br/>
        <w:t>Арылып алсам дегеп өм!..</w:t>
        <w:br/>
        <w:t>МЕНІҢ ТУҒАН ЖЕРІМ</w:t>
        <w:br/>
        <w:t>Сарыны сарқылмайтыт ағысты әпім,</w:t>
        <w:br/>
        <w:t>тұратын көз алдымда таныс таңым,--</w:t>
        <w:br/>
        <w:t>жырыма жиі оралып жүрген бүгін,</w:t>
        <w:br/>
        <w:t>Алакол -</w:t>
      </w:r>
    </w:p>
    <w:p>
      <w:r>
        <w:t>Итакам да.</w:t>
        <w:br/>
        <w:t>Дағыстаным!</w:t>
        <w:br/>
        <w:t>Гомер де емеспіп мен,</w:t>
        <w:br/>
        <w:t>Расул дә.-</w:t>
        <w:br/>
        <w:t>ӨШ Ғүрмесін үят болып, расыпда!)</w:t>
        <w:br/>
        <w:t>Кетсем де Балтықты асып,</w:t>
        <w:br/>
        <w:t>Балқан басып,</w:t>
        <w:br/>
        <w:t>туған жер, есімнен бір шыгасып ба?!</w:t>
        <w:br/>
        <w:t>Көсілген көкжиекке құба қырлар,</w:t>
        <w:br/>
        <w:t>өзіме бала жастан үнадыңдар,--</w:t>
        <w:br/>
        <w:t>Жылғада бұлағым бар алқынбағап,</w:t>
        <w:br/>
        <w:t>шатқалда шаңқылдаған қыраным бар.</w:t>
        <w:br/>
        <w:t>Қара орман қарағайлы,</w:t>
        <w:br/>
        <w:t>Қайыңды алап,</w:t>
        <w:br/>
        <w:t>Салқын бөл,</w:t>
        <w:br/>
        <w:t>самырсын сай, сайын далам.</w:t>
        <w:br/>
        <w:t>Кемсдей қайырлаған аралдарым,--</w:t>
        <w:br/>
        <w:t>іргемді</w:t>
        <w:br/>
        <w:t>эхаралғалы, айырмаған.</w:t>
        <w:br/>
        <w:t>Самалы -- сары қымыз,</w:t>
        <w:br/>
        <w:t>саумалың -- бал,</w:t>
        <w:br/>
        <w:t>сақалы селдіремес тауларым бау.</w:t>
        <w:br/>
        <w:t>Малтпышнып өздерің де эжаңбырына,</w:t>
        <w:br/>
        <w:t>эжхалықпай іналғынына аунадыпдар.</w:t>
        <w:br/>
        <w:t>Сұүқсыры сусыл қағыш сазға құмар,</w:t>
        <w:br/>
        <w:t>қыт-қыттар қылқына ла жаздап ұлар.</w:t>
        <w:br/>
        <w:t>244</w:t>
        <w:br/>
        <w:t>Атыңнан айналайын Алаколім.-</w:t>
        <w:br/>
        <w:t>сен менің Йтакам да,</w:t>
        <w:br/>
        <w:t>Дағыстаным!</w:t>
        <w:br/>
        <w:t>АЛАКӨЛ ЖАҒАСЫНДА</w:t>
        <w:br/>
        <w:t>ЖАЗЫЛҒАН ӨЛЕҢ</w:t>
        <w:br/>
        <w:t>Бала &gt;астап сыралғы,</w:t>
        <w:br/>
        <w:t>сүйкімді едің.</w:t>
        <w:br/>
        <w:t>көп бұйыға бермеші, спқыр көлім.</w:t>
        <w:br/>
        <w:t>Сырласайын.</w:t>
        <w:br/>
        <w:t>мауқымды бір басайын,</w:t>
        <w:br/>
        <w:t>бұзылып та жүр елі ұйқым мепің.</w:t>
      </w:r>
    </w:p>
    <w:p>
      <w:r>
        <w:t>Әлденеге коңілім елегізіп,</w:t>
        <w:br/>
        <w:t>ұйқым қаша бастаса,</w:t>
        <w:br/>
        <w:t>дене қызып,</w:t>
        <w:br/>
        <w:t>жұбатарым қашал да өзің одің.</w:t>
        <w:br/>
        <w:t>қозың едім -</w:t>
        <w:br/>
        <w:t>өсірген сет емізіті...</w:t>
        <w:br/>
        <w:t>Қараймып деп бәріне күдіктеніп,</w:t>
        <w:br/>
        <w:t>кеудемізде кетпеп пе үміт кеміп?</w:t>
        <w:br/>
        <w:t>Тірімілікне қанша мас бола жүре,</w:t>
        <w:br/>
        <w:t>биіктерді аңсамас экігіт по сдік!,</w:t>
        <w:br/>
        <w:t>Додаларга талай бір түспек өдім,</w:t>
        <w:br/>
        <w:t>дәуреп озып бара ма,</w:t>
        <w:br/>
        <w:t>күп те кеміп,-</w:t>
        <w:br/>
        <w:t>Сіресіп-ақ тұргандай сайда мұнар.</w:t>
        <w:br/>
        <w:t>қайдагылар тпыгады түске де еніп...</w:t>
        <w:br/>
        <w:t>Бұрыпғыдай баурамай елді сөзім,</w:t>
        <w:br/>
        <w:t>сарқылып-ақ бара ма енді төзім?</w:t>
        <w:br/>
        <w:t>Көңілдегі алаңды жуып-штайып,</w:t>
        <w:br/>
        <w:t>бауырыңа алып,</w:t>
        <w:br/>
        <w:t>балаңды сергіғ өзің!</w:t>
        <w:br/>
        <w:t>Өзімді-өзім алайын шайып тағы.</w:t>
        <w:br/>
        <w:t>айдыпыңда зымырар қайық кқәш!--</w:t>
        <w:br/>
        <w:t>Көкірегім паласыз күлдерді аңсап,</w:t>
        <w:br/>
        <w:t>келіпг едім, азырақ айыққалы.</w:t>
        <w:br/>
        <w:t>216</w:t>
        <w:br/>
        <w:t>Ентігімді басайын,</w:t>
        <w:br/>
        <w:t>солықтайыт,</w:t>
        <w:br/>
        <w:t>түңілмейін тірліктен,</w:t>
        <w:br/>
        <w:t>торықшпайыпн,</w:t>
        <w:br/>
        <w:t>түкейіскен біреулер түске кіріп,</w:t>
        <w:br/>
        <w:t>түнде шошып оянып,</w:t>
        <w:br/>
        <w:t>қорықпайын.</w:t>
        <w:br/>
        <w:t>Кейін қалып қойғандай елден көшім,</w:t>
        <w:br/>
        <w:t>көңіл нілдей бұзылып,</w:t>
        <w:br/>
        <w:t>шерлепбесін,</w:t>
        <w:br/>
        <w:t>Бұзылмасын ұйқым да,</w:t>
        <w:br/>
        <w:t>түсіме де</w:t>
        <w:br/>
        <w:t>құбыжықтар қайдағы енді ешбесін!..</w:t>
        <w:br/>
        <w:t>Бауыр төсеп жатайып айдыштыңа,</w:t>
        <w:br/>
        <w:t>ұмытайытғ репітт,</w:t>
        <w:br/>
        <w:t>қайғыны да.</w:t>
        <w:br/>
        <w:t>Күйректікке қайдағы жоламайын,</w:t>
        <w:br/>
        <w:t>оралайыш бұрыпғы айбыпыма.</w:t>
        <w:br/>
        <w:t>Аупайын да азырақ сүр қүмыңа,</w:t>
        <w:br/>
        <w:t>құшағыма алайын қырды мына.</w:t>
        <w:br/>
        <w:t>Ат мінгізем десе де сап ағайып,</w:t>
      </w:r>
    </w:p>
    <w:p>
      <w:r>
        <w:t>Қарамайын пепделік құрғырыша.</w:t>
        <w:br/>
        <w:t>Шайдай антық аспапда күлім күліп,</w:t>
        <w:br/>
        <w:t>шамамды да шарықтар бүгіп біліп,</w:t>
        <w:br/>
        <w:t>аттанайын алаңсыз Алматыма</w:t>
        <w:br/>
        <w:t>бір үмітті экетолон.</w:t>
        <w:br/>
        <w:t>біріп мішіп!..</w:t>
        <w:br/>
        <w:t>АЛАКӨЛГЕ ТАҒЫ БІР СЫР</w:t>
        <w:br/>
        <w:t>Бір ғапа мен емеспіп ардақтарың,</w:t>
        <w:br/>
        <w:t>қырыңда қырман айдап,</w:t>
        <w:br/>
        <w:t>мал бақпадым,</w:t>
        <w:br/>
        <w:t>сеземін --</w:t>
        <w:br/>
        <w:t>жүрсем де көз қиысыңда --</w:t>
        <w:br/>
        <w:t>қағппалық иығсымда салмақ, барып...</w:t>
        <w:br/>
        <w:t>Мен ғана бола алмасиып құрметтерін,</w:t>
        <w:br/>
        <w:t>диқапның бәліспедім бір көптеміп,</w:t>
        <w:br/>
        <w:t>217</w:t>
        <w:br/>
        <w:t>Пұмтың да бүйіріне түртіп ыстық,</w:t>
        <w:br/>
        <w:t>қырына бергеп емес бір тынытптық.</w:t>
        <w:br/>
        <w:t>Жел тұрса,-</w:t>
        <w:br/>
        <w:t>жайбарақат жату қайда,</w:t>
        <w:br/>
        <w:t>торғандан</w:t>
        <w:br/>
        <w:t>Дұр-дүр ете,</w:t>
        <w:br/>
        <w:t>үркіп үшттық.</w:t>
        <w:br/>
        <w:t>Ебінің птыламай ма зіркіліпсе.,</w:t>
        <w:br/>
        <w:t>бітпейді қыбылапың күңкілі де.</w:t>
        <w:br/>
        <w:t>Әйтеуір. қысы-жазы желдей оскеп</w:t>
        <w:br/>
        <w:t>қырдағы тыйылмайды жұрт үтгі де.</w:t>
        <w:br/>
        <w:t>Тозанын вілкіп-қағыш экхер бетінің,</w:t>
        <w:br/>
        <w:t>бермейді қысы-жазы олге тыным.</w:t>
        <w:br/>
        <w:t>Күнде бір қызық бартатт білсітт дей</w:t>
        <w:br/>
        <w:t>бүтіндей жүрсіп, дей ме,</w:t>
        <w:br/>
        <w:t>кем-кетігін!</w:t>
        <w:br/>
        <w:t>ме,</w:t>
        <w:br/>
        <w:t>ЖОҒАЛҒАН БҰЛАҚ</w:t>
        <w:br/>
        <w:t>Жаылжып ағып ауылдың іргесінде</w:t>
        <w:br/>
        <w:t>жатқап бұлақ</w:t>
        <w:br/>
        <w:t>Ұдайы жүрді есімде.</w:t>
        <w:br/>
        <w:t>Марқа тарта бастағап шақтан борі</w:t>
        <w:br/>
        <w:t>түсіме де жиірек кірмесін бе!</w:t>
        <w:br/>
        <w:t>Мөлдір өді өзі де,</w:t>
        <w:br/>
        <w:t>тұнық еді,--</w:t>
        <w:br/>
        <w:t>Жар астынан жәудірей үңіледі.</w:t>
        <w:br/>
        <w:t>-.Қиядагғы түлкідей қылаң беріп,</w:t>
        <w:br/>
        <w:t>Көз алдымшан кетпей-ақ, жүріп сді.</w:t>
      </w:r>
    </w:p>
    <w:p>
      <w:r>
        <w:t>Тарқамасын құмарым түсіле ме,</w:t>
        <w:br/>
        <w:t>жиі орала беретіш түсіме де.</w:t>
        <w:br/>
        <w:t>.Бұлағытн да қимайтын,</w:t>
        <w:br/>
        <w:t>құрағышп да</w:t>
        <w:br/>
        <w:t>болады екен боркемік кісі пеге!</w:t>
        <w:br/>
        <w:t>Тірттілікте қамығып,</w:t>
        <w:br/>
        <w:t>қапаланып,</w:t>
        <w:br/>
        <w:t>Қаптама бір шөлдедік,</w:t>
        <w:br/>
        <w:t>қаталадық.-</w:t>
        <w:br/>
        <w:t>2</w:t>
        <w:br/>
        <w:t>түсіме де кірмей жүр бұлақ еңді.</w:t>
        <w:br/>
        <w:t>Көкейімнен кетпейтін тәтті әуеші</w:t>
        <w:br/>
        <w:t>бірте-бірте алыстап,</w:t>
        <w:br/>
        <w:t>тына берді...</w:t>
        <w:br/>
        <w:t>АУЫЛГА БАРҒАНДА</w:t>
        <w:br/>
        <w:t>Армысыңдар,</w:t>
        <w:br/>
        <w:t>алқытпғат бұлатзтарым,</w:t>
        <w:br/>
        <w:t>құрақтарым,</w:t>
        <w:br/>
        <w:t>құбажон қыраттарым,</w:t>
        <w:br/>
        <w:t>Кіндігім ло сендермен бірге ме еді,</w:t>
        <w:br/>
        <w:t>қас-қагымга келмейді-ау жырақтағым</w:t>
        <w:br/>
        <w:t>Айалрақтағым келмейді,</w:t>
        <w:br/>
        <w:t>қарлы шындар,</w:t>
        <w:br/>
        <w:t>барлығыңа айтатын алғысым бар!</w:t>
        <w:br/>
        <w:t>Армысыңдар,</w:t>
        <w:br/>
        <w:t>құм-арал</w:t>
        <w:br/>
        <w:t>жыраларым,</w:t>
        <w:br/>
        <w:t>тұмаларым,</w:t>
        <w:br/>
        <w:t>сеттдер де бармысыңдар?</w:t>
        <w:br/>
        <w:t>Ыштықтырын өзіне жалға, белі,</w:t>
        <w:br/>
        <w:t>тартады да тұрады қырға метті.</w:t>
        <w:br/>
        <w:t>Оралсам ба біржола,</w:t>
        <w:br/>
        <w:t>Алматыға</w:t>
        <w:br/>
        <w:t>байстат ұстап отырғап кім бар еді!</w:t>
        <w:br/>
        <w:t>Жалып атқан жастықтың өр-беліптде,</w:t>
        <w:br/>
        <w:t>ыстығын да,</w:t>
        <w:br/>
        <w:t>суығыш кормедім бе,--</w:t>
        <w:br/>
        <w:t>Көңіл неге, ендеше, көп апсайды,</w:t>
        <w:br/>
        <w:t>Туған жердіп колдеріп,</w:t>
        <w:br/>
        <w:t>желдері де</w:t>
      </w:r>
    </w:p>
    <w:p>
      <w:r>
        <w:t>Армысыңдар,</w:t>
        <w:br/>
        <w:t>ашулы өзендерім,</w:t>
        <w:br/>
        <w:t>Осы еді гой озімтгіт, ежелгі елім.-</w:t>
        <w:br/>
        <w:t>Нөзді жұмып тұрып-ақ пуынның да,</w:t>
        <w:br/>
        <w:t>суыңның да сүйкімді сезем демін!</w:t>
        <w:br/>
        <w:t>Әрі тапыс айналам,</w:t>
        <w:br/>
        <w:t>225</w:t>
        <w:br/>
        <w:t>Риза қалың елдің маған бәрі.</w:t>
        <w:br/>
        <w:t>Бар шығар жақсысы да,</w:t>
        <w:br/>
        <w:t>жаманы да--</w:t>
        <w:br/>
        <w:t>біреуі қылдай кінә таға алмады!</w:t>
        <w:br/>
        <w:t>"Тапжылмас жартастарға болған ұя,</w:t>
        <w:br/>
        <w:t>Қапшама кездеспеді жолда қия,</w:t>
        <w:br/>
        <w:t>Ойнаттап орғып өттім,</w:t>
        <w:br/>
        <w:t>қырдап қарғып,</w:t>
        <w:br/>
        <w:t>Көңілдің көксейтіні -- қол-дария!</w:t>
        <w:br/>
        <w:t>Жолыма болмай енді бекер бөгет,</w:t>
        <w:br/>
        <w:t>Көңілді,</w:t>
        <w:br/>
        <w:t>атып болсаң,</w:t>
        <w:br/>
        <w:t>көтер,</w:t>
        <w:br/>
        <w:t>демеп.</w:t>
        <w:br/>
        <w:t>Алқынып келем әлі,</w:t>
        <w:br/>
        <w:t>айдыны кең</w:t>
        <w:br/>
        <w:t>алыс бір дарияға жетем бе деп!..</w:t>
        <w:br/>
        <w:t>БІЗДІҢ АУЫЛ</w:t>
        <w:br/>
        <w:t>Күнлізіпен қаптан да, түні қысқа,</w:t>
        <w:br/>
        <w:t>біздің ауыл мына бір бұрылыста.</w:t>
        <w:br/>
        <w:t>Бауырласың осында,</w:t>
        <w:br/>
        <w:t>ауылдасыц</w:t>
        <w:br/>
        <w:t>балам, енді өзіңді мығым ұста!</w:t>
        <w:br/>
        <w:t>Балалық шақ,</w:t>
        <w:br/>
        <w:t>баяғы бал дәуренім,</w:t>
        <w:br/>
        <w:t>осы арада біржола қалды-ау менің!</w:t>
        <w:br/>
        <w:t>Алдауға ебім жоқтығын алғаш сезген</w:t>
        <w:br/>
        <w:t>жатыр, әле,</w:t>
        <w:br/>
        <w:t>жағасы жарлау көлім...</w:t>
        <w:br/>
        <w:t>Қалып еді-ау осыпда жерлестерім,</w:t>
        <w:br/>
        <w:t>қатар оскен қарындас,</w:t>
        <w:br/>
        <w:t>теңдес-теңім,</w:t>
        <w:br/>
        <w:t>Қалып сді алаңсыз сепгендерім,</w:t>
      </w:r>
    </w:p>
    <w:p>
      <w:r>
        <w:t>алгаш рет амалсыз белдескелім...</w:t>
        <w:br/>
        <w:t>Біріндей боп бұрынғы таныстардың,</w:t>
        <w:br/>
        <w:t>бірте-бірте барлығың алыс қалдың,</w:t>
        <w:br/>
        <w:t>226</w:t>
        <w:br/>
        <w:t>амандасқым келеді бәрімен де.</w:t>
        <w:br/>
        <w:t>Бұлақтарым, сен айттты,</w:t>
        <w:br/>
        <w:t>қыраттарым,</w:t>
        <w:br/>
        <w:t>қойсам бе екен біржола қалың елде?!</w:t>
        <w:br/>
        <w:t>АЙНАБҰЛАҚПЕН ӘҢГІМЕ</w:t>
        <w:br/>
        <w:t>Азырақ аялдашы, Айнабұлақ,</w:t>
        <w:br/>
        <w:t>барасыц қырды кезіп,</w:t>
        <w:br/>
        <w:t>қайда құлап?</w:t>
        <w:br/>
        <w:t>Жұайылып жатсаң да енді болмас па еді,</w:t>
        <w:br/>
        <w:t>жағаңда қаншама әсем жайнады бақ!</w:t>
        <w:br/>
        <w:t>Кіргізіп бұйығылау бақтың әрін,</w:t>
        <w:br/>
        <w:t>булыға бұлқынбай-ақ,</w:t>
        <w:br/>
        <w:t>ақ бұлағым,</w:t>
        <w:br/>
        <w:t>Жетпей ме шапқылауың,</w:t>
        <w:br/>
        <w:t>суыңның да</w:t>
        <w:br/>
        <w:t>қанша адам сусап келіп,</w:t>
        <w:br/>
        <w:t>татты дәміп</w:t>
        <w:br/>
        <w:t>Алыр-ау, Айнабұлақ, не көрмедің,</w:t>
        <w:br/>
        <w:t>тау бұзып,</w:t>
        <w:br/>
        <w:t>тасты жардың --</w:t>
        <w:br/>
        <w:t>бөгелмедің.</w:t>
        <w:br/>
        <w:t>Өткіздің көз алдыңнан қантпама бір,</w:t>
        <w:br/>
        <w:t>Туған жер косегесі когергепін.</w:t>
        <w:br/>
        <w:t>Күні-түп булығасың,</w:t>
        <w:br/>
        <w:t>бұлқынасың,</w:t>
        <w:br/>
        <w:t>алысқа ұмтыласың,</w:t>
        <w:br/>
        <w:t>жұүлқынасың.</w:t>
        <w:br/>
        <w:t>Аз ба еді елге сіңген еңбегің де,</w:t>
        <w:br/>
        <w:t>апыр-ау, енді қашап бір тынасың?</w:t>
        <w:br/>
        <w:t>Бұл сөзім бұлағыма ұнады ма,</w:t>
        <w:br/>
        <w:t>Сыбырлай борді менің құлағыма:</w:t>
        <w:br/>
        <w:t>-- Ақыным, ағу үшін жаралғап соң,</w:t>
        <w:br/>
        <w:t>"Тірлікте тыным болмас, сірә, мыта.</w:t>
        <w:br/>
        <w:t>ШТын айтын тұрсың өзің,</w:t>
        <w:br/>
        <w:t>жағамдағы</w:t>
        <w:br/>
        <w:t>-Н1 225</w:t>
        <w:br/>
        <w:t>әрі бөгде,</w:t>
      </w:r>
    </w:p>
    <w:p>
      <w:r>
        <w:t>амандасып шығамын дәрімен де,</w:t>
        <w:br/>
        <w:t>Өзгеріп-ақ, апыр-ау,</w:t>
        <w:br/>
        <w:t>кеткет бе деп,</w:t>
        <w:br/>
        <w:t>қарай берем</w:t>
        <w:br/>
        <w:t>жалтақтап,</w:t>
        <w:br/>
        <w:t>қалың елге.</w:t>
        <w:br/>
        <w:t>Саласындай саусақтың</w:t>
        <w:br/>
        <w:t>әрі майда.</w:t>
        <w:br/>
        <w:t>тогай болып толқығаш талы қайда?</w:t>
        <w:br/>
        <w:t>Тасып ағып жататын Тентегімді</w:t>
        <w:br/>
        <w:t>тұрмын бүгін тапып та,</w:t>
        <w:br/>
        <w:t>: танымай да...</w:t>
        <w:br/>
        <w:t>Өріп анықты төрт түлік төлі, міне,</w:t>
        <w:br/>
        <w:t>мынау теңіз - биылғы егіні ме?</w:t>
        <w:br/>
        <w:t>Туған ауыл ырысын жағып ән бір,</w:t>
        <w:br/>
        <w:t>Сыйылп-ақ түр бәрі де көңіліме!</w:t>
        <w:br/>
        <w:t>Құлынындай құлдырап жетіп едім,</w:t>
        <w:br/>
        <w:t>Кенін сала берді ме көкірегім!</w:t>
        <w:br/>
        <w:t>Естігім де келе ме зәремді ала:</w:t>
        <w:br/>
        <w:t>-- Тәйт әрі!--</w:t>
        <w:br/>
        <w:t>Деп, тәтемнің зекігепін.</w:t>
        <w:br/>
        <w:t>Жіелбіретен,</w:t>
        <w:br/>
        <w:t>желіне,</w:t>
        <w:br/>
        <w:t>тұлымшағым,</w:t>
        <w:br/>
        <w:t>Іздеймін бе тірліктің шырын тшағып?-</w:t>
        <w:br/>
        <w:t>Кешігіп-ақ қалдым ба,</w:t>
        <w:br/>
        <w:t>Көрсем деп ем,</w:t>
        <w:br/>
        <w:t>Көрішіміздің қаңбақтай,</w:t>
        <w:br/>
        <w:t>2 қыңыр пталын?!</w:t>
        <w:br/>
        <w:t>Күлімдеген гүл-дала,</w:t>
        <w:br/>
        <w:t>р жылға да бар,</w:t>
        <w:br/>
        <w:t>Шуылдасып, бөйтапыс жүр балалар,</w:t>
        <w:br/>
        <w:t>Дон ойпайтып баяғы төпсоеңдерде</w:t>
        <w:br/>
        <w:t>Жұмыртқадай жұтынып тұр қалалар!</w:t>
        <w:br/>
        <w:t>Әрі таныс өзіме.</w:t>
        <w:br/>
        <w:t>Әрі боғде,</w:t>
        <w:br/>
        <w:t>жолсыз дала,</w:t>
        <w:br/>
        <w:t>тасқын бары.</w:t>
        <w:br/>
        <w:t>Тартыпбай</w:t>
        <w:br/>
        <w:t>тарт ілгері,</w:t>
        <w:br/>
        <w:t>тәңірім деп</w:t>
        <w:br/>
        <w:t>түсін де</w:t>
        <w:br/>
        <w:t>арғымақты астыңдағы!</w:t>
        <w:br/>
        <w:t>Мойымай,</w:t>
        <w:br/>
        <w:t>бойда қуат,</w:t>
      </w:r>
    </w:p>
    <w:p>
      <w:r>
        <w:t>барда күшің,</w:t>
        <w:br/>
        <w:t>айнала</w:t>
        <w:br/>
        <w:t>ақ қапатты арман ұсыш!</w:t>
        <w:br/>
        <w:t>Серт етіп сенімінді,</w:t>
        <w:br/>
        <w:t>Сілтей бер сеп.</w:t>
        <w:br/>
        <w:t>ақ тілеу,</w:t>
        <w:br/>
        <w:t>алдыңдағы таңдар үлтін.</w:t>
        <w:br/>
        <w:t>Бір гана өлге сеніп,</w:t>
        <w:br/>
        <w:t>сенсең егер,</w:t>
        <w:br/>
        <w:t>жерге сезіп,</w:t>
        <w:br/>
        <w:t>зкелге де</w:t>
        <w:br/>
        <w:t>өрішеленер.</w:t>
        <w:br/>
        <w:t>Ерге сеніп</w:t>
        <w:br/>
        <w:t>Әрдайым өзің дегеп</w:t>
        <w:br/>
        <w:t>бетке алып болашақты</w:t>
        <w:br/>
        <w:t>жол пютге бер!</w:t>
        <w:br/>
        <w:t>тасыма</w:t>
        <w:br/>
        <w:t>жарлауытта әткел іздеп,</w:t>
        <w:br/>
        <w:t>асыға,</w:t>
        <w:br/>
        <w:t>аңырата кок теңізді өт!</w:t>
        <w:br/>
        <w:t>Айтарсың сонда, балам,</w:t>
        <w:br/>
        <w:t>болатпаққа:</w:t>
        <w:br/>
        <w:t>«Кете біз</w:t>
        <w:br/>
        <w:t>тіке тартып кеткеміз!»-- дөп.</w:t>
        <w:br/>
        <w:t>БІЗ</w:t>
        <w:br/>
        <w:t>Бала болып</w:t>
        <w:br/>
        <w:t>жүрмедік бақта күліп,</w:t>
        <w:br/>
        <w:t>дала қопып</w:t>
        <w:br/>
        <w:t>есейдік,</w:t>
        <w:br/>
        <w:t>атқа мішіп,</w:t>
        <w:br/>
        <w:t>234</w:t>
        <w:br/>
        <w:t>алыс қалдың</w:t>
        <w:br/>
        <w:t>үреймен үштырасытт,</w:t>
        <w:br/>
        <w:t>тұңғыш рет дүлеймен алысқап күн!</w:t>
        <w:br/>
        <w:t>Әңгімесін тыңдайтын</w:t>
        <w:br/>
        <w:t>сарқылғатппа,</w:t>
        <w:br/>
        <w:t>қалып еді қабірлі қартым қанала,</w:t>
      </w:r>
    </w:p>
    <w:p>
      <w:r>
        <w:t>Тадырата білетін жақсы ағалар,</w:t>
        <w:br/>
        <w:t>желігі жоқ жеңгеміз сәл тұлданса.</w:t>
        <w:br/>
        <w:t>Теңгермейтін тірлікте жанға мені:</w:t>
        <w:br/>
        <w:t>құрбыларым қаншама қалган еді.</w:t>
        <w:br/>
        <w:t>Шал бар еді күзеткен немересін,</w:t>
        <w:br/>
        <w:t>анау жерде біз еккен тал бар еді!</w:t>
        <w:br/>
        <w:t>Балдан тәтті, бақытты балалық-ау,</w:t>
        <w:br/>
        <w:t>мен де сенен жырақтат барамын-ау!</w:t>
        <w:br/>
        <w:t>Ақ тозацмен аймалап алмады да</w:t>
        <w:br/>
        <w:t>баяғыдай</w:t>
        <w:br/>
        <w:t>масалы дала мынау.</w:t>
        <w:br/>
        <w:t>Туған ауыл. көп болып көрмегелі,</w:t>
        <w:br/>
        <w:t>көңіл саған ойыса берген еді.</w:t>
        <w:br/>
        <w:t>Баяғыдай батайын бал қызыққа,</w:t>
        <w:br/>
        <w:t>жатырқамай</w:t>
        <w:br/>
        <w:t>қарсы алшы сен де мені!</w:t>
        <w:br/>
        <w:t>КӨКТЕМ ЖЫРЫ</w:t>
        <w:br/>
        <w:t>О. көктем!</w:t>
        <w:br/>
        <w:t>Жоғарыла,</w:t>
        <w:br/>
        <w:t>төрлет бері,</w:t>
        <w:br/>
        <w:t>Кеттің бе</w:t>
        <w:br/>
        <w:t>жердің үстін тербеткелі,</w:t>
        <w:br/>
        <w:t>Желпініп қалсын көңіл осындайда,</w:t>
        <w:br/>
        <w:t>жабырқап сала берген сен кеткелі.</w:t>
        <w:br/>
        <w:t>Торлетші,</w:t>
        <w:br/>
        <w:t>тобылғы рең жарқын Майым,</w:t>
        <w:br/>
        <w:t>тағы да құтпағында жарқылдайын,</w:t>
        <w:br/>
        <w:t>Тазарып қайдағы жоқ кірдеп коңіл,</w:t>
        <w:br/>
        <w:t>аспапзда</w:t>
        <w:br/>
        <w:t>аққуыңпшалп әп тыңдайын!</w:t>
        <w:br/>
        <w:t>227</w:t>
        <w:br/>
        <w:t>Алдапа ма ап қарын азғапаға,</w:t>
        <w:br/>
        <w:t>бар үміті -- ендігі жазда ғана,</w:t>
        <w:br/>
        <w:t>«Талқанға бір тойдырам!»- 2</w:t>
        <w:br/>
        <w:t>деп жұбатып,</w:t>
        <w:br/>
        <w:t>жатушы еді</w:t>
        <w:br/>
        <w:t>жазықсыз жазғап Ана!</w:t>
        <w:br/>
        <w:t>САҒАН ДЕГЕН</w:t>
        <w:br/>
        <w:t>СЫБАҒА</w:t>
        <w:br/>
        <w:t>Шогірі.</w:t>
      </w:r>
    </w:p>
    <w:p>
      <w:r>
        <w:t>шөңгесіне қарамай-ат,</w:t>
        <w:br/>
        <w:t>жүгіріші</w:t>
        <w:br/>
        <w:t>қырда, балам, жалаң аяқ...</w:t>
        <w:br/>
        <w:t>(Өбектеп отырамыз осы күні,</w:t>
        <w:br/>
        <w:t>шырылдап,</w:t>
        <w:br/>
        <w:t>сыртқа шыққан баланы аяп).</w:t>
        <w:br/>
        <w:t>Тақырда доп қуғызып,</w:t>
        <w:br/>
        <w:t>жарыстырып,</w:t>
        <w:br/>
        <w:t>жүргені ата-ананың жаны ышпқыпып,</w:t>
        <w:br/>
        <w:t>Апыр-ау,</w:t>
        <w:br/>
        <w:t>ақ шаңға аунап өспеп пе едік,</w:t>
        <w:br/>
        <w:t>табанға тас та батып, қамыс тіліп.</w:t>
        <w:br/>
        <w:t>Жатқанда жазғытұрым дала қызып,</w:t>
        <w:br/>
        <w:t>тықыршып тұрмаунты ма ек,</w:t>
        <w:br/>
        <w:t>алағызып.</w:t>
        <w:br/>
        <w:t>Құлындай құлдыраңдап қыр аспап па өк,</w:t>
        <w:br/>
        <w:t>балтырдан пора-пора қап ағызып.</w:t>
        <w:br/>
        <w:t>Ауылға асауларды айдап тығып.</w:t>
        <w:br/>
        <w:t>жүгетісіз,</w:t>
        <w:br/>
        <w:t>жүйрінке жайлақ мініп...</w:t>
        <w:br/>
        <w:t>Сүзеген сиырға да бас білдірдік,</w:t>
        <w:br/>
        <w:t>тұқыртып,</w:t>
        <w:br/>
        <w:t>тұмсығынап байлап тұрып!</w:t>
        <w:br/>
        <w:t>Қысылмай</w:t>
        <w:br/>
        <w:t>қарғып мініп кер дөметіге,</w:t>
        <w:br/>
        <w:t>Құйгыттық</w:t>
        <w:br/>
        <w:t>қарамастан өр-белеңге,</w:t>
        <w:br/>
        <w:t>Суыпап тас тұманың қанып ілпіп,</w:t>
        <w:br/>
        <w:t>230</w:t>
        <w:br/>
        <w:t>Сақтаған сары майдай</w:t>
        <w:br/>
        <w:t>саған арпап,</w:t>
        <w:br/>
        <w:t>осы еді,</w:t>
        <w:br/>
        <w:t>айналайыш,</w:t>
        <w:br/>
        <w:t>бір сыбағам!</w:t>
        <w:br/>
        <w:t>БӘРІ АЛДЫҢДА</w:t>
        <w:br/>
        <w:t>1</w:t>
        <w:br/>
        <w:t>Балам,</w:t>
      </w:r>
    </w:p>
    <w:p>
      <w:r>
        <w:t>сенің бәрі-бәрі алдыңда:</w:t>
        <w:br/>
        <w:t>тазалығы таңғы жауғап қардың да,</w:t>
        <w:br/>
        <w:t>көктемдер де,</w:t>
        <w:br/>
        <w:t>көк белдер де,</w:t>
        <w:br/>
        <w:t>белестер,</w:t>
        <w:br/>
        <w:t>өткелдер де,</w:t>
        <w:br/>
        <w:t>жап бастағат тпалғын да!</w:t>
        <w:br/>
        <w:t>Қарағым-ай, мұндайда</w:t>
        <w:br/>
        <w:t>бір-ақ аттап шыға қояр шың қайда,</w:t>
        <w:br/>
        <w:t>бартпа тірлік билігіңде болғанмен</w:t>
        <w:br/>
        <w:t>өмір сені оңайлықпен тыңдай ма!</w:t>
        <w:br/>
        <w:t>Қишан қатал</w:t>
        <w:br/>
        <w:t>кедір-бұдыр жол деген,</w:t>
        <w:br/>
        <w:t>алқынарсың,</w:t>
        <w:br/>
        <w:t>азайытт бір өрде дем,</w:t>
        <w:br/>
        <w:t>жау жатпасып кім біліпті бір тұста,</w:t>
        <w:br/>
        <w:t>тау жатпасын,</w:t>
        <w:br/>
        <w:t>дәл алдыйда колбеген?</w:t>
        <w:br/>
        <w:t>Ендігі аспақ асу болыш бір тілек,</w:t>
        <w:br/>
        <w:t>ағызғанда</w:t>
        <w:br/>
        <w:t>арының да күрт үдеп,</w:t>
        <w:br/>
        <w:t>өткел бермес өзендер де кезігер,</w:t>
        <w:br/>
        <w:t>коз алдыңда</w:t>
        <w:br/>
        <w:t>көбік ата күркіреп.</w:t>
        <w:br/>
        <w:t>Мұрат бар ма</w:t>
        <w:br/>
        <w:t>оңайлықпен жеткізбек...</w:t>
        <w:br/>
        <w:t>Кезігер де,</w:t>
        <w:br/>
        <w:t>көлдепендеп</w:t>
        <w:br/>
        <w:t>кок -- құн көп.</w:t>
        <w:br/>
        <w:t>Пвионерге өттік не, өтнедік пе,</w:t>
        <w:br/>
        <w:t>Шомсомолдыпң Устапын жатқа біліп.</w:t>
        <w:br/>
        <w:t>Басылмастан</w:t>
        <w:br/>
        <w:t>балалық,</w:t>
        <w:br/>
        <w:t>бойдағы аптық,</w:t>
        <w:br/>
        <w:t>қырман қағып,</w:t>
        <w:br/>
        <w:t>күземде қой да бақтық.</w:t>
        <w:br/>
        <w:t>күні бойы</w:t>
        <w:br/>
        <w:t>догатпа тгілін бел,</w:t>
        <w:br/>
        <w:t>түні байы</w:t>
        <w:br/>
        <w:t>онатпа ойға баттық.</w:t>
        <w:br/>
        <w:t>Бала жастап баса айтып қырдың әнін,</w:t>
      </w:r>
    </w:p>
    <w:p>
      <w:r>
        <w:t>біздер едік</w:t>
        <w:br/>
        <w:t>кіргізген Тыңның әрін.</w:t>
        <w:br/>
        <w:t>Ғарышта да самгайтын</w:t>
        <w:br/>
        <w:t>күні бүгін</w:t>
        <w:br/>
        <w:t>Мыпа меттің</w:t>
        <w:br/>
        <w:t>құрдасым,</w:t>
        <w:br/>
        <w:t>құрбыларым.</w:t>
        <w:br/>
        <w:t>Тірлік бізге тізгітін сөніп беріп,</w:t>
        <w:br/>
        <w:t>сайран іздеп,</w:t>
        <w:br/>
        <w:t>сән түзеп,</w:t>
        <w:br/>
        <w:t>желікпедік,</w:t>
        <w:br/>
        <w:t>Бөсжылдықтар балғасын солқылдатқан</w:t>
        <w:br/>
        <w:t>бейнетқор әкемізге еліктедік.</w:t>
        <w:br/>
        <w:t>Қызығып</w:t>
        <w:br/>
        <w:t>қырдың қызыл гүлітп үзген,</w:t>
        <w:br/>
        <w:t>сол баяғы бүлдірттпін күпіміздеп</w:t>
        <w:br/>
        <w:t>әкеміздей болуды армандадық,</w:t>
        <w:br/>
        <w:t>қаршадай қатпа қара түрімізбен.</w:t>
        <w:br/>
        <w:t>Әйтеуір, етек жиып, ес білгелі</w:t>
        <w:br/>
        <w:t>біз жайлы бір жаманат естілмеді.</w:t>
        <w:br/>
        <w:t>Сөккен емес, жарыгым,</w:t>
        <w:br/>
        <w:t>әлі күнге:</w:t>
        <w:br/>
        <w:t>«Әкеңдей емессің!» -- деп,</w:t>
        <w:br/>
        <w:t>етікім мепі.</w:t>
        <w:br/>
        <w:t>Аз емесін білеміз</w:t>
        <w:br/>
        <w:t>ерлік із де,</w:t>
        <w:br/>
        <w:t>235</w:t>
        <w:br/>
        <w:t>қайтушы ек</w:t>
        <w:br/>
        <w:t>қаталап бір шөлдегенде.</w:t>
        <w:br/>
        <w:t>Борпылдақ топырағы жаялықтай</w:t>
        <w:br/>
        <w:t>ауылдан жанымызды аядық қай,</w:t>
        <w:br/>
        <w:t>ақ түтек боранда да</w:t>
        <w:br/>
        <w:t>үйге кірмей,</w:t>
        <w:br/>
        <w:t>жатушы ек</w:t>
        <w:br/>
        <w:t>мал тимеген маяны ықтай!</w:t>
        <w:br/>
        <w:t>Көңілім солай ауып тұр манадан,</w:t>
        <w:br/>
        <w:t>Жүгірші жалаң аяқ қырда, балам.</w:t>
        <w:br/>
        <w:t>Терсеп де гүл даладан,</w:t>
        <w:br/>
        <w:t>құлыным-ай,</w:t>
        <w:br/>
        <w:t>бөдене, бүлдырығын тыңдамаған!</w:t>
      </w:r>
    </w:p>
    <w:p>
      <w:r>
        <w:t>Даланың өз ұлындай &gt;хуып тұрып,</w:t>
        <w:br/>
        <w:t>жұтшы бір,</w:t>
        <w:br/>
        <w:t>лұмасынан</w:t>
        <w:br/>
        <w:t>суық,</w:t>
        <w:br/>
        <w:t>тұпық.</w:t>
        <w:br/>
        <w:t>(қалада</w:t>
        <w:br/>
        <w:t>бүраң қаққап бұлақты да</w:t>
        <w:br/>
        <w:t>қойдық қой құбырларга қуып тығып!</w:t>
        <w:br/>
        <w:t>Ауылдың шәууллддетіп бар күшпігін,</w:t>
        <w:br/>
        <w:t>жүгірші,</w:t>
        <w:br/>
        <w:t>жаяу кештіп таңгы шығын.</w:t>
        <w:br/>
        <w:t>Коғалда косіле бір аупау үттін</w:t>
        <w:br/>
        <w:t>артыта міпгесе кет тпалғыттыпың,.</w:t>
        <w:br/>
        <w:t>Ұлым-ай,</w:t>
        <w:br/>
        <w:t>не тілейсің енді менен?</w:t>
        <w:br/>
        <w:t>Армансыз бір иіскеді жерді денең,</w:t>
        <w:br/>
        <w:t>Мұны да азырқансаң,</w:t>
        <w:br/>
        <w:t>құзырыңа</w:t>
        <w:br/>
        <w:t>біржола</w:t>
        <w:br/>
        <w:t>мына жатқан көлді берем!</w:t>
        <w:br/>
        <w:t>Көл көрсе</w:t>
        <w:br/>
        <w:t>күлімдемей кім шыдағап,</w:t>
        <w:br/>
        <w:t>Жалаңаш</w:t>
        <w:br/>
        <w:t>жағасында жүрші, балам.</w:t>
        <w:br/>
        <w:t>231</w:t>
        <w:br/>
        <w:t>ТУҒАН ЕЛ</w:t>
        <w:br/>
        <w:t>Ақындардың аяп ғой ор келері,</w:t>
        <w:br/>
        <w:t>жоқ та шығар сезбеген,</w:t>
        <w:br/>
        <w:t>2-2 көрмегені,</w:t>
        <w:br/>
        <w:t>өтінейін өзім-ақ,</w:t>
        <w:br/>
        <w:t>туган Елім,</w:t>
        <w:br/>
        <w:t>тағы да бір тексеріп,</w:t>
        <w:br/>
        <w:t>терге мені.</w:t>
        <w:br/>
        <w:t>Нанша болды -</w:t>
        <w:br/>
        <w:t>алдыңда ақ жарылып,</w:t>
        <w:br/>
        <w:t>асықпай</w:t>
        <w:br/>
        <w:t>аттық жауап бермегелі!..</w:t>
        <w:br/>
        <w:t>Баяғыдай еле де ектпе мені,--</w:t>
        <w:br/>
        <w:t>баянды ма балаңпың көксегені?</w:t>
      </w:r>
    </w:p>
    <w:p>
      <w:r>
        <w:t>(Туған елдің алдында қызарғанша,</w:t>
        <w:br/>
        <w:t>туған жерге кіріп-ақ кетсем еді!)</w:t>
        <w:br/>
        <w:t>Тірпгілікте талайлар жолығады,</w:t>
        <w:br/>
        <w:t>ҚБұлазиды көңілің,</w:t>
        <w:br/>
        <w:t>торығады,</w:t>
        <w:br/>
        <w:t>азғырады біреулер алтын беріп,</w:t>
        <w:br/>
        <w:t>сумаңы жоқ,</w:t>
        <w:br/>
        <w:t>таза ма қолым әлі?</w:t>
        <w:br/>
        <w:t>Көкіректі кейде бір тілген өкне,</w:t>
        <w:br/>
        <w:t>шаштырмап па топырақ күнде копке?</w:t>
        <w:br/>
        <w:t>Уысыңда тағдырым ұзақ қысып,</w:t>
        <w:br/>
        <w:t>сызат түсіп,</w:t>
        <w:br/>
        <w:t>жүрегім кірлемеп пе?</w:t>
        <w:br/>
        <w:t>Өзгеріс бар қаншалық түр-өңімде?</w:t>
        <w:br/>
        <w:t>Ақтарыла алаңсыз күлеміп бе?</w:t>
        <w:br/>
        <w:t>Пқылмысқа да сацарлық,</w:t>
        <w:br/>
        <w:t>керек етсең,</w:t>
        <w:br/>
        <w:t>жоқ па бүгіп</w:t>
        <w:br/>
        <w:t>жамандық</w:t>
        <w:br/>
        <w:t>тілегімде?!</w:t>
        <w:br/>
        <w:t>Тура қарай ала ма жүзім көпке?</w:t>
        <w:br/>
        <w:t>Бүдік кеулеп,</w:t>
        <w:br/>
        <w:t>күдерім үзілмеп пе?</w:t>
        <w:br/>
        <w:t>(Тырпағымның астынан кір іздейтін</w:t>
        <w:br/>
        <w:t>біреулерді ұлыңа кіжіңдетпе!)</w:t>
        <w:br/>
        <w:t>244</w:t>
        <w:br/>
        <w:t>Гымбат болса қанпталық қырым мына,</w:t>
        <w:br/>
        <w:t>жоламасым белгілі жырындыға.</w:t>
        <w:br/>
        <w:t>Сонда да бір байқаш әл:</w:t>
        <w:br/>
        <w:t>елге деген,</w:t>
        <w:br/>
        <w:t>жерге деген сенімім бұрытғы ма!</w:t>
        <w:br/>
        <w:t>Анасы ұлын осылай тексереді,</w:t>
        <w:br/>
        <w:t>баяғыдай еле де екіше меті:</w:t>
        <w:br/>
        <w:t>Туған елдің алдында қызарғанша,</w:t>
        <w:br/>
        <w:t>туғап жерге кіріп-ақ кетсең еді!..</w:t>
        <w:br/>
        <w:t>жж ж</w:t>
        <w:br/>
        <w:t>Бауырым-ай соншалық кекті ме едің!</w:t>
        <w:br/>
        <w:t>Қандай сөзім түбіңе жетті менің?</w:t>
        <w:br/>
        <w:t>Өппігердей ше болды?</w:t>
        <w:br/>
        <w:t>Өзімізді</w:t>
        <w:br/>
        <w:t>өсер елдің ұлымыз, деп білемін...</w:t>
        <w:br/>
        <w:t>Кіжінгенің сыртымнан,</w:t>
        <w:br/>
        <w:t>жектенгенің,</w:t>
      </w:r>
    </w:p>
    <w:p>
      <w:r>
        <w:t>құлағыма қатпаннан жеткеп мепің,</w:t>
        <w:br/>
        <w:t>Өткен суым болған соң оның бәрі,</w:t>
        <w:br/>
        <w:t>өштікпедім өзіңе,</w:t>
        <w:br/>
        <w:t>жек көрмедім.</w:t>
        <w:br/>
        <w:t>Айтағына біреудің құр өлікпе</w:t>
        <w:br/>
        <w:t>өмір деген өсекке тіреліп пе,</w:t>
        <w:br/>
        <w:t>Сыртымыздан жұдырық жұмсамай-ақ,</w:t>
        <w:br/>
        <w:t>жайымызға, жігітім, жүрелік те!</w:t>
        <w:br/>
        <w:t>Ж ж ж</w:t>
        <w:br/>
        <w:t>Бар шығар-ақ, бауырым, монде де мін,</w:t>
        <w:br/>
        <w:t>қайдан алам, тағдырдың бермегепін,</w:t>
        <w:br/>
        <w:t>Ат шалдыра барғапда ауылыңа,</w:t>
        <w:br/>
        <w:t>қалай болды, қасыма көлмегенің!..</w:t>
        <w:br/>
        <w:t>Түсінбесе туған жер сені бүгін,</w:t>
        <w:br/>
        <w:t>кімге керек салдығың, ;</w:t>
        <w:br/>
        <w:t>серілігің,-</w:t>
        <w:br/>
        <w:t>242</w:t>
        <w:br/>
        <w:t>ерлік із,</w:t>
        <w:br/>
        <w:t>ел таныған белгіміз де.</w:t>
        <w:br/>
        <w:t>Арман жоң,</w:t>
        <w:br/>
        <w:t>кейіп келер келесі ұрпақ</w:t>
        <w:br/>
        <w:t>айнымай</w:t>
        <w:br/>
        <w:t>ұқсап өтсе етді бізге!</w:t>
        <w:br/>
        <w:t>КӨҢІЛ КЕРЕК</w:t>
        <w:br/>
        <w:t>Есім қалмай,</w:t>
        <w:br/>
        <w:t>жеттім бе деп енді елге,</w:t>
        <w:br/>
        <w:t>өздеріңе еркелегім келгенде,</w:t>
        <w:br/>
        <w:t>мауқын басып алсыншы деп азырақ,</w:t>
        <w:br/>
        <w:t>қауқылдасып қарсы алыңдар сендер де!</w:t>
        <w:br/>
        <w:t>Күнде келіп жатқан жоқпын әурелеп,</w:t>
        <w:br/>
        <w:t>жатқан жоқпын өсек теріп, дауды елеп,</w:t>
        <w:br/>
        <w:t>Мен үшін тек коңіл керек, ағайын,</w:t>
        <w:br/>
        <w:t>төрің керек,</w:t>
        <w:br/>
        <w:t>көлің керек,</w:t>
        <w:br/>
        <w:t>тау керек.</w:t>
        <w:br/>
        <w:t>Аңқылдаған аға керек аңқұмар,</w:t>
        <w:br/>
        <w:t>іні керек</w:t>
        <w:br/>
        <w:t>ілтипатпеп таң қылар,</w:t>
        <w:br/>
        <w:t>күркіреген өзен керек Гентектей</w:t>
        <w:br/>
        <w:t>жағасында жартасы боп жаңғырар.</w:t>
        <w:br/>
        <w:t>Жаапды күйттеп жүрген жоқшын,</w:t>
        <w:br/>
        <w:t>бапты елеп,</w:t>
      </w:r>
    </w:p>
    <w:p>
      <w:r>
        <w:t>жетер жалғыз жапырақты ақтерен,</w:t>
        <w:br/>
        <w:t>мон үштіп тек пейіл керек, ағайын,</w:t>
        <w:br/>
        <w:t>мейір керек,</w:t>
        <w:br/>
        <w:t>сейіл керев,</w:t>
        <w:br/>
        <w:t>ат керек!</w:t>
        <w:br/>
        <w:t>Көлім барда,</w:t>
        <w:br/>
        <w:t>өрің барда,</w:t>
        <w:br/>
        <w:t>тау барда,</w:t>
        <w:br/>
        <w:t>бір аарғымақ керек екеп зауларға!</w:t>
        <w:br/>
        <w:t>теңім керең,...</w:t>
        <w:br/>
        <w:t>Керек, тіпті төбің де --</w:t>
        <w:br/>
        <w:t>бауыр тосеп жату үшін бауларда.</w:t>
        <w:br/>
        <w:t>236</w:t>
        <w:br/>
        <w:t>жауың болса -</w:t>
        <w:br/>
        <w:t>сеп үшін</w:t>
        <w:br/>
        <w:t>дара барар.</w:t>
        <w:br/>
        <w:t>Асыратын атымды елде менің,</w:t>
        <w:br/>
        <w:t>жасыратын көргенін,</w:t>
        <w:br/>
        <w:t>көрмегешін...</w:t>
        <w:br/>
        <w:t>бар екен-ау әлі до</w:t>
        <w:br/>
        <w:t>сызданбайтын</w:t>
        <w:br/>
        <w:t>сзынық, мінез,</w:t>
        <w:br/>
        <w:t>сыралғы жеңгелерім.</w:t>
        <w:br/>
        <w:t>Бәрекелді, бауырым!--</w:t>
        <w:br/>
        <w:t>Мені білер</w:t>
        <w:br/>
        <w:t>бар екен ғой өзімдей ер інілер!</w:t>
        <w:br/>
        <w:t>Сарқытындай кептегі жақсылардың</w:t>
        <w:br/>
        <w:t>Көкірегі көріктей,</w:t>
        <w:br/>
        <w:t>көңілі - кол.</w:t>
        <w:br/>
        <w:t>Солай болса керек қой елім менің,</w:t>
        <w:br/>
        <w:t>Құшып-сүйгің келеді көрінгенін!</w:t>
        <w:br/>
        <w:t>Бар екен-ау, бар екем</w:t>
        <w:br/>
        <w:t>кердеңі жоқ,</w:t>
        <w:br/>
        <w:t>келі мықын,</w:t>
        <w:br/>
        <w:t>кең балақ келіндерім!</w:t>
        <w:br/>
        <w:t>Жарқыратып жұртыпып нұрлы аспалын,</w:t>
        <w:br/>
        <w:t>жасырмайтын кеудесін мүң басқанын,</w:t>
        <w:br/>
        <w:t>жүр екен ғой,</w:t>
        <w:br/>
        <w:t>Әлі де ірі скеп ғой</w:t>
        <w:br/>
        <w:t>батыр туған баяғы құрдастарым!</w:t>
        <w:br/>
        <w:t>Қылықтарыт осе алын бұрынғы «есер»,</w:t>
        <w:br/>
        <w:t>қиналмай-ақ,</w:t>
        <w:br/>
        <w:t>күпіге дүрілдесер</w:t>
        <w:br/>
        <w:t>Құрдастарым!--</w:t>
        <w:br/>
        <w:t>Алдына бара қалсаң,</w:t>
      </w:r>
    </w:p>
    <w:p>
      <w:r>
        <w:t>атасытың, айтқызбай, құның кешер!</w:t>
        <w:br/>
        <w:t>Өкпелей дс қоймаса оларға елі,</w:t>
        <w:br/>
        <w:t>өрге сүйрер өгізі болар көбі,</w:t>
        <w:br/>
        <w:t>Айналама әзірге сүйікті етіп,</w:t>
        <w:br/>
        <w:t>биіктетіп жүргеп де солар мені!</w:t>
        <w:br/>
        <w:t>238</w:t>
        <w:br/>
        <w:t>Сен де ересің</w:t>
        <w:br/>
        <w:t>алдап қашқан арманға,</w:t>
        <w:br/>
        <w:t>сенделерсің</w:t>
        <w:br/>
        <w:t>Қайдағы бір жоқты іздеп.</w:t>
        <w:br/>
        <w:t>Жүйткір мезгіл,</w:t>
        <w:br/>
        <w:t>зулан ағып, желігіп,</w:t>
        <w:br/>
        <w:t>қай-қайдағы жетелер де</w:t>
        <w:br/>
        <w:t>сеші үміт.</w:t>
        <w:br/>
        <w:t>Аңырын та қалар сәтің</w:t>
        <w:br/>
        <w:t>аз болмас,</w:t>
        <w:br/>
        <w:t>қамыгып та,</w:t>
        <w:br/>
        <w:t>қайдағы ойға беріліп.</w:t>
        <w:br/>
        <w:t>Жүз алмасып</w:t>
        <w:br/>
        <w:t>үміт, күдік, көп сенім,</w:t>
        <w:br/>
        <w:t>қипар келіп,</w:t>
        <w:br/>
        <w:t>қолга түспей кәксерің.</w:t>
        <w:br/>
        <w:t>Епткім бірақ айпытпасын жолыңпат,</w:t>
        <w:br/>
        <w:t>Жүрегің де шайлықпасын тек сенің.</w:t>
        <w:br/>
        <w:t>Маңдайыма жазғаны деп бақ-тағдыр</w:t>
        <w:br/>
        <w:t>ересің бе,</w:t>
        <w:br/>
        <w:t>Тересің бе бақтан ғұл,</w:t>
        <w:br/>
        <w:t>Көнесің бо дегеніне,-</w:t>
        <w:br/>
        <w:t>алдыңда айқастар бар</w:t>
        <w:br/>
        <w:t>аңсай күтіш жаткан бір!</w:t>
        <w:br/>
        <w:t>2</w:t>
        <w:br/>
        <w:t>Жүрмесін</w:t>
        <w:br/>
        <w:t>жүрегіңді жайлап күдік,</w:t>
        <w:br/>
        <w:t>бас тартпай,</w:t>
        <w:br/>
        <w:t>барамын деп</w:t>
        <w:br/>
        <w:t>қайда аптығып,</w:t>
        <w:br/>
        <w:t>асқақтай</w:t>
        <w:br/>
        <w:t>қара да бір</w:t>
        <w:br/>
        <w:t>айталаңа,</w:t>
        <w:br/>
        <w:t>жүйтки бер,</w:t>
      </w:r>
    </w:p>
    <w:p>
      <w:r>
        <w:t>жүйрігіп жайдақ міпніш!</w:t>
        <w:br/>
        <w:t>Арматпы асқатырақ</w:t>
        <w:br/>
        <w:t>жас тұлғатпы</w:t>
        <w:br/>
        <w:t>шошіятпас</w:t>
        <w:br/>
        <w:t>233</w:t>
        <w:br/>
        <w:t>ШАБАНДОЗ</w:t>
        <w:br/>
        <w:t>Тырп еткізбей тарпаңын,</w:t>
        <w:br/>
        <w:t>тағысын да,</w:t>
        <w:br/>
        <w:t>ат үйретпеу --</w:t>
        <w:br/>
        <w:t>ауылда</w:t>
        <w:br/>
        <w:t>намыс ұлға,</w:t>
        <w:br/>
        <w:t>Жігіттігің, жігерің, жүрегің де--</w:t>
        <w:br/>
        <w:t>түсер еді түгелдей бәрі сынға!-</w:t>
        <w:br/>
        <w:t>Ерлігің де сыналып,</w:t>
        <w:br/>
        <w:t>ептілігің,</w:t>
        <w:br/>
        <w:t>еліктіріп айнала копті бүгін,</w:t>
        <w:br/>
        <w:t>алқымынан бір қағын асау аттып,</w:t>
        <w:br/>
        <w:t>қамшы орнына жұмсалып өткір үпің;</w:t>
        <w:br/>
        <w:t>Жіелімделін қалғандай тақымыңа,</w:t>
        <w:br/>
        <w:t>арғымақ ат аспанға атырыла,</w:t>
        <w:br/>
        <w:t>қырға қарай құйғытын берсең-ау бір,</w:t>
        <w:br/>
        <w:t>тілеуіңді тілетіп жақыныңа.</w:t>
        <w:br/>
        <w:t>Жеке тиіп өзіңе бүгінгі ерік,</w:t>
        <w:br/>
        <w:t>Коз алдыңда кетпегі қырың кеңіп,</w:t>
        <w:br/>
        <w:t>Атқан оқтай ағызып бара жатсаң,</w:t>
        <w:br/>
        <w:t>делебеңді қоздырған дүбірге еріш!</w:t>
        <w:br/>
        <w:t>Түгел ғана тілеулес болып аулың,</w:t>
        <w:br/>
        <w:t>Жел ағытып түймесіп омыраудың,</w:t>
        <w:br/>
        <w:t>Сәйгүліктің сауыры дір-дір қағып,</w:t>
        <w:br/>
        <w:t>күмбір қағып құлақта қоңырауды үш;</w:t>
        <w:br/>
        <w:t>Орағытын оңды-сол</w:t>
        <w:br/>
        <w:t>еркін кетсен,</w:t>
        <w:br/>
        <w:t>Жазуардың жанарын мөлтілдетсең.</w:t>
        <w:br/>
        <w:t>Құлақ түбін терлетіп,</w:t>
        <w:br/>
        <w:t>желбезегін</w:t>
        <w:br/>
        <w:t>желді күнгі түңліктей желпілдетсең.</w:t>
        <w:br/>
        <w:t>Ағызуға ақ майып ар ітыдамай,</w:t>
        <w:br/>
        <w:t>қайта оралсаң ауылға</w:t>
        <w:br/>
        <w:t>қамштқыламай,</w:t>
        <w:br/>
        <w:t>Цыр арқада қаздиып отырсаң бір,</w:t>
        <w:br/>
        <w:t>қан сопардап оралған қаршығадай!</w:t>
        <w:br/>
        <w:t>240</w:t>
      </w:r>
    </w:p>
    <w:p>
      <w:r>
        <w:t>Осы араның бір ұлы едім --</w:t>
        <w:br/>
        <w:t>үмітті ел,-</w:t>
        <w:br/>
        <w:t>ұсыпсаңдар жетіп жатыр</w:t>
        <w:br/>
        <w:t>күліп төр,</w:t>
        <w:br/>
        <w:t>шаршап келем,</w:t>
        <w:br/>
        <w:t>аңсап келом сендерді,</w:t>
        <w:br/>
        <w:t>баяғыдан бауыр басқан эжігіттер!</w:t>
        <w:br/>
        <w:t>Сонадайдан төбелерін коргенде</w:t>
        <w:br/>
        <w:t>көтеріліп сала берем мен демде,</w:t>
        <w:br/>
        <w:t>Ерлікті аңсап,</w:t>
        <w:br/>
        <w:t>елдікті аңсап,</w:t>
        <w:br/>
        <w:t>елді аңсап,</w:t>
        <w:br/>
        <w:t>кеңдікті аңсап</w:t>
        <w:br/>
        <w:t>келіп қалдым сендерге!</w:t>
        <w:br/>
        <w:t>Өз басыма күтіп елден сый бөлек,</w:t>
        <w:br/>
        <w:t>тілемеймін, жалқы жағдай,</w:t>
        <w:br/>
        <w:t>күйді ерек,</w:t>
        <w:br/>
        <w:t>Әнің керек,</w:t>
        <w:br/>
        <w:t>сәнің керек, ағайын,</w:t>
        <w:br/>
        <w:t>әр үйдегі әлдилеген күй керек!</w:t>
        <w:br/>
        <w:t>Қане, төрің?-</w:t>
        <w:br/>
        <w:t>Құрметтемгее елім бе,-</w:t>
        <w:br/>
        <w:t>дометерім дүрмек те емес, тегінде,</w:t>
        <w:br/>
        <w:t>дүрлігісіп ұл-қыздарың айнала,</w:t>
        <w:br/>
        <w:t>жұлдыздарым тұрса болды көгімде.</w:t>
        <w:br/>
        <w:t>Бөле-жармай селтеңін де,</w:t>
        <w:br/>
        <w:t>серісін</w:t>
        <w:br/>
        <w:t>аңсауменен жеткетде бір ел ішін,</w:t>
        <w:br/>
        <w:t>төрің керек,</w:t>
        <w:br/>
        <w:t>көгін керек, ағайын,</w:t>
        <w:br/>
        <w:t>бәрінен де көңіл керек мет үптіп!</w:t>
        <w:br/>
        <w:t>БАР ЕКЕН-АУ...</w:t>
        <w:br/>
        <w:t>Қабағыца алдымен қарап алар,</w:t>
        <w:br/>
        <w:t>бар екен-ау баяғы нар ағалар,-</w:t>
        <w:br/>
        <w:t>дауың болса -</w:t>
        <w:br/>
        <w:t>кесімін кесек айтып,</w:t>
        <w:br/>
        <w:t>297</w:t>
        <w:br/>
        <w:t>Жайдары жан бар ма екен бүгін мендей,</w:t>
        <w:br/>
        <w:t>жүргенсің қайда ғана,</w:t>
        <w:br/>
        <w:t>бұрын келмей,</w:t>
        <w:br/>
        <w:t>Жадырап сала берген көңілімді-ай,</w:t>
        <w:br/>
        <w:t>күп пүрын жалғыз озім сіміргендей.</w:t>
      </w:r>
    </w:p>
    <w:p>
      <w:r>
        <w:t>Қиқулап</w:t>
        <w:br/>
        <w:t>қимай ұптып көкте құсың,</w:t>
        <w:br/>
        <w:t>Жеттің бе</w:t>
        <w:br/>
        <w:t>Жетісудың көктемі шын!</w:t>
        <w:br/>
        <w:t>Риза боп жатыр саған дала бүгін</w:t>
        <w:br/>
        <w:t>Аспаннан алтын экаңбыр төккені үшін!</w:t>
        <w:br/>
        <w:t>Оранып күндіз гүлге, көлге түнде,</w:t>
        <w:br/>
        <w:t>Көктемім, келті бері тербетіл де,</w:t>
        <w:br/>
        <w:t>Осынау алтын нұрың,</w:t>
        <w:br/>
        <w:t>жарқындығың</w:t>
        <w:br/>
        <w:t>тұрсыншы туғап жердің колбетінде!</w:t>
        <w:br/>
        <w:t>жж ж</w:t>
        <w:br/>
        <w:t>Күттірген ынтықтыра өлді көптен,</w:t>
        <w:br/>
        <w:t>тамылжып,</w:t>
        <w:br/>
        <w:t>тағы да бір келді көктем,</w:t>
        <w:br/>
        <w:t>Бүрлопіп жүре берді бау-бақшалар,</w:t>
        <w:br/>
        <w:t>қатарып қара суық селдіреткен.</w:t>
        <w:br/>
        <w:t>Жаңағы жадырағап бақтан қалмай,</w:t>
        <w:br/>
        <w:t>жаңғырып сала берген жақпарларды-ай!..</w:t>
        <w:br/>
        <w:t>“Енді-енді жібиін деп тұр ма кеудем,</w:t>
        <w:br/>
        <w:t>көбірек көлеңкеде жатқан қардай.</w:t>
        <w:br/>
        <w:t>Бұлыңғыр Алматының тұманындай,</w:t>
        <w:br/>
        <w:t>көңілдеп көптен бері мүц арылмай,</w:t>
        <w:br/>
        <w:t>Көзге ілмей кетіп едім жан баласыт,</w:t>
        <w:br/>
        <w:t>аққудың жалгыз қалған сыңарындай.</w:t>
        <w:br/>
        <w:t>Көктемгі әнді аңғармай,</w:t>
        <w:br/>
        <w:t>й таңды аңгармай,</w:t>
        <w:br/>
        <w:t>аңғармай -</w:t>
        <w:br/>
        <w:t>222. Жарық еді жалған қандай,</w:t>
        <w:br/>
        <w:t>жібімей қойып еді-ау көңіл көптен,</w:t>
        <w:br/>
        <w:t>тасада жатыңқырап қалғап қардай...</w:t>
        <w:br/>
        <w:t>228</w:t>
        <w:br/>
        <w:t>Жанға мені жалғанда</w:t>
        <w:br/>
        <w:t>теңгермеген</w:t>
        <w:br/>
        <w:t>жақыпдарым қаншама мен көрмеген!</w:t>
        <w:br/>
        <w:t>Ел үшін де, бауырлар,</w:t>
        <w:br/>
        <w:t>жер үштін де</w:t>
        <w:br/>
        <w:t>тұлға болып тұрсыңдар сендер деген!</w:t>
        <w:br/>
        <w:t>ӘЙ, БАУЫРЫМ</w:t>
        <w:br/>
        <w:t>Гшыыр көрсетіп қырдағы,</w:t>
        <w:br/>
        <w:t>ойдағыға,</w:t>
        <w:br/>
        <w:t>Семіріп-ақ барасың тойғапыңа,</w:t>
        <w:br/>
        <w:t>Құдайдың да алдында қымсынуды,</w:t>
      </w:r>
    </w:p>
    <w:p>
      <w:r>
        <w:t>біраз болып қалыпты-ау қойғаныңа.</w:t>
        <w:br/>
        <w:t>Аяқ асты айналып «білікті» ұлға,</w:t>
        <w:br/>
        <w:t>айналаңа дәуіріп жүріп тұр ма?--</w:t>
        <w:br/>
        <w:t>Жылы жауып тастадың кісілікті,</w:t>
        <w:br/>
        <w:t>кітпілікті біржола ұмыттың да.</w:t>
        <w:br/>
        <w:t>Төлеөңгітке түгелдей балап елді,</w:t>
        <w:br/>
        <w:t>таңырқата басталып Алакөлді.</w:t>
        <w:br/>
        <w:t>Керексіз бір мүліктей ұмытылған</w:t>
        <w:br/>
        <w:t>ұят деген жайына қала берді.</w:t>
        <w:br/>
        <w:t>Біраз күнге билігін бергенге елің,</w:t>
        <w:br/>
        <w:t>кекірейіп,</w:t>
        <w:br/>
        <w:t>осынша кердецдедің.</w:t>
        <w:br/>
        <w:t>Айпалаға қарамай,</w:t>
        <w:br/>
        <w:t>қайнағаға,-</w:t>
        <w:br/>
        <w:t>орын ала бастапты төрден келін!</w:t>
        <w:br/>
        <w:t>Мен емеспін күшдейтінп,</w:t>
        <w:br/>
        <w:t>тілдейтін де,</w:t>
        <w:br/>
        <w:t>қайда барар екенсің бұл кейпіңде?--</w:t>
        <w:br/>
        <w:t>Ұяты бар азамат</w:t>
        <w:br/>
        <w:t>өзге түгіл,</w:t>
        <w:br/>
        <w:t>Өзітген де қысыла жүрмейтіп бе?..</w:t>
        <w:br/>
        <w:t>289</w:t>
        <w:br/>
        <w:t>СОҒЫСТЫҢ СОҢҒЫ ҚЫСЫНДА</w:t>
        <w:br/>
        <w:t>Тұрып алып тапжылмай тауда мұнар,</w:t>
        <w:br/>
        <w:t>Қапша болды толассыз жауғалы қар,</w:t>
        <w:br/>
        <w:t>арпалысты ауылдың адамдары --</w:t>
        <w:br/>
        <w:t>ақсағы да,</w:t>
        <w:br/>
        <w:t>шолағы,</w:t>
        <w:br/>
        <w:t>саулары бар.</w:t>
        <w:br/>
        <w:t>Күні-түні анамыз жүр жұмыста,</w:t>
        <w:br/>
        <w:t>ит орнына ақ боран үрді қыста.</w:t>
        <w:br/>
        <w:t>Қарындасым өкеуміз отырушы ек,</w:t>
        <w:br/>
        <w:t>балапандай бүрісіп бір бұрышта.</w:t>
        <w:br/>
        <w:t>Қора-қонсы айпалып оба-қарға,</w:t>
        <w:br/>
        <w:t>қатты ұрынды ел осы қыс зобалаңға,</w:t>
        <w:br/>
        <w:t>Ат құлағы көрінбей тұрып алды,</w:t>
        <w:br/>
        <w:t>алай-түлей ақ түтек борағапда.</w:t>
        <w:br/>
        <w:t>Әйпек көзі әлсіреп мұздап қалың,</w:t>
        <w:br/>
        <w:t>көріп едік ақпанның сызданғанын!</w:t>
        <w:br/>
        <w:t>Пеш түбінде отырып,</w:t>
        <w:br/>
        <w:t>сезетін ек</w:t>
        <w:br/>
        <w:t>дүниеде бір сұмдық ызғар барын...</w:t>
        <w:br/>
        <w:t>Үрейіңді айнала бәрі ұттыра:</w:t>
        <w:br/>
        <w:t>уілдейтін қораның қамысы да,</w:t>
        <w:br/>
        <w:t>гуілдейтін көмейі қазандықтың,</w:t>
      </w:r>
    </w:p>
    <w:p>
      <w:r>
        <w:t>үйіміздің ыс дасқан артмсы да.</w:t>
        <w:br/>
        <w:t>Қагылды да қап түбі,</w:t>
        <w:br/>
        <w:t>бүкіл үнем,</w:t>
        <w:br/>
        <w:t>мал шуылдай бастады күтімі кем...</w:t>
        <w:br/>
        <w:t>Ауыл-үйдің ахуалын аңғарушы сһ,</w:t>
        <w:br/>
        <w:t>ауық-ауық бұрқ еткет түтінінен.</w:t>
        <w:br/>
        <w:t>Жазға дейіп бар еді әлі қанша,</w:t>
        <w:br/>
        <w:t>әлі қанша</w:t>
        <w:br/>
        <w:t>жадырап,</w:t>
        <w:br/>
        <w:t>жарығанша!--</w:t>
        <w:br/>
        <w:t>Түнермейтін анамыз,</w:t>
        <w:br/>
        <w:t>үнемдейтіп</w:t>
        <w:br/>
        <w:t>қалтасында жарты уыс тары қалса!</w:t>
        <w:br/>
        <w:t>229</w:t>
        <w:br/>
        <w:t>Ағайынның арқасы,</w:t>
        <w:br/>
        <w:t>дейтін көңіл,</w:t>
        <w:br/>
        <w:t>басылмай да жүргені желігінің.</w:t>
        <w:br/>
        <w:t>Болмасам да бірінің көгіне күн,</w:t>
        <w:br/>
        <w:t>аямады белесі,</w:t>
        <w:br/>
        <w:t>) белін елім,-</w:t>
        <w:br/>
        <w:t>Мен дегенің --</w:t>
        <w:br/>
        <w:t>ауылдан алыс кесткоеп</w:t>
        <w:br/>
        <w:t>ағайынның</w:t>
        <w:br/>
        <w:t>кіршендеу көңілі едім!</w:t>
        <w:br/>
        <w:t>Баумрым-ай, қайтейіт, соты ұқпаған!</w:t>
        <w:br/>
        <w:t>іздеп келіп,</w:t>
        <w:br/>
        <w:t>арпайы жолықпаған!</w:t>
        <w:br/>
        <w:t>Мен де бүгін туыстың табағы емес,</w:t>
        <w:br/>
        <w:t>қабағына қарайтын болып барам...</w:t>
        <w:br/>
        <w:t>КҮНІ КЕШЕ БОЛҒАНДАЙ</w:t>
        <w:br/>
        <w:t>Күні кешсе болғапдай маған бәрі,</w:t>
        <w:br/>
        <w:t>кетпейді остон жақсысы,</w:t>
        <w:br/>
        <w:t>жамандары,</w:t>
        <w:br/>
        <w:t>Гара тұтыш қаршадай біздерді де,</w:t>
        <w:br/>
        <w:t>арба айдатыш,</w:t>
        <w:br/>
        <w:t>ауылым амалдады.</w:t>
        <w:br/>
        <w:t>Жеті түнде жеткендей жан алғалы,</w:t>
        <w:br/>
        <w:t>бригадирдің экелкеңпен қадалғаны,</w:t>
        <w:br/>
        <w:t>қүрым киіз,</w:t>
        <w:br/>
        <w:t>тұлым үй,</w:t>
        <w:br/>
        <w:t>қара көже -</w:t>
        <w:br/>
        <w:t>құбыжықтай көрініп маған бәрі;</w:t>
        <w:br/>
        <w:t>Цайтпай жатып далапың түнгі ызғары,</w:t>
        <w:br/>
        <w:t>дірдектетіп төсектеп тұрғызғаны,</w:t>
        <w:br/>
        <w:t>Күндізгі әні басталып ескі арбапың,</w:t>
        <w:br/>
        <w:t>бірте-бірте тобеде күн қызғаны;</w:t>
        <w:br/>
        <w:t>Ескі жіптей үзіліп күдері мың,</w:t>
      </w:r>
    </w:p>
    <w:p>
      <w:r>
        <w:t>жалап қойып шешеміз бір еріпін,</w:t>
        <w:br/>
        <w:t>ара-тұра ақ суын сораптайтғтн,</w:t>
        <w:br/>
        <w:t>жалғыз уыс дәнімен жүгерітің.</w:t>
        <w:br/>
        <w:t>243</w:t>
        <w:br/>
        <w:t>Содан кейін қолына ине алатын,</w:t>
        <w:br/>
        <w:t>жұмысыла асығыс жиналатын,</w:t>
        <w:br/>
        <w:t>Қырық жамау көйлектің</w:t>
        <w:br/>
        <w:t>тағы да бір</w:t>
        <w:br/>
        <w:t>жамай алмай,</w:t>
        <w:br/>
        <w:t>жыртығы</w:t>
        <w:br/>
        <w:t>қиналатын...</w:t>
        <w:br/>
        <w:t>Кешегідей көрінер маған бәрі:</w:t>
        <w:br/>
        <w:t>табаныма тікенек қадалғаны,</w:t>
        <w:br/>
        <w:t>Алты жасар баланың</w:t>
        <w:br/>
        <w:t>ауылына</w:t>
        <w:br/>
        <w:t>алпамсадай азамат саналғаны.</w:t>
        <w:br/>
        <w:t>Әкеміздің бітті ме күші бізге,</w:t>
        <w:br/>
        <w:t>өнімді еді, әйтеуір, ісіміз де.</w:t>
        <w:br/>
        <w:t>Талқан жетпей,</w:t>
        <w:br/>
        <w:t>тарығып,</w:t>
        <w:br/>
        <w:t>талын ұйықтап,</w:t>
        <w:br/>
        <w:t>тары кіріп шығатын түсімізге.</w:t>
        <w:br/>
        <w:t>Үй бар еді ауылда жүз қаралы,</w:t>
        <w:br/>
        <w:t>кімпің ғапа жүрегі сыздамады.</w:t>
        <w:br/>
        <w:t>Еске түссе</w:t>
        <w:br/>
        <w:t>дірілдеп қоя берем,</w:t>
        <w:br/>
        <w:t>өңменімнен өтердей ызғары әлі...</w:t>
        <w:br/>
        <w:t>-..Ана түгіл,</w:t>
        <w:br/>
        <w:t>киінген бала мұздай,</w:t>
        <w:br/>
        <w:t>Қаламыз бай козде бұл,</w:t>
        <w:br/>
        <w:t>даламыз бай,</w:t>
        <w:br/>
        <w:t>Сопың бәрі біреуге ертегі де,</w:t>
        <w:br/>
        <w:t>біреулерге көрінер бәрі аңыздай.</w:t>
        <w:br/>
        <w:t>ДАЛАМА БІР СЫР АЙТАМЫН</w:t>
        <w:br/>
        <w:t>Қайдағыны аңсаған,</w:t>
        <w:br/>
        <w:t>қиялдаған,</w:t>
        <w:br/>
        <w:t>мен едім ғой баяғы ұяң балаң.</w:t>
        <w:br/>
        <w:t>Аңқау, далам,</w:t>
        <w:br/>
        <w:t>) озіңгің тәлімің бе,-</w:t>
        <w:br/>
        <w:t>әлі күнге, әйтеуір, жиі алданам.</w:t>
        <w:br/>
        <w:t>244</w:t>
      </w:r>
    </w:p>
    <w:p>
      <w:r>
        <w:t>Орысы да,</w:t>
        <w:br/>
        <w:t>қазағы,</w:t>
        <w:br/>
        <w:t>сығандары,</w:t>
        <w:br/>
        <w:t>алдағысы келіп-ақ тұрар бәрі.</w:t>
        <w:br/>
        <w:t>Алдарқатып баладай,</w:t>
        <w:br/>
        <w:t>қолдагымды</w:t>
        <w:br/>
        <w:t>жолдағымды, апыр-ау, кім алмады!</w:t>
        <w:br/>
        <w:t>Мен дегенде құбылған түсі демде,</w:t>
        <w:br/>
        <w:t>алдандым-ау тәп-тәуір кісіден де.</w:t>
        <w:br/>
        <w:t>Алдағысы келеді үлкені де,</w:t>
        <w:br/>
        <w:t>қалмағысы келеді кішілер де.</w:t>
        <w:br/>
        <w:t>Қайдағының үйір-ақ маған бәрі,</w:t>
        <w:br/>
        <w:t>кетпегі құ,</w:t>
        <w:br/>
        <w:t>қайтейін,</w:t>
        <w:br/>
        <w:t>тағы алдады,</w:t>
        <w:br/>
        <w:t>Жақсыларға алдансаң,</w:t>
        <w:br/>
        <w:t>амалың не,</w:t>
        <w:br/>
        <w:t>алдады ғой ауылдың жамандары.</w:t>
        <w:br/>
        <w:t>Ауса, ағайын, көңілің қазынама,-</w:t>
        <w:br/>
        <w:t>Назыңа да алданам,</w:t>
        <w:br/>
        <w:t>базынаңа,</w:t>
        <w:br/>
        <w:t>Бұйырғаны осы ма?-</w:t>
        <w:br/>
        <w:t>тіршіліктің</w:t>
        <w:br/>
        <w:t>көлем әлі алдапып азына да.</w:t>
        <w:br/>
        <w:t>Буып қатып,</w:t>
        <w:br/>
        <w:t>бұғанам бекігенде,</w:t>
        <w:br/>
        <w:t>аңқаулыққа, далам-ай, өкінем бе?</w:t>
        <w:br/>
        <w:t>Батады-ау тек алдана беретінім,</w:t>
        <w:br/>
        <w:t>қайдағы бір</w:t>
        <w:br/>
        <w:t>өзімнегі оты кемге!..</w:t>
        <w:br/>
        <w:t>ДОС КӨҢІЛІ</w:t>
        <w:br/>
        <w:t>Туғалы өз қасымда өскен ұлым,</w:t>
        <w:br/>
        <w:t>азырақ бар еді бір боспелігің,</w:t>
        <w:br/>
        <w:t>Тірлікте тасырсың да,</w:t>
        <w:br/>
        <w:t>жасырсың да,</w:t>
        <w:br/>
        <w:t>қалдыра көрметті тек дос коңіліш</w:t>
        <w:br/>
        <w:t>245</w:t>
        <w:br/>
        <w:t>Су құюдан қашпа, балам,</w:t>
        <w:br/>
        <w:t>үлкендердің қолыпа.</w:t>
        <w:br/>
        <w:t>Құрбыларың күлмесін көп,</w:t>
      </w:r>
    </w:p>
    <w:p>
      <w:r>
        <w:t>қой да күзет,</w:t>
        <w:br/>
        <w:t>ат та мін,</w:t>
        <w:br/>
        <w:t>.«Жатбауыр боп жүрмесін деп,</w:t>
        <w:br/>
        <w:t>жеткізе айтып жатқаным.</w:t>
        <w:br/>
        <w:t>ЖЕТІ АТА ЖЫРЫ</w:t>
        <w:br/>
        <w:t>«Жеті атаңды білесің бе?» деп сұра-</w:t>
        <w:br/>
        <w:t>ған ауыл қартына жауап бере алмай</w:t>
        <w:br/>
        <w:t>қысылып қалдым»,-- деп еді ұлым</w:t>
        <w:br/>
        <w:t>бірде маған...</w:t>
        <w:br/>
        <w:t>1</w:t>
        <w:br/>
        <w:t>Арғы бабаң Алдияр</w:t>
        <w:br/>
        <w:t>арқалы адам болғанын,</w:t>
        <w:br/>
        <w:t>қорығанын қызғыштай</w:t>
        <w:br/>
        <w:t>атамекен орманын</w:t>
        <w:br/>
        <w:t>аңыз етін айтады ел,</w:t>
        <w:br/>
        <w:t>айтады, ұлым, әлі де</w:t>
        <w:br/>
        <w:t>ұрпағына қалдырған</w:t>
        <w:br/>
        <w:t>ақтық арман,</w:t>
        <w:br/>
        <w:t>соңғы әнін!..</w:t>
        <w:br/>
        <w:t>Туған жердің түйірін</w:t>
        <w:br/>
        <w:t>татырмауға жат елге</w:t>
        <w:br/>
        <w:t>барғапын да бел буып,</w:t>
        <w:br/>
        <w:t>бас кететін қатерге.</w:t>
        <w:br/>
        <w:t>Алакөлде әлі де</w:t>
        <w:br/>
        <w:t>айтады, ұлым, бәрі де,</w:t>
        <w:br/>
        <w:t>жырдай қылып айтудан</w:t>
        <w:br/>
        <w:t>жалықпайтын әкем де!</w:t>
        <w:br/>
        <w:t>Қортаймын деп,</w:t>
        <w:br/>
        <w:t>қара орман,</w:t>
        <w:br/>
        <w:t>қасиетті өзешін,</w:t>
        <w:br/>
        <w:t>ашу,</w:t>
        <w:br/>
        <w:t>ыза,</w:t>
        <w:br/>
        <w:t>аты кек</w:t>
        <w:br/>
        <w:t>өртей тұра оҙегіп,</w:t>
        <w:br/>
        <w:t>250</w:t>
        <w:br/>
        <w:t>Жета да</w:t>
        <w:br/>
        <w:t>өмір бойы есте мұны,</w:t>
        <w:br/>
        <w:t>абай бол,</w:t>
        <w:br/>
        <w:t>аман ба екен көш-көлігі,</w:t>
        <w:br/>
        <w:t>бір атым насыбайдап қалады екен</w:t>
      </w:r>
    </w:p>
    <w:p>
      <w:r>
        <w:t>қырық жыл қатар жүргет дос көңілі!</w:t>
        <w:br/>
        <w:t>Өзім де екілене есемін деп,</w:t>
        <w:br/>
        <w:t>бір достың қайтарынпын меселін көп.</w:t>
        <w:br/>
        <w:t>Өкішінп жүрмін, жаным,</w:t>
        <w:br/>
        <w:t>енді бүгін</w:t>
        <w:br/>
        <w:t>жолыпа жүрегімді төсегім кеп!</w:t>
        <w:br/>
        <w:t>Бір досым оквелі еді бұрыннан-ақ,</w:t>
        <w:br/>
        <w:t>(Мен бошып айыптысы мұның да нақ).</w:t>
        <w:br/>
        <w:t>Сырымды сезе тұра,</w:t>
        <w:br/>
        <w:t>ол да кормей,</w:t>
        <w:br/>
        <w:t>отеді қол да бермей,</w:t>
        <w:br/>
        <w:t>қырын қараш.</w:t>
        <w:br/>
        <w:t>Гелді ме,</w:t>
        <w:br/>
        <w:t>көп алдында өктем өткім,</w:t>
        <w:br/>
        <w:t>кеше де бір досымды өкпелеттім.</w:t>
        <w:br/>
        <w:t>Бешірім сұрай да алмай,</w:t>
        <w:br/>
        <w:t>жылай да алмай</w:t>
        <w:br/>
        <w:t>қалыппын ортасында от пен оттың.</w:t>
        <w:br/>
        <w:t>Өзімнен айнымайды-ау мыпа түрің,</w:t>
        <w:br/>
        <w:t>сондықтан</w:t>
        <w:br/>
        <w:t>саған айтар бір ақылым:</w:t>
        <w:br/>
        <w:t>Досыңды ренжіте көрме жапым,</w:t>
        <w:br/>
        <w:t>өмірдің өте жүре сұрапылын!</w:t>
        <w:br/>
        <w:t>Гарасын жақының да,</w:t>
        <w:br/>
        <w:t>жат та күндеп,</w:t>
        <w:br/>
        <w:t>қалдырма дос көпіліп,</w:t>
        <w:br/>
        <w:t>артпа міндет!</w:t>
        <w:br/>
        <w:t>2.Әйтеуір,</w:t>
        <w:br/>
        <w:t>сол қатемді қайталама,</w:t>
        <w:br/>
        <w:t>айтнайыт: тіпті</w:t>
        <w:br/>
        <w:t>маған тартпадың деп!</w:t>
        <w:br/>
        <w:t>Аз атаның ішінде --</w:t>
        <w:br/>
        <w:t>Алакөлді мекендер,</w:t>
        <w:br/>
        <w:t>болған шығар</w:t>
        <w:br/>
        <w:t>басқа да</w:t>
        <w:br/>
        <w:t>жұмыр басты</w:t>
        <w:br/>
        <w:t>) жеке ерлер,</w:t>
        <w:br/>
        <w:t>сенің бабаң</w:t>
        <w:br/>
        <w:t>соларда</w:t>
      </w:r>
    </w:p>
    <w:p>
      <w:r>
        <w:t>артығырақ тумаса,</w:t>
        <w:br/>
        <w:t>әлі күнге</w:t>
        <w:br/>
        <w:t>«Бабац!»-- деп,</w:t>
        <w:br/>
        <w:t>жүрер ме еді бекерге өл!</w:t>
        <w:br/>
        <w:t>Ата сөзін тастамай,</w:t>
        <w:br/>
        <w:t>кеспейтін ел аға алдып -</w:t>
        <w:br/>
        <w:t>Алдиярдай бабаңа</w:t>
        <w:br/>
        <w:t>қалай ғана тағар мін.</w:t>
        <w:br/>
        <w:t>Алакөлге әлі де</w:t>
        <w:br/>
        <w:t>бара қалсаң</w:t>
        <w:br/>
        <w:t>жол түсіп,</w:t>
        <w:br/>
        <w:t>таныстырып жатады</w:t>
        <w:br/>
        <w:t>баласы деп</w:t>
        <w:br/>
        <w:t>«Бабаңпың!»</w:t>
        <w:br/>
        <w:t>Жасамай-ақ еш ерлік,</w:t>
        <w:br/>
        <w:t>) көрсетпей-ақ мықтылық,</w:t>
        <w:br/>
        <w:t>елдің өзі-ақ</w:t>
        <w:br/>
        <w:t>бабаңның</w:t>
        <w:br/>
        <w:t>кім болғапын ұқтырып:</w:t>
        <w:br/>
        <w:t>-- Көзі еді,-- деп,- көненің,</w:t>
        <w:br/>
        <w:t>баласы,-- деп,-- «Бабаңның»</w:t>
        <w:br/>
        <w:t>күтін алар сені де,</w:t>
        <w:br/>
        <w:t>кәрі-жасы</w:t>
        <w:br/>
        <w:t>тік тұрып!</w:t>
        <w:br/>
        <w:t>2</w:t>
        <w:br/>
        <w:t>Алдиярдан кейін де,</w:t>
        <w:br/>
        <w:t>айтып өткеп жақсы әнін,</w:t>
        <w:br/>
        <w:t>бабаларың болыпты,</w:t>
        <w:br/>
        <w:t>) 2. білмесем де нақ санын,</w:t>
        <w:br/>
        <w:t>еңіреген елінің</w:t>
        <w:br/>
        <w:t>В ұлы болын өткен де,</w:t>
        <w:br/>
        <w:t>құлы болып кеткен де,</w:t>
        <w:br/>
        <w:t>күні кеше, патшаның.</w:t>
        <w:br/>
        <w:t>252</w:t>
        <w:br/>
        <w:t>жекпе-жекке келгенде</w:t>
        <w:br/>
        <w:t>жау жағытың</w:t>
        <w:br/>
        <w:t>жасы үлкен</w:t>
        <w:br/>
        <w:t>батырына беріп сап</w:t>
        <w:br/>
        <w:t>тұрады екен кезегін!</w:t>
        <w:br/>
        <w:t>Сұсымен до күптімен</w:t>
        <w:br/>
        <w:t>жауды ықтырып ол дөген,</w:t>
        <w:br/>
        <w:t>берген еді, дейді аңыз,</w:t>
        <w:br/>
        <w:t>елге-- жігер,</w:t>
        <w:br/>
        <w:t>ерге -- дем.</w:t>
        <w:br/>
        <w:t>Басы жұмыр пепдеден</w:t>
        <w:br/>
        <w:t>беті қайтпай өтсе де,</w:t>
        <w:br/>
        <w:t>бақытына баеқапың</w:t>
        <w:br/>
        <w:t>балта сілтей көрмеген!</w:t>
        <w:br/>
        <w:t>Шешен бе еді сол бабаң,</w:t>
        <w:br/>
        <w:t>қол бастаған кесем бе,</w:t>
        <w:br/>
        <w:t>(Бола қоймас күпірлік,</w:t>
      </w:r>
    </w:p>
    <w:p>
      <w:r>
        <w:t>киелі еді десем де),</w:t>
        <w:br/>
        <w:t>тірісінің өзінде:</w:t>
        <w:br/>
        <w:t>-- Алдиярлан!-</w:t>
        <w:br/>
        <w:t>ұрпағы,</w:t>
        <w:br/>
        <w:t>ұран болып қалыпты</w:t>
        <w:br/>
        <w:t>) аты-жөні осы елге,</w:t>
        <w:br/>
        <w:t>Хаттай тізе білетін</w:t>
        <w:br/>
        <w:t>қылытынңды әр ағат,</w:t>
        <w:br/>
        <w:t>ол жайында айтпайды ел</w:t>
        <w:br/>
        <w:t>жалғыз ауыз жаман ат,</w:t>
        <w:br/>
        <w:t>көзі тірі кезіпде</w:t>
        <w:br/>
        <w:t>абыройын асырып,</w:t>
        <w:br/>
        <w:t>қабырғалы қарындас кеткеп екен:--</w:t>
        <w:br/>
        <w:t>«Бабалап!»</w:t>
        <w:br/>
        <w:t>Билік айтса қатайып,</w:t>
        <w:br/>
        <w:t>қара тастай кескінде,</w:t>
        <w:br/>
        <w:t>қарамагат, дейді оны,</w:t>
        <w:br/>
        <w:t>туыспын де,</w:t>
        <w:br/>
        <w:t>доспын дс,</w:t>
        <w:br/>
        <w:t>Ақиқаттың алдыпда-</w:t>
        <w:br/>
        <w:t>жақыпы мә, жаты ма --</w:t>
        <w:br/>
        <w:t>бұрылмапты бүйрегі,</w:t>
        <w:br/>
        <w:t>бұрылмапты ешкімге!</w:t>
        <w:br/>
        <w:t>251</w:t>
        <w:br/>
        <w:t>Ағытылып ән бұлағы,</w:t>
        <w:br/>
        <w:t>көмекейді кернеген,</w:t>
        <w:br/>
        <w:t>Аңызға да қандырады,</w:t>
        <w:br/>
        <w:t>адам естіп көрмегеп.</w:t>
        <w:br/>
        <w:t>Ақ жарылып жатар әлі,</w:t>
        <w:br/>
        <w:t>ауылытта барғанда.</w:t>
        <w:br/>
        <w:t>Қайлауға да апарады,</w:t>
        <w:br/>
        <w:t>жап баспағап жалғатда!</w:t>
        <w:br/>
        <w:t>Осы, балам, ел дегенің</w:t>
        <w:br/>
        <w:t>дуылдасып,</w:t>
        <w:br/>
        <w:t>жар салған,</w:t>
        <w:br/>
        <w:t>ағаларың,</w:t>
        <w:br/>
        <w:t>жеңгелерің</w:t>
        <w:br/>
        <w:t>алдымыздан қарсы алған.</w:t>
        <w:br/>
        <w:t>Шыла,</w:t>
        <w:br/>
        <w:t>жшыда,</w:t>
        <w:br/>
        <w:t>тполда, балам,</w:t>
        <w:br/>
        <w:t>ауылға аяқ бастың ба,--</w:t>
        <w:br/>
        <w:t>жатар әлі</w:t>
        <w:br/>
        <w:t>мшлтта ғалам</w:t>
        <w:br/>
        <w:t>аяғыңның астында!</w:t>
      </w:r>
    </w:p>
    <w:p>
      <w:r>
        <w:t>Қамыгарсыц, жалығарсың.</w:t>
        <w:br/>
        <w:t>бағынарсың заңына,</w:t>
        <w:br/>
        <w:t>Алматыңды сагытарсың,</w:t>
        <w:br/>
        <w:t>Жіабығарсың тағы да.</w:t>
        <w:br/>
        <w:t>ТШоылзықтырып бала-птаға,</w:t>
        <w:br/>
        <w:t>қырдың дәмітп татарсың.</w:t>
        <w:br/>
        <w:t>Еріп</w:t>
        <w:br/>
        <w:t>еркін тамашаға,</w:t>
        <w:br/>
        <w:t>тауға бара жатарсың!</w:t>
        <w:br/>
        <w:t>Үйрепе бер бәріне де,</w:t>
        <w:br/>
        <w:t>әніне де басталғап.</w:t>
        <w:br/>
        <w:t>Қарайлай жүр кәріге де,</w:t>
        <w:br/>
        <w:t>қашпқақтама жастардан.</w:t>
        <w:br/>
        <w:t>Келді екен деп астанадан,</w:t>
        <w:br/>
        <w:t>қарамайды вл тоныңа,</w:t>
        <w:br/>
        <w:t>249</w:t>
        <w:br/>
        <w:t>ЖАСЫРАР ЕМ</w:t>
        <w:br/>
        <w:t>«Ертегілерде айтылатын жалмауыз,</w:t>
        <w:br/>
        <w:t>жезтырнақ сияқты ңұбыжықтар қай-</w:t>
        <w:br/>
        <w:t>да кеткен, папа?»-- ден, сұрап еді</w:t>
        <w:br/>
        <w:t>ұлым бірде.</w:t>
        <w:br/>
        <w:t>Қарап тұрып,</w:t>
        <w:br/>
        <w:t>қарашы, қинағанып,</w:t>
        <w:br/>
        <w:t>(Не дерімді біле алмай,</w:t>
        <w:br/>
        <w:t>қиналамын)</w:t>
        <w:br/>
        <w:t>Жексұрындар әлі де бар десем бе,</w:t>
        <w:br/>
        <w:t>қызыты үшін бір күндік</w:t>
        <w:br/>
        <w:t>қиған арын.</w:t>
        <w:br/>
        <w:t>Айналдырып өңін де,</w:t>
        <w:br/>
        <w:t>күлкісін де,</w:t>
        <w:br/>
        <w:t>жүр десем бе,</w:t>
        <w:br/>
        <w:t>біразы жұрт ішінде?</w:t>
        <w:br/>
        <w:t>Айтсам ба екен</w:t>
        <w:br/>
        <w:t>айыру қиындығын</w:t>
        <w:br/>
        <w:t>өзгелерден</w:t>
        <w:br/>
        <w:t>тірлігін,</w:t>
        <w:br/>
        <w:t>түр-түсін де?..</w:t>
        <w:br/>
        <w:t>Айтсам ба екен, апыр-ау, бәріп-бәріп,</w:t>
        <w:br/>
        <w:t>Сайтанның да көрдік деп,</w:t>
        <w:br/>
        <w:t>сан лаңын.</w:t>
        <w:br/>
        <w:t>Тұздай құрып</w:t>
      </w:r>
    </w:p>
    <w:p>
      <w:r>
        <w:t>тұқымы кетпегенін,</w:t>
        <w:br/>
        <w:t>Арамызда азғындар әлі барып?</w:t>
        <w:br/>
        <w:t>Кім екенін білдірмей тегінің де,</w:t>
        <w:br/>
        <w:t>өзгергеттін айтсам ба,</w:t>
        <w:br/>
        <w:t>өңі мүлде?</w:t>
        <w:br/>
        <w:t>бҚылап тұрып жылан боп тпағатындар,</w:t>
        <w:br/>
        <w:t>қылдай күдік қалдырмай көңілінде.</w:t>
        <w:br/>
        <w:t>Бізге анықтап корсетпей бұлдыр кейпін,</w:t>
        <w:br/>
        <w:t>арамызда</w:t>
        <w:br/>
        <w:t>аңқылдап бір күлмейтін,</w:t>
        <w:br/>
        <w:t>Айтсам бе екен,</w:t>
        <w:br/>
        <w:t>әлі де бар екенін</w:t>
        <w:br/>
        <w:t>жәдігәйлер --</w:t>
        <w:br/>
        <w:t>жымын да білдірмейтін?</w:t>
        <w:br/>
        <w:t>247</w:t>
        <w:br/>
        <w:t>Айтсам ба екен,</w:t>
        <w:br/>
        <w:t>білдірмей бір кемдігін,</w:t>
        <w:br/>
        <w:t>ойыңды да</w:t>
        <w:br/>
        <w:t>өзіңнен білген бұрын,</w:t>
        <w:br/>
        <w:t>Алаяқтар үрпағы әлі күнге</w:t>
        <w:br/>
        <w:t>ел ішінде елеусіз жүргендігін?</w:t>
        <w:br/>
        <w:t>Айтсам ба екен,</w:t>
        <w:br/>
        <w:t>алапат күш корішіп,</w:t>
        <w:br/>
        <w:t>құбыжықтар күніге түске кіріп,</w:t>
        <w:br/>
        <w:t>Жалмауыздар жүргенін жасырынып,</w:t>
        <w:br/>
        <w:t>жезтырнақтар -</w:t>
        <w:br/>
        <w:t>тырнағин ішке бүгіп.</w:t>
        <w:br/>
        <w:t>Түрі үпарын,</w:t>
        <w:br/>
        <w:t>немесе үні ұнарын,</w:t>
        <w:br/>
        <w:t>сездірмейтіт</w:t>
        <w:br/>
        <w:t>қаншалық сыры барып,</w:t>
        <w:br/>
        <w:t>Хас батырдың өзі де білмейтінін,</w:t>
        <w:br/>
        <w:t>қайсысыпа</w:t>
        <w:br/>
        <w:t>қалайша ұрынарын...</w:t>
        <w:br/>
        <w:t>Шақта мынау</w:t>
        <w:br/>
        <w:t>күңкілден сөз арылған,</w:t>
      </w:r>
    </w:p>
    <w:p>
      <w:r>
        <w:t>жасырар ем бәрін де</w:t>
        <w:br/>
        <w:t>озар ұлдан,</w:t>
        <w:br/>
        <w:t>ұят деген, шіркінді, қайда қоям,</w:t>
        <w:br/>
        <w:t>қайда қашып құтылам өз арымнан?!</w:t>
        <w:br/>
        <w:t>Біреулер бекер айтып берді десін,</w:t>
        <w:br/>
        <w:t>ұлым-ай,</w:t>
        <w:br/>
        <w:t>жасырайыш енді песін;</w:t>
        <w:br/>
        <w:t>Күші ертең</w:t>
        <w:br/>
        <w:t>сол сұмдардың соцғысымен,</w:t>
        <w:br/>
        <w:t>соңгы рет шайқасуға сен кіресің!</w:t>
        <w:br/>
        <w:t>жж ж</w:t>
        <w:br/>
        <w:t>Әңгіме де айтар бұлар,</w:t>
        <w:br/>
        <w:t>ақтарылар күй дегеп.</w:t>
        <w:br/>
        <w:t>Жорғамен де тайпалдырар,</w:t>
        <w:br/>
        <w:t>жалыпа қол тимегон.</w:t>
        <w:br/>
        <w:t>248</w:t>
        <w:br/>
        <w:t>Алдиярдан басқасы</w:t>
        <w:br/>
        <w:t>қапдай адам болғаныш,</w:t>
        <w:br/>
        <w:t>қорғап па еді</w:t>
        <w:br/>
        <w:t>қара орман,</w:t>
        <w:br/>
        <w:t>жасыл жайлау,</w:t>
        <w:br/>
        <w:t>жондарын,</w:t>
        <w:br/>
        <w:t>солдырды ма жуадай</w:t>
        <w:br/>
        <w:t>жарылмаған ізпкі дерт,</w:t>
        <w:br/>
        <w:t>маңдайынан --</w:t>
        <w:br/>
        <w:t>мәңгілік -</w:t>
        <w:br/>
        <w:t>арылмаған сор қалың?--</w:t>
        <w:br/>
        <w:t>Нейінгілер қастерлер</w:t>
        <w:br/>
        <w:t>қалмады ма</w:t>
        <w:br/>
        <w:t>ұран, із,</w:t>
        <w:br/>
        <w:t>олар жайды бүгінге</w:t>
        <w:br/>
        <w:t>жетнеді, ұлым, бір аңыз,</w:t>
        <w:br/>
        <w:t>аңқылдаған ақыны,</w:t>
        <w:br/>
        <w:t>саңқылдаған батыры</w:t>
        <w:br/>
        <w:t>болған еді дегенді</w:t>
        <w:br/>
        <w:t>естімедік мына біз!</w:t>
        <w:br/>
        <w:t>Кім біліпті, ұлым-ай,</w:t>
        <w:br/>
        <w:t>тірлік атты тешпкіде,</w:t>
        <w:br/>
        <w:t>тәлкегімен тағдырдың</w:t>
        <w:br/>
        <w:t>тулақ болып кетті ме,</w:t>
        <w:br/>
        <w:t>тұлпар мініп түлектер,</w:t>
        <w:br/>
        <w:t>тасқа тіліп табанын</w:t>
        <w:br/>
        <w:t>өкінішпеп</w:t>
        <w:br/>
        <w:t>өмірден</w:t>
        <w:br/>
        <w:t>егіз болып өтті мә?!</w:t>
      </w:r>
    </w:p>
    <w:p>
      <w:r>
        <w:t>Кім біліпті, ұлым-ай,</w:t>
        <w:br/>
        <w:t>басынан бақ тайғасын,</w:t>
        <w:br/>
        <w:t>(Тізді дейсің тарих</w:t>
        <w:br/>
        <w:t>қайсы атаның</w:t>
        <w:br/>
        <w:t>қай жасып).</w:t>
        <w:br/>
        <w:t>Өтті ме әлде</w:t>
        <w:br/>
        <w:t>қой бағып</w:t>
        <w:br/>
        <w:t>таяқ үшін қақ бөліп</w:t>
        <w:br/>
        <w:t>Алдиярдай атаның</w:t>
        <w:br/>
        <w:t>ақ шашақты найзасын?!.</w:t>
        <w:br/>
        <w:t>Бұйым болмай</w:t>
        <w:br/>
        <w:t>бүралаң дүниенің өр-шөлі,</w:t>
        <w:br/>
        <w:t>253</w:t>
        <w:br/>
        <w:t>Көріп қалған</w:t>
        <w:br/>
        <w:t>кешегі дүниенің тарлығын,</w:t>
        <w:br/>
        <w:t>аталардың аты жас,</w:t>
        <w:br/>
        <w:t>аналардың зар-мұңып,</w:t>
        <w:br/>
        <w:t>егер өзі ат мініп,</w:t>
        <w:br/>
        <w:t>птықса алдынан бақ күліп,</w:t>
        <w:br/>
        <w:t>Октябрьдің арқасы</w:t>
        <w:br/>
        <w:t>деп білетін барлығы!</w:t>
        <w:br/>
        <w:t>Бала шагын еске алып,</w:t>
        <w:br/>
        <w:t>баяндаған кезінде</w:t>
        <w:br/>
        <w:t>Октябрьдің ұлымын --</w:t>
        <w:br/>
        <w:t>деп санайтын өзін де.</w:t>
        <w:br/>
        <w:t>-- Айналайын Октябры</w:t>
        <w:br/>
        <w:t>Өкіметім!-- дегенде,</w:t>
        <w:br/>
        <w:t>Қуанытттың нұры ойнап</w:t>
        <w:br/>
        <w:t>тұрушы еді көзінде.</w:t>
        <w:br/>
        <w:t>«Октябрьмеп бір туып,</w:t>
        <w:br/>
        <w:t>бар өмірім бірге өткен,</w:t>
        <w:br/>
        <w:t>кісі болдым,-- дөутпі еді,-</w:t>
        <w:br/>
        <w:t>құр қалмаған құрметтеп».</w:t>
        <w:br/>
        <w:t>«Қақым бар!»-- деп,</w:t>
        <w:br/>
        <w:t>кеуде ұрып,</w:t>
        <w:br/>
        <w:t>кергігенін көрмепті ел,</w:t>
        <w:br/>
        <w:t>тұратындай тірлігі</w:t>
        <w:br/>
        <w:t>таза ғана міндеттен!</w:t>
        <w:br/>
        <w:t>Бар өмірім бірге деп</w:t>
        <w:br/>
        <w:t>Октябрьмен, енді елмен,</w:t>
        <w:br/>
        <w:t>тар жол,</w:t>
        <w:br/>
        <w:t>тайғақ кешулер</w:t>
        <w:br/>
        <w:t>аз болмаған ол көрген.</w:t>
        <w:br/>
        <w:t>Жарты күлше нанын да</w:t>
        <w:br/>
        <w:t>жақынымен бөліп жеп,</w:t>
        <w:br/>
        <w:t>жөтімдерді -- жеткізіп,</w:t>
        <w:br/>
        <w:t>жесірлерге дем берген.</w:t>
        <w:br/>
        <w:t>Ауыл-үйдің, ол десе,</w:t>
        <w:br/>
        <w:t>түзу еді сәлемі,</w:t>
        <w:br/>
        <w:t>көп қылығын, мен емес,</w:t>
        <w:br/>
        <w:t>айтып отыр әлі елі,</w:t>
        <w:br/>
        <w:t>жалғандықты көргенде</w:t>
        <w:br/>
        <w:t>пажағайдай шарт сынып,</w:t>
        <w:br/>
        <w:t>жақсылықтың жолында</w:t>
        <w:br/>
        <w:t>жап қиюға бар еді.</w:t>
        <w:br/>
        <w:t>10--1411 257</w:t>
      </w:r>
    </w:p>
    <w:p>
      <w:r>
        <w:t>Қайран атам- 220.</w:t>
        <w:br/>
        <w:t>қайыспас қара жартас бейнелі,</w:t>
        <w:br/>
        <w:t>Көз жұмарда,</w:t>
        <w:br/>
        <w:t>кім білгін,</w:t>
        <w:br/>
        <w:t>сөйлемеді,</w:t>
        <w:br/>
        <w:t>сойледі,</w:t>
        <w:br/>
        <w:t>«Құдай» деген кісі еді,</w:t>
        <w:br/>
        <w:t>қара қылды қақ жарған.</w:t>
        <w:br/>
        <w:t>жатқан жері жәннатта кр</w:t>
        <w:br/>
        <w:t>жайлы болғыр!»-- дейді елі.</w:t>
        <w:br/>
        <w:t>Қасірет-мұң барлығы</w:t>
        <w:br/>
        <w:t>ұмыт болар енді деп,</w:t>
        <w:br/>
        <w:t>Қой үстіпе бозторғай )</w:t>
        <w:br/>
        <w:t>жұмыртқалар келді рет,--</w:t>
        <w:br/>
        <w:t>дей бергенде</w:t>
        <w:br/>
        <w:t>оқыста</w:t>
        <w:br/>
        <w:t>опат болған кісі екен,</w:t>
        <w:br/>
        <w:t>Быр үстінде құйғытқан</w:t>
        <w:br/>
        <w:t>қызыл тудай желбіреп!</w:t>
        <w:br/>
        <w:t>«-«Әлдекімге ұқсамай --</w:t>
        <w:br/>
        <w:t>көш ішінде бос өлер,</w:t>
        <w:br/>
        <w:t>Осыпдай да бір бабапц</w:t>
        <w:br/>
        <w:t>өтіпті, ұлым, кешелер,</w:t>
        <w:br/>
        <w:t>«Алдиярдай атаның</w:t>
        <w:br/>
        <w:t>аузынан-ақ түскендей</w:t>
        <w:br/>
        <w:t>ұлы еді ғой Имекең,</w:t>
        <w:br/>
        <w:t>ірі еді ғой!»-- деседі ел.</w:t>
        <w:br/>
        <w:t>4</w:t>
        <w:br/>
        <w:t>Сенің атаң -- Құсайып</w:t>
        <w:br/>
        <w:t>қапдай адам болғанын,</w:t>
        <w:br/>
        <w:t>етек жиып,</w:t>
        <w:br/>
        <w:t>ес біліп,</w:t>
        <w:br/>
        <w:t>Октябрьмен оңғанын,</w:t>
        <w:br/>
        <w:t>толысқанын,</w:t>
        <w:br/>
        <w:t>толғанын</w:t>
        <w:br/>
        <w:t>) өзім айтып бере алам,</w:t>
        <w:br/>
        <w:t>өзім айтып бере алам,</w:t>
        <w:br/>
        <w:t>соңғы өсиет,</w:t>
        <w:br/>
        <w:t>соңғы әпін...</w:t>
        <w:br/>
        <w:t>256</w:t>
        <w:br/>
        <w:t>Ел басқарып,</w:t>
        <w:br/>
        <w:t>жұрт билеп,</w:t>
        <w:br/>
        <w:t>дәуірлеген көзде де</w:t>
      </w:r>
    </w:p>
    <w:p>
      <w:r>
        <w:t>қиянаты тимегеп,</w:t>
        <w:br/>
        <w:t>дейді бәрі,</w:t>
        <w:br/>
        <w:t>өзгеге.</w:t>
        <w:br/>
        <w:t>қиып түсер тұстарда</w:t>
        <w:br/>
        <w:t>қимылға да бар еді.</w:t>
        <w:br/>
        <w:t>бар өді деп, айтады ел,</w:t>
        <w:br/>
        <w:t>сойып салар сөзге де!</w:t>
        <w:br/>
        <w:t>Ағайынның аз ба еді</w:t>
        <w:br/>
        <w:t>берекесіз,</w:t>
        <w:br/>
        <w:t>бейділі,</w:t>
        <w:br/>
        <w:t>солар үшін қиналып,</w:t>
        <w:br/>
        <w:t>көз ілмепті кей түні,</w:t>
        <w:br/>
        <w:t>жұрт аузында жүр әлі,</w:t>
        <w:br/>
        <w:t>жұрағаты кейісе:</w:t>
        <w:br/>
        <w:t>«Партияға өтпеген</w:t>
        <w:br/>
        <w:t>болыневикпін!-- дәйтіні.</w:t>
        <w:br/>
        <w:t>Жалғыз медаль жарқырап</w:t>
        <w:br/>
        <w:t>әкеміздің төсінде</w:t>
        <w:br/>
        <w:t>қап майданнан көшегі</w:t>
        <w:br/>
        <w:t>оралғаны есімде.</w:t>
        <w:br/>
        <w:t>«Шүкір,-- дейтін,- жарығым,</w:t>
        <w:br/>
        <w:t>шүкіршілік бәріне,</w:t>
        <w:br/>
        <w:t>жазбасын Да төк қана</w:t>
        <w:br/>
        <w:t>жаманатқа,</w:t>
        <w:br/>
        <w:t>кесірге!»</w:t>
        <w:br/>
        <w:t>Ел дүрлігіп,</w:t>
        <w:br/>
        <w:t>той жасап,</w:t>
        <w:br/>
        <w:t>дуылдасып жатқанда,</w:t>
        <w:br/>
        <w:t>барып па еді</w:t>
        <w:br/>
        <w:t>басы артық,</w:t>
        <w:br/>
        <w:t>пәтуасыз мақтанға,-</w:t>
        <w:br/>
        <w:t>«ШТүкір,-- дейтін,- әйтеуір,</w:t>
        <w:br/>
        <w:t>) алып қалдық елді аман,</w:t>
        <w:br/>
        <w:t>төніп келген тажалдай</w:t>
        <w:br/>
        <w:t>Ң Б сұрапылды шақтан да!</w:t>
        <w:br/>
        <w:t>Көппен бірге кірдік қой</w:t>
        <w:br/>
        <w:t>2. қара дүлей тасқынға,</w:t>
        <w:br/>
        <w:t>жау түсірдім,</w:t>
        <w:br/>
        <w:t>жүгірдім,</w:t>
        <w:br/>
        <w:t>птегіндім де, қатттым да,</w:t>
        <w:br/>
        <w:t>фашизмнің бір оғы</w:t>
        <w:br/>
        <w:t>күні бүгін жан қинап</w:t>
        <w:br/>
        <w:t>жатғыр,-- дейтін жарықтық,-</w:t>
        <w:br/>
        <w:t>қабырғамның астында»</w:t>
        <w:br/>
        <w:t>Қамы үшін ден қайтадап</w:t>
        <w:br/>
        <w:t>қара қазан,</w:t>
        <w:br/>
        <w:t>жас бала,</w:t>
        <w:br/>
        <w:t>араласқан дүбірге</w:t>
        <w:br/>
        <w:t>қарамастан басқаға,</w:t>
        <w:br/>
        <w:t>фашизмнің бір түйір оғы ма,</w:t>
        <w:br/>
        <w:t>әлде, кім білсін</w:t>
        <w:br/>
        <w:t>жеткізбеген атаңды</w:t>
      </w:r>
    </w:p>
    <w:p>
      <w:r>
        <w:t>елу алты жасқа да?!</w:t>
        <w:br/>
        <w:t>Кім біліпті, ұлым-ай,</w:t>
        <w:br/>
        <w:t>ұрпақ үшін өндігі</w:t>
        <w:br/>
        <w:t>жоқ та шығар атаңның</w:t>
        <w:br/>
        <w:t>үлгі болар ерлігі,</w:t>
        <w:br/>
        <w:t>мақтанышпт тек мен үшін</w:t>
        <w:br/>
        <w:t>ел айтатын ақ пейіл,</w:t>
        <w:br/>
        <w:t>ағайынға дегенде,-</w:t>
        <w:br/>
        <w:t>ақ жарылған кеңдігі!</w:t>
        <w:br/>
        <w:t>Құрдастары атаңның</w:t>
        <w:br/>
        <w:t>кезігіп қап көптеде,</w:t>
        <w:br/>
        <w:t>Қауқылдасып, хал сұрап,</w:t>
        <w:br/>
        <w:t>сәлем айтса інешеме,</w:t>
        <w:br/>
        <w:t>Әкем үшін бір жасап</w:t>
        <w:br/>
        <w:t>қалам өзім,</w:t>
        <w:br/>
        <w:t>біреуі:</w:t>
        <w:br/>
        <w:t>«Құсекеңнің баласы</w:t>
        <w:br/>
        <w:t>жарады ғой!»-- десе де...</w:t>
        <w:br/>
        <w:t>5</w:t>
        <w:br/>
        <w:t>Болашақта даңқымды</w:t>
        <w:br/>
        <w:t>асырар ма ел мәнің,</w:t>
        <w:br/>
        <w:t>жасырар ма нарқымды</w:t>
        <w:br/>
        <w:t>жеңілгенім,</w:t>
        <w:br/>
        <w:t>жәңгенім,-</w:t>
        <w:br/>
        <w:t>10% 259</w:t>
        <w:br/>
        <w:t>ірі болған, 20-</w:t>
        <w:br/>
        <w:t>дер ме екен, ортасына әйгілі,</w:t>
        <w:br/>
        <w:t>Бірі болған, дер ме екен,</w:t>
        <w:br/>
        <w:t>басы жұмыр пенделің.</w:t>
        <w:br/>
        <w:t>Бар қылығы басқаға үлгі болған кезінде,</w:t>
        <w:br/>
        <w:t>Пісі еді ғой, десе де,</w:t>
        <w:br/>
        <w:t>тұра білген сөзінде,</w:t>
        <w:br/>
        <w:t>Бас қатырып қайтеміз.</w:t>
        <w:br/>
        <w:t>әкең қандай екепіп</w:t>
        <w:br/>
        <w:t>жұрттан гөрі жақсырақ</w:t>
        <w:br/>
        <w:t>білесің ғой өзің де!..</w:t>
        <w:br/>
        <w:t>Өзім жайлы және бір</w:t>
        <w:br/>
        <w:t>! айтатыным енлігі,</w:t>
        <w:br/>
        <w:t>(Кім біліпті.</w:t>
        <w:br/>
        <w:t>қай саққа жүгіртерін ел мұны).</w:t>
        <w:br/>
        <w:t>Ұлым, сенен біреулер:</w:t>
        <w:br/>
        <w:t>«Әкең кім?»-- деп сүраса --</w:t>
        <w:br/>
        <w:t>жанарыңмен жер шұқып,</w:t>
        <w:br/>
        <w:t>жасымасың</w:t>
        <w:br/>
        <w:t>бөлгіші!</w:t>
        <w:br/>
        <w:t>6</w:t>
        <w:br/>
        <w:t>Кім бабасын, ұлым-ай,</w:t>
        <w:br/>
        <w:t>өзтелерден кем көрген,</w:t>
      </w:r>
    </w:p>
    <w:p>
      <w:r>
        <w:t>желі атаңды сұраса --</w:t>
        <w:br/>
        <w:t>қысылма сен енді елдеп,</w:t>
        <w:br/>
        <w:t>Жұрт аузында жатталып</w:t>
        <w:br/>
        <w:t>қалар ісі болмаса,</w:t>
        <w:br/>
        <w:t>не шығады зпетінен</w:t>
        <w:br/>
        <w:t>жіпке тізіп бергеннен?!</w:t>
        <w:br/>
        <w:t>жж ж</w:t>
        <w:br/>
        <w:t>«Жақпай қалып жүрмей ме елге өлеңім»,-</w:t>
        <w:br/>
        <w:t>деп түнімен доңбекітіп, дөңгеледім.</w:t>
        <w:br/>
        <w:t>Дарынсызға балар ма біреу меті,</w:t>
        <w:br/>
        <w:t>таңдап таба алар ма ең керегін.</w:t>
        <w:br/>
        <w:t>Дүниеце қарамай жүрген өктем,</w:t>
        <w:br/>
        <w:t>тірлігіммен бірде қыс,</w:t>
        <w:br/>
        <w:t>22 бірде көктем,</w:t>
        <w:br/>
        <w:t>Көңіліне толдым ба жұрағаттың,</w:t>
        <w:br/>
        <w:t>ФЖолаушыдай болдым ба түнделеткетт,</w:t>
        <w:br/>
        <w:t>2650</w:t>
        <w:br/>
        <w:t>Елемейтін өрінңді,</w:t>
        <w:br/>
        <w:t>төріңді де,</w:t>
        <w:br/>
        <w:t>өзгешелеу өрісім көрінді ме?</w:t>
        <w:br/>
        <w:t>Көмекейден булықпай шығатын үн</w:t>
        <w:br/>
        <w:t>бұрынғыдай сыралғы,</w:t>
        <w:br/>
        <w:t>сөнімді ме?!</w:t>
        <w:br/>
        <w:t>Олқы согып ұтылған, үтқаным да,</w:t>
        <w:br/>
        <w:t>оқушымның ойынан шықпадым ба,</w:t>
        <w:br/>
        <w:t>Жетегіпде кеттім бе жерлестің де,</w:t>
        <w:br/>
        <w:t>тепңдестім бе дегенде мықты-ақ ұлға!</w:t>
        <w:br/>
        <w:t>Жетемін деп желіккен зор дарынға,</w:t>
        <w:br/>
        <w:t>өзімді-өзім бекер-ақ зорладым ба?</w:t>
        <w:br/>
        <w:t>Соңдарыңда қалдым ба, ағайыпдар,</w:t>
        <w:br/>
        <w:t>төбе болып түрмын ба жжолдарыңда?!</w:t>
        <w:br/>
        <w:t>Шатырлап бір жандым ба,</w:t>
        <w:br/>
        <w:t>жапбадым ба,</w:t>
        <w:br/>
        <w:t>ақтарыла алдым ба алдарыңда.</w:t>
        <w:br/>
        <w:t>Жаратуы жетпеген жүйріктен бір</w:t>
        <w:br/>
        <w:t>босқа тауып,</w:t>
        <w:br/>
        <w:t>босаңсып қалмадым ба?..</w:t>
        <w:br/>
        <w:t>КҮН ШЫГЫП КЕЛЕДІ</w:t>
        <w:br/>
        <w:t>Қырқа жақтан естіліп көне дүбір,</w:t>
        <w:br/>
        <w:t>қарашы, ұлым,</w:t>
        <w:br/>
        <w:t>күн шысып келеді бір.</w:t>
        <w:br/>
        <w:t>Торт түліктің төліндей көктемдегі</w:t>
        <w:br/>
        <w:t>көп ұзамай,</w:t>
        <w:br/>
        <w:t>дүр етін өреді гүл.</w:t>
        <w:br/>
        <w:t>Қырым қапдай кең еді,</w:t>
        <w:br/>
        <w:t>кемел еді,</w:t>
        <w:br/>
        <w:t>табылады-ау жаныңа не керегі.</w:t>
        <w:br/>
        <w:t>Көк дөненнен жүйрік көңілің де</w:t>
        <w:br/>
        <w:t>көкжиекке құйғыта жөнеледі.</w:t>
      </w:r>
    </w:p>
    <w:p>
      <w:r>
        <w:t>Көз қарығытт көркіпсе,</w:t>
        <w:br/>
        <w:t>шыдам кеміп,</w:t>
        <w:br/>
        <w:t>шұғылаға шомылып,</w:t>
        <w:br/>
        <w:t>сыланды елік.</w:t>
        <w:br/>
        <w:t>261</w:t>
        <w:br/>
        <w:t>бәрі батыр болгап деп,</w:t>
        <w:br/>
        <w:t>жұбата алмас ел сені.</w:t>
        <w:br/>
        <w:t>Мұраға да қалмаған</w:t>
        <w:br/>
        <w:t>бабамыздың бірілің</w:t>
        <w:br/>
        <w:t>зкалаң ұстап шығатын</w:t>
        <w:br/>
        <w:t>жарқылдаған семсері!</w:t>
        <w:br/>
        <w:t>«Елім-ай!»-- деп,</w:t>
        <w:br/>
        <w:t>еңіреп,</w:t>
        <w:br/>
        <w:t>салган әнің білеміз,</w:t>
        <w:br/>
        <w:t>басқа дерек-белгіден, )</w:t>
        <w:br/>
        <w:t>ұлым, енді күдер үз.</w:t>
        <w:br/>
        <w:t>Алдиярдан басқа бір бабаң</w:t>
        <w:br/>
        <w:t>айтты дерліктей</w:t>
        <w:br/>
        <w:t>ел аузында</w:t>
        <w:br/>
        <w:t>жоқ бүгін</w:t>
        <w:br/>
        <w:t>жарым ырыс -- лебіз.</w:t>
        <w:br/>
        <w:t>Айта жүрер бірінің</w:t>
        <w:br/>
        <w:t>болып па еді ерлігі,</w:t>
        <w:br/>
        <w:t>Пемелдігі,</w:t>
        <w:br/>
        <w:t>кеңдігі -</w:t>
        <w:br/>
        <w:t>білмейді, ұлым, ел мұны,</w:t>
        <w:br/>
        <w:t>Біздер үшіш белгісіз,</w:t>
        <w:br/>
        <w:t>көздегені,</w:t>
        <w:br/>
        <w:t>мұраты</w:t>
        <w:br/>
        <w:t>Туған жерден,</w:t>
        <w:br/>
        <w:t>тек қаша,</w:t>
        <w:br/>
        <w:t>безбегені белгілі!</w:t>
        <w:br/>
        <w:t>З</w:t>
        <w:br/>
        <w:t>Менің атам - Иманас</w:t>
        <w:br/>
        <w:t>) қандай адам болғаны,</w:t>
        <w:br/>
        <w:t>тоңкерісте</w:t>
        <w:br/>
        <w:t>тепсініп,</w:t>
        <w:br/>
        <w:t>тұңғыш атқа қонғацпы,</w:t>
        <w:br/>
        <w:t>аймагына белгілі,</w:t>
        <w:br/>
        <w:t>ақтық сөзі ел болып,</w:t>
        <w:br/>
        <w:t>таусылғапы дәм-тұзы,</w:t>
        <w:br/>
        <w:t>ақырғы дем,</w:t>
        <w:br/>
        <w:t>соңғы әлі!.,</w:t>
        <w:br/>
        <w:t>Кісі болған, дейді жұрт, )</w:t>
        <w:br/>
        <w:t>кеудесі кең,</w:t>
        <w:br/>
        <w:t>жаны ізгі,</w:t>
        <w:br/>
        <w:t>254</w:t>
        <w:br/>
        <w:t>алысыпты ақтармен</w:t>
        <w:br/>
        <w:t>Амангелді тәрізді,</w:t>
        <w:br/>
        <w:t>белгілі де</w:t>
      </w:r>
    </w:p>
    <w:p>
      <w:r>
        <w:t>белгісіз</w:t>
        <w:br/>
        <w:t>бабалардың қүны деп,</w:t>
        <w:br/>
        <w:t>ғасырларға созылған</w:t>
        <w:br/>
        <w:t>қайтарыпты қарызды.</w:t>
        <w:br/>
        <w:t>Ерік бермей сол атаң</w:t>
        <w:br/>
        <w:t>өкне тескеп қайғыға,</w:t>
        <w:br/>
        <w:t>Жарқыраған жүрегін</w:t>
        <w:br/>
        <w:t>жалау етіп жайдіп ма,--</w:t>
        <w:br/>
        <w:t>Қарақшы да қаймыға</w:t>
        <w:br/>
        <w:t>қашады екең ол десе,</w:t>
        <w:br/>
        <w:t>дүрелеп бір айдапты-ау</w:t>
        <w:br/>
        <w:t>дүрілдеген байды да.</w:t>
        <w:br/>
        <w:t>Көкірегін кек керіп,</w:t>
        <w:br/>
        <w:t>атқан таңға серт беріт,</w:t>
        <w:br/>
        <w:t>төрт бөліп түп ұйқысын</w:t>
        <w:br/>
        <w:t>қып-қызыл бір өртке еніп,</w:t>
        <w:br/>
        <w:t>ордалы жау ұясын</w:t>
        <w:br/>
        <w:t>ойран еттім дегенде</w:t>
        <w:br/>
        <w:t>ойда жоқта</w:t>
        <w:br/>
        <w:t>мерт болып,</w:t>
        <w:br/>
        <w:t>отызында кетті өліп...</w:t>
        <w:br/>
        <w:t>Атқа мінген шақтан-ақ</w:t>
        <w:br/>
        <w:t>арқалапын бір демде,</w:t>
        <w:br/>
        <w:t>Жау шебіне,</w:t>
        <w:br/>
        <w:t>кім білсіп,</w:t>
        <w:br/>
        <w:t>жалғыз өзі кірген бе,-</w:t>
        <w:br/>
        <w:t>Зұлым оғы дұшпанның</w:t>
        <w:br/>
        <w:t>жұлып түскен, дейді жұрт,</w:t>
        <w:br/>
        <w:t>Хапға</w:t>
        <w:br/>
        <w:t>басын қараның теңгерем деп жүргенде!</w:t>
        <w:br/>
        <w:t>Ұрпағының бетіне</w:t>
        <w:br/>
        <w:t>жүрмесін деп салық қып,</w:t>
        <w:br/>
        <w:t>Ата жауы алдына</w:t>
        <w:br/>
        <w:t>тұрды ма екеп барып тік?</w:t>
        <w:br/>
        <w:t>«Тіке қарап,</w:t>
        <w:br/>
        <w:t>тура айтар</w:t>
        <w:br/>
        <w:t>мінезінен тапты ғой,</w:t>
        <w:br/>
        <w:t>кісі-ақ еді, не керек,--</w:t>
        <w:br/>
        <w:t>дейді жұрты --</w:t>
        <w:br/>
        <w:t>жарықтық!»</w:t>
        <w:br/>
        <w:t>255</w:t>
        <w:br/>
        <w:t>“Жаман бала болмадың ел көзіне,</w:t>
        <w:br/>
        <w:t>бордай болып,</w:t>
        <w:br/>
        <w:t>бекерге берме езіле.</w:t>
        <w:br/>
        <w:t>Бес саусақ та, құлыным, бірдей емес,</w:t>
        <w:br/>
        <w:t>барлығын да тапсырам енді өзіңе.</w:t>
        <w:br/>
        <w:t>Шағы болар таусылар шыдамы ердің,</w:t>
        <w:br/>
        <w:t>Жазығы жоқ бірақ та бұған елдің,</w:t>
        <w:br/>
        <w:t>ағайыннан іргеңді аулақтатпа!--</w:t>
        <w:br/>
        <w:t>деп,</w:t>
        <w:br/>
        <w:t>ақырын көзіңді жұма бердің!..</w:t>
        <w:br/>
        <w:t>ҮШІНШІ ӨЛЕҢ</w:t>
        <w:br/>
        <w:t>Ойдан қашан осынау сейілемін,</w:t>
        <w:br/>
        <w:t>ойлануға өзің де бейім сдің,</w:t>
      </w:r>
    </w:p>
    <w:p>
      <w:r>
        <w:t>Әлі есімпен кетпейді,</w:t>
        <w:br/>
        <w:t>2 қайран анам,</w:t>
        <w:br/>
        <w:t>қаран тұрып қарғаңа кейігенің.</w:t>
        <w:br/>
        <w:t>Сәл сұрланып сабырлы реңің де,</w:t>
        <w:br/>
        <w:t>(Ойлануын ұлыңның тіледің бе?)</w:t>
        <w:br/>
        <w:t>Ашулана сөйлеп ең аяқ асты</w:t>
        <w:br/>
        <w:t>ақ білезік жарқыллан білегіңде:</w:t>
        <w:br/>
        <w:t>«Ісің бөлек өзгедетт,</w:t>
        <w:br/>
        <w:t>сөзің бөлек,</w:t>
        <w:br/>
        <w:t>ұл бола ма деп едім өзіңді ерек!</w:t>
        <w:br/>
        <w:t>Ел демесек,</w:t>
        <w:br/>
        <w:t>ежелгі жер демесек,</w:t>
        <w:br/>
        <w:t>біздер неге шырылдап,</w:t>
        <w:br/>
        <w:t>безілдеп он?</w:t>
        <w:br/>
        <w:t>Сені бұлай үйреткен кім, қарағым,</w:t>
        <w:br/>
        <w:t>Үйге келген кісіні тыңдамадың?-</w:t>
        <w:br/>
        <w:t>Ағайынның алдында аяқ жимай,</w:t>
        <w:br/>
        <w:t>өзіңді-өзің осыпша бұлдағаның!..</w:t>
        <w:br/>
        <w:t>Ққаран тұрып, қарағым, шіренгенің,</w:t>
        <w:br/>
        <w:t>Қайдан тапқан өнерің.</w:t>
        <w:br/>
        <w:t>Білер ме едім!</w:t>
        <w:br/>
        <w:t>Мен тапқан ұл осындай болыпты деп,</w:t>
        <w:br/>
        <w:t>266</w:t>
        <w:br/>
        <w:t>Әр төбедет күп нұры бір көрінді )</w:t>
        <w:br/>
        <w:t>қырдан қайтқан түлкідей қылаң бе ріп.</w:t>
        <w:br/>
        <w:t>Күнге қарай талпынған бала бүркіт,</w:t>
        <w:br/>
        <w:t>бір саңқ етіп,</w:t>
        <w:br/>
        <w:t>даусын алады іркіп.</w:t>
        <w:br/>
        <w:t>Қасқыры ма,</w:t>
        <w:br/>
        <w:t>қарсағы --</w:t>
        <w:br/>
        <w:t>әлденелер</w:t>
        <w:br/>
        <w:t>құзға қарай құлдырап барады үркіп.</w:t>
        <w:br/>
        <w:t>Қараты, ұлым, күн шығып келеді бір,</w:t>
        <w:br/>
        <w:t>көп ұзамай қырқада өреді гүл.</w:t>
        <w:br/>
        <w:t>Күнде көріп жүрсең де</w:t>
        <w:br/>
        <w:t>қызығыпа</w:t>
        <w:br/>
        <w:t>тойғызбайтын не деген эжкер еді бұл!</w:t>
        <w:br/>
        <w:t>ТАҒЫ БІР БАРАМ</w:t>
        <w:br/>
        <w:t>Құлындай ойнап,</w:t>
        <w:br/>
        <w:t>құйғыта жеткем қырқамен,</w:t>
        <w:br/>
        <w:t>таңырқай қоймай</w:t>
        <w:br/>
        <w:t>таныған болды</w:t>
        <w:br/>
        <w:t>жұрт әрең,</w:t>
        <w:br/>
        <w:t>Аң-таң бой тұрмын,--</w:t>
      </w:r>
    </w:p>
    <w:p>
      <w:r>
        <w:t>атағы мәлім аймаққа</w:t>
        <w:br/>
        <w:t>иманды болғыр</w:t>
        <w:br/>
        <w:t>Иманас батыр ұршағы ем!</w:t>
        <w:br/>
        <w:t>Құсайын әкем -</w:t>
        <w:br/>
        <w:t>көмейі толы нөсерлі үн,</w:t>
        <w:br/>
        <w:t>отымен кіріп,</w:t>
        <w:br/>
        <w:t>күлімен шыққан осы елдің.</w:t>
        <w:br/>
        <w:t>Тегімді тегіс білетін еді барлығы,</w:t>
        <w:br/>
        <w:t>білетін еді</w:t>
        <w:br/>
        <w:t>кешөгі ғазиз шешем кім.</w:t>
        <w:br/>
        <w:t>Ауылдан алыс өткізген ұл ем</w:t>
        <w:br/>
        <w:t>көп күнді,</w:t>
        <w:br/>
        <w:t>бажырая қарап,</w:t>
        <w:br/>
        <w:t>баса алмай біраз екпінді,</w:t>
        <w:br/>
        <w:t>262</w:t>
        <w:br/>
        <w:t>атама ұқсап</w:t>
        <w:br/>
        <w:t>ақырып,</w:t>
        <w:br/>
        <w:t>әне біреуді</w:t>
        <w:br/>
        <w:t>қайқая беріп,</w:t>
        <w:br/>
        <w:t>қамттымен тартқым кеп тұрды!..</w:t>
        <w:br/>
        <w:t>Аңырай жетіп,</w:t>
        <w:br/>
        <w:t>айтпағым елге көп еді,</w:t>
        <w:br/>
        <w:t>қалайшта бірі:</w:t>
        <w:br/>
        <w:t>«Келдің бе,</w:t>
        <w:br/>
        <w:t>жоқ па»,-- демеді?</w:t>
        <w:br/>
        <w:t>Лақ текедей бақыртсам ба екен</w:t>
        <w:br/>
        <w:t>мына бір</w:t>
        <w:br/>
        <w:t>кенедей болып,</w:t>
        <w:br/>
        <w:t>кейкпие қалған пемеші!..</w:t>
        <w:br/>
        <w:t>Қанша бір таудың</w:t>
        <w:br/>
        <w:t>табаным тимей тасына,</w:t>
        <w:br/>
        <w:t>алқынып едім,</w:t>
        <w:br/>
        <w:t>ата жұртыма асыға.</w:t>
        <w:br/>
        <w:t>Нмекең болса</w:t>
        <w:br/>
        <w:t>оңдырмас па еді...</w:t>
        <w:br/>
        <w:t>Бірінің</w:t>
        <w:br/>
        <w:t>ойылар ма еді</w:t>
        <w:br/>
        <w:t>ожарға біткен басы да!</w:t>
        <w:br/>
        <w:t>..Сабама түсін,</w:t>
        <w:br/>
        <w:t>сап тындым,</w:t>
        <w:br/>
        <w:t>біраз қыздым да,</w:t>
        <w:br/>
        <w:t>бекерге кейіп,</w:t>
        <w:br/>
        <w:t>берекелерін бұздым ба?</w:t>
        <w:br/>
        <w:t>Өз басын елге сыйлатар ерден емес пе ем,</w:t>
        <w:br/>
        <w:t>ата даңқымен өтіп те кетер қызбын ба?</w:t>
      </w:r>
    </w:p>
    <w:p>
      <w:r>
        <w:t>Поөлебем қозып,</w:t>
        <w:br/>
        <w:t>дүбірге мынау кіргелі,</w:t>
        <w:br/>
        <w:t>Әятыры болсам --</w:t>
        <w:br/>
        <w:t>болдырмай жүртен кім мені!</w:t>
        <w:br/>
        <w:t>Атаңа тартын,</w:t>
        <w:br/>
        <w:t>еңіреп туған ұл болсаң,</w:t>
        <w:br/>
        <w:t>елің де сені елемейін деп жүр ме еді?</w:t>
        <w:br/>
        <w:t>Апыр-ау,</w:t>
        <w:br/>
        <w:t>дегем,</w:t>
        <w:br/>
        <w:t>ендеше неге бұлданам,</w:t>
        <w:br/>
        <w:t>263</w:t>
        <w:br/>
        <w:t>ауыл-аймақ естісе --</w:t>
        <w:br/>
        <w:t>күлер, дедім.</w:t>
        <w:br/>
        <w:t>Шіығармайтыз! қылығын,</w:t>
        <w:br/>
        <w:t>түріңді естеп,</w:t>
        <w:br/>
        <w:t>ауылыңның баласы ол бұрын көшкен.</w:t>
        <w:br/>
        <w:t>Алдарына барғанда бұрыпғылар,</w:t>
        <w:br/>
        <w:t>атасының, білесің, құпын кешкен!</w:t>
        <w:br/>
        <w:t>Салық қылмай бетіне білместігін,</w:t>
        <w:br/>
        <w:t>Шақырып аш, жайымен тілдес, күнім.</w:t>
        <w:br/>
        <w:t>оган дейін көрмеймін өзіңді де,</w:t>
        <w:br/>
        <w:t>сөзіңді де келмейді мүлде естігім!..»</w:t>
        <w:br/>
        <w:t>Қарап тұрып</w:t>
        <w:br/>
        <w:t>сыртымнап өзі өкпелі</w:t>
        <w:br/>
        <w:t>ағайынның аз емес сөз еткені.</w:t>
        <w:br/>
        <w:t>Алабұрта бастасам,</w:t>
        <w:br/>
        <w:t>ашу буып,</w:t>
        <w:br/>
        <w:t>сол ақылың тұрады тежеп мені!</w:t>
        <w:br/>
        <w:t>ТӨРТІНШІ ӨЛЕҢ</w:t>
        <w:br/>
        <w:t>Қасымызда жүргенде күнде біре,</w:t>
        <w:br/>
        <w:t>Қадырыңды білдім бе.</w:t>
        <w:br/>
        <w:t>білмедім бе?--</w:t>
        <w:br/>
        <w:t>Тіршілікке</w:t>
        <w:br/>
        <w:t>жабыққан шақтарың да,</w:t>
        <w:br/>
        <w:t>болғап шығар қамыққан түндерін де.</w:t>
        <w:br/>
        <w:t>Күлемісің,</w:t>
        <w:br/>
        <w:t>күлімдеп жүремісің.</w:t>
        <w:br/>
        <w:t>болған тиығар маған да реніптң.</w:t>
        <w:br/>
        <w:t>Шаштыпның да пеліктеп ағарғанып,</w:t>
        <w:br/>
        <w:t>аңғарамын,</w:t>
        <w:br/>
        <w:t>азырақ біледі ішім.</w:t>
        <w:br/>
        <w:t>Өзгерер деп тірліктің нарқы қалай</w:t>
        <w:br/>
        <w:t>ойлаппыз ба,--</w:t>
        <w:br/>
        <w:t>бойлаппыз нарқына қай.</w:t>
        <w:br/>
        <w:t>Көңіліңнен кейде бір шықпадым ба,</w:t>
        <w:br/>
        <w:t>жасыттым ба,</w:t>
      </w:r>
    </w:p>
    <w:p>
      <w:r>
        <w:t>жұлдыздай жарқырамай!</w:t>
        <w:br/>
        <w:t>287</w:t>
        <w:br/>
        <w:t>Аттандырсам он қонақ мен күпіге,</w:t>
        <w:br/>
        <w:t>бәрі сенің қолыңның кеңдігі де.</w:t>
        <w:br/>
        <w:t>Үйіміздің бір жағы үңірейіп,</w:t>
        <w:br/>
        <w:t>үрпиісіп отырмыз енді, міне.</w:t>
        <w:br/>
        <w:t>Күтті-түні біз болып айналғаның,</w:t>
        <w:br/>
        <w:t>күлімдеумен оттің-ау, пайғамбарым.</w:t>
        <w:br/>
        <w:t>Жаттың өзін жүрген соң жақын етіп,</w:t>
        <w:br/>
        <w:t>Жарықтығым, жанбасып қайдан бағың!</w:t>
        <w:br/>
        <w:t>Үйірінген пемерс,</w:t>
        <w:br/>
        <w:t>шобереңе,</w:t>
        <w:br/>
        <w:t>пұрлы бейнең кеудемде көпере ме?--</w:t>
        <w:br/>
        <w:t>Өтеріңді, әттең-ай, білмегенім,</w:t>
        <w:br/>
        <w:t>жүрмек едім көтеріп тәбеме де!..</w:t>
        <w:br/>
        <w:t>ЕКІНШІ ӨЛЕҢ</w:t>
        <w:br/>
        <w:t>Өзің барда айналам бәрі күліп,</w:t>
        <w:br/>
        <w:t>өмірімнің тұратын әрі кіріп.</w:t>
        <w:br/>
        <w:t>Жылмаң қагын қай жақтап экетіш еді,</w:t>
        <w:br/>
        <w:t>сумаңдатан мына бір кәрі күдік?</w:t>
        <w:br/>
        <w:t>Ара тұрар ажалға тегінде кім,</w:t>
        <w:br/>
        <w:t>үзілер ме шынымен сенің демің,</w:t>
        <w:br/>
        <w:t>Ұлдарыңның өзгеріп ұсқын, әрі,</w:t>
        <w:br/>
        <w:t>қыстығады ішінен келіндерің.</w:t>
        <w:br/>
        <w:t>Атайынның қалмады дегбірі де,</w:t>
        <w:br/>
        <w:t>шағына да қоймадың сен біріпте,</w:t>
        <w:br/>
        <w:t>Маған ғана тапсырып бара жаттың</w:t>
        <w:br/>
        <w:t>шыр-пыр болып жүруді ендігіге.</w:t>
        <w:br/>
        <w:t>Жоғарырақ көтеріп боз басыңды,</w:t>
        <w:br/>
        <w:t>Көрсетпоеуге тырыстым көз жасымды.</w:t>
        <w:br/>
        <w:t>Үйдің ішті тым-тырыс бола берді.</w:t>
        <w:br/>
        <w:t>Күрсіну де,</w:t>
        <w:br/>
        <w:t>күбір де тез басылды.</w:t>
        <w:br/>
        <w:t>с--- Ақ, сүтімді біріңе бұлдамадым,-</w:t>
        <w:br/>
        <w:t>доп, біздерге жағалай бір қарадың.--</w:t>
        <w:br/>
        <w:t>Берекелі атаның баласы едің,</w:t>
        <w:br/>
        <w:t>берекеңді кетірмей жүр, қарағым!</w:t>
        <w:br/>
        <w:t>265</w:t>
        <w:br/>
        <w:t>биіктей ұшсам -- )</w:t>
        <w:br/>
        <w:t>билігін қимас кім маған!</w:t>
        <w:br/>
        <w:t>...Кенедей болып )</w:t>
      </w:r>
    </w:p>
    <w:p>
      <w:r>
        <w:t>кейкиген пеме бар ма екеш?</w:t>
        <w:br/>
        <w:t>Амандық болса, В</w:t>
        <w:br/>
        <w:t>ауылға тағы бір барам!..</w:t>
        <w:br/>
        <w:t>ҚАЙРАН ШЕШЕМ</w:t>
        <w:br/>
        <w:t>Аяулы анам Жұпарға</w:t>
        <w:br/>
        <w:t>ескерткіш</w:t>
        <w:br/>
        <w:t>БІРІНШІ ӨЛЕҢ</w:t>
        <w:br/>
        <w:t>Қасымызда жүргенге күнде бірге.</w:t>
        <w:br/>
        <w:t>Қадырыңды білдім бо,</w:t>
        <w:br/>
        <w:t>білмедім бе?-</w:t>
        <w:br/>
        <w:t>Қыздарыңды қағытып отырушы ең,</w:t>
        <w:br/>
        <w:t>бір келінді үлгі етіп бір келінге.</w:t>
        <w:br/>
        <w:t>Күліп қойып қайдағы қылығыңа,</w:t>
        <w:br/>
        <w:t>бір ұлыңды мақтаумен бір ұлықа</w:t>
        <w:br/>
        <w:t>Шалдуарын шаужайлан өзің ғана,</w:t>
        <w:br/>
        <w:t>шаң жуытпай жүрдің-ау жұлығына.</w:t>
        <w:br/>
        <w:t>Жап едің-ау, жарықтық, жаның алтын,</w:t>
        <w:br/>
        <w:t>Көрсетпедің кейніңді тарылатын.</w:t>
        <w:br/>
        <w:t>Торсаң қағып кететін туыстар да,</w:t>
        <w:br/>
        <w:t>сағат: барып</w:t>
        <w:br/>
        <w:t>сыртымнан тиағынатын...</w:t>
        <w:br/>
        <w:t>Бой алдырмай қуаныпт,</w:t>
        <w:br/>
        <w:t>уайымға да,</w:t>
        <w:br/>
        <w:t>Жұғымды вдің қайнаға,</w:t>
        <w:br/>
        <w:t>: қайынға да,</w:t>
        <w:br/>
        <w:t>жұрағаттың арасын жамап-&gt;касқар</w:t>
        <w:br/>
        <w:t>дәнекері болушы ең дәйім гана,</w:t>
        <w:br/>
        <w:t>Алыс-жақын-шуақтап мейіріңе,</w:t>
        <w:br/>
        <w:t>Қалдырмайтын сауығы,</w:t>
        <w:br/>
        <w:t>сейілінеп,</w:t>
        <w:br/>
        <w:t>абысының,</w:t>
        <w:br/>
        <w:t>көзіңе көлгірсімей:</w:t>
        <w:br/>
        <w:t>берген ғой деп жүретін пейіліңе!</w:t>
        <w:br/>
        <w:t>264</w:t>
        <w:br/>
        <w:t>жжж</w:t>
        <w:br/>
        <w:t>ШІақырам, достар, бәріңді.</w:t>
        <w:br/>
        <w:t>Алакөл жаққа шақырам,</w:t>
        <w:br/>
        <w:t>Ала шық асқақ әпіңді</w:t>
        <w:br/>
        <w:t>астана жұрты атынан.</w:t>
        <w:br/>
        <w:t>Кәдімгі қарқ-қарқ күлкіні ал,</w:t>
        <w:br/>
        <w:t>алыңдар аппақ тілекті,</w:t>
      </w:r>
    </w:p>
    <w:p>
      <w:r>
        <w:t>Дала деп қана жүлқынар</w:t>
        <w:br/>
        <w:t>қалдыра көрме жүректі,</w:t>
        <w:br/>
        <w:t>Әзілің болса --</w:t>
        <w:br/>
        <w:t>ал бәрін,</w:t>
        <w:br/>
        <w:t>әніңе жүрсіп жарасып,</w:t>
        <w:br/>
        <w:t>Көңіліңде қалғап бар ма мүп?-</w:t>
        <w:br/>
        <w:t>оны да бірге ала шық.</w:t>
        <w:br/>
        <w:t>Кімдердің қандай сөзі бар,</w:t>
        <w:br/>
        <w:t>жеткізер жұртты таң қылып.</w:t>
        <w:br/>
        <w:t>Достардың таза өзіп ал,</w:t>
        <w:br/>
        <w:t>лауазымын мұнда қалдырып,</w:t>
        <w:br/>
        <w:t>Ақтарылсын да ішетінет,</w:t>
        <w:br/>
        <w:t>аңқылдақ ашық сыр бүгін.</w:t>
        <w:br/>
        <w:t>Осында-ақ қалсып,</w:t>
        <w:br/>
        <w:t>өтінем,</w:t>
        <w:br/>
        <w:t>күтшілдік дегеп құрғырың.</w:t>
        <w:br/>
        <w:t>Өлтірмес өсек еінтімді,</w:t>
        <w:br/>
        <w:t>алуға болар...</w:t>
        <w:br/>
        <w:t>езгді ептен.</w:t>
        <w:br/>
        <w:t>Жіершілдік үпің өштірді</w:t>
        <w:br/>
        <w:t>осытда мүлдем жерлеп кет!</w:t>
        <w:br/>
        <w:t>Бәріңпен бүгін үмітті ел,</w:t>
        <w:br/>
        <w:t>күтіп то отыр өпді олар.</w:t>
        <w:br/>
        <w:t>Жиналып болсац. жігіттер,</w:t>
        <w:br/>
        <w:t>жүріп те кеткен жот болар!</w:t>
        <w:br/>
        <w:t>269</w:t>
        <w:br/>
        <w:t>«Адырна» кітабынан</w:t>
        <w:br/>
        <w:t>романнан нын нн пикник ннкканикккені</w:t>
        <w:br/>
        <w:t>АДЫРНА</w:t>
        <w:br/>
        <w:t>Адырнасын ала</w:t>
        <w:br/>
        <w:t>өгіздей мәңіреткен!</w:t>
        <w:br/>
        <w:t>Махамбет</w:t>
        <w:br/>
        <w:t>Тыңдасып -- апау аспатт,</w:t>
        <w:br/>
        <w:t>мына қырат,</w:t>
        <w:br/>
        <w:t>жақнардан жарқырап бір құла, бұлақ!</w:t>
        <w:br/>
        <w:t>Тыңдасын --</w:t>
        <w:br/>
        <w:t>қырларым да,</w:t>
        <w:br/>
        <w:t>қырманым да--</w:t>
        <w:br/>
        <w:t>адырнам қолымдағы тұр аңырап!</w:t>
        <w:br/>
        <w:t>Ал енді</w:t>
        <w:br/>
        <w:t>Ала өгіздей мөңіретейіт,</w:t>
        <w:br/>
        <w:t>оесердің есін алып, еңіретейін.</w:t>
        <w:br/>
        <w:t>жеті қат аспан асып,</w:t>
        <w:br/>
        <w:t>басқа қашық бар болса,</w:t>
      </w:r>
    </w:p>
    <w:p>
      <w:r>
        <w:t>қабырғасын сөгіп өтейін.</w:t>
        <w:br/>
        <w:t>Тыңдауға туған дала болса дайып,</w:t>
        <w:br/>
        <w:t>бере тұр,</w:t>
        <w:br/>
        <w:t>қорамсаққа қол салайын.</w:t>
        <w:br/>
        <w:t>Жебенің жеті атасы бар-ау мұнда,</w:t>
        <w:br/>
        <w:t>өткір ме-</w:t>
        <w:br/>
        <w:t>қолыңа алып,</w:t>
        <w:br/>
        <w:t>көрші, ағайын!</w:t>
        <w:br/>
        <w:t>Жебір мен жеркенедей қуды сынар,</w:t>
        <w:br/>
        <w:t>жебемнің ұшқыры бар,</w:t>
        <w:br/>
        <w:t>улысы бар.</w:t>
        <w:br/>
        <w:t>Біреуін бел асырып жіберсем бе,</w:t>
        <w:br/>
        <w:t>ар жағы бұрынғыдай тулы шығар!</w:t>
        <w:br/>
        <w:t>Анау -- бір арамзаның ізі болар,</w:t>
        <w:br/>
        <w:t>Жасыра біледі гой жүзін олар.</w:t>
        <w:br/>
        <w:t>270</w:t>
        <w:br/>
        <w:t>«Өнегесін» өзгенің үйренем деп,</w:t>
        <w:br/>
        <w:t>Сөйледім бе алдыңда сүйрелеңдеп?</w:t>
        <w:br/>
        <w:t>Тапшылықты, әйтеуір, ұмытсаң да,</w:t>
        <w:br/>
        <w:t>жақсылықты басыңа үймеген ем!</w:t>
        <w:br/>
        <w:t>Аса да алмай бүгінгі,</w:t>
        <w:br/>
        <w:t>бір күнгіден,</w:t>
        <w:br/>
        <w:t>дей алмаймын тірлікте күлдің кілең.</w:t>
        <w:br/>
        <w:t>Өкпелетіп баз-базда өзіңді де,</w:t>
        <w:br/>
        <w:t>жиала тыңдап сөзіңді жүрдім, білем.</w:t>
        <w:br/>
        <w:t>.Өз құрбымнан кем етпей,</w:t>
        <w:br/>
        <w:t>тең өсіргет,</w:t>
        <w:br/>
        <w:t>шығарайын қалайша соні есімпеп,</w:t>
        <w:br/>
        <w:t>ТКҮүүні бойы кокейде жүрсе бейнең,</w:t>
        <w:br/>
        <w:t>түні бойы тілдесем елесіңмен!</w:t>
        <w:br/>
        <w:t>БЕСІНШІ ӨЛЕҢ</w:t>
        <w:br/>
        <w:t>Бір атаның медеті,</w:t>
        <w:br/>
        <w:t>мекені едің,</w:t>
        <w:br/>
        <w:t>еңбегіңе өтеусіз,</w:t>
        <w:br/>
        <w:t>не төледім?</w:t>
        <w:br/>
        <w:t>Қас-қағымда көз жазып қала берді,</w:t>
        <w:br/>
        <w:t>Қала берді көгершіп-көкелерің...</w:t>
        <w:br/>
        <w:t>Коз ұшышнда тұратын жеке едің,</w:t>
        <w:br/>
        <w:t>адастырмай, алысқа жетеледің,</w:t>
        <w:br/>
        <w:t>тұманы бар тірліктің,</w:t>
        <w:br/>
        <w:t>мұнары бар,-</w:t>
        <w:br/>
        <w:t>м біледі,</w:t>
        <w:br/>
        <w:t>қай жаңқа кетер едім!</w:t>
        <w:br/>
        <w:t>Еркелетсе,</w:t>
      </w:r>
    </w:p>
    <w:p>
      <w:r>
        <w:t>шығарып ел төріне,</w:t>
        <w:br/>
        <w:t>ГҚарыздармын өзіңдей көнтеріме,-</w:t>
        <w:br/>
        <w:t>Жекен едің жағада жарқылдаған,</w:t>
        <w:br/>
        <w:t>қалтылдаған қайықтың желкені Ле...</w:t>
        <w:br/>
        <w:t>Көріпетін жарытың айдаладан,</w:t>
        <w:br/>
        <w:t>қайда кетіп қалғансың, қайран анам!</w:t>
        <w:br/>
        <w:t>Жон сілтейтіп теңізде, көп ізде де,</w:t>
        <w:br/>
        <w:t>енді сендей шамшырақ қайда маған!</w:t>
        <w:br/>
        <w:t>сыртынан зуылдатып,</w:t>
        <w:br/>
        <w:t>сұр жебенің</w:t>
        <w:br/>
        <w:t>біреуін экіберсем бе дүзі дағал!?.</w:t>
        <w:br/>
        <w:t>Жалқауды төсегіпеп тұрғызайытг,</w:t>
        <w:br/>
        <w:t>жақсының бетін бері бұрғызайын.</w:t>
        <w:br/>
        <w:t>Қорқаудан қыртың бұрын құтырды ма,</w:t>
        <w:br/>
        <w:t>шіркіннің шырқын бүгін бір бұзайын.</w:t>
        <w:br/>
        <w:t>Шығарып қанымызда жоқ қылықты,</w:t>
        <w:br/>
        <w:t>үйренген</w:t>
        <w:br/>
        <w:t>ұрлық-қарлық</w:t>
        <w:br/>
        <w:t>ептілікті,</w:t>
        <w:br/>
        <w:t>сақалын саудалағат кәріге ме,</w:t>
        <w:br/>
        <w:t>жебем бар бәріне де жеткілікті,</w:t>
        <w:br/>
        <w:t>Жетеді бәріне де жебелерім,</w:t>
        <w:br/>
        <w:t>көрсетіп қойыңдар тек төбелеріпш.</w:t>
        <w:br/>
        <w:t>Сұмырай нысанаға ілінгесітт,</w:t>
        <w:br/>
        <w:t>саусағым дірілдесін неге менің!</w:t>
        <w:br/>
        <w:t>Адырнам аңырауға бүгіп дайын,</w:t>
        <w:br/>
        <w:t>садақты солқылдата сығымдайын.</w:t>
        <w:br/>
        <w:t>Қарсылас</w:t>
        <w:br/>
        <w:t>тұрысатын жерін айтсып,</w:t>
        <w:br/>
        <w:t>бот бұрып, біреуінен бұрылмайын!</w:t>
        <w:br/>
        <w:t>Тыңдасын --</w:t>
        <w:br/>
        <w:t>аспап күліп,</w:t>
        <w:br/>
        <w:t>алқынып қыр,</w:t>
        <w:br/>
        <w:t>төрешім, мергендіктің тартын ұқтыр!</w:t>
        <w:br/>
        <w:t>Ал енді ала өгіздей мөңіретем,</w:t>
        <w:br/>
        <w:t>Адырнам, ала қашып, тартылып түр!..</w:t>
        <w:br/>
        <w:t>ЕЛУ</w:t>
        <w:br/>
        <w:t>Сонымен...</w:t>
        <w:br/>
        <w:t>Елуіңе біз де келдік,</w:t>
        <w:br/>
        <w:t>қар басып өлу рет,</w:t>
        <w:br/>
        <w:t>күз де көрдік.</w:t>
        <w:br/>
        <w:t>Көудеден үміт үні бір арылмай,</w:t>
        <w:br/>
        <w:t>жүріппіз күні-түні іздеп ерлік.</w:t>
        <w:br/>
        <w:t>271</w:t>
      </w:r>
    </w:p>
    <w:p>
      <w:r>
        <w:t>ноқтала, көрек десең, өр көңілді,</w:t>
        <w:br/>
        <w:t>тек қана -</w:t>
        <w:br/>
        <w:t>кеудемдегі отымды алма!</w:t>
        <w:br/>
        <w:t>Қаласаң -</w:t>
        <w:br/>
        <w:t>енді қалған шашты аларсың,</w:t>
        <w:br/>
        <w:t>тиіспе,</w:t>
        <w:br/>
        <w:t>ауыр ойлар баста қалсын.</w:t>
        <w:br/>
        <w:t>Бәріне тпыр-пыр болған жүрегім бар,</w:t>
        <w:br/>
        <w:t>жолауға --</w:t>
        <w:br/>
        <w:t>өзің де оған жасқанарсың.</w:t>
        <w:br/>
        <w:t>Көндік біз -- күн мен түнің жиі алмассың,</w:t>
        <w:br/>
        <w:t>өзің де тездетерсің,</w:t>
        <w:br/>
        <w:t>ұялмассың,</w:t>
        <w:br/>
        <w:t>барыма жармассаң да ашық әлі,</w:t>
        <w:br/>
        <w:t>арыма</w:t>
        <w:br/>
        <w:t>ешқашан да тие алмассың!</w:t>
        <w:br/>
        <w:t>Түссе де тіршіліктің қысы бүгін,</w:t>
        <w:br/>
        <w:t>сөзімді саған айтар түсін, ұғын:</w:t>
        <w:br/>
        <w:t>алсам деп, әурелепіп жүрме бекер,</w:t>
        <w:br/>
        <w:t>көрге де бірге кетер кісілігім!</w:t>
        <w:br/>
        <w:t>ЖҮРЕК ТУРАЛЫ ЖЫР</w:t>
        <w:br/>
        <w:t>Жұмекен Нәжімеденовке</w:t>
        <w:br/>
        <w:t>Аяқ асты не болды бұл, ұқпадым...</w:t>
        <w:br/>
        <w:t>Қас қағымда дем де шықпай, бітті әлім,</w:t>
        <w:br/>
        <w:t>көрем деген кім бар еді</w:t>
        <w:br/>
        <w:t>тіріде</w:t>
        <w:br/>
        <w:t>аждаһаның бір-ақ қылғын жұтқанып!</w:t>
        <w:br/>
        <w:t>Аспан аунап, қарауытып айналам,</w:t>
        <w:br/>
        <w:t>қайда кетті жаңағы бір жайдары ән?</w:t>
        <w:br/>
        <w:t>Көріп жатқан түсім қайда, құдай-ау,</w:t>
        <w:br/>
        <w:t>құсым қайда көкіректе сайраған?</w:t>
        <w:br/>
        <w:t>Жүрегім-ай! .</w:t>
        <w:br/>
        <w:t>Жүре-гім-ай,</w:t>
        <w:br/>
        <w:t>жүрегім!..</w:t>
        <w:br/>
        <w:t>(Бордай болып бозарыпты реңім)</w:t>
        <w:br/>
        <w:t>Тозақ деген осы ма еді, тәңір-ау,</w:t>
        <w:br/>
        <w:t>274</w:t>
        <w:br/>
        <w:t>Енді-енді бір биікке жетеміз деп,</w:t>
        <w:br/>
        <w:t>зжүрішшіз тура барар төтені іздеп,</w:t>
        <w:br/>
        <w:t>Көбіне көңіл, шіркін, тоймады да,</w:t>
        <w:br/>
        <w:t>қыза да қоймады ма шекеміз көп?</w:t>
        <w:br/>
        <w:t>Тімге айтам, бұрынғыдай сұстың азып,</w:t>
        <w:br/>
        <w:t>онтелеп езуіме түсті ме әжім?</w:t>
        <w:br/>
        <w:t>Еркелеп, еліргенге болдық, па мәз,</w:t>
        <w:br/>
        <w:t>ертерек көлімнен де ұшты қазым.</w:t>
      </w:r>
    </w:p>
    <w:p>
      <w:r>
        <w:t>Азайып білегімде бұла күшім,</w:t>
        <w:br/>
        <w:t>жеткізбей әлі қанша жұр алысым,</w:t>
        <w:br/>
        <w:t>бар шығар өзімнен де,</w:t>
        <w:br/>
        <w:t>төзім кем бе,--</w:t>
        <w:br/>
        <w:t>көбіне, Уақыт, сен де кінәлісің!</w:t>
        <w:br/>
        <w:t>Көрмесе көңілім де сергіп әлі,</w:t>
        <w:br/>
        <w:t>көбіне, қайран күндер, сен кінәлі.</w:t>
        <w:br/>
        <w:t>бар еді қанша арманым,</w:t>
        <w:br/>
        <w:t>аңсарлы әнім,</w:t>
        <w:br/>
        <w:t>қайтейін, жеткізбей-ақ келді бәрі!</w:t>
        <w:br/>
        <w:t>Гарасам,-</w:t>
        <w:br/>
        <w:t>түгім де жоқ тапқап бүгін,</w:t>
        <w:br/>
        <w:t>жатыр-ау</w:t>
        <w:br/>
        <w:t>жаңғырта алмай жақпарды үтім,-</w:t>
        <w:br/>
        <w:t>біртіндеп бойдағымды,</w:t>
        <w:br/>
        <w:t>өткен күндер,</w:t>
        <w:br/>
        <w:t>білінді-ау алып қалып жатқандығың.</w:t>
        <w:br/>
        <w:t>Ғұмыр да қызықтырып,</w:t>
        <w:br/>
        <w:t>й құрғыр, кешкен,</w:t>
        <w:br/>
        <w:t>кейде бір айырылып тұрдым ба естен,-</w:t>
        <w:br/>
        <w:t>бір-бірлеп алып қала беріпсің-ау,</w:t>
        <w:br/>
        <w:t>Уаңыт,</w:t>
        <w:br/>
        <w:t>бойдағымды білдірместетт.</w:t>
        <w:br/>
        <w:t>Азайып бойда маздар өртім бар күн,</w:t>
        <w:br/>
        <w:t>алдымен еркімді алдың,</w:t>
        <w:br/>
        <w:t>й көркімді алдың,</w:t>
        <w:br/>
        <w:t>Шығатын шайқас дөсе ұрып төсін,</w:t>
        <w:br/>
        <w:t>шығардың сілікпесін өр тұлғамның.</w:t>
        <w:br/>
        <w:t>272</w:t>
        <w:br/>
        <w:t>1141</w:t>
        <w:br/>
        <w:t>Сиремес қалай ғапа шаш та қалың,</w:t>
        <w:br/>
        <w:t>сүйремее бізді алысқа асқақ әнің.</w:t>
        <w:br/>
        <w:t>Білінді енді келіп,</w:t>
        <w:br/>
        <w:t>денсаулыққа</w:t>
        <w:br/>
        <w:t>ақырын қол да сала бастағапың!..</w:t>
        <w:br/>
        <w:t>Бұл күпде қызға деген қырым кеміп,</w:t>
        <w:br/>
        <w:t>бүлініп,</w:t>
        <w:br/>
        <w:t>бұрыптыша жүгірмедік.</w:t>
        <w:br/>
        <w:t>көңілім бірте-бірте суыды ма,</w:t>
        <w:br/>
        <w:t>қойдың-ау буыныма діріл беріп.</w:t>
        <w:br/>
        <w:t>Тасырқап,</w:t>
      </w:r>
    </w:p>
    <w:p>
      <w:r>
        <w:t>Тайбурылым шалдықты ма,</w:t>
        <w:br/>
        <w:t>даусым да бұрыпғыдап қарлықты ма,--</w:t>
        <w:br/>
        <w:t>бүлдірмей алып келе жатқан бәрін,</w:t>
        <w:br/>
        <w:t>Уақыт, сенде ғана барлық кінә!</w:t>
        <w:br/>
        <w:t>Әлі де алатының аз ба менен,--</w:t>
        <w:br/>
        <w:t>тумайды бұрынгыдай маздап олең,</w:t>
        <w:br/>
        <w:t>кешкілік түздегі арай солғын тартып,</w:t>
        <w:br/>
        <w:t>ойысқатп күзге қарай</w:t>
        <w:br/>
        <w:t>жазда келем!</w:t>
        <w:br/>
        <w:t>Уақыт, демесем де сорым қалып,</w:t>
        <w:br/>
        <w:t>бұл күплде сенің гана қолыңдамып,</w:t>
        <w:br/>
        <w:t>әзірге өрісім -- мал, жемісім -- бал,</w:t>
        <w:br/>
        <w:t>біртіндеп ала беріпті соның бәрін!</w:t>
        <w:br/>
        <w:t>Ақ пейіл ағайынның коңілі бар,</w:t>
        <w:br/>
        <w:t>қайтейіт,</w:t>
        <w:br/>
        <w:t>жеңе алмаса сені бұлар.</w:t>
        <w:br/>
        <w:t>Тақырға отыргызыин мені бір күн,</w:t>
        <w:br/>
        <w:t>қаласаң, жүрегімнің желігін ал!</w:t>
        <w:br/>
        <w:t>Әлі де өзгермеген өз үнім бар,</w:t>
        <w:br/>
        <w:t>сыралғы сұлуларға сезімім бал.</w:t>
        <w:br/>
        <w:t>Әрдайым алдаспандай жарқылдайтып,</w:t>
        <w:br/>
        <w:t>мәңгілік сарқылмайтып төзімімді ал!</w:t>
        <w:br/>
        <w:t>Міп бар ма міпезімде, ие тұлғамда --</w:t>
        <w:br/>
        <w:t>оны да ал-- .</w:t>
        <w:br/>
        <w:t>ойға батып отырғалпда:</w:t>
        <w:br/>
        <w:t>273</w:t>
        <w:br/>
        <w:t>Гажет жерде күнәсі жоқ қызды актау.</w:t>
        <w:br/>
        <w:t>(Маңдайыма бұйырмаған Міз бақнау.</w:t>
        <w:br/>
        <w:t>Сопың бәрі сені ғана күйдіріп,</w:t>
        <w:br/>
        <w:t>Күні-түні сені ғана сыздатты-ау!)</w:t>
        <w:br/>
        <w:t>Қаншама бір сарсаңға да салды дау,</w:t>
        <w:br/>
        <w:t>Енді келіп қалжыраған хал мынау.</w:t>
        <w:br/>
        <w:t>Ауырсыпбай арқалап ең барлыгып.</w:t>
        <w:br/>
        <w:t>ақырында сыр білдіріп алдың-ау!..</w:t>
        <w:br/>
        <w:t>Қайран жүрек,</w:t>
        <w:br/>
        <w:t>қалжыраған хал мыпау!</w:t>
        <w:br/>
        <w:t>ҚОРҚА БЕРЕМ</w:t>
        <w:br/>
        <w:t>Пөңілімді торлап алып түрлі үрей,</w:t>
        <w:br/>
        <w:t>қорқа берем сонау бала күнгідей:</w:t>
        <w:br/>
        <w:t>мен болмасам --</w:t>
        <w:br/>
        <w:t>дүптені төңкеріп</w:t>
        <w:br/>
        <w:t>кете ме деп,</w:t>
        <w:br/>
        <w:t>құдай атып бір дүлей!</w:t>
        <w:br/>
        <w:t>Мен болмасам -</w:t>
      </w:r>
    </w:p>
    <w:p>
      <w:r>
        <w:t>күліп атып жарық таң,</w:t>
        <w:br/>
        <w:t>кімнің ғана көкейіне дарыпты ән?-</w:t>
        <w:br/>
        <w:t>Цорқа берем --</w:t>
        <w:br/>
        <w:t>меп болмасам,-</w:t>
        <w:br/>
        <w:t>бір күнде</w:t>
        <w:br/>
        <w:t>құт-береке кете ме ден халықташ</w:t>
        <w:br/>
        <w:t>Мен болмасам -</w:t>
        <w:br/>
        <w:t>ай сәулелі нұры арбап,</w:t>
        <w:br/>
        <w:t>аруларға кім жүреді жыр арнап?</w:t>
        <w:br/>
        <w:t>Мет болмасам -</w:t>
        <w:br/>
        <w:t>кім біліпті,</w:t>
        <w:br/>
        <w:t>й тұнжырап,</w:t>
        <w:br/>
        <w:t>молалардай суық тартын тұрар бақ.</w:t>
        <w:br/>
        <w:t>Мен болмасам -</w:t>
        <w:br/>
        <w:t>) ) басқалары пе білер:</w:t>
        <w:br/>
        <w:t>күлімдесіл</w:t>
        <w:br/>
        <w:t>кімге ғана сеніп ел.</w:t>
        <w:br/>
        <w:t>Арнасынан асып құлап өлендер,</w:t>
        <w:br/>
        <w:t>тасып бұлақ ақпайтындай көріпер.</w:t>
        <w:br/>
        <w:t>276</w:t>
        <w:br/>
        <w:t>Айтты деп,</w:t>
        <w:br/>
        <w:t>айыптамай,</w:t>
        <w:br/>
        <w:t>өз мұңымды.</w:t>
        <w:br/>
        <w:t>сала жүр соңғыларға көз қырыңды.</w:t>
        <w:br/>
        <w:t>көбейіп арамызда епті кілең,</w:t>
        <w:br/>
        <w:t>арзандап кетті білем,</w:t>
        <w:br/>
        <w:t>сөз бүгінгі.</w:t>
        <w:br/>
        <w:t>Бұл күзде әр ауылда бір-бір Абай,</w:t>
        <w:br/>
        <w:t>қайтсін-ау тұғырынан жыр құламай!</w:t>
        <w:br/>
        <w:t>Сөйлемес --</w:t>
        <w:br/>
        <w:t>өлермені,</w:t>
        <w:br/>
        <w:t>өлеңшісі</w:t>
        <w:br/>
        <w:t>алдымен өз кеудесіп ұрғыламай.</w:t>
        <w:br/>
        <w:t>Тіріде дайындаған тас тұғырын</w:t>
        <w:br/>
        <w:t>солардың мейманасы асты бүгін,-</w:t>
        <w:br/>
        <w:t>өңешін созды бірі</w:t>
        <w:br/>
        <w:t>өлең арнап, .</w:t>
        <w:br/>
        <w:t>бақырбас баласына бастығынын.</w:t>
        <w:br/>
        <w:t>Өз басы озбаса да топтан әлі</w:t>
        <w:br/>
        <w:t>біреуі міндет қылып көп баланы,</w:t>
        <w:br/>
        <w:t>біздерге миығынан күле қарап,</w:t>
        <w:br/>
        <w:t>Сізден де қысылмайтын боп барады.</w:t>
        <w:br/>
        <w:t>Бұл күнде</w:t>
        <w:br/>
        <w:t>өлеңі емес,</w:t>
        <w:br/>
        <w:t>өзін елге</w:t>
        <w:br/>
        <w:t>әйгілеп жүргендердің көзі менде.</w:t>
      </w:r>
    </w:p>
    <w:p>
      <w:r>
        <w:t>Кім білсіп,</w:t>
        <w:br/>
        <w:t>ескі жара ушыққандай,</w:t>
        <w:br/>
        <w:t>астынан су шыққандай сезінер ме?!</w:t>
        <w:br/>
        <w:t>Ермегі ақындардың тек өлең бе,</w:t>
        <w:br/>
        <w:t>Ілмейді бес қаруын неге белге?</w:t>
        <w:br/>
        <w:t>Мәз бола береміз бе</w:t>
        <w:br/>
        <w:t>арулардың</w:t>
        <w:br/>
        <w:t>ажарын ай мен күнге теңегенге!</w:t>
        <w:br/>
        <w:t>Бұл күнде анау да «ақын»,</w:t>
        <w:br/>
        <w:t>мынау да «ақын»,</w:t>
        <w:br/>
        <w:t>жемсауы жыбырлаған жырау да «ақыш».</w:t>
        <w:br/>
        <w:t>боз таңнан боздап ала жөнеледі,</w:t>
        <w:br/>
        <w:t>шіркіндер, жетпегендей жылауға түн.</w:t>
        <w:br/>
        <w:t>282</w:t>
        <w:br/>
        <w:t>Қас қағымда күйге түсіп ол нелер,</w:t>
        <w:br/>
        <w:t>ешкім жоқтай енді өзіне тең келер,</w:t>
        <w:br/>
        <w:t>айналады он сегіз мың ғаламға</w:t>
        <w:br/>
        <w:t>қарлығаштың ұясындай бөлмелер.</w:t>
        <w:br/>
        <w:t>Кеудесіне қопдырытт қыс. көктемлі,</w:t>
        <w:br/>
        <w:t>күңірейді,</w:t>
        <w:br/>
        <w:t>күбірледі,</w:t>
        <w:br/>
        <w:t>кектенді,--</w:t>
        <w:br/>
        <w:t>қораш қапа құжаырадай үш бөлме,</w:t>
        <w:br/>
        <w:t>үпт құрлыққа айпалды да кетті епді.</w:t>
        <w:br/>
        <w:t>Ж.әӘһаннамға жалғыз барып,</w:t>
        <w:br/>
        <w:t>билейді ел,</w:t>
        <w:br/>
        <w:t>ақындарды сол үштіш де сүймей кор.</w:t>
        <w:br/>
        <w:t>Қайдағы бір құрдастықты малданып,</w:t>
        <w:br/>
        <w:t>қыжыртам деп, қытығына тимей кел.</w:t>
        <w:br/>
        <w:t>Құдіретті күпіке айналып ол демде,</w:t>
        <w:br/>
        <w:t>еті пенденің айтқанына көнген бе,</w:t>
        <w:br/>
        <w:t>Ұйқысынап оянғандай болады</w:t>
        <w:br/>
        <w:t>оқта-текте сендер кіріп келгенде.</w:t>
        <w:br/>
        <w:t>Ақын деген --</w:t>
        <w:br/>
        <w:t>баяғыдап ар құлы,</w:t>
        <w:br/>
        <w:t>бар оның да базынасы,</w:t>
        <w:br/>
        <w:t>бар мұңы.</w:t>
        <w:br/>
        <w:t>күйінің де кетер кезі аз емес,</w:t>
        <w:br/>
        <w:t>біліпеді үйінің де тарлығы.</w:t>
        <w:br/>
        <w:t>Құрдасым-ай, айтамын деп аздап мін,</w:t>
        <w:br/>
        <w:t>көңілдегі коп сырымды -маздаттың.</w:t>
        <w:br/>
        <w:t>Бір ағайын шошыды ма сөзімнен?</w:t>
        <w:br/>
        <w:t>Мен балмасам --</w:t>
        <w:br/>
        <w:t>осыны да жазбақ кім?!»</w:t>
      </w:r>
    </w:p>
    <w:p>
      <w:r>
        <w:t>КЕШ ҰҒАДЫ...</w:t>
        <w:br/>
        <w:t>Кетті алыстап дүрмек бізден, .</w:t>
        <w:br/>
        <w:t>мұқалды ма кок алмас?-</w:t>
        <w:br/>
        <w:t>Басымыздан бірге өткізген</w:t>
        <w:br/>
        <w:t>бал түпдер де оралмас...</w:t>
        <w:br/>
        <w:t>288</w:t>
        <w:br/>
        <w:t>деп құйғытып. кете бере...</w:t>
        <w:br/>
        <w:t>қарасам:</w:t>
        <w:br/>
        <w:t>қарсы алдымда...</w:t>
        <w:br/>
        <w:t>Қаратаудай тұрды Абай!..</w:t>
        <w:br/>
        <w:t>Қас қағымда...</w:t>
        <w:br/>
        <w:t>түспеді еске сөз бірден,</w:t>
        <w:br/>
        <w:t>сасқаным ба,</w:t>
        <w:br/>
        <w:t>өзіме-өзім тез күлгем.</w:t>
        <w:br/>
        <w:t>Айызымды қандырмасын бұл өлең,</w:t>
        <w:br/>
        <w:t>оңайлықпен алдырмасын всоздім мен!</w:t>
        <w:br/>
        <w:t>АУЫЛДАСПЕН ӘҢГІМЕ</w:t>
        <w:br/>
        <w:t>Кім бар еді өлең жаз деп зорлаған,-</w:t>
        <w:br/>
        <w:t>көп құрдасым қой батып та болды адам,</w:t>
        <w:br/>
        <w:t>соның бірі келе қалса ауылдан,</w:t>
        <w:br/>
        <w:t>Алматыда отырып-ақ...</w:t>
        <w:br/>
        <w:t>қорланам.</w:t>
        <w:br/>
        <w:t>ҢНұжырадай қораш-қорапп үш бөлме,</w:t>
        <w:br/>
        <w:t>үш бөлмеге сыймайды үш-төрт үстел де.</w:t>
        <w:br/>
        <w:t>Жолға түсіп жосыла алмай мен деген,</w:t>
        <w:br/>
        <w:t>қосыла алмай келем бе әлі «күшті елге».</w:t>
        <w:br/>
        <w:t>Мейман досым мекіреніп,</w:t>
        <w:br/>
        <w:t>құймасаң,</w:t>
        <w:br/>
        <w:t>кекіреді кеңірдектен «сыйласаң».</w:t>
        <w:br/>
        <w:t>Мүсіркейді: «Баласың,-- дөп,- әлі де,</w:t>
        <w:br/>
        <w:t>аласың.-- деп,-- бұдан тәуір үй қашан?»</w:t>
        <w:br/>
        <w:t>Меп айтамын:</w:t>
        <w:br/>
        <w:t>«Махамбет те, Абай да</w:t>
        <w:br/>
        <w:t>тұрмаған ғой жүз бөлмелі сарайда,</w:t>
        <w:br/>
        <w:t>Көштен қалып келем бе мен соншама,</w:t>
        <w:br/>
        <w:t>өлең дегеп баспанаға қарай ма?»</w:t>
        <w:br/>
        <w:t>Кеңкілдеп те күледі өнді:</w:t>
        <w:br/>
        <w:t>«Әй, пәлі-ай,</w:t>
        <w:br/>
        <w:t>көмейің де көрінді ғой байқамай,</w:t>
        <w:br/>
        <w:t>ақын болып керегі не,</w:t>
        <w:br/>
        <w:t>тірлікті</w:t>
        <w:br/>
        <w:t>асты-үстіне шығара бір шайқамай!</w:t>
      </w:r>
    </w:p>
    <w:p>
      <w:r>
        <w:t>286</w:t>
        <w:br/>
        <w:t>ТІРШІЛІК</w:t>
        <w:br/>
        <w:t>Тіршілік тәттілігін жүз ұқтырып,</w:t>
        <w:br/>
        <w:t>тағы да бара жатыр қызықтырып.</w:t>
        <w:br/>
        <w:t>Алтыны;</w:t>
        <w:br/>
        <w:t>жарқылы ма,--</w:t>
        <w:br/>
        <w:t>көз алдымнан</w:t>
        <w:br/>
        <w:t>күнде бір өткізеді тізін тұрып.</w:t>
        <w:br/>
        <w:t>Кейде бір кеудемдегі жел бөгеліп,</w:t>
        <w:br/>
        <w:t>кейісем,</w:t>
        <w:br/>
        <w:t>кеттім бе деп егделеніп,</w:t>
        <w:br/>
        <w:t>Кешеліп аруға па,</w:t>
        <w:br/>
        <w:t>даруға да.</w:t>
        <w:br/>
        <w:t>дүнием жсүре берер демле кеңіп.</w:t>
        <w:br/>
        <w:t>Маржанын мөлдірете тізіп тұрып,</w:t>
        <w:br/>
        <w:t>біресе түсіме де бұзып кіріп,</w:t>
        <w:br/>
        <w:t>бал-дүпие балбыраған бабындағы</w:t>
        <w:br/>
        <w:t>барады-ау күннен-күнге қызықтырып!</w:t>
        <w:br/>
        <w:t>өлЕңҢ ЖОЛЫ</w:t>
        <w:br/>
        <w:t>Быт-шыт болып, бытыраған ой мынау,</w:t>
        <w:br/>
        <w:t>тапға дейін түк жаза алмай қойдым-ау!..</w:t>
        <w:br/>
        <w:t>Өлең леген ару птығар деуші әм мен</w:t>
        <w:br/>
        <w:t>сымбаттылау,</w:t>
        <w:br/>
        <w:t>сұңғақ қана бойлылау...</w:t>
        <w:br/>
        <w:t>Озып барып,</w:t>
        <w:br/>
        <w:t>орта жолдан килігем,</w:t>
        <w:br/>
        <w:t>қыран болып,</w:t>
        <w:br/>
        <w:t>қия тұстан твүйлігем,-</w:t>
        <w:br/>
        <w:t>леген едім,</w:t>
        <w:br/>
        <w:t>болмады ғой,</w:t>
        <w:br/>
        <w:t>балмады,</w:t>
        <w:br/>
        <w:t>өлең қолы осыншалық қилы ма ең!?</w:t>
        <w:br/>
        <w:t>Өмір бойы аңдысу ма ол легет,</w:t>
        <w:br/>
        <w:t>қанды су ма-</w:t>
        <w:br/>
        <w:t>кісіге өткел бермеген,--</w:t>
        <w:br/>
        <w:t>қылаң еткен бір биіктің басыпа</w:t>
        <w:br/>
        <w:t>қарлығаштай қалқып шыға келмек ем!</w:t>
        <w:br/>
        <w:t>284</w:t>
      </w:r>
    </w:p>
    <w:p>
      <w:r>
        <w:t>Бір кісілік қызық тірлік кештім мен,</w:t>
        <w:br/>
        <w:t>барым болса -</w:t>
        <w:br/>
        <w:t>жасырмадым ешкімнен,</w:t>
        <w:br/>
        <w:t>желөкпе деп, түңіл мейлің, жақсы інім,</w:t>
        <w:br/>
        <w:t>бұлан-талан бүлінбеймін --</w:t>
        <w:br/>
        <w:t>ес кірген!</w:t>
        <w:br/>
        <w:t>Осы менің тергенім де төккенім,</w:t>
        <w:br/>
        <w:t>жайымды ұқпай, жақсы бала, сөкпегін.</w:t>
        <w:br/>
        <w:t>Болмаса егер тығып келген қазынам,</w:t>
        <w:br/>
        <w:t>шығып көрген мүйізім де жоқ менің!</w:t>
        <w:br/>
        <w:t>ЖЫР ОБАЛЫ</w:t>
        <w:br/>
        <w:t>Көмейіме толып келіп, кептеліп,</w:t>
        <w:br/>
        <w:t>қайран ғана қаншама жыр кетті өліп,</w:t>
        <w:br/>
        <w:t>түйдегімен топырлаған ойды да,</w:t>
        <w:br/>
        <w:t>күйкі тірлік күйбеңіметт шектедік.</w:t>
        <w:br/>
        <w:t>Білмедім ғой,</w:t>
        <w:br/>
        <w:t>білмедім ғой, білмедім.</w:t>
        <w:br/>
        <w:t>Қанатымды қақтырмаған кім менің,-</w:t>
        <w:br/>
        <w:t>қыз қасында өтті-кетті, не керек,</w:t>
        <w:br/>
        <w:t>құз басында қалқып ұшар түндерім.</w:t>
        <w:br/>
        <w:t>Келмес жерде</w:t>
        <w:br/>
        <w:t>келеді деп ой құрғыр,</w:t>
        <w:br/>
        <w:t>құрақ ұша жүгірмей-ақ қойдым бұл,</w:t>
        <w:br/>
        <w:t>кейде есінді жия алмайсың аңырып,</w:t>
        <w:br/>
        <w:t>қызығын да қия алмайсың...</w:t>
        <w:br/>
        <w:t>тойдың бір.</w:t>
        <w:br/>
        <w:t>Тұтқиылдан тосын келген ойды да</w:t>
        <w:br/>
        <w:t>қарыз етіп кете бердім мойныма.</w:t>
        <w:br/>
        <w:t>мұнша неге кергідің деп, сөкпе, дос,</w:t>
        <w:br/>
        <w:t>тіршілік то мұрша бере қойды ма?</w:t>
        <w:br/>
        <w:t>Өлең-жырды етті дейсің кім ермек,</w:t>
        <w:br/>
        <w:t>кезіңде де аттың басын жібермек,</w:t>
        <w:br/>
        <w:t>тартынасың</w:t>
        <w:br/>
        <w:t>баспадағы бір «мықты»</w:t>
        <w:br/>
        <w:t>жазғаныңа қалай қарап жүрер деп.</w:t>
        <w:br/>
        <w:t>279</w:t>
        <w:br/>
        <w:t>Қанша кете қойды дейсің жұрт артып,</w:t>
        <w:br/>
        <w:t>қиындық жоң</w:t>
        <w:br/>
        <w:t>діңкемізді құртар тұқ,</w:t>
        <w:br/>
        <w:t>шоқытып-ақ ттыға келем деген ем,</w:t>
        <w:br/>
        <w:t>шабдарымды шаптап ала бір тартыш!</w:t>
        <w:br/>
        <w:t>Амал қантпа,</w:t>
        <w:br/>
        <w:t>алдырмады адырлар,</w:t>
        <w:br/>
        <w:t>маңдай тұстан атпай қойды таңым дәл,</w:t>
      </w:r>
    </w:p>
    <w:p>
      <w:r>
        <w:t>Көз ұшында кетіп бара жатты әлі -</w:t>
        <w:br/>
        <w:t>Мұқағали,</w:t>
        <w:br/>
        <w:t>Тұманбай бар,</w:t>
        <w:br/>
        <w:t>Қадыр бар.</w:t>
        <w:br/>
        <w:t>Одлап әрі қолып бұлгап Қасым жәтт,</w:t>
        <w:br/>
        <w:t>дүрілдейді,</w:t>
        <w:br/>
        <w:t>даңқын елден асырған,</w:t>
        <w:br/>
        <w:t>жалғыз барып жайламаққа бір тауды</w:t>
        <w:br/>
        <w:t>Жұмекен де жүйткіп өтті қасымпат.</w:t>
        <w:br/>
        <w:t>Өзім жайлы естімеп ем көптен сын,</w:t>
        <w:br/>
        <w:t>ел тілеуі енді маған от берсін.</w:t>
        <w:br/>
        <w:t>Айтылмаған соз қалмайды,</w:t>
        <w:br/>
        <w:t>десек те,</w:t>
        <w:br/>
        <w:t>козді арбайды Фаризалар кеткен шың!</w:t>
        <w:br/>
        <w:t>Өлең жолы --</w:t>
        <w:br/>
        <w:t>қапдай ғана қиын ең,</w:t>
        <w:br/>
        <w:t>өзімді-әзім қайрай түсіп жиі мен,</w:t>
        <w:br/>
        <w:t>быт-пғыт бөлған ойдың басын қоса алмай,</w:t>
        <w:br/>
        <w:t>түні бойы түнеремітт, түйілем...</w:t>
        <w:br/>
        <w:t>Қайда барар -</w:t>
        <w:br/>
        <w:t>Тұманбай кім,</w:t>
        <w:br/>
        <w:t>Қадыр кім?--</w:t>
        <w:br/>
        <w:t>Безігерміз астында алау адырдың,-</w:t>
        <w:br/>
        <w:t>деп те бүгіп,</w:t>
        <w:br/>
        <w:t>ширықтырып шабытты.</w:t>
        <w:br/>
        <w:t>шабдарымды шпаптап ала тагы ұрдым!</w:t>
        <w:br/>
        <w:t>Қиқулаған көтермесіп бұлдамай,</w:t>
        <w:br/>
        <w:t>көрсін бәрі --</w:t>
        <w:br/>
        <w:t>көсілерін кім қалай,--</w:t>
        <w:br/>
        <w:t>285</w:t>
        <w:br/>
        <w:t>Берекесін кетіріп ел, ортаның,</w:t>
        <w:br/>
        <w:t>кейде бүлік бөрі болып жортады ұн.</w:t>
        <w:br/>
        <w:t>Мен болмасам --</w:t>
        <w:br/>
        <w:t>іріткі сап араға,</w:t>
        <w:br/>
        <w:t>дүрліктіріп жүре ме деп қорқамын.</w:t>
        <w:br/>
        <w:t>Дүниенің төрт бұрышы тола дау,</w:t>
        <w:br/>
        <w:t>түйіспей де жатқан талай жол анау --</w:t>
        <w:br/>
        <w:t>қалғып кетсем --</w:t>
        <w:br/>
        <w:t>қас қағым сәт ішнінде</w:t>
        <w:br/>
        <w:t>асты-үстіне шығатындай болады-ау!</w:t>
        <w:br/>
        <w:t>ҮНДЕУ</w:t>
        <w:br/>
        <w:t>ТШұлағыңа жетпеді ме, жетті ме,</w:t>
        <w:br/>
        <w:t>қайран сөзім қу далаға кетті ме,-</w:t>
        <w:br/>
        <w:t>Тыңдатыл ом өлеңімді талайға,</w:t>
      </w:r>
    </w:p>
    <w:p>
      <w:r>
        <w:t>тін қатып ом туысы ірі тектіге.</w:t>
        <w:br/>
        <w:t>Дәм татырын көңілімнің төрілеп,</w:t>
        <w:br/>
        <w:t>кісілікке шақырыт та көріп ем,--</w:t>
        <w:br/>
        <w:t>Тілімлі алған бірі бар ма, құдай-ай,</w:t>
        <w:br/>
        <w:t>бірі бар ма айтқаныңа еріген?!</w:t>
        <w:br/>
        <w:t>Өзгерте алмай орескелдеу мінезіп,</w:t>
        <w:br/>
        <w:t>ірілері -- ірі тұтып бір өзін,</w:t>
        <w:br/>
        <w:t>өлеңімді оқи ма анық, тім білген,</w:t>
        <w:br/>
        <w:t>қарадай-ақ қоқиланып жұр езің.</w:t>
        <w:br/>
        <w:t>Ебін тауып екі асаған ептінің</w:t>
        <w:br/>
        <w:t>әлі күнге ұялта алғам жоқ біріп,--</w:t>
        <w:br/>
        <w:t>қайсысына ағайыппың жөп сілтеп,</w:t>
        <w:br/>
        <w:t>қайсысының құлағына жетті үнім?</w:t>
        <w:br/>
        <w:t>Обыры бар,</w:t>
        <w:br/>
        <w:t>содыры бар,</w:t>
        <w:br/>
        <w:t>өткірі,</w:t>
        <w:br/>
        <w:t>көрдік талай тентек өскен тектіні,-</w:t>
        <w:br/>
        <w:t>бұрынғыма бұрылмайлы. құдай-ау,</w:t>
        <w:br/>
        <w:t>осы неге ттырыллайды деп бірі.</w:t>
        <w:br/>
        <w:t>Артжып тудим демесем де елден мен,</w:t>
        <w:br/>
        <w:t>Көңілім бар көптен бері шерленген.</w:t>
        <w:br/>
        <w:t>277</w:t>
        <w:br/>
        <w:t>Жүрек, шіркін, сыздап әлі</w:t>
        <w:br/>
        <w:t>жүдеп қойып жүрсең де,</w:t>
        <w:br/>
        <w:t>бұрынғыдай</w:t>
        <w:br/>
        <w:t>қыз қабағы</w:t>
        <w:br/>
        <w:t>батырмайды мұң-терге.</w:t>
        <w:br/>
        <w:t>Қилы күндер өтті бастан,</w:t>
        <w:br/>
        <w:t>кекке ұласқан не сүмдық.</w:t>
        <w:br/>
        <w:t>Бетпе ғана</w:t>
        <w:br/>
        <w:t>бетті басқан</w:t>
        <w:br/>
        <w:t>қылықты да кешірдік.</w:t>
        <w:br/>
        <w:t>Кімге керек білгеніміз,</w:t>
        <w:br/>
        <w:t>бұлшық стте күш бар ма?</w:t>
        <w:br/>
        <w:t>Қалғып-мүлгінп жүргеніміз,</w:t>
        <w:br/>
        <w:t>қиып түсер тұстарда.</w:t>
        <w:br/>
        <w:t>Кіретін шақ қайда қалған,</w:t>
        <w:br/>
        <w:t>қан майданнан</w:t>
        <w:br/>
        <w:t>тошымай -</w:t>
        <w:br/>
        <w:t>Енді бармақ шайнағантан</w:t>
        <w:br/>
        <w:t>пе шыгады, досым-ай!</w:t>
        <w:br/>
        <w:t>Егілгеннен не шығады,</w:t>
        <w:br/>
        <w:t>ескермедік сол бұрын.</w:t>
      </w:r>
    </w:p>
    <w:p>
      <w:r>
        <w:t>Адам деген кеш ұғады,</w:t>
        <w:br/>
        <w:t>көш ұғады...</w:t>
        <w:br/>
        <w:t>барлығын.</w:t>
        <w:br/>
        <w:t>БҰЙЫҒА БЕРМЕ</w:t>
        <w:br/>
        <w:t>Бұйыга берме,</w:t>
        <w:br/>
        <w:t>бұлалау өскен дарынды ұл,</w:t>
        <w:br/>
        <w:t>жұқарып жүйкең,</w:t>
        <w:br/>
        <w:t>мұқалып жүрген шағың бұл,</w:t>
        <w:br/>
        <w:t>күтпетеп жердеп</w:t>
        <w:br/>
        <w:t>шілдеде келгеп ызғардай,</w:t>
        <w:br/>
        <w:t>нетеді әлі, өтеді бәрі -</w:t>
        <w:br/>
        <w:t>сабыр қыл!</w:t>
        <w:br/>
        <w:t>Өтеді бәрі,</w:t>
        <w:br/>
        <w:t>ұлым деп мығым ұсытар саған ел де тор.</w:t>
        <w:br/>
        <w:t>12--4411</w:t>
        <w:br/>
        <w:t>ізі де қалмай бөлгі етер,</w:t>
        <w:br/>
        <w:t>289</w:t>
        <w:br/>
        <w:t>Білмейсің:</w:t>
        <w:br/>
        <w:t>ақыны кім,</w:t>
        <w:br/>
        <w:t>ақымағы,</w:t>
        <w:br/>
        <w:t>былығып баяғыдан жатыр әлі,</w:t>
        <w:br/>
        <w:t>құлқынын тығындайтын «питат» іздеп,</w:t>
        <w:br/>
        <w:t>Сіздің де басыцызды қатырады.</w:t>
        <w:br/>
        <w:t>Ұнамай осылардың бірі маған,</w:t>
        <w:br/>
        <w:t>түнеріп, түні бойы экүріп алам.</w:t>
        <w:br/>
        <w:t>Күшімді қайнап түрған --</w:t>
        <w:br/>
        <w:t>қайда жұмсап,</w:t>
        <w:br/>
        <w:t>ішімді қайтер екем --</w:t>
        <w:br/>
        <w:t>жылымаған?</w:t>
        <w:br/>
        <w:t>Айта алмай айтарымды,</w:t>
        <w:br/>
        <w:t>мың бөгеліп,</w:t>
        <w:br/>
        <w:t>төнемін ақ қағазға түнде келіп,</w:t>
        <w:br/>
        <w:t>іпттегі отты сезім, кекті сөзім,</w:t>
        <w:br/>
        <w:t>қиналам, кетер ме деп мүлдем өліп!</w:t>
        <w:br/>
        <w:t>Дарыса жылы сөзің жетеліге,</w:t>
        <w:br/>
        <w:t>жаты пе,</w:t>
        <w:br/>
        <w:t>жақыны не,</w:t>
        <w:br/>
        <w:t>бөтені не.-</w:t>
      </w:r>
    </w:p>
    <w:p>
      <w:r>
        <w:t>құрбыммен қырғиқабақ табысар ем,</w:t>
        <w:br/>
        <w:t>қысылмай жабысар ем етегіне.</w:t>
        <w:br/>
        <w:t>Көл-көсір көңіліңнің қозға мұңын,</w:t>
        <w:br/>
        <w:t>таскерең түсінер ме сөз қадірін,--</w:t>
        <w:br/>
        <w:t>қалды ғой танудан да,</w:t>
        <w:br/>
        <w:t>тойынғандар</w:t>
        <w:br/>
        <w:t>қазақтың өзіңіздей озған ұлын!..</w:t>
        <w:br/>
        <w:t>Дәрежем болмаса да дүрілдеген,</w:t>
        <w:br/>
        <w:t>өлеңде орын тептім бүгінде меп.</w:t>
        <w:br/>
        <w:t>Сан рет шарт сынардай</w:t>
        <w:br/>
        <w:t>тнамырқанған</w:t>
        <w:br/>
        <w:t>кезімде</w:t>
        <w:br/>
        <w:t>алдыңа кеп жүгінген ем.</w:t>
        <w:br/>
        <w:t>Кейіме, көкейімде мұң барына,-</w:t>
        <w:br/>
        <w:t>шыл ақын сөзін сатып, бұлдады мә?</w:t>
        <w:br/>
        <w:t>сөйлесем назырқана,</w:t>
        <w:br/>
        <w:t>азырқана</w:t>
        <w:br/>
        <w:t>тойымсыз сол баяғы жыр қамы да...</w:t>
        <w:br/>
        <w:t>бүлініп жүргендер бар</w:t>
        <w:br/>
        <w:t>жүлде десе,</w:t>
        <w:br/>
        <w:t>жүгіріп, жерге тимей қолды-аяғы.</w:t>
        <w:br/>
        <w:t>Сақтаған саф алтындай таза тіліп,</w:t>
        <w:br/>
        <w:t>жазғырып отыр деме аз ақынын.</w:t>
        <w:br/>
        <w:t>Пөкейін көлем керпоп,</w:t>
        <w:br/>
        <w:t>олеңді ермек</w:t>
        <w:br/>
        <w:t>еткенге қолданатып жаза түрін;</w:t>
        <w:br/>
        <w:t>қазақы қара сөздің даңғайыры,</w:t>
        <w:br/>
        <w:t>өзіцнен сұрағаппың бар ма айыбы?-</w:t>
        <w:br/>
        <w:t>Әйтеуір, Абай ага, аруағыңның</w:t>
        <w:br/>
        <w:t>бізге дс тисе деймін сәл қайыры!</w:t>
        <w:br/>
        <w:t>Кезіте бөрмес мұндай келелі күн,</w:t>
        <w:br/>
        <w:t>өзің айт, алдиярым, төрелігін.</w:t>
        <w:br/>
        <w:t>бстке айтып көргеніңді, білгеніңді.</w:t>
        <w:br/>
        <w:t>шыр-пыр боп зкүргеттіңді еледі кім?</w:t>
        <w:br/>
        <w:t>Мен де өлең жазбап едім ермек үшін,-</w:t>
        <w:br/>
        <w:t>кім білсін,</w:t>
        <w:br/>
        <w:t>дарыным аз,-</w:t>
        <w:br/>
        <w:t>кем бе күшім,- : )</w:t>
        <w:br/>
        <w:t>келемін өрдегісін көндіре алмай,</w:t>
        <w:br/>
        <w:t>сөзіме сендіре алмай өлмелісін.</w:t>
        <w:br/>
        <w:t>Күйіндік,</w:t>
        <w:br/>
        <w:t>күңірепдік,</w:t>
        <w:br/>
        <w:t>кимеледік,</w:t>
        <w:br/>
        <w:t>мағатт да ес білгелі тимеді ерік.</w:t>
      </w:r>
    </w:p>
    <w:p>
      <w:r>
        <w:t>Айтқаным кетпесін деп айдалаға,</w:t>
        <w:br/>
        <w:t>кеудені қайда ғапа сүйремедік.</w:t>
        <w:br/>
        <w:t>Даулаған тайған бағып,</w:t>
        <w:br/>
        <w:t>байдан малын</w:t>
        <w:br/>
        <w:t>мен емес Базаралың,</w:t>
        <w:br/>
        <w:t>. пайғамбарым,</w:t>
        <w:br/>
        <w:t>емеспіп қатарың да, жатагтың да,</w:t>
        <w:br/>
        <w:t>ақтарып, оз алдыңа жайган бәріп.</w:t>
        <w:br/>
        <w:t>Сапылда қасиетті жыр-жасақтың,</w:t>
        <w:br/>
        <w:t>атыңды ұран стіп қырда птаптым.</w:t>
        <w:br/>
        <w:t>Қосты ма-ел жақсылардың санатына --</w:t>
        <w:br/>
        <w:t>келеді ара-түра мұң далмаққым.</w:t>
        <w:br/>
        <w:t>281</w:t>
        <w:br/>
        <w:t>Ерегесте нең бар еді, ағайын.</w:t>
        <w:br/>
        <w:t>сұрайтыным сол емес пе сендерден?</w:t>
        <w:br/>
        <w:t>БЕстіден де өститінім -- өкпе, дау,</w:t>
        <w:br/>
        <w:t>ойлан десем, одыраңдап кетті анау.</w:t>
        <w:br/>
        <w:t>Ақыра айттым,</w:t>
        <w:br/>
        <w:t>батыра айттым,</w:t>
        <w:br/>
        <w:t>амал не,</w:t>
        <w:br/>
        <w:t>біреуіңнің құлағына жетшпеді-ау!</w:t>
        <w:br/>
        <w:t>Ағатай-ау, ата салтын сақтамай,</w:t>
        <w:br/>
        <w:t>көңілдегі кете қойсын дақ қалай,--</w:t>
        <w:br/>
        <w:t>Соларды айтып қаншама ;жыл қақсаған</w:t>
        <w:br/>
        <w:t>қайран сөзім далаға ұшып жатқашпы-ай!</w:t>
        <w:br/>
        <w:t>СҰРАМА</w:t>
        <w:br/>
        <w:t>Жастық, шіркін, желіктірмей тұра ма,</w:t>
        <w:br/>
        <w:t>кеше қандай болғанымды сұрама.</w:t>
        <w:br/>
        <w:t>Айта алмаспын -</w:t>
        <w:br/>
        <w:t>татпадым деп бал шарап.</w:t>
        <w:br/>
        <w:t>батпадым деп,</w:t>
        <w:br/>
        <w:t>балдан тәтті күнәға!</w:t>
        <w:br/>
        <w:t>Бастығып та болған жоқпыз біз әлі,</w:t>
        <w:br/>
        <w:t>дүбір десе --</w:t>
        <w:br/>
        <w:t>делебеміз қызады.</w:t>
        <w:br/>
        <w:t>Ағайынның сөзі қалмай соңымнан,</w:t>
        <w:br/>
        <w:t>күлгенімнің өзі- қандай ызалы!</w:t>
        <w:br/>
        <w:t>Соңыма еріп жүргенімен өсек кіл,</w:t>
        <w:br/>
        <w:t>жүзім суық,</w:t>
        <w:br/>
        <w:t>жүрегімнің сесі өткір.</w:t>
        <w:br/>
        <w:t>Өмірім де сол баяғы қалмында,</w:t>
        <w:br/>
        <w:t>көңілім де көп бүлінбей -</w:t>
        <w:br/>
        <w:t>кесек тұр.</w:t>
        <w:br/>
        <w:t>Ақылыпа құлақ түріп талайдың,</w:t>
        <w:br/>
        <w:t>әр ісіме күмәндана қараймын.</w:t>
        <w:br/>
        <w:t>Маңайлатпас күллі «шылық» дегенді,</w:t>
        <w:br/>
        <w:t>әлі күнге бір кісілік бар айбын.</w:t>
      </w:r>
    </w:p>
    <w:p>
      <w:r>
        <w:t>278</w:t>
        <w:br/>
        <w:t>Алақаның көрген емес күлдірет,</w:t>
        <w:br/>
        <w:t>пе бітіре қойдым, дейсің, жыр күреп.</w:t>
        <w:br/>
        <w:t>Мен білетін Абайың дә,</w:t>
        <w:br/>
        <w:t>басқаң да</w:t>
        <w:br/>
        <w:t>естігем жоқ жамап үйде тұрды деп.</w:t>
        <w:br/>
        <w:t>Бұл пәниден өткен күллі</w:t>
        <w:br/>
        <w:t>(ұқ, шалым!)</w:t>
        <w:br/>
        <w:t>келді ме әлде ұлыларға ұқсағың?</w:t>
        <w:br/>
        <w:t>Қарапайым боламын деп жүргенде,</w:t>
        <w:br/>
        <w:t>батып кете бермес пе екен қысқа күн...</w:t>
        <w:br/>
        <w:t>Ақындарды ақта қанша, зар иле,</w:t>
        <w:br/>
        <w:t>қырсыздығым, демейсің ғой, әрине.</w:t>
        <w:br/>
        <w:t>Осы күнгі Олжастардың өзі де</w:t>
        <w:br/>
        <w:t>отырған жоқ сен сияқты тар үйде!</w:t>
        <w:br/>
        <w:t>Тарлық кормес кісідей-ақ сомадан,</w:t>
        <w:br/>
        <w:t>кердеңдейсің,</w:t>
        <w:br/>
        <w:t>көңіліңде жоқ алаң.</w:t>
        <w:br/>
        <w:t>Әбділда ағаң қос қабатты үйде отыр,</w:t>
        <w:br/>
        <w:t>аулиемін ден жүрсің бе сен одан?»</w:t>
        <w:br/>
        <w:t>Күйін кеттім:</w:t>
        <w:br/>
        <w:t>«Білетінің -- кіл мазақ,</w:t>
        <w:br/>
        <w:t>бұл өмірде көзікпей ме шын ғажап.</w:t>
        <w:br/>
        <w:t>Комекейін күй кернеген,</w:t>
        <w:br/>
        <w:t>кешегі</w:t>
        <w:br/>
        <w:t>Қасымға да үй бермеген бұл қазақ!</w:t>
        <w:br/>
        <w:t>Тірлігінде тұрмыс билеп, жоқ қажап,</w:t>
        <w:br/>
        <w:t>қаншама ақын пәтер жалдап шекті азап,</w:t>
        <w:br/>
        <w:t>саған барып шағынды ма біреуі,</w:t>
        <w:br/>
        <w:t>жалынды ма--</w:t>
        <w:br/>
        <w:t>зынданға сал, отқа жақ.</w:t>
        <w:br/>
        <w:t>Хан-сарайға айналдырып үйді ескі,</w:t>
        <w:br/>
        <w:t>білсең --</w:t>
        <w:br/>
        <w:t>ақын сәт сайын не күй кешті -</w:t>
        <w:br/>
        <w:t>көбелектей күйді барып күймеске,</w:t>
        <w:br/>
        <w:t>бармақ тістеп,</w:t>
        <w:br/>
        <w:t>сүйді барып --</w:t>
        <w:br/>
        <w:t>сүйместі.</w:t>
        <w:br/>
        <w:t>287</w:t>
        <w:br/>
        <w:t>Түнерін аспан,</w:t>
        <w:br/>
        <w:t>реңі қашқан қырқаға</w:t>
        <w:br/>
        <w:t>қиыла қарап,</w:t>
        <w:br/>
        <w:t>қинала берме сеп бекер.</w:t>
      </w:r>
    </w:p>
    <w:p>
      <w:r>
        <w:t>Бұйыға бермей,</w:t>
        <w:br/>
        <w:t>бұлалау өскеп дарыпды ұл,</w:t>
        <w:br/>
        <w:t>булыға түлеп,</w:t>
        <w:br/>
        <w:t>бұрқырап қайнар шағың бүл.</w:t>
        <w:br/>
        <w:t>Арнацпан асып, й</w:t>
        <w:br/>
        <w:t>ақсаңшы тасып дариядай,</w:t>
        <w:br/>
        <w:t>бүктеуін ашып,</w:t>
        <w:br/>
        <w:t>қақсаңпғы көңіл таңып бір!</w:t>
        <w:br/>
        <w:t>Гмініп елге,</w:t>
        <w:br/>
        <w:t>егіле берме сеп бүгіп,</w:t>
        <w:br/>
        <w:t>уайымға ерме,</w:t>
        <w:br/>
        <w:t>ерсілеу болар ендігін.</w:t>
        <w:br/>
        <w:t>Үміт пен күдік арбасқан шақта кеудеңде,-</w:t>
        <w:br/>
        <w:t>екіұдай болмай, айқасып барып...</w:t>
        <w:br/>
        <w:t>жең бірін!</w:t>
        <w:br/>
        <w:t>ЖАУАП</w:t>
        <w:br/>
        <w:t>Мені де күндеп, біреулер жоғарыға</w:t>
        <w:br/>
        <w:t>домалақ арыз эказатын көрінеді. Қа-</w:t>
        <w:br/>
        <w:t>радай күйелеп, жала жаппақ болады.</w:t>
        <w:br/>
        <w:t>Сондай бір арызга жауап қайтаруға</w:t>
        <w:br/>
        <w:t>тура келіп еді...</w:t>
        <w:br/>
        <w:t>Ақпанға айналдырыш, тамызымды,</w:t>
        <w:br/>
        <w:t>бағатын көрінесің әр ізімді.</w:t>
        <w:br/>
        <w:t>«Ағайын», салсаң еді сөзге құлақ,</w:t>
        <w:br/>
        <w:t>әріге жиып қойып арызыңды.</w:t>
        <w:br/>
        <w:t>ЖШыылқым жоқ жусап жатқат жықпылдарда.</w:t>
        <w:br/>
        <w:t>апыр-ау, ақыңды жеп,</w:t>
        <w:br/>
        <w:t>тықтым ба алға?</w:t>
        <w:br/>
        <w:t>Немесе,</w:t>
        <w:br/>
        <w:t>елеген бір,</w:t>
        <w:br/>
        <w:t>жебегет кіл</w:t>
        <w:br/>
        <w:t>қолтықтан демеген бір-мықтым бар ма?</w:t>
        <w:br/>
        <w:t>Несіпе жауығады жаттай бәрі,</w:t>
        <w:br/>
        <w:t>бетімнен күні-түні қақпайлады,-</w:t>
        <w:br/>
        <w:t>290</w:t>
        <w:br/>
        <w:t>Өзімізді-озіміз кеп шектедін,</w:t>
        <w:br/>
        <w:t>биікке де.</w:t>
        <w:br/>
        <w:t>күйікке де жетпедік.</w:t>
        <w:br/>
        <w:t>бір қалыпты текіректе баяғы</w:t>
        <w:br/>
        <w:t>қаншама жыр көкіректе кетті өліп!</w:t>
        <w:br/>
        <w:t>Кімге өптігіп,</w:t>
        <w:br/>
        <w:t>кімге гана кекті едік,</w:t>
        <w:br/>
        <w:t>ызамыз да ымырамен шектеліп.</w:t>
        <w:br/>
        <w:t>“ХҰялмадық далаңнан да. балаңпап,</w:t>
        <w:br/>
        <w:t>келе-келе қаламнан да кетті ерік...</w:t>
        <w:br/>
        <w:t>Сипоптиктей ауа райын дәл білгет,</w:t>
        <w:br/>
        <w:t>сезіп тұрмын -- болады енді алдым кец.</w:t>
        <w:br/>
        <w:t>Жоғарыға қараймын деп жүргенде.</w:t>
      </w:r>
    </w:p>
    <w:p>
      <w:r>
        <w:t>қантта жырдың обалына қалдым мен!</w:t>
        <w:br/>
        <w:t>АБАЙ ЕСКЕРТКІІНІ АЛДЫНДА</w:t>
        <w:br/>
        <w:t>Дәрежем болмаса да дүрілдеген,</w:t>
        <w:br/>
        <w:t>біріміті мықтылардың бүгінде мен,</w:t>
        <w:br/>
        <w:t>айыпқа бұйырмасаң,</w:t>
        <w:br/>
        <w:t>Абай аға,</w:t>
        <w:br/>
        <w:t>азырақ өз аллыңа жүгінбек ем.</w:t>
        <w:br/>
        <w:t>Шығарсам сыздықтата сыр ұшығын.</w:t>
        <w:br/>
        <w:t>айтпағым...</w:t>
        <w:br/>
        <w:t>(Абай аға, дұрыс ұғып).</w:t>
        <w:br/>
        <w:t>бүлінғен ел іші емес баяғы бір,</w:t>
        <w:br/>
        <w:t>керісі емес Тобықты ұрысышың.</w:t>
        <w:br/>
        <w:t>Жараса жүгінуге бет-беделім,</w:t>
        <w:br/>
        <w:t>алдыңда азырақ сыр тптертпек едім.</w:t>
        <w:br/>
        <w:t>(Баяғы Қарқаралы дуаны емес,</w:t>
        <w:br/>
        <w:t>жітітек жуаны емес өкпелерім).</w:t>
        <w:br/>
        <w:t>Бұзылып әңгімемнің ырғағы да.</w:t>
        <w:br/>
        <w:t>кейіме, көкейімде мүң барына,-</w:t>
        <w:br/>
        <w:t>көңілге толмай әлі келе жатқан,</w:t>
        <w:br/>
        <w:t>менікі сол баяғы жыр қамы да.</w:t>
        <w:br/>
        <w:t>Көңілге келе жатқан тоймай әлі</w:t>
        <w:br/>
        <w:t>айтарым өлең қамы сол баяты;--</w:t>
        <w:br/>
        <w:t>280</w:t>
        <w:br/>
        <w:t>1%</w:t>
        <w:br/>
        <w:t>жаңа ғана жайбарақат жүр едім,</w:t>
        <w:br/>
        <w:t>жайбарақат жүр едім ғой,</w:t>
        <w:br/>
        <w:t>тірі едім!</w:t>
        <w:br/>
        <w:t>...Қайран жүрек!</w:t>
        <w:br/>
        <w:t>Кінә бар ма сенде де,</w:t>
        <w:br/>
        <w:t>қабағыңа қарамағам меп неге,-</w:t>
        <w:br/>
        <w:t>аспанға да ұшырыппын өзіңді,</w:t>
        <w:br/>
        <w:t>түсіріппін тас қараңғы көрге де.</w:t>
        <w:br/>
        <w:t>Енді қиын ақталу да,</w:t>
        <w:br/>
        <w:t>ақталмау,--</w:t>
        <w:br/>
        <w:t>тірлігімнің өзі де бір жатқан дау,</w:t>
        <w:br/>
        <w:t>бетке тиген тамшыдан ла, қайтейін,</w:t>
        <w:br/>
        <w:t>етке тиген қамшыдан да дақ қалды-ау!</w:t>
        <w:br/>
        <w:t>Алыстырып серімен де перімен.</w:t>
        <w:br/>
        <w:t>қайда ғана апармадым сепі мен,</w:t>
        <w:br/>
        <w:t>қамалдарға қарсы жұмсап,</w:t>
        <w:br/>
        <w:t>біресе</w:t>
      </w:r>
    </w:p>
    <w:p>
      <w:r>
        <w:t>қайдағы бір жамапдарға теліп ем.</w:t>
        <w:br/>
        <w:t>Бәрін қалай көтергенсің мұншаның -</w:t>
        <w:br/>
        <w:t>өртіме де,</w:t>
        <w:br/>
        <w:t>дертіме де жұмсадым.</w:t>
        <w:br/>
        <w:t>Саған жаптым бермегепін тағдырдың,</w:t>
        <w:br/>
        <w:t>сенен көрдім келмегенін мұршаның.</w:t>
        <w:br/>
        <w:t>Тақымыңа салгандай-ақ қыл бұрау,</w:t>
        <w:br/>
        <w:t>барлығына шыр-шыр етін тұрдың-ау,</w:t>
        <w:br/>
        <w:t>жарылмаған жара қанша кеудемде,</w:t>
        <w:br/>
        <w:t>коптен бері арылмаған мұң мынау!</w:t>
        <w:br/>
        <w:t>Қытығыма күпде тиген көп пенде,</w:t>
        <w:br/>
        <w:t>селі де бір солқ еткізбей өткен бе,</w:t>
        <w:br/>
        <w:t>Арыстандай аласұрлың тордағы,</w:t>
        <w:br/>
        <w:t>жалғызсырап,</w:t>
        <w:br/>
        <w:t>жаным азап шеккенде.</w:t>
        <w:br/>
        <w:t>Ара түсіп ағайынға адалдау,</w:t>
        <w:br/>
        <w:t>ар алдында арашалап ала алмау,-</w:t>
        <w:br/>
        <w:t>жанжал болып аяқталып,</w:t>
        <w:br/>
        <w:t>ақыры</w:t>
        <w:br/>
        <w:t>саған барып қанжар болып қадалды-ау!</w:t>
        <w:br/>
        <w:t>275</w:t>
        <w:br/>
        <w:t>Күле ме,</w:t>
        <w:br/>
        <w:t>а</w:t>
        <w:br/>
        <w:t>сыртымыздан соз боратып:</w:t>
        <w:br/>
        <w:t>«Бұ номе пталқиды, деп, кімге сепіп?»</w:t>
        <w:br/>
        <w:t>Біреуін жақсылардың күндедім бе.</w:t>
        <w:br/>
        <w:t>тиді деп сұрамалым жүлде кімге.</w:t>
        <w:br/>
        <w:t>Ендеше, ағайынның қимағаны -</w:t>
        <w:br/>
        <w:t>тынымсыз тірлік кешіп жүргенім бе?</w:t>
        <w:br/>
        <w:t>Барсақ та бұрынғыдай біз далага,</w:t>
        <w:br/>
        <w:t>жүрегі біреуінің сыздап ала</w:t>
        <w:br/>
        <w:t>жөнеліп,</w:t>
        <w:br/>
        <w:t>аңқылдап бір күлгетіңді,</w:t>
        <w:br/>
        <w:t>жер басып жүргеніңді қызғапа ма?</w:t>
        <w:br/>
        <w:t>Бұл күнде жүрт аузыттда ткүрсе өлепім.</w:t>
        <w:br/>
        <w:t>әзірге сол емес пе бір сеперім.</w:t>
        <w:br/>
        <w:t>Гітікімге омінбеген,</w:t>
        <w:br/>
        <w:t>теліпбеген</w:t>
        <w:br/>
        <w:t>баяғы көңілімді білсе менің!</w:t>
        <w:br/>
        <w:t>Талай бір танымайтын дарынға да</w:t>
      </w:r>
    </w:p>
    <w:p>
      <w:r>
        <w:t>жүгіріп жүрем әлі жанымды ала.</w:t>
        <w:br/>
        <w:t>Сүйенсем --</w:t>
        <w:br/>
        <w:t>осыларға сүйендім де,</w:t>
        <w:br/>
        <w:t>әзірге сөпетінім -- арым ғапа!</w:t>
        <w:br/>
        <w:t>КҮШ</w:t>
        <w:br/>
        <w:t>Отыз бесім оралтандай қайтадап,</w:t>
        <w:br/>
        <w:t>асқақ қарап,</w:t>
        <w:br/>
        <w:t>ацырата айтам ән,</w:t>
        <w:br/>
        <w:t>түрім қандай,</w:t>
        <w:br/>
        <w:t>) жүре берген жасарып,</w:t>
        <w:br/>
        <w:t>үнім қандай -</w:t>
        <w:br/>
        <w:t>аспан асып шшайқаған!</w:t>
        <w:br/>
        <w:t>Жассарғам жоқ --</w:t>
        <w:br/>
        <w:t>й зәмзәм суын ішкеннен,</w:t>
        <w:br/>
        <w:t>қайыр тілеп алған жоқпып сұсты елдет.</w:t>
        <w:br/>
        <w:t>Сепсің мағат,</w:t>
        <w:br/>
        <w:t>қалғып экүрген ттағымда</w:t>
        <w:br/>
        <w:t>292</w:t>
        <w:br/>
        <w:t>қыран дөмі,</w:t>
        <w:br/>
        <w:t>қүдіретті күші берген.</w:t>
        <w:br/>
        <w:t>Көкіректе маздап жанып от көпет,</w:t>
        <w:br/>
        <w:t>бұрынғыдай бұра тартар жоқ богет,</w:t>
        <w:br/>
        <w:t>асу бермес тау тұрса да алдымда,</w:t>
        <w:br/>
        <w:t>жау тұрса да- )</w:t>
        <w:br/>
        <w:t>барар едім бетпе-бет.</w:t>
        <w:br/>
        <w:t>Білсең еді-ау,</w:t>
        <w:br/>
        <w:t>қарап тұрып осы мен</w:t>
        <w:br/>
        <w:t>қапелімде қапдай тапа өсіп ом,--</w:t>
        <w:br/>
        <w:t>күндестігін қоздырмаймын езбенің,</w:t>
        <w:br/>
        <w:t>ағайынның білместітіп кешірем.</w:t>
        <w:br/>
        <w:t>Қас қағымда бала болып көткендей,</w:t>
        <w:br/>
        <w:t>айналамда аңғалың да жоқ мендей,</w:t>
        <w:br/>
        <w:t>шалқын ішін жүргендеймін,</w:t>
        <w:br/>
        <w:t>дәл бүгін</w:t>
        <w:br/>
        <w:t>көк аспанға қалқып ұптып кептердей.</w:t>
        <w:br/>
        <w:t>Ісім оңға бисып өді кепте де,</w:t>
        <w:br/>
        <w:t>бүгіп тағы сыймай барам көшеге.</w:t>
        <w:br/>
        <w:t>Бас тартпаймын:</w:t>
        <w:br/>
        <w:t>туғап елім дәл қазір</w:t>
        <w:br/>
        <w:t>Тау қопартыш,</w:t>
        <w:br/>
        <w:t>тас жарғылам десе де,</w:t>
        <w:br/>
        <w:t>Кош теперіпі көрмесін деп енді елден:</w:t>
        <w:br/>
        <w:t>сенсің мағап қуат берген,</w:t>
      </w:r>
    </w:p>
    <w:p>
      <w:r>
        <w:t>дем берген,--</w:t>
        <w:br/>
        <w:t>ұмытылып бара жатты</w:t>
        <w:br/>
        <w:t>баяғы</w:t>
        <w:br/>
        <w:t>өзек эварған өкінішті сергелдең.</w:t>
        <w:br/>
        <w:t>Алдырмайтын асу жоқтай енді бір,</w:t>
        <w:br/>
        <w:t>көкірсізме толып берді мол дүбір,</w:t>
        <w:br/>
        <w:t>түріні күлақ --</w:t>
        <w:br/>
        <w:t>жырлады ма төңірек,-</w:t>
        <w:br/>
        <w:t>меніц ғана ырғағыма толды қыр.</w:t>
        <w:br/>
        <w:t>Коңілімле тасып ағып бір ағыс,</w:t>
        <w:br/>
        <w:t>тұла бойым толып тұрғап бұла күш.</w:t>
        <w:br/>
        <w:t>Кежегемнен кейін тартқан</w:t>
        <w:br/>
        <w:t>293</w:t>
        <w:br/>
        <w:t>Керек пе</w:t>
        <w:br/>
        <w:t>таңдайымнан жыр төгілмей,</w:t>
        <w:br/>
        <w:t>біржола маңдайымнан бақ тайғаны?!</w:t>
        <w:br/>
        <w:t>Басыма үйін-төгіп бар кінәні,</w:t>
        <w:br/>
        <w:t>«ағайын» келеді екен аңдып әлі,-</w:t>
        <w:br/>
        <w:t>бұл қашан бүлінер деп,</w:t>
        <w:br/>
        <w:t>сүрінер деп,</w:t>
        <w:br/>
        <w:t>тірліптен түңілер ден...</w:t>
        <w:br/>
        <w:t>қалғымады.</w:t>
        <w:br/>
        <w:t>Алдыма түсіп алып, құйтың қаға,</w:t>
        <w:br/>
        <w:t>етпек пе күлкімді -- күл,</w:t>
        <w:br/>
        <w:t>ұйқымды ада,</w:t>
        <w:br/>
        <w:t>талайын дарындының күйелеген,</w:t>
        <w:br/>
        <w:t>«ағайыпт» арызының сыйқын қара:</w:t>
        <w:br/>
        <w:t>«Қалайша жұрт аузында жүр өлеңі?</w:t>
        <w:br/>
        <w:t>Тиын ғой түні бойы күрегені.</w:t>
        <w:br/>
        <w:t>Мен білсем, сүйенетін біреуі бар,</w:t>
        <w:br/>
        <w:t>әйтпесе, кімге сеніп шіренеді?»</w:t>
        <w:br/>
        <w:t>Ал өнді...</w:t>
        <w:br/>
        <w:t>жылайсың ба,</w:t>
        <w:br/>
        <w:t>күлесің бе,-</w:t>
        <w:br/>
        <w:t>(біреуі сондайлардып жүр есімде),</w:t>
        <w:br/>
        <w:t>Бұйырмай келе жатыр, десем бе екен,</w:t>
        <w:br/>
        <w:t>өзіме тиесілі үлесім де.</w:t>
        <w:br/>
        <w:t>Өсекші өтіріктен қымсына ма?</w:t>
        <w:br/>
        <w:t>(жымиып »қастар жағы,</w:t>
        <w:br/>
        <w:t>күлсін аға,</w:t>
        <w:br/>
        <w:t>әзірге келе жатыр,</w:t>
        <w:br/>
        <w:t>десем бе екен,</w:t>
        <w:br/>
        <w:t>бұйырмай қомақтылау бір сыбаға?!)</w:t>
        <w:br/>
        <w:t>Үркітіп өлерменін,</w:t>
        <w:br/>
        <w:t>өзімітілін,</w:t>
        <w:br/>
        <w:t>болады-ау бекер ғана сөзім шығын.</w:t>
        <w:br/>
        <w:t>Айыпқа мұның бәрін санап әлі,</w:t>
      </w:r>
    </w:p>
    <w:p>
      <w:r>
        <w:t>ойнатып қарар әлі көз ұршығын.</w:t>
        <w:br/>
        <w:t>Қасыңа күні-түні жүрмес еріп,</w:t>
        <w:br/>
        <w:t>апыр-ау, қайсысымен күндес едік?--</w:t>
        <w:br/>
        <w:t>291</w:t>
        <w:br/>
        <w:t>Білем тек-</w:t>
        <w:br/>
        <w:t>тұла бойым дірдек қағып.</w:t>
        <w:br/>
        <w:t>сақылдап, тісім тіске тимегенін.</w:t>
        <w:br/>
        <w:t>Бұқтырып бойымдағы үрейді ішке.</w:t>
        <w:br/>
        <w:t>(Әрине, берілмеуді тілейді ип те).</w:t>
        <w:br/>
        <w:t>Әйтеуір, аласұра,</w:t>
        <w:br/>
        <w:t>алысып ем,</w:t>
        <w:br/>
        <w:t>тап келіп тұңғыти рет дүлей күшке.</w:t>
        <w:br/>
        <w:t>Аз емес тіршіліктің бұралаңы,</w:t>
        <w:br/>
        <w:t>қашпама бұдап соң да сытамады,--</w:t>
        <w:br/>
        <w:t>алысқат ақтүтекпенп алты жасым</w:t>
        <w:br/>
        <w:t>күлімдеп көз алдымда тұрады әлі.</w:t>
        <w:br/>
        <w:t>Алдымпан көл бөгеді, жел бөгеді,</w:t>
        <w:br/>
        <w:t>бірінен бетім қайтып көрмет еді,</w:t>
        <w:br/>
        <w:t>Жігерім--</w:t>
        <w:br/>
        <w:t>ақ бораппап алып тыққан</w:t>
        <w:br/>
        <w:t>жетелеп келе жатыр орге меті!</w:t>
        <w:br/>
        <w:t>Үйреніп бірте-бірте етім менің</w:t>
        <w:br/>
        <w:t>өзіме жйгер берген секілді едім.</w:t>
        <w:br/>
        <w:t>Есімде,</w:t>
        <w:br/>
        <w:t>бар күшімді жиын бойға</w:t>
        <w:br/>
        <w:t>өліспей берістеуге бекінгенім...</w:t>
        <w:br/>
        <w:t>Ұмтылып сәл ілгері,</w:t>
        <w:br/>
        <w:t>не кейіндеп,</w:t>
        <w:br/>
        <w:t>екпініп омыраумеш бөгейін кеп;</w:t>
        <w:br/>
        <w:t>«Қайтейін, боран болсаң,</w:t>
        <w:br/>
        <w:t>мен -- адаммын!</w:t>
        <w:br/>
        <w:t>қанеки, эуселеңді көрейін!»-- деп.</w:t>
        <w:br/>
        <w:t>Жеңдім бе,</w:t>
        <w:br/>
        <w:t>кім біледі,</w:t>
        <w:br/>
        <w:t>22 жеңілдім бе,</w:t>
        <w:br/>
        <w:t>өкініп,</w:t>
        <w:br/>
        <w:t>өксідім бе,</w:t>
        <w:br/>
        <w:t>егілдім бо,--</w:t>
        <w:br/>
        <w:t>Көршілер қар астыштан аршып алған,</w:t>
        <w:br/>
        <w:t>дәрменім таусылғанда менің мүлде...</w:t>
        <w:br/>
        <w:t>Өзі -- қасқа,</w:t>
        <w:br/>
        <w:t>созі басқа шалыңды</w:t>
        <w:br/>
        <w:t>шыға бере,</w:t>
      </w:r>
    </w:p>
    <w:p>
      <w:r>
        <w:t>жеті атадан боқтайды ұл.</w:t>
        <w:br/>
        <w:t>Жіатып атқан,</w:t>
        <w:br/>
        <w:t>жабы ұнатқан</w:t>
        <w:br/>
        <w:t>шаппай бер,</w:t>
        <w:br/>
        <w:t>жазығы жоқ,--</w:t>
        <w:br/>
        <w:t>жазасын да таппайды ел.-</w:t>
        <w:br/>
        <w:t>Тазасынан бұйыртпасаң.</w:t>
        <w:br/>
        <w:t>жасағап,</w:t>
        <w:br/>
        <w:t>осылардыц азасынан сақтай гәр!</w:t>
        <w:br/>
        <w:t>Көгершінім қалқып ұшпай көгімде,</w:t>
        <w:br/>
        <w:t>үнсіз жүрер күнім ая ба менің де,</w:t>
        <w:br/>
        <w:t>сөздің құпын сездім бүгін біржола,</w:t>
        <w:br/>
        <w:t>білген құлға</w:t>
        <w:br/>
        <w:t>өлең деген,</w:t>
        <w:br/>
        <w:t>тегінде:</w:t>
        <w:br/>
        <w:t>Әлі күнге айтылмаған бір әнің,</w:t>
        <w:br/>
        <w:t>тоңмойылды</w:t>
        <w:br/>
        <w:t>қиып түсер құралың,</w:t>
        <w:br/>
        <w:t>тілің тістеп,</w:t>
        <w:br/>
        <w:t>тұрып қалған сәттерін,</w:t>
        <w:br/>
        <w:t>бір-ақ рет пайдаланар ұраның;</w:t>
        <w:br/>
        <w:t>ақ қайыңның</w:t>
        <w:br/>
        <w:t>ағып бітпес шырыны;</w:t>
        <w:br/>
        <w:t>аулақтағы ағын судың гүрілі,</w:t>
        <w:br/>
        <w:t>екеуара жасырынып жат көздеп</w:t>
        <w:br/>
        <w:t>жаңа ғаштық болғапдардың дірілі,</w:t>
        <w:br/>
        <w:t>көкейіңде тұшпықтырған түнгі үнің.</w:t>
        <w:br/>
        <w:t>өзгелерге өнеге еткен үлтілің,</w:t>
        <w:br/>
        <w:t>көптен бері тарқамаған аттуын;</w:t>
        <w:br/>
        <w:t>бар күнәсіп арқалаған тірлігің.</w:t>
        <w:br/>
        <w:t>Ойлы досым,</w:t>
        <w:br/>
        <w:t>ойдағыңды жаздым ба,</w:t>
        <w:br/>
        <w:t>сен білмейтіп ақиқат та аз мұнда.</w:t>
        <w:br/>
        <w:t>Бәріп тізіп шықпады деп түп-түгел,</w:t>
        <w:br/>
        <w:t>айналайын, ақыныңды жазғырма.</w:t>
        <w:br/>
        <w:t>Кімге ғана арналғанын бүл олең,</w:t>
        <w:br/>
        <w:t>тағы-тағы оқи түсссң,</w:t>
        <w:br/>
        <w:t>білер ең,</w:t>
        <w:br/>
        <w:t>296</w:t>
        <w:br/>
        <w:t>Онда мен</w:t>
        <w:br/>
        <w:t>былайша бір толғар ом:</w:t>
        <w:br/>
        <w:t>Ұлыларға --</w:t>
        <w:br/>
        <w:t>уысында тасты үккен,</w:t>
        <w:br/>
        <w:t>ырылдатып,</w:t>
        <w:br/>
        <w:t>тт қоспаңдар қастықпен,</w:t>
        <w:br/>
        <w:t>жұлмасып де апаң птаттын атшышып,</w:t>
        <w:br/>
        <w:t>құрғасын де</w:t>
        <w:br/>
        <w:t>жанардағы жас біткен;</w:t>
        <w:br/>
        <w:t>күліп тұрып,</w:t>
      </w:r>
    </w:p>
    <w:p>
      <w:r>
        <w:t>бір демде</w:t>
        <w:br/>
        <w:t>қабақ түйіп,</w:t>
        <w:br/>
        <w:t>қарындасқа зілденбе;</w:t>
        <w:br/>
        <w:t>аяғыпан ала корме ақынды,</w:t>
        <w:br/>
        <w:t>алқам-салқам,</w:t>
        <w:br/>
        <w:t>ашық-шатптық жүргенде;</w:t>
        <w:br/>
        <w:t>балалығын тірі ұрлан,</w:t>
        <w:br/>
        <w:t>бауыр етің</w:t>
        <w:br/>
        <w:t>боздамасып шырылдап,</w:t>
        <w:br/>
        <w:t>төбемізден жүрсін мәңгі айналып.</w:t>
        <w:br/>
        <w:t>Бей-біт-нпілік!-</w:t>
        <w:br/>
        <w:t>аталатын бір ырғақ.</w:t>
        <w:br/>
        <w:t>Күйінгенде,</w:t>
        <w:br/>
        <w:t>көңіл қалып коп елден,</w:t>
        <w:br/>
        <w:t>беретінін біле тұра өлең дем,</w:t>
        <w:br/>
        <w:t>басымдағы қапа-мұңды</w:t>
        <w:br/>
        <w:t>басқаның</w:t>
        <w:br/>
        <w:t>«бақытымен» салыстырып көрем мен:</w:t>
        <w:br/>
        <w:t>Ғазтық болған Қобыланды,</w:t>
        <w:br/>
        <w:t>Құртқадай,</w:t>
        <w:br/>
        <w:t>тасын-тола береді екен жұрт қалай?</w:t>
        <w:br/>
        <w:t>Қалай ғана бақыттымын дейді екен,</w:t>
        <w:br/>
        <w:t>таза бұлақ</w:t>
        <w:br/>
        <w:t>тұнығынан ұрттамай!</w:t>
        <w:br/>
        <w:t>Көрмегенсіт</w:t>
        <w:br/>
        <w:t>кетпегі бір ұрлығын,</w:t>
        <w:br/>
        <w:t>қалай құрмет тұтады екен бір-бірін;</w:t>
        <w:br/>
        <w:t>таласып-ақ ғұмыры өткен шіркіндер,</w:t>
        <w:br/>
        <w:t>қалай ауыз жаласып-ақ жүр бүгін?</w:t>
        <w:br/>
        <w:t>Тірлігіне түк өкпесі жоқтай бір,</w:t>
        <w:br/>
        <w:t>тымырайып,</w:t>
        <w:br/>
        <w:t>тұрып алған топты-ай бұл!</w:t>
        <w:br/>
        <w:t>295</w:t>
        <w:br/>
        <w:t>кешегі</w:t>
        <w:br/>
        <w:t>бойкүйездік бұғып-қағып жүр алыс.</w:t>
        <w:br/>
        <w:t>Көкірегім қызыл-жасыл от кілең,</w:t>
        <w:br/>
        <w:t>төбеммеп де тірей алам көкті меп.</w:t>
        <w:br/>
        <w:t>Соның бәрі --</w:t>
        <w:br/>
        <w:t>қапелімде күш берген,</w:t>
        <w:br/>
        <w:t>қалқам, сенің қаспетің деп білем!</w:t>
        <w:br/>
        <w:t>ӨЛЕҢ ЖАЗАМ</w:t>
        <w:br/>
        <w:t>Өз-өзімнен отырғанда торығып,</w:t>
        <w:br/>
        <w:t>өлең жазам -</w:t>
        <w:br/>
        <w:t>тұла бойы толы үміт,</w:t>
        <w:br/>
        <w:t>қамықпа, дос,</w:t>
        <w:br/>
        <w:t>қас қағымда мен деген,</w:t>
        <w:br/>
        <w:t>жарым коңіл жүргендерге дем берем:</w:t>
        <w:br/>
        <w:t>Көзінде үрей,</w:t>
        <w:br/>
        <w:t>көп алаңы бар ғашық,</w:t>
        <w:br/>
        <w:t>күлім қағып,</w:t>
      </w:r>
    </w:p>
    <w:p>
      <w:r>
        <w:t>көкірегін таңға ашып,</w:t>
        <w:br/>
        <w:t>әрбір сөзі,</w:t>
        <w:br/>
        <w:t>жаны мұңға шарпылған</w:t>
        <w:br/>
        <w:t>жақсылардың тамырын да дәл басып;</w:t>
        <w:br/>
        <w:t>жазықсыздан жапа шеккен</w:t>
        <w:br/>
        <w:t>жігітке ел</w:t>
        <w:br/>
        <w:t>ұшып тұрып</w:t>
        <w:br/>
        <w:t>ұсынардай күліп төр,</w:t>
        <w:br/>
        <w:t>арнасында тасып ағып армандар,</w:t>
        <w:br/>
        <w:t>қайта жанып үміттер;</w:t>
        <w:br/>
        <w:t>көптен бері</w:t>
        <w:br/>
        <w:t>жаңбыр тілеп,</w:t>
        <w:br/>
        <w:t>жыр тілеп</w:t>
        <w:br/>
        <w:t>жатқан өзен</w:t>
        <w:br/>
        <w:t>жамыраса күркіреп,</w:t>
        <w:br/>
        <w:t>жарасынан жаңа айыққан қыран да,</w:t>
        <w:br/>
        <w:t>жеті басты жылан да --</w:t>
        <w:br/>
        <w:t>алады енді бір түлеп!</w:t>
        <w:br/>
        <w:t>Өмір шіркін, еткен кезде мені ығыр,</w:t>
        <w:br/>
        <w:t>өлең жазам қуанышқа толы бір,</w:t>
        <w:br/>
        <w:t>оқымай-ақ қойсын оны пенделер</w:t>
        <w:br/>
        <w:t>пиғылы тар, қолы -- кір.</w:t>
        <w:br/>
        <w:t>294</w:t>
        <w:br/>
        <w:t>өңі түгіл,</w:t>
        <w:br/>
        <w:t>біреуішің түсіне де кірмеген!</w:t>
        <w:br/>
        <w:t>әлі де</w:t>
        <w:br/>
        <w:t>бір жақсылық жасағым-ақ келеді елдің бәріне.</w:t>
        <w:br/>
        <w:t>Риза болып жүрсе деймін,</w:t>
        <w:br/>
        <w:t>күлсе деймін мәз болып,-</w:t>
        <w:br/>
        <w:t>еңбектеген баласы ма,</w:t>
        <w:br/>
        <w:t>еңкеңдеген кәрі ме.</w:t>
        <w:br/>
        <w:t>Тілеулестер коп еді,-</w:t>
        <w:br/>
        <w:t>барлығына бір жақсылық жасағым-ақ келеді.</w:t>
        <w:br/>
        <w:t>Қол ма қысқа?</w:t>
        <w:br/>
        <w:t>Жол ғарышқа тартқанымен,</w:t>
        <w:br/>
        <w:t>адамның</w:t>
        <w:br/>
        <w:t>оңайлықпет орындала қайсын қайдан дегені...</w:t>
        <w:br/>
        <w:t>Татымдысы,</w:t>
        <w:br/>
        <w:t>татымсызы,</w:t>
        <w:br/>
        <w:t>тенсізі бар,</w:t>
        <w:br/>
        <w:t>текті бар -</w:t>
        <w:br/>
        <w:t>бөле жармай барлығына жәрдемдескің кеп тұрар.</w:t>
        <w:br/>
        <w:t>Тірі жүрсем,</w:t>
        <w:br/>
        <w:t>бір жақсылық жасар едім әлі де,</w:t>
        <w:br/>
        <w:t>соның бәрін жақсылық деп түсіне алса тек</w:t>
        <w:br/>
        <w:t>бұлар!..</w:t>
        <w:br/>
        <w:t>ҮРЕЙ</w:t>
        <w:br/>
        <w:t>«Қалдың енді ес бішіп,</w:t>
        <w:br/>
        <w:t>тиісер,-- деп,-- кім саған!»--</w:t>
        <w:br/>
        <w:t>Әкем бірде кешкілік</w:t>
      </w:r>
    </w:p>
    <w:p>
      <w:r>
        <w:t>көрні ауылға жұмсаган,</w:t>
        <w:br/>
        <w:t>Әке вөзі берді дем,</w:t>
        <w:br/>
        <w:t>өспей қайтсін ұл-көңіл,-</w:t>
        <w:br/>
        <w:t>жүгірейін өнді мен,</w:t>
        <w:br/>
        <w:t>қарап алып күнге бір.</w:t>
        <w:br/>
        <w:t>Күн де батып барады,</w:t>
        <w:br/>
        <w:t>мен де келем зымырап,</w:t>
        <w:br/>
        <w:t>жырым-жырым балағы</w:t>
        <w:br/>
        <w:t>шалбарымды түріп ап.</w:t>
        <w:br/>
        <w:t>Тектілерді қудық, кеп,</w:t>
        <w:br/>
        <w:t>төптіреуге шақ қалдық.</w:t>
        <w:br/>
        <w:t>ботырақтатт тудық, деп,</w:t>
        <w:br/>
        <w:t>бәтуасыз мақтандық.</w:t>
        <w:br/>
        <w:t>Жақсылардың орта</w:t>
        <w:br/>
        <w:t>жармасуға аз қалып,</w:t>
        <w:br/>
        <w:t>Сойыл бөріп сорлыға,</w:t>
        <w:br/>
        <w:t>тізе бүге жаздадық!</w:t>
        <w:br/>
        <w:t>Атасының ерлігін</w:t>
        <w:br/>
        <w:t>жасырғандар --</w:t>
        <w:br/>
        <w:t>жүлде алмп,</w:t>
        <w:br/>
        <w:t>Жеріміздің көңдігін</w:t>
        <w:br/>
        <w:t>жатып келіп бұлдадық.</w:t>
        <w:br/>
        <w:t>Өмір отап қарамай,</w:t>
        <w:br/>
        <w:t>өте берді зымырап,</w:t>
        <w:br/>
        <w:t>Бірде алдады баладай,</w:t>
        <w:br/>
        <w:t>бірде қатал қырына ап.</w:t>
        <w:br/>
        <w:t>Пөрсеткенде күш үлың,</w:t>
        <w:br/>
        <w:t>шара таппай тыярлық.--</w:t>
        <w:br/>
        <w:t>Бірде қатты қысылын,</w:t>
        <w:br/>
        <w:t>бірде жаман ұялдық.</w:t>
        <w:br/>
        <w:t>Әйтсе де біз, орлерше</w:t>
        <w:br/>
        <w:t>Сүйдік,</w:t>
        <w:br/>
        <w:t>күйдік,</w:t>
        <w:br/>
        <w:t>жирендік,</w:t>
        <w:br/>
        <w:t>Қолымыздан келгенше</w:t>
        <w:br/>
        <w:t>кісілікті үйрелдік.</w:t>
        <w:br/>
        <w:t>Бүгін айтар сөз бөлек,</w:t>
        <w:br/>
        <w:t>Білдік өнді ар құнын,-</w:t>
        <w:br/>
        <w:t>Кеш те болса сезген ек</w:t>
        <w:br/>
        <w:t>қателіктің барлыгын.</w:t>
        <w:br/>
        <w:t>Жүре алмадық күліш тек.</w:t>
        <w:br/>
        <w:t>қырындаумен қызға коп.</w:t>
        <w:br/>
        <w:t>Жиырма бесте жігіт боп,</w:t>
        <w:br/>
        <w:t>отызда -- орда бұзған еп.</w:t>
      </w:r>
    </w:p>
    <w:p>
      <w:r>
        <w:t>808</w:t>
        <w:br/>
        <w:t>Жетіп бардым мен демде,</w:t>
        <w:br/>
        <w:t>көкіректе -- түрлі ұғым,</w:t>
        <w:br/>
        <w:t>енді қайта бергетде,</w:t>
        <w:br/>
        <w:t>ұясына кірді күн...</w:t>
        <w:br/>
        <w:t>Бірте-бірте қыр шөгіні,</w:t>
        <w:br/>
        <w:t>қарауытты шөп, талы,</w:t>
        <w:br/>
        <w:t>бір жанады,</w:t>
        <w:br/>
        <w:t>бір сөніп,</w:t>
        <w:br/>
        <w:t>біздің ауыл оттары.</w:t>
        <w:br/>
        <w:t>Нөзімді алмай сол оттан</w:t>
        <w:br/>
        <w:t>зымырайын,</w:t>
        <w:br/>
        <w:t>заулайын,</w:t>
        <w:br/>
        <w:t>қара шаңды боратқан</w:t>
        <w:br/>
        <w:t>арғымақтан аумайын.</w:t>
        <w:br/>
        <w:t>Иілгетдей егін де,</w:t>
        <w:br/>
        <w:t>түйілгендей аспапы,-</w:t>
        <w:br/>
        <w:t>бірте-бірте көңілге</w:t>
        <w:br/>
        <w:t>күдік кіре бастады.</w:t>
        <w:br/>
        <w:t>Сыбырлаған сасыр ма,</w:t>
        <w:br/>
        <w:t>қыбырлаған көл ме анау?</w:t>
        <w:br/>
        <w:t>Тым құрыса</w:t>
        <w:br/>
        <w:t>қасымда</w:t>
        <w:br/>
        <w:t>күшігім де болмады-ау!</w:t>
        <w:br/>
        <w:t>Қарауытып кетті өңір,</w:t>
        <w:br/>
        <w:t>жасырынып пғың-қүұз да,</w:t>
        <w:br/>
        <w:t>тым құрыса</w:t>
        <w:br/>
        <w:t>көкте бір</w:t>
        <w:br/>
        <w:t>корінбейді жұлдыз да.</w:t>
        <w:br/>
        <w:t>Қайда келе жатырмын,</w:t>
        <w:br/>
        <w:t>жері қайсы, аспаны?-</w:t>
        <w:br/>
        <w:t>Бағанағы «батырдың»</w:t>
        <w:br/>
        <w:t>зәресі ұша бастады.</w:t>
        <w:br/>
        <w:t>Сусыл қағын құс пә үшқан?</w:t>
        <w:br/>
        <w:t>Маған қарай тап мыта,</w:t>
        <w:br/>
        <w:t>әлденелер тұс-тұстан</w:t>
        <w:br/>
        <w:t>қаптап келе жатты ма?</w:t>
        <w:br/>
        <w:t>299</w:t>
        <w:br/>
        <w:t>құбыжық деп тұрғатым,</w:t>
        <w:br/>
        <w:t>итім екен өзімттің.</w:t>
        <w:br/>
        <w:t>Алгаш рет зәремнің</w:t>
        <w:br/>
        <w:t>Ұішқаны еді бұл меніп,</w:t>
      </w:r>
    </w:p>
    <w:p>
      <w:r>
        <w:t>Алдыпда айдай әлемнің</w:t>
        <w:br/>
        <w:t>пе дерімді білмедім.</w:t>
        <w:br/>
        <w:t>Күштпігімді құшақтап,</w:t>
        <w:br/>
        <w:t>жылап қоя беріппін,</w:t>
        <w:br/>
        <w:t>Сырты-- қоңыр,</w:t>
        <w:br/>
        <w:t>Ішті -- аппақ</w:t>
        <w:br/>
        <w:t>Үйіме де келіпшпіп!..</w:t>
        <w:br/>
        <w:t>БОРАНДА</w:t>
        <w:br/>
        <w:t>Алакөл, баяғыдап сырың мәлім,</w:t>
        <w:br/>
        <w:t>белуардан қар жауатып бұрын қалың,</w:t>
        <w:br/>
        <w:t>кетттейді әлі есімпен,</w:t>
        <w:br/>
        <w:t>алты каста</w:t>
        <w:br/>
        <w:t>ақ түнек бораныңа үрыпғаным.</w:t>
        <w:br/>
        <w:t>Мөзімді қарлы құйып апттырмады,</w:t>
        <w:br/>
        <w:t>қарысып,</w:t>
        <w:br/>
        <w:t>қарға алым жер бастырмады.</w:t>
        <w:br/>
        <w:t>Ебі ме,-</w:t>
        <w:br/>
        <w:t>екілене ішін тартып,-</w:t>
        <w:br/>
        <w:t>ұшырып үрейімді, састырғапы.</w:t>
        <w:br/>
        <w:t>Ыйтнңылыт ылғырығы құрғыр өктем,</w:t>
        <w:br/>
        <w:t>ысқырып,</w:t>
        <w:br/>
        <w:t>ысылдап кеп ұрды беттеп.</w:t>
        <w:br/>
        <w:t>уілдеп,</w:t>
        <w:br/>
        <w:t>үскірігі үрлегетде,</w:t>
        <w:br/>
        <w:t>білмегем --</w:t>
        <w:br/>
        <w:t>жер ме,</w:t>
        <w:br/>
        <w:t>мен бе --</w:t>
        <w:br/>
        <w:t>Лір-дір еткен!</w:t>
        <w:br/>
        <w:t>Үліліп омырауда түймелерім,</w:t>
        <w:br/>
        <w:t>білмеймішп мені қайда сүйрегетін,</w:t>
        <w:br/>
        <w:t>801</w:t>
        <w:br/>
        <w:t>Қашқақтап жақыннат да,</w:t>
        <w:br/>
        <w:t>жатыңнан да,</w:t>
        <w:br/>
        <w:t>жатпайсың, жоққа бола, жап ауыртып.</w:t>
        <w:br/>
        <w:t>Дүшие қызыл-жасыл түске кіріп,</w:t>
        <w:br/>
        <w:t>төсектеп тұрғызады күштен үміт.</w:t>
        <w:br/>
        <w:t>Көңілің бұрынғыдай болғаныметі,</w:t>
        <w:br/>
        <w:t>жоқтығын аңғарасың іппте бүлік!</w:t>
        <w:br/>
        <w:t>Шылзынбай дүбір десе кім шыдамақ,</w:t>
        <w:br/>
        <w:t>боласың өзіңді-өзің бір сыипамақ.</w:t>
        <w:br/>
        <w:t>Жібермей елігуге,</w:t>
      </w:r>
    </w:p>
    <w:p>
      <w:r>
        <w:t>желігуге,</w:t>
        <w:br/>
        <w:t>еглелік есітіңнен жүр сығалап...</w:t>
        <w:br/>
        <w:t>САҒАН ДЕЙПІ</w:t>
        <w:br/>
        <w:t>Тепсіпсе сағап дейіп қыл аяғы,</w:t>
        <w:br/>
        <w:t>тірлікте, қалқам, мені кім аяды?</w:t>
        <w:br/>
        <w:t>Түңіліп іріден де,</w:t>
        <w:br/>
        <w:t>ініден де,</w:t>
        <w:br/>
        <w:t>көңілім құлазиды,</w:t>
        <w:br/>
        <w:t>мұңаяды.</w:t>
        <w:br/>
        <w:t>Көрсете алмадым ба көп өнеге?</w:t>
        <w:br/>
        <w:t>Күнсінгеп болам онда неметеге,</w:t>
        <w:br/>
        <w:t>еңбегіп еш кетсе егер,</w:t>
        <w:br/>
        <w:t>пе шығады</w:t>
        <w:br/>
        <w:t>төбеле маңдайыңды, төбәлеме.</w:t>
        <w:br/>
        <w:t>Жаным-ай, арманымды білсең менің --</w:t>
        <w:br/>
        <w:t>сеп едің солымдағы бір сетігетгім.</w:t>
        <w:br/>
        <w:t>аңқылдап ағайынға,</w:t>
        <w:br/>
        <w:t>маңайымда</w:t>
        <w:br/>
        <w:t>жарқылдап күпі-түні жүрсең, дедім.</w:t>
        <w:br/>
        <w:t>Тел өскен</w:t>
        <w:br/>
        <w:t>) темір үзер тектім едің,</w:t>
        <w:br/>
        <w:t>кобірек үміттендім,</w:t>
        <w:br/>
        <w:t>көп тіледім.</w:t>
        <w:br/>
        <w:t>артықтау болды ма әлде,</w:t>
        <w:br/>
        <w:t>) ) й кім біледі,</w:t>
        <w:br/>
        <w:t>іздеуім оз бойыңда жоқты менің?</w:t>
        <w:br/>
        <w:t>804</w:t>
        <w:br/>
        <w:t>Жүретін қолтығымнан мені демеп,</w:t>
        <w:br/>
        <w:t>бар деуші ем жолдастарым жотті бөлек,</w:t>
        <w:br/>
        <w:t>ере алмай арманыңа алдағыма,</w:t>
        <w:br/>
        <w:t>тарылып қалғаны ма төрі кенет?</w:t>
        <w:br/>
        <w:t>Думанға айналдырған айпаланы</w:t>
        <w:br/>
        <w:t>сыралғы жігіттердің қайда бәрі?</w:t>
        <w:br/>
        <w:t>Тамақтан өтпеді ана «құрғырың» да,</w:t>
        <w:br/>
        <w:t>кеудемде бұлбұлым да сайрамады.</w:t>
        <w:br/>
        <w:t>Қарсы алса -</w:t>
        <w:br/>
        <w:t>құрақ үша дүрілдеп ел,</w:t>
        <w:br/>
        <w:t>көн еді-ау жолдастарым бұрыш кемел --</w:t>
        <w:br/>
        <w:t>Жырымдап бітірген бө:</w:t>
        <w:br/>
        <w:t>бірін -- мансап,</w:t>
        <w:br/>
        <w:t>біреуін қатын-бала,</w:t>
        <w:br/>
        <w:t>бірін -- «бедел».</w:t>
        <w:br/>
        <w:t>Апыр-ау, бәрі мені ұмытқан ба?</w:t>
        <w:br/>
        <w:t>Келмейді бұрынғыдай күліп таңда,</w:t>
        <w:br/>
        <w:t>айырылып барамыз ба</w:t>
      </w:r>
    </w:p>
    <w:p>
      <w:r>
        <w:t>даламызға</w:t>
        <w:br/>
        <w:t>дарыған азын-аулақ ғұрыптан да?!.</w:t>
        <w:br/>
        <w:t>АЙТАРЫМ ДА ҚАЛМАДЫ</w:t>
        <w:br/>
        <w:t>Тынытп жүрмей</w:t>
        <w:br/>
        <w:t>тиіскен сат «мықтыға».</w:t>
        <w:br/>
        <w:t>өзімнен бе,</w:t>
        <w:br/>
        <w:t>кім білсін,</w:t>
        <w:br/>
        <w:t>барлық кінә,-</w:t>
        <w:br/>
        <w:t>жауласам деп жамандық, атаулымен,</w:t>
        <w:br/>
        <w:t>дауласам деп дауысым қарлытты ма?..</w:t>
        <w:br/>
        <w:t>Біле тұра қолымнан түк келмесін,</w:t>
        <w:br/>
        <w:t>осыншалық, құдай-ау, күткем несін,-</w:t>
        <w:br/>
        <w:t>Қарынбайын шақырып қайырымға,</w:t>
        <w:br/>
        <w:t>жібітем деп жүріппін Шықбермесін.</w:t>
        <w:br/>
        <w:t>Жөн білерін жігіттің, көндігеріт,</w:t>
        <w:br/>
        <w:t>көндірем деп қапшама кергімедім,</w:t>
        <w:br/>
        <w:t>қаншама рет алдады үмітім де,</w:t>
        <w:br/>
        <w:t>айтарым да қалмады енді мөнің...</w:t>
        <w:br/>
        <w:t>306</w:t>
        <w:br/>
        <w:t>Қарацғыда бір дүлей</w:t>
        <w:br/>
        <w:t>бас салардай көрініп,</w:t>
        <w:br/>
        <w:t>көкіректі түрлі үрей</w:t>
        <w:br/>
        <w:t>бара жатты кеміріт...</w:t>
        <w:br/>
        <w:t>Кенет...</w:t>
        <w:br/>
        <w:t>кепет...</w:t>
        <w:br/>
        <w:t>сұмдық-ай!</w:t>
        <w:br/>
        <w:t>Бәшірсіннн кішілер,</w:t>
        <w:br/>
        <w:t>(қорқыт! көрсе кім бұлай,</w:t>
        <w:br/>
        <w:t>солар меші түсінер).</w:t>
        <w:br/>
        <w:t>Ұзын өкеп қолығ ла,</w:t>
        <w:br/>
        <w:t>(Тырп ете алмай мен дегеп).</w:t>
        <w:br/>
        <w:t>бір құбыжық жолыма</w:t>
        <w:br/>
        <w:t>тұра қалды көлденең.</w:t>
        <w:br/>
        <w:t>Міне-міне... атылмақ,</w:t>
        <w:br/>
        <w:t>жалт-жұлт еткен көзі ме?</w:t>
        <w:br/>
        <w:t>Маған қарай жақындап,</w:t>
        <w:br/>
        <w:t>қөле жатты өзі де.</w:t>
        <w:br/>
        <w:t>Төбе шашым тұрды тік,</w:t>
        <w:br/>
        <w:t>«Үргесіпде шеткі үйдің</w:t>
        <w:br/>
        <w:t>жүрген екен бұл күтіп,</w:t>
        <w:br/>
        <w:t>бағанадан» деп түйдім.</w:t>
        <w:br/>
        <w:t>Міне-міпе... тиіспек,</w:t>
        <w:br/>
        <w:t>қайда қоям жүректі,</w:t>
        <w:br/>
        <w:t>аяғымнан иіскеп,</w:t>
        <w:br/>
        <w:t>баяу ғана «ыр» етті...</w:t>
      </w:r>
    </w:p>
    <w:p>
      <w:r>
        <w:t>Ыррылынан әлдене</w:t>
        <w:br/>
        <w:t>сездім бе,</w:t>
        <w:br/>
        <w:t>жоқ,</w:t>
        <w:br/>
        <w:t>сезбедім,</w:t>
        <w:br/>
        <w:t>қалш-қалш етіп бар депе,</w:t>
        <w:br/>
        <w:t>естілмейді оз демім.</w:t>
        <w:br/>
        <w:t>Ә деуге де үлгермей,</w:t>
        <w:br/>
        <w:t>жауыш кетті тер мені,</w:t>
        <w:br/>
        <w:t>“Ол да соны білгендей,</w:t>
        <w:br/>
        <w:t>үріш қоя бергезлгі,</w:t>
        <w:br/>
        <w:t>Көзімді ашып-жұмғашным,</w:t>
        <w:br/>
        <w:t>таусылғаны-ау төзімнің,-</w:t>
        <w:br/>
        <w:t>800</w:t>
        <w:br/>
        <w:t>ҚҰРДАСТАРҒА</w:t>
        <w:br/>
        <w:t>Жігіттер, қырық тогыз жаста мынау</w:t>
        <w:br/>
        <w:t>қыздарға қырын қарай бастадық-ау,</w:t>
        <w:br/>
        <w:t>қақпайлап қарындастың түс-теңі де,</w:t>
        <w:br/>
        <w:t>ертерек түскені де шатптқа қылау...</w:t>
        <w:br/>
        <w:t>Сарт та сүрт сабылыстар саябырлап,</w:t>
        <w:br/>
        <w:t>барады баяу тартып баяғы ырғақ.</w:t>
        <w:br/>
        <w:t>Ендігі елігуің жөп емес детті,</w:t>
        <w:br/>
        <w:t>ентелет елуің де қояды ымдап.</w:t>
        <w:br/>
        <w:t>Бойда міп болмаса да,</w:t>
        <w:br/>
        <w:t>басыңда айып,</w:t>
        <w:br/>
        <w:t>жұқарып жүйке, ішніркін,</w:t>
        <w:br/>
        <w:t>жас ұлгайып,</w:t>
        <w:br/>
        <w:t>Пеудеңді кергеніңмен,</w:t>
        <w:br/>
        <w:t>елге күлген</w:t>
        <w:br/>
        <w:t>баяғы екпіп жогыт жасырмайық.</w:t>
        <w:br/>
        <w:t>Қиқулап қосылатын сан дүбірге</w:t>
        <w:br/>
        <w:t>достармен атырмаймыз таңды бірге.</w:t>
        <w:br/>
        <w:t>Кешегі «қулардан» да</w:t>
        <w:br/>
        <w:t>думаннан да</w:t>
        <w:br/>
        <w:t>ақыры аулағырақ салдық ірге.</w:t>
        <w:br/>
        <w:t>Өшіріп іште жанган өртімілді,</w:t>
        <w:br/>
        <w:t>ұмытып сұлуға айтқан сертіміз)</w:t>
        <w:br/>
        <w:t>сөз ете бастадық-ау,</w:t>
        <w:br/>
        <w:t>бас қосқанда,</w:t>
        <w:br/>
        <w:t>дауасын таппай жүрген дертімінді...</w:t>
        <w:br/>
        <w:t>Қылтыңдап кәріліктің белгілері,</w:t>
        <w:br/>
        <w:t>пцөңілің бәріне де көндігеді.</w:t>
        <w:br/>
        <w:t>Аянтпақ адамдарға күлетіп ег.</w:t>
        <w:br/>
        <w:t>амал те, басымызға келді кебі.</w:t>
        <w:br/>
        <w:t>Айналып асаулықтың бәрі аңызга,</w:t>
        <w:br/>
        <w:t>апыр-ау басылып-ақ барамыз ба,-</w:t>
        <w:br/>
        <w:t>бүйрегі біз дегенде бүлк етпейтін,</w:t>
      </w:r>
    </w:p>
    <w:p>
      <w:r>
        <w:t>қиылып, қарай бердік бала қызға!..</w:t>
        <w:br/>
        <w:t>Көңілің әлденеге алабұртып,</w:t>
        <w:br/>
        <w:t>қатулы қабақтан да қалады үркіз,</w:t>
        <w:br/>
        <w:t>305</w:t>
        <w:br/>
        <w:t>444</w:t>
        <w:br/>
        <w:t>Кісілік бар өді деп түп-тегінде</w:t>
        <w:br/>
        <w:t>әлде мен артық міндет жүктедім бө?-</w:t>
        <w:br/>
        <w:t>Ойласаң, көңіл қойып,</w:t>
        <w:br/>
        <w:t>осы ма еді,</w:t>
        <w:br/>
        <w:t>өзіңнен өмір бойы күткенім де?</w:t>
        <w:br/>
        <w:t>Түбіне жетпес дейсің ғұмыр кімнің,</w:t>
        <w:br/>
        <w:t>қайтейін, сен де біраз түңілдірдіп.</w:t>
        <w:br/>
        <w:t>Томенден бірте-бірте жүзім менің.</w:t>
        <w:br/>
        <w:t>үмітім үзілгеніп бүгін білдім!</w:t>
        <w:br/>
        <w:t>Мұндайда кешегі өткір тіл де қалып,</w:t>
        <w:br/>
        <w:t>Отырам өзіме-өзім күттде налып:</w:t>
        <w:br/>
        <w:t>сөзімді құлағына іні ілмесе,</w:t>
        <w:br/>
        <w:t>айтам, деп, ақылымды кімге барып!..</w:t>
        <w:br/>
        <w:t>ҰМЫТҚАН БА?</w:t>
        <w:br/>
        <w:t>Достардың бәрі мені ұмытқан ба,--</w:t>
        <w:br/>
        <w:t>жетпейді бұрынғыдай күліп таң да,</w:t>
        <w:br/>
        <w:t>айырылын барамыз ба</w:t>
        <w:br/>
        <w:t>даламызға</w:t>
        <w:br/>
        <w:t>дарыған азып-аулақ ғұрыпташ да?</w:t>
        <w:br/>
        <w:t>Жататын құрақ үшып,</w:t>
        <w:br/>
        <w:t>дүрілдеп ел,</w:t>
        <w:br/>
        <w:t>жігіттер бар сді ғой бұрып кемел,</w:t>
        <w:br/>
        <w:t>бұрқырап жыр кететін,</w:t>
        <w:br/>
        <w:t>бірге өтетін</w:t>
        <w:br/>
        <w:t>тойлы күн,</w:t>
        <w:br/>
        <w:t>тояты жоқ түнім нелер...</w:t>
        <w:br/>
        <w:t>Котерген мерейімді көкке менің,</w:t>
        <w:br/>
        <w:t>жоқ еді жұрағатта жек көрерім,</w:t>
        <w:br/>
        <w:t>сөзім де жерде қалып кормеп еді,</w:t>
        <w:br/>
        <w:t>өзім де осылармен өктем едім.</w:t>
        <w:br/>
        <w:t>Өр едім осылармен,</w:t>
        <w:br/>
        <w:t>өктем едім,</w:t>
        <w:br/>
        <w:t>көгеріп көсегем де,</w:t>
        <w:br/>
        <w:t>көктен едім,</w:t>
        <w:br/>
        <w:t>болымсыз қуанышпқа алданбадым,</w:t>
        <w:br/>
        <w:t>орынсыз өзімлі-өзім ттектемедім.</w:t>
        <w:br/>
        <w:t>805</w:t>
      </w:r>
    </w:p>
    <w:p>
      <w:r>
        <w:t>көзін ашып қарасып деп ол бірдеп,</w:t>
        <w:br/>
        <w:t>бағыт сілтен</w:t>
        <w:br/>
        <w:t>багдар беріп көрдім метт,-</w:t>
        <w:br/>
        <w:t>арайланып түру үшін көкірен,</w:t>
        <w:br/>
        <w:t>қалай қанып ішу керек мөлдірден,</w:t>
        <w:br/>
        <w:t>терезеңді баспасын деп мүз қалың,</w:t>
        <w:br/>
        <w:t>тірлік</w:t>
        <w:br/>
        <w:t>сілкіп тастасын деп ызғарын,</w:t>
        <w:br/>
        <w:t>бір пақұрыс көктеуі үшін</w:t>
        <w:br/>
        <w:t>тағы да</w:t>
        <w:br/>
        <w:t>жәбір-жапа пөкпеуі үттін жүз дарыһ,</w:t>
        <w:br/>
        <w:t>бәрімізді баса-көктен бір зұлым</w:t>
        <w:br/>
        <w:t>Кетпеу жолын</w:t>
        <w:br/>
        <w:t>жасады ептен бұл жырым,</w:t>
        <w:br/>
        <w:t>шветтеріңнен қызықтырып көрмек ем,</w:t>
        <w:br/>
        <w:t>үзітт тұрын --</w:t>
        <w:br/>
        <w:t>епжарлықтың шылжырып.,</w:t>
        <w:br/>
        <w:t>Менің жырым --</w:t>
        <w:br/>
        <w:t>ұпат мейлің,</w:t>
        <w:br/>
        <w:t>ұнатпна,-</w:t>
        <w:br/>
        <w:t>жолдама дә бола алмайды жұмаққа,</w:t>
        <w:br/>
        <w:t>күнәліні төсегінде жатқызбай,</w:t>
        <w:br/>
        <w:t>күмбір қағып тұрады үні құлақта:</w:t>
        <w:br/>
        <w:t>қапаланып күпі-түп</w:t>
        <w:br/>
        <w:t>үзілердей болған шақта үмітің.</w:t>
        <w:br/>
        <w:t>тығырықтан құтылатын жол таппай</w:t>
        <w:br/>
        <w:t>қараңғыны қарманғанда қорқақтай.</w:t>
        <w:br/>
        <w:t>айтар --</w:t>
        <w:br/>
        <w:t>әділ бір үкім;</w:t>
        <w:br/>
        <w:t>болам дегеп арлы ұлға</w:t>
        <w:br/>
        <w:t>біраз ақыл бар мұнда.</w:t>
        <w:br/>
        <w:t>Өңезді ойды --</w:t>
        <w:br/>
        <w:t>өлгеп жылап секійді,--</w:t>
        <w:br/>
        <w:t>коңціліңшің түтҡпірінде қалдырма.</w:t>
        <w:br/>
        <w:t>БІР ЖАҚСЫЛЫҚ ЖАСАГЫМ-АҚ КЕЛЕДІ</w:t>
        <w:br/>
        <w:t>Бауырластың,</w:t>
        <w:br/>
        <w:t>қарындастың қамын жеумен күнде мен,</w:t>
        <w:br/>
        <w:t>бала жастап бір жақсылық жасасам деп</w:t>
        <w:br/>
        <w:t>жүргеіт ем.</w:t>
        <w:br/>
        <w:t>Бір жақсылық жасағым-ақ, келіп еді, дүние-ай,</w:t>
        <w:br/>
        <w:t>297</w:t>
        <w:br/>
        <w:t>Кіберсек те қате мың,</w:t>
        <w:br/>
        <w:t>Іші кептіріп «ішімдік»,</w:t>
        <w:br/>
        <w:t>Әппақ жолы әкетті</w:t>
        <w:br/>
        <w:t>таза екенін түсіпдік.</w:t>
        <w:br/>
        <w:t>Есеп беріп сөзіне,</w:t>
        <w:br/>
        <w:t>Ұялғаның бүл күппен,--</w:t>
        <w:br/>
        <w:t>датталықтың өзі де</w:t>
        <w:br/>
        <w:t>осы ма ден жүрмін мен.</w:t>
        <w:br/>
        <w:t>Нісі болып қалшы өзін,</w:t>
        <w:br/>
        <w:t>қамтты орттьпта,</w:t>
      </w:r>
    </w:p>
    <w:p>
      <w:r>
        <w:t>жыр сілтеп,--</w:t>
        <w:br/>
        <w:t>Кетшпегі ағат әр сөзің</w:t>
        <w:br/>
        <w:t>көкейінде түремп тек...</w:t>
        <w:br/>
        <w:t>СЕНІМ</w:t>
        <w:br/>
        <w:t>Тіршілік тәртесіне жегілгелі,</w:t>
        <w:br/>
        <w:t>көрмепті еркелетіп өмір мені,</w:t>
        <w:br/>
        <w:t>Қатшама епті зәлім төкті зәрін,</w:t>
        <w:br/>
        <w:t>сорайып тыға келіп кеңірдегі.</w:t>
        <w:br/>
        <w:t>Қапталдан калмай үрін қырсық түре,</w:t>
        <w:br/>
        <w:t>қаптама жұ регімді түршіктірді.</w:t>
        <w:br/>
        <w:t>Илон те жүрді мені,</w:t>
        <w:br/>
        <w:t>«сүргіледі»,</w:t>
        <w:br/>
        <w:t>Көрместен қолындағы ұрптаық құрлы.</w:t>
        <w:br/>
        <w:t>Күрсем де серісініп,</w:t>
        <w:br/>
        <w:t>терісіттін,</w:t>
        <w:br/>
        <w:t>көрген жоқ өмір маған төр ұсышып,</w:t>
        <w:br/>
        <w:t>Келеді обыры да,</w:t>
        <w:br/>
        <w:t>солыры да,</w:t>
        <w:br/>
        <w:t>қайдағы табыры да -- тегіс ұлып.</w:t>
        <w:br/>
        <w:t>Тағдырдың маңдайыма, тегі, менің</w:t>
        <w:br/>
        <w:t>жазғаны осы ма деп келіп өдім,</w:t>
        <w:br/>
        <w:t>жәбір де көріп едім бір ітіріктен</w:t>
        <w:br/>
        <w:t>сонда да тіршілігптен жерімедім.</w:t>
        <w:br/>
        <w:t>Шұлдызым жапбады ма бүгіп менің,</w:t>
        <w:br/>
        <w:t>өмірден оған бола түңілмедім,</w:t>
        <w:br/>
        <w:t>309</w:t>
        <w:br/>
        <w:t>Көрсеткен қорлығы үшін, )</w:t>
        <w:br/>
        <w:t>зорлығы үшіп,</w:t>
        <w:br/>
        <w:t>тірлікке таяқ ала жүгірмедім.</w:t>
        <w:br/>
        <w:t>Шамалап,</w:t>
        <w:br/>
        <w:t>«шайтанның» да азғырғатыт,</w:t>
        <w:br/>
        <w:t>өмірді, оған бола, жазғырмадым.</w:t>
        <w:br/>
        <w:t>қаһарлы қыспағы ма,</w:t>
        <w:br/>
        <w:t>дұшпаны ма,-</w:t>
        <w:br/>
        <w:t>өзгертпей, өлеңімде жаздым бәрін.</w:t>
        <w:br/>
        <w:t>Тал түсте төбемізден жай ұрғаны,-</w:t>
        <w:br/>
        <w:t>қаншама қайығым да қайырлады,-</w:t>
        <w:br/>
        <w:t>Ешбірі тіршіліктен түңілдіріп,</w:t>
        <w:br/>
        <w:t>баяғы сенімімпеп айырмады.</w:t>
        <w:br/>
        <w:t>Десек те бір адамға обал-дағы,</w:t>
        <w:br/>
        <w:t>әйтеуір, өмір мені көп алдады,</w:t>
        <w:br/>
        <w:t>Желігім, сөйте тұра, басылмады,</w:t>
        <w:br/>
        <w:t>сенімім оған деген жоғалмады.</w:t>
        <w:br/>
        <w:t>Атақ,</w:t>
      </w:r>
    </w:p>
    <w:p>
      <w:r>
        <w:t>Даңқ, ет</w:t>
        <w:br/>
        <w:t>тәтті рахат кім тілемес,</w:t>
        <w:br/>
        <w:t>қайтеміз,</w:t>
        <w:br/>
        <w:t>соған бола жыртып өңеті.</w:t>
        <w:br/>
        <w:t>Қонбауы маған да кеп бір бақыттың,</w:t>
        <w:br/>
        <w:t>болмауы бір жақсылық мүмкін емес!</w:t>
        <w:br/>
        <w:t>жо ж ж</w:t>
        <w:br/>
        <w:t>Жоққа бола керісіп,</w:t>
        <w:br/>
        <w:t>күйінеміз,</w:t>
        <w:br/>
        <w:t>томсарысыпн,</w:t>
        <w:br/>
        <w:t>түнеріп,</w:t>
        <w:br/>
        <w:t>түйілеміз...</w:t>
        <w:br/>
        <w:t>барып тосқан аузыңа бағзы достың</w:t>
        <w:br/>
        <w:t>бас та сұқпай қоямыз үйіле біз.</w:t>
        <w:br/>
        <w:t>Жоққа бола ренжіп, тпамдапамыз,</w:t>
        <w:br/>
        <w:t>Жағаласа кетуге сәл қаламыз.</w:t>
        <w:br/>
        <w:t>Көпе-кернеу қайдағы әзәзілдің</w:t>
        <w:br/>
        <w:t>сөзіне де оп-оңай алданамыз.</w:t>
        <w:br/>
        <w:t>310</w:t>
        <w:br/>
        <w:t>ЕСЕЮ</w:t>
        <w:br/>
        <w:t>Ағат кеткен көзінде,</w:t>
        <w:br/>
        <w:t>Әр ісіңді еске алып,</w:t>
        <w:br/>
        <w:t>Албырттықтың өзін де</w:t>
        <w:br/>
        <w:t>аңғарамыз кегі барып...</w:t>
        <w:br/>
        <w:t>Бұл өмірдің парқына</w:t>
        <w:br/>
        <w:t>Жүрішііз-ау бойламай,</w:t>
        <w:br/>
        <w:t>Тірптіліктің шарты да</w:t>
        <w:br/>
        <w:t>Көп екенін ойламай...</w:t>
        <w:br/>
        <w:t>Барлығы да оп-оңай</w:t>
        <w:br/>
        <w:t>Секілденіп көңілге,</w:t>
        <w:br/>
        <w:t>Тайраңдаған ботадай</w:t>
        <w:br/>
        <w:t>Көрінетін өмір до.</w:t>
        <w:br/>
        <w:t>Алдымызда күз бар ма.</w:t>
        <w:br/>
        <w:t>Біз тпығатын шын мәлім,-</w:t>
        <w:br/>
        <w:t>Оқушы едік қыздарға</w:t>
        <w:br/>
        <w:t>Насым ақып жырларып.</w:t>
        <w:br/>
        <w:t>Кісі алдында кергіп ек,</w:t>
        <w:br/>
        <w:t>Кормеген ек жасқанып,</w:t>
        <w:br/>
        <w:t>Бала емеспіз енді деп,</w:t>
        <w:br/>
        <w:t>Батыл сөйлей бастадық.</w:t>
        <w:br/>
        <w:t>Шетіміздеп кіл «құдай»,</w:t>
        <w:br/>
        <w:t>Безер едік,</w:t>
      </w:r>
    </w:p>
    <w:p>
      <w:r>
        <w:t>бейпіл ек,</w:t>
        <w:br/>
        <w:t>Жамбылды да (сұмдық-ай)</w:t>
        <w:br/>
        <w:t>ақын емес дейтін ек.</w:t>
        <w:br/>
        <w:t>Аузым бар деп</w:t>
        <w:br/>
        <w:t>көкідік,</w:t>
        <w:br/>
        <w:t>сөйлеу үшін қалайда,</w:t>
        <w:br/>
        <w:t>Тымырайып отырып,</w:t>
        <w:br/>
        <w:t>тіл тигіздік Абайға.</w:t>
        <w:br/>
        <w:t>Төгіміз де белгілі,</w:t>
        <w:br/>
        <w:t>теңімізді іздедік.</w:t>
        <w:br/>
        <w:t>Осы өмірдің ендігі</w:t>
        <w:br/>
        <w:t>иесі де біз дедік.</w:t>
        <w:br/>
        <w:t>307</w:t>
        <w:br/>
        <w:t>Алағызыт,</w:t>
        <w:br/>
        <w:t>аңсаганығ ілдірмен,</w:t>
        <w:br/>
        <w:t>түнере ме қабағыпап күп күлмей,-</w:t>
        <w:br/>
        <w:t>ақбоз мішіп ақсам дерін, немесе,</w:t>
        <w:br/>
        <w:t>қайда ғана тартсам дерін....</w:t>
        <w:br/>
        <w:t>жүр білмей.</w:t>
        <w:br/>
        <w:t>АҚЫЛ</w:t>
        <w:br/>
        <w:t>Аумайды мышау өзіңнен,</w:t>
        <w:br/>
        <w:t>анау да сенеп аумайды-ау,</w:t>
        <w:br/>
        <w:t>апыр-ау, бала көзіңнетт</w:t>
        <w:br/>
        <w:t>арылмай қойған қатдай дау?</w:t>
        <w:br/>
        <w:t>Қырқада қыдыр,</w:t>
        <w:br/>
        <w:t>көкке ттық,-</w:t>
        <w:br/>
        <w:t>ТҚазақттң сендей ұлдары,--</w:t>
        <w:br/>
        <w:t>етінен тіпті ет кесіп</w:t>
        <w:br/>
        <w:t>беруге дайын түр бәрі.</w:t>
        <w:br/>
        <w:t>Алау да жақсы,</w:t>
        <w:br/>
        <w:t>мынау да,</w:t>
        <w:br/>
        <w:t>алдыңнан шығын әр күні.</w:t>
        <w:br/>
        <w:t>кемсеңдей қалсаң,--</w:t>
        <w:br/>
        <w:t>жалауға</w:t>
        <w:br/>
        <w:t>дап-дайын түр ғой бараоғы.</w:t>
        <w:br/>
        <w:t>Қағыпбай ғапа жүріпі өзіп,</w:t>
        <w:br/>
        <w:t>елпілдеш тұр ғой ел, міне,</w:t>
        <w:br/>
        <w:t>зыңпан шыққан бір сөзің</w:t>
        <w:br/>
        <w:t>1)</w:t>
        <w:br/>
        <w:t>8</w:t>
        <w:br/>
        <w:t>далада қалып көрді ме:</w:t>
      </w:r>
    </w:p>
    <w:p>
      <w:r>
        <w:t>Жайыңа жүріпі,</w:t>
        <w:br/>
        <w:t>тамдапбдай,</w:t>
        <w:br/>
        <w:t>тусаң да жұрттап сен бөлек,</w:t>
        <w:br/>
        <w:t>аспантан түсе қалғандай,</w:t>
        <w:br/>
        <w:t>алыраң қаға берме коп!</w:t>
        <w:br/>
        <w:t>3418</w:t>
        <w:br/>
        <w:t>Бағаламай барыңды қолыңдағы,</w:t>
        <w:br/>
        <w:t>тұйықтайсың басатып жолыңды әрі,</w:t>
        <w:br/>
        <w:t>көрер едің</w:t>
        <w:br/>
        <w:t>күні ертең өкіндіріп,</w:t>
        <w:br/>
        <w:t>өзегіңді өртесе соның бәрі!</w:t>
        <w:br/>
        <w:t>ЖҮРШІ ҚЫРҒА</w:t>
        <w:br/>
        <w:t>Шыр айпалып тіршілік ұршығында,</w:t>
        <w:br/>
        <w:t>шалдығатын шағы бар жыршыпың да.</w:t>
        <w:br/>
        <w:t>Ат шалдырып,</w:t>
        <w:br/>
        <w:t>ауылдан аулақ барып,</w:t>
        <w:br/>
        <w:t>аунап-қунап,</w:t>
        <w:br/>
        <w:t>қайтайық,-</w:t>
        <w:br/>
        <w:t>жүрші қырға!</w:t>
        <w:br/>
        <w:t>Көмекейден ағытып әнді мүлде,</w:t>
        <w:br/>
        <w:t>атырайық аулақта таңды бірге,</w:t>
        <w:br/>
        <w:t>бұлақ күліп төменде,</w:t>
        <w:br/>
        <w:t>құлақ түріп</w:t>
        <w:br/>
        <w:t>жатайықшы қырдағы бар дүбірге.</w:t>
        <w:br/>
        <w:t>Ой жіберіп өткенге,</w:t>
        <w:br/>
        <w:t>алдағыға,</w:t>
        <w:br/>
        <w:t>еңсеріліп өмірдің қалғатғыпа,</w:t>
        <w:br/>
        <w:t>от басында үндемей отырайын,</w:t>
        <w:br/>
        <w:t>жылқыттының оранып жарғағына.</w:t>
        <w:br/>
        <w:t>Тобе жақтан естіліп неше дүбір,</w:t>
        <w:br/>
        <w:t>тау басына біртіндеп көшеді іңір,</w:t>
        <w:br/>
        <w:t>Оқта-текте мырс етіп қойсын құрбың,</w:t>
        <w:br/>
        <w:t>еске түсіп қылығы кешегі бір!</w:t>
        <w:br/>
        <w:t>Пізте ғана бұйырып бүгінгі нұр,</w:t>
        <w:br/>
        <w:t>бара :хатыр балбырап іңірлі қыр.</w:t>
        <w:br/>
        <w:t>Қапгып талға тығылған</w:t>
        <w:br/>
        <w:t>ғашықтар ма,--</w:t>
        <w:br/>
        <w:t>айналаңның барлығы күбір-күбір...</w:t>
        <w:br/>
        <w:t>Қайдағыны есіңе салар қиыр...</w:t>
        <w:br/>
        <w:t>(жасы құрғыр мұндайда жапарға үйір.</w:t>
        <w:br/>
        <w:t>сағындым ба ат ізін салмай көптен,</w:t>
        <w:br/>
        <w:t>ауыл жаққа, бұйырса, барам биыл!)</w:t>
      </w:r>
    </w:p>
    <w:p>
      <w:r>
        <w:t>811</w:t>
        <w:br/>
        <w:t>АУЫЛ ЖАҚҚА ТАРТСАМ</w:t>
        <w:br/>
        <w:t>ДЕЙТІН</w:t>
        <w:br/>
        <w:t>Жалықтырып бұйығы бақ, бұла түн.</w:t>
        <w:br/>
        <w:t>Алматыға сыймағанда бұл ақын,</w:t>
        <w:br/>
        <w:t>аргымақпеп аққысы кеп жұлдыздай,</w:t>
        <w:br/>
        <w:t>ауыл жаңқа тартқысы кеп тұраты.</w:t>
        <w:br/>
        <w:t>Алыс кетіп Алматының шумыптап.</w:t>
        <w:br/>
        <w:t>ақ, бұлаққа, дейтін еді, жуыпнам.</w:t>
        <w:br/>
        <w:t>Алып үшып,</w:t>
        <w:br/>
        <w:t>барсам, дейтін, өл жаққа,</w:t>
        <w:br/>
        <w:t>қанып ішіп Қаратұма суынан.</w:t>
        <w:br/>
        <w:t>Көңілі бір құлазып-ақ кеткенде,</w:t>
        <w:br/>
        <w:t>барып алып бауыры ыстық шеткі елге,</w:t>
        <w:br/>
        <w:t>бал қызыққа батсам дейтіп, баяғы,</w:t>
        <w:br/>
        <w:t>жатсам, дейтін, бөленелі бөктерде.</w:t>
        <w:br/>
        <w:t>«Ауылдың да өз қызығы, мұңы бар,</w:t>
        <w:br/>
        <w:t>бұрышғыдай шуағы жоқ жылыплар.</w:t>
        <w:br/>
        <w:t>Қазанат та көрінбейді белдеуде.</w:t>
        <w:br/>
        <w:t>азамат та азайыпты тіл ұғар!</w:t>
        <w:br/>
        <w:t>Қарайсыд да-</w:t>
        <w:br/>
        <w:t>22 қожыр-қожыр өңірге,</w:t>
        <w:br/>
        <w:t>қоңырайышп қалады екеш коңіл де.</w:t>
        <w:br/>
        <w:t>Тілді үйірген дәм де азайыш бұрыпғы,</w:t>
        <w:br/>
        <w:t>Әп де азайып кеткені ме, тегіпде!</w:t>
        <w:br/>
        <w:t>Қалмагғап ба атанда қом,</w:t>
        <w:br/>
        <w:t>атта йел,</w:t>
        <w:br/>
        <w:t>құлады ма қырық жылдық тақтан ер,-</w:t>
        <w:br/>
        <w:t>көрінбейді,</w:t>
        <w:br/>
        <w:t>сірә, құшып,</w:t>
        <w:br/>
        <w:t>сағыттып,</w:t>
        <w:br/>
        <w:t>сен келді деп құрақ ұптып жатқан ел!</w:t>
        <w:br/>
        <w:t>Бұрыпғыдай көңілі экәс.</w:t>
        <w:br/>
        <w:t>) бой да тың,</w:t>
        <w:br/>
        <w:t>өткенімен думандатыц тойда түп,</w:t>
        <w:br/>
        <w:t>ауыл жаққа тартсам дейтін, қымс етсе,</w:t>
        <w:br/>
        <w:t>қылығып дә бірте-бірте қойды ақып.</w:t>
        <w:br/>
        <w:t>842</w:t>
        <w:br/>
        <w:t>ӨЛІАРА</w:t>
        <w:br/>
        <w:t>Әлделелер қүрыстырып ленем; 1.</w:t>
        <w:br/>
        <w:t>Қарағым- ай, қайтсем өпкен меп ондиИ-</w:t>
        <w:br/>
        <w:t>Ит тірліктің ұрып тұрып енесіп,</w:t>
      </w:r>
    </w:p>
    <w:p>
      <w:r>
        <w:t>Шатақ іздет,</w:t>
        <w:br/>
        <w:t>шығарсам ба ел есіп?</w:t>
        <w:br/>
        <w:t>Түгел жұмсап тоқбап түрлі айланы,</w:t>
        <w:br/>
        <w:t>Төболеске кірсем бө екен қайдағы?</w:t>
        <w:br/>
        <w:t>Балғыдай ес-тұсымнан жаңыла,</w:t>
        <w:br/>
        <w:t>ітпіп те бір көрсем бе екен тағы да?</w:t>
        <w:br/>
        <w:t>Ғашық болын құралайдай бір қызға</w:t>
        <w:br/>
        <w:t>аудап асып,</w:t>
        <w:br/>
        <w:t>тартсам ба әлде қырғызға,</w:t>
        <w:br/>
        <w:t>алып қашып,</w:t>
        <w:br/>
        <w:t>алып барып ақтамда</w:t>
        <w:br/>
        <w:t>ТАетықкөлде үй тіңтіріп жатсам ба?</w:t>
        <w:br/>
        <w:t>Әшдемелер... әлденелер... бүл қалай.</w:t>
        <w:br/>
        <w:t>еңсемлі бір потертней-ақ тұрғаны-ай!</w:t>
        <w:br/>
        <w:t>Өткен жолы өлең жазыт сергіп ем,</w:t>
        <w:br/>
        <w:t>не істесем болар екен өнді мен?</w:t>
        <w:br/>
        <w:t>Ніара жоқ па шарасыздық шіркінге.</w:t>
        <w:br/>
        <w:t>тығырықтан жол таптауым мүмкіт бе.</w:t>
        <w:br/>
        <w:t>Өмірліп де өліарасы бар шыгар,</w:t>
        <w:br/>
        <w:t>эқапым шытып кетпесе егер --</w:t>
        <w:br/>
        <w:t>сәл шыдар.</w:t>
        <w:br/>
        <w:t>Көңіл -- коктем күңгірт тартып кетті деп,</w:t>
        <w:br/>
        <w:t>қайте қоям қара жерді тепкілеп,-</w:t>
        <w:br/>
        <w:t>тас төбеден ауганда ақыр мүнар күн,</w:t>
        <w:br/>
        <w:t>баяғыдай жарқылдайтыт тытармынш</w:t>
        <w:br/>
        <w:t>ЭЛЕГИЯ</w:t>
        <w:br/>
        <w:t>Жалықтырды бәрі де,</w:t>
        <w:br/>
        <w:t>барлығы да--</w:t>
        <w:br/>
        <w:t>үмітімді ұзатып таң пұрына,</w:t>
        <w:br/>
        <w:t>жкауар бұлттай түперіл, түйілтепім,</w:t>
        <w:br/>
        <w:t>күйінгенім замана тарлығына,</w:t>
        <w:br/>
        <w:t>қарап тұрып,</w:t>
        <w:br/>
        <w:t>қайдағы үпге еміне,</w:t>
        <w:br/>
        <w:t>816</w:t>
        <w:br/>
        <w:t>ЖЕТЕ АЛМАЙ КЕЛЕМ</w:t>
        <w:br/>
        <w:t>Баса алмай балаң аптықты,</w:t>
        <w:br/>
        <w:t>Дауылға</w:t>
        <w:br/>
        <w:t>жалаң төсті ашыл,</w:t>
        <w:br/>
        <w:t>Шыққаң ем қуып Шаттықты,</w:t>
        <w:br/>
        <w:t>Ел-жүртпеп мәңгі қоштасып.</w:t>
        <w:br/>
        <w:t>Шыңқан-ақ едім аптығып,</w:t>
        <w:br/>
        <w:t>Аят етіп іпттей</w:t>
        <w:br/>
        <w:t>жетпекксе.</w:t>
        <w:br/>
        <w:t>Шалттықпеп бірге шат күліп,</w:t>
        <w:br/>
        <w:t>Жарқылдап,</w:t>
        <w:br/>
        <w:t>жайнап өтпекке.</w:t>
        <w:br/>
        <w:t>Домалай асын дәңдерден,</w:t>
      </w:r>
    </w:p>
    <w:p>
      <w:r>
        <w:t>Жетпек-ақ едім тездетіп.</w:t>
        <w:br/>
        <w:t>Боөлбеп те жатқан колдер мен</w:t>
        <w:br/>
        <w:t>Төңізді басып,</w:t>
        <w:br/>
        <w:t>лезде өтіп.</w:t>
        <w:br/>
        <w:t>Шоаттығым мені тоспай да,</w:t>
        <w:br/>
        <w:t>Жеткізбей жүйткіп барады-ау,</w:t>
        <w:br/>
        <w:t>Бір тұста қалды дос та айнып,</w:t>
        <w:br/>
        <w:t>Жаралап кеткен жар анау!</w:t>
        <w:br/>
        <w:t>Жалғанның сапсыз өрі мен</w:t>
        <w:br/>
        <w:t>Шіөліпен өттім</w:t>
        <w:br/>
        <w:t>не шалғай,</w:t>
        <w:br/>
        <w:t>Ғашық та болып көріп ем,</w:t>
        <w:br/>
        <w:t>ЦШашықта қалды ілесе алмай.</w:t>
        <w:br/>
        <w:t>Құрып-ақ бәрі көтсе деп,</w:t>
        <w:br/>
        <w:t>жүрсем де жоққа алданбай,</w:t>
        <w:br/>
        <w:t>Қайғы-мүң мені өкшелеп,</w:t>
        <w:br/>
        <w:t>Қуын та жетіп қалғандай.</w:t>
        <w:br/>
        <w:t>Басылмай содан аптық та,</w:t>
        <w:br/>
        <w:t>Сан қырдан өтіп</w:t>
        <w:br/>
        <w:t>не талмай.</w:t>
        <w:br/>
        <w:t>Жете алмай келем Шаттыққа,</w:t>
        <w:br/>
        <w:t>Қайғыдан да озып кете алмай!</w:t>
        <w:br/>
        <w:t>814</w:t>
        <w:br/>
        <w:t>4</w:t>
        <w:br/>
        <w:t>Алдануға,</w:t>
        <w:br/>
        <w:t>алдауға да жұрт үйір,</w:t>
        <w:br/>
        <w:t>алдарында қанптама алыс тұр қиыр»,-</w:t>
        <w:br/>
        <w:t>деп,-- шошына жалт қараган сондағы</w:t>
        <w:br/>
        <w:t>жанарыңнан эжас көріп ем бір түйір.</w:t>
        <w:br/>
        <w:t>Қашан болсын елге жайлы,</w:t>
        <w:br/>
        <w:t>торге бай,</w:t>
        <w:br/>
        <w:t>птыпатпақтай шыр-шыр еткен жеңгем-ай,</w:t>
        <w:br/>
        <w:t>Сенің нәзік жүрегіңді ұгардай,</w:t>
        <w:br/>
        <w:t>ол кездерде ес бар еді менде қай!</w:t>
        <w:br/>
        <w:t>Көкейіңді кейіш барыптт түсітідім,</w:t>
        <w:br/>
        <w:t>түсіпдім де,</w:t>
        <w:br/>
        <w:t>күмілжідім,</w:t>
        <w:br/>
        <w:t>қысылдым.</w:t>
        <w:br/>
        <w:t>Әлі менен «қорқасың» ба, жеңетпе-ай,</w:t>
        <w:br/>
        <w:t>ортасында үш бірдей қыз,</w:t>
        <w:br/>
        <w:t>үші ұлдың?</w:t>
        <w:br/>
        <w:t>Алыстады ауылым да,</w:t>
        <w:br/>
        <w:t>аулам да,</w:t>
        <w:br/>
        <w:t>тірішілікте түсті басым сан дауға.</w:t>
        <w:br/>
        <w:t>Әлі күнге тырысып-ақ келем меп</w:t>
      </w:r>
    </w:p>
    <w:p>
      <w:r>
        <w:t>ойлы қыздың обалына қалмауға.</w:t>
        <w:br/>
        <w:t>Сеп айтқандай кісі болып мен енді,</w:t>
        <w:br/>
        <w:t>болашаққа бұрған тпақта кемемді,</w:t>
        <w:br/>
        <w:t>сағап қарап бағалаумен келемін</w:t>
        <w:br/>
        <w:t>ар қадірі,</w:t>
        <w:br/>
        <w:t>жар қадірі дегенді!</w:t>
        <w:br/>
        <w:t>жж ж</w:t>
        <w:br/>
        <w:t>Бұлыңғыр Алматының мұпарындай,</w:t>
        <w:br/>
        <w:t>көңілден қойды-ау атпы мүң арылмай,</w:t>
        <w:br/>
        <w:t>серт етіп енді ешкімді сүймсееке мен,</w:t>
        <w:br/>
        <w:t>мазасыз күй кешпеп ем, сірә, мұндай...</w:t>
        <w:br/>
        <w:t>Еріксіз еркімді алып бүгін менің.</w:t>
        <w:br/>
        <w:t>тал түсте күнім болып күлімдедің,</w:t>
        <w:br/>
        <w:t>Қапшпалық қиын еді үмітті алдау,</w:t>
        <w:br/>
        <w:t>көмейде тұрып қалды-ау дірілдеп үн.</w:t>
        <w:br/>
        <w:t>821</w:t>
        <w:br/>
        <w:t>ШАРТ ЕМЕС</w:t>
        <w:br/>
        <w:t>Шарт емес көрінгенге ұнамағы,</w:t>
        <w:br/>
        <w:t>ақындар үндемей-ақ жүре алады.</w:t>
        <w:br/>
        <w:t>Сонда да</w:t>
        <w:br/>
        <w:t>кеудесінде күркіреп қыр,</w:t>
        <w:br/>
        <w:t>күніге қанша бомбы сыналады!</w:t>
        <w:br/>
        <w:t>Ішінде тасып ағып таза қайпар,</w:t>
        <w:br/>
        <w:t>шарт та шұрт жарқылдайды нажағайлар,</w:t>
        <w:br/>
        <w:t>Сәт сайын жүрегінен жатады өтіп,</w:t>
        <w:br/>
        <w:t>қанша бір қайталанбас ғажап айлар!</w:t>
        <w:br/>
        <w:t>Қағаздың бір парағын аударғанша,</w:t>
        <w:br/>
        <w:t>мүжіліп,</w:t>
        <w:br/>
        <w:t>мызғымайтын таулар қапша,</w:t>
        <w:br/>
        <w:t>қорғайды Аралын да,</w:t>
        <w:br/>
        <w:t>маралып да,</w:t>
        <w:br/>
        <w:t>үкімет үкімі әділ қаулы алғанша!</w:t>
        <w:br/>
        <w:t>Ақындар жүргенімен үндеместен,</w:t>
        <w:br/>
        <w:t>аз емес тірптілігі күнде кетикен.</w:t>
        <w:br/>
        <w:t>Алысар қорлымен де.</w:t>
        <w:br/>
        <w:t>сорлымен де</w:t>
        <w:br/>
        <w:t>жолдасын жапындағы күндеп оскен.</w:t>
        <w:br/>
        <w:t>Қайдағы таусылмайтын дауға құмар,</w:t>
        <w:br/>
        <w:t>қаншама жәдігөйлеу жаулары бар.-</w:t>
        <w:br/>
        <w:t>Күркіреп көкірегі күн ашықта,</w:t>
        <w:br/>
        <w:t>шыжыған тшілдеде де жаумады қар!</w:t>
        <w:br/>
        <w:t>Жүрсе де түңілдіріп қайдағылар,</w:t>
        <w:br/>
        <w:t>өздері аспандағы айға құмар.-</w:t>
        <w:br/>
        <w:t>әйтеуір, ақындардың кеудесінде</w:t>
      </w:r>
    </w:p>
    <w:p>
      <w:r>
        <w:t>бітпейтін мәңгілікке майданы бар.</w:t>
        <w:br/>
        <w:t>Саған да сөз болын па ұпамағы,</w:t>
        <w:br/>
        <w:t>ақындар үпдемей-ақ жүре алады,-</w:t>
        <w:br/>
        <w:t>Күшіге кеудесінде күркіреп қыр,</w:t>
        <w:br/>
        <w:t>қантшама нейтрондар сыналады!</w:t>
        <w:br/>
        <w:t>315</w:t>
        <w:br/>
        <w:t>Бар еді ерлігім де,</w:t>
        <w:br/>
        <w:t>өрлігім де,</w:t>
        <w:br/>
        <w:t>кеттім бе өзгеріп-ақ, мен бүгінде?</w:t>
        <w:br/>
        <w:t>Жатыр-ау жар-жұрқ етіп от көмейім,</w:t>
        <w:br/>
        <w:t>апыр-ау, өкпелейін епді кімге?</w:t>
        <w:br/>
        <w:t>Жүрегім,</w:t>
        <w:br/>
        <w:t>үгілдің бе,</w:t>
        <w:br/>
        <w:t>түңілдің бе,</w:t>
        <w:br/>
        <w:t>жеңілдеп кетті ме әлде жүгің мүлде,</w:t>
        <w:br/>
        <w:t>Жіелігіп,</w:t>
        <w:br/>
        <w:t>жеті түнде,</w:t>
        <w:br/>
        <w:t>қоймап елдін,</w:t>
        <w:br/>
        <w:t>жетер деп ойнан едің үпің кімге?</w:t>
        <w:br/>
        <w:t>Құтылмай</w:t>
        <w:br/>
        <w:t>ән моп өлең,</w:t>
        <w:br/>
        <w:t>сән де менен,</w:t>
        <w:br/>
        <w:t>алдында тең құрбының бәлденер ем,</w:t>
        <w:br/>
        <w:t>ендеште неге сонша кҡұмалжимпіп,</w:t>
        <w:br/>
        <w:t>қысыла беретіндей әлденеден?</w:t>
        <w:br/>
        <w:t>КӨПТЕН БЕРІ</w:t>
        <w:br/>
        <w:t>Мені біреу тастағандай сиқырлап,</w:t>
        <w:br/>
        <w:t>Жалғыз өзім жатам үйде күй тыңдап,</w:t>
        <w:br/>
        <w:t>Күшім үшін тіреспейміс ешткіммес,</w:t>
        <w:br/>
        <w:t>Дүбірге де ілеспеймінп қиҡулап.</w:t>
        <w:br/>
        <w:t>Жалғызілік -</w:t>
        <w:br/>
        <w:t>досы да жоқ,</w:t>
        <w:br/>
        <w:t>жоқ қасы,-</w:t>
        <w:br/>
        <w:t>Жіамап ғой, деп,</w:t>
        <w:br/>
        <w:t>қайдағыны соқпашы.</w:t>
        <w:br/>
        <w:t>Ұзамаймын қатып-бала қасынан,</w:t>
        <w:br/>
        <w:t>Бірте-бірте барады ұпап от басы.</w:t>
        <w:br/>
        <w:t>“Ұзамаймын қатып-бала қасынан,</w:t>
        <w:br/>
        <w:t>барым болса -</w:t>
        <w:br/>
        <w:t>бауырыма жасырам,</w:t>
        <w:br/>
        <w:t>Алтын бар де, түзде, мейлің --</w:t>
        <w:br/>
        <w:t>баспаймын,</w:t>
        <w:br/>
        <w:t>бұрынғыдай іздемеймін асыл ән.</w:t>
        <w:br/>
        <w:t>827</w:t>
        <w:br/>
        <w:t>кейігенім --</w:t>
      </w:r>
    </w:p>
    <w:p>
      <w:r>
        <w:t>құр отпен күпдеріме,</w:t>
        <w:br/>
        <w:t>болмашыға балаша алданғатшым.</w:t>
        <w:br/>
        <w:t>шамдаптаным бір иттің үргелніне.</w:t>
        <w:br/>
        <w:t>Кеміді ме, деп, кейде отым менің,</w:t>
        <w:br/>
        <w:t>қайрай түсіп өзімді,</w:t>
        <w:br/>
        <w:t>беңіпгенім,</w:t>
        <w:br/>
        <w:t>епді-етеді мен емепсіл,</w:t>
        <w:br/>
        <w:t>омір өтіп,</w:t>
        <w:br/>
        <w:t>откепішпе өктгелет,</w:t>
        <w:br/>
        <w:t>өкіпгенім.</w:t>
        <w:br/>
        <w:t>Алдап қаттып,</w:t>
        <w:br/>
        <w:t>арматым жоттізбесе,</w:t>
        <w:br/>
        <w:t>алабұртқан көңілім көпті іздесе,</w:t>
        <w:br/>
        <w:t>күйкі тірлік күпіғе өткел бермей,</w:t>
        <w:br/>
        <w:t>от басыпан әріге өткізбесе,</w:t>
        <w:br/>
        <w:t>ағайынның өсегі, сүйрелеңі,</w:t>
        <w:br/>
        <w:t>сыйғызбаса әлі де үйге меті,</w:t>
        <w:br/>
        <w:t>қиып түсер қылыштай тілімнің де,</w:t>
        <w:br/>
        <w:t>білімнің де септігі тимететті,</w:t>
        <w:br/>
        <w:t>арының да,</w:t>
        <w:br/>
        <w:t>аптулы дарытып да,</w:t>
        <w:br/>
        <w:t>аяқ асты айналып бәрі мұңга,</w:t>
        <w:br/>
        <w:t>шисборі шулаған талап өпшенң,</w:t>
        <w:br/>
        <w:t>қала берсең баяғы қалыбыңда,</w:t>
        <w:br/>
        <w:t>қалмай үріп қайлагы қандепдері</w:t>
        <w:br/>
        <w:t>жшәуілдессе -</w:t>
        <w:br/>
        <w:t>жан алып,</w:t>
        <w:br/>
        <w:t>жап бергелі,</w:t>
        <w:br/>
        <w:t>тұлнарымды тіртпілік аорықтыра,</w:t>
        <w:br/>
        <w:t>торықтыра бастаса әлдеп мені.</w:t>
        <w:br/>
        <w:t>Қалмяған соң басқадай айла-амалым,</w:t>
        <w:br/>
        <w:t>дүбіріне қосылып айналаның,</w:t>
        <w:br/>
        <w:t>жүретінді жұмыспет жылытасың,</w:t>
        <w:br/>
        <w:t>ұмытасың қаныңның қайпағанын!</w:t>
        <w:br/>
        <w:t>Қалқам ең,</w:t>
        <w:br/>
        <w:t>көптен бергі көші мұңдас,</w:t>
        <w:br/>
        <w:t>кетейін,</w:t>
        <w:br/>
        <w:t>көп богемей, есігінді али!..</w:t>
        <w:br/>
        <w:t>Кетіріп қас қағымда көктің әріп,</w:t>
        <w:br/>
        <w:t>апыр-ау, аспан пеге төкті кәрін?</w:t>
        <w:br/>
        <w:t>жауыны,</w:t>
        <w:br/>
        <w:t>құтырынған дауылы ма,-</w:t>
        <w:br/>
        <w:t>әп-сәтте астан-кестеп етті бәрін.</w:t>
        <w:br/>
        <w:t>Далада терек құлап, қақпа сынып,</w:t>
        <w:br/>
        <w:t>айқара әйпектер де жатты ашылып.</w:t>
        <w:br/>
        <w:t>Сіресін жатып алғап сірі қардай,</w:t>
        <w:br/>
        <w:t>Өкпенің бұрын-соцгы бірі қалмай.</w:t>
        <w:br/>
        <w:t>Мінім бе,</w:t>
        <w:br/>
        <w:t>Міпозім бо жорта қызба,</w:t>
      </w:r>
    </w:p>
    <w:p>
      <w:r>
        <w:t>Үйіліп қала берді ортамызға.</w:t>
        <w:br/>
        <w:t>Бісырып біржолата тпетксе бізді,</w:t>
        <w:br/>
        <w:t>Көрсетті көзімізге откен ізді,-</w:t>
        <w:br/>
        <w:t>Сөз бе екен окпе дегеп...</w:t>
        <w:br/>
        <w:t>Арамызды</w:t>
        <w:br/>
        <w:t>Тайта бір кешірілмес кекпен үзді!</w:t>
        <w:br/>
        <w:t>Баяғыда кетуім керек еді,</w:t>
        <w:br/>
        <w:t>Осынша бөгей бердің теге метті?</w:t>
        <w:br/>
        <w:t>Отті күндер бірінен бірі аумаған,</w:t>
        <w:br/>
        <w:t>сыртымнат: ел де күліп жүр-ау маған,</w:t>
        <w:br/>
        <w:t>Болса да бәрі-бәрі айдатт ашық,</w:t>
        <w:br/>
        <w:t>Өзімнен кете қоям қайда қатпып?</w:t>
        <w:br/>
        <w:t>ҚКқолдан да қол қалмады қотптасам деп,</w:t>
        <w:br/>
        <w:t>Қайтадан достасам деш...</w:t>
        <w:br/>
        <w:t>аймаласып.</w:t>
        <w:br/>
        <w:t>Толып та шыға көолген жалтар мұңға,</w:t>
        <w:br/>
        <w:t>Шынымен тығырыққа қамалдым ба?</w:t>
        <w:br/>
        <w:t>Сыртта бір,</w:t>
        <w:br/>
        <w:t>сезіп едім,</w:t>
        <w:br/>
        <w:t>соқпақ барып,</w:t>
        <w:br/>
        <w:t>есіктің аузына әкеп...</w:t>
        <w:br/>
        <w:t>тоқтатқаның!..</w:t>
        <w:br/>
        <w:t>Айналып тірлігіміз тірі аңылга,</w:t>
        <w:br/>
        <w:t>Осылай таң атқапша тұрамыз ба?</w:t>
        <w:br/>
        <w:t>Босаға,</w:t>
        <w:br/>
        <w:t>323</w:t>
        <w:br/>
        <w:t>Көптен бері өзіме-өзім ырзамын.</w:t>
        <w:br/>
        <w:t>қалайды жан</w:t>
        <w:br/>
        <w:t>тірліктің де</w:t>
        <w:br/>
        <w:t>күн жағын,</w:t>
        <w:br/>
        <w:t>айналып та барам білем, біріне</w:t>
        <w:br/>
        <w:t>үйде -- сараң,</w:t>
        <w:br/>
        <w:t>түзде сырдац мырзаның.</w:t>
        <w:br/>
        <w:t>Ата берсін бұрынғыдай күліп таң:</w:t>
        <w:br/>
        <w:t>айқасты да,</w:t>
        <w:br/>
        <w:t>шайқасты да ұмытқам.</w:t>
        <w:br/>
        <w:t>Көт үніңді елемеген, дүние-ай,</w:t>
        <w:br/>
        <w:t>менің осы көңілімді кім ұққан?</w:t>
        <w:br/>
        <w:t>Бар қызықтан баз кешкендей мұншалық,</w:t>
        <w:br/>
        <w:t>біреулерге отыр деме мұц шағып,-</w:t>
        <w:br/>
        <w:t>бұрқ-сарқ етіп</w:t>
        <w:br/>
        <w:t>борамай да көкірек,</w:t>
        <w:br/>
        <w:t>көптеп бері жоламай да жүр шабыт!</w:t>
        <w:br/>
        <w:t>ШҮКІРШІЛІК</w:t>
        <w:br/>
        <w:t>Бәріне де шүкіртілік етем меп,</w:t>
      </w:r>
    </w:p>
    <w:p>
      <w:r>
        <w:t>баса көптеп,</w:t>
        <w:br/>
        <w:t>бәйге алмадым төтеннен,</w:t>
        <w:br/>
        <w:t>азды-көпті қарызым да қайтты елге,</w:t>
        <w:br/>
        <w:t>парызым да өтелген.</w:t>
        <w:br/>
        <w:t>Үлесімді кімдер қағып кетті деп,</w:t>
        <w:br/>
        <w:t>қайғырмадым,</w:t>
        <w:br/>
        <w:t>қара жерді тенкілет,</w:t>
        <w:br/>
        <w:t>берерім кем дей алмаймын біреуден,</w:t>
        <w:br/>
        <w:t>керегімнен көрген жоқпын көп тілеп.</w:t>
        <w:br/>
        <w:t>Өліп-талып</w:t>
        <w:br/>
        <w:t>оОзсам-ау деп өзгеден,</w:t>
        <w:br/>
        <w:t>жерім бар ма пендешілік көздеген?--</w:t>
        <w:br/>
        <w:t>Ежелден-ақ айлаға да, Тугап ел,</w:t>
        <w:br/>
        <w:t>пандаға да жоқтығымды сезген өң.</w:t>
        <w:br/>
        <w:t>Еркелесем,</w:t>
        <w:br/>
        <w:t>ерік беріп от тілге,</w:t>
        <w:br/>
        <w:t>жұрт алдына түсе қойсам деппін бе,--</w:t>
        <w:br/>
        <w:t>828</w:t>
        <w:br/>
        <w:t>2</w:t>
        <w:br/>
        <w:t>Алматыға жүрейін деп &gt;жатқапда,</w:t>
        <w:br/>
        <w:t>тапсырумен «жасағанға», «жаппарға»,</w:t>
        <w:br/>
        <w:t>шешем метгі айпалды да толганды,</w:t>
        <w:br/>
        <w:t>дастарқанын жайды алдыма ақ таңда.</w:t>
        <w:br/>
        <w:t>Төціректеп таңдап-тауып елді сай,</w:t>
        <w:br/>
        <w:t>қайда жүрсе,--</w:t>
        <w:br/>
        <w:t>көкірегі көл кісі-ай!</w:t>
        <w:br/>
        <w:t>Әлімізге қарамай әт асатып,</w:t>
        <w:br/>
        <w:t>бәрімізге өз қолынан берді тпәй.</w:t>
        <w:br/>
        <w:t>Күлпде сұрап қыңқылдайтын барлық ұл</w:t>
        <w:br/>
        <w:t>бар мәзіріп ақтарды да салды бір.</w:t>
        <w:br/>
        <w:t>«Бол-болдаған» -- әкемді де тоқтатты:</w:t>
        <w:br/>
        <w:t>«Дәмтпет үлкен емессің,-- деп,-- сәл кідір!»</w:t>
        <w:br/>
        <w:t>Үйіріліп жүре берген таңдайда,</w:t>
        <w:br/>
        <w:t>бұрқырағап сол бауырсақ,</w:t>
        <w:br/>
        <w:t>тан қайда?</w:t>
        <w:br/>
        <w:t>Қалшығыма жатты дәмін тыққыштап:</w:t>
        <w:br/>
        <w:t>«Бәрі керек болады,-- деп,-- шалғайда.</w:t>
        <w:br/>
        <w:t>Жортқанда, ұлым, жолың болсын,</w:t>
        <w:br/>
        <w:t>жолдасын</w:t>
        <w:br/>
        <w:t>Қыдыр болсын,--</w:t>
        <w:br/>
        <w:t>қайда жүрсең қолдасын!</w:t>
      </w:r>
    </w:p>
    <w:p>
      <w:r>
        <w:t>Бізді, бәлки, ұмытарсың, қарағым,</w:t>
        <w:br/>
        <w:t>туған жердің дәм-тұзы ұмыт болмасын!</w:t>
        <w:br/>
        <w:t>Бұл әкемнің таудай талап, ойы бар,</w:t>
        <w:br/>
        <w:t>еркеліктің қалар бәрі, қойылар.</w:t>
        <w:br/>
        <w:t>тілеуіңе жетесің ғой,</w:t>
        <w:br/>
        <w:t>дегенмен,</w:t>
        <w:br/>
        <w:t>үйден ұзап кетесің ғой -- тойып ал!</w:t>
        <w:br/>
        <w:t>Өз үйіңнің ұмытпа,-- деп, дәм-тұзын!»</w:t>
        <w:br/>
        <w:t>Жаңқалтама нан да салды жарты үзім.</w:t>
        <w:br/>
        <w:t>Нені ішіп,</w:t>
        <w:br/>
        <w:t>Не жеу керек екенін,</w:t>
        <w:br/>
        <w:t>өз қолымен жазып бергет бар тізім.</w:t>
        <w:br/>
        <w:t>319</w:t>
        <w:br/>
        <w:t>Ақ тілеуі көкірегте жатталын.</w:t>
        <w:br/>
        <w:t>елден ұзап кеге бергем,</w:t>
        <w:br/>
        <w:t>аттапып.</w:t>
        <w:br/>
        <w:t>Қай жақтарды шарламайши.</w:t>
        <w:br/>
        <w:t>күлуші ем</w:t>
        <w:br/>
        <w:t>қалтамдағы анам жалғап хатты алып.</w:t>
        <w:br/>
        <w:t>Ғұмырыма жетерліктей бар тізім,</w:t>
        <w:br/>
        <w:t>көкейімде тағы да жүр жарты үлім.</w:t>
        <w:br/>
        <w:t>Апа сүтіп ақтағаным,</w:t>
        <w:br/>
        <w:t>деп білем,--</w:t>
        <w:br/>
        <w:t>ақтай алсам туғап жердің дәм-тү</w:t>
        <w:br/>
        <w:t>зын!</w:t>
        <w:br/>
        <w:t>З</w:t>
        <w:br/>
        <w:t>Алгапш рет аттатарда елңеп меп,</w:t>
        <w:br/>
        <w:t>жолығуға барып едім жоцгеммен.</w:t>
        <w:br/>
        <w:t>әзілімен іліп-қағыт,</w:t>
        <w:br/>
        <w:t>аймалап,</w:t>
        <w:br/>
        <w:t>ол да мөнің көңіліме жел бергеп:</w:t>
        <w:br/>
        <w:t>«Төтелесім, таудай болсыт: таладың,</w:t>
        <w:br/>
        <w:t>Жоламасып пәле-жала, пала-мүң,</w:t>
        <w:br/>
        <w:t>тіршілігің үлгі болып осы елге,</w:t>
        <w:br/>
        <w:t>бір сұлуын жетелей көл қаланың!</w:t>
        <w:br/>
        <w:t>Бұрынғыдай бұра тартып,</w:t>
        <w:br/>
        <w:t>бәлденбей,</w:t>
        <w:br/>
        <w:t>бір сұлуды жетелей кел дәл мендей!</w:t>
        <w:br/>
        <w:t>Кім біледі,-- дейді жеңгем жүмсарып,-</w:t>
        <w:br/>
        <w:t>ертең бізге жүресің бе әл бермей?</w:t>
        <w:br/>
        <w:t>Махабатты -- бір-ақ үзер гүл десоң.</w:t>
        <w:br/>
        <w:t>Жан азабы -</w:t>
        <w:br/>
        <w:t>жар қадірін білмесең,</w:t>
      </w:r>
    </w:p>
    <w:p>
      <w:r>
        <w:t>жапы пида жақсы қызды жәбірлеп,</w:t>
        <w:br/>
        <w:t>жапарыңа жәутеңдетіп жүрме сен!</w:t>
        <w:br/>
        <w:t>Болып көргеп пендеміз ғой біз де қыз,</w:t>
        <w:br/>
        <w:t>алқа тағып,</w:t>
        <w:br/>
        <w:t>алтып монтиақ тізгеміз,</w:t>
        <w:br/>
        <w:t>текті жұптап айырмасын тәдір деп,</w:t>
        <w:br/>
        <w:t>көті қызықтап күдер-үміт үзгеміз!</w:t>
        <w:br/>
        <w:t>3820</w:t>
        <w:br/>
        <w:t>ҚБызулы төсегіңнен жұлып алып,</w:t>
        <w:br/>
        <w:t>қандай күш мені аулаққа жетелеген?</w:t>
        <w:br/>
        <w:t>Бар ма еді байырғы бір батыр аға,</w:t>
        <w:br/>
        <w:t>дауыстап,</w:t>
        <w:br/>
        <w:t>өз қасына шақыра ма?</w:t>
        <w:br/>
        <w:t>Сытылып шығатындай тар құшақтан,</w:t>
        <w:br/>
        <w:t>Соншалық кісі ме едім қарғыс атқан?</w:t>
        <w:br/>
        <w:t>Жоқ,</w:t>
        <w:br/>
        <w:t>бәрі қырсығы ма тұл ақылдың,</w:t>
        <w:br/>
        <w:t>немесе меңірейген мына түннің?</w:t>
        <w:br/>
        <w:t>Ертеде айтып еді бір танысым,</w:t>
        <w:br/>
        <w:t>ертеңгі өсіп-өнер ұрнағы үшін</w:t>
        <w:br/>
        <w:t>жар құшып,</w:t>
        <w:br/>
        <w:t>бала сүйіп,</w:t>
        <w:br/>
        <w:t>өтеуіне</w:t>
        <w:br/>
        <w:t>өткізіп жатады, деп, жұрт арысын,</w:t>
        <w:br/>
        <w:t>Мен үнтін арысы не,</w:t>
        <w:br/>
        <w:t>кәрісі пе-</w:t>
        <w:br/>
        <w:t>Бұл сөздің барман едім мәнісіпе,</w:t>
        <w:br/>
        <w:t>ЖШіеткені осы ма әлде ақылымның,-</w:t>
        <w:br/>
        <w:t>Білмеппін жатым барын,</w:t>
        <w:br/>
        <w:t>жақыным кім...</w:t>
        <w:br/>
        <w:t>еркіндік,</w:t>
        <w:br/>
        <w:t>кеңдік қандай,</w:t>
        <w:br/>
        <w:t>ерлік қандай,</w:t>
        <w:br/>
        <w:t>болдым-ау бәрі-бәрін епді ұққандай...</w:t>
        <w:br/>
        <w:t>Жетеді осыпшама ұстағаның,</w:t>
        <w:br/>
        <w:t>Кетуім керек епді,</w:t>
        <w:br/>
        <w:t>қыстамағын.</w:t>
        <w:br/>
        <w:t>ойымды айдалаға бұра берме,</w:t>
        <w:br/>
        <w:t>жолына тұра берме күстапатың.</w:t>
        <w:br/>
        <w:t>&lt;ан ба еді ол сендей жалғызілік,</w:t>
        <w:br/>
        <w:t>жаңағы үп поге естілмей,</w:t>
        <w:br/>
        <w:t>қалды үзіліш?</w:t>
        <w:br/>
        <w:t>Гбі ме--</w:t>
        <w:br/>
        <w:t>бетімізден шштымтпылаган,</w:t>
        <w:br/>
        <w:t>желі ме--</w:t>
        <w:br/>
        <w:t>әш күшіктей қыңсылағаш-</w:t>
        <w:br/>
        <w:t>түп-түгел көтерер ем ауырламай.</w:t>
      </w:r>
    </w:p>
    <w:p>
      <w:r>
        <w:t>Апыр-ау тына қалды дауыл қалай?</w:t>
        <w:br/>
        <w:t>325</w:t>
        <w:br/>
        <w:t>Есіме қайдағыны салды бәрі,</w:t>
        <w:br/>
        <w:t>құлақта сенің үліп жаңғырады.</w:t>
        <w:br/>
        <w:t>Сіркіреті,</w:t>
        <w:br/>
        <w:t>жаңбыры да, тынған вді,</w:t>
        <w:br/>
        <w:t>Шырағым, тағы да бір тыңда меші...</w:t>
        <w:br/>
        <w:t>Айтпақшы, аспандағы қарап айга,</w:t>
        <w:br/>
        <w:t>әлгі бір иті ұлыған дала қайда?</w:t>
        <w:br/>
        <w:t>Мапаги жалғыз күрек зарлап тегі,</w:t>
        <w:br/>
        <w:t>бір өзі қар астында қалмап па еді,</w:t>
        <w:br/>
        <w:t>Кезінде біреулерге көл көрінгел</w:t>
        <w:br/>
        <w:t>ол да бір бейшара еді өртке кірген,</w:t>
        <w:br/>
        <w:t>дүниенің торт бұрышы сияқтанып,</w:t>
        <w:br/>
        <w:t>озі де келе-келе төрт бөліптен.</w:t>
        <w:br/>
        <w:t>Шырылдап,</w:t>
        <w:br/>
        <w:t>қорғайтыны шындық елі,</w:t>
        <w:br/>
        <w:t>меті іздеп жатқан шыгар. кім біледі,</w:t>
        <w:br/>
        <w:t>Парағым,</w:t>
        <w:br/>
        <w:t>тілеуі бір,</w:t>
        <w:br/>
        <w:t>кепті мұңдас,</w:t>
        <w:br/>
        <w:t>Тезірек көтейінтті,</w:t>
        <w:br/>
        <w:t>есігінді ашн!..</w:t>
        <w:br/>
        <w:t>ПЕСІ ЕКЕН?</w:t>
        <w:br/>
        <w:t>Дүние боз-баягы қалпында әлі:</w:t>
        <w:br/>
        <w:t>тау іпөгіп,</w:t>
        <w:br/>
        <w:t>теңіз біткец тартылмады,-</w:t>
        <w:br/>
        <w:t>песі екен көңілімтіт алабұртып,</w:t>
        <w:br/>
        <w:t>жүректің осыншалық алқыпғаны?</w:t>
        <w:br/>
        <w:t>Бұлақтар баяғыдай қырға құлан,</w:t>
        <w:br/>
        <w:t>ағады жамыраса,</w:t>
        <w:br/>
        <w:t>жылдамырақ,-</w:t>
        <w:br/>
        <w:t>ендеше кеудем иоге</w:t>
        <w:br/>
        <w:t>көптеп бері</w:t>
        <w:br/>
        <w:t>иесіз қалған үйдей тұр қапырап?</w:t>
        <w:br/>
        <w:t>Ұялай қоятындай мұпц көңілге,</w:t>
        <w:br/>
        <w:t>Өзгеріс жоқ сияқты пұрлы өмірде,</w:t>
        <w:br/>
        <w:t>ойым да,</w:t>
        <w:br/>
        <w:t>бойым да сол бұрынғыдай,</w:t>
        <w:br/>
        <w:t>білмедім, по көрінін жүргенін де!</w:t>
        <w:br/>
        <w:t>825</w:t>
      </w:r>
    </w:p>
    <w:p>
      <w:r>
        <w:t>ОСЫ МА МАҢДАЙЫ!</w:t>
        <w:br/>
        <w:t>БҰЙЫРҒАНЫ</w:t>
        <w:br/>
        <w:t>Осы ма маңдайыма бұйырғаны --</w:t>
        <w:br/>
        <w:t>тірліктің қалмағанда! түйір мәні,</w:t>
        <w:br/>
        <w:t>әлі де көкті іздеймін,</w:t>
        <w:br/>
        <w:t>отты іздеймін,</w:t>
        <w:br/>
        <w:t>қайдағы жоқты іздеймін қиырдағы.</w:t>
        <w:br/>
        <w:t>Серіптедей ширатылып нервілерім,</w:t>
        <w:br/>
        <w:t>ырқыма қашан ғана көнді менің</w:t>
        <w:br/>
        <w:t>Күшттіге, қарап тұрмай, қарсы барып,</w:t>
        <w:br/>
        <w:t>үстіме қара аспанды төндіремін.</w:t>
        <w:br/>
        <w:t>Шанырып қайдағы жоқ жолға дүбір,</w:t>
        <w:br/>
        <w:t>бәрінен тоңірсгім болған ығыр,</w:t>
        <w:br/>
        <w:t>Жерідім ағадан да, ініден де,</w:t>
        <w:br/>
        <w:t>көңілім озіме де толмады бір.</w:t>
        <w:br/>
        <w:t>Олеп дс оңайлықпен алдырмады,-</w:t>
        <w:br/>
        <w:t>жоқ спеп айызымды қандырғаны,</w:t>
        <w:br/>
        <w:t>Талай бір тамылжыған тәтті әуепшің</w:t>
        <w:br/>
        <w:t>Ішімде күйіп-жанған,</w:t>
        <w:br/>
        <w:t>қалды ырғағы.</w:t>
        <w:br/>
        <w:t>Білмеймін,</w:t>
        <w:br/>
        <w:t>ергенім кім,</w:t>
        <w:br/>
        <w:t>сенгенім кім,-</w:t>
        <w:br/>
        <w:t>келсе де арғымаққа мен де мінгім,</w:t>
        <w:br/>
        <w:t>бір ауыз шындық үшін</w:t>
        <w:br/>
        <w:t>. шатптым бәрін</w:t>
        <w:br/>
        <w:t>тірнектеп,</w:t>
        <w:br/>
        <w:t>түндер бойы тергенімнің.</w:t>
        <w:br/>
        <w:t>Қызды да,</w:t>
        <w:br/>
        <w:t>қызығын да көздік тағы,</w:t>
        <w:br/>
        <w:t>копілім біріне де орныңшады.</w:t>
        <w:br/>
        <w:t>Шындық деп,</w:t>
        <w:br/>
        <w:t>2 шыр-іныр откен жүрегімнің</w:t>
        <w:br/>
        <w:t>келмен-ақ қойды-ау, тіркін, зорлыққа әлі.</w:t>
        <w:br/>
        <w:t>Бірсулер -</w:t>
        <w:br/>
        <w:t>) туа сала жапған бағы</w:t>
        <w:br/>
        <w:t>менің бұл тірлігіме таң қалмады.</w:t>
        <w:br/>
        <w:t>82</w:t>
        <w:br/>
        <w:t>маңдайша мен табалдырық,</w:t>
        <w:br/>
        <w:t>солардың арасына қамалды үміт.</w:t>
        <w:br/>
        <w:t>Уақыт тоқтамады, өте берді,</w:t>
        <w:br/>
        <w:t>Қоя бер,</w:t>
        <w:br/>
        <w:t>кеш те болса, кетем енді.</w:t>
        <w:br/>
        <w:t>Үзілген алқадай-ақ мойныңдағы,</w:t>
        <w:br/>
        <w:t>Жоапағы быт-шыт болғат ойдың бәрі,-</w:t>
        <w:br/>
        <w:t>аңғармай алдымызда жанжал барып,</w:t>
        <w:br/>
        <w:t>екеулеп тізіп едік маржандарын,</w:t>
      </w:r>
    </w:p>
    <w:p>
      <w:r>
        <w:t>сезімге болған шақта сүйіс бөгет,</w:t>
        <w:br/>
        <w:t>алқаңды жатушы едім иіскелеп!..</w:t>
        <w:br/>
        <w:t>Тағы да таңырқатып тамам елді,</w:t>
        <w:br/>
        <w:t>Шашылып,</w:t>
        <w:br/>
        <w:t>аяқ асты қала берді,</w:t>
        <w:br/>
        <w:t>алмайды енді оларды теріп ешкім,</w:t>
        <w:br/>
        <w:t>Апыр-ау, неге сонша өліп-өштің?</w:t>
        <w:br/>
        <w:t>Қоя бер,</w:t>
        <w:br/>
        <w:t>маңайыма жуыма да,-</w:t>
        <w:br/>
        <w:t>алтынның буынч да ерімеспін.</w:t>
        <w:br/>
        <w:t>Үзсең де болар еді мүлдем үміт,</w:t>
        <w:br/>
        <w:t>Жоғалам, жалғыз өзім түнге кіріп,-</w:t>
        <w:br/>
        <w:t>Қорқыттың маган дегетт көрі қайда,</w:t>
        <w:br/>
        <w:t>Жататып бөрі қайда күндегі ұлып!</w:t>
        <w:br/>
        <w:t>Шыиғардым өзіме-өзім қаралы үкім,</w:t>
        <w:br/>
        <w:t>Қайдасың жаңағы бір жаралы түн?</w:t>
        <w:br/>
        <w:t>Жан едім, жастығымды ала құлар,</w:t>
        <w:br/>
        <w:t>еншіме бересіп бе даланы бар?</w:t>
        <w:br/>
        <w:t>Барады мыпа суық боран ұнап,</w:t>
        <w:br/>
        <w:t>Жоаатайыт аппақ, қарды орапып-ақ.</w:t>
        <w:br/>
        <w:t>Ұйтқысын әрі-бері жел үстімпен,</w:t>
        <w:br/>
        <w:t>Песі бар,</w:t>
        <w:br/>
        <w:t>осыган да келістім мен!</w:t>
        <w:br/>
        <w:t>Көп еді армапым да --</w:t>
        <w:br/>
        <w:t>адастым ба,</w:t>
        <w:br/>
        <w:t>Көміліп қалганым ба қар астында?!</w:t>
        <w:br/>
        <w:t>ШТырағым, шып айтасың -- бітті бәрі,</w:t>
        <w:br/>
        <w:t>оп-оңай өмір кейде ұқтырады.</w:t>
        <w:br/>
        <w:t>Көңілім әлденеге өте ме елең,</w:t>
        <w:br/>
        <w:t>Қой енді,</w:t>
        <w:br/>
        <w:t>қайырылмай кете берем,</w:t>
        <w:br/>
        <w:t>524</w:t>
        <w:br/>
        <w:t>Атптан өліп,</w:t>
        <w:br/>
        <w:t>көптен қалған жерім жоқ,</w:t>
        <w:br/>
        <w:t>бастан өтті теперіш те, тепкің до.</w:t>
        <w:br/>
        <w:t>Олжам да жоқ тауып алған төтеннен,</w:t>
        <w:br/>
        <w:t>ауырды да,</w:t>
        <w:br/>
        <w:t>бауырды да котергем,</w:t>
        <w:br/>
        <w:t>Сүйдім,</w:t>
        <w:br/>
        <w:t>күйдім,</w:t>
        <w:br/>
        <w:t>қуандым да,</w:t>
        <w:br/>
        <w:t>қамықтым --</w:t>
        <w:br/>
        <w:t>бәріне де шүкіршілік етем мен!</w:t>
      </w:r>
    </w:p>
    <w:p>
      <w:r>
        <w:t>СОЛ ҮШІН</w:t>
        <w:br/>
        <w:t>Көрген едім аштықты да,</w:t>
        <w:br/>
        <w:t>тоқтықта,</w:t>
        <w:br/>
        <w:t>көкірекке ортаймайтын от бітті,</w:t>
        <w:br/>
        <w:t>Бір адамның жшетслеткен тайы да,</w:t>
        <w:br/>
        <w:t>отс кеткен отптеңесі жоқ тіпті.</w:t>
        <w:br/>
        <w:t>Осы тұрган бұйыгылау кейтімде,</w:t>
        <w:br/>
        <w:t>бӨтлігімді берген жоқтын бейпілге,</w:t>
        <w:br/>
        <w:t>Көрген жоқпын ағайынды,</w:t>
        <w:br/>
        <w:t>«Осы итке</w:t>
        <w:br/>
        <w:t>бір жақсылық жасап едім!»</w:t>
        <w:br/>
        <w:t>дейтін дө.</w:t>
        <w:br/>
        <w:t>Сол баяғы солқылдаған өр күннен,</w:t>
        <w:br/>
        <w:t>тарығып та,</w:t>
        <w:br/>
        <w:t>зарығып та көрдім меш,</w:t>
        <w:br/>
        <w:t>Сөйте тұра</w:t>
        <w:br/>
        <w:t>жалынбай-ақ ешкімге,</w:t>
        <w:br/>
        <w:t>жағынбай-ақ өтерімді ел білгеп.</w:t>
        <w:br/>
        <w:t>Біысылғанда --</w:t>
        <w:br/>
        <w:t>үсынды ма қол ұшып,--</w:t>
        <w:br/>
        <w:t>бір адамға жоқ бетнешетк,</w:t>
        <w:br/>
        <w:t>борышым.</w:t>
        <w:br/>
        <w:t>Сол үшін де разымын өліме,</w:t>
        <w:br/>
        <w:t>тірлігіме ризамыш сол үзпіш!</w:t>
        <w:br/>
        <w:t>329</w:t>
        <w:br/>
        <w:t>Сен бе елің ендігі үміт. арманым да,</w:t>
        <w:br/>
        <w:t>ШПынымен ғашың болып қалғаным ба,</w:t>
        <w:br/>
        <w:t>Көңіл тоқ,</w:t>
        <w:br/>
        <w:t>ПБөштет бері «бақытты» олім.</w:t>
        <w:br/>
        <w:t>мұншалық батып па едім таңда мұдға!</w:t>
        <w:br/>
        <w:t>Мамырдың есімді алып балғын демі,</w:t>
        <w:br/>
        <w:t>барады еліктіріп таң дүрмегі.</w:t>
        <w:br/>
        <w:t>Кім білсін, қаратиастан айпалага,</w:t>
        <w:br/>
        <w:t>бастарын қайда ғана тағдыр мепі?!.</w:t>
        <w:br/>
        <w:t>ҚОШТАСУ ЖЫРЫ</w:t>
        <w:br/>
        <w:t>Бағана кетуім-ақ керек еді,</w:t>
        <w:br/>
        <w:t>бөгедің осыншама неге мені?</w:t>
        <w:br/>
        <w:t>Қарағым,</w:t>
        <w:br/>
        <w:t>көптеп бергі кеші мұңдас,</w:t>
        <w:br/>
        <w:t>кетпіктім,</w:t>
        <w:br/>
        <w:t>қой, кетейіш,</w:t>
        <w:br/>
        <w:t>есігіңді аш! )</w:t>
        <w:br/>
        <w:t>Оранып қара мақпал бүрымыңа,</w:t>
        <w:br/>
        <w:t>қалгытын Алматыншип түні, мыпа,</w:t>
        <w:br/>
        <w:t>кетейін,</w:t>
      </w:r>
    </w:p>
    <w:p>
      <w:r>
        <w:t>барар жерім алыс әлі,</w:t>
        <w:br/>
        <w:t>қалтырап,</w:t>
        <w:br/>
        <w:t>қолың неге қарысады?</w:t>
        <w:br/>
        <w:t>Біржола қия да алмай сені мүлде.</w:t>
        <w:br/>
        <w:t>қазіргі көңілім де әрі-сәрі.</w:t>
        <w:br/>
        <w:t>Созуға уақытты тырысқанша,</w:t>
        <w:br/>
        <w:t>білестшпі,</w:t>
        <w:br/>
        <w:t>барар жерім... бұрыс қанша.</w:t>
        <w:br/>
        <w:t>Ұмытып осынау үй, көшені де,</w:t>
        <w:br/>
        <w:t>епді мен қайта оралам кешегіме,</w:t>
        <w:br/>
        <w:t>көрдің бе,</w:t>
        <w:br/>
        <w:t>қараңгы түп кірді барып,</w:t>
        <w:br/>
        <w:t>қызуы басылмаған төсегіңе?</w:t>
        <w:br/>
        <w:t>Барады бірте-бірте суып күн де,</w:t>
        <w:br/>
        <w:t>жіберші,</w:t>
        <w:br/>
        <w:t>жүріп кетем суыт,</w:t>
        <w:br/>
        <w:t>түнде.</w:t>
        <w:br/>
        <w:t>322</w:t>
        <w:br/>
        <w:t>ҮШ ӨЛЕҢ</w:t>
        <w:br/>
        <w:t>1</w:t>
        <w:br/>
        <w:t>Алматыдан бұйырарда татар дом,</w:t>
        <w:br/>
        <w:t>ақсақалды атамыздан бата алғам.</w:t>
        <w:br/>
        <w:t>Жанға мені теңгермейтін жарықтық;</w:t>
        <w:br/>
        <w:t>«Бар, шырағым,</w:t>
        <w:br/>
        <w:t>қалма,-- деді,- қатардан!</w:t>
        <w:br/>
        <w:t>Озің таңдап тұр екенсің төтеңді,</w:t>
        <w:br/>
        <w:t>бар, пырағым,</w:t>
        <w:br/>
        <w:t>тілегіңе жет енді,</w:t>
        <w:br/>
        <w:t>қайда жүрсең --</w:t>
        <w:br/>
        <w:t>«амап бол»,-- деп,-- әрдайым.</w:t>
        <w:br/>
        <w:t>«алам бол!»-- леп көңілімді көтерді.</w:t>
        <w:br/>
        <w:t>Армапыма жеттім бе әлде, білмедім,</w:t>
        <w:br/>
        <w:t>азырақ па қармағыма ілгепім,</w:t>
        <w:br/>
        <w:t>Жыладым ба,</w:t>
        <w:br/>
        <w:t>құладым ба,-</w:t>
        <w:br/>
        <w:t>атамның</w:t>
        <w:br/>
        <w:t>ақ батасы құлағымда жүр менің.</w:t>
        <w:br/>
        <w:t>Өмір мені қапта дүрмен, қосты үнге,</w:t>
        <w:br/>
        <w:t>жұрт қатарлы таза тірлік көштім бе,-</w:t>
        <w:br/>
        <w:t>тасада күп өткізбедім, әйтеуір,</w:t>
        <w:br/>
        <w:t>қиянат та жасамадым ешкімге.</w:t>
        <w:br/>
        <w:t>Құр, әйтеуір, қалмайын дөп құрметтен,</w:t>
        <w:br/>
        <w:t>санат іздеп санамадым күнді өткен.</w:t>
        <w:br/>
        <w:t>әлдекімше әлектеніп, ағайын,</w:t>
        <w:br/>
        <w:t>дәметпедім даңғазалы дүрмектен.</w:t>
        <w:br/>
        <w:t>Аузыма да қаратпадым елді меп,</w:t>
        <w:br/>
        <w:t>менікі де бола қоймай төр кілең,</w:t>
        <w:br/>
        <w:t>азырақ бір атипулана бастасам,</w:t>
        <w:br/>
        <w:t>атамыздың ақ батасы берді дем.</w:t>
      </w:r>
    </w:p>
    <w:p>
      <w:r>
        <w:t>Ата сөзі бермейді ғой текке дем,</w:t>
        <w:br/>
        <w:t>армандарым бар да шығар жетпеген,--</w:t>
        <w:br/>
        <w:t>Аман болсам...</w:t>
        <w:br/>
        <w:t>көрер едім қалғанын,</w:t>
        <w:br/>
        <w:t>Адам болсам,</w:t>
        <w:br/>
        <w:t>Адам болсам!-- деп келем.</w:t>
        <w:br/>
        <w:t>3818</w:t>
        <w:br/>
        <w:t>Есзкелден-ақ өзіңе аян әнім,</w:t>
        <w:br/>
        <w:t>Ел дегенде болды ма аянарым,</w:t>
        <w:br/>
        <w:t>ЗКерге тықсам деуші едім</w:t>
        <w:br/>
        <w:t>дұшпандардың</w:t>
        <w:br/>
        <w:t>Шекарамның шетіне таянғанып!</w:t>
        <w:br/>
        <w:t>Далам менің -</w:t>
        <w:br/>
        <w:t>сұсты да,</w:t>
        <w:br/>
        <w:t>сүйкімді әрі -</w:t>
        <w:br/>
        <w:t>(Бала жастан біржола сиқырлады).</w:t>
        <w:br/>
        <w:t>Тірегім деп жүрген жоқ текке мені,</w:t>
        <w:br/>
        <w:t>Төрт бөледі түнімен ұйқымды әлі.</w:t>
        <w:br/>
        <w:t>Ақ жолипа арналып тұйғын-дарын,</w:t>
        <w:br/>
        <w:t>далам үшін тірліктің қидым бәрін.</w:t>
        <w:br/>
        <w:t>Арқам жауыр болар деп,</w:t>
        <w:br/>
        <w:t>ауырламай,</w:t>
        <w:br/>
        <w:t>Тракторы сияқты қимылдадым.</w:t>
        <w:br/>
        <w:t>Иесімін деп сезген ендігі елдің</w:t>
        <w:br/>
        <w:t>Мілмейтіт емендей ерді көрдім</w:t>
        <w:br/>
        <w:t>Гәрін таптым дой алам тетелестен</w:t>
        <w:br/>
        <w:t>Азаматқа лайық белгілердің!</w:t>
        <w:br/>
        <w:t>Қызыл тудай желбіреп мышпа қырда,</w:t>
        <w:br/>
        <w:t>Құлагердің ойнадым құлағыпда.</w:t>
        <w:br/>
        <w:t>"Гуған өлдің өзімен бірго көрдім</w:t>
        <w:br/>
        <w:t>Тіршіліктің тозағын,</w:t>
        <w:br/>
        <w:t>жұмағын да!</w:t>
        <w:br/>
        <w:t>Туған экермеп бір сді бар тынысым,</w:t>
        <w:br/>
        <w:t>бар тынысым,</w:t>
        <w:br/>
        <w:t>базарлы алқынысым,</w:t>
        <w:br/>
        <w:t>Ұпасам да еліме,</w:t>
        <w:br/>
        <w:t>жыласам да,</w:t>
        <w:br/>
        <w:t>құласам да--</w:t>
        <w:br/>
        <w:t>барлығы халқым үшін!</w:t>
        <w:br/>
        <w:t>340</w:t>
        <w:br/>
        <w:t>Қатулы қабағы сәл,</w:t>
        <w:br/>
        <w:t>салқын өңі,</w:t>
        <w:br/>
        <w:t>қасымда қара мұртты шал тұр вді...</w:t>
      </w:r>
    </w:p>
    <w:p>
      <w:r>
        <w:t>Бой қыла қарағандай, құдайым-ау,</w:t>
        <w:br/>
        <w:t>мойныма қандай міндет артып сді?</w:t>
        <w:br/>
        <w:t>Гигені кебін бе еді,</w:t>
        <w:br/>
        <w:t>кебенек пе--</w:t>
        <w:br/>
        <w:t>жатпады жақын тартып,</w:t>
        <w:br/>
        <w:t>мені елеп те,</w:t>
        <w:br/>
        <w:t>тек қана қабағынан аңғарылды,</w:t>
        <w:br/>
        <w:t>«Ұлым-ай, болмапсың-ау!»-- деген өкпе.</w:t>
        <w:br/>
        <w:t>Бейіді әкем неге,</w:t>
        <w:br/>
        <w:t>қатем педе?</w:t>
        <w:br/>
        <w:t>Кеңімей қойған құрғыр пәтерде ме?</w:t>
        <w:br/>
        <w:t>Айналам азулы ақын санап еді,</w:t>
        <w:br/>
        <w:t>Айтқаным тарап еді жат елге де.</w:t>
        <w:br/>
        <w:t>Қарақан құр басымды қорымаппын,</w:t>
        <w:br/>
        <w:t>өзендей өз арнама толып ақтым,</w:t>
        <w:br/>
        <w:t>төрін де жұрт ұсынды,</w:t>
        <w:br/>
        <w:t>бұл түсімді</w:t>
        <w:br/>
        <w:t>апыр-ау, енді қалай жорымақпын?</w:t>
        <w:br/>
        <w:t>Апыр-ау, арманым бір аласармай,</w:t>
        <w:br/>
        <w:t>артыма кетпек едім қара салмай,</w:t>
        <w:br/>
        <w:t>Әлде сон,</w:t>
        <w:br/>
        <w:t>жүр дедің бо азға алданып,</w:t>
        <w:br/>
        <w:t>ауыл-үй арасынап әлі аса алмай?</w:t>
        <w:br/>
        <w:t>Ұлың ем үміт күтіп,</w:t>
        <w:br/>
        <w:t>) мәпелеген,</w:t>
        <w:br/>
        <w:t>Түцілдің осыншама, әке, неден?</w:t>
        <w:br/>
        <w:t>Жасымда бұла болыш өскепнен бс,</w:t>
        <w:br/>
        <w:t>басымда жетеді, рас, қате деген.</w:t>
        <w:br/>
        <w:t>Сен болсаң -</w:t>
        <w:br/>
        <w:t>В осы өцірдің қошасындай,</w:t>
        <w:br/>
        <w:t>сабырлы ең --</w:t>
        <w:br/>
        <w:t>т В сексеуілдің қозасындай,</w:t>
        <w:br/>
        <w:t>БТЕН болсам лапылдап та жандым, рас,</w:t>
        <w:br/>
        <w:t>асымнан құс ұшырып, сөз асырмай.</w:t>
        <w:br/>
        <w:t>332</w:t>
        <w:br/>
        <w:t>Менікі болмады деп көмбе біткен,</w:t>
        <w:br/>
        <w:t>Қартым-ай, қабақ Шшыттыпц сен неліктен?</w:t>
        <w:br/>
        <w:t>Күлген де шығар, бәлкім, жауларым да,</w:t>
        <w:br/>
        <w:t>Жүргенде аулағырақ пенделіктен.</w:t>
        <w:br/>
        <w:t>Ұядан озің салган ұшып едік,</w:t>
        <w:br/>
        <w:t>көрген жоқ көкіректіп құсы кеміп,</w:t>
        <w:br/>
        <w:t>Ұнайды нүрлы күн де,</w:t>
      </w:r>
    </w:p>
    <w:p>
      <w:r>
        <w:t>тірлігім де,</w:t>
        <w:br/>
        <w:t>бекерге бас шайқама,</w:t>
        <w:br/>
        <w:t>түсіме еніп,</w:t>
        <w:br/>
        <w:t>Атпқат-</w:t>
        <w:br/>
        <w:t>ата жолын таңдар ұлға,</w:t>
        <w:br/>
        <w:t>асқақтау еді менің арманым да.</w:t>
        <w:br/>
        <w:t>Ұланың орта жолда шалдықты деп,</w:t>
        <w:br/>
        <w:t>Қартым-ай, қауіптеніп қалганың ба?</w:t>
        <w:br/>
        <w:t>Нушдеумен өрдегіңді,</w:t>
        <w:br/>
        <w:t>төрдегілді,</w:t>
        <w:br/>
        <w:t>таққыштар табылады ерге мілді.</w:t>
        <w:br/>
        <w:t>Сондықтан сыйынып бір аруағыца,</w:t>
        <w:br/>
        <w:t>айтайып нс бітіріп келгенімді...</w:t>
        <w:br/>
        <w:t>Жүрсе де жеткізбей-ақ көп тілегім,</w:t>
        <w:br/>
        <w:t>сүрмедім жаман өмір деп білемін.</w:t>
        <w:br/>
        <w:t>ая емес құппқаным да,</w:t>
        <w:br/>
        <w:t>дұшпаным да,</w:t>
        <w:br/>
        <w:t>күндерім сұсты ағында өтті менің.</w:t>
        <w:br/>
        <w:t>Қаратпай жәутеңдетіп ор танысқа,</w:t>
        <w:br/>
        <w:t>тірлігім жатыр өтіп арпалыста,</w:t>
        <w:br/>
        <w:t>Дүние дүбіріне алаңдадым,</w:t>
        <w:br/>
        <w:t>қалтырап,</w:t>
        <w:br/>
        <w:t>қала алмадым қалтарыста.</w:t>
        <w:br/>
        <w:t>Жүрген жоқ тілеуімді тілеп ешкім,</w:t>
        <w:br/>
        <w:t>жылпостау жігіттің де бірі емеспін,</w:t>
        <w:br/>
        <w:t>күдерлі күндерім де,</w:t>
        <w:br/>
        <w:t>түндерім де</w:t>
        <w:br/>
        <w:t>өтеді ортасында қіл егестің.</w:t>
        <w:br/>
        <w:t>Өзімді ес білгелі дауда сынап,</w:t>
        <w:br/>
        <w:t>келемін жамандықпен жауласып-ақ.</w:t>
        <w:br/>
        <w:t>334</w:t>
        <w:br/>
        <w:t>ҚАЙДА МЕНІҢ</w:t>
        <w:br/>
        <w:t>ТЫҢДАУШЫМ</w:t>
        <w:br/>
        <w:t>Дабырайтпай,</w:t>
        <w:br/>
        <w:t>даңқымды</w:t>
        <w:br/>
        <w:t>дәл бағалар кімім бар?-</w:t>
        <w:br/>
        <w:t>Бірі өсіріп нарқымды,</w:t>
        <w:br/>
        <w:t>бірі өтірік жымыңдар.</w:t>
        <w:br/>
        <w:t>Сол балғы бір үнді</w:t>
        <w:br/>
        <w:t>созып айтып жүрмін бо?-</w:t>
        <w:br/>
        <w:t>Көлгірсімей,</w:t>
        <w:br/>
        <w:t>міпімді</w:t>
      </w:r>
    </w:p>
    <w:p>
      <w:r>
        <w:t>көзіме айтса-ау бұл күнде!</w:t>
        <w:br/>
        <w:t>Қосылам деп көн үнге,</w:t>
        <w:br/>
        <w:t>шпақпай жүр ме шып даусым?-</w:t>
        <w:br/>
        <w:t>Қарамайтып коңілге</w:t>
        <w:br/>
        <w:t>қайда менің тыңдаушым?</w:t>
        <w:br/>
        <w:t>ЕЛІМЕ НАЗ</w:t>
        <w:br/>
        <w:t>Даланың сүйін-құшыш есті аруын,</w:t>
        <w:br/>
        <w:t>қаланың суын ішіп ості-ау ұлың.</w:t>
        <w:br/>
        <w:t>Асығып аттанбады жау шебіпе,</w:t>
        <w:br/>
        <w:t>асынып ата-баба бес қаруын.</w:t>
        <w:br/>
        <w:t>Жері үшіп байламай-ақ оққа басын,</w:t>
        <w:br/>
        <w:t>желдіртін жарты ғасыр өтті арасын.</w:t>
        <w:br/>
        <w:t>Сезеді,--</w:t>
        <w:br/>
        <w:t>ерте өле ме,</w:t>
        <w:br/>
        <w:t>кеш өле ме,--</w:t>
        <w:br/>
        <w:t>еңірсті, елі де көп жоқтамасын,</w:t>
        <w:br/>
        <w:t>Дауылдай даусы қапша үдемесін,</w:t>
        <w:br/>
        <w:t>сезеді ошкімге де Күн емесін.</w:t>
        <w:br/>
        <w:t>Сезелі ызғардып да барын әлі,</w:t>
        <w:br/>
        <w:t>оны ойлап қыздардың да жүдемесін.</w:t>
        <w:br/>
        <w:t>Көолер деп кезегімен күтті борін,</w:t>
        <w:br/>
        <w:t>Омірдің уын ішін, жұтты балын.</w:t>
        <w:br/>
        <w:t>Айпала аңсап іздер сөзін емге</w:t>
        <w:br/>
        <w:t>оследі өзінен де мықты барын.</w:t>
        <w:br/>
        <w:t>996</w:t>
        <w:br/>
        <w:t>Ермедім ағайыппың арбауына</w:t>
        <w:br/>
        <w:t>көрмедім қу жаныма сауға сұрап.</w:t>
        <w:br/>
        <w:t>Жоқ седі сенісер дос, сспімді ағам,</w:t>
        <w:br/>
        <w:t>тегінге бермеді өмір төрін маған,</w:t>
        <w:br/>
        <w:t>келеді,</w:t>
        <w:br/>
        <w:t>ұры тістей болмайын доп,</w:t>
        <w:br/>
        <w:t>кісіге күні түспей сенік, балал.</w:t>
        <w:br/>
        <w:t>Алдырмай,</w:t>
        <w:br/>
        <w:t>алдап қашып, қанша арманым,</w:t>
        <w:br/>
        <w:t>аз емес сабылыс пон сарсаңдарым.</w:t>
        <w:br/>
        <w:t>Котердім өзім ғана</w:t>
        <w:br/>
        <w:t>тағдырымның</w:t>
        <w:br/>
        <w:t>түсірген иығыма бар салмағын.</w:t>
        <w:br/>
        <w:t>Қаншама төгіп маған кәріп аспап,</w:t>
        <w:br/>
        <w:t>күндерім болса да, әке, арып-ашқан,</w:t>
        <w:br/>
        <w:t>түсірмей адам детеп атқа да пір,</w:t>
        <w:br/>
        <w:t>келемін баңқа да бір шжарымастан,</w:t>
      </w:r>
    </w:p>
    <w:p>
      <w:r>
        <w:t>Тчер тарып жатпаса да дапқым моніп,</w:t>
        <w:br/>
        <w:t>жырладым туған өлке бал түндерін,</w:t>
        <w:br/>
        <w:t>Алдында бір ағаның жыламадым,</w:t>
        <w:br/>
        <w:t>айтар деп, ақыры бір, нарқымды Елім!</w:t>
        <w:br/>
        <w:t>Бар шығар ұнатқаны,</w:t>
        <w:br/>
        <w:t>жек көргені,</w:t>
        <w:br/>
        <w:t>болмадым ағайынның текке ерметі,</w:t>
        <w:br/>
        <w:t>«Шегеңді ісіпем!»- деп “жүр Біреуі,</w:t>
        <w:br/>
        <w:t>«Тәубеңе түсірем!»-- деп цөптеп бері.</w:t>
        <w:br/>
        <w:t>ағынын шендісіне, шенңпендіге,</w:t>
        <w:br/>
        <w:t>күлімен шыққан жоқтын, )</w:t>
        <w:br/>
        <w:t>отпсн кіре,</w:t>
        <w:br/>
        <w:t>Әйтеуір, ел қатарлы көрі келем,</w:t>
        <w:br/>
        <w:t>бұйырған,</w:t>
        <w:br/>
        <w:t>бұлыңғыр қос,</w:t>
        <w:br/>
        <w:t>гөктемді дс.</w:t>
        <w:br/>
        <w:t>Алар деп қарсы алдыцшпан тосын елің,</w:t>
        <w:br/>
        <w:t>алалат аламанға қосын едің,</w:t>
        <w:br/>
        <w:t>Көңліпе толмасам да, қолдасаң да,</w:t>
        <w:br/>
        <w:t>әзірге тіршілігім осы мешпіп!</w:t>
        <w:br/>
        <w:t>Талып барып тапқаныма тамсанып,</w:t>
        <w:br/>
        <w:t>біржолата бүлініп те бітіп ем.</w:t>
        <w:br/>
        <w:t>Шабыт, шіркін, й</w:t>
        <w:br/>
        <w:t>шыдамыңды шектей ме,</w:t>
        <w:br/>
        <w:t>ойда жоқта ұстап алып кетпей ме,-</w:t>
        <w:br/>
        <w:t>бір айқайға баса берін,</w:t>
        <w:br/>
        <w:t>богслем,</w:t>
        <w:br/>
        <w:t>Сені оятып алмадым ба, деп кейде.</w:t>
        <w:br/>
        <w:t>«Аз деп пе едің түн ұйқысыл болгенің,</w:t>
        <w:br/>
        <w:t>буына еріп,</w:t>
        <w:br/>
        <w:t>бүліпесіп сен ненің?»-</w:t>
        <w:br/>
        <w:t>деп өзіме тыйым салам,</w:t>
        <w:br/>
        <w:t>сығалап,</w:t>
        <w:br/>
        <w:t>есігінен шешем жатқан болменің.</w:t>
        <w:br/>
        <w:t>Сонда барып сезілді де жоқтығып,</w:t>
        <w:br/>
        <w:t>көкіректі мұздай қарып жетті мүң.</w:t>
        <w:br/>
        <w:t>Қайран шешем,</w:t>
        <w:br/>
        <w:t>қаншама эсыл болса да,</w:t>
        <w:br/>
        <w:t>дәл осылай өтіп жатыр көп түшім.</w:t>
        <w:br/>
        <w:t>5)</w:t>
        <w:br/>
        <w:t>Көз алдымда: күрсінгенің,</w:t>
        <w:br/>
        <w:t>күлгенің,</w:t>
        <w:br/>
        <w:t>дұтам болып бара &gt;жатыр бүл менің,</w:t>
        <w:br/>
        <w:t>Жоқтығыңды біле тұра,</w:t>
      </w:r>
    </w:p>
    <w:p>
      <w:r>
        <w:t>әлі де</w:t>
        <w:br/>
        <w:t>рсепэкітіл алдым ба деп экүргенім.</w:t>
        <w:br/>
        <w:t>Қызып кетіп,</w:t>
        <w:br/>
        <w:t>мәймоцкеге тнорқағың,</w:t>
        <w:br/>
        <w:t>қиқушпа ілесе ме ортаның,-</w:t>
        <w:br/>
        <w:t>жоқтығыңды біле тұра,</w:t>
        <w:br/>
        <w:t>тағы да</w:t>
        <w:br/>
        <w:t>қабақ шытып жүре ме деп қорқамын.</w:t>
        <w:br/>
        <w:t>От басының реңі де, тірегі ең,</w:t>
        <w:br/>
        <w:t>көз алдымда кескінің тұр жүдеген.</w:t>
        <w:br/>
        <w:t>Өкпелетін алдым ба деп,</w:t>
        <w:br/>
        <w:t>әлі де</w:t>
        <w:br/>
        <w:t>қабіріце күнде барып,</w:t>
        <w:br/>
        <w:t>гүл егем...</w:t>
        <w:br/>
        <w:t>Сен болсаң -</w:t>
        <w:br/>
        <w:t>айналаңа құрметті едің,</w:t>
        <w:br/>
        <w:t>басқарақ бізден гөрі міндеттерің.</w:t>
        <w:br/>
        <w:t>Мен болсам -</w:t>
        <w:br/>
        <w:t>ауылда да,</w:t>
        <w:br/>
        <w:t>жауында да</w:t>
        <w:br/>
        <w:t>жаурадым,</w:t>
        <w:br/>
        <w:t>жалғызсырап,</w:t>
        <w:br/>
        <w:t>Дірдектедім!</w:t>
        <w:br/>
        <w:t>Тартпады саған, әке, көтт мінезім,</w:t>
        <w:br/>
        <w:t>оған да өсе келе жетті көзім,</w:t>
        <w:br/>
        <w:t>қанатым қатайғанша қарайламай,</w:t>
        <w:br/>
        <w:t>қалдырып орта жолда кеттің өзің.</w:t>
        <w:br/>
        <w:t>Тірнектеп тірлігінде мал жинаған,</w:t>
        <w:br/>
        <w:t>Шісі едің</w:t>
        <w:br/>
        <w:t>кісі үйінде птал»жимаған.</w:t>
        <w:br/>
        <w:t>Деуші едің: «Жаным -- ардың садағасы,-</w:t>
        <w:br/>
        <w:t>аатынның буына да алжиды адам!»</w:t>
        <w:br/>
        <w:t>“Ұстанып, қартым, дәйім соны берік,</w:t>
        <w:br/>
        <w:t>Көңілге түйген едім бері келіп.</w:t>
        <w:br/>
        <w:t>..Содан да селк етіп бір ояпдым-ау,</w:t>
        <w:br/>
        <w:t>"Гүсімде салқын қабақ сешпі коріп.</w:t>
        <w:br/>
        <w:t>Үлбірек жүрегінің дірілімен</w:t>
        <w:br/>
        <w:t>атыңа кір келтірмес бір ұлың ем,</w:t>
        <w:br/>
        <w:t>біреуге билігімді берген жоқпып,</w:t>
        <w:br/>
        <w:t>пір түтып көрген жоқпын тіріні мен.</w:t>
        <w:br/>
        <w:t>Қайыспай баяғы сол балғып иық,</w:t>
        <w:br/>
        <w:t>ұстадым,</w:t>
        <w:br/>
        <w:t>өзің айтқан, арды биік.</w:t>
        <w:br/>
        <w:t>Табылды кектенгендер,</w:t>
        <w:br/>
        <w:t>жек көргендер,</w:t>
        <w:br/>
        <w:t>қаншама өзегімді жарды күйік!</w:t>
      </w:r>
    </w:p>
    <w:p>
      <w:r>
        <w:t>Әр тұстан аңдып келген түнгі ұрыша,</w:t>
        <w:br/>
        <w:t>Кеулседі көкіректі түрлі құса,</w:t>
        <w:br/>
        <w:t>«Әкенің жоқтығы-ай!-- деп жүрдім де мен,-</w:t>
        <w:br/>
        <w:t>Тілейтін тілеуіңді тым құрыса?!»</w:t>
        <w:br/>
        <w:t>883</w:t>
        <w:br/>
        <w:t>Балайды дуанаға епді бірі,</w:t>
        <w:br/>
        <w:t>қарайды кекесінмен қалғандары.</w:t>
        <w:br/>
        <w:t>Қарадай қорқын борі енді менен,</w:t>
        <w:br/>
        <w:t>кілең бір үркіп тұрған елді көрем.</w:t>
        <w:br/>
        <w:t>Маңдайга осы болса бұйырғаны,</w:t>
        <w:br/>
        <w:t>апыр-ау,</w:t>
        <w:br/>
        <w:t>бұдан артық немді берем!..</w:t>
        <w:br/>
        <w:t>ТЕҢЕМЕ МЕНІ ӨЗГЕГЕ</w:t>
        <w:br/>
        <w:t>Теңеме мені, ағайын, өзгелерге,</w:t>
        <w:br/>
        <w:t>тойларда тост көтертіп,</w:t>
        <w:br/>
        <w:t>сөз де берме,</w:t>
        <w:br/>
        <w:t>жетеді ізеті де кілті інінің,</w:t>
        <w:br/>
        <w:t>өзінің кісілігін сезген ерге.</w:t>
        <w:br/>
        <w:t>Байлаусыз бақыт деген өтер демде,</w:t>
        <w:br/>
        <w:t>Жүрмеймін күлкі болып бекер мен де.</w:t>
        <w:br/>
        <w:t>Бар шылым -</w:t>
        <w:br/>
        <w:t>қошаметке,</w:t>
        <w:br/>
        <w:t>қолпашпқа да,</w:t>
        <w:br/>
        <w:t>қарсымын -- көпе-көрнеу көтергенге.</w:t>
        <w:br/>
        <w:t>Шығарып жұрт алдына жеке мені,</w:t>
        <w:br/>
        <w:t>ағайын көңілімді көтереді.</w:t>
        <w:br/>
        <w:t>Өзінің қағгиетін ұққан ерге</w:t>
        <w:br/>
        <w:t>ағаның ілтипаты-ақ жетер еді!</w:t>
        <w:br/>
        <w:t>-.Тұрайын оқта-текте мінбелерде,</w:t>
        <w:br/>
        <w:t>қол соғып,</w:t>
        <w:br/>
        <w:t>көтермелеп,</w:t>
        <w:br/>
        <w:t>гүл дс берме,</w:t>
        <w:br/>
        <w:t>елінің ықыласы жетіп эхатыр,</w:t>
        <w:br/>
        <w:t>өзініт кім скеніп білген ерге.</w:t>
        <w:br/>
        <w:t>АВТОХРОНИКА</w:t>
        <w:br/>
        <w:t>Қалды ма ұнамат-ақ бір қылығым,</w:t>
        <w:br/>
        <w:t>түсіме әкем кірін жүрді бүгіш:</w:t>
        <w:br/>
        <w:t>сұсы да баяғыдай,</w:t>
        <w:br/>
        <w:t>балғыдай</w:t>
        <w:br/>
        <w:t>ұшты да тпұбатылып шылбырының:</w:t>
        <w:br/>
        <w:t>331</w:t>
      </w:r>
    </w:p>
    <w:p>
      <w:r>
        <w:t>“ТГаңда тұрып сезесің</w:t>
        <w:br/>
        <w:t>сүйегіппің</w:t>
        <w:br/>
        <w:t>күні бойы себепсіз сырқырарын.</w:t>
        <w:br/>
        <w:t>Даң-дұцы мә,</w:t>
        <w:br/>
        <w:t>лайсаң</w:t>
        <w:br/>
        <w:t>жаңбыры ма,</w:t>
        <w:br/>
        <w:t>ауа райы күніге сан құбыла,</w:t>
        <w:br/>
        <w:t>бітірте де қоймайды бір ісіңді,</w:t>
        <w:br/>
        <w:t>тітіркене қарайсың барлығына...</w:t>
        <w:br/>
        <w:t>Ткүлгін тартар күннің де беті кілең,</w:t>
        <w:br/>
        <w:t>көшелерден кешегі кетіп реп,</w:t>
        <w:br/>
        <w:t>шу ете ме бір түста қара қарға,</w:t>
        <w:br/>
        <w:t>су өте ме сұлудың етігінен.</w:t>
        <w:br/>
        <w:t>Төңірегің біржола бүліне ме,</w:t>
        <w:br/>
        <w:t>қүбылады құданың күтті пеге?</w:t>
        <w:br/>
        <w:t>Құламай-ақ көңілің қойды-ау, тегі,</w:t>
        <w:br/>
        <w:t>қпақуласқап қызықтың біріне де.</w:t>
        <w:br/>
        <w:t>Алма пісіп,</w:t>
        <w:br/>
        <w:t>алшашцдар кезімізде</w:t>
        <w:br/>
        <w:t>Көресіні көрсетер көзімізге. е</w:t>
        <w:br/>
        <w:t>“Бәрі соның күзден бе бүрістірген,</w:t>
        <w:br/>
        <w:t>бара жатқан бүрісін өзіміз бе?</w:t>
        <w:br/>
        <w:t>МЫСАЛ</w:t>
        <w:br/>
        <w:t>Кісіліктеп таппады ма ттайда бір,</w:t>
        <w:br/>
        <w:t>пт болып та көрмек еді айлалы ұл:</w:t>
        <w:br/>
        <w:t>ақты--</w:t>
        <w:br/>
        <w:t>кілең қара деуге тырысты,</w:t>
        <w:br/>
        <w:t>жақты білем жамбасыша «жайлы ауыл».</w:t>
        <w:br/>
        <w:t>Тірлік кешсем деді мс скен тірнектеп,</w:t>
        <w:br/>
        <w:t>бүлініп те бітті-ау,</w:t>
        <w:br/>
        <w:t>елді күндетт тон,</w:t>
        <w:br/>
        <w:t>қоқилана қырыпдады біреуге,</w:t>
        <w:br/>
        <w:t>біреулерге ырылдады...</w:t>
        <w:br/>
        <w:t>үрді ептеп.</w:t>
        <w:br/>
        <w:t>345</w:t>
        <w:br/>
        <w:t>Амал қанша,</w:t>
        <w:br/>
        <w:t>құрып бітпес қулар да</w:t>
        <w:br/>
        <w:t>сен арқылы қанша жала жапты ерге!</w:t>
        <w:br/>
        <w:t>Ұмарласын,</w:t>
        <w:br/>
        <w:t>жұмарласын,</w:t>
        <w:br/>
        <w:t>қатырсын,-</w:t>
        <w:br/>
        <w:t>барлығына көніп келе жатырсың.</w:t>
        <w:br/>
        <w:t>Көніп көле жатырсың-ау, қайтейін,</w:t>
      </w:r>
    </w:p>
    <w:p>
      <w:r>
        <w:t>татулыққа,</w:t>
        <w:br/>
        <w:t>қатулыққа шақырсын!..</w:t>
        <w:br/>
        <w:t>“Бір сөзі де басылмаған тасқа әлі</w:t>
        <w:br/>
        <w:t>дәптерімнің таза бетін ашқалы,</w:t>
        <w:br/>
        <w:t>ақ тәніңе дарытпауға тырыстым</w:t>
        <w:br/>
        <w:t>жақсы лебіз,</w:t>
        <w:br/>
        <w:t>жақсы өлеңнен басқаны.</w:t>
        <w:br/>
        <w:t>Осындайда иіп қана аспаным,</w:t>
        <w:br/>
        <w:t>маған билік тимейді ғой қас қатым,--</w:t>
        <w:br/>
        <w:t>бәрін сызып тастар едім бетіңнен</w:t>
        <w:br/>
        <w:t>ұзақ жасар ұлагаттан басқаның!</w:t>
        <w:br/>
        <w:t>АРДАГЕР СӨЗІ</w:t>
        <w:br/>
        <w:t>Туа сала, демеймін, жанды бағым,</w:t>
        <w:br/>
        <w:t>Аажастығыма тимепті-ау жарқұлағым,</w:t>
        <w:br/>
        <w:t>Естігіммен еу кешіп қаншама рет,</w:t>
        <w:br/>
        <w:t>Ауыздықпен су іштті арғымағым.</w:t>
        <w:br/>
        <w:t>Жанталасып ітткі жау,</w:t>
        <w:br/>
        <w:t>жат елдегі,</w:t>
        <w:br/>
        <w:t>Аңдымады қай тұста қатор моні,</w:t>
        <w:br/>
        <w:t>Тістілермен тірестім,</w:t>
        <w:br/>
        <w:t>Туғап жердің</w:t>
        <w:br/>
        <w:t>есесін бір еселеп әпергелі!</w:t>
        <w:br/>
        <w:t>Тартып мінін ат жалын,</w:t>
        <w:br/>
        <w:t>тебінгелі,</w:t>
        <w:br/>
        <w:t>Өзегіме теппеді өмір мені,</w:t>
        <w:br/>
        <w:t>Үні болып Елімнің саңқылдадым,</w:t>
        <w:br/>
        <w:t>күні болып, біресе, көгіндегі.</w:t>
        <w:br/>
        <w:t>339</w:t>
        <w:br/>
        <w:t>Бұрынғыдай жүре алмады жарқылдап,</w:t>
        <w:br/>
        <w:t>кісі болып,</w:t>
        <w:br/>
        <w:t>күле алмады қарқылдап.</w:t>
        <w:br/>
        <w:t>бұға берді --</w:t>
        <w:br/>
        <w:t>біреулерден қаймықса,</w:t>
        <w:br/>
        <w:t>біреулерге шыға келді арпылдап.</w:t>
        <w:br/>
        <w:t>Ауыл үйді аралады,</w:t>
        <w:br/>
        <w:t>кезді үре,</w:t>
        <w:br/>
        <w:t>жағалады өсерді де,</w:t>
        <w:br/>
        <w:t>езді де.</w:t>
        <w:br/>
        <w:t>Барін басын қиды ақыры иттікке,</w:t>
        <w:br/>
        <w:t>кісі болып жарытпасын сезді де!</w:t>
        <w:br/>
        <w:t>ҚАДІР</w:t>
      </w:r>
    </w:p>
    <w:p>
      <w:r>
        <w:t>Ас қадірі білінер --</w:t>
        <w:br/>
        <w:t>ашыққанда,</w:t>
        <w:br/>
        <w:t>дос каәлірі--</w:t>
        <w:br/>
        <w:t>дүшталтыт, жасытқанда,</w:t>
        <w:br/>
        <w:t>махаббаттың нос екенін</w:t>
        <w:br/>
        <w:t>шаршап,</w:t>
        <w:br/>
        <w:t>талтип,</w:t>
        <w:br/>
        <w:t>аңсан барып түсінер ғаппықтар да.</w:t>
        <w:br/>
        <w:t>Ел қадірін -</w:t>
        <w:br/>
        <w:t>есіңпетт эжапылғанда,</w:t>
        <w:br/>
        <w:t>-хер қадірін білесіц -</w:t>
        <w:br/>
        <w:t>сағынғанда.</w:t>
        <w:br/>
        <w:t>Түйсдей боп көріпер</w:t>
        <w:br/>
        <w:t>түймешіз дс,</w:t>
        <w:br/>
        <w:t>ойда жоқта жогалып,</w:t>
        <w:br/>
        <w:t>табтлғанда.</w:t>
        <w:br/>
        <w:t>Сүймеген үл</w:t>
        <w:br/>
        <w:t>сұлуды қызғанар ма,</w:t>
        <w:br/>
        <w:t>жаздың құны біліпер -</w:t>
        <w:br/>
        <w:t>мұздағапда,</w:t>
        <w:br/>
        <w:t>депсаулыиқцтың қадіріпт сезеді адам</w:t>
        <w:br/>
        <w:t>басы ауырып,</w:t>
        <w:br/>
        <w:t>балтыры сыздағанда.</w:t>
        <w:br/>
        <w:t>347</w:t>
        <w:br/>
        <w:t>Өлеңде болғанымен өз өрісі,</w:t>
        <w:br/>
        <w:t>жібермей қойды ма өрге тежегіші,--</w:t>
        <w:br/>
        <w:t>қаншама аш күзендей бүктелмесін,</w:t>
        <w:br/>
        <w:t>қолынан түк келмесін сезеді іші.</w:t>
        <w:br/>
        <w:t>Бола ма сайдан соққан самалға мәз,-</w:t>
        <w:br/>
        <w:t>қолына қалам ұстан,</w:t>
        <w:br/>
        <w:t>алар қағаз,</w:t>
        <w:br/>
        <w:t>кей-кейде көшіліне пала тұпа,</w:t>
        <w:br/>
        <w:t>айтады ара-тұра Саған да наз.</w:t>
        <w:br/>
        <w:t>Тіріде қолдамасын,</w:t>
        <w:br/>
        <w:t>қыры алдасын,</w:t>
        <w:br/>
        <w:t>сезеді торламасын мұнар басын.</w:t>
        <w:br/>
        <w:t>Өзің біл от берсеп де,</w:t>
        <w:br/>
        <w:t>жен көрсең де,</w:t>
        <w:br/>
        <w:t>сезеді -</w:t>
        <w:br/>
        <w:t>Сепсіз өмір сүре алмасын!</w:t>
        <w:br/>
        <w:t>ҮМІТІМНЕН АЙБЫТРМА</w:t>
        <w:br/>
        <w:t>Алда ғой тіршіліктің бар дүрмегі,</w:t>
        <w:br/>
        <w:t>бар дүрмек,</w:t>
        <w:br/>
        <w:t>барша қызық,</w:t>
      </w:r>
    </w:p>
    <w:p>
      <w:r>
        <w:t>бал күндері</w:t>
        <w:br/>
        <w:t>шорт кесіп соның бәрін бір үкіммен,</w:t>
        <w:br/>
        <w:t>айырма үмітімнен, тағдыр, мені!</w:t>
        <w:br/>
        <w:t>Ширыға түскен болсақ біз егерде,</w:t>
        <w:br/>
        <w:t>батпады дейсің қанша тізелер де,-</w:t>
        <w:br/>
        <w:t>Алатып үлесім бар,</w:t>
        <w:br/>
        <w:t>күресім бар,</w:t>
        <w:br/>
        <w:t>тағдырым, үмітімді үзе көрме.</w:t>
        <w:br/>
        <w:t>Тірлікте табылмайды айырбасы</w:t>
        <w:br/>
        <w:t>сондықтан үмітімнен айырмашы.</w:t>
        <w:br/>
        <w:t>Бұшайын -</w:t>
        <w:br/>
        <w:t>алысың ба,</w:t>
        <w:br/>
        <w:t>ғарушың ба -</w:t>
        <w:br/>
        <w:t>ұтпайын -</w:t>
        <w:br/>
        <w:t>космолром дайындатшы!</w:t>
        <w:br/>
        <w:t>Тек қана үмізімтеп айпарматпы!</w:t>
        <w:br/>
        <w:t>337</w:t>
        <w:br/>
        <w:t>Қасқшып тұрғандығы кімге керек.</w:t>
        <w:br/>
        <w:t>Несіне баяғыдан жүргем елеш?</w:t>
        <w:br/>
        <w:t>Ысырып гүлді шетке,</w:t>
        <w:br/>
        <w:t>түрлі шөп те,</w:t>
        <w:br/>
        <w:t>қысылып,</w:t>
        <w:br/>
        <w:t>көптен бері үндемеп ек!</w:t>
        <w:br/>
        <w:t>Не заман іштеп тынып, тіл қатпадық,</w:t>
        <w:br/>
        <w:t>қашангы тұра бермек сымбаттанып.</w:t>
        <w:br/>
        <w:t>Шыл бұрау қылша мойнын қиып бір күн,</w:t>
        <w:br/>
        <w:t>құлайды тамырынан қурап барып.</w:t>
        <w:br/>
        <w:t>Десек те биік өскен терек еді,</w:t>
        <w:br/>
        <w:t>жетпей ме елдің де осы елегепі.</w:t>
        <w:br/>
        <w:t>Мезгілсіз қурап қалған бойтеректен</w:t>
        <w:br/>
        <w:t>жақсырақ кереді жұрт бөренені!»</w:t>
        <w:br/>
        <w:t>Келепсіз кергенімен көкіректі,</w:t>
        <w:br/>
        <w:t>бекерге ттырмауық та пөкімепті.</w:t>
        <w:br/>
        <w:t>Ақыры бәйтерсеікті кесін алып,</w:t>
        <w:br/>
        <w:t>біреулер қыста жағар отын өтті!</w:t>
        <w:br/>
        <w:t>ҮЙ</w:t>
        <w:br/>
        <w:t>Ұсшаралда әкемізден қалған ескі үйі-</w:t>
        <w:br/>
        <w:t>міз бар еді. Әлдепс себеппен ағайын-</w:t>
        <w:br/>
        <w:t>дар соны сатып жіберген...</w:t>
        <w:br/>
        <w:t>Автор</w:t>
        <w:br/>
        <w:t>Ордам еді,</w:t>
        <w:br/>
        <w:t>қордалы еді бұл ара,</w:t>
        <w:br/>
        <w:t>әкемізден қалып еді-ау мұраға,</w:t>
      </w:r>
    </w:p>
    <w:p>
      <w:r>
        <w:t>бас шайқайтын жөнің дс бар, бауырым,</w:t>
        <w:br/>
        <w:t>кіпәласаң --</w:t>
        <w:br/>
        <w:t>қіпәла!</w:t>
        <w:br/>
        <w:t>Қасшпетті,</w:t>
        <w:br/>
        <w:t>киелі,</w:t>
        <w:br/>
        <w:t>әкеміздің өз цолымен салып берген үйі еді,</w:t>
        <w:br/>
        <w:t>кім біледі,</w:t>
        <w:br/>
        <w:t>түсті ме оскен бір аунап,</w:t>
        <w:br/>
        <w:t>осы араға жақын еді,</w:t>
        <w:br/>
        <w:t>жатыр еді сүйегі!</w:t>
        <w:br/>
        <w:t>350</w:t>
        <w:br/>
        <w:t>Қыстығып-ақ жатыр ма еді іште кен,</w:t>
        <w:br/>
        <w:t>тұла бойға дарыды ма күш кенет,</w:t>
        <w:br/>
        <w:t>біреулерді «алабынан» айырды,</w:t>
        <w:br/>
        <w:t>біреулерді балағынан тістелеп.</w:t>
        <w:br/>
        <w:t>Көтермелеп қайдағы бір кезбелер,</w:t>
        <w:br/>
        <w:t>ол дегенде үркіп қашты сөз нелер,</w:t>
        <w:br/>
        <w:t>сырт бөрісін шыға келді лезде</w:t>
        <w:br/>
        <w:t>қайырымсыз ит екепін селген ел.</w:t>
        <w:br/>
        <w:t>Біреу -- оның үргенінен сескенді,</w:t>
        <w:br/>
        <w:t>біреуі - үшсіз жүргенінеп сескенді.</w:t>
        <w:br/>
        <w:t>“Бірте-бірте бойындағы</w:t>
        <w:br/>
        <w:t>сәл-сәл бір</w:t>
        <w:br/>
        <w:t>кісіліктен қалмап еді еш белгі.</w:t>
        <w:br/>
        <w:t>Құлақ түріп тас қараңғы түндерге,</w:t>
        <w:br/>
        <w:t>үші өзгерді,</w:t>
        <w:br/>
        <w:t>түрі өзгерді бір демде,</w:t>
        <w:br/>
        <w:t>қапелімде қан қақсатып,</w:t>
        <w:br/>
        <w:t>не керет,</w:t>
        <w:br/>
        <w:t>талай-талай,</w:t>
        <w:br/>
        <w:t>иттік жасап жүрді елге.</w:t>
        <w:br/>
        <w:t>Ағайыннан асырдым деп айласын,</w:t>
        <w:br/>
        <w:t>қағып кетті алдындағы майлы асын.</w:t>
        <w:br/>
        <w:t>Жүріп алды көз алдында көлбеңдеп,</w:t>
        <w:br/>
        <w:t>біліп азды бір басыпып пайдасын.</w:t>
        <w:br/>
        <w:t>-“Кім біліпті ұрғанын да қай тәңір,</w:t>
        <w:br/>
        <w:t>төңірегін тұрғанында жайпап ұл,</w:t>
        <w:br/>
        <w:t>достарыпа ермек болып бұрынғы,</w:t>
        <w:br/>
        <w:t>кісі болып кормет болды қайта бір.</w:t>
        <w:br/>
        <w:t>Ит тірлікті қуалаумен ет қызып,</w:t>
        <w:br/>
        <w:t>коп уақыт алған еді өткізіп.</w:t>
        <w:br/>
        <w:t>Қайта кісі болсам дегеп үмітін</w:t>
        <w:br/>
        <w:t>қорқаулығы бірҙ;холата кетті үзіп.</w:t>
        <w:br/>
        <w:t>Кісі болып көрмек еді қайтадан,</w:t>
        <w:br/>
        <w:t>тайганақтап,</w:t>
        <w:br/>
        <w:t>тұрғызбады лай табан,</w:t>
        <w:br/>
        <w:t>Жұрт ығатлын түн жоғын да баяғы,</w:t>
        <w:br/>
        <w:t>баятыдай күн жоғын да байқаған.</w:t>
      </w:r>
    </w:p>
    <w:p>
      <w:r>
        <w:t>846</w:t>
        <w:br/>
        <w:t>Алға түсіп бүлкілдер,</w:t>
        <w:br/>
        <w:t>айпалдырып түр-өңін,-</w:t>
        <w:br/>
        <w:t>біледі ғой ттпіркіпдер,</w:t>
        <w:br/>
        <w:t>қайда барып кірерін...</w:t>
        <w:br/>
        <w:t>Танып қалып мен демде,</w:t>
        <w:br/>
        <w:t>(тағы тосын тұр скен,)</w:t>
        <w:br/>
        <w:t>қараларып көргенде,</w:t>
        <w:br/>
        <w:t>қайырылмай бір өтем.</w:t>
        <w:br/>
        <w:t>Жақсылығын асырғам,</w:t>
        <w:br/>
        <w:t>Жамандығын ткасырғам.</w:t>
        <w:br/>
        <w:t>Ораздыпың ұлына</w:t>
        <w:br/>
        <w:t>орын сайлан қасымнан.</w:t>
        <w:br/>
        <w:t>Ептісі до жармасар,</w:t>
        <w:br/>
        <w:t>беттісі де жармасар,</w:t>
        <w:br/>
        <w:t>арба жүгі ауырлап,</w:t>
        <w:br/>
        <w:t>ат сауырын шаң басар.</w:t>
        <w:br/>
        <w:t>Шоқпар сішптеп,</w:t>
        <w:br/>
        <w:t>сыртымпап</w:t>
        <w:br/>
        <w:t>жауласуға барса да,</w:t>
        <w:br/>
        <w:t>ұрапдаса ұмтылған</w:t>
        <w:br/>
        <w:t>ұлтсыздар қаншама.</w:t>
        <w:br/>
        <w:t>Халімді ұғар бар ма дос,</w:t>
        <w:br/>
        <w:t>таңдайыма татыр кім?</w:t>
        <w:br/>
        <w:t>Ат болдырғап,</w:t>
        <w:br/>
        <w:t>арба бос,</w:t>
        <w:br/>
        <w:t>әлі келе жатырмын.</w:t>
        <w:br/>
        <w:t>КҮЗ</w:t>
        <w:br/>
        <w:t>Қара таппай жүргендей ұрынарға,</w:t>
        <w:br/>
        <w:t>қарашаның экелі де жүлынар ма,</w:t>
        <w:br/>
        <w:t>үздігеді іш тартыш,</w:t>
        <w:br/>
        <w:t>әкесінің</w:t>
        <w:br/>
        <w:t>алынбаған, апыр-ау, құны бар ма?!</w:t>
        <w:br/>
        <w:t>рай р 2</w:t>
        <w:br/>
        <w:t>Қабырғадан қаптаттяп сұр тұманын,</w:t>
        <w:br/>
        <w:t>ТТТ; "</w:t>
        <w:br/>
        <w:t>қабақ түйе бастайды бұлты қалын,</w:t>
        <w:br/>
        <w:t>344</w:t>
        <w:br/>
        <w:t>Асыл жардың аңсатып қыз күнгі әні,</w:t>
        <w:br/>
        <w:t>таусылғанда білінер -- )</w:t>
        <w:br/>
        <w:t>тұздың мәні,</w:t>
      </w:r>
    </w:p>
    <w:p>
      <w:r>
        <w:t>жаз өткенде түседі барып еске</w:t>
        <w:br/>
        <w:t>алдымызда лайсаң күздің бары.</w:t>
        <w:br/>
        <w:t>Өлі балық кезігіп өлмсегенге,</w:t>
        <w:br/>
        <w:t>бұлақ суы бал татыр шөлдегенде.</w:t>
        <w:br/>
        <w:t>..Ағайынның қадірін түсінеміз,</w:t>
        <w:br/>
        <w:t>аулағырақ апарып...</w:t>
        <w:br/>
        <w:t>жерлегенде!</w:t>
        <w:br/>
        <w:t>ШЫРМАУЫҚ</w:t>
        <w:br/>
        <w:t>Дауылы, жауынымен ерегесіп,</w:t>
        <w:br/>
        <w:t>тұрды бір ауламызда терек әсіп, Ң</w:t>
        <w:br/>
        <w:t>жел жұлқып жапырағын, ойнаушы еді</w:t>
        <w:br/>
        <w:t>үстінен ақша бұлттар орс көшіп.</w:t>
        <w:br/>
        <w:t>ҚКалпында омырауын далаға ашқан,</w:t>
        <w:br/>
        <w:t>біріне көңіл бөліп,</w:t>
        <w:br/>
        <w:t>қарамастан,</w:t>
        <w:br/>
        <w:t>бабымен баяу гана теңселеді,</w:t>
        <w:br/>
        <w:t>өзі де еңселі еді бар ағашптан.</w:t>
        <w:br/>
        <w:t>ҚБыызығып қарағандай кеп олкесі,</w:t>
        <w:br/>
        <w:t>бұтағы бітік өскеп ел еркесі,</w:t>
        <w:br/>
        <w:t>ішетін,</w:t>
        <w:br/>
        <w:t>тамыр алып,</w:t>
        <w:br/>
        <w:t>тереңнен су,</w:t>
        <w:br/>
        <w:t>түсетін күндік жерге көлеңкесі.</w:t>
        <w:br/>
        <w:t>Бұйырып маңдайына -- тұрмау ықта,</w:t>
        <w:br/>
        <w:t>оңаша осіп еді құмдауытта.</w:t>
        <w:br/>
        <w:t>Көз салып,</w:t>
        <w:br/>
        <w:t>Коціл бөліп қарамады.</w:t>
        <w:br/>
        <w:t>оралған аяғына тырмауыққа.</w:t>
        <w:br/>
        <w:t>Күніге көлеңкелеп кесек ерді,</w:t>
        <w:br/>
        <w:t>шырмауық бірте-бірте өсе берді,</w:t>
        <w:br/>
        <w:t>бағдарлап ана жақты,</w:t>
        <w:br/>
        <w:t>й мына жақты,</w:t>
        <w:br/>
        <w:t>танымай бара жатты кешегі елді.</w:t>
        <w:br/>
        <w:t>848</w:t>
        <w:br/>
        <w:t>Аспанға шыққан емес ол атылып,</w:t>
        <w:br/>
        <w:t>бәйтерек балағына оратылып,</w:t>
        <w:br/>
        <w:t>мінсем деп қиялдады</w:t>
        <w:br/>
        <w:t>мойынға әлі,</w:t>
        <w:br/>
        <w:t>шырыпын бойындағы сора тұрып.</w:t>
        <w:br/>
        <w:t>Көрмеген зәндемі еді күзіпс кесек,</w:t>
        <w:br/>
        <w:t>соңынан мұндайлардың жүріп пе өсек,</w:t>
        <w:br/>
        <w:t>ақырын қолтығына кіре берді,</w:t>
      </w:r>
    </w:p>
    <w:p>
      <w:r>
        <w:t>болды да жатып жастық,</w:t>
        <w:br/>
        <w:t>тұрып төсек.</w:t>
        <w:br/>
        <w:t>Көзінің алар ма деп қиығыпа,</w:t>
        <w:br/>
        <w:t>асылып,</w:t>
        <w:br/>
        <w:t>еркеледі,</w:t>
        <w:br/>
        <w:t>нығына,</w:t>
        <w:br/>
        <w:t>айнала әміріпің бәрі жүріп,</w:t>
        <w:br/>
        <w:t>болмады тәтірінің чыйымы да.</w:t>
        <w:br/>
        <w:t>Айнала ағаш біткен қуарғалы,</w:t>
        <w:br/>
        <w:t>жетіліп,</w:t>
        <w:br/>
        <w:t>шырмауық та «жуандады».</w:t>
        <w:br/>
        <w:t>Көрді ме енді өзінің талайынан,</w:t>
        <w:br/>
        <w:t>Терек те маңайыпан қуа алмады.</w:t>
        <w:br/>
        <w:t>ҚБыңқ етпес</w:t>
        <w:br/>
        <w:t>жабылса да барлық алып,</w:t>
        <w:br/>
        <w:t>қуаты кетойін деп қалды ма анық,-</w:t>
        <w:br/>
        <w:t>сол седі тшырмауықтып күткені де</w:t>
        <w:br/>
        <w:t>бір күні алқымынан алды барып.</w:t>
        <w:br/>
        <w:t>Аясын әлзәзілдей шіркін кімді,</w:t>
        <w:br/>
        <w:t>айрылмай,</w:t>
        <w:br/>
        <w:t>қыл мойыннан қылғындырды.</w:t>
        <w:br/>
        <w:t>(Тағдыры тәлкек етсе,</w:t>
        <w:br/>
        <w:t>бәйтерек те,</w:t>
        <w:br/>
        <w:t>болмайды-ау қолыңдағы шырпың ғұрлы!)</w:t>
        <w:br/>
        <w:t>Қызыға қарағанға күллі теці,</w:t>
        <w:br/>
        <w:t>шырылдап,</w:t>
        <w:br/>
        <w:t>шырмауыққа тіл бітеді:</w:t>
        <w:br/>
        <w:t>«Шіркіннің, діпі қандай берік еді,</w:t>
        <w:br/>
        <w:t>көрсетпей келіп еді күнді, тегі!</w:t>
        <w:br/>
        <w:t>349</w:t>
        <w:br/>
        <w:t>АНАМ ТУРАЛЫТ ТРИПТИХ</w:t>
        <w:br/>
        <w:t>1</w:t>
        <w:br/>
        <w:t>Сезбедің бо,</w:t>
        <w:br/>
        <w:t>Сездің бе іңір деміп,</w:t>
        <w:br/>
        <w:t>ікелпіндіріп жүлделі жырым меніц,</w:t>
        <w:br/>
        <w:t>Ққызық болды-ау, кеше бір</w:t>
        <w:br/>
        <w:t>үйге қарай</w:t>
        <w:br/>
        <w:t>қос окттемді қолға ала жкүгіргенім,</w:t>
        <w:br/>
        <w:t>Келгеніне күпініп елдің демеп,</w:t>
        <w:br/>
        <w:t>бір пенделік сезімге ердім кенет,</w:t>
        <w:br/>
        <w:t>Қоқилана қасыңа бармақ едім:</w:t>
        <w:br/>
        <w:t>«Ұлың қандай екеніп көрдің бе?»-- деп.</w:t>
        <w:br/>
        <w:t>«Бар ма,</w:t>
      </w:r>
    </w:p>
    <w:p>
      <w:r>
        <w:t>жоқ, па,</w:t>
        <w:br/>
        <w:t>кім білсін, өзімде мін,</w:t>
        <w:br/>
        <w:t>жұрт аузында жүр-екен сөзім менің!»--</w:t>
        <w:br/>
        <w:t>дей бергенде,-</w:t>
        <w:br/>
        <w:t>аймалап «қиқарыпды»,</w:t>
        <w:br/>
        <w:t>ситтарынды маңдайдан созінгенмін.</w:t>
        <w:br/>
        <w:t>Алқам-салқам күйінде омырауым,</w:t>
        <w:br/>
        <w:t>қаға беріп есіктің қоңырауын,</w:t>
        <w:br/>
        <w:t>басқан шақта азырақ еттігімді,</w:t>
        <w:br/>
        <w:t>тістет тұрып қалғанмын мен тілімді</w:t>
        <w:br/>
        <w:t>КБопсіпгепдей осынау тоқ күнімді,</w:t>
        <w:br/>
        <w:t>алқымыма ашы бір от тығылды,-</w:t>
        <w:br/>
        <w:t>Сонда барып сездім-ау, қайран шешем,</w:t>
        <w:br/>
        <w:t>арамылда өзіңнің жоқтығыңды!..</w:t>
        <w:br/>
        <w:t>2</w:t>
        <w:br/>
        <w:t>Өз қасынан ұзатпай-ақ қойды олең...</w:t>
        <w:br/>
        <w:t>Жеті түнде желік бітіп</w:t>
        <w:br/>
        <w:t>кейде мен,</w:t>
        <w:br/>
        <w:t>Үзп бөлмелі үйге сыймай кетемін,</w:t>
        <w:br/>
        <w:t>Жалғыз өзім,</w:t>
        <w:br/>
        <w:t>жалаң қабат экейдемеп.</w:t>
        <w:br/>
        <w:t>«Тектілермен тең атаның тұқымы ем!»-</w:t>
        <w:br/>
        <w:t>деп біреуге тепсінемін, күпінем.</w:t>
        <w:br/>
        <w:t>344</w:t>
        <w:br/>
        <w:t>ӨМІР АРБАСЫ</w:t>
        <w:br/>
        <w:t>Тәңірден, ден, таттғы асым,</w:t>
        <w:br/>
        <w:t>төсегімнен тұрамыз.</w:t>
        <w:br/>
        <w:t>Тіршіліктің арбасын</w:t>
        <w:br/>
        <w:t>тура жолға бұрамын.</w:t>
        <w:br/>
        <w:t>Атым жүрдек, арбам бос,</w:t>
        <w:br/>
        <w:t>ағып бара жатамшн,</w:t>
        <w:br/>
        <w:t>арсалаңдап қалған, дос,</w:t>
        <w:br/>
        <w:t>азайды ма қатарың?..</w:t>
        <w:br/>
        <w:t>Өзің қамқор бол, аға,</w:t>
        <w:br/>
        <w:t>жігіт едім жолы ауыр.</w:t>
        <w:br/>
        <w:t>Қарсы алар ма қонаға</w:t>
        <w:br/>
        <w:t>қайырымы мол ауыл?!.</w:t>
        <w:br/>
        <w:t>Шаң-тозаң да ілесер,-</w:t>
        <w:br/>
        <w:t>шықтың ба, деп алға сәл.-</w:t>
        <w:br/>
        <w:t>Шабалаңндан бір есер</w:t>
        <w:br/>
        <w:t>шаужайына жармасар.</w:t>
        <w:br/>
        <w:t>Көңілімді тең боліп,</w:t>
        <w:br/>
        <w:t>ұсыпбадым олге мен.</w:t>
        <w:br/>
        <w:t>Жақсыларға қол беріп,</w:t>
        <w:br/>
        <w:t>Жамалға жол бермеп ем.</w:t>
        <w:br/>
        <w:t>"Туған елдің</w:t>
      </w:r>
    </w:p>
    <w:p>
      <w:r>
        <w:t>түбінде</w:t>
        <w:br/>
        <w:t>бір сенгені мен ем дет,</w:t>
        <w:br/>
        <w:t>құлақ түрем дүбірге,</w:t>
        <w:br/>
        <w:t>күбірге де елопдевп.</w:t>
        <w:br/>
        <w:t>Жолдан шыгыпзғ қалган бә,</w:t>
        <w:br/>
        <w:t>жақсыларым бүгіп сэл?--</w:t>
        <w:br/>
        <w:t>Орын болса арбаңда</w:t>
        <w:br/>
        <w:t>осылардың жүгін сал.</w:t>
        <w:br/>
        <w:t>Жыығылса да, қарғам-ау,</w:t>
        <w:br/>
        <w:t>жырындишның жүпі сәл,-</w:t>
        <w:br/>
        <w:t>өштшей тұрған бар ма дау-</w:t>
        <w:br/>
        <w:t>өритітуге тырысар.</w:t>
        <w:br/>
        <w:t>343</w:t>
        <w:br/>
        <w:t>ҚАҒАЗ</w:t>
        <w:br/>
        <w:t>Бумага все терпит</w:t>
        <w:br/>
        <w:t>Орыс мақалы</w:t>
        <w:br/>
        <w:t>Арыз да жаз,</w:t>
        <w:br/>
        <w:t>ағайынға хат та Жжаз,-</w:t>
        <w:br/>
        <w:t>барлығыпа көнесің-ау, ақ қағаз,</w:t>
        <w:br/>
        <w:t>жыр оқып та жарымасын жұртыңның,</w:t>
        <w:br/>
        <w:t>дарымасынң сезосіц бе жатқа наз)</w:t>
        <w:br/>
        <w:t>Ақ жүзіңді айдай қылып</w:t>
        <w:br/>
        <w:t>дарынсыз</w:t>
        <w:br/>
        <w:t>өңменңдейді --</w:t>
        <w:br/>
        <w:t>өлең жазып жалынсыз,</w:t>
        <w:br/>
        <w:t>үндеместен көнесің де бәріне,</w:t>
        <w:br/>
        <w:t>амалың жоқ,</w:t>
        <w:br/>
        <w:t>келесіц бе әлі үне</w:t>
        <w:br/>
        <w:t>Көңіл, шіргіп, алып-ұшып,</w:t>
        <w:br/>
        <w:t>желіге,</w:t>
        <w:br/>
        <w:t>куәтерлі етпек болып сені де,</w:t>
        <w:br/>
        <w:t>арулар да ақ тамағы бүлкійдеп,-</w:t>
        <w:br/>
        <w:t>қақтамады қаншама ыстық деміне!</w:t>
        <w:br/>
        <w:t>Гл мен елді шақырам деп бітімге,</w:t>
        <w:br/>
        <w:t>қақтамады қаншама ерлер түтінге.</w:t>
        <w:br/>
        <w:t>Ақ тілектер ақтарылып,</w:t>
        <w:br/>
        <w:t>қаншама</w:t>
        <w:br/>
        <w:t>шығарылды әділетсіз үкім де!</w:t>
        <w:br/>
        <w:t>Бірсулерді мақтады да сеп бөлек,</w:t>
        <w:br/>
        <w:t>ақтадың ба --</w:t>
        <w:br/>
        <w:t>қпинатқа көнбе деп.</w:t>
        <w:br/>
        <w:t>Қысылғаннан -</w:t>
        <w:br/>
        <w:t>әлдекімнің қолында -</w:t>
        <w:br/>
        <w:t>қызарып та кеткепіңді көрген ок...</w:t>
      </w:r>
    </w:p>
    <w:p>
      <w:r>
        <w:t>Сенде емесін созесің де бар айып,</w:t>
        <w:br/>
        <w:t>ешбіреуге қарамадың алайып.</w:t>
        <w:br/>
        <w:t>Суық хабар откізерде селге бір</w:t>
        <w:br/>
        <w:t>қас қағымда кетуші едің қарайып...</w:t>
        <w:br/>
        <w:t>Ішім менің ай алдырып дәптерге,</w:t>
        <w:br/>
        <w:t>ұрап болып, күлімдедің қақ төрде.</w:t>
        <w:br/>
        <w:t>355</w:t>
        <w:br/>
        <w:t>Үйімізге кім кірген?</w:t>
        <w:br/>
        <w:t>Кімдер екен танымастай бүлдіргет?</w:t>
        <w:br/>
        <w:t>Жоақындауға жарай алмай,</w:t>
        <w:br/>
        <w:t>) ) қарай алмай есіктен,</w:t>
        <w:br/>
        <w:t>есім кетіп,</w:t>
        <w:br/>
        <w:t>есеңгіреп тұрмын мен!..</w:t>
        <w:br/>
        <w:t>Қайран ғана, қора-қопсым,</w:t>
        <w:br/>
        <w:t>баспанам,</w:t>
        <w:br/>
        <w:t>баса көктеп гіруге де жасқанам,</w:t>
        <w:br/>
        <w:t>Мамағаштың,</w:t>
        <w:br/>
        <w:t>Тал, ағаштың барлығын,</w:t>
        <w:br/>
        <w:t>тып-типыл ғып түгел отап тастағат!</w:t>
        <w:br/>
        <w:t>Бауырыпда асыр салып өскен ек,</w:t>
        <w:br/>
        <w:t>қайда кеткен сол баяғы қос терек?</w:t>
        <w:br/>
        <w:t>Қара бұйра жоңышқа да</w:t>
        <w:br/>
        <w:t>жоқ бүгін,</w:t>
        <w:br/>
        <w:t>Ақ шалғымен жапыраттн дестелеп.</w:t>
        <w:br/>
        <w:t>Балалығым өткеп оді осытчда,</w:t>
        <w:br/>
        <w:t>Бас қосатын</w:t>
        <w:br/>
        <w:t>ағайыным,</w:t>
        <w:br/>
        <w:t>досым да.</w:t>
        <w:br/>
        <w:t>Қайран әкем түрі есімде,</w:t>
        <w:br/>
        <w:t>қара мұртын ширатқан,</w:t>
        <w:br/>
        <w:t>қала бертен күресізде</w:t>
        <w:br/>
        <w:t>отпағым ба,</w:t>
        <w:br/>
        <w:t>масым би?!</w:t>
        <w:br/>
        <w:t>"Тапмадым-ау, шіркінге айла,</w:t>
        <w:br/>
        <w:t>күлкім қайда?</w:t>
        <w:br/>
        <w:t>Тыйылғг</w:t>
        <w:br/>
        <w:t>Бұл үй енді біздікі емес,</w:t>
        <w:br/>
        <w:t>Басқаларға бұйырған.</w:t>
        <w:br/>
        <w:t>Кімдер оскен тауып бергеп, агайын.</w:t>
        <w:br/>
        <w:t>ауып келгеп кімдер екен қиырдан?</w:t>
      </w:r>
    </w:p>
    <w:p>
      <w:r>
        <w:t>Бора жақтан көрінді бір шал күліп,</w:t>
        <w:br/>
        <w:t>қайқы құйрық қара төбет қалды үріп,</w:t>
        <w:br/>
        <w:t>үміт,</w:t>
        <w:br/>
        <w:t>тілек,</w:t>
        <w:br/>
        <w:t>күйіпіні 116,--</w:t>
        <w:br/>
        <w:t>354</w:t>
        <w:br/>
        <w:t>ашу ма,-</w:t>
        <w:br/>
        <w:t>зкүре берді өзегімді жандырып...</w:t>
        <w:br/>
        <w:t>Осы арада қалыт еді-ау:</w:t>
        <w:br/>
        <w:t>балалығым,</w:t>
        <w:br/>
        <w:t>пәктігім,</w:t>
        <w:br/>
        <w:t>тұңғыш тапқан махаббаттай тәтті ұгым,</w:t>
        <w:br/>
        <w:t>барша көрген қызықтарым,</w:t>
        <w:br/>
        <w:t>шаттығым,-</w:t>
        <w:br/>
        <w:t>түсер ме еске тап бүгін!</w:t>
        <w:br/>
        <w:t>Қасиетті,</w:t>
        <w:br/>
        <w:t>жиелі,</w:t>
        <w:br/>
        <w:t>әкемізден қалған жалғыз үй еді,</w:t>
        <w:br/>
        <w:t>жамбасына түсті ме екен бір аунап,</w:t>
        <w:br/>
        <w:t>осы араға жақын еді,</w:t>
        <w:br/>
        <w:t>жатыр еді сүйегі!</w:t>
        <w:br/>
        <w:t>Жасимып деп ойламап ем мен бұлай,</w:t>
        <w:br/>
        <w:t>Айтам арыз ағайынға епді қай?</w:t>
        <w:br/>
        <w:t>өз үйіңе кіре алмаудың,</w:t>
        <w:br/>
        <w:t>аулапда,</w:t>
        <w:br/>
        <w:t>аалтаң басып жүре алмаудың қорлығы-ай!</w:t>
        <w:br/>
        <w:t>ҚАРТ</w:t>
        <w:br/>
        <w:t>1</w:t>
        <w:br/>
        <w:t>Бес-алты жастың шамасы,</w:t>
        <w:br/>
        <w:t>емес ем онша ірі де,</w:t>
        <w:br/>
        <w:t>көршінің екі баласы</w:t>
        <w:br/>
        <w:t>тиісе берді күніге.</w:t>
        <w:br/>
        <w:t>Тиісті бірде оздері,</w:t>
        <w:br/>
        <w:t>тиісті бірде топ құрып,</w:t>
        <w:br/>
        <w:t>оңаша жүрген кездері</w:t>
        <w:br/>
        <w:t>қоймайтын еді соқтығып,</w:t>
        <w:br/>
        <w:t>Есімде бәрі: намысты-ақ</w:t>
        <w:br/>
        <w:t>ұл едім онда мен дейтін,</w:t>
        <w:br/>
        <w:t>ойнаған кезде зқарыспақ,</w:t>
        <w:br/>
        <w:t>«бәйгенің» алдын бермейтін.</w:t>
        <w:br/>
        <w:t>852</w:t>
      </w:r>
    </w:p>
    <w:p>
      <w:r>
        <w:t>Пораға түноп,</w:t>
        <w:br/>
        <w:t>қой бағып,</w:t>
        <w:br/>
        <w:t>ұйықтаушы ем сабан үстінде.</w:t>
        <w:br/>
        <w:t>Аяншақ ұлың емеспін,</w:t>
        <w:br/>
        <w:t>аяп та көрген жоқ ешікім.</w:t>
        <w:br/>
        <w:t>Аяғым талай тілініп,</w:t>
        <w:br/>
        <w:t>таяғын талай жеп өстім.</w:t>
        <w:br/>
        <w:t>Меншіктің бақтым бар малын,</w:t>
        <w:br/>
        <w:t>қаншама отын жармадым.</w:t>
        <w:br/>
        <w:t>Қалайша мені біреуің</w:t>
        <w:br/>
        <w:t>қасыңда ұстап қалмадың?</w:t>
        <w:br/>
        <w:t>Түңіліп тірлік,</w:t>
        <w:br/>
        <w:t>жалғанға,</w:t>
        <w:br/>
        <w:t>қаладан көнілім қалғанда,</w:t>
        <w:br/>
        <w:t>Тартам да кетем ауылға,</w:t>
        <w:br/>
        <w:t>шөп шауып жүрген иғалдарға.</w:t>
        <w:br/>
        <w:t>Көгеріп өсіп көк тпынар,</w:t>
        <w:br/>
        <w:t>Шалдардың көбі жоқ тптығар.</w:t>
        <w:br/>
        <w:t>Жеөртөлем бар ма?-</w:t>
        <w:br/>
        <w:t>Көршінің</w:t>
        <w:br/>
        <w:t>табылар бірі от сұрар.</w:t>
        <w:br/>
        <w:t>Цорам да қидан аршылар,</w:t>
        <w:br/>
        <w:t>төбеден тамтппы тамшылар.</w:t>
        <w:br/>
        <w:t>Дастарқан бар ма?</w:t>
        <w:br/>
        <w:t>Туыстың</w:t>
        <w:br/>
        <w:t>табылар бірі хал сұрар.</w:t>
        <w:br/>
        <w:t>Ысылдап таңда қамшылар,</w:t>
        <w:br/>
        <w:t>өріске беттер малшылар,</w:t>
        <w:br/>
        <w:t>Сәскеде келіп оятсын --</w:t>
        <w:br/>
        <w:t>Шалдардың бірі бар шығар!</w:t>
        <w:br/>
        <w:t>Сатырлап құйған нөсерден.</w:t>
        <w:br/>
        <w:t>саспаймын --</w:t>
        <w:br/>
        <w:t>сабан төселпгем.</w:t>
        <w:br/>
        <w:t>Несібем әлі бар екен,</w:t>
        <w:br/>
        <w:t>Несіне кеткем осы селден?</w:t>
        <w:br/>
        <w:t>Б)</w:t>
        <w:br/>
        <w:t>Зимырап жылдар өтті коп,</w:t>
        <w:br/>
        <w:t>Зұылдай ағып сан айлар,</w:t>
        <w:br/>
        <w:t>тағы да мені тепкілеп,</w:t>
        <w:br/>
        <w:t>жүндомек болды талайлар.</w:t>
        <w:br/>
        <w:t>Гісіші бетке қаратпас</w:t>
        <w:br/>
        <w:t>бірімін деуттті ом, текті ердің,</w:t>
        <w:br/>
        <w:t>өзіммен теңдес</w:t>
        <w:br/>
        <w:t>әрі аттас</w:t>
      </w:r>
    </w:p>
    <w:p>
      <w:r>
        <w:t>зәлімнен жәбір кот! көрдім.</w:t>
        <w:br/>
        <w:t>Таусылып кейде хал-тама,</w:t>
        <w:br/>
        <w:t>тарығып тұрған кездерде,</w:t>
        <w:br/>
        <w:t>қиянат көрдім қаншама.</w:t>
        <w:br/>
        <w:t>есіріп алған езден де.</w:t>
        <w:br/>
        <w:t>Тимеді кімнің кесірі,</w:t>
        <w:br/>
        <w:t>қиналып,</w:t>
        <w:br/>
        <w:t>қантпа ттарқ ұрдым,</w:t>
        <w:br/>
        <w:t>Есіме түспей өсімі</w:t>
        <w:br/>
        <w:t>жоқтадым орнын Қартымның.</w:t>
        <w:br/>
        <w:t>Көргенде қорлық ттолер көп,</w:t>
        <w:br/>
        <w:t>топырлап талай тоқ қарын,</w:t>
        <w:br/>
        <w:t>қиқулап жетіт келер деп,</w:t>
        <w:br/>
        <w:t>Қартымды қантпа жоқтадым!</w:t>
        <w:br/>
        <w:t>Тұрғанда кеше күйініп,</w:t>
        <w:br/>
        <w:t>кетіріп құлар ер нарқын,</w:t>
        <w:br/>
        <w:t>қамшысын қолда үйіріп,</w:t>
        <w:br/>
        <w:t>жетпеді неге сол Қартым?!</w:t>
        <w:br/>
        <w:t>Аңырап әлде сасам ба,</w:t>
        <w:br/>
        <w:t>аяқтан алыт түрлі дау,-</w:t>
        <w:br/>
        <w:t>қаһарлы Қартым, қашан да</w:t>
        <w:br/>
        <w:t>сеп ғана экетпей жүрдің-ау!</w:t>
        <w:br/>
        <w:t>-“Кәцілді торлап түрлі арман,</w:t>
        <w:br/>
        <w:t>Қиырды шолам мұндайда:</w:t>
        <w:br/>
        <w:t>Қақулап жетер қырлардан</w:t>
        <w:br/>
        <w:t>қадірлі Қартым жүр қайда?!</w:t>
        <w:br/>
        <w:t>Алакөлдің бақтпа,</w:t>
        <w:br/>
        <w:t>бағы</w:t>
        <w:br/>
        <w:t>аузын ашып ақ талда,</w:t>
        <w:br/>
        <w:t>айдыныңда ақ іптабағы,</w:t>
        <w:br/>
        <w:t>асыр салып жатқанда;</w:t>
        <w:br/>
        <w:t>асыр салып ақ көбітің,</w:t>
        <w:br/>
        <w:t>айбыныңа таң қалып,</w:t>
        <w:br/>
        <w:t>агайынның ат көлігін</w:t>
        <w:br/>
        <w:t>арбасымен аударыл;</w:t>
        <w:br/>
        <w:t>ара-тұра долыланып,</w:t>
        <w:br/>
        <w:t>толып ағып арпатпда,</w:t>
        <w:br/>
        <w:t>арыстандай болып анық</w:t>
        <w:br/>
        <w:t>атылғанда жардан да;</w:t>
        <w:br/>
        <w:t>күтіп алып қырдағы елі,</w:t>
        <w:br/>
        <w:t>құтты өзсшім -</w:t>
        <w:br/>
        <w:t>қойны асыл,</w:t>
        <w:br/>
        <w:t>жағапда салт тұртап сді</w:t>
        <w:br/>
        <w:t>қысзығыңа тоймас ұл!</w:t>
        <w:br/>
        <w:t>..Сол сөзіме сенбей барғап</w:t>
      </w:r>
    </w:p>
    <w:p>
      <w:r>
        <w:t>сепімсіздеу құрбыммен,</w:t>
        <w:br/>
        <w:t>тобығымнат келмей қалған</w:t>
        <w:br/>
        <w:t>суды кешіп тұрмын мен.</w:t>
        <w:br/>
        <w:t>Екі көзі жылтыраған</w:t>
        <w:br/>
        <w:t>кетім лақ секілді,-</w:t>
        <w:br/>
        <w:t>шығып жатқан бір тұмадан</w:t>
        <w:br/>
        <w:t>суға жхудым бетімді.</w:t>
        <w:br/>
        <w:t>Қала берген желкедегі</w:t>
        <w:br/>
        <w:t>қараймын да жарға анау,-</w:t>
        <w:br/>
        <w:t>озеп аты Тентек сді,</w:t>
        <w:br/>
        <w:t>деуге де тіл бармады-ау!..</w:t>
        <w:br/>
        <w:t>ұшып түстім,</w:t>
        <w:br/>
        <w:t>жасаған-ау, бармысың?!.</w:t>
        <w:br/>
        <w:t>.«Шапалақпен тартып қалып жағыма:</w:t>
        <w:br/>
        <w:t>-- Балам, миың бар ма?-- деді тағы да.</w:t>
        <w:br/>
        <w:t>-- Жіо-жоқ!-- дедім,-- жоқ!-- дедім мен</w:t>
        <w:br/>
        <w:t>қайтадан,</w:t>
        <w:br/>
        <w:t>шүкіршілік айтып іштей барыма.</w:t>
        <w:br/>
        <w:t>Дұрыс!- деді,</w:t>
        <w:br/>
        <w:t>Шақшаң да жоқ, жоң мнып,</w:t>
        <w:br/>
        <w:t>балам, онда кімге дәрі тоқ күйің,</w:t>
        <w:br/>
        <w:t>сен егер де қоймасаң бұл әдетті,</w:t>
        <w:br/>
        <w:t>менің берген өнегем де көк тиын!</w:t>
        <w:br/>
        <w:t>Осылай бір ұшырды да зәремді, )</w:t>
        <w:br/>
        <w:t>-- Бұдан әрі көрсетпе,-- деп,-- пәлеңді!--</w:t>
        <w:br/>
        <w:t>Күле қарап,</w:t>
        <w:br/>
        <w:t>жіберді окем жөніме,</w:t>
        <w:br/>
        <w:t>-- Ұңқан болсатт,</w:t>
        <w:br/>
        <w:t>ызылдамай,</w:t>
        <w:br/>
        <w:t>бар енді!</w:t>
        <w:br/>
        <w:t>Солдан кейін...</w:t>
        <w:br/>
        <w:t>өзіме-өзім сеніп тек,</w:t>
        <w:br/>
        <w:t>бір адамға көрген жоқпып еліктеп.</w:t>
        <w:br/>
        <w:t>Өзің болып қалу керек окен-ау,</w:t>
        <w:br/>
        <w:t>Досың үшін жаныңды қи, өліп кет!</w:t>
        <w:br/>
        <w:t>САҒЫНЫШ</w:t>
        <w:br/>
        <w:t>Сыймаған сағыныттшың көп өлеңге,</w:t>
        <w:br/>
        <w:t>Сені де сүйреп алып келеді елге...</w:t>
        <w:br/>
        <w:t>Қызығып қарар едің баяғыдай</w:t>
        <w:br/>
        <w:t>қылтиған</w:t>
        <w:br/>
        <w:t>қыз омырау төбелерге.</w:t>
      </w:r>
    </w:p>
    <w:p>
      <w:r>
        <w:t>Мұндағы бұта,</w:t>
        <w:br/>
        <w:t>й бұдыр -- бәрі асыл ма,</w:t>
        <w:br/>
        <w:t>түсердей,</w:t>
        <w:br/>
        <w:t>қысыласың,</w:t>
        <w:br/>
        <w:t>бара сынға,</w:t>
        <w:br/>
        <w:t>862</w:t>
        <w:br/>
        <w:t>Көп болды көлге қармақ салмағалы,</w:t>
        <w:br/>
        <w:t>аралға бармағалы жұмтыртқалы.</w:t>
        <w:br/>
        <w:t>Көңілің балқыды ма,</w:t>
        <w:br/>
        <w:t>шалқыды ма,-</w:t>
        <w:br/>
        <w:t>аты бір жас тығылып алқымыңа,</w:t>
        <w:br/>
        <w:t>түндер-ай, отыратын ұйқың қашып,</w:t>
        <w:br/>
        <w:t>тау жақтың төсіңді ашып салқыпына...</w:t>
        <w:br/>
        <w:t>Барады-ау ұмытылып бәрі-бәрі;</w:t>
        <w:br/>
        <w:t>котілім көсіліп те жарымады.</w:t>
        <w:br/>
        <w:t>көкейде қалып қойған бала кезден,</w:t>
        <w:br/>
        <w:t>күндерді дала кезген сагынады...</w:t>
        <w:br/>
        <w:t>Өзіпе арпалатын көп өлеңім,</w:t>
        <w:br/>
        <w:t>бармысың, мал қараған төбелерім,</w:t>
        <w:br/>
        <w:t>Кетпей-ақ көз алдымнан жүресіпдер,</w:t>
        <w:br/>
        <w:t>түсіме кіресіңдер неге менің?!.</w:t>
        <w:br/>
        <w:t>Жүрген көл жалаң аяқ жағасында,</w:t>
        <w:br/>
        <w:t>осылай мені де секе аласың ба?</w:t>
        <w:br/>
        <w:t>Барып-ақ қайтсам ба екен балалармен</w:t>
        <w:br/>
        <w:t>алдағы бірер апта арасында!</w:t>
        <w:br/>
        <w:t>ТЕНТЕК</w:t>
        <w:br/>
        <w:t>Тау етегін бойлап аққан,</w:t>
        <w:br/>
        <w:t>орағытып оз елін,</w:t>
        <w:br/>
        <w:t>жатасында ойға батқан,</w:t>
        <w:br/>
        <w:t>қой да баққан, өзенім!</w:t>
        <w:br/>
        <w:t>Бүгінгідей пелте ме едің</w:t>
        <w:br/>
        <w:t>кемелденген кезіңде?-</w:t>
        <w:br/>
        <w:t>Осы өңірге өркеледіп,</w:t>
        <w:br/>
        <w:t>тентек едің өзің де.</w:t>
        <w:br/>
        <w:t>Таудан төмен құлап таңда</w:t>
        <w:br/>
        <w:t>ақтыңп</w:t>
        <w:br/>
        <w:t>елді аралай,</w:t>
        <w:br/>
        <w:t>кішігірім бұлақтарға,</w:t>
        <w:br/>
        <w:t>құрақ,</w:t>
        <w:br/>
        <w:t>талға қарамай...</w:t>
        <w:br/>
        <w:t>864</w:t>
        <w:br/>
        <w:t>Қолдағысын аямайтын жолдастан,</w:t>
        <w:br/>
        <w:t>алмасаң да-</w:t>
        <w:br/>
        <w:t>алдыртатын,</w:t>
      </w:r>
    </w:p>
    <w:p>
      <w:r>
        <w:t>болмастан,</w:t>
        <w:br/>
        <w:t>жалғыз міні -</w:t>
        <w:br/>
        <w:t>«жі»-га тілі келмейтін,</w:t>
        <w:br/>
        <w:t>сәл-пәл ғапа сақау еді сол қасқаң.</w:t>
        <w:br/>
        <w:t>Сақау елі</w:t>
        <w:br/>
        <w:t>«жүр» -- демейтін,</w:t>
        <w:br/>
        <w:t>«зүр» -- дейтіп.</w:t>
        <w:br/>
        <w:t>ызылдатып,</w:t>
        <w:br/>
        <w:t>қасқа тісін үрлейтін.</w:t>
        <w:br/>
        <w:t>Бір ғажабы, коре тұра мұпысип,</w:t>
        <w:br/>
        <w:t>Ешібір бала мазақтауды білмейтіш.</w:t>
        <w:br/>
        <w:t>Оған ұқсаш күлуге де құмармын,</w:t>
        <w:br/>
        <w:t>соған ұқсап экүруді де шыгардым.</w:t>
        <w:br/>
        <w:t>сөйлегенде,</w:t>
        <w:br/>
        <w:t>жасырынып «ох» біткен,</w:t>
        <w:br/>
        <w:t>қаптағаны қайдағы жоқ «з»-лардың.</w:t>
        <w:br/>
        <w:t>Ыйзылдатып, )</w:t>
        <w:br/>
        <w:t>тісті мен де үрледім,</w:t>
        <w:br/>
        <w:t>сақауланып:</w:t>
        <w:br/>
        <w:t>«жүр»-демедім,</w:t>
        <w:br/>
        <w:t>«вүр»-дедім,-</w:t>
        <w:br/>
        <w:t>өзіңді-өзің бүлдіруі -</w:t>
        <w:br/>
        <w:t>осындай</w:t>
        <w:br/>
        <w:t>еліктеуден шығаттипын білмедім.</w:t>
        <w:br/>
        <w:t>Нім біліпті --</w:t>
        <w:br/>
        <w:t>сорым ба,</w:t>
        <w:br/>
        <w:t>әлде қатем бе,</w:t>
        <w:br/>
        <w:t>«ЭТ»-дегеннің таптырмады аты емге.</w:t>
        <w:br/>
        <w:t>Ойда жоқта өз қасыпа шаттырды,</w:t>
        <w:br/>
        <w:t>бәріп байқап жүреді оскен әкем де.</w:t>
        <w:br/>
        <w:t>-- Балам, шақшаң бар ма?-- деді пар</w:t>
        <w:br/>
        <w:t>- Зоқ!-- дегенім есімде,</w:t>
        <w:br/>
        <w:t>одан арғысын</w:t>
        <w:br/>
        <w:t>айта алмаймын.</w:t>
        <w:br/>
        <w:t>Жарқ етті де коз алдым,</w:t>
        <w:br/>
        <w:t>361</w:t>
        <w:br/>
        <w:t>тісім,</w:t>
        <w:br/>
        <w:t>Есейдік,</w:t>
        <w:br/>
        <w:t>өстік,</w:t>
        <w:br/>
        <w:t>күлдік те,</w:t>
        <w:br/>
        <w:t>күндерім болды егілгеп,</w:t>
        <w:br/>
        <w:t>бұдан да кейін,</w:t>
      </w:r>
    </w:p>
    <w:p>
      <w:r>
        <w:t>тірлікте</w:t>
        <w:br/>
        <w:t>талай бір таяқ жөдім меш.</w:t>
        <w:br/>
        <w:t>Ұтпырап пала,</w:t>
        <w:br/>
        <w:t>жалаға,</w:t>
        <w:br/>
        <w:t>түйіссе тарлан &gt;колдар тым,</w:t>
        <w:br/>
        <w:t>Шырылдаш келітт,</w:t>
        <w:br/>
        <w:t>араға</w:t>
        <w:br/>
        <w:t>түсетін еді сол қартым.</w:t>
        <w:br/>
        <w:t>Өмірде қанша күлсем мен,</w:t>
        <w:br/>
        <w:t>соншцама таяқ жеген ем,</w:t>
        <w:br/>
        <w:t>қадірлі Қартым бір сенген,</w:t>
        <w:br/>
        <w:t>Періштем болды жебеген.</w:t>
        <w:br/>
        <w:t>Түңілін жолдас-жорадан,</w:t>
        <w:br/>
        <w:t>тигепде тасқа мандайым,</w:t>
        <w:br/>
        <w:t>қиқулап жетіп сол Адам,</w:t>
        <w:br/>
        <w:t>Құтқарып жүрді әрдайым...</w:t>
        <w:br/>
        <w:t>Басқалар құсап кейін де</w:t>
        <w:br/>
        <w:t>айтпады ақыл ол бірақ:</w:t>
        <w:br/>
        <w:t>«Заманға қарай бейімдел,</w:t>
        <w:br/>
        <w:t>Жүрме,-- деп,-- балам, болбырап.</w:t>
        <w:br/>
        <w:t>Көрсетіп кейде күш елге,</w:t>
        <w:br/>
        <w:t>Келердей болса ыңғай сол,</w:t>
        <w:br/>
        <w:t>Кісіге ісің түсерде,</w:t>
        <w:br/>
        <w:t>Біші де болса -: тыңдай сал!»</w:t>
        <w:br/>
        <w:t>«Тәйт, әрі -- дейтін тек қана,--</w:t>
        <w:br/>
        <w:t>жігіт пе десем тасты үгер.</w:t>
        <w:br/>
        <w:t>Түсерсің суға,</w:t>
        <w:br/>
        <w:t>отқа да,</w:t>
        <w:br/>
        <w:t>шықпасын,-- көзден жас, түге!»</w:t>
        <w:br/>
        <w:t>855</w:t>
        <w:br/>
        <w:t>АУЫЛ</w:t>
        <w:br/>
        <w:t>Сықырлап сырық,</w:t>
        <w:br/>
        <w:t>сырғауыл,</w:t>
        <w:br/>
        <w:t>Соқты ма сонда бір дауыл:</w:t>
        <w:br/>
        <w:t>«Кеттің бс сон де?»-- дегендей,</w:t>
        <w:br/>
        <w:t>Сүзіле қарап тұрды ауыл.</w:t>
        <w:br/>
        <w:t>Оянып алып ақ таңнан,</w:t>
        <w:br/>
        <w:t>арзыса, деумен, татқан дәм,</w:t>
        <w:br/>
        <w:t>ағайын-жүртпен қоштаспай,</w:t>
        <w:br/>
        <w:t>асығыш,</w:t>
      </w:r>
    </w:p>
    <w:p>
      <w:r>
        <w:t>алыс аттанғам.</w:t>
        <w:br/>
        <w:t>Сыртында сонау дәцестіц</w:t>
        <w:br/>
        <w:t>қимасым қалды демеспін...</w:t>
        <w:br/>
        <w:t>ШІығандап үшқан үлы едім,</w:t>
        <w:br/>
        <w:t>шығарып салған жоқ ешкім.</w:t>
        <w:br/>
        <w:t>Жстартқан өзі тілді оптоп,</w:t>
        <w:br/>
        <w:t>ұмсына түсіп тұр мектеп.</w:t>
        <w:br/>
        <w:t>Жып-жылы жаңбыр астында</w:t>
        <w:br/>
        <w:t>жөнеле бердім...</w:t>
        <w:br/>
        <w:t>дірдектен.</w:t>
        <w:br/>
        <w:t>Шым-қиғапт сөзім өкшелеп,</w:t>
        <w:br/>
        <w:t>жылауға және жоқ себеш.</w:t>
        <w:br/>
        <w:t>Қарайлай бергом артыма,</w:t>
        <w:br/>
        <w:t>бір көлік қуып жетсе ден...</w:t>
        <w:br/>
        <w:t>Қарайып қалған қырға анау,</w:t>
        <w:br/>
        <w:t>қапшалық қиын бір қарау.</w:t>
        <w:br/>
        <w:t>Шәп шауып жүрген ілалдар да</w:t>
        <w:br/>
        <w:t>мен жаққа мойып бұрмады-ау!..</w:t>
        <w:br/>
        <w:t>Жан емес едім жатбауыр,</w:t>
        <w:br/>
        <w:t>жаныма бәрі батты ауыр.</w:t>
        <w:br/>
        <w:t>Менсіз де бірақ күл көріп,</w:t>
        <w:br/>
        <w:t>ұл беріп,</w:t>
        <w:br/>
        <w:t>өсіп жатты ауыл.</w:t>
        <w:br/>
        <w:t>Тербеліп талай тал бесік,</w:t>
        <w:br/>
        <w:t>менсіз де ауыл алды өсіп.</w:t>
        <w:br/>
        <w:t>357</w:t>
        <w:br/>
        <w:t>Далада туып,</w:t>
        <w:br/>
        <w:t>қаладан )</w:t>
        <w:br/>
        <w:t>бұйырды маған бар несіп.</w:t>
        <w:br/>
        <w:t>Қымқалан киім кигемін,</w:t>
        <w:br/>
        <w:t>қымбат бір қызы -- сүйгенім,</w:t>
        <w:br/>
        <w:t>қайтойін, бірақ ауылға</w:t>
        <w:br/>
        <w:t>бұрды да тұрды бүйрегім.</w:t>
        <w:br/>
        <w:t>Бүйім де мұнда тәп-тәуір,</w:t>
        <w:br/>
        <w:t>үйім де мұнда тәп-тәуір,-</w:t>
        <w:br/>
        <w:t>Сағына берем,</w:t>
        <w:br/>
        <w:t>тек сені</w:t>
        <w:br/>
        <w:t>түтіні түгел тәтті ауыл!</w:t>
        <w:br/>
        <w:t>Қарсы алып қысты,</w:t>
        <w:br/>
        <w:t>көктемді,</w:t>
        <w:br/>
        <w:t>қаншама жылдар өтті енді.</w:t>
        <w:br/>
        <w:t>Тағынып жүрмін,</w:t>
        <w:br/>
        <w:t>кетем деп,</w:t>
        <w:br/>
        <w:t>сағынып шалғы,</w:t>
        <w:br/>
        <w:t>кетпенді.</w:t>
        <w:br/>
        <w:t>Алшытып айран,</w:t>
      </w:r>
    </w:p>
    <w:p>
      <w:r>
        <w:t>тері илер.</w:t>
        <w:br/>
        <w:t>жұпыны тамдар, )</w:t>
        <w:br/>
        <w:t>жер үйлер,-</w:t>
        <w:br/>
        <w:t>жасырып қайтем түбімді,</w:t>
        <w:br/>
        <w:t>соларға мені тели бер.</w:t>
        <w:br/>
        <w:t>Ауылым қалған дөңесте,</w:t>
        <w:br/>
        <w:t>ала ма бірақ мені еске?</w:t>
        <w:br/>
        <w:t>Гртерек ұшыт ұядан,</w:t>
        <w:br/>
        <w:t>ұмытты-ау ұлым, демес пе?</w:t>
        <w:br/>
        <w:t>Осында мініш атқа мен,</w:t>
        <w:br/>
        <w:t>осында өлең жаттап ем.</w:t>
        <w:br/>
        <w:t>Шөмеле салып,</w:t>
        <w:br/>
        <w:t>тырма айдап,</w:t>
        <w:br/>
        <w:t>таң атпай дірдек қаққап ем.</w:t>
        <w:br/>
        <w:t>Қол-аяқ түгел күс мүлде,</w:t>
        <w:br/>
        <w:t>көженің суын іштім бе,-</w:t>
        <w:br/>
        <w:t>958</w:t>
        <w:br/>
        <w:t>ЕЛІКТЕУ</w:t>
        <w:br/>
        <w:t>Оган да енді...</w:t>
        <w:br/>
        <w:t>қырық жылдай бой қалды-ау,--</w:t>
        <w:br/>
        <w:t>жолдас едім бір баламен сотқарлау,</w:t>
        <w:br/>
        <w:t>тобелескей тұра алмайтын,</w:t>
        <w:br/>
        <w:t>ал бірақ,</w:t>
        <w:br/>
        <w:t>өзі бастап,</w:t>
        <w:br/>
        <w:t>шығармайтын жоқтан дау.</w:t>
        <w:br/>
        <w:t>Қаиқардың да нағызы еді ол дейтін,</w:t>
        <w:br/>
        <w:t>басын кессең,</w:t>
        <w:br/>
        <w:t>қиянатқа конбейтін,</w:t>
        <w:br/>
        <w:t>әмір-кеуде,</w:t>
        <w:br/>
        <w:t>еркөкіренк,</w:t>
        <w:br/>
        <w:t>өктемдоу,</w:t>
        <w:br/>
        <w:t>жолдасын да жәбірлеуге бермейтін.</w:t>
        <w:br/>
        <w:t>Дарымайтыт сырттан айтқан сес мүлде,</w:t>
        <w:br/>
        <w:t>әлімжеттік жасатпайтын ешкімге,</w:t>
        <w:br/>
        <w:t>саган қайтып жоламайтын,-</w:t>
        <w:br/>
        <w:t>біреудің</w:t>
        <w:br/>
        <w:t>қорқақтығын кепе-көрнеу кештің бе.</w:t>
        <w:br/>
        <w:t>Өзгелерден нығы асқан ірі ме,</w:t>
        <w:br/>
        <w:t>есімде жоқ тұлғасы да,</w:t>
        <w:br/>
        <w:t>түрі де,</w:t>
        <w:br/>
        <w:t>шүпірлегелі жас балалар, әйтеуір,</w:t>
        <w:br/>
        <w:t>малайышпан шықпаутты еді күніге.</w:t>
        <w:br/>
        <w:t>"</w:t>
        <w:br/>
        <w:t>Гұтқиылдан туа қалса өрегес,</w:t>
        <w:br/>
        <w:t>басын қорған,</w:t>
      </w:r>
    </w:p>
    <w:p>
      <w:r>
        <w:t>баспалайтын ол смес,</w:t>
        <w:br/>
        <w:t>тартып кетіп,</w:t>
        <w:br/>
        <w:t>тұрушы еді қасқайып,</w:t>
        <w:br/>
        <w:t>штарт-шұрт етіп басталғанда төбелес...</w:t>
        <w:br/>
        <w:t>Мінезі жоқ кепірейіш</w:t>
        <w:br/>
        <w:t>кергіген,</w:t>
        <w:br/>
        <w:t>қысылғанда маған да өзі берді дем,</w:t>
        <w:br/>
        <w:t>оогап ғана еліктеуді шығардым,</w:t>
        <w:br/>
        <w:t>оқуда да,</w:t>
        <w:br/>
        <w:t>ойтыттда да енді мөн.</w:t>
        <w:br/>
        <w:t>360</w:t>
        <w:br/>
        <w:t>Тайсалу ойда жоң мүлде,</w:t>
        <w:br/>
        <w:t>тобына кіріп тек бірден,</w:t>
        <w:br/>
        <w:t>жүгірсем -- озыш кеттім дс.</w:t>
        <w:br/>
        <w:t>қашқанып қуышм жеттім мен,</w:t>
        <w:br/>
        <w:t>Мақтайтын ауыл дардай гип,</w:t>
        <w:br/>
        <w:t>атқа да шаптым тойда сап,</w:t>
        <w:br/>
        <w:t>менікі болды бар «байлық».</w:t>
        <w:br/>
        <w:t>аулада асың ойттасам.</w:t>
        <w:br/>
        <w:t>Болдым ба бөгет мен, тегі,</w:t>
        <w:br/>
        <w:t>“Гидім бе шын-ақ шамына,</w:t>
        <w:br/>
        <w:t>жөрітінің екі тентегі</w:t>
        <w:br/>
        <w:t>ұрына берді татты да.</w:t>
        <w:br/>
        <w:t>-«Шомылып суға ерте бір,</w:t>
        <w:br/>
        <w:t>айнала бергем мүйістен,--</w:t>
        <w:br/>
        <w:t>тел өскен егіз тонтек ұл</w:t>
        <w:br/>
        <w:t>тұтқиыл келіп тпіскен.</w:t>
        <w:br/>
        <w:t>Баймыға қолр мен омсс,</w:t>
        <w:br/>
        <w:t>тартпадым, тіпті, тілімді,</w:t>
        <w:br/>
        <w:t>басталды шарт-шүрт төбелес,</w:t>
        <w:br/>
        <w:t>үлгені келіп,</w:t>
        <w:br/>
        <w:t>бір ұрды,</w:t>
        <w:br/>
        <w:t>інісі қарап тұрмады,</w:t>
        <w:br/>
        <w:t>жағама қолы жетті мс,-</w:t>
        <w:br/>
        <w:t>қаттырақ батып тырнағы,</w:t>
        <w:br/>
        <w:t>жауып бір кетті тепкі де.</w:t>
        <w:br/>
        <w:t>Қырда еді көбі елдің де,</w:t>
        <w:br/>
        <w:t>кісі жоқ бізге қой дердей,</w:t>
        <w:br/>
        <w:t>күшіме ғана сендім дс,</w:t>
        <w:br/>
        <w:t>тістесіп көрдім,</w:t>
        <w:br/>
        <w:t>бош бермей,</w:t>
        <w:br/>
        <w:t>Алғашқы жеген таяқ бұл,</w:t>
        <w:br/>
        <w:t>атпылау еді содан да,</w:t>
        <w:br/>
        <w:t>иттер-ай, тегі аят бір,</w:t>
        <w:br/>
        <w:t>қарамады гой обалға.</w:t>
        <w:br/>
        <w:t>Дал-далы шыққан таттауға</w:t>
      </w:r>
    </w:p>
    <w:p>
      <w:r>
        <w:t>жоқ сді жасар дәрмен до.</w:t>
        <w:br/>
        <w:t>3553</w:t>
        <w:br/>
        <w:t>Маңымды барлап қарауға</w:t>
        <w:br/>
        <w:t>қалмағап шақта әл менде:</w:t>
        <w:br/>
        <w:t>шықты ма даусым жылаған,</w:t>
        <w:br/>
        <w:t>шырылдап берген сана ма,--</w:t>
        <w:br/>
        <w:t>ақыра жетіп бір адам</w:t>
        <w:br/>
        <w:t>килікті келіп араға.</w:t>
        <w:br/>
        <w:t>Білмей де қалдым,</w:t>
        <w:br/>
        <w:t>тосыпда</w:t>
        <w:br/>
        <w:t>қай жақтан шықты қарт мына,-</w:t>
        <w:br/>
        <w:t>віркілдеп берді қос ұлға,</w:t>
        <w:br/>
        <w:t>жағынан бір-бір тартты да.</w:t>
        <w:br/>
        <w:t>-- Жабылып соғппа... зәнталақ...</w:t>
        <w:br/>
        <w:t>Кетейін деп пе ең өлтіріп,</w:t>
        <w:br/>
        <w:t>Көздерін қара... қанталап!</w:t>
        <w:br/>
        <w:t>Ұялас күштік... болтірік!..</w:t>
        <w:br/>
        <w:t>Шықпыртып алып қос ұлды,</w:t>
        <w:br/>
        <w:t>жіберді қартым еркімен:</w:t>
        <w:br/>
        <w:t>-- Тағы бір көрсем осыңды,</w:t>
        <w:br/>
        <w:t>айтпады деме, өлтірем!</w:t>
        <w:br/>
        <w:t>Ызадан іштей бұлыға,</w:t>
        <w:br/>
        <w:t>кіргендей болып естері,</w:t>
        <w:br/>
        <w:t>втірік өксіп тұрды да,</w:t>
        <w:br/>
        <w:t>жөніне кетті қос «пері».</w:t>
        <w:br/>
        <w:t>Жадырап сонда тұрды әлем,</w:t>
        <w:br/>
        <w:t>жайнап бір кетті төңірек,</w:t>
        <w:br/>
        <w:t>Қыстығыш,</w:t>
        <w:br/>
        <w:t>әрең тұрған ем,</w:t>
        <w:br/>
        <w:t>жіберсем керек еңірет.</w:t>
        <w:br/>
        <w:t>Саңқ етті қартым: «Тәйт, әрі!</w:t>
        <w:br/>
        <w:t>Өсетін жігіт ез болмас,</w:t>
        <w:br/>
        <w:t>Еселеп есең қайтадан,</w:t>
        <w:br/>
        <w:t>ақпасын, деді, көзден жас!»</w:t>
        <w:br/>
        <w:t>Қашаннан қарға тамырлы ем,</w:t>
        <w:br/>
        <w:t>Қыдыр ма қонған дәл маған.--</w:t>
        <w:br/>
        <w:t>Әйтеуір, ашы зәбірден</w:t>
        <w:br/>
        <w:t>Құтқарып қалды әлгі адам.</w:t>
        <w:br/>
        <w:t>354</w:t>
        <w:br/>
        <w:t>Аймалай сүйіп анасы,</w:t>
        <w:br/>
        <w:t>құлақтан кетпес болды үні.</w:t>
        <w:br/>
        <w:t>Көзінің ақ пон қарасы</w:t>
        <w:br/>
        <w:t>осы деп біліп ендігі.</w:t>
      </w:r>
    </w:p>
    <w:p>
      <w:r>
        <w:t>Біресе бойдан әл кетіп,</w:t>
        <w:br/>
        <w:t>тағдырға мылау нали ма,</w:t>
        <w:br/>
        <w:t>алдына ап ұлын,</w:t>
        <w:br/>
        <w:t>әндетіп</w:t>
        <w:br/>
        <w:t>отырар еді Жәмила:</w:t>
        <w:br/>
        <w:t>«Әкесі бар жүз бала</w:t>
        <w:br/>
        <w:t>тырнағыца татымас.</w:t>
        <w:br/>
        <w:t>Қырындарсың қызға да,</w:t>
        <w:br/>
        <w:t>болматпы, ұлым, қатыбас.</w:t>
        <w:br/>
        <w:t>Жақсыға да жаманға</w:t>
        <w:br/>
        <w:t>жүрт өсегі бірдей өш.-</w:t>
        <w:br/>
        <w:t>Сызат қалмай саналда,</w:t>
        <w:br/>
        <w:t>қаңқу сөзді білмей өс!</w:t>
        <w:br/>
        <w:t>Бісі жолып кессе өтпе,</w:t>
        <w:br/>
        <w:t>кетер дейсің кімге есең.</w:t>
        <w:br/>
        <w:t>Қайдагы бір өсекке</w:t>
        <w:br/>
        <w:t>құлақ түріп жүрме сен.</w:t>
        <w:br/>
        <w:t>Ақ сүт бергет анаң да,</w:t>
        <w:br/>
        <w:t>әке де мен епдігі.</w:t>
        <w:br/>
        <w:t>Ақ жолыңды табарда,</w:t>
        <w:br/>
        <w:t>еске сақта сен мұны.</w:t>
        <w:br/>
        <w:t>Сырты -- жылтыр,</w:t>
        <w:br/>
        <w:t>бос кеуде</w:t>
        <w:br/>
        <w:t>адам аз ба өмірде,</w:t>
        <w:br/>
        <w:t>жат санауға,</w:t>
        <w:br/>
        <w:t>дос деуге</w:t>
        <w:br/>
        <w:t>дәтің бармас, тегінде,</w:t>
        <w:br/>
        <w:t>әлдекімге, қарағым,</w:t>
        <w:br/>
        <w:t>түрің де ұқсап барады-ау:</w:t>
        <w:br/>
        <w:t>қасы-көзің, қабағың,</w:t>
        <w:br/>
        <w:t>танауың да --</w:t>
        <w:br/>
        <w:t>бәрі...</w:t>
        <w:br/>
        <w:t>анау!</w:t>
        <w:br/>
        <w:t>870</w:t>
        <w:br/>
        <w:t>Мұңданар әлде «эхынданар»,</w:t>
        <w:br/>
        <w:t>бар-жоғын білмей кеткенде,</w:t>
        <w:br/>
        <w:t>сышсыңдан суық бір хабар,</w:t>
        <w:br/>
        <w:t>сумаңдап алып жетті елге.</w:t>
        <w:br/>
        <w:t>ЖШелшілдеп түгел түңліктер,</w:t>
        <w:br/>
        <w:t>ыбыр да сыбыр кетті үдеп,--</w:t>
        <w:br/>
        <w:t>Дегбірі қалмай,</w:t>
        <w:br/>
        <w:t>дүрлікті ел:</w:t>
        <w:br/>
        <w:t>«Жәмила жүкті бопты!»-- деп.</w:t>
        <w:br/>
        <w:t>-- По дейді, құдай?</w:t>
      </w:r>
    </w:p>
    <w:p>
      <w:r>
        <w:t>-- Нансақ па?</w:t>
        <w:br/>
        <w:t>-- Масқара мынау!-- деп халық,</w:t>
        <w:br/>
        <w:t>жүгіртіп ауыл сан-саққа,</w:t>
        <w:br/>
        <w:t>бірінен-бірі кетті алып.</w:t>
        <w:br/>
        <w:t>Жақының да бар,</w:t>
        <w:br/>
        <w:t>жатың да</w:t>
        <w:br/>
        <w:t>көргендей қызық керемет,</w:t>
        <w:br/>
        <w:t>он байдан шыққан қатын да</w:t>
        <w:br/>
        <w:t>шымшыды бетін, не керек!</w:t>
        <w:br/>
        <w:t>«Әйелдің жыртып намысын»,</w:t>
        <w:br/>
        <w:t>жүзқара болған қарды аяп,</w:t>
        <w:br/>
        <w:t>Әлекке түсті абысын,</w:t>
        <w:br/>
        <w:t>алынбас өпті бардай-ақ.</w:t>
        <w:br/>
        <w:t>Алай да дүлей,</w:t>
        <w:br/>
        <w:t>таң ата</w:t>
        <w:br/>
        <w:t>өткендей соғып бір дауыл,</w:t>
        <w:br/>
        <w:t>жесірді жерге қарата</w:t>
        <w:br/>
        <w:t>дүрлігіп барым...</w:t>
        <w:br/>
        <w:t>тынды ауыл...</w:t>
        <w:br/>
        <w:t>-“Біртіндеп өсе түсті іпті,</w:t>
        <w:br/>
        <w:t>тоғыз ай</w:t>
        <w:br/>
        <w:t>тоғыз күн отті,</w:t>
        <w:br/>
        <w:t>абысын-ажын пытп-пышы,</w:t>
        <w:br/>
        <w:t>жесірді қанша &gt;күдотті.</w:t>
        <w:br/>
        <w:t>Алданып қалған сезім бе,</w:t>
        <w:br/>
        <w:t>асырды ма әлде қулығын,-</w:t>
        <w:br/>
        <w:t>868</w:t>
        <w:br/>
        <w:t>тоғыз ай толган көзінде</w:t>
        <w:br/>
        <w:t>толғатып барып,</w:t>
        <w:br/>
        <w:t>туды ұлын!</w:t>
        <w:br/>
        <w:t>Шоқ еді жауы,</w:t>
        <w:br/>
        <w:t>жауыз да,-</w:t>
        <w:br/>
        <w:t>(мұндайды бірақ жатқа бер).</w:t>
        <w:br/>
        <w:t>бір елі ғана ауызға</w:t>
        <w:br/>
        <w:t>екі елі қақпақ ташпады ел.</w:t>
        <w:br/>
        <w:t>Дүрлігіп тағы тұрды ауыл,</w:t>
        <w:br/>
        <w:t>біріне-бірі жел берді,</w:t>
        <w:br/>
        <w:t>толғағы жетіп туган үл,</w:t>
        <w:br/>
        <w:t>тоғыз ай өсек болды енді.</w:t>
        <w:br/>
        <w:t>Шәйшегін сарқып әр үйдің,</w:t>
        <w:br/>
        <w:t>абысын-ажын алқынды.</w:t>
        <w:br/>
        <w:t>Сүйкімді ғана сәбидің</w:t>
        <w:br/>
        <w:t>әкесін іздеп шарқ ұрды.</w:t>
        <w:br/>
        <w:t>Ашпастан елге әсте сыр,</w:t>
        <w:br/>
        <w:t>Тұрса да қайнап іштегі от,</w:t>
      </w:r>
    </w:p>
    <w:p>
      <w:r>
        <w:t>жүретін еді жас жтесір</w:t>
        <w:br/>
        <w:t>қып-қызыл ерніп тістелеп.</w:t>
        <w:br/>
        <w:t>Жасаурап қойып жөз кейде,</w:t>
        <w:br/>
        <w:t>Қызығы болытт ендігі!</w:t>
        <w:br/>
        <w:t>білмей де бірін,</w:t>
        <w:br/>
        <w:t>сезбей де</w:t>
        <w:br/>
        <w:t>уілдеп,</w:t>
        <w:br/>
        <w:t>оса берді ұлы.</w:t>
        <w:br/>
        <w:t>Бедеулеу жүрген кезіпде,</w:t>
        <w:br/>
        <w:t>бере де салған іпаттығы --</w:t>
        <w:br/>
        <w:t>ісі жоқ елдің созінде,</w:t>
        <w:br/>
        <w:t>іңгәлап, өсіп жатты ұлы.</w:t>
        <w:br/>
        <w:t>Тынарын біліп кесірлі үн,</w:t>
        <w:br/>
        <w:t>тербеліп торде ақ бесік,</w:t>
        <w:br/>
        <w:t>арыстай ұлы жесірдің</w:t>
        <w:br/>
        <w:t>алысын,</w:t>
        <w:br/>
        <w:t>ойна,</w:t>
        <w:br/>
        <w:t>жатты осіп.</w:t>
        <w:br/>
        <w:t>369</w:t>
        <w:br/>
        <w:t>Көңіл де құйын болып,</w:t>
        <w:br/>
        <w:t>кетер жүйткіп,</w:t>
        <w:br/>
        <w:t>Кеңдік пен кемелдіктің арасында.</w:t>
        <w:br/>
        <w:t>Кім сөнер-</w:t>
        <w:br/>
        <w:t>мұндай сәтті өзі көрмей,</w:t>
        <w:br/>
        <w:t>көңілге басқа тілек,</w:t>
        <w:br/>
        <w:t>сезім ермей,</w:t>
        <w:br/>
        <w:t>шоласың тоңіректі түгел тітте,</w:t>
        <w:br/>
        <w:t>боласың балалықпен пезігердей.</w:t>
        <w:br/>
        <w:t>Елжіроп ет жүрегін,</w:t>
        <w:br/>
        <w:t>Жырлап талған.</w:t>
        <w:br/>
        <w:t>айналып ашық аспан,</w:t>
        <w:br/>
        <w:t>шым қапталдан,</w:t>
        <w:br/>
        <w:t>Керомет елестерге тап боласын</w:t>
        <w:br/>
        <w:t>сары ала сағынышқа құндақталған.</w:t>
        <w:br/>
        <w:t>Бұрылып,</w:t>
        <w:br/>
        <w:t>бұлаққа да</w:t>
        <w:br/>
        <w:t>мына жәудір,</w:t>
        <w:br/>
        <w:t>соз емес жұтқапныц да,-</w:t>
        <w:br/>
        <w:t>шыдамау бұл,</w:t>
        <w:br/>
        <w:t>қалықтап,</w:t>
        <w:br/>
        <w:t>қарлығаштай үнқың келіп,</w:t>
        <w:br/>
        <w:t>бәрін де құшқыпц келін тұрады-ау бір.</w:t>
        <w:br/>
        <w:t>КЕШКІ ЖЫР</w:t>
      </w:r>
    </w:p>
    <w:p>
      <w:r>
        <w:t>Аялдап Алакөлге іргедегі,</w:t>
        <w:br/>
        <w:t>көп болды жалаң аны жүрметслі,</w:t>
        <w:br/>
        <w:t>жапырып Жағаталдық көп шалтыпып,</w:t>
        <w:br/>
        <w:t>талықсып,</w:t>
        <w:br/>
        <w:t>тал түсте көз ілмегселі.</w:t>
        <w:br/>
        <w:t>Ауылым меш бүгін татымай ма,</w:t>
        <w:br/>
        <w:t>жүрміп-ау жылылыққа жарымай да.</w:t>
        <w:br/>
        <w:t>Тұратын мұрып жарын шешеміз;</w:t>
        <w:br/>
        <w:t>таңдайдан дәмі котпос наны қайда?!</w:t>
        <w:br/>
        <w:t>Көгілдір Көктұманыц тұнық таңы,</w:t>
        <w:br/>
        <w:t>сепі дс барамын-ау ұмытқалы.</w:t>
        <w:br/>
        <w:t>863</w:t>
        <w:br/>
        <w:t>Жүргендей-ақ &gt;жат қолында,</w:t>
        <w:br/>
        <w:t>шет өлде,</w:t>
        <w:br/>
        <w:t>қарап тұрып күйінбейін бекерге.</w:t>
        <w:br/>
        <w:t>Төпірегім сол баяғы таныс ән:</w:t>
        <w:br/>
        <w:t>құлап,</w:t>
        <w:br/>
        <w:t>тұрып,</w:t>
        <w:br/>
        <w:t>-- жылап,</w:t>
        <w:br/>
        <w:t>күліп әлі сан,</w:t>
        <w:br/>
        <w:t>ара түсіп адалдыққа,</w:t>
        <w:br/>
        <w:t>арамдықпен алысам.</w:t>
        <w:br/>
        <w:t>Қамығам ба,</w:t>
        <w:br/>
        <w:t>күлем бе,</w:t>
        <w:br/>
        <w:t>Туған елім қолдады,</w:t>
        <w:br/>
        <w:t>ақ тілеуден тұл ерге</w:t>
        <w:br/>
        <w:t>ұқсамасам болғаны...</w:t>
        <w:br/>
        <w:t>АНА</w:t>
        <w:br/>
        <w:t>Ауылдан оқшау,</w:t>
        <w:br/>
        <w:t>шеткі үйде,</w:t>
        <w:br/>
        <w:t>елей де қоймай ұдайы ел,</w:t>
        <w:br/>
        <w:t>өзімен-өзі,</w:t>
        <w:br/>
        <w:t>тоқ күйде</w:t>
        <w:br/>
        <w:t>тұратын еді бір әйел.</w:t>
        <w:br/>
        <w:t>Тұратын еді бір өзі,</w:t>
        <w:br/>
        <w:t>жұшныны ғана тірлігі,</w:t>
        <w:br/>
        <w:t>Суықтау еді мінезі,</w:t>
        <w:br/>
        <w:t>тұйықтау еді -- бір міні.</w:t>
        <w:br/>
        <w:t>Айтпайтын ашып әсте сыр,</w:t>
        <w:br/>
        <w:t>көпіліп бұрып кешкі нұр.</w:t>
        <w:br/>
        <w:t>Өзімен-өзі</w:t>
        <w:br/>
        <w:t>зжхас жесір</w:t>
        <w:br/>
        <w:t>оңаша ғұмыр кешпті бір.</w:t>
        <w:br/>
        <w:t>Көрдендей басып,</w:t>
        <w:br/>
        <w:t>керіліп,</w:t>
        <w:br/>
        <w:t>керісіп кесір жеңгемен,</w:t>
      </w:r>
    </w:p>
    <w:p>
      <w:r>
        <w:t>жесірмін-ау деп,</w:t>
        <w:br/>
        <w:t>желігіп</w:t>
        <w:br/>
        <w:t>жүргенін ешкім көрмеген.</w:t>
        <w:br/>
        <w:t>867</w:t>
        <w:br/>
        <w:t>ОСЫНДА</w:t>
        <w:br/>
        <w:t>Жүрген жоқпың жат қолында,</w:t>
        <w:br/>
        <w:t>шет елде,</w:t>
        <w:br/>
        <w:t>күйінбейін бекерге...</w:t>
        <w:br/>
        <w:t>Кокпірсгім тұрған шақта салып ән --</w:t>
        <w:br/>
        <w:t>қалай ғана тарығам,</w:t>
        <w:br/>
        <w:t>мүнша неге қапаланып,</w:t>
        <w:br/>
        <w:t>құдай-ау,</w:t>
        <w:br/>
        <w:t>қарап тұрып қамығам?</w:t>
        <w:br/>
        <w:t>Сезем-</w:t>
        <w:br/>
        <w:t>бәрі бекерін: )</w:t>
        <w:br/>
        <w:t>қара бұлттың түріп айдап отегін,</w:t>
        <w:br/>
        <w:t>ертең елте күркіреп бір жетеді үн,</w:t>
        <w:br/>
        <w:t>ұмытылып</w:t>
        <w:br/>
        <w:t>үрейлі өткеп түндер кей,</w:t>
        <w:br/>
        <w:t>көк төбеттер қарғылы,</w:t>
        <w:br/>
        <w:t>түске кіріп жүргендей,-</w:t>
        <w:br/>
        <w:t>оте шығар барлыгы.</w:t>
        <w:br/>
        <w:t>Қайта ашылып туғап жердің аспаны,</w:t>
        <w:br/>
        <w:t>күліп берер</w:t>
        <w:br/>
        <w:t>күжірейген таетары,</w:t>
        <w:br/>
        <w:t>ұмытармыз сопда бір</w:t>
        <w:br/>
        <w:t>сырғын аққан сулар мен</w:t>
        <w:br/>
        <w:t>туған жерден басқаны.</w:t>
        <w:br/>
        <w:t>Барлығы да осында:</w:t>
        <w:br/>
        <w:t>дұшпаным да,</w:t>
        <w:br/>
        <w:t>досым да,</w:t>
        <w:br/>
        <w:t>ойларым да,</w:t>
        <w:br/>
        <w:t>өзгедеп</w:t>
        <w:br/>
        <w:t>оқшау тіккен қосым да.</w:t>
        <w:br/>
        <w:t>Пені ғана армандап,</w:t>
        <w:br/>
        <w:t>нені ғана көксеп ек,--</w:t>
        <w:br/>
        <w:t>осы арада жанған бақ,</w:t>
        <w:br/>
        <w:t>жабырқауға жоқ себеп.</w:t>
        <w:br/>
        <w:t>Түңілейік біз неден,</w:t>
        <w:br/>
        <w:t>түбі келіп бір тыңдар -</w:t>
        <w:br/>
        <w:t>әлі үмітін үзбеген</w:t>
        <w:br/>
        <w:t>әулиелі жұртым бар.</w:t>
        <w:br/>
        <w:t>866</w:t>
        <w:br/>
        <w:t>Онда сенің :хоқ ісің,</w:t>
        <w:br/>
        <w:t>анаң айтқан долбары.</w:t>
        <w:br/>
        <w:t>..Со жазғанға...</w:t>
        <w:br/>
        <w:t>тек ішің</w:t>
      </w:r>
    </w:p>
    <w:p>
      <w:r>
        <w:t>ұқсамаса болғаны!</w:t>
        <w:br/>
        <w:t>Тағар дейсің кім айып,</w:t>
        <w:br/>
        <w:t>кінәламас көп, тегі,</w:t>
        <w:br/>
        <w:t>Заманыңа лайық,</w:t>
        <w:br/>
        <w:t>жігіт болсаң --</w:t>
        <w:br/>
        <w:t>жеткені!»</w:t>
        <w:br/>
        <w:t>«Сорым ба,</w:t>
        <w:br/>
        <w:t>менің бағым ба,</w:t>
        <w:br/>
        <w:t>берді,- деп,-- құдай бір бала»--</w:t>
        <w:br/>
        <w:t>қызыға қарап сары ұлға,</w:t>
        <w:br/>
        <w:t>қымсына сөйлеп жүрді Ана.</w:t>
        <w:br/>
        <w:t>Табиғат тарлық еткен бе,</w:t>
        <w:br/>
        <w:t>ой берді ұлға,</w:t>
        <w:br/>
        <w:t>бой берді,</w:t>
        <w:br/>
        <w:t>әрі де бері өткенде</w:t>
        <w:br/>
        <w:t>агайын:</w:t>
        <w:br/>
        <w:t>«Қалқам!»-- дей келді.</w:t>
        <w:br/>
        <w:t>Жетім деп егікім экастлттай,</w:t>
        <w:br/>
        <w:t>Шырадай жанып қос көзі,</w:t>
        <w:br/>
        <w:t>оңтайлы,</w:t>
        <w:br/>
        <w:t>онқай асықтай,</w:t>
        <w:br/>
        <w:t>ойлы да болып өсті озі.</w:t>
        <w:br/>
        <w:t>Тұр берген,</w:t>
        <w:br/>
        <w:t>өткір тіл бергеп,</w:t>
        <w:br/>
        <w:t>өзгеден біраз озды иың,</w:t>
        <w:br/>
        <w:t>жақындап барып</w:t>
        <w:br/>
        <w:t>бір коргеп</w:t>
        <w:br/>
        <w:t>көте алмас еді көз қиып.</w:t>
        <w:br/>
        <w:t>Қыстығып қапа жүргопдсе,</w:t>
        <w:br/>
        <w:t>қосылып ұлы дүрмсекксе.</w:t>
        <w:br/>
        <w:t>Жәмила жесір</w:t>
        <w:br/>
        <w:t>бір демде</w:t>
        <w:br/>
        <w:t>ілінді, дейсің, құрметке.</w:t>
        <w:br/>
        <w:t>871</w:t>
        <w:br/>
        <w:t>қалбалақтап,</w:t>
        <w:br/>
        <w:t>қол бергепін көргенде;</w:t>
        <w:br/>
        <w:t>кешегі бір -</w:t>
        <w:br/>
        <w:t>жақсылығын жұрты ұққан,-</w:t>
        <w:br/>
        <w:t>кісіден до кеттім айнытп пір түтқан.</w:t>
        <w:br/>
        <w:t>Енді көрсем -</w:t>
        <w:br/>
        <w:t>үрейленіп тұрамын,</w:t>
        <w:br/>
        <w:t>қорыққандай қосауызды мылтықтан!</w:t>
        <w:br/>
        <w:t>Жекіргепмен,</w:t>
      </w:r>
    </w:p>
    <w:p>
      <w:r>
        <w:t>тете қойсын кімге әлім,</w:t>
        <w:br/>
        <w:t>досымнан да кеттім айнып бір ғалым.</w:t>
        <w:br/>
        <w:t>көріп қалдым,</w:t>
        <w:br/>
        <w:t>әйелінен жасырын,</w:t>
        <w:br/>
        <w:t>теріс қарап,</w:t>
        <w:br/>
        <w:t>тиып санап тұрғанын!</w:t>
        <w:br/>
        <w:t>Тарпа бас сал,</w:t>
        <w:br/>
        <w:t>тартып алар деді ме,</w:t>
        <w:br/>
        <w:t>байқамаған болғансыды меңі де,</w:t>
        <w:br/>
        <w:t>Сондайларды құп алайын қалайша,</w:t>
        <w:br/>
        <w:t>қалай ғана шығарайын төріме!</w:t>
        <w:br/>
        <w:t>Нім біледі,</w:t>
        <w:br/>
        <w:t>өзімде де бар ма мін,</w:t>
        <w:br/>
        <w:t>өзгелерге үқсамадығ талғамым,</w:t>
        <w:br/>
        <w:t>Көп жігітке кезіксем де тірлікте,</w:t>
        <w:br/>
        <w:t>көріптепмеп жолдас бола алмадым.</w:t>
        <w:br/>
        <w:t>Өзгелерден биік пе сді тпоқтыгым,</w:t>
        <w:br/>
        <w:t>осылайша отті жылдар, өтті күн.</w:t>
        <w:br/>
        <w:t>Енді келіп сезіп тұрмын, қайтейін,</w:t>
        <w:br/>
        <w:t>жап қиысқан жалғыл жолдас жоқтығын!</w:t>
        <w:br/>
        <w:t>сын</w:t>
        <w:br/>
        <w:t>-- Аға,-- деді бір інім,-</w:t>
        <w:br/>
        <w:t>ф (кекесініп сездірмей)..</w:t>
        <w:br/>
        <w:t>аптыйызшы аттығын,</w:t>
        <w:br/>
        <w:t>осынтпалық шеге Сіз,</w:t>
        <w:br/>
        <w:t>тетелес пе,</w:t>
        <w:br/>
        <w:t>74</w:t>
        <w:br/>
        <w:t>со</w:t>
        <w:br/>
        <w:t>азбасын деңіз кесірге,</w:t>
        <w:br/>
        <w:t>арманға бірден жетті кім,</w:t>
        <w:br/>
        <w:t>Түсініп сопы,</w:t>
        <w:br/>
        <w:t>жесір де</w:t>
        <w:br/>
        <w:t>жеткізіп барып кетті...</w:t>
        <w:br/>
        <w:t>ұлын.</w:t>
        <w:br/>
        <w:t>Өзгедеп тартқан мұпы ма,</w:t>
        <w:br/>
        <w:t>өзінде қапдай күнә бар--</w:t>
        <w:br/>
        <w:t>қиылатыны ұлы да,</w:t>
        <w:br/>
        <w:t>Сиынатынғы-- бір-ақ Ар.</w:t>
        <w:br/>
        <w:t>Төтірек түгел дір еткен</w:t>
        <w:br/>
        <w:t>үзілер сәтте жесір дем:</w:t>
        <w:br/>
        <w:t>.«Аналық үлкен жүрекпен</w:t>
        <w:br/>
        <w:t>Бәріт де...</w:t>
        <w:br/>
        <w:t>бәрін...</w:t>
        <w:br/>
        <w:t>кетпірген!</w:t>
      </w:r>
    </w:p>
    <w:p>
      <w:r>
        <w:t>ЖОЛДАСТЫҚ ТУРАЛЫ</w:t>
        <w:br/>
        <w:t>Бім біледі,</w:t>
        <w:br/>
        <w:t>өзімде де бар ма міп,-</w:t>
        <w:br/>
        <w:t>өзгелерге ұқсамады талғамым,-</w:t>
        <w:br/>
        <w:t>қанша жігіт жолықпады тірлікте,</w:t>
        <w:br/>
        <w:t>бірімен де жолдас бола алмадым!</w:t>
        <w:br/>
        <w:t>Артық міндет жүктедім бе,</w:t>
        <w:br/>
        <w:t>кім білген,</w:t>
        <w:br/>
        <w:t>түгі до жоқ бола тұра бүлдірген,</w:t>
        <w:br/>
        <w:t>біреуінің қылдай мінін көрдім две,--</w:t>
        <w:br/>
        <w:t>қайтып оған жолай алмай жүрдім мен.</w:t>
        <w:br/>
        <w:t>Ыңғайына жығылды ма әлдіпің,</w:t>
        <w:br/>
        <w:t>қолтығына тығылды ма дәл бүгін?--</w:t>
        <w:br/>
        <w:t>Бөтен елдің баласындай көрдім де,</w:t>
        <w:br/>
        <w:t>кептіре алмай, кете бердім,</w:t>
        <w:br/>
        <w:t>сол мінін.</w:t>
        <w:br/>
        <w:t>Шікірейін шыға келіп, енді елге</w:t>
        <w:br/>
        <w:t>шекесіпен қараса бір шерменде,</w:t>
        <w:br/>
        <w:t>жұрт ішінде жалбалақтатп соған да,</w:t>
        <w:br/>
        <w:t>873</w:t>
        <w:br/>
        <w:t>түбінде мұцы қалған</w:t>
        <w:br/>
        <w:t>ыңыранған</w:t>
        <w:br/>
        <w:t>менің бұл көңілімді кім ұқты, аға!</w:t>
        <w:br/>
        <w:t>Қайтер ең,-</w:t>
        <w:br/>
        <w:t>й (түгі де жоқ ұрсар мұнда).</w:t>
        <w:br/>
        <w:t>айталып,</w:t>
        <w:br/>
        <w:t>жігері құм,</w:t>
        <w:br/>
        <w:t>мүршаң мұңға,</w:t>
        <w:br/>
        <w:t>Қаншама қарғымайын,</w:t>
        <w:br/>
        <w:t>жарды ұрайын,-</w:t>
        <w:br/>
        <w:t>қатыгез қара жартас тұрса алдыңда!</w:t>
        <w:br/>
        <w:t>Сондайда...</w:t>
        <w:br/>
        <w:t>арнасынан асып арын,</w:t>
        <w:br/>
        <w:t>қатппшлама тасымадым...</w:t>
        <w:br/>
        <w:t>жастлмадтлм.</w:t>
        <w:br/>
        <w:t>келсе де көктен өтбім,-</w:t>
        <w:br/>
        <w:t>жетпей екпін,</w:t>
        <w:br/>
        <w:t>теңіздей</w:t>
        <w:br/>
        <w:t>тулап барып басыламын!</w:t>
        <w:br/>
        <w:t>Белмеді,</w:t>
        <w:br/>
        <w:t>қаншама бір,</w:t>
        <w:br/>
        <w:t>бермеді,</w:t>
        <w:br/>
        <w:t>қасарысып, тізгіп ел де.</w:t>
        <w:br/>
        <w:t>Ж.аралгап теңіз болып көкірегім,</w:t>
      </w:r>
    </w:p>
    <w:p>
      <w:r>
        <w:t>айналып бара жатыр тұзды көлге!.,</w:t>
        <w:br/>
        <w:t>жзгім өрге,</w:t>
        <w:br/>
        <w:t>Жақты ма жамбасына майда құмы,</w:t>
        <w:br/>
        <w:t>шығады жағажайдып жайдары үні.</w:t>
        <w:br/>
        <w:t>Хайдеке, кешірідіз,</w:t>
        <w:br/>
        <w:t>Қара теңіз</w:t>
        <w:br/>
        <w:t>есіме салды-ау меніц қайдағыны!</w:t>
        <w:br/>
        <w:t>ЕСКІ ЖҰРТТА</w:t>
        <w:br/>
        <w:t>Пас пмен ем байырғы босагғама,</w:t>
        <w:br/>
        <w:t>орны ғайып болыпты,</w:t>
        <w:br/>
        <w:t>ошағы -- ада.</w:t>
        <w:br/>
        <w:t>Бетпе ғана кислі мокоп сді,</w:t>
        <w:br/>
        <w:t>ата-бабам сүйегі осы арада!</w:t>
        <w:br/>
        <w:t>877</w:t>
        <w:br/>
        <w:t>Ақ таңдай болып әр атқан</w:t>
        <w:br/>
        <w:t>нұр шашып айбат, кескіні,</w:t>
        <w:br/>
        <w:t>аузына жұртын қаратқан</w:t>
        <w:br/>
        <w:t>азамат болып өсті ұлы.</w:t>
        <w:br/>
        <w:t>Міпса до,</w:t>
        <w:br/>
        <w:t>мін де жоқ қызба,</w:t>
        <w:br/>
        <w:t>сотына салыт құрбыпы,</w:t>
        <w:br/>
        <w:t>күйік те болып көп қызға,</w:t>
        <w:br/>
        <w:t>Сүйіп те сұлу жүрді ұлы.</w:t>
        <w:br/>
        <w:t>Бұйырды талай тұз дәмі,</w:t>
        <w:br/>
        <w:t>қиырды кезді Ерұлан,-</w:t>
        <w:br/>
        <w:t>абысын-ажын қыздары</w:t>
        <w:br/>
        <w:t>шұбырып ерді соцынан.</w:t>
        <w:br/>
        <w:t>Қанша бір қыздың анасы</w:t>
        <w:br/>
        <w:t>қысылып жүрді ішінен.</w:t>
        <w:br/>
        <w:t>Наласы да бар,</w:t>
        <w:br/>
        <w:t>жаласы...</w:t>
        <w:br/>
        <w:t>Түсінем бәріп,</w:t>
        <w:br/>
        <w:t>түсінем.</w:t>
        <w:br/>
        <w:t>Коз тастатт қойып жүрді Ұлға,</w:t>
        <w:br/>
        <w:t>Кешегі гу-гу тіл байлап,</w:t>
        <w:br/>
        <w:t>қызғаныш атты құрғыр да</w:t>
        <w:br/>
        <w:t>қыңсылап,</w:t>
        <w:br/>
        <w:t>ішті тырпайды-ақ!</w:t>
        <w:br/>
        <w:t>Айғыздап әзкім жүзін шат,</w:t>
        <w:br/>
        <w:t>қартайды Апа ақ көңіл,--</w:t>
        <w:br/>
        <w:t>қамшыдай еді ұзын сап,</w:t>
      </w:r>
    </w:p>
    <w:p>
      <w:r>
        <w:t>қысқарын бара окатты өмір.</w:t>
        <w:br/>
        <w:t>Бетіне мезгіл салды ізін,</w:t>
        <w:br/>
        <w:t>сындырды тірлік сағын көш,</w:t>
        <w:br/>
        <w:t>жүргені дәйім жалғызын</w:t>
        <w:br/>
        <w:t>маңдайға біткен бағым, деп.</w:t>
        <w:br/>
        <w:t>Жүрегі сыздап нешеме,</w:t>
        <w:br/>
        <w:t>білегі талай талды істе.</w:t>
        <w:br/>
        <w:t>Бәріне шүкір,</w:t>
        <w:br/>
        <w:t>десе де,</w:t>
        <w:br/>
        <w:t>ашы бір өксік қалды іште.</w:t>
        <w:br/>
        <w:t>872</w:t>
        <w:br/>
        <w:t>ысырыла бастадыңдар</w:t>
        <w:br/>
        <w:t>ойын-тойдыц бәрінен.</w:t>
        <w:br/>
        <w:t>Өтшпесе де оты нағыз,</w:t>
        <w:br/>
        <w:t>әзіл-оспақ жараспай,</w:t>
        <w:br/>
        <w:t>сендер десе -</w:t>
        <w:br/>
        <w:t>тотығамыз,</w:t>
        <w:br/>
        <w:t>отырамыз жақ ашпай.</w:t>
        <w:br/>
        <w:t>Кеуделерің дір-дір етіп,</w:t>
        <w:br/>
        <w:t>тұрғанына қарамай,</w:t>
        <w:br/>
        <w:t>кейде тіпті -</w:t>
        <w:br/>
        <w:t>мұңды үдетіп,</w:t>
        <w:br/>
        <w:t>еркелейміз баладай.</w:t>
        <w:br/>
        <w:t>ГПалжың айтып қаймақтылау,</w:t>
        <w:br/>
        <w:t>ақ тамақты бір кенеп...</w:t>
        <w:br/>
        <w:t>көздерің де жайнаш тұр-ау:</w:t>
        <w:br/>
        <w:t>«көрмей қалып жүр ме!»-- деп.</w:t>
        <w:br/>
        <w:t>Жарқ ете мо шуақ тісі,</w:t>
        <w:br/>
        <w:t>жалт ете ме жанары,-</w:t>
        <w:br/>
        <w:t>өр жігіттің қуат-күтпін</w:t>
        <w:br/>
        <w:t>байқар тпама бар әлі.</w:t>
        <w:br/>
        <w:t>Құшырлана аймалауға</w:t>
        <w:br/>
        <w:t>құшақ қандай икемді,</w:t>
        <w:br/>
        <w:t>дым ілінбей жайған ауға,</w:t>
        <w:br/>
        <w:t>құртқаны ма жүйкненді!</w:t>
        <w:br/>
        <w:t>Амал қанша,</w:t>
        <w:br/>
        <w:t>өтті-кетті</w:t>
        <w:br/>
        <w:t>көгілдір күн көбелек,</w:t>
        <w:br/>
        <w:t>қарау тағдыр көп тілекті</w:t>
        <w:br/>
        <w:t>бермей отыр, нс корек!</w:t>
        <w:br/>
        <w:t>Қайтаратын есені бір,</w:t>
        <w:br/>
        <w:t>қараң қалып нендей дау,</w:t>
        <w:br/>
        <w:t>қызуы ыстық кешеті іпір</w:t>
        <w:br/>
        <w:t>қайда, айналып көлмейді-ау!..</w:t>
      </w:r>
    </w:p>
    <w:p>
      <w:r>
        <w:t>Таң қалдырып тәнімен де</w:t>
        <w:br/>
        <w:t>тәлімсіген немеңді,</w:t>
        <w:br/>
        <w:t>386</w:t>
        <w:br/>
        <w:t>Ойнап-күліп тұс-теңімен</w:t>
        <w:br/>
        <w:t>отырғаның ұқпай түн,</w:t>
        <w:br/>
        <w:t>дәл осылай іштегі дем</w:t>
        <w:br/>
        <w:t>сыртқа теуіп шықпайтын.</w:t>
        <w:br/>
        <w:t>ӘӨтті-петті ол күндер де,</w:t>
        <w:br/>
        <w:t>төпкілетті жер бүтін.</w:t>
        <w:br/>
        <w:t>Шаңғырғанын көрдіңдер ме</w:t>
        <w:br/>
        <w:t>жарты жолда ендігі үн.</w:t>
        <w:br/>
        <w:t>Қастарыңнан күнде күліп</w:t>
        <w:br/>
        <w:t>жастық өтіп барады-ау.</w:t>
        <w:br/>
        <w:t>Қадіріпді бірде біліп,</w:t>
        <w:br/>
        <w:t>бірде білмес жәр анау.</w:t>
        <w:br/>
        <w:t>Дәмі азайып, тілдің міне,</w:t>
        <w:br/>
        <w:t>кобейіп тұр ой,</w:t>
        <w:br/>
        <w:t>қайғы,</w:t>
        <w:br/>
        <w:t>өмір деген кім-кімді де</w:t>
        <w:br/>
        <w:t>еміпдірмей қоймайды.</w:t>
        <w:br/>
        <w:t>Қайнағалар қайда барар,</w:t>
        <w:br/>
        <w:t>тиіп тегін төр бүгін,</w:t>
        <w:br/>
        <w:t>бірте-бірте жайлап алар</w:t>
        <w:br/>
        <w:t>көкіректі енді мұп.</w:t>
        <w:br/>
        <w:t>Алаңдатып,</w:t>
        <w:br/>
        <w:t>арапдатыт,</w:t>
        <w:br/>
        <w:t>айналаңды қымтатпай,</w:t>
        <w:br/>
        <w:t>найзаларып жалаңдатып,</w:t>
        <w:br/>
        <w:t>жетіп келген сырқатты-ай!</w:t>
        <w:br/>
        <w:t>Алысарсын әзеімдермен,</w:t>
        <w:br/>
        <w:t>айна алдында қас қағып,</w:t>
        <w:br/>
        <w:t>ашы-тұшы әзілдерден</w:t>
        <w:br/>
        <w:t>жүрегсіпдер жасқанып.</w:t>
        <w:br/>
        <w:t>Қимай қарап тұрасылдар,</w:t>
        <w:br/>
        <w:t>келіндерің киінсе,</w:t>
        <w:br/>
        <w:t>іштей ғана тыпасыпдар,</w:t>
        <w:br/>
        <w:t>еріндерін тпүйірсе.</w:t>
        <w:br/>
        <w:t>Баспай ішкі аланды да,</w:t>
        <w:br/>
        <w:t>көңіліңді кіл өртеп,</w:t>
        <w:br/>
        <w:t>888</w:t>
        <w:br/>
        <w:t>«Жебе» кітабынан</w:t>
      </w:r>
    </w:p>
    <w:p>
      <w:r>
        <w:t>АЛТЫП ТӨБЕ</w:t>
        <w:br/>
        <w:t>Қалжыраған қайдағы мұн,</w:t>
        <w:br/>
        <w:t>үрсйден,</w:t>
        <w:br/>
        <w:t>қайран жүрек қандай ғана тілейді ем?--</w:t>
        <w:br/>
        <w:t>Көкірегін құлдық езген күніге</w:t>
        <w:br/>
        <w:t>но күтеді дүмбілез бсн дүлейден?!</w:t>
        <w:br/>
        <w:t>Болмады ма орным мытгыт,</w:t>
        <w:br/>
        <w:t>ортам кеп,</w:t>
        <w:br/>
        <w:t>осылардан қорқа берем...</w:t>
        <w:br/>
        <w:t>қорқам мен.</w:t>
        <w:br/>
        <w:t>Майдаланып бара жатыр тәңірек,</w:t>
        <w:br/>
        <w:t>жайлап алып жұлымырлық дерті әбден.</w:t>
        <w:br/>
        <w:t>Сұмырайлар сорпа бетің қалқып бар,</w:t>
        <w:br/>
        <w:t>тозды күнім,</w:t>
        <w:br/>
        <w:t>Озды бүгіп Жантықтар.</w:t>
        <w:br/>
        <w:t>Зар-шының да таміны мұңға айналып,</w:t>
        <w:br/>
        <w:t>тіршіліктің шалшығында малтықты Ар.</w:t>
        <w:br/>
        <w:t>Тойғандарға,</w:t>
        <w:br/>
        <w:t>тоңғандарға кездестім,--</w:t>
        <w:br/>
        <w:t>тыңдамады түбі қайыр сөзді ешкім.</w:t>
        <w:br/>
        <w:t>Күлтөбенің басынан да амалсыз,</w:t>
        <w:br/>
        <w:t>құл, | :</w:t>
        <w:br/>
        <w:t>төренің қасынан да тез көтітім.</w:t>
        <w:br/>
        <w:t>Бет-бетіне мықты күйде кетті де Ер,</w:t>
        <w:br/>
        <w:t>екі асаумен шықты биге ептілер.</w:t>
        <w:br/>
        <w:t>“Ұлының да,</w:t>
        <w:br/>
        <w:t>ұрының да жоқ бірі:</w:t>
        <w:br/>
        <w:t>«Енді оңалсақ,</w:t>
        <w:br/>
        <w:t>ел бола алсақ!»-- деп тілер.</w:t>
        <w:br/>
        <w:t>579</w:t>
        <w:br/>
        <w:t>141</w:t>
        <w:br/>
        <w:t>Табыла ма дертіңнің бір амалы,</w:t>
        <w:br/>
        <w:t>келіп едім өзіңнен сұрағалы.</w:t>
        <w:br/>
        <w:t>Ырысты едің жұртыңа, құрыш көлім,</w:t>
        <w:br/>
        <w:t>бүріскенің бүгінгі ұпамады.</w:t>
        <w:br/>
        <w:t>Көретінің кәп екен, қартым, әлі,</w:t>
        <w:br/>
        <w:t>сарқылады бұлағың,</w:t>
        <w:br/>
        <w:t>тартылады,</w:t>
        <w:br/>
        <w:t>Гцайраныңда қаңқылдал қаз қалады,</w:t>
        <w:br/>
        <w:t>шағалалар шаңқылдап,</w:t>
        <w:br/>
        <w:t>шарқ ұрады.</w:t>
        <w:br/>
        <w:t>Қайда жұр деп ұлдарың батыр білек,</w:t>
      </w:r>
    </w:p>
    <w:p>
      <w:r>
        <w:t>қайдағы ойлар басымды қатырды кеп.</w:t>
        <w:br/>
        <w:t>Төніп тұрған жанымды ұғармысынң,</w:t>
        <w:br/>
        <w:t>көріп тұрған балапдай ақырғы рет!</w:t>
        <w:br/>
        <w:t>ЕЛУГЕ КЕЛГЕН ӘЙЕЛДЕР</w:t>
        <w:br/>
        <w:t>Сендер десем шын құмарым,</w:t>
        <w:br/>
        <w:t>жыр қыларым -- сенбеді ел.</w:t>
        <w:br/>
        <w:t>Шашы ағарған құрбыларым,</w:t>
        <w:br/>
        <w:t>таса қалған жеңгелер.</w:t>
        <w:br/>
        <w:t>Қызды көрсе -- күлім қағып,</w:t>
        <w:br/>
        <w:t>жымың қағын алалдар да,</w:t>
        <w:br/>
        <w:t>көңіліңнің қыбып бағып</w:t>
        <w:br/>
        <w:t>тұратын бір жап бар ма?</w:t>
        <w:br/>
        <w:t>Бар ма тегі кім деріңіл,</w:t>
        <w:br/>
        <w:t>бояғанмен самайды ақ,</w:t>
        <w:br/>
        <w:t>әлі күнге жүргеніміз</w:t>
        <w:br/>
        <w:t>қыздар шаққа қарайлап.</w:t>
        <w:br/>
        <w:t>Сендер десе сұлық қалып,</w:t>
        <w:br/>
        <w:t>суып қалған ас па деп,</w:t>
        <w:br/>
        <w:t>Қисық сөзбен іліп-қағып,</w:t>
        <w:br/>
        <w:t>қырын қарай бастап ек...</w:t>
        <w:br/>
        <w:t>Қас қағындар,</w:t>
        <w:br/>
        <w:t>жасқаныңдар,</w:t>
        <w:br/>
        <w:t>басқа кім бар әні кем,--</w:t>
        <w:br/>
        <w:t>885</w:t>
        <w:br/>
        <w:t>аулағырақ кеткешім артық шығар,</w:t>
        <w:br/>
        <w:t>білгенге!</w:t>
        <w:br/>
        <w:t>Азамат деп жүргенім,</w:t>
        <w:br/>
        <w:t>айналғанда пендеге,</w:t>
        <w:br/>
        <w:t>мүләйімсін өтірік,</w:t>
        <w:br/>
        <w:t>менсінейін мен неге?</w:t>
        <w:br/>
        <w:t>тышымы жоқ тірлікте</w:t>
        <w:br/>
        <w:t>таба алмай-ақ кетейін</w:t>
        <w:br/>
        <w:t>таппасам да татарға ас,</w:t>
        <w:br/>
        <w:t>опдайлармеп қатарлас</w:t>
        <w:br/>
        <w:t>шықпас едім торге дс.</w:t>
        <w:br/>
        <w:t>Аңғармастан анығын,</w:t>
        <w:br/>
        <w:t>артығырақ кеттің бе,</w:t>
        <w:br/>
        <w:t>решлатер өзінді ретім де жоқ мүлде,-</w:t>
        <w:br/>
        <w:t>құбылмалы қылықтар,</w:t>
        <w:br/>
        <w:t>бұлаң құйрық,</w:t>
        <w:br/>
        <w:t>былық бар,-</w:t>
        <w:br/>
        <w:t>әйтпесе, мен біреуді менсінбейіп деппін бе?!</w:t>
        <w:br/>
        <w:t>ТЕҢІЗДЕ</w:t>
      </w:r>
    </w:p>
    <w:p>
      <w:r>
        <w:t>Хайдолла Тілемісовке</w:t>
        <w:br/>
        <w:t>Алдында орыс-қазақ ағайынның,</w:t>
        <w:br/>
        <w:t>айдынта құлашымды талай ұрдым.</w:t>
        <w:br/>
        <w:t>Хайдексе,</w:t>
        <w:br/>
        <w:t>Қара теңіз дегеніңді</w:t>
        <w:br/>
        <w:t>қаншама келді менің қақ айырғым...</w:t>
        <w:br/>
        <w:t>Қанттама көкіректі кернеп арып,</w:t>
        <w:br/>
        <w:t>желіктім,</w:t>
        <w:br/>
        <w:t>жеткізсм деп елге бәріп,-</w:t>
        <w:br/>
        <w:t>Қайтейін,--</w:t>
        <w:br/>
        <w:t>обыры бар,</w:t>
        <w:br/>
        <w:t>содыры бар,</w:t>
        <w:br/>
        <w:t>тоңмойын тобыры бар,-</w:t>
        <w:br/>
        <w:t>келмеді әлім!</w:t>
        <w:br/>
        <w:t>Жоламай былыққа да,</w:t>
        <w:br/>
        <w:t>0-2 «шылыққа» да,</w:t>
        <w:br/>
        <w:t>теңіздей жатсам деумеп, тұныл қана,</w:t>
        <w:br/>
        <w:t>876</w:t>
        <w:br/>
        <w:t>Бабамның болмады ма күші мұра,</w:t>
        <w:br/>
        <w:t>жетпедім бұл өмірдің ұшығына,</w:t>
        <w:br/>
        <w:t>көм болып жаралмаған спяқты одім,</w:t>
        <w:br/>
        <w:t>жем болып барам селдің пысығына...</w:t>
        <w:br/>
        <w:t>Ағайын,</w:t>
        <w:br/>
        <w:t>айын етпе,</w:t>
        <w:br/>
        <w:t>мұның бәрі --</w:t>
        <w:br/>
        <w:t>топ-теріс тіршіліктің шығындары,</w:t>
        <w:br/>
        <w:t>үнім де оған бола өткен емес,</w:t>
        <w:br/>
        <w:t>жүнім де біржолата жаяғылмады.</w:t>
        <w:br/>
        <w:t>Айтты деп,</w:t>
        <w:br/>
        <w:t>айыптама,</w:t>
        <w:br/>
        <w:t>мұңымды еппен,</w:t>
        <w:br/>
        <w:t>жері жоқ жұрт алдында құным кеткен.</w:t>
        <w:br/>
        <w:t>Бұлтарыс,</w:t>
        <w:br/>
        <w:t>бұралаңды жолда мыпа</w:t>
        <w:br/>
        <w:t>күндерім болмады ма дүрілдеткен!</w:t>
        <w:br/>
        <w:t>&lt; Айналып жұрагаттың тамдалына,</w:t>
        <w:br/>
        <w:t>жұлдызым жоғарылап оканбады ма?</w:t>
        <w:br/>
        <w:t>Тұрарлық емес тте еді бір ғұмырға</w:t>
        <w:br/>
        <w:t>қалқамның қолтығымда әп салғаны да!</w:t>
        <w:br/>
        <w:t>Қаншама жұмырықта жау бүктедім,</w:t>
        <w:br/>
        <w:t>жұтыпып,</w:t>
        <w:br/>
        <w:t>оған бола әулікшедім!</w:t>
        <w:br/>
        <w:t>Толды ғой құшағыма түл де менің,</w:t>
        <w:br/>
        <w:t>болды ғой жылға татыр тәуліктерім!</w:t>
      </w:r>
    </w:p>
    <w:p>
      <w:r>
        <w:t>Алғысы арқасында елдіц берген,</w:t>
        <w:br/>
        <w:t>азды-кем асып-тасып,</w:t>
        <w:br/>
        <w:t>) ) болдым кердең.</w:t>
        <w:br/>
        <w:t>Кімде-кім тірлігімді бағаласа,</w:t>
        <w:br/>
        <w:t>мінеки,</w:t>
        <w:br/>
        <w:t>бағаласын сөл күндермен!</w:t>
        <w:br/>
        <w:t>телегейден теріс кетіп жүр терең,</w:t>
        <w:br/>
        <w:t>Бірде сабыр,</w:t>
        <w:br/>
        <w:t>шыдам беріп жасаған,</w:t>
        <w:br/>
        <w:t>бірде қалың тұман келіп бүркеген.</w:t>
        <w:br/>
        <w:t>Ақса бірде буырқаша бұрқап-ақ,</w:t>
        <w:br/>
        <w:t>бірде бойға үнсіз ғана у тарап,</w:t>
        <w:br/>
        <w:t>жалбыз-қайғы айырылмай жабысып,</w:t>
        <w:br/>
        <w:t>Құлқын қайда барғызбайды, қу тамақ!</w:t>
        <w:br/>
        <w:t>Бемөріңе көтеріле бергетіде,</w:t>
        <w:br/>
        <w:t>кетесің-ау өткел бермей енді елге,</w:t>
        <w:br/>
        <w:t>Бұлқынасың,</w:t>
        <w:br/>
        <w:t>жұлқынасың, не керек,</w:t>
        <w:br/>
        <w:t>ұтыласыц</w:t>
        <w:br/>
        <w:t>аспақ болып өрден де.</w:t>
        <w:br/>
        <w:t>Бұзып-жарын өтпек болып барлығын.</w:t>
        <w:br/>
        <w:t>аспанға да,</w:t>
        <w:br/>
        <w:t>тастарға да қарғыдың.</w:t>
        <w:br/>
        <w:t>Бара көрер бақытыңды қуалап,</w:t>
        <w:br/>
        <w:t>ұмытылып қала бөрер таңғы мұң.</w:t>
        <w:br/>
        <w:t>Бара-бара баяғы бір тар ғана</w:t>
        <w:br/>
        <w:t>түсесің де тәңір берген арнаңа,</w:t>
        <w:br/>
        <w:t>бағытыңнан бұрылмайсың бұрынғы,</w:t>
        <w:br/>
        <w:t>өзің барып ұрынбайсың жарға да.</w:t>
        <w:br/>
        <w:t>Көп бөгеттен өте алмасы ендігі,</w:t>
        <w:br/>
        <w:t>көк теңізге жете алмасы белгілі.</w:t>
        <w:br/>
        <w:t>Телегейге таяу ғана қалғапда,</w:t>
        <w:br/>
        <w:t>бірте-бірте банулана берді үні...</w:t>
        <w:br/>
        <w:t>ТАЗАЛАП КЕЛ</w:t>
        <w:br/>
        <w:t>Білінбестен аштығыц да тоқтығың,</w:t>
        <w:br/>
        <w:t>зымырандай зымыраумен өтті күн,</w:t>
        <w:br/>
        <w:t>Кем қалып та көрген жоқсың ешікімнев,</w:t>
        <w:br/>
        <w:t>көрге алып та кете қояр жоқ түгің.</w:t>
        <w:br/>
        <w:t>Болашаққа бара жатқан сені алып,</w:t>
        <w:br/>
        <w:t>көрген емес өмір-өзең көрі ағып,</w:t>
        <w:br/>
        <w:t>882</w:t>
      </w:r>
    </w:p>
    <w:p>
      <w:r>
        <w:t>жас күндерің</w:t>
        <w:br/>
        <w:t>қараңғыда</w:t>
        <w:br/>
        <w:t>келіп-кетіп жүрер тек.</w:t>
        <w:br/>
        <w:t>ҚОС АҒЫС</w:t>
        <w:br/>
        <w:t>Тік тұрып,</w:t>
        <w:br/>
        <w:t>тәй-тәй басып,</w:t>
        <w:br/>
        <w:t>тіл шыққалы</w:t>
        <w:br/>
        <w:t>қаншама тірлігім де қырсықпады,</w:t>
        <w:br/>
        <w:t>біресе лайландым,</w:t>
        <w:br/>
        <w:t>бірде тұнып,</w:t>
        <w:br/>
        <w:t>птүйкедей,</w:t>
        <w:br/>
        <w:t>шыр айналдым,</w:t>
        <w:br/>
        <w:t>ұршықтағы.</w:t>
        <w:br/>
        <w:t>Жарамай арамзамен алысуға,</w:t>
        <w:br/>
        <w:t>көңілдің кетті қанпта салы суға.</w:t>
        <w:br/>
        <w:t>Тағдырдың мен дегенде жыны бардай,</w:t>
        <w:br/>
        <w:t>қырсыгып,</w:t>
        <w:br/>
        <w:t>құны бардай,</w:t>
        <w:br/>
        <w:t>қарысуда!</w:t>
        <w:br/>
        <w:t>Мен болыш аңдығаны,-</w:t>
        <w:br/>
        <w:t>қалғытмады,--</w:t>
        <w:br/>
        <w:t>біресе жолымнан да қалдырады.</w:t>
        <w:br/>
        <w:t>Біресе жандырады жүрегімді,</w:t>
        <w:br/>
        <w:t>бірссе білсгімді талдырады.</w:t>
        <w:br/>
        <w:t>Туғалы танытпады қолдап, ыңғай,</w:t>
        <w:br/>
        <w:t>жолым да жүрді содан оңғарылмай,</w:t>
        <w:br/>
        <w:t>Қашпама құр кетпедім,</w:t>
        <w:br/>
        <w:t>дірдектедім,</w:t>
        <w:br/>
        <w:t>қалтырап,</w:t>
        <w:br/>
        <w:t>қарашада тоңған ұлдай!</w:t>
        <w:br/>
        <w:t>Ж.ыылытпай жақынымды күн құптағым,</w:t>
        <w:br/>
        <w:t>қаншама тіртпілікте сынды сағым.</w:t>
        <w:br/>
        <w:t>Қиналам, кеудемдегі күшті бөгеп,</w:t>
        <w:br/>
        <w:t>көбейе түсті ме деп мұнды шағым.</w:t>
        <w:br/>
        <w:t>389</w:t>
        <w:br/>
        <w:t>Бір қайыққа топырлайсың барлығың,</w:t>
        <w:br/>
        <w:t>отырмайсың жағасында демалып.</w:t>
        <w:br/>
        <w:t>Сондықтан да--</w:t>
        <w:br/>
        <w:t>тойға бара жатқан ұл,</w:t>
        <w:br/>
        <w:t>алды-артыңа әлацдамас шақта бұл.</w:t>
        <w:br/>
        <w:t>жылап қалған бұлақтардан қысылмай,</w:t>
        <w:br/>
        <w:t>асып-тасып,</w:t>
        <w:br/>
        <w:t>дариядай ақтарыл!</w:t>
        <w:br/>
        <w:t>Қабағына қарама да әлдінің</w:t>
        <w:br/>
        <w:t>керегіңді кейіндетпей,</w:t>
      </w:r>
    </w:p>
    <w:p>
      <w:r>
        <w:t>ал бүгіп,-</w:t>
        <w:br/>
        <w:t>Жазалап бер жауыздарды демеспіп,</w:t>
        <w:br/>
        <w:t>тазалап кел жолдағыңның барлығын!</w:t>
        <w:br/>
        <w:t>ШАБЫТ ҚАЙДА?</w:t>
        <w:br/>
        <w:t>Атыр-ау,</w:t>
        <w:br/>
        <w:t>шабыт қайда,</w:t>
        <w:br/>
        <w:t>шабыт қайда?</w:t>
        <w:br/>
        <w:t>Құлагын бұлақ-үннің ағытпай ма,</w:t>
        <w:br/>
        <w:t>Таңырқап осы кезде өзіме-өзім,</w:t>
        <w:br/>
        <w:t>жабырқап жүргенімді жан ұқпай ма?</w:t>
        <w:br/>
        <w:t>Күні-түн жүрегімді ұрған майда,</w:t>
        <w:br/>
        <w:t>күй болып құйқылжитын жырлар қайда,</w:t>
        <w:br/>
        <w:t>Ғайыптан сыңғырлаған үн құралып,</w:t>
        <w:br/>
        <w:t>биішідей мың бұралып,</w:t>
        <w:br/>
        <w:t>ыргалмай ма?</w:t>
        <w:br/>
        <w:t>Жататын тірлігімнің жығрлат борін,</w:t>
        <w:br/>
        <w:t>қайда жүр құйқылжыған ырғақтарым,</w:t>
        <w:br/>
        <w:t>Көңіл де босаң тартып,</w:t>
        <w:br/>
        <w:t>болбырады,</w:t>
        <w:br/>
        <w:t>не болар домбыраны құр қаққаным!</w:t>
        <w:br/>
        <w:t>Бстетін көтеріліп еңсем менің,</w:t>
        <w:br/>
        <w:t>қайдасың төңірегі теңселгеті үп,</w:t>
        <w:br/>
        <w:t>қалқаның көпціліпдей ұйқастарым,</w:t>
        <w:br/>
        <w:t>қамшының өріміндей өлпгемдерім?</w:t>
        <w:br/>
        <w:t>383</w:t>
        <w:br/>
        <w:t>Сөзім де бұрынғыдай :қарқылдамай,</w:t>
        <w:br/>
        <w:t>сезім де тарта берген салқын қалай,</w:t>
        <w:br/>
        <w:t>ере алмай ереуілге енді көңіл,</w:t>
        <w:br/>
        <w:t>еңірей жөнелуге сәл тұрғаны-ай!</w:t>
        <w:br/>
        <w:t>Жататын жерді жарып екпінді үнім,</w:t>
        <w:br/>
        <w:t>жалт беріп,</w:t>
        <w:br/>
        <w:t>қайда ғана кеттің бүгін,</w:t>
        <w:br/>
        <w:t>Осы ма жұқарғаны,</w:t>
        <w:br/>
        <w:t>мұқалғаны</w:t>
        <w:br/>
        <w:t>қылыштай қиып түсер өткірлігін?</w:t>
        <w:br/>
        <w:t>АЛАКӨЛ</w:t>
        <w:br/>
        <w:t>Алакөлім -- айдыным -- дара мұпдас,</w:t>
        <w:br/>
        <w:t>Бері бұрып мойныңды,</w:t>
        <w:br/>
        <w:t>қабағыңды ат,</w:t>
        <w:br/>
        <w:t>Сенерім де сен едің,</w:t>
        <w:br/>
        <w:t>демерім де</w:t>
        <w:br/>
        <w:t>досқа күлкі,</w:t>
      </w:r>
    </w:p>
    <w:p>
      <w:r>
        <w:t>Дұшпанға таба қылмас.</w:t>
        <w:br/>
        <w:t>Сең болмасаң тірлікте сөнем кімге,</w:t>
        <w:br/>
        <w:t>жатқа барытт жасымды төгермін бе,</w:t>
        <w:br/>
        <w:t>бой алдырмай қаптаған күдікке де,</w:t>
        <w:br/>
        <w:t>үміттене қарар ма ем келер күнге!</w:t>
        <w:br/>
        <w:t>Жайшылық па?</w:t>
        <w:br/>
        <w:t>Жатыр ма ең алып тыным,</w:t>
        <w:br/>
        <w:t>Қарай алмай бетіңе -</w:t>
        <w:br/>
        <w:t>қарықты күл,</w:t>
        <w:br/>
        <w:t>Өзен біткен,</w:t>
        <w:br/>
        <w:t>көл біткен қатсырауда,</w:t>
        <w:br/>
        <w:t>хал сұрауға келіп см, жарықтығым!</w:t>
        <w:br/>
        <w:t>Борышты кім өзіңе,</w:t>
        <w:br/>
        <w:t>қарызды кім,</w:t>
        <w:br/>
        <w:t>екеуара тыңдайық арыз-мұңын,</w:t>
        <w:br/>
        <w:t>Қайырылып қанатым,</w:t>
        <w:br/>
        <w:t>сетен де мен</w:t>
        <w:br/>
        <w:t>анырылып қалатын тәріздіміш!.</w:t>
        <w:br/>
        <w:t>384</w:t>
        <w:br/>
        <w:t>Қасыма ерген қаршадай қос ұланға,</w:t>
        <w:br/>
        <w:t>ауылым бар, деуші едім, осы маңда.</w:t>
        <w:br/>
        <w:t>Түп көтеріп әкеткен қандай пәле,</w:t>
        <w:br/>
        <w:t>түгелімен түсінен шошынған ба?!</w:t>
        <w:br/>
        <w:t>Гскі ошақтың орны жоқ,</w:t>
        <w:br/>
        <w:t>болды ғайып,</w:t>
        <w:br/>
        <w:t>қайда барып байыздап,</w:t>
        <w:br/>
        <w:t>орнығайық!</w:t>
        <w:br/>
        <w:t>Үркіп ұштап коңілдің көгершінін,</w:t>
        <w:br/>
        <w:t>өнді қалай орнына қондырайық?</w:t>
        <w:br/>
        <w:t>Алмақ едім аунатып құмдағыңа,</w:t>
        <w:br/>
        <w:t>не бетімді айтамын ұлдарыма?</w:t>
        <w:br/>
        <w:t>Алдымызда болғандай күнәлі анық,</w:t>
        <w:br/>
        <w:t>жылап ағып барады жылға мына.</w:t>
        <w:br/>
        <w:t>Көп жыл салып араға,</w:t>
        <w:br/>
        <w:t>Үзіліспен,</w:t>
        <w:br/>
        <w:t>келіп едім,-</w:t>
        <w:br/>
        <w:t>асқанда қызым үштен.</w:t>
        <w:br/>
        <w:t>Теріс қарап аға ма Тентек өзен,</w:t>
        <w:br/>
        <w:t>тұнығынан тұлпарым жүзіп ішкен?</w:t>
        <w:br/>
        <w:t>Қаншама жыл қаперсіз күндер кешіп,</w:t>
        <w:br/>
        <w:t>елім бар деп осында, жүргем бөсіп,</w:t>
        <w:br/>
        <w:t>Баяғыда бәріне пана болған,</w:t>
      </w:r>
    </w:p>
    <w:p>
      <w:r>
        <w:t>«Бес агашты» әкеткен кімдер кесіп?</w:t>
        <w:br/>
        <w:t>Ділге берік жер еді, тілге -- бекем,</w:t>
        <w:br/>
        <w:t>қопыстарың ендігі мүлде бөтен,</w:t>
        <w:br/>
        <w:t>Ауылымды, ел амап, жұрт тыпышта,</w:t>
        <w:br/>
        <w:t>Жылы орпынан қозғаған кімдер екен?</w:t>
        <w:br/>
        <w:t>Өзенім Дс өгейсіп, өткелдерім,</w:t>
        <w:br/>
        <w:t>окінінгпен қарайды кок белдерім.</w:t>
        <w:br/>
        <w:t>55</w:t>
        <w:br/>
        <w:t>Жарамаған екен де,</w:t>
        <w:br/>
        <w:t>анялы ата</w:t>
        <w:br/>
        <w:t>зиратынан жырақтау кеткендерің!</w:t>
        <w:br/>
        <w:t>Өкпелерім кім бүгін, кіпәларым?-</w:t>
        <w:br/>
        <w:t>жарамаған, жігіттер, мыналарың!</w:t>
        <w:br/>
        <w:t>Суаларын, кім білген, дәл осылай,</w:t>
        <w:br/>
        <w:t>тасты жарып жататын түмаларым!</w:t>
        <w:br/>
        <w:t>қыз-қырқыннытқ бәрінен де</w:t>
        <w:br/>
        <w:t>асыратын «өнерді!»...</w:t>
        <w:br/>
        <w:t>Тұла бойға дірілдеген</w:t>
        <w:br/>
        <w:t>оратылып ақ білек,</w:t>
        <w:br/>
        <w:t>құшар кезі-ау</w:t>
        <w:br/>
        <w:t>бүгін дегеп</w:t>
        <w:br/>
        <w:t>бұрынғыдан тәттірек!</w:t>
        <w:br/>
        <w:t>Сендер десем жыр қыларым,</w:t>
        <w:br/>
        <w:t>шын құмарым -</w:t>
        <w:br/>
        <w:t>сенбейді ел,</w:t>
        <w:br/>
        <w:t>Шашы ағарған құрбыларым,</w:t>
        <w:br/>
        <w:t>таса қалған жеңгейлер!</w:t>
        <w:br/>
        <w:t>Той-думаннан ызбарлана,</w:t>
        <w:br/>
        <w:t>тарайсыцдар жек көре,</w:t>
        <w:br/>
        <w:t>жас келіншек,</w:t>
        <w:br/>
        <w:t>қыздарга дә</w:t>
        <w:br/>
        <w:t>қарайсыңдар кектене.</w:t>
        <w:br/>
        <w:t>Бұрыл тартып бұрымдарың,</w:t>
        <w:br/>
        <w:t>бүгінгі әнің ызғар ма,-</w:t>
        <w:br/>
        <w:t>меп де бүгін қырындадым,</w:t>
        <w:br/>
        <w:t>құдай атып,</w:t>
        <w:br/>
        <w:t>қыздарға!</w:t>
        <w:br/>
        <w:t>Көмейіңде жыбыршып ән,</w:t>
        <w:br/>
        <w:t>қарай алмай жөнді елге,</w:t>
        <w:br/>
        <w:t>кеше ғана</w:t>
        <w:br/>
        <w:t>қылымсыған</w:t>
        <w:br/>
        <w:t>қыз едіңдер сендер де.</w:t>
      </w:r>
    </w:p>
    <w:p>
      <w:r>
        <w:t>ГКеше ғана қыз едіңдер</w:t>
        <w:br/>
        <w:t>бәрімізбеп бір өскеп,</w:t>
        <w:br/>
        <w:t>қымтырылып мұз еріндер,</w:t>
        <w:br/>
        <w:t>қуыршақтай сірескен.</w:t>
        <w:br/>
        <w:t>Бұйығы ма,</w:t>
        <w:br/>
        <w:t>тұйығы да</w:t>
        <w:br/>
        <w:t>кере де алмай қасты айқын,</w:t>
        <w:br/>
        <w:t>қол апартпай иығына,</w:t>
        <w:br/>
        <w:t>ытырыла бастайтын.</w:t>
        <w:br/>
        <w:t>387</w:t>
        <w:br/>
        <w:t>Барлығының ойлағаны өз қамы,</w:t>
        <w:br/>
        <w:t>Арлы бүгін арамзадан озбады.</w:t>
        <w:br/>
        <w:t>Тісі мықтың жеп барады жұлмалап,</w:t>
        <w:br/>
        <w:t>кісіліктің кобснегі тозғальғ...</w:t>
        <w:br/>
        <w:t>«Қалжыраған қайдағы мүп,</w:t>
        <w:br/>
        <w:t>үрейден.</w:t>
        <w:br/>
        <w:t>қайрап жүрек қандай ғапа тілейді ем?</w:t>
        <w:br/>
        <w:t>Көкірегін құлдық езген күпіге</w:t>
        <w:br/>
        <w:t>не күтеді дүмбілез бен дүлейден?!</w:t>
        <w:br/>
        <w:t>Алдауға да,</w:t>
        <w:br/>
        <w:t>арбауға да төселген</w:t>
        <w:br/>
        <w:t>не күтеді есірік пен осерден?</w:t>
        <w:br/>
        <w:t>Қатарласың кемітеді басыңды.</w:t>
        <w:br/>
        <w:t>есіл жүрек</w:t>
        <w:br/>
        <w:t>не күтеді осы слден?</w:t>
        <w:br/>
        <w:t>Өрліктің де,</w:t>
        <w:br/>
        <w:t>ерліктің де дәлелі ем,</w:t>
        <w:br/>
        <w:t>воре қалмай бара жатыр зәрсден,</w:t>
        <w:br/>
        <w:t>ААйпалайын Алтын жебе -- киелім,</w:t>
        <w:br/>
        <w:t>өзің келіп құтқармасаң пәледен!</w:t>
        <w:br/>
        <w:t>ШЫНДЫҚ КЕЛІП</w:t>
        <w:br/>
        <w:t>Көптен бері көрінбеген бұл манда,</w:t>
        <w:br/>
        <w:t>Шындық өзі іздеп келіп тұрғанда,</w:t>
        <w:br/>
        <w:t>асып-сасып,</w:t>
        <w:br/>
        <w:t>алацдадың, не көрек,</w:t>
        <w:br/>
        <w:t>озіңді өзің тлала алмадың құрбанға!</w:t>
        <w:br/>
        <w:t>Үрейлепіп,</w:t>
        <w:br/>
        <w:t>үйіріліп нмапың,</w:t>
      </w:r>
    </w:p>
    <w:p>
      <w:r>
        <w:t>Үйреншікті өтірікті қимадың,</w:t>
        <w:br/>
        <w:t>шашылар деп ойладың ба, кім білсін,</w:t>
        <w:br/>
        <w:t>өмір бойы асыл ар доп &gt;жиғаның.</w:t>
        <w:br/>
        <w:t>Бесіктегі бөбектерің шырылдап,</w:t>
        <w:br/>
        <w:t>есіктегі тобеттерің ырылдап,</w:t>
        <w:br/>
        <w:t>батыр ұл да бара алмады мәрттікке,</w:t>
        <w:br/>
        <w:t>қатының да:</w:t>
        <w:br/>
        <w:t>-- Жіберме!-- доп, тұр ымдап.</w:t>
        <w:br/>
        <w:t>880</w:t>
        <w:br/>
        <w:t>теңдес пе,-</w:t>
        <w:br/>
        <w:t>жұрттың бәрін көзге ілмей,</w:t>
        <w:br/>
        <w:t>коктсн түсе қалғандай</w:t>
        <w:br/>
        <w:t>кекірейе бересіз?</w:t>
        <w:br/>
        <w:t>-- Шер жарып-ақ екпінің,</w:t>
        <w:br/>
        <w:t>тұр екен-ау, токті інім,</w:t>
        <w:br/>
        <w:t>реззтікер өзіңді ретім де жоқ бүгін,</w:t>
        <w:br/>
        <w:t>менсінбессм тірлікте,--</w:t>
        <w:br/>
        <w:t>менсінбедім меп, рас,</w:t>
        <w:br/>
        <w:t>бәлекетін баланың,</w:t>
        <w:br/>
        <w:t>әрекетін ептінің.</w:t>
        <w:br/>
        <w:t>Көре тұра, құдай-ау,</w:t>
        <w:br/>
        <w:t>кердеңдеген езді мон,</w:t>
        <w:br/>
        <w:t>көпе көрнеу көлгірсіп,</w:t>
        <w:br/>
        <w:t>қалай ғана көзге ілем?</w:t>
        <w:br/>
        <w:t>Айнымалы қылығы,</w:t>
        <w:br/>
        <w:t>аярлығы, былығы</w:t>
        <w:br/>
        <w:t>жақпайтынын жасырмай,</w:t>
        <w:br/>
        <w:t>жатпай-тұрмай сездірем. е</w:t>
        <w:br/>
        <w:t>Жіүгінгендей болады өзіндегі жоқ арға,</w:t>
        <w:br/>
        <w:t>кекірсймей, мен сонда</w:t>
        <w:br/>
        <w:t>қол берем бе соған да?</w:t>
        <w:br/>
        <w:t>Сұмырайды -- ұрты қан,</w:t>
        <w:br/>
        <w:t>сөге тұрып сыртыпан,</w:t>
        <w:br/>
        <w:t>көргеп жерде қолпантан</w:t>
        <w:br/>
        <w:t>көлгірсіген оңар ма?</w:t>
        <w:br/>
        <w:t>Артылам деп көрішіден, )</w:t>
        <w:br/>
        <w:t>ауруы өршіген</w:t>
        <w:br/>
        <w:t>ағайынға өзің-ақ,</w:t>
        <w:br/>
        <w:t>асыл інім, берші дем,</w:t>
        <w:br/>
        <w:t>білс тұра</w:t>
        <w:br/>
        <w:t>ішінде ит өліп тео жатқанын,</w:t>
        <w:br/>
        <w:t>қылымсыған біреуді қалай ғана мепсіңем?</w:t>
        <w:br/>
        <w:t>інісініп күлгенге,</w:t>
        <w:br/>
        <w:t>ірі ме деп жүргенде,</w:t>
        <w:br/>
        <w:t>Кекірейіп кейбірі шыға көлсе бір демде,</w:t>
        <w:br/>
        <w:t>күшім түсіп тұрса да,</w:t>
        <w:br/>
        <w:t>көпе-көрнеу көзге ілмей,</w:t>
        <w:br/>
        <w:t>875</w:t>
      </w:r>
    </w:p>
    <w:p>
      <w:r>
        <w:t>Жалған күліп,</w:t>
        <w:br/>
        <w:t>алдандырып,</w:t>
        <w:br/>
        <w:t>бірі ұстап,</w:t>
        <w:br/>
        <w:t>жолдастарың іэолатпауға тырысты-ақ,</w:t>
        <w:br/>
        <w:t>Сұрағанын бөре де алмай сорлының,</w:t>
        <w:br/>
        <w:t>көре де алмай қала бердің дұрыстап...</w:t>
        <w:br/>
        <w:t>Жұғып кетер деді ме бір пәлесі,</w:t>
        <w:br/>
        <w:t>бәріпің де ұшты кенет зәресі.</w:t>
        <w:br/>
        <w:t>Не істеріп білмей оттар ағайыт,</w:t>
        <w:br/>
        <w:t>мысы құрып,</w:t>
        <w:br/>
        <w:t>кірмей отыр әлі есі...</w:t>
        <w:br/>
        <w:t>Күп де бүгін қырсықты ма күйінген,</w:t>
        <w:br/>
        <w:t>күле кіріп,</w:t>
        <w:br/>
        <w:t>құр шықты ма үйіңлен,-</w:t>
        <w:br/>
        <w:t>Өтіріптің қабағы да жадырап</w:t>
        <w:br/>
        <w:t>бара жатты жаца ғана түйілген.</w:t>
        <w:br/>
        <w:t>Бола ма деп қалып еді бір сұмдық,</w:t>
        <w:br/>
        <w:t>ұясына бара жатты күн сырғып,</w:t>
        <w:br/>
        <w:t>балаңды да,</w:t>
        <w:br/>
        <w:t>қараңды да көре алмай,</w:t>
        <w:br/>
        <w:t>сүмірейіп қараңғыда тұр Шындық!</w:t>
        <w:br/>
        <w:t>ӨМІР- ӨЗЕЙ</w:t>
        <w:br/>
        <w:t>Жаәғасында күлкілі күн,</w:t>
        <w:br/>
        <w:t>мүң да бар,</w:t>
        <w:br/>
        <w:t>өмір де бір өзен десем --</w:t>
        <w:br/>
        <w:t>кім танар?</w:t>
        <w:br/>
        <w:t>Пауырында майса дала майысып,</w:t>
        <w:br/>
        <w:t>сай-салага сіңіп жатыр жшылғалар.</w:t>
        <w:br/>
        <w:t>Мұнар басқан,</w:t>
        <w:br/>
        <w:t>мұң алмасқаті жағалау</w:t>
        <w:br/>
        <w:t>Бөзден кетсе, көпіліңдо қалады-ау,</w:t>
        <w:br/>
        <w:t>Ақ кабігін аевпапга ұрған кезінде</w:t>
        <w:br/>
        <w:t>амалсыздан жасқандырған жары анау.</w:t>
        <w:br/>
        <w:t>Бірде тасып,</w:t>
        <w:br/>
        <w:t>бірде жасып...</w:t>
        <w:br/>
        <w:t>үрке дем,</w:t>
        <w:br/>
        <w:t>381</w:t>
      </w:r>
    </w:p>
    <w:p>
      <w:r>
        <w:t>ЕНДІ АУЫЛҒА БАРА ҚАЛСАМ</w:t>
        <w:br/>
        <w:t>1</w:t>
        <w:br/>
        <w:t>Енді ауылға бара қалсам, экігіттер,</w:t>
        <w:br/>
        <w:t>Ұшып тұрып,</w:t>
        <w:br/>
        <w:t>) ұсынбай-ақ күліп төр,</w:t>
        <w:br/>
        <w:t>Тентек өзен тасын ағып жатыр ма.</w:t>
        <w:br/>
        <w:t>біреулерің шауып барып,</w:t>
        <w:br/>
        <w:t>біліп кел!</w:t>
        <w:br/>
        <w:t>Қалт жібермей қағып алып қыр үнін,</w:t>
        <w:br/>
        <w:t>бұрылыста баяулатып гүрілін,</w:t>
        <w:br/>
        <w:t>бұрынғыдай бұрала ағыл жатыр ма,-</w:t>
        <w:br/>
        <w:t>жіберіңдер,</w:t>
        <w:br/>
        <w:t>біліш келсін,</w:t>
        <w:br/>
        <w:t>бір інім!</w:t>
        <w:br/>
        <w:t>Біліп келсіп -</w:t>
        <w:br/>
        <w:t>бабында ма арнасы,</w:t>
        <w:br/>
        <w:t>сағымдана шұбатылып жалғасы,</w:t>
        <w:br/>
        <w:t>шабақ аулап,</w:t>
        <w:br/>
        <w:t>шағаласы шарқ ұрып,</w:t>
        <w:br/>
        <w:t>шіу-шу етіп жатыр мә екен жар басы?!</w:t>
        <w:br/>
        <w:t>Табанында күтір-күтір тас құлап,</w:t>
        <w:br/>
        <w:t>одан әрі жайқала ма жас құрақ?</w:t>
        <w:br/>
        <w:t>Өзен бойын өрлеп қайтсам деп едім,</w:t>
        <w:br/>
        <w:t>біреулерің</w:t>
        <w:br/>
        <w:t>бере тұрсаң</w:t>
        <w:br/>
        <w:t>астыма ат!</w:t>
        <w:br/>
        <w:t>Жалаң аяқ жүгіретін қырда кең,</w:t>
        <w:br/>
        <w:t>жылда келіп жүрген жоқпын мұнда мен.</w:t>
        <w:br/>
        <w:t>Құшншиті-сүйіп жағадағы жас талып,</w:t>
        <w:br/>
        <w:t>Жартасыпыц төсіп иіскеп тұрмақ ем!</w:t>
        <w:br/>
        <w:t>2</w:t>
        <w:br/>
        <w:t>Ауыл жаққа бара қалсам енді мен,</w:t>
        <w:br/>
        <w:t>бұрынғыдай іздемеспін төр кілең,</w:t>
        <w:br/>
        <w:t>болмайық деп</w:t>
        <w:br/>
        <w:t>й алты бақан алауыз,</w:t>
        <w:br/>
        <w:t>ағайынды айтқаныма көндірем...</w:t>
        <w:br/>
        <w:t>894</w:t>
        <w:br/>
        <w:t>ҮМІТТЕНЕМІН</w:t>
        <w:br/>
        <w:t>Босансын,</w:t>
        <w:br/>
        <w:t>бой алдырмай</w:t>
        <w:br/>
        <w:t>күдікке меп,</w:t>
        <w:br/>
        <w:t>бабымда</w:t>
        <w:br/>
        <w:t>баяғы сол жүріп келем,</w:t>
      </w:r>
    </w:p>
    <w:p>
      <w:r>
        <w:t>қамығып,</w:t>
        <w:br/>
        <w:t>қапаланып,</w:t>
        <w:br/>
        <w:t>қатуланып,</w:t>
        <w:br/>
        <w:t>әлі до</w:t>
        <w:br/>
        <w:t>әлденеден үміттенем.</w:t>
        <w:br/>
        <w:t>Бегдердей</w:t>
        <w:br/>
        <w:t>кешегі бір қызды күткен,</w:t>
        <w:br/>
        <w:t>тұрамын</w:t>
        <w:br/>
        <w:t>тіршілікке үздігіп мен,</w:t>
        <w:br/>
        <w:t>итілік атаулыдан үзбей күдер,</w:t>
        <w:br/>
        <w:t>дәметем әлі күнге ізгіліктен.</w:t>
        <w:br/>
        <w:t>Өмір де өзгерте алмай ырғағымды,</w:t>
        <w:br/>
        <w:t>келеміп қосып айтып жырға мұңды,</w:t>
        <w:br/>
        <w:t>Кізілер жүре келе,</w:t>
        <w:br/>
        <w:t>біле келе</w:t>
        <w:br/>
        <w:t>түсінер</w:t>
        <w:br/>
        <w:t>кімді күтіп тұрғанымды.</w:t>
        <w:br/>
        <w:t>Кеудемде алай-түлей саз үдетіп,</w:t>
        <w:br/>
        <w:t>өмірдің бара жатыр жазы Да өтіп.</w:t>
        <w:br/>
        <w:t>Босаңсын,</w:t>
        <w:br/>
        <w:t>бой алдырмай</w:t>
        <w:br/>
        <w:t>күдікке әлі,</w:t>
        <w:br/>
        <w:t>келемін үмітімді азық етіп.</w:t>
        <w:br/>
        <w:t>жжж</w:t>
        <w:br/>
        <w:t>Алыстан алақанын жайған арман</w:t>
        <w:br/>
        <w:t>ауылы жиырма бестің қайда қалған?--</w:t>
        <w:br/>
        <w:t>Алқынып, енді көңіл аптығар ма,</w:t>
        <w:br/>
        <w:t>Іздесең таптырар ма жаймалардан!</w:t>
        <w:br/>
        <w:t>392</w:t>
        <w:br/>
        <w:t>4</w:t>
        <w:br/>
        <w:t>Ашық та шашық жүргенде</w:t>
        <w:br/>
        <w:t>жайлауға кетіп жағам бір,</w:t>
        <w:br/>
        <w:t>ұрлана жетіп түндерде</w:t>
        <w:br/>
        <w:t>жау жоқ па мені тағы андыр!</w:t>
        <w:br/>
        <w:t>Отырып алып қақ төрде</w:t>
        <w:br/>
        <w:t>бір қулар -</w:t>
        <w:br/>
        <w:t>қолдан татқан дәм,-</w:t>
        <w:br/>
        <w:t>кім білсін,</w:t>
        <w:br/>
        <w:t>осы сәттерде</w:t>
      </w:r>
    </w:p>
    <w:p>
      <w:r>
        <w:t>сығалан тұр ма жақшпардан.</w:t>
        <w:br/>
        <w:t>Тиді деп тілге еркіндік,</w:t>
        <w:br/>
        <w:t>туды деп күнім байырғы,</w:t>
        <w:br/>
        <w:t>Келіктік келіп,</w:t>
        <w:br/>
        <w:t>желпіндік,</w:t>
        <w:br/>
        <w:t>болса еді түбі қайырлы!</w:t>
        <w:br/>
        <w:t>Жаппайды бүгін аузын ел,-</w:t>
        <w:br/>
        <w:t>жақсыдан ғана үміткер,</w:t>
        <w:br/>
        <w:t>Дау жүрген жерде --</w:t>
        <w:br/>
        <w:t>жау жүрер,</w:t>
        <w:br/>
        <w:t>байқасақ етті, жігіттер!</w:t>
        <w:br/>
        <w:t>ЖҰҒЫСА АЛМАЙ</w:t>
        <w:br/>
        <w:t>Тимеді дотт, ағайын, тек көмегің,</w:t>
        <w:br/>
        <w:t>кімге барып орынсыз өкшеледім,--</w:t>
        <w:br/>
        <w:t>Мен өзім де ұүғыса басхағанға</w:t>
        <w:br/>
        <w:t>қашан ғапа жұғыса кеткен едім!..</w:t>
        <w:br/>
        <w:t>Аяғына оралып ұлылардың,</w:t>
        <w:br/>
        <w:t>қарамадым қолына -</w:t>
        <w:br/>
        <w:t>цұлы бардың:</w:t>
        <w:br/>
        <w:t>дәулет шағын болғапмеп,</w:t>
        <w:br/>
        <w:t>билік те кем,</w:t>
        <w:br/>
        <w:t>плікпеген қалпымда жүріп алдым.</w:t>
        <w:br/>
        <w:t>Мен де біліп -</w:t>
        <w:br/>
        <w:t>әзіргі ел білгенін,</w:t>
        <w:br/>
        <w:t>408</w:t>
        <w:br/>
        <w:t>Көкжпекке құлағанда батар күп,</w:t>
        <w:br/>
        <w:t>құрбылармен қырға бара жатармын,</w:t>
        <w:br/>
        <w:t>Сөз стерміз --</w:t>
        <w:br/>
        <w:t>арман бүгін алыстап,</w:t>
        <w:br/>
        <w:t>сиреңкірсет қалғандығып қатардып...</w:t>
        <w:br/>
        <w:t>Бой алдырып серілікке, салдыққа,</w:t>
        <w:br/>
        <w:t>жұрт қатарлы жапбадық па,</w:t>
        <w:br/>
        <w:t>жапдыпқ па,</w:t>
        <w:br/>
        <w:t>сөз қалдырып зейіндіге, дүние-ай!</w:t>
        <w:br/>
        <w:t>жоігінгіғе үлгі бола алдық па?</w:t>
        <w:br/>
        <w:t>Белгі тастап</w:t>
        <w:br/>
        <w:t>берекелі бұл маңға,</w:t>
        <w:br/>
        <w:t>із қалдыра алыштыз ба қырларға?</w:t>
        <w:br/>
        <w:t>Бізге қарап ой түзеген ағайын,</w:t>
        <w:br/>
        <w:t>бізге қарап бөй түзеген ұл бар ма?</w:t>
        <w:br/>
        <w:t>Біреулерің дүнпені штырқ үйір,--</w:t>
        <w:br/>
        <w:t>елге тиген пайдаң бар ма бір түйір?</w:t>
        <w:br/>
        <w:t>Өзіңді алға сүйреген де шығарсың</w:t>
        <w:br/>
        <w:t>ертелі-кеш</w:t>
      </w:r>
    </w:p>
    <w:p>
      <w:r>
        <w:t>сөзің бар ма</w:t>
        <w:br/>
        <w:t>жұрт ұйыр?</w:t>
        <w:br/>
        <w:t>Әр ісіңді аңыз етер ел бүгін,</w:t>
        <w:br/>
        <w:t>бар ма,</w:t>
        <w:br/>
        <w:t>жоқ па--</w:t>
        <w:br/>
        <w:t>кемелдігіц,</w:t>
        <w:br/>
        <w:t>кеңдігі,</w:t>
        <w:br/>
        <w:t>сеп дегенде жаны кіріп,</w:t>
        <w:br/>
        <w:t>сүйсініп,</w:t>
        <w:br/>
        <w:t>соңдарыпнан,</w:t>
        <w:br/>
        <w:t>салып ұрып,</w:t>
        <w:br/>
        <w:t>ерді кім?</w:t>
        <w:br/>
        <w:t>Бөлек-бөлек білік құрып этүрдік те,</w:t>
        <w:br/>
        <w:t>ел ішінде есірдік пе,</w:t>
        <w:br/>
        <w:t>күлдік пе,-</w:t>
        <w:br/>
        <w:t>енді ауылға бара қалсам,</w:t>
        <w:br/>
        <w:t>әйтеуір</w:t>
        <w:br/>
        <w:t>осылай бір шақырмақшын бірлікке.</w:t>
        <w:br/>
        <w:t>395</w:t>
        <w:br/>
        <w:t>Күдерімді үз,</w:t>
        <w:br/>
        <w:t>үмітімді желге ұшыр,</w:t>
        <w:br/>
        <w:t>мен едім гой барлыгына көнбіс ұл,-</w:t>
        <w:br/>
        <w:t>келе-келе реңім де өзгерін,</w:t>
        <w:br/>
        <w:t>жұдырықтай экүрегім де берді стар...</w:t>
        <w:br/>
        <w:t>Бар қызықты келе жатқан татын тең,</w:t>
        <w:br/>
        <w:t>мен де кеше басқалардай бақытты ом,</w:t>
        <w:br/>
        <w:t>Қара аспаның құласа да төбеме,</w:t>
        <w:br/>
        <w:t>таласпадым,</w:t>
        <w:br/>
        <w:t>санаспадым уақытпен.</w:t>
        <w:br/>
        <w:t>Санаспадым жоқшылықпен,</w:t>
        <w:br/>
        <w:t>барлықпен,</w:t>
        <w:br/>
        <w:t>ағайынмон алқты да алдық тең.</w:t>
        <w:br/>
        <w:t>Оң-солынды аңғарғандай болмадың,</w:t>
        <w:br/>
        <w:t>маған ғана арналғандай ән біткен.</w:t>
        <w:br/>
        <w:t>Мені ғана сүйетіндей қыз біткен,</w:t>
        <w:br/>
        <w:t>мен де кеше боламын деп үздіккем.</w:t>
        <w:br/>
        <w:t>Байғым бар ма--</w:t>
        <w:br/>
        <w:t>басқалармен болісіп,</w:t>
        <w:br/>
        <w:t>басқалармен айдындарда түздік тең.</w:t>
        <w:br/>
        <w:t>Көп илене,</w:t>
        <w:br/>
        <w:t>кемп келе күші, айлал,</w:t>
        <w:br/>
        <w:t>бір-ақ сәтте болғаным ба пұзпайман,-</w:t>
        <w:br/>
        <w:t>бұрынғыдай шақырмайды қыз-думан,</w:t>
        <w:br/>
        <w:t>қызығына батырмайды мүшайраң.</w:t>
        <w:br/>
        <w:t>Базарлы күн бұрынғыдай! арбамай,</w:t>
        <w:br/>
        <w:t>бәрі-бәрі қызықсыз боп қалғаны-ай.</w:t>
      </w:r>
    </w:p>
    <w:p>
      <w:r>
        <w:t>Өтіл бара жатыр енді үрдіс күп,</w:t>
        <w:br/>
        <w:t>үмітімнің үзік жерін жапғамай.</w:t>
        <w:br/>
        <w:t>Күдерімді үз,</w:t>
        <w:br/>
        <w:t>үмітімді желге ұшыр,</w:t>
        <w:br/>
        <w:t>мен едім ғой барлығына көнбіс ұл.</w:t>
        <w:br/>
        <w:t>Жіүдедім бе,-</w:t>
        <w:br/>
        <w:t>реңім де өзгеріш,</w:t>
        <w:br/>
        <w:t>ақыры кеп жүрегім де берді сыр...</w:t>
        <w:br/>
        <w:t>891</w:t>
        <w:br/>
        <w:t>ЖЕРЛЕСПІҢ</w:t>
        <w:br/>
        <w:t>Мен кімдермен жұрағат ем,</w:t>
        <w:br/>
        <w:t>жерлес ем,-</w:t>
        <w:br/>
        <w:t>қайдағы бір жел сөзге ере берме сен,</w:t>
        <w:br/>
        <w:t>ала қойды бөле қырқып, ағайын,</w:t>
        <w:br/>
        <w:t>қайтер еді жіктемесең,</w:t>
        <w:br/>
        <w:t>бөлмесең.</w:t>
        <w:br/>
        <w:t>Маған жала жаба қоймас енді ешкім,</w:t>
        <w:br/>
        <w:t>өзім де оған жібермеспін,</w:t>
        <w:br/>
        <w:t>көнбесшін,</w:t>
        <w:br/>
        <w:t>өйткені мен</w:t>
        <w:br/>
        <w:t>арды білген тек қана</w:t>
        <w:br/>
        <w:t>жақсылардып барлығымен жерлеспін!</w:t>
        <w:br/>
        <w:t>Ақтобөде тудың ба</w:t>
        <w:br/>
        <w:t>әлде Жамбылда,--</w:t>
        <w:br/>
        <w:t>жекжат болып жүре берем арлы ұлға.</w:t>
        <w:br/>
        <w:t>Ара түсесм ауылдастың біріне</w:t>
        <w:br/>
        <w:t>айтындартты,</w:t>
        <w:br/>
        <w:t>қандай күнә бар мұнда?</w:t>
        <w:br/>
        <w:t>Жалайыр ма,</w:t>
        <w:br/>
        <w:t>жағалбайлы,</w:t>
        <w:br/>
        <w:t>шекті ме --</w:t>
        <w:br/>
        <w:t>туысыңдай араласыт тектіге,</w:t>
        <w:br/>
        <w:t>Қалиханмен қанды көйлек дос болған</w:t>
        <w:br/>
        <w:t>Жұмекеннің бірдемесі кетті ме?</w:t>
        <w:br/>
        <w:t>Жерлеспін деп көле ме елдің бірі алғаш,</w:t>
        <w:br/>
        <w:t>жылан болып қолтығыма кіре алмас.</w:t>
        <w:br/>
        <w:t>Руласпын --</w:t>
        <w:br/>
        <w:t>рухы ірі інімен,</w:t>
        <w:br/>
        <w:t>ұлылардың барлығымен ұрандас.</w:t>
        <w:br/>
        <w:t>899</w:t>
      </w:r>
    </w:p>
    <w:p>
      <w:r>
        <w:t>Хайуаны кім, кім адам,--</w:t>
        <w:br/>
        <w:t>арылдық па дей тұрсақ та күнәдан,</w:t>
        <w:br/>
        <w:t>әлдепелер жетпей тұр-ау әлі де,</w:t>
        <w:br/>
        <w:t>кетпей тұр-ау көцілімнен бір алаң.</w:t>
        <w:br/>
        <w:t>Бой көтере бастағанмен белестер,</w:t>
        <w:br/>
        <w:t>әділетке тие қояр емес төр,</w:t>
        <w:br/>
        <w:t>Қорлайтыпдар табылады әлі де,</w:t>
        <w:br/>
        <w:t>қоргайтындар бар ма,</w:t>
        <w:br/>
        <w:t>жоқ па-</w:t>
        <w:br/>
        <w:t>соны ескер!</w:t>
        <w:br/>
        <w:t>2</w:t>
        <w:br/>
        <w:t>Далаң қалып ормансыз,</w:t>
        <w:br/>
        <w:t>балаң қалып қорғансыз.</w:t>
        <w:br/>
        <w:t>қараң қалып әділет,</w:t>
        <w:br/>
        <w:t>ел ішіне толды арсыз.</w:t>
        <w:br/>
        <w:t>"Ат көтіне үңілдік...</w:t>
        <w:br/>
        <w:t>аш күзендей бүтілдік,</w:t>
        <w:br/>
        <w:t>аруақтан аттадық,</w:t>
        <w:br/>
        <w:t>азаматтан түңілдін.</w:t>
        <w:br/>
        <w:t>Шұрт сияқты ек түп-түзік,</w:t>
        <w:br/>
        <w:t>жер астынан ашықты этіБ,--</w:t>
        <w:br/>
        <w:t>ұтқызып ар-ұлтын,</w:t>
        <w:br/>
        <w:t>ашы зәрін эжүтқызып.</w:t>
        <w:br/>
        <w:t>Ұзармады үмітің,</w:t>
        <w:br/>
        <w:t>қыз алдады жігітіп.</w:t>
        <w:br/>
        <w:t>Алдиярдың сөзіне</w:t>
        <w:br/>
        <w:t>айтып жатты цұш үкім.</w:t>
        <w:br/>
        <w:t>Шеткпен болыт! ендігі ар,</w:t>
        <w:br/>
        <w:t>шелтірейді шет құмар,</w:t>
        <w:br/>
        <w:t>Кемді күні қалғандар</w:t>
        <w:br/>
        <w:t>неңді біліп,</w:t>
        <w:br/>
        <w:t>неңді ұғар!</w:t>
        <w:br/>
        <w:t>Ойнақтады ат ерсіз,</w:t>
        <w:br/>
        <w:t>қой баққаны --</w:t>
        <w:br/>
        <w:t>қатерсіз.</w:t>
        <w:br/>
        <w:t>Ақымағы қорлады</w:t>
        <w:br/>
        <w:t>ақындарды пәтерсіз.</w:t>
        <w:br/>
        <w:t>401</w:t>
        <w:br/>
        <w:t>ШАЛСА ДА АЯҒЫМНАН</w:t>
        <w:br/>
        <w:t>Шіалса да аяғымнан сан дұшпаным,</w:t>
        <w:br/>
        <w:t>ешкіммен әлі күпге аңдыспадым,-</w:t>
        <w:br/>
        <w:t>одан да жақсы деуші ем,</w:t>
        <w:br/>
        <w:t>ел қатарлы</w:t>
        <w:br/>
        <w:t>еліріш,</w:t>
      </w:r>
    </w:p>
    <w:p>
      <w:r>
        <w:t>ертегі айтып,</w:t>
        <w:br/>
        <w:t>жар құшқаным...</w:t>
        <w:br/>
        <w:t>Дос тұтып экүрутпі едім бұрын бәрін,</w:t>
        <w:br/>
        <w:t>көрдің бо,</w:t>
        <w:br/>
        <w:t>жалт бұрыла</w:t>
        <w:br/>
        <w:t>жырылғанын.</w:t>
        <w:br/>
        <w:t>Жаатыр ма,</w:t>
        <w:br/>
        <w:t>кім біліпті,</w:t>
        <w:br/>
        <w:t>сөзім дарып,</w:t>
        <w:br/>
        <w:t>біріне өзім барын ұрыпбадым.</w:t>
        <w:br/>
        <w:t>Бүгінде досым мәлім,</w:t>
        <w:br/>
        <w:t>қасым мәлім,</w:t>
        <w:br/>
        <w:t>бәрінен ниетімді жасырмадым,</w:t>
        <w:br/>
        <w:t>Жіүремін жамандардан аулағырақ)!</w:t>
        <w:br/>
        <w:t>сақсынып,</w:t>
        <w:br/>
        <w:t>қашан болсын,</w:t>
        <w:br/>
        <w:t>қасындамын!</w:t>
        <w:br/>
        <w:t>Өтіріш жыламадым,</w:t>
        <w:br/>
        <w:t>жалған күліп,</w:t>
        <w:br/>
        <w:t>онымды барлығы да алғат! біліті,</w:t>
        <w:br/>
        <w:t>содан ба-</w:t>
        <w:br/>
        <w:t>жатқа көңіл бөлген жоқпын,</w:t>
        <w:br/>
        <w:t>досымды көрген жоқпын таң қалдырып.</w:t>
        <w:br/>
        <w:t>409</w:t>
        <w:br/>
        <w:t>Алдарыңда аш күзендей бүгілсем,</w:t>
        <w:br/>
        <w:t>май тамыза 2</w:t>
        <w:br/>
        <w:t>мақтар едің бүгін сен,</w:t>
        <w:br/>
        <w:t>бір балаңды түсірем деп оқуға,</w:t>
        <w:br/>
        <w:t>біреуіне мәнсап іздеп жүгірсем.</w:t>
        <w:br/>
        <w:t>Ара түсіп,</w:t>
        <w:br/>
        <w:t>атышулы сотқарға,</w:t>
        <w:br/>
        <w:t>қалқаласам оқтан да,</w:t>
        <w:br/>
        <w:t>әділ соттан да,</w:t>
        <w:br/>
        <w:t>біреулерің ит орнына үргізіп,</w:t>
        <w:br/>
        <w:t>біреулеріп айналдырсац шоқпарға;</w:t>
        <w:br/>
        <w:t>біріп -</w:t>
        <w:br/>
        <w:t>қалта қалыңдығын сездірсең,</w:t>
        <w:br/>
        <w:t>жоқты іздетіп,</w:t>
        <w:br/>
        <w:t>қоймаларды көздіргең,</w:t>
        <w:br/>
        <w:t>әрлі-берлі айтқаныңа жүгіртіп,</w:t>
        <w:br/>
        <w:t>адал ғана тірлігімнен бездірсеп;</w:t>
        <w:br/>
        <w:t>«Жұрағатқа жағып тұр,-- деп, бұл бала,</w:t>
        <w:br/>
        <w:t>жасатапы - жақсылық,- деп,-- кіл ғана,</w:t>
        <w:br/>
        <w:t>елге барсам</w:t>
        <w:br/>
        <w:t>елер ме едің, кім білгін,</w:t>
        <w:br/>
        <w:t>үйіме де келер ме елің бұлдана.</w:t>
        <w:br/>
        <w:t>О жағынан ұяттымыз, ағайын,</w:t>
        <w:br/>
        <w:t>келмей-ақ қой,</w:t>
      </w:r>
    </w:p>
    <w:p>
      <w:r>
        <w:t>сый әп тығыз, ағайын.</w:t>
        <w:br/>
        <w:t>қалайын сол жұғыспайтын қалпымда,</w:t>
        <w:br/>
        <w:t>ұғыспайтын сияқтымыз, ағайын!</w:t>
        <w:br/>
        <w:t>Айтыңдаршы,-</w:t>
        <w:br/>
        <w:t>ойсызың бар,</w:t>
        <w:br/>
        <w:t>ойлып бар,-</w:t>
        <w:br/>
        <w:t>толып жатыр ұзын-ұзын бойлы ұлдар,</w:t>
        <w:br/>
        <w:t>менен «пайда» таппадыңдар,</w:t>
        <w:br/>
        <w:t>өздерің</w:t>
        <w:br/>
        <w:t>жақсыларға не көрсете қойдыңдар?!..</w:t>
        <w:br/>
        <w:t>НЕ БОЛАР ЕМ?</w:t>
        <w:br/>
        <w:t>Қаншама бір өткелектен өттім мөн,</w:t>
        <w:br/>
        <w:t>құрбыларым қайда қалды коп күлген?</w:t>
        <w:br/>
        <w:t>Не болар ем -</w:t>
        <w:br/>
        <w:t>көкте күнге жетем деп,</w:t>
        <w:br/>
        <w:t>«құдай» болып кеткенімде ток бірден?</w:t>
        <w:br/>
        <w:t>Туған өлке топырағыш экерсінбей,</w:t>
        <w:br/>
        <w:t>кіндігі бір қарындасты менсінбей,</w:t>
        <w:br/>
        <w:t>елер ме едім...</w:t>
        <w:br/>
        <w:t>көрер ме едім,</w:t>
        <w:br/>
        <w:t>кім білгеп,</w:t>
        <w:br/>
        <w:t>жанның бәрін жауға жұмсар елшімдей.</w:t>
        <w:br/>
        <w:t>Жеттім көкке -</w:t>
        <w:br/>
        <w:t>жетті қолым,</w:t>
        <w:br/>
        <w:t>жетті аяқ,--</w:t>
        <w:br/>
        <w:t>қайте қоям қадірі кем көпті аяп,</w:t>
        <w:br/>
        <w:t>деп то асқақтап кетер ме едім,</w:t>
        <w:br/>
        <w:t>кім білген,</w:t>
        <w:br/>
        <w:t>менен озған тірі ненде &gt;хоқтай-ақ,</w:t>
        <w:br/>
        <w:t>Мұраға алған менппігімдей бар әлем,</w:t>
        <w:br/>
        <w:t>ағайын -- жат:</w:t>
        <w:br/>
        <w:t>іні -- жасық,</w:t>
        <w:br/>
        <w:t>аға -- кем,</w:t>
        <w:br/>
        <w:t>жамалы да,</w:t>
        <w:br/>
        <w:t>табағы да ұнамай,</w:t>
        <w:br/>
        <w:t>кімнің ғана қабағына қарар см!..</w:t>
        <w:br/>
        <w:t>Обал қалып,</w:t>
        <w:br/>
        <w:t>доғалданып күнде тіл,</w:t>
        <w:br/>
        <w:t>өзгере де бастар еді мүлде түр.</w:t>
      </w:r>
    </w:p>
    <w:p>
      <w:r>
        <w:t>Ағайынды алмасыма бездіріп,</w:t>
        <w:br/>
        <w:t>көз жасына қалмасыма кім кешіл.</w:t>
        <w:br/>
        <w:t>-.Елге күшім түскен смес демеспін,</w:t>
        <w:br/>
        <w:t>мен де бүгін біразына теңестім.</w:t>
        <w:br/>
        <w:t>Бетке салық еткен де жоқ,</w:t>
        <w:br/>
        <w:t>сөккен жоқ,</w:t>
        <w:br/>
        <w:t>құдай бола қоймадың деп мені ешкім!</w:t>
        <w:br/>
        <w:t>399</w:t>
        <w:br/>
        <w:t>Жақсының құтпағында балқын асыл,</w:t>
        <w:br/>
        <w:t>жасадым жайлы өмірде жарты ғастар,</w:t>
        <w:br/>
        <w:t>жаңғырып күні-түні жақпардағы ұн,</w:t>
        <w:br/>
        <w:t>қаншама ақтармадым халқыма сыр.</w:t>
        <w:br/>
        <w:t>Алдымда тұр деунпі едім арман ғүліп,</w:t>
        <w:br/>
        <w:t>апыр-ай, адасып-ақ қалғап ба үміт?</w:t>
        <w:br/>
        <w:t>Қарамай өте шыққан қайран күндер,</w:t>
        <w:br/>
        <w:t>баладай жоқты-барға алдандырыт!..</w:t>
        <w:br/>
        <w:t>Түсінбей дүниенің &gt;калған мәнін,</w:t>
        <w:br/>
        <w:t>құдай-ау, кімге ғана алданбадым,</w:t>
        <w:br/>
        <w:t>Тірнектеп түндер бойы ой қуғанда,</w:t>
        <w:br/>
        <w:t>осты ма тіршіліктен алғандағым!</w:t>
        <w:br/>
        <w:t>Кай жерім кем болыпты елден менің,</w:t>
        <w:br/>
        <w:t>деп те бір кесірлене кердеңдедімл.</w:t>
        <w:br/>
        <w:t>Әлі де жаутапдайды жолдағылар.</w:t>
        <w:br/>
        <w:t>осы ма сондағы бар бергендегім!</w:t>
        <w:br/>
        <w:t>Пттіктен әрі тұрдым,</w:t>
        <w:br/>
        <w:t>бері тұрдым,-</w:t>
        <w:br/>
        <w:t>елу жыл жасағанда не бітірдім?</w:t>
        <w:br/>
        <w:t>Жетсе алмай келем бе әлі бір нүктеге,</w:t>
        <w:br/>
        <w:t>тыға алмай ттипырынан коп үтірдің?</w:t>
        <w:br/>
        <w:t>Мысқылдап несібемді өлшеп тегі,</w:t>
        <w:br/>
        <w:t>жылдарым жылы қабақ көрсетпеді.</w:t>
        <w:br/>
        <w:t>Ауысун басқа әуепге бүгінгі әнім,</w:t>
        <w:br/>
        <w:t>баладай шырылдадым емшектегі.</w:t>
        <w:br/>
        <w:t>Болды ма жоқтығынан алдауға өбім,</w:t>
        <w:br/>
        <w:t>жүретім жалғандықтан жапды-ау менің.</w:t>
        <w:br/>
        <w:t>Егіліп ел үшін де,</w:t>
        <w:br/>
        <w:t>жер үшін дс,</w:t>
        <w:br/>
        <w:t>коміліп көмейімде қалды-ау көп үн.</w:t>
        <w:br/>
        <w:t>Қамыс басы уілдер -- шығарып ән -</w:t>
        <w:br/>
        <w:t>айтпай ұғыт әуенін тұрады ұлан --</w:t>
        <w:br/>
        <w:t>Қайырылған қайта бір бақ, құсы ма,</w:t>
        <w:br/>
        <w:t>айырылған аққу ма сыңарынан;</w:t>
      </w:r>
    </w:p>
    <w:p>
      <w:r>
        <w:t>әлде өзінің таусылып бар тпыдамы,</w:t>
        <w:br/>
        <w:t>сәйгүлігіп сауырдан қамшылады,--</w:t>
        <w:br/>
        <w:t>бір тылсым күш тіл күрмеп,</w:t>
        <w:br/>
        <w:t>тықырши ма,</w:t>
        <w:br/>
        <w:t>көмейіпсн күмбірлеті әп ттыгады.</w:t>
        <w:br/>
        <w:t>Бір басына түскендей бүгін қайғы,</w:t>
        <w:br/>
        <w:t>қыз қамықса</w:t>
        <w:br/>
        <w:t>ішінен ыңылдайды.</w:t>
        <w:br/>
        <w:t>Жұлдыз біткен жымыңдап бір-біріне,</w:t>
        <w:br/>
        <w:t>құлағыма әлде не сыбырлайды.</w:t>
        <w:br/>
        <w:t>Өткешіцді еске алып, өкпеліңді</w:t>
        <w:br/>
        <w:t>сағындық ба сауықшыл көктеміңді,</w:t>
        <w:br/>
        <w:t>жеткен үнді қиырдап</w:t>
        <w:br/>
        <w:t>жүз қайталатт,</w:t>
        <w:br/>
        <w:t>байқаймысың қосылып кеткеніңді.</w:t>
        <w:br/>
        <w:t>Бірі -- қысқа,</w:t>
        <w:br/>
        <w:t>біреуі созылмалы,</w:t>
        <w:br/>
        <w:t>қайғының да бұлжымас өз ырғағы --</w:t>
        <w:br/>
        <w:t>басқа әуенге қайтадан ауыса алмай,</w:t>
        <w:br/>
        <w:t>тауысардай болады төзімді әрі.</w:t>
        <w:br/>
        <w:t>Ңуат беріп әлсізге,</w:t>
        <w:br/>
        <w:t>әлдіге дс,</w:t>
        <w:br/>
        <w:t>құдіреті күшті бір таң күле ме,</w:t>
        <w:br/>
        <w:t>ұнатса да,</w:t>
        <w:br/>
        <w:t>жылатып,</w:t>
        <w:br/>
        <w:t>жұұбатса да--</w:t>
        <w:br/>
        <w:t>әнмен гана тіршілік дәмді неге?</w:t>
        <w:br/>
        <w:t>"Гамсандырып, таң аттып,,</w:t>
        <w:br/>
        <w:t>күнім, баттың,</w:t>
        <w:br/>
        <w:t>күңірендім,</w:t>
        <w:br/>
        <w:t>біресе күлім қақтым,--</w:t>
        <w:br/>
        <w:t>ән дегенің өмірдің өзі емес пе,</w:t>
        <w:br/>
        <w:t>керегі не тағы бір тың ырғақтың?!</w:t>
        <w:br/>
        <w:t>Тасандылық болған емес күлкімде,</w:t>
        <w:br/>
        <w:t>жоламадым жағымпаздық шіркінге,</w:t>
        <w:br/>
        <w:t>ел қалаған өркеуденің өзімін,</w:t>
        <w:br/>
        <w:t>“мені жақсы көрмеулерің мүмкін бе?</w:t>
        <w:br/>
        <w:t>ҰҒЫСПАЙТЫП СИЯҚТЫМЫЗ</w:t>
        <w:br/>
        <w:t>«Ауыр-тиген кіжінгені,</w:t>
        <w:br/>
        <w:t>сөккені,</w:t>
        <w:br/>
        <w:t>қапшама алыс ағайын бар әкиелі.</w:t>
        <w:br/>
        <w:t>Сөз ететін көрінеді всыртымпап,</w:t>
        <w:br/>
        <w:t>«Түк пайдасы тиген емес!»-</w:t>
        <w:br/>
        <w:t>дөп мені.</w:t>
      </w:r>
    </w:p>
    <w:p>
      <w:r>
        <w:t>«Алматыға жазда келіп,</w:t>
        <w:br/>
        <w:t>күзде кеп,</w:t>
        <w:br/>
        <w:t>жақын тұтып,</w:t>
        <w:br/>
        <w:t>жатып келіп іздеп ек,</w:t>
        <w:br/>
        <w:t>тұрып төсек болғандығын қайтейік,</w:t>
        <w:br/>
        <w:t>бір жақсылық жасамады бізге!»-- деп.</w:t>
        <w:br/>
        <w:t>«Туысы бір жұрағат ек,</w:t>
        <w:br/>
        <w:t>жерлес ек,</w:t>
        <w:br/>
        <w:t>жүруші едік бола ма деп елге сен,</w:t>
        <w:br/>
        <w:t>Кісілігі кімге керек, құдай-ау,</w:t>
        <w:br/>
        <w:t>қысылғанда --</w:t>
        <w:br/>
        <w:t>қайырымын көрмесек!»</w:t>
        <w:br/>
        <w:t>..Сыйлы жігіт секілді едім мен де елге.</w:t>
        <w:br/>
        <w:t>ағайын-ай, не дей қоям сендерге,</w:t>
        <w:br/>
        <w:t>болмай тұр-ау ұстатып-ақ жіберер,</w:t>
        <w:br/>
        <w:t>тығып қойған қазынам да,</w:t>
        <w:br/>
        <w:t>томбем де.</w:t>
        <w:br/>
        <w:t>Өзімді де ұнатпайсың, не керек,</w:t>
        <w:br/>
        <w:t>сөзімді де жүрген жоқсың көп елеп,</w:t>
        <w:br/>
        <w:t>қиқуына қосылып-ат кеткенде,</w:t>
        <w:br/>
        <w:t>тіршіліктің не боларын көрер ек:</w:t>
        <w:br/>
        <w:t>407</w:t>
        <w:br/>
        <w:t>тірлігіне саулық айтып үлкеннің,</w:t>
        <w:br/>
        <w:t>кішілерін қасыма алып жүремін.</w:t>
        <w:br/>
        <w:t>Кімнің ғана көңілінің хошы кем,-</w:t>
        <w:br/>
        <w:t>кетіскенін келістіріз досымен,</w:t>
        <w:br/>
        <w:t>қулығын да,</w:t>
        <w:br/>
        <w:t>сұмдығын да елемей,</w:t>
        <w:br/>
        <w:t>«жындылып» да жындылығып кешірем.</w:t>
        <w:br/>
        <w:t>Болсын тегі жұрағаттың бәрі таң,</w:t>
        <w:br/>
        <w:t>Жарымаған уызына жарытам,</w:t>
        <w:br/>
        <w:t>есем көткен есерді де сміптіп,</w:t>
        <w:br/>
        <w:t>кеселдіге кісілікті танытам.</w:t>
        <w:br/>
        <w:t>кешіремін кетценің де қылығын.</w:t>
        <w:br/>
        <w:t>Үмітіне үкі байлап ұлының</w:t>
        <w:br/>
        <w:t>Естіліп те қалар, болки, онді айқын</w:t>
        <w:br/>
        <w:t>көптен бері тыңдаушыға тұл үнім.</w:t>
        <w:br/>
        <w:t>Сығаламай бүлдіргенді бұтадап</w:t>
        <w:br/>
        <w:t>жаурағандар шықсып бері жұқалаң.</w:t>
        <w:br/>
        <w:t>Дос үйіпе жетпей,</w:t>
        <w:br/>
        <w:t>қонып далада</w:t>
        <w:br/>
        <w:t>өзім де енді өрттей болып тұтанам.</w:t>
        <w:br/>
        <w:t>Далбаеа көп,-</w:t>
      </w:r>
    </w:p>
    <w:p>
      <w:r>
        <w:t>қалмаса деп жұтап қыр,</w:t>
        <w:br/>
        <w:t>қарағайға қарсы біткен бұтақ түр.</w:t>
        <w:br/>
        <w:t>Обалыпа қалмай опың, ағайын,</w:t>
        <w:br/>
        <w:t>ор көціліп бораныңа тұтаттыр!</w:t>
        <w:br/>
        <w:t>Құшағыма қысып барып Күнді мен</w:t>
        <w:br/>
        <w:t>елге деген ниетімді білдірсм.</w:t>
        <w:br/>
        <w:t>Қорғандарып дүрліктіріп баяғы,</w:t>
        <w:br/>
        <w:t>ормандарын олтамып мүлгіген.</w:t>
        <w:br/>
        <w:t>Енді ауылға бара қалсам...</w:t>
        <w:br/>
        <w:t>көресін,</w:t>
        <w:br/>
        <w:t>табыстырып төлеңгіт пен төресін,</w:t>
        <w:br/>
        <w:t>Қаңғып барған қағындыға қорлатпай,</w:t>
        <w:br/>
        <w:t>албытқаннан алып берем Жер өшін!..</w:t>
        <w:br/>
        <w:t>Билік айтар алқалыңа от тілмен,</w:t>
        <w:br/>
        <w:t>Қалталы да бола қойғап жоқпын мен.</w:t>
        <w:br/>
        <w:t>Жұғысып та кете алмасам жақсыңа,</w:t>
        <w:br/>
        <w:t>ығысып та көрмеген ем беттіңнен.</w:t>
        <w:br/>
        <w:t>Пысқа жібің келе қоймай күрмеуге,</w:t>
        <w:br/>
        <w:t>жоқ әзірге Сәкен салған сүрлеу де,</w:t>
        <w:br/>
        <w:t>зор демесе -- зор демесін ел тегі,</w:t>
        <w:br/>
        <w:t>сорлы емесін сездіріп жүр бұл кеуде</w:t>
        <w:br/>
        <w:t>БҮГІНГІ СӨЗ</w:t>
        <w:br/>
        <w:t>і</w:t>
        <w:br/>
        <w:t>Дүние түгел өзгерін,</w:t>
        <w:br/>
        <w:t>берілді деп жатыр бүгін сөзге ерік,</w:t>
        <w:br/>
        <w:t>Сеніміңе салды да алаң, ақыры</w:t>
        <w:br/>
        <w:t>қалды қарац кешегі үран, езбелік.</w:t>
        <w:br/>
        <w:t>Айтарыңды -- айт анық:</w:t>
        <w:br/>
        <w:t>өткен-кеткен есеңді бір қайтарып,</w:t>
        <w:br/>
        <w:t>сынауға да болатынып шендіні,</w:t>
        <w:br/>
        <w:t>жылауға да болатыныін байқадық.</w:t>
        <w:br/>
        <w:t>Қорықпа да үрікпе,</w:t>
        <w:br/>
        <w:t>жем болам деп жерді құртқан бүлікке,</w:t>
        <w:br/>
        <w:t>Ояндың ба -- біржолаға бас көтер,-</w:t>
        <w:br/>
        <w:t>бой алдырмай күдікке.</w:t>
        <w:br/>
        <w:t>Қалғыма да мүлгіме,</w:t>
        <w:br/>
        <w:t>өзіңді өзің ұсынып көр үлгіге,</w:t>
        <w:br/>
        <w:t>Кек қайтуға болғанымен сртерек,</w:t>
        <w:br/>
        <w:t>бетке айтуға жарап қалдық мінді де.</w:t>
        <w:br/>
        <w:t>Айтарыңды -- айта біл,</w:t>
        <w:br/>
        <w:t>өзіңді де,</w:t>
        <w:br/>
        <w:t>сөзіңді де қайта құр.</w:t>
      </w:r>
    </w:p>
    <w:p>
      <w:r>
        <w:t>Құдайдың да екі аяғы</w:t>
        <w:br/>
        <w:t>аспаннан</w:t>
        <w:br/>
        <w:t>салбырап бір түспегенін байқады ұл.</w:t>
        <w:br/>
        <w:t>400</w:t>
        <w:br/>
        <w:t>төре тұтпай,</w:t>
        <w:br/>
        <w:t>тең ұстап келдім көбін,</w:t>
        <w:br/>
        <w:t>жеңілген де жерім жоқ,</w:t>
        <w:br/>
        <w:t>емінген де,</w:t>
        <w:br/>
        <w:t>көрінгенге көз сатып,</w:t>
        <w:br/>
        <w:t>телмірмедім.</w:t>
        <w:br/>
        <w:t>ЖКетпеді ме,</w:t>
        <w:br/>
        <w:t>жетті мс жаманға әлім,-</w:t>
        <w:br/>
        <w:t>қалбац қағып қасыпа бара алмадым.</w:t>
        <w:br/>
        <w:t>Көпте кеткен кегім жоқ,</w:t>
        <w:br/>
        <w:t>өкшелеткен,</w:t>
        <w:br/>
        <w:t>жеп те кеткен жерім жоқ адал малын!</w:t>
        <w:br/>
        <w:t>Аз даппығар, амал не, жанашырым,</w:t>
        <w:br/>
        <w:t>айтпай тұра алмадым тағы ашығын,--</w:t>
        <w:br/>
        <w:t>араласып кете алмай өзіне де,</w:t>
        <w:br/>
        <w:t>сөзіне дс агайын арасыныц.</w:t>
        <w:br/>
        <w:t>Кетер едім бәріне ұнап-ақ тең,</w:t>
        <w:br/>
        <w:t>кісілігім ұстап-ақ тұрады, әттең...</w:t>
        <w:br/>
        <w:t>Жолдасқа да сондықтан жұғыса алмай,</w:t>
        <w:br/>
        <w:t>шығыса алмай жүремін жұрағатпен.</w:t>
        <w:br/>
        <w:t>ӘНДЕТЕДІ</w:t>
        <w:br/>
        <w:t>Әндетеді дүние,</w:t>
        <w:br/>
        <w:t>әндетеді,</w:t>
        <w:br/>
        <w:t>әндетпеген тірліктен мән кетеді,</w:t>
        <w:br/>
        <w:t>жігер беріп,</w:t>
        <w:br/>
        <w:t>жоғың бір түгенделіп,</w:t>
        <w:br/>
        <w:t>өмірілді өршіл үн дәмді етеді.</w:t>
        <w:br/>
        <w:t>Табиғаттың айнала әнпгі бәрі --</w:t>
        <w:br/>
        <w:t>қарағайы,</w:t>
        <w:br/>
        <w:t>қайыңы,</w:t>
        <w:br/>
        <w:t>тал,</w:t>
        <w:br/>
        <w:t>шынары,</w:t>
        <w:br/>
        <w:t>жаңылмайды Әуелі әуенінен</w:t>
        <w:br/>
        <w:t>ақ жаңбырдың әдемі тамшылары.</w:t>
        <w:br/>
        <w:t>404</w:t>
      </w:r>
    </w:p>
    <w:p>
      <w:r>
        <w:t>МЕНІ ЖАҚСЫ КӨРІҢДЕР</w:t>
        <w:br/>
        <w:t>Айтшы маған, серті берік серігім,</w:t>
        <w:br/>
        <w:t>жұрт ішінде жақтырмай “үр мені кім?</w:t>
        <w:br/>
        <w:t>Бірі дарга ассам дей ме тан қазір,</w:t>
        <w:br/>
        <w:t>бассам дей ме көңілімпің желігін!</w:t>
        <w:br/>
        <w:t>Қилнатты кентиедім бе, кештім дв,</w:t>
        <w:br/>
        <w:t>келем әлі кекіреймес кескінде,</w:t>
        <w:br/>
        <w:t>мәні жақсы көрмеу деген не сұмдық,</w:t>
        <w:br/>
        <w:t>жамандығым жоқ еді ғой ешкімге!</w:t>
        <w:br/>
        <w:t>Залалым да тимеген бір пендеге,</w:t>
        <w:br/>
        <w:t>жік-жалар боп жатпайды епді ел неге?</w:t>
        <w:br/>
        <w:t>Үлкен-кіші ұнатпастай,</w:t>
        <w:br/>
        <w:t>шынымен</w:t>
        <w:br/>
        <w:t>қүдай сүйер қылық жоқ па менде де?!</w:t>
        <w:br/>
        <w:t>Қой, ағайын,</w:t>
        <w:br/>
        <w:t>мені жақсы көріңдер.</w:t>
        <w:br/>
        <w:t>төрге өтейін, тік түрегеп орын бер.</w:t>
        <w:br/>
        <w:t>Жекжат біткен жапырылып қоғадай,</w:t>
        <w:br/>
        <w:t>тәжім етіп тұрсын бүгін келіндер!</w:t>
        <w:br/>
        <w:t>Оқта-текте бір көретін төбемді ел</w:t>
        <w:br/>
        <w:t>болмай-ақ та қолітынтшы кемеңгер.</w:t>
        <w:br/>
        <w:t>«Құрақ ұша қоятындай алдында,</w:t>
        <w:br/>
        <w:t>қай қылығы өте кетті?» демеңдер.</w:t>
        <w:br/>
        <w:t>Өзімдей-ақ болар елге еөнімді ер,</w:t>
        <w:br/>
        <w:t>сол үшіп де көңіліңнің төрін бер.</w:t>
        <w:br/>
        <w:t>Неге екенін сұрамай-ақ, ағайын,</w:t>
        <w:br/>
        <w:t>барлығың да мені жақсы көріңдер!</w:t>
        <w:br/>
        <w:t>Талай қызық жтамашаң бар, тойың бар,</w:t>
        <w:br/>
        <w:t>бір мықтыңа балап мені мойындар,</w:t>
        <w:br/>
        <w:t>сәл кешіксем -- есітш жаққа елеңдеп,</w:t>
        <w:br/>
        <w:t>қастарыңпап орың сайлап қойыңдар.</w:t>
        <w:br/>
        <w:t>Алдымызда талай қызық тоқ таң бар,</w:t>
        <w:br/>
        <w:t>мен емесиін көре тұра көпті алдар.</w:t>
        <w:br/>
        <w:t>жақын жүрсем -- қатарыңнан қалдырмай,</w:t>
        <w:br/>
        <w:t>алыс кетсем -- аңсап іздеп жоқтаңдар!</w:t>
        <w:br/>
        <w:t>406</w:t>
        <w:br/>
        <w:t>ТАРЛАНЫМ-АЙ</w:t>
        <w:br/>
        <w:t>Тағыдай тарпаң өскен тарланым-ай,</w:t>
        <w:br/>
        <w:t>қарайтын қабағыңа бар ма «құдай»?</w:t>
      </w:r>
    </w:p>
    <w:p>
      <w:r>
        <w:t>Даралау қала беріп коп ішінде,</w:t>
        <w:br/>
        <w:t>барады-ау басыңа бір бақ дарымай.</w:t>
        <w:br/>
        <w:t>Алмады ағайынның бірі ығына,</w:t>
        <w:br/>
        <w:t>түспедің тірілердің құрығына,</w:t>
        <w:br/>
        <w:t>жебедей ытырылып тұрасың-ау,</w:t>
        <w:br/>
        <w:t>Елемей ұлыны да, ұрыны да.</w:t>
        <w:br/>
        <w:t>Кешегі көп аңсаған қырлар қайда,</w:t>
        <w:br/>
        <w:t>әзірге бұйырмай-ақ тұр маңдайға,</w:t>
        <w:br/>
        <w:t>жұлдызың жанбады ма, таңда мына</w:t>
        <w:br/>
        <w:t>келесің арманыңа бір қанбай да...</w:t>
        <w:br/>
        <w:t>Бір күнің жұпынылау,</w:t>
        <w:br/>
        <w:t>бір күнің -- бай,</w:t>
        <w:br/>
        <w:t>көріп ең тіршілікте кімді мұндай?</w:t>
        <w:br/>
        <w:t>Осылай өткенің бе,</w:t>
        <w:br/>
        <w:t>кеткеніп бе -</w:t>
        <w:br/>
        <w:t>бақытқа байламы жоқ құлдық ұрмай!</w:t>
        <w:br/>
        <w:t>ЖАНАРДАН ЖАСЫП</w:t>
        <w:br/>
        <w:t>ТАМҒАН ШЫҚ</w:t>
        <w:br/>
        <w:t>Күліп те көріп күмәнсіз,</w:t>
        <w:br/>
        <w:t>үгітке де еріп түбі әлсіз,</w:t>
        <w:br/>
        <w:t>жауға да шапқап болдық-ау</w:t>
        <w:br/>
        <w:t>жасқайтын ;жалғыз құралсыз.</w:t>
        <w:br/>
        <w:t>Тәртіпке берік, тәлімі аз</w:t>
        <w:br/>
        <w:t>тәйтіктер болса --</w:t>
        <w:br/>
        <w:t>) әлі мәз,</w:t>
        <w:br/>
        <w:t>кетеуі кеткен қоғамда</w:t>
        <w:br/>
        <w:t>оғап да қандай бар лаж!</w:t>
        <w:br/>
        <w:t>Ала алмай жатып арды аршып,</w:t>
        <w:br/>
        <w:t>жүрдік-ау жетіп қалғансып,-</w:t>
        <w:br/>
        <w:t>өшірсін қалай ішкі өртті.</w:t>
        <w:br/>
        <w:t>жанардан жасып тамған шық!..</w:t>
        <w:br/>
        <w:t>410</w:t>
        <w:br/>
        <w:t>Ағайын-ай, алдыпдағы барға мас,-</w:t>
        <w:br/>
        <w:t>ол үшін де сендерді ешкім қарғамас.</w:t>
        <w:br/>
        <w:t>Елдік деген ол емес қой тек қапа,</w:t>
        <w:br/>
        <w:t>кокіректі керімсамал таңға да ап!</w:t>
        <w:br/>
        <w:t>3</w:t>
        <w:br/>
        <w:t>Ауыл жаққа бара қалсам мен спді,</w:t>
        <w:br/>
        <w:t>қонрмып-ау той-томалақ дегенді.</w:t>
        <w:br/>
        <w:t>“Калтырақ ән жылытпасын сезген ем</w:t>
        <w:br/>
        <w:t>қарашада қалтыраған денемді.</w:t>
        <w:br/>
        <w:t>Бұрын-соңды ерлігің бе,</w:t>
        <w:br/>
        <w:t>елдігін,-</w:t>
        <w:br/>
        <w:t>ем болар деп айта алмаймын ендігі үн,</w:t>
        <w:br/>
        <w:t>Кім ұғыпты өткірсінген сөзін де</w:t>
        <w:br/>
        <w:t>көкірегі көп күрсінген шерліпің.</w:t>
      </w:r>
    </w:p>
    <w:p>
      <w:r>
        <w:t>Әзірге тек күңгейіңді кірлетпей,</w:t>
        <w:br/>
        <w:t>ақ гүлдерге орана ма қыр беткей?--</w:t>
        <w:br/>
        <w:t>Доңыз-тағдыр тұмсығы да түрткілеп.</w:t>
        <w:br/>
        <w:t>қыдырыстап,</w:t>
        <w:br/>
        <w:t>қырсығы да экүр кетпей...</w:t>
        <w:br/>
        <w:t>Мерейі үстем өл еді деп,</w:t>
        <w:br/>
        <w:t>мұраты -- ән,</w:t>
        <w:br/>
        <w:t>күліп атып келеді деп құба тап,</w:t>
        <w:br/>
        <w:t>Мұңлық-ана жер еңіреп &gt;катқанда,</w:t>
        <w:br/>
        <w:t>жалған айтып,</w:t>
        <w:br/>
        <w:t>кімді ғана жұбатам?</w:t>
        <w:br/>
        <w:t>Су құрыған,</w:t>
        <w:br/>
        <w:t>қулық -- ұран,-</w:t>
        <w:br/>
        <w:t>бір індет,</w:t>
        <w:br/>
        <w:t>қорқа берем,</w:t>
        <w:br/>
        <w:t>кетпесе деп іріңдеп,--</w:t>
        <w:br/>
        <w:t>бұлақ үні булыға ма соны айтып,</w:t>
        <w:br/>
        <w:t>қопаларда құрақ үні дірілдеп.</w:t>
        <w:br/>
        <w:t>4</w:t>
        <w:br/>
        <w:t>Енді ауылға бара қалсам,</w:t>
        <w:br/>
        <w:t>) білерім,</w:t>
        <w:br/>
        <w:t>екі етпестен ел-жұртымның тілегін,</w:t>
        <w:br/>
        <w:t>896</w:t>
        <w:br/>
        <w:t>чбегіңді жүн еткен,</w:t>
        <w:br/>
        <w:t>жігеріңді құм еткен,</w:t>
        <w:br/>
        <w:t>шықты емес пе кешелер</w:t>
        <w:br/>
        <w:t>жүгенсіздің үні өктем!</w:t>
        <w:br/>
        <w:t>Кірмейтіндей енді еске,</w:t>
        <w:br/>
        <w:t>кетсе деп см келмеске.</w:t>
        <w:br/>
        <w:t>ШЖШаураған жұрт тізгіпді,</w:t>
        <w:br/>
        <w:t>жақсы ұлына бермес пе!</w:t>
        <w:br/>
        <w:t>Етек-жеңді түрініп,</w:t>
        <w:br/>
        <w:t>сл болсын деп бірігіп.</w:t>
        <w:br/>
        <w:t>Қыр астынан қылтиып,</w:t>
        <w:br/>
        <w:t>келе жатыр бір үміт!..</w:t>
        <w:br/>
        <w:t>З</w:t>
        <w:br/>
        <w:t>Ңайдағы бір қағиданың құрбашы,</w:t>
        <w:br/>
        <w:t>Ңазағым-ай -- қалпыңдасышц қырдағы,-</w:t>
        <w:br/>
        <w:t>(Қайғыға ерсе -- көктей алмай жыртығын,</w:t>
        <w:br/>
        <w:t>майды көрсе -- беттей алмай тұрғаны...)</w:t>
        <w:br/>
        <w:t>Дүрлігердей -- дүбір өтсе тұсынан,</w:t>
        <w:br/>
        <w:t>жүрт емессіп құран үстап ысылған,-</w:t>
        <w:br/>
        <w:t>Құрап күнде қырық экамау көрпеңді,</w:t>
        <w:br/>
        <w:t>бір-ақ күнде болмақсың ба мұсылман!?!</w:t>
      </w:r>
    </w:p>
    <w:p>
      <w:r>
        <w:t>Баяғыдан күншіл әедің,</w:t>
        <w:br/>
        <w:t>міншіл де,</w:t>
        <w:br/>
        <w:t>бір-ақ күнде айналмақсың діншілге,</w:t>
        <w:br/>
        <w:t>Жыылағаныц экетеді ғой құдайға,</w:t>
        <w:br/>
        <w:t>бір адамың атқа дұрыс мінсін де!</w:t>
        <w:br/>
        <w:t>Әдетің бе -- түсінбесті зор тұтпақ,</w:t>
        <w:br/>
        <w:t>қастерліц жүр қалпелерді қолтықтап.</w:t>
        <w:br/>
        <w:t>қорқа-қорқа болын едік адамнан,</w:t>
        <w:br/>
        <w:t>енді келіп</w:t>
        <w:br/>
        <w:t>алласымен қорқытпақ.</w:t>
        <w:br/>
        <w:t>Шыаптың да ғой барымталы атқа сан,</w:t>
        <w:br/>
        <w:t>жұрағатты жарылқады жат қашан,-</w:t>
        <w:br/>
        <w:t>Құранынды қоя тұрып ендеше,</w:t>
        <w:br/>
        <w:t>болмас па еді Қыраныңды баптасаң!</w:t>
        <w:br/>
        <w:t>402</w:t>
        <w:br/>
        <w:t>ДАҒДАРУ</w:t>
        <w:br/>
        <w:t>Арасында торығу мен тозаңның</w:t>
        <w:br/>
        <w:t>зқыр құлады -</w:t>
        <w:br/>
        <w:t>бұлдырады көз алдым,</w:t>
        <w:br/>
        <w:t>жүзін сыртқа сала берді амалсыз,</w:t>
        <w:br/>
        <w:t>көрмегенсіп қала берді өзі Ардың.</w:t>
        <w:br/>
        <w:t>Түні бойы төңіректі торып аң,</w:t>
        <w:br/>
        <w:t>зорлық көрдім зүлымдықтың зорынан,--</w:t>
        <w:br/>
        <w:t>бірте-бірте біткеп бе еді беделі,</w:t>
        <w:br/>
        <w:t>түк келмеді Туралықтың қолынан</w:t>
        <w:br/>
        <w:t>Арамзалар алдяғанға,--</w:t>
        <w:br/>
        <w:t>әл менде</w:t>
        <w:br/>
        <w:t>қалмағанда</w:t>
        <w:br/>
        <w:t>айла-амалым,</w:t>
        <w:br/>
        <w:t>дәрмен де,</w:t>
        <w:br/>
        <w:t>жаутаң-жаутаң қарағаны болмаса,</w:t>
        <w:br/>
        <w:t>жарамады ІНақсылық та жәрдемге.</w:t>
        <w:br/>
        <w:t>Күні кетис қорлық көріп кіл сұмнан,</w:t>
        <w:br/>
        <w:t>қанша боздақ қиылғанда қыршыннан,</w:t>
        <w:br/>
        <w:t>кім бар еді Қүдайшыңнан қорыққан,</w:t>
        <w:br/>
        <w:t>кім бар еді Әділеттен қымсынған?</w:t>
        <w:br/>
        <w:t>Арашаға жарасын-ау Ар қайдан,</w:t>
        <w:br/>
        <w:t>узақ жасар ұяттан да қалмай мән,</w:t>
        <w:br/>
        <w:t>Келе-келе Кісіліктің кешегі</w:t>
      </w:r>
    </w:p>
    <w:p>
      <w:r>
        <w:t>бағы тайып бара жатты маңдайдан.</w:t>
        <w:br/>
        <w:t>ТЖКүгірем деп,</w:t>
        <w:br/>
        <w:t>түңілем деп баршадан,</w:t>
        <w:br/>
        <w:t>ппыр-шыр етіп Шындығың да шаршаған.</w:t>
        <w:br/>
        <w:t>«Аусыл малдай аласұрып, !</w:t>
        <w:br/>
        <w:t>амал не,</w:t>
        <w:br/>
        <w:t>таусылғандай болды бүтін хал-шамам.</w:t>
        <w:br/>
        <w:t>411</w:t>
        <w:br/>
        <w:t>Қашан ғана бірікті ерлік,</w:t>
        <w:br/>
        <w:t>ел билесе өсегі,--</w:t>
        <w:br/>
        <w:t>құларында ұрын бердік</w:t>
        <w:br/>
        <w:t>«Құдайын» да кешегі.</w:t>
        <w:br/>
        <w:t>Жалаң болып ұранымыз,</w:t>
        <w:br/>
        <w:t>жарытпаса маңайын,</w:t>
        <w:br/>
        <w:t>шетімізден кінәліміз,</w:t>
        <w:br/>
        <w:t>қүнәліміз, ағайыш!</w:t>
        <w:br/>
        <w:t>Міре ме,</w:t>
        <w:br/>
        <w:t>жусата ма,</w:t>
        <w:br/>
        <w:t>үйіріле бердік тек,</w:t>
        <w:br/>
        <w:t>май орнына --</w:t>
        <w:br/>
        <w:t>су сата ма,-</w:t>
        <w:br/>
        <w:t>барлығына көндік деп.</w:t>
        <w:br/>
        <w:t>Қастерліңді алса да асыл,</w:t>
        <w:br/>
        <w:t>қабағыңды шыттың ба,-</w:t>
        <w:br/>
        <w:t>жап-дүниец қант ғасыр</w:t>
        <w:br/>
        <w:t>теле жатыр тұтқында!</w:t>
        <w:br/>
        <w:t>Алдымызға экан салмадық,</w:t>
        <w:br/>
        <w:t>бағынуға келгенде,</w:t>
        <w:br/>
        <w:t>ердің өзі -- аусарланып,</w:t>
        <w:br/>
        <w:t>едіреңдеп енді елге...</w:t>
        <w:br/>
        <w:t>«Жүгір десе,</w:t>
        <w:br/>
        <w:t>өрс бәрі</w:t>
        <w:br/>
        <w:t>шығар ма ден дүрлігіп,</w:t>
        <w:br/>
        <w:t>арылмай-ақ келеді әлі</w:t>
        <w:br/>
        <w:t>көкіректен бір күдік.</w:t>
        <w:br/>
        <w:t>Тағы біреу қақса дабыл,</w:t>
        <w:br/>
        <w:t>түрулі қап түнгі ірген,</w:t>
        <w:br/>
        <w:t>ата-анасын жат санап ұл</w:t>
        <w:br/>
        <w:t>аттанбасын кім білген!..</w:t>
        <w:br/>
        <w:t>Билікті де экетеліге</w:t>
        <w:br/>
        <w:t>бере алмаймыз ел құсап,</w:t>
        <w:br/>
        <w:t>Көрінгеннің жетегіне</w:t>
        <w:br/>
        <w:t>көңіліміз ергітп-ақ.</w:t>
      </w:r>
    </w:p>
    <w:p>
      <w:r>
        <w:t>4416</w:t>
        <w:br/>
        <w:t>СӨЗ ТУРАЛЫ СӨЗ</w:t>
        <w:br/>
        <w:t>Ғасырында құлтемірдің,</w:t>
        <w:br/>
        <w:t>кереңнің,</w:t>
        <w:br/>
        <w:t>керегі не,</w:t>
        <w:br/>
        <w:t>дейді ел маған,</w:t>
        <w:br/>
        <w:t>өлеңніп,</w:t>
        <w:br/>
        <w:t>жарнамалар жарқ-жарқ етіп жатқанда,</w:t>
        <w:br/>
        <w:t>өзіңді де,</w:t>
        <w:br/>
        <w:t>сөзіңді де елер кім.</w:t>
        <w:br/>
        <w:t>Көкіректі,</w:t>
        <w:br/>
        <w:t>тұр дейсің де,</w:t>
        <w:br/>
        <w:t>кернеп үн,</w:t>
        <w:br/>
        <w:t>суыртпақтап сөз суырып, терледін,</w:t>
        <w:br/>
        <w:t>кімге керек ұйқастырып, нүктелен,</w:t>
        <w:br/>
        <w:t>үтірлетіп,</w:t>
        <w:br/>
        <w:t>ұтымды етіп бергенін.</w:t>
        <w:br/>
        <w:t>Сергелдецнен,</w:t>
        <w:br/>
        <w:t>серілік пен салдықтан,</w:t>
        <w:br/>
        <w:t>бұл ғасырың баяғыда шшалдыққап.</w:t>
        <w:br/>
        <w:t>арбалды да ұрлық,</w:t>
        <w:br/>
        <w:t>үрей,</w:t>
        <w:br/>
        <w:t>монсапқа,</w:t>
        <w:br/>
        <w:t>жан қалды ма таңдайдағы дәмді ұққан.</w:t>
        <w:br/>
        <w:t>Бімге қазсет ендігі сөз, жеке ершік,--</w:t>
        <w:br/>
        <w:t>әркімнің оз қайғысы да жетерлік.</w:t>
        <w:br/>
        <w:t>бекер кеуде көтергенің пе кереп,</w:t>
        <w:br/>
        <w:t>киесі ұрып көтер деу де бекерлік...</w:t>
        <w:br/>
        <w:t>О жағынан қорықпа,-</w:t>
        <w:br/>
        <w:t>жыр бастамас енді бізді жорыққа,</w:t>
        <w:br/>
        <w:t>қарындастып керету бәрі, қайтерсің,</w:t>
        <w:br/>
        <w:t>олар үшін өлең дәрі болып па.</w:t>
        <w:br/>
        <w:t>-- Оныц бәрі рәс шығар...</w:t>
        <w:br/>
        <w:t>дегенмен,</w:t>
        <w:br/>
        <w:t>бір нәрсеге түсіне алмай келем мен:</w:t>
        <w:br/>
        <w:t>не тындырып шартшадылдар соншама,</w:t>
        <w:br/>
        <w:t>неге безіп барасыңдар өлеңнен?</w:t>
        <w:br/>
        <w:t>418</w:t>
        <w:br/>
        <w:t>су-су болып күн ашықта,</w:t>
        <w:br/>
        <w:t>У-шу болып эжүрген ел!</w:t>
        <w:br/>
        <w:t>."Санамызды сан алдады,</w:t>
        <w:br/>
        <w:t>сартап етіп салмақты із,</w:t>
        <w:br/>
        <w:t>Кетегінің -- жаман бәрі,</w:t>
        <w:br/>
        <w:t>ешді қайда бармақпыз?!</w:t>
      </w:r>
    </w:p>
    <w:p>
      <w:r>
        <w:t>ЖЫР ҒАНА</w:t>
        <w:br/>
        <w:t>Демесек те: «Байтал түгіл, .</w:t>
        <w:br/>
        <w:t>бас қайғы!»--</w:t>
        <w:br/>
        <w:t>Мінезің де мүлжгіле ме жастайғы,</w:t>
        <w:br/>
        <w:t>Келе-келе кермек татып кешегі үн,</w:t>
        <w:br/>
        <w:t>барлығы да жалықтыра бастайды.</w:t>
        <w:br/>
        <w:t>Қатының да қашқалақтап қойныпцнан,</w:t>
        <w:br/>
        <w:t>қызықтыра қоймайды екен той-думан.</w:t>
        <w:br/>
        <w:t>Ағын судай тасуық да бөймәлім,</w:t>
        <w:br/>
        <w:t>атпуың да азанды бой буған.</w:t>
        <w:br/>
        <w:t>Бұрынғыдай тіке тартып енді өрге,</w:t>
        <w:br/>
        <w:t>жүйткіп ағып шыға алмайсың сен белге,</w:t>
        <w:br/>
        <w:t>Арыласың асаулықтың бәрінен,</w:t>
        <w:br/>
        <w:t>жалығасың теңізден де, көлден де.</w:t>
        <w:br/>
        <w:t>Аспандағы айға секір,</w:t>
        <w:br/>
        <w:t>үз бұлтын,</w:t>
        <w:br/>
        <w:t>көп ырқыңа көне қоймас тізгін тым.</w:t>
        <w:br/>
        <w:t>Қаншама бір қатайды екен, десек тө,</w:t>
        <w:br/>
        <w:t>жалықтыра бастайды екен қыз-қырқын.</w:t>
        <w:br/>
        <w:t>Сыралғы дос сырт бере ме жастайғы,</w:t>
        <w:br/>
        <w:t>барлығы да жалықтыра бастайды.</w:t>
        <w:br/>
        <w:t>Кеудеңе үрей тола ма деп қорқасың,</w:t>
        <w:br/>
        <w:t>бола ма деп,</w:t>
        <w:br/>
        <w:t>байтал түгіл,</w:t>
        <w:br/>
        <w:t>бас қайғы.</w:t>
        <w:br/>
        <w:t>Көндігесің қуанышқа,</w:t>
        <w:br/>
        <w:t>) мұңға да,</w:t>
        <w:br/>
        <w:t>қызудана жкүгірмейсіц қырға да.</w:t>
        <w:br/>
        <w:t>Тек өмірге тоймайды екен көңілің,</w:t>
        <w:br/>
        <w:t>жалықтыра қоймайды екен жыр ғана!</w:t>
        <w:br/>
        <w:t>448</w:t>
        <w:br/>
        <w:t>ӨСІМДІК - ӨМІР</w:t>
        <w:br/>
        <w:t>Айта алмаймын,</w:t>
        <w:br/>
        <w:t>өңім бе еді,</w:t>
        <w:br/>
        <w:t>түсім бе,</w:t>
        <w:br/>
        <w:t>қалғыдым ба,-</w:t>
        <w:br/>
        <w:t>қас-қағым сәт ішінде</w:t>
        <w:br/>
        <w:t>жазғы ормандай көфріктенді көңілім,</w:t>
        <w:br/>
        <w:t>көкірегім толып берді құс-үнге.</w:t>
        <w:br/>
        <w:t>Жан-жағымнан жанап өсік жайдарлы ұн,</w:t>
        <w:br/>
        <w:t>қызыл-жасыл гүлзар баққа айналдым,</w:t>
        <w:br/>
        <w:t>гүлге толып кеткепін де төңірек,</w:t>
        <w:br/>
        <w:t>жеткепін де байқамадым қайдан кім.</w:t>
      </w:r>
    </w:p>
    <w:p>
      <w:r>
        <w:t>Қыз-келіншек үйтіп тыңдап тәтті әнді,</w:t>
        <w:br/>
        <w:t>құшырлана құшып-сүйді бақты әлгі,</w:t>
        <w:br/>
        <w:t>бақытқа бір бөледім деп осы елді,</w:t>
        <w:br/>
        <w:t>көкірегім бар асылын ақтарды.</w:t>
        <w:br/>
        <w:t>..Көле-келе кесірленіп бір бүлік,</w:t>
        <w:br/>
        <w:t>бұтағымды кетті бірі сындырып.</w:t>
        <w:br/>
        <w:t>Терісі де,</w:t>
        <w:br/>
        <w:t>серісі де таптады,</w:t>
        <w:br/>
        <w:t>бір жағынан бөрісі де түрды ұлып.</w:t>
        <w:br/>
        <w:t>Мұз-қары ма,</w:t>
        <w:br/>
        <w:t>ызғары ма қақаган,-</w:t>
        <w:br/>
        <w:t>тоңа бердім,</w:t>
        <w:br/>
        <w:t>сола бердім жападан,</w:t>
        <w:br/>
        <w:t>түк қалмады көкіректен де,</w:t>
        <w:br/>
        <w:t>гүлден де,</w:t>
        <w:br/>
        <w:t>құтқармады бағанағы баталы ән.</w:t>
        <w:br/>
        <w:t>Егілеміп,</w:t>
        <w:br/>
        <w:t>еңіредім, терледім.</w:t>
        <w:br/>
        <w:t>ертегідей болды меніц көргенім,</w:t>
        <w:br/>
        <w:t>сезіп жаттым -- жапырақтай қуарып,</w:t>
        <w:br/>
        <w:t>бүкіл денем семіп сала бергенін...</w:t>
        <w:br/>
        <w:t>Қуат алып қызуы кем бұл күнпеп</w:t>
        <w:br/>
        <w:t>енді қанша көктерімді кім білген,-</w:t>
        <w:br/>
        <w:t>«Гүл өмірі -- қысқа» -- деген осы-ау деп,</w:t>
        <w:br/>
        <w:t>есім шыға,</w:t>
        <w:br/>
        <w:t>есеңгіреп тұрдым мен...</w:t>
        <w:br/>
        <w:t>412</w:t>
        <w:br/>
        <w:t>Ойға да алған,</w:t>
        <w:br/>
        <w:t>бойда қалған отты өлшеп,</w:t>
        <w:br/>
        <w:t>кегі те болса қайтер еді</w:t>
        <w:br/>
        <w:t>кектенсек;</w:t>
        <w:br/>
        <w:t>«Құлдық та бар,</w:t>
        <w:br/>
        <w:t>сұмдық та бар заманда</w:t>
        <w:br/>
        <w:t>О жамағат, шындық та бар!»-- деп көрсек.</w:t>
        <w:br/>
        <w:t>АЙНИТЫНДАЙ ОЙЫМ ЖОҚ</w:t>
        <w:br/>
        <w:t>Шығып ем мен де көпі бастап,</w:t>
        <w:br/>
        <w:t>жолы ауыр,</w:t>
        <w:br/>
        <w:t>ұзақ сапарға,</w:t>
        <w:br/>
        <w:t>тәкаппар десті ел,</w:t>
        <w:br/>
        <w:t>десті асқақ,</w:t>
        <w:br/>
        <w:t>алғысы келмей қатарға.</w:t>
        <w:br/>
        <w:t>Пергиді деп те кекетті ел,</w:t>
        <w:br/>
        <w:t>кеудеден ұрды оңдырмай,</w:t>
        <w:br/>
        <w:t>Баншама күйлі бекеттер</w:t>
        <w:br/>
        <w:t>Жіберді мені қондырмай.</w:t>
      </w:r>
    </w:p>
    <w:p>
      <w:r>
        <w:t>Сарсаңға салып сан айым,</w:t>
        <w:br/>
        <w:t>етімді қырда күн қақты,</w:t>
        <w:br/>
        <w:t>Көшімнің алдын ағайын</w:t>
        <w:br/>
        <w:t>қай жаққа ғата бұрмапты.</w:t>
        <w:br/>
        <w:t>Сәлемін жолдап құсынан,</w:t>
        <w:br/>
        <w:t>Мәуелі бақтың тұсыпан</w:t>
        <w:br/>
        <w:t>көзімнің жауып алса да,</w:t>
        <w:br/>
        <w:t>бұрылмай өттім қаншама.</w:t>
        <w:br/>
        <w:t>Айым да туып оңымнан,</w:t>
        <w:br/>
        <w:t>алшаңдай басқан шат кезде.</w:t>
        <w:br/>
        <w:t>қалдырмақ болып жолымдпан</w:t>
        <w:br/>
        <w:t>Қақпанын құрып жатты өз де.</w:t>
        <w:br/>
        <w:t>Күйінді деме,</w:t>
        <w:br/>
        <w:t>кімдерге,</w:t>
        <w:br/>
        <w:t>білем гой ерден</w:t>
        <w:br/>
        <w:t>ез көбін,</w:t>
        <w:br/>
        <w:t>біразы соның үртенге,</w:t>
        <w:br/>
        <w:t>жағалай жүрттан безбедім.</w:t>
        <w:br/>
        <w:t>420</w:t>
        <w:br/>
        <w:t>“Гүсің қашып,</w:t>
        <w:br/>
        <w:t>түңілгендей таза әннен,</w:t>
        <w:br/>
        <w:t>неге бүгіп осыншалық мазаң кем?--</w:t>
        <w:br/>
        <w:t>Жамыңды жеп жүргендіктен күніге,</w:t>
        <w:br/>
        <w:t>соның бәрін білгендіктен жазам мен.</w:t>
        <w:br/>
        <w:t>Жаздым бәрін -</w:t>
        <w:br/>
        <w:t>жазгыр мені,</w:t>
        <w:br/>
        <w:t>жазғырма,--</w:t>
        <w:br/>
        <w:t>біле тұрып жазбағаным аз мұлда:</w:t>
        <w:br/>
        <w:t>қызған шоқтай маздағаның бұрынғы,</w:t>
        <w:br/>
        <w:t>жем бон кете жаздағаның азғынға.</w:t>
        <w:br/>
        <w:t>Қырсын мейлі,</w:t>
        <w:br/>
        <w:t>жұлсын мейлі жетшпегір,</w:t>
        <w:br/>
        <w:t>әсе берер,-</w:t>
        <w:br/>
        <w:t>өлең де бір,</w:t>
        <w:br/>
        <w:t>шөп те бір,--</w:t>
        <w:br/>
        <w:t>өсе берер,</w:t>
        <w:br/>
        <w:t>өсе берер,</w:t>
        <w:br/>
        <w:t>қанпама</w:t>
        <w:br/>
        <w:t>өлтірем ден өзегінен тепті өмір.</w:t>
        <w:br/>
        <w:t>Сөз дегенің</w:t>
        <w:br/>
        <w:t>ата-баба ерлігі,</w:t>
        <w:br/>
        <w:t>таптасан да,</w:t>
        <w:br/>
        <w:t>баптасап да сен мұны,-</w:t>
        <w:br/>
        <w:t>елің барда</w:t>
        <w:br/>
        <w:t>жетіліп,</w:t>
        <w:br/>
        <w:t>қаулап өсе берсетіпі белгілі!</w:t>
        <w:br/>
        <w:t>ОЙ-ТОЛҒАУ</w:t>
      </w:r>
    </w:p>
    <w:p>
      <w:r>
        <w:t>Жұрт емес пе ек текті де асыл,</w:t>
        <w:br/>
        <w:t>ұлт емес пе ек қарулы-ақ,</w:t>
        <w:br/>
        <w:t>Сартап қылып өтті ғасыр</w:t>
        <w:br/>
        <w:t>санамызды сан улап...</w:t>
        <w:br/>
        <w:t>Тарылмады өрісің де,</w:t>
        <w:br/>
        <w:t>табылмады елден кең,-</w:t>
        <w:br/>
        <w:t>Ақыл-есің тор ішінде</w:t>
        <w:br/>
        <w:t>келеді әлі телмеңдеп...</w:t>
        <w:br/>
        <w:t>444</w:t>
        <w:br/>
        <w:t>Күңкілі мен күндестің ызыңы ма,</w:t>
        <w:br/>
        <w:t>коңіліңнің қайдағы қыжылы ма,-</w:t>
        <w:br/>
        <w:t>Татымайды</w:t>
        <w:br/>
        <w:t>барлығы жиылып кеп</w:t>
        <w:br/>
        <w:t>тірлігіңніц бір күнті қызығына!</w:t>
        <w:br/>
        <w:t>СЕНІ МЕ?</w:t>
        <w:br/>
        <w:t>Сені ме бір...</w:t>
        <w:br/>
        <w:t>деумен-ақ,</w:t>
        <w:br/>
        <w:t>сені ме бір!..</w:t>
        <w:br/>
        <w:t>сергелдеңге түскені-ай сері көңіл!</w:t>
        <w:br/>
        <w:t>Сәруар гүлдей солар ма сабағында</w:t>
        <w:br/>
        <w:t>серуенсіз</w:t>
        <w:br/>
        <w:t>сертіне берік өмір.</w:t>
        <w:br/>
        <w:t>Кор болам деп, құдай-ау, елден неге,</w:t>
        <w:br/>
        <w:t>сері көңіл айналды тпермендеге.</w:t>
        <w:br/>
        <w:t>Қанатынан қайрылып қалғаны ма,</w:t>
        <w:br/>
        <w:t>көтеріліп ұша алмай жерден дене!</w:t>
        <w:br/>
        <w:t>Айдындағы аққудың бір сыңары,</w:t>
        <w:br/>
        <w:t>алдап қойып, амал не, жүрсің әлі.</w:t>
        <w:br/>
        <w:t>Қырсығады өмір де кейде осылай,</w:t>
        <w:br/>
        <w:t>көптен бері көңіл де тыншымады.</w:t>
        <w:br/>
        <w:t>Өрі де гүл кешегі,</w:t>
        <w:br/>
        <w:t>төрі де гүл</w:t>
        <w:br/>
        <w:t>шермендеге айналды-ау сері көңіл.</w:t>
        <w:br/>
        <w:t>Сергелдеңге салганың жетер енді,</w:t>
        <w:br/>
        <w:t>тірі жүрсем --</w:t>
        <w:br/>
        <w:t>сені ме,</w:t>
        <w:br/>
        <w:t>сені ме бір!..</w:t>
        <w:br/>
        <w:t>427</w:t>
        <w:br/>
        <w:t>Жүрді ағайын жанын бағып,</w:t>
        <w:br/>
        <w:t>көне сүрлеу,</w:t>
        <w:br/>
        <w:t>күндегі із,-</w:t>
        <w:br/>
        <w:t>кімге гана бағынбадық,</w:t>
        <w:br/>
        <w:t>табынбадың кімге біл!</w:t>
        <w:br/>
        <w:t>Тура жолдан таймадық деп,</w:t>
      </w:r>
    </w:p>
    <w:p>
      <w:r>
        <w:t>тырапталгат қай мәңгүрт?-</w:t>
        <w:br/>
        <w:t>бір қазыққа байланып тен,</w:t>
        <w:br/>
        <w:t>әңгүдікке айналдық.</w:t>
        <w:br/>
        <w:t>Кімпен есес алдың кеше,--</w:t>
        <w:br/>
        <w:t>пиғылы жат құл күліп,</w:t>
        <w:br/>
        <w:t>бабамызды малғұн десе,</w:t>
        <w:br/>
        <w:t>басымызды шұлғыдық.</w:t>
        <w:br/>
        <w:t>Дүрлігістік,</w:t>
        <w:br/>
        <w:t>төтенше ұлыт,</w:t>
        <w:br/>
        <w:t>басымыздан бақ сырғып,</w:t>
        <w:br/>
        <w:t>дінімізді бөтенсініп,</w:t>
        <w:br/>
        <w:t>тілімізді жатсындық.</w:t>
        <w:br/>
        <w:t>Болмаса да елден ірі,</w:t>
        <w:br/>
        <w:t>өзімізді тағы алдап,</w:t>
        <w:br/>
        <w:t>тәңір тұттық төрдегіні,</w:t>
        <w:br/>
        <w:t>көрдегіні жамандан...</w:t>
        <w:br/>
        <w:t>Кетті-ау асыл тілдеп ерін,</w:t>
        <w:br/>
        <w:t>көкіректе жыр кеміп,</w:t>
        <w:br/>
        <w:t>кімді ғана тілдемедік,</w:t>
        <w:br/>
        <w:t>кімге ғана үрмедім!</w:t>
        <w:br/>
        <w:t>Бір-ақ тартып арды бұтқа,</w:t>
        <w:br/>
        <w:t>салдық жұртқа сан бүлік,--</w:t>
        <w:br/>
        <w:t>қалғы досе -- қалғыдық та,</w:t>
        <w:br/>
        <w:t>қаңғы десе -- қаңғыдық.</w:t>
        <w:br/>
        <w:t>Ерледік деп,-</w:t>
        <w:br/>
        <w:t>терледік көп,</w:t>
        <w:br/>
        <w:t>нерегі жоқ тасты артып,</w:t>
        <w:br/>
        <w:t>Атамызды жерледік кеп,</w:t>
        <w:br/>
        <w:t>батамыздан бас тартып.</w:t>
        <w:br/>
        <w:t>445</w:t>
        <w:br/>
        <w:t>ДЕП КӨРСЕК</w:t>
        <w:br/>
        <w:t>Көлгірлікті көре тұра кектеніп,</w:t>
        <w:br/>
        <w:t>кіжінбедік,</w:t>
        <w:br/>
        <w:t>Тізімге ерін...</w:t>
        <w:br/>
        <w:t>ептедік,</w:t>
        <w:br/>
        <w:t>«Күшігіміз ырылдаса -- мәз болып,</w:t>
        <w:br/>
        <w:t>Шындық ізден шырылдаса --</w:t>
        <w:br/>
        <w:t>жек көріп.</w:t>
        <w:br/>
        <w:t>Қанды ойнатқан даңғойлықтан,</w:t>
        <w:br/>
        <w:t>қашқақтап,</w:t>
        <w:br/>
        <w:t>Жүргендіктен кәрі құптап,</w:t>
        <w:br/>
        <w:t>жас мақтап,</w:t>
        <w:br/>
        <w:t>қансыздарың қыр көрсетіп халқына,</w:t>
        <w:br/>
        <w:t>арсыздарың бара жатты асқақтат.</w:t>
        <w:br/>
        <w:t>Арамзаның арбауына алданып,</w:t>
        <w:br/>
        <w:t>көп нәрсенің байыбына бармадық.</w:t>
        <w:br/>
        <w:t>Сөз дедік пе анамыздың тілін де,</w:t>
      </w:r>
    </w:p>
    <w:p>
      <w:r>
        <w:t>дінінен де безбедік пе</w:t>
        <w:br/>
        <w:t>қарғанып.</w:t>
        <w:br/>
        <w:t>Енді келіп тұлдан, бауыр,</w:t>
        <w:br/>
        <w:t>тұлданба,</w:t>
        <w:br/>
        <w:t>бас көтерер кімдер қалды бұл маңда,-</w:t>
        <w:br/>
        <w:t>тексіздерің жеті атасын жамандап,</w:t>
        <w:br/>
        <w:t>бетсіздерің билік айтын тұрғапда.</w:t>
        <w:br/>
        <w:t>Берекеңді кетірді ме бір бүлік.</w:t>
        <w:br/>
        <w:t>өлмедік те,</w:t>
        <w:br/>
        <w:t>көрмедік те --</w:t>
        <w:br/>
        <w:t>мүлгідік,</w:t>
        <w:br/>
        <w:t>теңіз теріс ақсып мейлі,</w:t>
        <w:br/>
        <w:t>тырп стпей,</w:t>
        <w:br/>
        <w:t>үндемедік,</w:t>
        <w:br/>
        <w:t>жатбып мейлі құл күліп.</w:t>
        <w:br/>
        <w:t>Тәйтіптерді төбемізге көтеріп,</w:t>
        <w:br/>
        <w:t>қарызды да,</w:t>
        <w:br/>
        <w:t>парызды да өтедік.</w:t>
        <w:br/>
        <w:t>ШТындық таба болып жатқан шағында,</w:t>
        <w:br/>
        <w:t>құлдыққа да кетеді екен ет өліп.</w:t>
        <w:br/>
        <w:t>419</w:t>
        <w:br/>
        <w:t>Айрық жолда дағдарған</w:t>
        <w:br/>
        <w:t>аз емес ашы жылдарым,</w:t>
        <w:br/>
        <w:t>Адаспас үшін бағдардан</w:t>
        <w:br/>
        <w:t>аспаннан жұлдыз ұрладым.</w:t>
        <w:br/>
        <w:t>Жыртқызбау үшін жағамды,</w:t>
        <w:br/>
        <w:t>жауларға қалаң төсті ашып,</w:t>
        <w:br/>
        <w:t>тас тілмесіп деп табанды</w:t>
        <w:br/>
        <w:t>таулармен алдым достасып.</w:t>
        <w:br/>
        <w:t>Қаншама нуды аралап,</w:t>
        <w:br/>
        <w:t>қаншама суды кешіпедім,</w:t>
        <w:br/>
        <w:t>Жүрегімді өзім жаралап,</w:t>
        <w:br/>
        <w:t>өзегім талды...</w:t>
        <w:br/>
        <w:t>өтпттедім.</w:t>
        <w:br/>
        <w:t>Батасын берген кезінде,</w:t>
        <w:br/>
        <w:t>риза шығар қарттарым:</w:t>
        <w:br/>
        <w:t>Балігім болса -- өзімде,</w:t>
        <w:br/>
        <w:t>. ешкімнің жүгін артпадым.</w:t>
        <w:br/>
        <w:t>Алдыңда деумен татар дәм,</w:t>
        <w:br/>
        <w:t>ауысар қысы, көктемі,</w:t>
        <w:br/>
        <w:t>ауырлау болғап сапардан</w:t>
        <w:br/>
        <w:t>айнитып ойым ;коқ, тегі!</w:t>
      </w:r>
    </w:p>
    <w:p>
      <w:r>
        <w:t>ҚАЙДА КЕТТІ?</w:t>
        <w:br/>
        <w:t>Қайда кетті қыран мінез, қырғилық,</w:t>
        <w:br/>
        <w:t>қай суайттың көмейіне құм құйдық?</w:t>
        <w:br/>
        <w:t>Әлі күнге ит орнына ітошқа үріп,</w:t>
        <w:br/>
        <w:t>айтып келе жатқан жоқ па құл билік.</w:t>
        <w:br/>
        <w:t>Шымшып буып,</w:t>
        <w:br/>
        <w:t>ттындық аузын бүрмелеп</w:t>
        <w:br/>
        <w:t>қою үшін, құлдарға да құл керек.</w:t>
        <w:br/>
        <w:t>Өлесің бе--</w:t>
        <w:br/>
        <w:t>көнесің де амалсыз,</w:t>
        <w:br/>
        <w:t>зжақсы екен деп жатыр олар кімді елеп.</w:t>
        <w:br/>
        <w:t>Қайда барсаң көретінің көкмилық,</w:t>
        <w:br/>
        <w:t>жетеліге жете қойған жоқ билік.</w:t>
        <w:br/>
        <w:t>421</w:t>
        <w:br/>
        <w:t>жалғыздық көрген шақта да менің</w:t>
        <w:br/>
        <w:t>жанымда, бірақ, кім қалды?</w:t>
        <w:br/>
        <w:t>Пеудемде бұққан адал мұндарым</w:t>
        <w:br/>
        <w:t>шығармайынша ақырғы үн,</w:t>
        <w:br/>
        <w:t>жанымды жеген жарамныпц барын</w:t>
        <w:br/>
        <w:t>жасырып көле жатырмын.</w:t>
        <w:br/>
        <w:t>Жасырып елдің жамандықтарын,</w:t>
        <w:br/>
        <w:t>жамадым-жасқап,</w:t>
        <w:br/>
        <w:t>әрі өңдеп.</w:t>
        <w:br/>
        <w:t>Әйтеуір, жерде адалдық барын</w:t>
        <w:br/>
        <w:t>дәлелдеп келем,</w:t>
        <w:br/>
        <w:t>дәлелдеп!</w:t>
        <w:br/>
        <w:t>Жж ж ж</w:t>
        <w:br/>
        <w:t>Әісінің кептпейтін ем пенделігін,</w:t>
        <w:br/>
        <w:t>күмілжіп отырғаным мен де бүгін,--</w:t>
        <w:br/>
        <w:t>бар аймақ осы күні ірі тұтқан,</w:t>
        <w:br/>
        <w:t>қарайлап көңіліне төрдегініп.</w:t>
        <w:br/>
        <w:t>Шынында,</w:t>
        <w:br/>
        <w:t>қаратты өзіп,</w:t>
        <w:br/>
        <w:t>«көпшіл» аңау,</w:t>
        <w:br/>
        <w:t>жараспас алды-артыңды топшыламау,</w:t>
        <w:br/>
        <w:t>Жеткізіп үнін көкке,</w:t>
        <w:br/>
        <w:t>мінін бетке</w:t>
        <w:br/>
        <w:t>айтар ем,-</w:t>
        <w:br/>
        <w:t>мен ақымақ боп шпығам-ау!</w:t>
        <w:br/>
        <w:t>Біріптар оған бүгін жұрттың көбі,</w:t>
        <w:br/>
        <w:t>көпшілік қашан өзін «қыртпын», деді?--</w:t>
        <w:br/>
        <w:t>Үнімді қойды бәрі енді өшіріп,</w:t>
        <w:br/>
        <w:t>қайтейін,</w:t>
        <w:br/>
        <w:t>пендешілік құрттың мені!</w:t>
        <w:br/>
        <w:t>Ойламай біреуді де «ол қалай»?-- ды,</w:t>
      </w:r>
    </w:p>
    <w:p>
      <w:r>
        <w:t>алдына түсіп алып жорғалайды.</w:t>
        <w:br/>
        <w:t>Итіне талатса да, жаратса да,</w:t>
        <w:br/>
        <w:t>амалсыз өзіне кеп қорғалайды.</w:t>
        <w:br/>
        <w:t>425</w:t>
        <w:br/>
        <w:t>Үрген иттей үйде тұрып,</w:t>
        <w:br/>
        <w:t>дүлейге еріп дымды ұқпас,</w:t>
        <w:br/>
        <w:t>сүлдеріміз сүйретіліп,</w:t>
        <w:br/>
        <w:t>жүре бердік шұлғып бас.</w:t>
        <w:br/>
        <w:t>Тұрсын өлден сөзің асып,</w:t>
        <w:br/>
        <w:t>соны бірақ кім тыңдар?-</w:t>
        <w:br/>
        <w:t>өз жарасып өзі қасып</w:t>
        <w:br/>
        <w:t>еті үйренген жұртың бар.</w:t>
        <w:br/>
        <w:t>Айтады әлі пысық әнін,</w:t>
        <w:br/>
        <w:t>ұяты, жоқ бетте тұк,-</w:t>
        <w:br/>
        <w:t>жүктесе де кісі қанын</w:t>
        <w:br/>
        <w:t>жұртым үшін,</w:t>
        <w:br/>
        <w:t>деп көкіп.</w:t>
        <w:br/>
        <w:t>Адал жолдан айнымадық,</w:t>
        <w:br/>
        <w:t>алға түстік елітілдетт,</w:t>
        <w:br/>
        <w:t>өз жайына қайғы қалып,</w:t>
        <w:br/>
        <w:t>күлкі бақтық кепгілдеп.</w:t>
        <w:br/>
        <w:t>Жүгін артып ел есектің,</w:t>
        <w:br/>
        <w:t>жұтаса да қыр мынау,</w:t>
        <w:br/>
        <w:t>бәрі-бәрі --</w:t>
        <w:br/>
        <w:t>келешектің</w:t>
        <w:br/>
        <w:t>қамы үшін деп жүрдік-ау!</w:t>
        <w:br/>
        <w:t>Әні бірге, жаны бірге</w:t>
        <w:br/>
        <w:t>жасырмайтын құрбыдан,</w:t>
        <w:br/>
        <w:t>көкіректен әлі күнге</w:t>
        <w:br/>
        <w:t>кетпей қойды бір күмән:</w:t>
        <w:br/>
        <w:t>тәңірінің ісі ме еді.</w:t>
        <w:br/>
        <w:t>күші ме еді әлдінің,-</w:t>
        <w:br/>
        <w:t>жемтік ізден күшігені</w:t>
        <w:br/>
        <w:t>желіккені дәл бүгін;</w:t>
        <w:br/>
        <w:t>зоки беріп...</w:t>
        <w:br/>
        <w:t>көки келіп,</w:t>
        <w:br/>
        <w:t>бекиді ерік бір қыста,</w:t>
        <w:br/>
        <w:t>бара-бара еті үйреніп,</w:t>
        <w:br/>
        <w:t>барады адам қылмысқа;</w:t>
        <w:br/>
        <w:t>ақ сарай ма, лашық па,-</w:t>
        <w:br/>
        <w:t>айырмасын білмеді ер,-</w:t>
        <w:br/>
        <w:t>447</w:t>
      </w:r>
    </w:p>
    <w:p>
      <w:r>
        <w:t>КҮПТ КЕШІ:</w:t>
        <w:br/>
        <w:t>Күні кеге (сөзіме сенші, күнім!)</w:t>
        <w:br/>
        <w:t>көргіш едік кісінің кемшілігін,”</w:t>
        <w:br/>
        <w:t>тергіш едік құрбынып пемістігін,</w:t>
        <w:br/>
        <w:t>ағаттыгын ағаның,</w:t>
        <w:br/>
        <w:t>көрші мінін.</w:t>
        <w:br/>
        <w:t>Ол да піміо абырой әперіпті,</w:t>
        <w:br/>
        <w:t>көргіш едік, әйтеуір, қателікті,-</w:t>
        <w:br/>
        <w:t>бадырайтып бетке айтқан сөзімізге</w:t>
        <w:br/>
        <w:t>жақынымыз жасыды,</w:t>
        <w:br/>
        <w:t>жат елікті.</w:t>
        <w:br/>
        <w:t>Осы болар дедік те енді серік,</w:t>
        <w:br/>
        <w:t>кісі мінін қайдағы көргіш едік.</w:t>
        <w:br/>
        <w:t>тезге сала қоярмыз детен ойға</w:t>
        <w:br/>
        <w:t>көптен бері көңіл де көлді сеніп.</w:t>
        <w:br/>
        <w:t>Қайран ғана жастық шақ желіппелі,</w:t>
        <w:br/>
        <w:t>алды-артыма қаратып көріп пе өді,-</w:t>
        <w:br/>
        <w:t>азды-көпті мін болса басымызда</w:t>
        <w:br/>
        <w:t>жүре келе жөнделер дедік, тегі.</w:t>
        <w:br/>
        <w:t>Бекірейген әлде бір кесір ме едім,</w:t>
        <w:br/>
        <w:t>кісі мінін, әйтеуір, кешірмедім.</w:t>
        <w:br/>
        <w:t>Сөйте жүре өңмеңдеп,</w:t>
        <w:br/>
        <w:t>өмір өтіп,</w:t>
        <w:br/>
        <w:t>енді ғана кіргендей есім менің...</w:t>
        <w:br/>
        <w:t>Тасына да тірліктің көніп табан,</w:t>
        <w:br/>
        <w:t>кімге ғана, құдай-ау, жолықпағам...</w:t>
        <w:br/>
        <w:t>-“Енді өзімнен басқаның барлығына</w:t>
        <w:br/>
        <w:t>кешіріммен қарайтын болып барам.</w:t>
        <w:br/>
        <w:t>ОЙЛАДЫҢ БА?</w:t>
        <w:br/>
        <w:t>Болатынын ойладың ба ертеп не?..</w:t>
        <w:br/>
        <w:t>Бұғармысың,</w:t>
        <w:br/>
        <w:t>шығармысың сен төрге.</w:t>
        <w:br/>
        <w:t>әлде құдай ұрар ма екен алжытып,</w:t>
        <w:br/>
        <w:t>әзірейіл тұрар ма екен желкеңде?!</w:t>
        <w:br/>
        <w:t>428</w:t>
        <w:br/>
        <w:t>Жармасты деп балаққа кім,</w:t>
        <w:br/>
        <w:t>жиырылып жатпадым;</w:t>
        <w:br/>
        <w:t>Сонымды да жаратпадың,</w:t>
        <w:br/>
        <w:t>өзің маған жақпадың.</w:t>
        <w:br/>
        <w:t>Көрмесек те сыр ақтарып,</w:t>
        <w:br/>
        <w:t>екеуміз де іріміз.</w:t>
        <w:br/>
        <w:t>Амал қанша,</w:t>
      </w:r>
    </w:p>
    <w:p>
      <w:r>
        <w:t>ұнатпадық,</w:t>
        <w:br/>
        <w:t>бірімізді біріміз.</w:t>
        <w:br/>
        <w:t>Саған арнап жыр жазам ба,</w:t>
        <w:br/>
        <w:t>алтын ердің қасы деп,</w:t>
        <w:br/>
        <w:t>сыймай жүрген бір қазанға</w:t>
        <w:br/>
        <w:t>екі қошқар басы ма ек?!</w:t>
        <w:br/>
        <w:t>Бұрынғыдай шалқи бер де,</w:t>
        <w:br/>
        <w:t>қатар самға,</w:t>
        <w:br/>
        <w:t>қалма сен,-</w:t>
        <w:br/>
        <w:t>Сен болмасаң,</w:t>
        <w:br/>
        <w:t>бәлки, мен де</w:t>
        <w:br/>
        <w:t>мықты бола алмас ем!</w:t>
        <w:br/>
        <w:t>ДӘЛЕЛДЕП КЕЛЕМ</w:t>
        <w:br/>
        <w:t>Ұнатам әлі тазаны ғана,</w:t>
        <w:br/>
        <w:t>түгім жоқ, досым, өзгерген,-</w:t>
        <w:br/>
        <w:t>өмірдің ашқы азабыпа да,</w:t>
        <w:br/>
        <w:t>мазағына да төзгем мен.</w:t>
        <w:br/>
        <w:t>Батырмау үшін арды күнәға</w:t>
        <w:br/>
        <w:t>олқылау болса сыбағам,-</w:t>
        <w:br/>
        <w:t>тірліктің қапас тарлығына да,</w:t>
        <w:br/>
        <w:t>барлығына да ттыдағам.</w:t>
        <w:br/>
        <w:t>Тірліктің барша мүз,</w:t>
        <w:br/>
        <w:t>қарына да,</w:t>
        <w:br/>
        <w:t>ызғарына да ұрынсам --</w:t>
        <w:br/>
        <w:t>тұрдым деп қанша құзда құлама</w:t>
        <w:br/>
        <w:t>айтып едім ғой бұрын сап.</w:t>
        <w:br/>
        <w:t>Ешкімді жалған мақтамап едім,</w:t>
        <w:br/>
        <w:t>ақтамап едім сұмдарды,-</w:t>
        <w:br/>
        <w:t>424</w:t>
        <w:br/>
        <w:t>Іштері сезе тұра аярлығын, |</w:t>
        <w:br/>
        <w:t>аяғын жаламапты ел қай әлдінің,</w:t>
        <w:br/>
        <w:t>бірдеме дейін десең,</w:t>
        <w:br/>
        <w:t>шеттерінен )</w:t>
        <w:br/>
        <w:t>ят қосып қууға да даяр бүгін.</w:t>
        <w:br/>
        <w:t>Тура айтып,</w:t>
        <w:br/>
        <w:t>тіке тартып,</w:t>
        <w:br/>
        <w:t>өтші басым,</w:t>
        <w:br/>
        <w:t>оны Да «топ» өзінше топшыласын:</w:t>
        <w:br/>
        <w:t>айпалып әділдігін аусарлыққа,</w:t>
        <w:br/>
        <w:t>ақыры сен ақымақ боп шығасың.</w:t>
        <w:br/>
        <w:t>Қылығын көре тұра төрдегінің,</w:t>
        <w:br/>
        <w:t>айта алмай,</w:t>
      </w:r>
    </w:p>
    <w:p>
      <w:r>
        <w:t>амал құрып, елге бірін,</w:t>
        <w:br/>
        <w:t>Кешірмес пепделікті қайран басым,</w:t>
        <w:br/>
        <w:t>күмілжіп отырғаным мен де бүгін!</w:t>
        <w:br/>
        <w:t>ӨКПЕЛЕМЕ</w:t>
        <w:br/>
        <w:t>Ұната ма өзіңді, жек көре ме,-</w:t>
        <w:br/>
        <w:t>ренжисің ол үшін көпке неге?</w:t>
        <w:br/>
        <w:t>Көңліңді қалдыргап досыңа да,</w:t>
        <w:br/>
        <w:t>қасыңа да бекерге өкпелеме.</w:t>
        <w:br/>
        <w:t>Өкпелеме туысқан тірі алдаса,</w:t>
        <w:br/>
        <w:t>бауырыңның біреуі тіл алмаса,</w:t>
        <w:br/>
        <w:t>Өкпелеме көңілдес келіншегің</w:t>
        <w:br/>
        <w:t>құрдасыңа қылымсып бұраңдаса.</w:t>
        <w:br/>
        <w:t>Жарың кейде жүзіңе тік қараса,</w:t>
        <w:br/>
        <w:t>қабағыңды тұтқиыл шытпа да аса,</w:t>
        <w:br/>
        <w:t>Бүлінбеші бекерге жан жолдасың</w:t>
        <w:br/>
        <w:t>жөн сөзіңнің өзін де құптамаса.</w:t>
        <w:br/>
        <w:t>Шыңдай түсіп одап да өр үніңді,</w:t>
        <w:br/>
        <w:t>күмшілдетіп баса бер көрігіңді.</w:t>
        <w:br/>
        <w:t>Жәрдеміңді аяма жолдасыңнан,</w:t>
        <w:br/>
        <w:t>жұртқа деген жоғалтна сеніміңді.</w:t>
        <w:br/>
        <w:t>426</w:t>
        <w:br/>
        <w:t>иттей болып ұлыт қалған азғындарды көргенде,</w:t>
        <w:br/>
        <w:t>жәдігөйлер жолай алмай,</w:t>
        <w:br/>
        <w:t>жол беретін жасқанып.</w:t>
        <w:br/>
        <w:t>Тоңдырған ба мезгіл мені,</w:t>
        <w:br/>
        <w:t>болдырған ба ат құрғыр,</w:t>
        <w:br/>
        <w:t>жан-жағыма қарап едім --</w:t>
        <w:br/>
        <w:t>жапырақтан бақ тұлдыр,</w:t>
        <w:br/>
        <w:t>Кеткім келіп,</w:t>
        <w:br/>
        <w:t>жеткім келіп сонау бӛлік басына</w:t>
        <w:br/>
        <w:t>қатулана қамшы үйіріп тақымымды қақтым құр!</w:t>
        <w:br/>
        <w:t>СЕН БОЛМАСАҢ...</w:t>
        <w:br/>
        <w:t>Болған әбден сынап халық,</w:t>
        <w:br/>
        <w:t>океумізл де іріміз.</w:t>
        <w:br/>
        <w:t>Қарап жүріп,</w:t>
        <w:br/>
        <w:t>ұнатпадық</w:t>
        <w:br/>
        <w:t>бірімізді біріміз.</w:t>
        <w:br/>
        <w:t>Төбеде де,</w:t>
        <w:br/>
        <w:t>төменде де</w:t>
        <w:br/>
        <w:t>тигенімен сөз бірдей,</w:t>
        <w:br/>
        <w:t>өмірде де,</w:t>
        <w:br/>
        <w:t>өлеңде де</w:t>
      </w:r>
    </w:p>
    <w:p>
      <w:r>
        <w:t>жүретін ең көзге ілмей.</w:t>
        <w:br/>
        <w:t>Бірде кетсем мен ілгері,</w:t>
        <w:br/>
        <w:t>басып озып табанда;</w:t>
        <w:br/>
        <w:t>Сеніц атың семіргелі</w:t>
        <w:br/>
        <w:t>қамшы болды маған да.</w:t>
        <w:br/>
        <w:t>Жақсылардың ең кесігі,</w:t>
        <w:br/>
        <w:t>жалқы туған немедей,</w:t>
        <w:br/>
        <w:t>жақтырмадым мен де сені,</w:t>
        <w:br/>
        <w:t>жақындасац -</w:t>
        <w:br/>
        <w:t>елемей.</w:t>
        <w:br/>
        <w:t>Бағаланды жырым анық,</w:t>
        <w:br/>
        <w:t>«байқамадың» сен бірін,</w:t>
        <w:br/>
        <w:t>Нәре тұра ыңыранып,</w:t>
        <w:br/>
        <w:t>кекірейдің,</w:t>
        <w:br/>
        <w:t>кергідің.</w:t>
        <w:br/>
        <w:t>428</w:t>
        <w:br/>
        <w:t>Арыстан да өлмейді екен намыстан,</w:t>
        <w:br/>
        <w:t>доңыздармен алысқанға,--</w:t>
        <w:br/>
        <w:t>деп түйдік.</w:t>
        <w:br/>
        <w:t>Азыпаса ауыл толы көл есек,</w:t>
        <w:br/>
        <w:t>есірікпен егескенің --</w:t>
        <w:br/>
        <w:t>неге сеп,</w:t>
        <w:br/>
        <w:t>Келе-келе иттер үріп қораға,</w:t>
        <w:br/>
        <w:t>жораға би жүріп қалар демесек!</w:t>
        <w:br/>
        <w:t>БІР БИІККЕ ШЫҚТЫМ ДЕСЕМ</w:t>
        <w:br/>
        <w:t>Бір биікке шықтым десем...</w:t>
        <w:br/>
        <w:t>тағы бірі бұлдырап,</w:t>
        <w:br/>
        <w:t>торыққандай көңіл шіркін</w:t>
        <w:br/>
        <w:t>зорыққандай құрғыр ат,</w:t>
        <w:br/>
        <w:t>тіршіліктің ақ таңы да,</w:t>
        <w:br/>
        <w:t>бақтары да көрінбей,</w:t>
        <w:br/>
        <w:t>батып бара жатқаны ма</w:t>
        <w:br/>
        <w:t>көкжиекке кұн құлап!</w:t>
        <w:br/>
        <w:t>Оңғарыла бастағандай болып еді бір ісім,</w:t>
        <w:br/>
        <w:t>бүтін Тағы титықтатып,</w:t>
        <w:br/>
        <w:t>өпер емес жүрісім.</w:t>
        <w:br/>
        <w:t>Құрысын деп,</w:t>
        <w:br/>
        <w:t>қолды бір-ақ сілтегің де келеді,</w:t>
        <w:br/>
        <w:t>жұқарғандай жүйке біткен,</w:t>
        <w:br/>
        <w:t>мұқалғандай қылышың!</w:t>
        <w:br/>
        <w:t>Қаял-үміт құшағында,</w:t>
        <w:br/>
        <w:t>қиырларды көздірген</w:t>
        <w:br/>
        <w:t>ұлы эколда естімедім</w:t>
      </w:r>
    </w:p>
    <w:p>
      <w:r>
        <w:t>жаман-жақсы сөз кімнен,</w:t>
        <w:br/>
        <w:t>қол қысқаны қол нұсқады,-</w:t>
        <w:br/>
        <w:t>адастырды, азғырды,</w:t>
        <w:br/>
        <w:t>ақыры кеп,</w:t>
        <w:br/>
        <w:t>амалым жоқ,</w:t>
        <w:br/>
        <w:t>барлығынан бездім мен!</w:t>
        <w:br/>
        <w:t>Әр төбенің басында бір</w:t>
        <w:br/>
        <w:t>) ұлы майдан басталып,</w:t>
        <w:br/>
        <w:t>тура кеттім,</w:t>
        <w:br/>
        <w:t>турап өттім түйсігі жоқ «тасты» анық,</w:t>
        <w:br/>
        <w:t>422</w:t>
        <w:br/>
        <w:t>Тамырыңа жылдар уын жайғанда,</w:t>
        <w:br/>
        <w:t>қалармысың тпараптан да, шайдан да,</w:t>
        <w:br/>
        <w:t>Қарғармысың петпенеңе жазғанын,</w:t>
        <w:br/>
        <w:t>кешпе неге шықпадым ден майданға,</w:t>
        <w:br/>
        <w:t>Қуат кетіп аяқтан да, қолдан да,</w:t>
        <w:br/>
        <w:t>бел-омыртқаң бүгілместей болғанда,</w:t>
        <w:br/>
        <w:t>оңашада езілерсің, не керек,</w:t>
        <w:br/>
        <w:t>көзігерсіц енді өзіннен зорларға.</w:t>
        <w:br/>
        <w:t>Айырылып беделден до, болдеп де,</w:t>
        <w:br/>
        <w:t>қарамастай болармысың енді елге,</w:t>
        <w:br/>
        <w:t>Күні кене төбесінен түкірген</w:t>
        <w:br/>
        <w:t>экетімектің экетілгенін кортопде.</w:t>
        <w:br/>
        <w:t>Көрің жуық</w:t>
        <w:br/>
        <w:t>қалған шақта</w:t>
        <w:br/>
        <w:t>төріңнен,</w:t>
        <w:br/>
        <w:t>су шыққандай болса отырған жеріңнен,</w:t>
        <w:br/>
        <w:t>жүгірмектер шекесінен қараса,</w:t>
        <w:br/>
        <w:t>күші кеше когерместей көрінген;</w:t>
        <w:br/>
        <w:t>Сырт берісілт шыга келіп көп пәнде,</w:t>
        <w:br/>
        <w:t>бір уыс бот,</w:t>
        <w:br/>
        <w:t>бірге-бірте шоккепде,</w:t>
        <w:br/>
        <w:t>аллаңды еске алармысық,</w:t>
        <w:br/>
        <w:t>болмаса</w:t>
        <w:br/>
        <w:t>өкінішпен қарармысың өткенге?</w:t>
        <w:br/>
        <w:t>Қамажаулап,</w:t>
        <w:br/>
        <w:t>шығарғанға ел төрге,</w:t>
        <w:br/>
        <w:t>болатынын ойладын ба ертең не?</w:t>
        <w:br/>
        <w:t>Күлкі артында мұп барлығын ұмытпа,</w:t>
        <w:br/>
        <w:t>әзірейіл тұргандығын игелкеңде!</w:t>
        <w:br/>
        <w:t>ҚАЛҒЫМА, КӨҢІЛ</w:t>
        <w:br/>
        <w:t>Ой жібермей ырым-сырым дегенге,</w:t>
        <w:br/>
        <w:t>сенетін ем,</w:t>
        <w:br/>
        <w:t>еретіп ем тек елге,</w:t>
        <w:br/>
        <w:t>Елемедім</w:t>
      </w:r>
    </w:p>
    <w:p>
      <w:r>
        <w:t>(бөлек едім басқадан)</w:t>
        <w:br/>
        <w:t>жұлдызды аспап бар-жоғын да төбемде.</w:t>
        <w:br/>
        <w:t>429</w:t>
        <w:br/>
        <w:t>ЖЫН ҰРЫП ПА ЖАМАНДАП?</w:t>
        <w:br/>
        <w:t>Тұратын көңілінде зпуақтап ән,</w:t>
        <w:br/>
        <w:t>ұлың см үмітіңді туа ақтаған,</w:t>
        <w:br/>
        <w:t>Жұұртым-ай,</w:t>
        <w:br/>
        <w:t>барасың ба майдаланып,</w:t>
        <w:br/>
        <w:t>шіркін-ай,</w:t>
        <w:br/>
        <w:t>қайда барып қуат табам?!</w:t>
        <w:br/>
        <w:t>Аңырып күні кеше ұлы далам,</w:t>
        <w:br/>
        <w:t>жаңыла бастағанда құбыладан,</w:t>
        <w:br/>
        <w:t>Көрініп қалмады ма қырт екенің,</w:t>
        <w:br/>
        <w:t>құлпепде жұрт екешіп -- түбі падап!</w:t>
        <w:br/>
        <w:t>Жерлеп өң жүрегінде түгі барды,</w:t>
        <w:br/>
        <w:t>жұлынын,</w:t>
        <w:br/>
        <w:t>ткәдігөйдің қыбы қанды.</w:t>
        <w:br/>
        <w:t>Жүре бер есіне де,</w:t>
        <w:br/>
        <w:t>кешіре ме,</w:t>
        <w:br/>
        <w:t>бір жола өшіро ме шұғылаңды.</w:t>
        <w:br/>
        <w:t>Тұрасың құлдық ұрыт тобе десе,</w:t>
        <w:br/>
        <w:t>төреңіз төменгіге беро ме осс,-</w:t>
        <w:br/>
        <w:t>ол үшіп зиялыңа зекуге де,</w:t>
        <w:br/>
        <w:t>дайынсың кетуге де өрегесе!</w:t>
        <w:br/>
        <w:t>Айырын сан ғасырлық салтыңнан бар,</w:t>
        <w:br/>
        <w:t>жайылып бет-бетіне антұрғандар,</w:t>
        <w:br/>
        <w:t>қозып жүр делебесі қуларыңпың,</w:t>
        <w:br/>
        <w:t>озып жүр,</w:t>
        <w:br/>
        <w:t>өз басым үшіп алқыпғандар.</w:t>
        <w:br/>
        <w:t>Тұратын көңіліме тпуақтап ән,</w:t>
        <w:br/>
        <w:t>ұлың ем үмітіңді туа ақтаған.</w:t>
        <w:br/>
        <w:t>Ата жүрт,</w:t>
        <w:br/>
        <w:t>айырылсаң елдігіңнен,</w:t>
        <w:br/>
        <w:t>апыр-ау, енді кімпен қуат табам?!</w:t>
        <w:br/>
        <w:t>Бар еді ұлылық та,</w:t>
        <w:br/>
        <w:t>жылылық та,</w:t>
        <w:br/>
        <w:t>қайдан тап болды деймін бұ қылыққа --</w:t>
        <w:br/>
        <w:t>осы дерт өртемесе өзегімді,</w:t>
        <w:br/>
        <w:t>жамандап өз слімді жып ұрып па!</w:t>
        <w:br/>
        <w:t>484</w:t>
      </w:r>
    </w:p>
    <w:p>
      <w:r>
        <w:t>Жастығым ба,</w:t>
        <w:br/>
        <w:t>мастығым ба --</w:t>
        <w:br/>
        <w:t>білмедім,</w:t>
        <w:br/>
        <w:t>маңайыма жоламайтын мұң менің,</w:t>
        <w:br/>
        <w:t>тек бақыттың құшағында,</w:t>
        <w:br/>
        <w:t>өртене</w:t>
        <w:br/>
        <w:t>өтуші әді күндерім мен түндерім.</w:t>
        <w:br/>
        <w:t>Көңіл шіркін алданбады, алданды,</w:t>
        <w:br/>
        <w:t>алдымызда енді қанша дәм қалды,-</w:t>
        <w:br/>
        <w:t>тасушы едім біріне де мән бермей,</w:t>
        <w:br/>
        <w:t>жалпағынан басушы едім жалғанды.</w:t>
        <w:br/>
        <w:t>Ой-тілегім жиылып бір жанарға,</w:t>
        <w:br/>
        <w:t>дейтін еді, маған деген таң алда.</w:t>
        <w:br/>
        <w:t>үлгеремін, дейтін едім, бәріне,</w:t>
        <w:br/>
        <w:t>күн көремін,--</w:t>
        <w:br/>
        <w:t>қалсам да елсіз аралда.</w:t>
        <w:br/>
        <w:t>Елемедім жарлысы кім,</w:t>
        <w:br/>
        <w:t>бай кімдер:</w:t>
        <w:br/>
        <w:t>өтіп жатқан</w:t>
        <w:br/>
        <w:t>деуші ем,</w:t>
        <w:br/>
        <w:t>бәрін жай күндер.</w:t>
        <w:br/>
        <w:t>Көрісер де келісер деп ағайын,</w:t>
        <w:br/>
        <w:t>басқа түсев -- бөлісер деп қайғымды ел.</w:t>
        <w:br/>
        <w:t>.Кем-кетігі толмай жатып тірліктің,</w:t>
        <w:br/>
        <w:t>дәл түбінен ұрды-ау тағдыр кіндіктің.</w:t>
        <w:br/>
        <w:t>бұға бердім,</w:t>
        <w:br/>
        <w:t>ыға бердім амалсыз,</w:t>
        <w:br/>
        <w:t>бірі болып шыға келдім мұңлықтың,</w:t>
        <w:br/>
        <w:t>Ауыр-ау, бүл не болар деп ендігім,</w:t>
        <w:br/>
        <w:t>алды-артымды ойлайтын да келді жүн,</w:t>
        <w:br/>
        <w:t>Ырым-сырым дегендердің бәріне,</w:t>
        <w:br/>
        <w:t>сенгіш болып бара жаттым мен бүгін.</w:t>
        <w:br/>
        <w:t>Қараймын деп көзім жетпес алдыма,</w:t>
        <w:br/>
        <w:t>жүрек те бір шымыр ете қалды ма?</w:t>
        <w:br/>
        <w:t>Өмір енді қызық бола бастаған,</w:t>
        <w:br/>
        <w:t>қалғымашы, көңіл, өнді қалғыма!</w:t>
        <w:br/>
        <w:t>Терлетіп өк сан жүйрік,</w:t>
        <w:br/>
        <w:t>санасы бар</w:t>
        <w:br/>
        <w:t>елге пана болам деп,</w:t>
        <w:br/>
        <w:t>өрге -- тірек.</w:t>
        <w:br/>
        <w:t>Бөтермелел жалғызып,</w:t>
        <w:br/>
        <w:t>жұптасын да,</w:t>
        <w:br/>
        <w:t>жарасам деп жүрдім-ау ықтасынға.</w:t>
        <w:br/>
        <w:t>Жүре келе өзіме үрді бірі,</w:t>
        <w:br/>
        <w:t>тура биді туысқан құптасын ба.</w:t>
        <w:br/>
        <w:t>Сыралғысы сырт бәріп,</w:t>
      </w:r>
    </w:p>
    <w:p>
      <w:r>
        <w:t>сырласқаны,</w:t>
        <w:br/>
        <w:t>мұпдастары --</w:t>
        <w:br/>
        <w:t>тұрады ымдзасқалы.</w:t>
        <w:br/>
        <w:t>Құпапжауыр болды нық кело-келе,</w:t>
        <w:br/>
        <w:t>көкіректі сол биік кім баспады.</w:t>
        <w:br/>
        <w:t>Бірі кетті ағалап ұры-қарды,</w:t>
        <w:br/>
        <w:t>бірі кетті жағалап ығы барды,</w:t>
        <w:br/>
        <w:t>шығын алды біреуі жол жағыма,</w:t>
        <w:br/>
        <w:t>кімі кетіп,</w:t>
        <w:br/>
        <w:t>білмедім,</w:t>
        <w:br/>
        <w:t>кімі қалды.</w:t>
        <w:br/>
        <w:t>Ерге пана болам деп,</w:t>
        <w:br/>
        <w:t>елге -- тірек,</w:t>
        <w:br/>
        <w:t>герлетіп ек тұлпарды,</w:t>
        <w:br/>
        <w:t>төрге өтіп ек,</w:t>
        <w:br/>
        <w:t>Неге бүгін бәрінен қаймығады,</w:t>
        <w:br/>
        <w:t>зкерге сыймай жүретін зор көкірек!</w:t>
        <w:br/>
        <w:t>ЖҰРТ ЕДІК ҚАНДАЙ</w:t>
        <w:br/>
        <w:t>Жарыла жаздап ызадан,</w:t>
        <w:br/>
        <w:t>жаныма бәрі батады:</w:t>
        <w:br/>
        <w:t>Жиылып келіп жүз ағаң,</w:t>
        <w:br/>
        <w:t>бір итті мақтап жатады.</w:t>
        <w:br/>
        <w:t>Қалтырамаса өле ме,</w:t>
        <w:br/>
        <w:t>қарғанып,</w:t>
        <w:br/>
        <w:t>көкке жетті үні,--</w:t>
        <w:br/>
        <w:t>сөзімді сол бір немеге</w:t>
        <w:br/>
        <w:t>жеткізер ме екен деп бірі.</w:t>
        <w:br/>
        <w:t>436</w:t>
        <w:br/>
        <w:t>Ойыңа осындайлар түскен шақта,</w:t>
        <w:br/>
        <w:t>бойыца күш қуатты кім береді?</w:t>
        <w:br/>
        <w:t>Жалықпай,</w:t>
        <w:br/>
        <w:t>жанды қинап,</w:t>
        <w:br/>
        <w:t>бекері пе,-</w:t>
        <w:br/>
        <w:t>сөз айттым жете ме деп жетеліге,</w:t>
        <w:br/>
        <w:t>Өз олің,</w:t>
        <w:br/>
        <w:t>өзеніңнен басқалардың</w:t>
        <w:br/>
        <w:t>көз жетті -- бәрі бекер екеніпе!</w:t>
        <w:br/>
        <w:t>КІМ АҢСАР</w:t>
        <w:br/>
        <w:t>Өттің бе, түн?</w:t>
        <w:br/>
        <w:t>Өттің, түн,-</w:t>
        <w:br/>
        <w:t>қамықтырып,</w:t>
        <w:br/>
        <w:t>қайғыртып,</w:t>
      </w:r>
    </w:p>
    <w:p>
      <w:r>
        <w:t>көрмесін деп көп қыртың,</w:t>
        <w:br/>
        <w:t>үркер көктен тайды үркіп.</w:t>
        <w:br/>
        <w:t>“Түңілмесе, жарады,</w:t>
        <w:br/>
        <w:t>берскосі эжоқ елден,-</w:t>
        <w:br/>
        <w:t>Ай да батып барады,</w:t>
        <w:br/>
        <w:t>аузы-басы кеберген.</w:t>
        <w:br/>
        <w:t>"Тірі жанның бәрінен</w:t>
        <w:br/>
        <w:t>безінем ден ежелден,</w:t>
        <w:br/>
        <w:t>айырылып әрінен</w:t>
        <w:br/>
        <w:t>аспаның да безергеп.</w:t>
        <w:br/>
        <w:t>ЗЖКанның бәрі ұйқыда,</w:t>
        <w:br/>
        <w:t>әннің бәрі шырқалған,</w:t>
        <w:br/>
        <w:t>Қарасаңтшы сиқыца,</w:t>
        <w:br/>
        <w:t>не күтесің бұл таңнан?</w:t>
        <w:br/>
        <w:t>Көрінбейді көркем бел,</w:t>
        <w:br/>
        <w:t>өтті-кетті құмар тпақ.</w:t>
        <w:br/>
        <w:t>Келе қояр ертеңдер</w:t>
        <w:br/>
        <w:t>жүр деп едің кім аңсап.</w:t>
        <w:br/>
        <w:t>Тағы бір таң атырдым,</w:t>
        <w:br/>
        <w:t>ттағы да бір өттің, түн.</w:t>
        <w:br/>
        <w:t>ұйқылы-ояу жатырмын,</w:t>
        <w:br/>
        <w:t>ештемеге жоқ құлқым...</w:t>
        <w:br/>
        <w:t>439</w:t>
        <w:br/>
        <w:t>жж ж</w:t>
        <w:br/>
        <w:t>Ойдан-қырдан жиналған,</w:t>
        <w:br/>
        <w:t>Ойһой,</w:t>
        <w:br/>
        <w:t>неткен көп құдай!</w:t>
        <w:br/>
        <w:t>Тіліме еріп,</w:t>
        <w:br/>
        <w:t>иланған</w:t>
        <w:br/>
        <w:t>тірі жанның жоқтығы-ай!</w:t>
        <w:br/>
        <w:t>Апыр-ай, ә!</w:t>
        <w:br/>
        <w:t>Бүгін ел</w:t>
        <w:br/>
        <w:t>асып-тасып кеткен бе,</w:t>
        <w:br/>
        <w:t>ара-тұра жүтінер</w:t>
        <w:br/>
        <w:t>арасында жоқ пенде.</w:t>
        <w:br/>
        <w:t>Өзге түкті көрместен</w:t>
        <w:br/>
        <w:t>көз кетіпті аспанға,</w:t>
        <w:br/>
        <w:t>жерде туып,</w:t>
        <w:br/>
        <w:t>елде өскен</w:t>
        <w:br/>
        <w:t>осы біздің жастар ма?</w:t>
        <w:br/>
        <w:t>Сарқыла айтқан сырыңды,</w:t>
        <w:br/>
        <w:t>бірі тыңдатт,</w:t>
      </w:r>
    </w:p>
    <w:p>
      <w:r>
        <w:t>бірі ұқпай,</w:t>
        <w:br/>
        <w:t>ел көрмеген бұрынғы,</w:t>
        <w:br/>
        <w:t>кердендеген қылықты-ай!</w:t>
        <w:br/>
        <w:t>Бездің қаншта, безіндің --</w:t>
        <w:br/>
        <w:t>жаман қатты керек ең,--</w:t>
        <w:br/>
        <w:t>ақтарылған сөзіңшніц</w:t>
        <w:br/>
        <w:t>астары бар демегеп.</w:t>
        <w:br/>
        <w:t>Кесір екет кісіге</w:t>
        <w:br/>
        <w:t>құдайдың да көптігі,--</w:t>
        <w:br/>
        <w:t>үңілердей ішіңе,</w:t>
        <w:br/>
        <w:t>жүгінердей жоқ бірі.</w:t>
        <w:br/>
        <w:t>жжж</w:t>
        <w:br/>
        <w:t>Әрнеге еміндірілп, елеңдетіп,</w:t>
        <w:br/>
        <w:t>бара ма боқ дүние менен де өтіп,-.</w:t>
        <w:br/>
        <w:t>қашан бір торт құбылам болды бүтін,</w:t>
        <w:br/>
        <w:t>433</w:t>
        <w:br/>
        <w:t>Арқамды ауық-ауық аяз қарыш,</w:t>
        <w:br/>
        <w:t>ағайын,</w:t>
        <w:br/>
        <w:t>азғанда да,</w:t>
        <w:br/>
        <w:t>жай азбадық,-</w:t>
        <w:br/>
        <w:t>көліп де,</w:t>
        <w:br/>
        <w:t>көңілің де шалқар жатқан</w:t>
        <w:br/>
        <w:t>барады бірте-бірте саязданып.</w:t>
        <w:br/>
        <w:t>Кісіге көулесінде күндізі бар,</w:t>
        <w:br/>
        <w:t>бұл күнде бұрынғыдай кім қызығар?</w:t>
        <w:br/>
        <w:t>Іліндің тырнағыта Ібілістің,</w:t>
        <w:br/>
        <w:t>білімдің -- әрі кетсе -</w:t>
        <w:br/>
        <w:t>бірді жығар!</w:t>
        <w:br/>
        <w:t>Оған да төрден қашан үлес тиді,</w:t>
        <w:br/>
        <w:t>паналап әлі күнге жүр өгскі үйді.</w:t>
        <w:br/>
        <w:t>Барады жалықтырып күбір мені,</w:t>
        <w:br/>
        <w:t>үніңді іцірдегі кім естиді?</w:t>
        <w:br/>
        <w:t>Қамығып,</w:t>
        <w:br/>
        <w:t>келмегенге бақсыға әлі,--</w:t>
        <w:br/>
        <w:t>жайығып жұр еліңнің жақсылары,</w:t>
        <w:br/>
        <w:t>Бекерге безектесе -</w:t>
        <w:br/>
        <w:t>сөзі өтпесе -</w:t>
        <w:br/>
        <w:t>белгілі баяғыдан -</w:t>
        <w:br/>
        <w:t>сақ сынары!</w:t>
        <w:br/>
        <w:t>Бұл күнде --</w:t>
        <w:br/>
        <w:t>іші -- зұлым,</w:t>
        <w:br/>
        <w:t>сырты -- жылы,</w:t>
        <w:br/>
        <w:t>озып тұр ұлдарыңның ұрты ұзыны.</w:t>
        <w:br/>
        <w:t>Оның да кімге беріш,</w:t>
        <w:br/>
        <w:t>кімді алатын</w:t>
        <w:br/>
        <w:t>қолына сала құлап хқүр тізімі.</w:t>
        <w:br/>
        <w:t>Қалсақ та қаншама бір құруға сәл,</w:t>
        <w:br/>
        <w:t>биің бар -- билік тисе -- руласар.</w:t>
      </w:r>
    </w:p>
    <w:p>
      <w:r>
        <w:t>Бөлініп күллі қазақ баласынан,</w:t>
        <w:br/>
        <w:t>ағайын арасынан жылу қашар!</w:t>
        <w:br/>
        <w:t>44ғ</w:t>
        <w:br/>
        <w:t>Бопбейтін ешбір дәріге,</w:t>
        <w:br/>
        <w:t>кеудемді жөген түрлі у бар,-</w:t>
        <w:br/>
        <w:t>алдымды орап,</w:t>
        <w:br/>
        <w:t>әлі де</w:t>
        <w:br/>
        <w:t>алдайды күліп бір қулар.</w:t>
        <w:br/>
        <w:t>Не болар екен ендігі өл,</w:t>
        <w:br/>
        <w:t>тағынан тағы құлады Ар.</w:t>
        <w:br/>
        <w:t>Ақылға бәрін жеңдірер,</w:t>
        <w:br/>
        <w:t>таппадым ойлап бір амал.</w:t>
        <w:br/>
        <w:t>Күнікейіңмен күң бірдей,</w:t>
        <w:br/>
        <w:t>қазағым, қандай жұрт едің.</w:t>
        <w:br/>
        <w:t>Азамат Ерің жүр білмей</w:t>
        <w:br/>
        <w:t>қылышын кімге сілтерін.</w:t>
        <w:br/>
        <w:t>Жоайпимеп псетпес жақсылар,</w:t>
        <w:br/>
        <w:t>жазылар бойы деген ек,-</w:t>
        <w:br/>
        <w:t>берекесі жоқ «бақсылар»</w:t>
        <w:br/>
        <w:t>басыма шықты-ау, не керек!</w:t>
        <w:br/>
        <w:t>Жобалап атып жүр мерген,</w:t>
        <w:br/>
        <w:t>жораға мүлдем жүрмей сын.</w:t>
        <w:br/>
        <w:t>Кізнініп барын,</w:t>
        <w:br/>
        <w:t>кімдермен</w:t>
        <w:br/>
        <w:t>күресеріңді білмейсің!</w:t>
        <w:br/>
        <w:t>Бесінге қарай күн ауып,</w:t>
        <w:br/>
        <w:t>келе алмай ешбір түйінге,</w:t>
        <w:br/>
        <w:t>Осыларды ойлап бірауық,</w:t>
        <w:br/>
        <w:t>жатам да қоям үйімде.</w:t>
        <w:br/>
        <w:t>жжж</w:t>
        <w:br/>
        <w:t>Булыға ма көмекейде көмескі үп,</w:t>
        <w:br/>
        <w:t>көңілімде күте қояр жоқ ешкім,</w:t>
        <w:br/>
        <w:t>Тәттілігі тағы бардай шын аңсап,</w:t>
        <w:br/>
        <w:t>бір адамды сағынардай өмеспін.</w:t>
        <w:br/>
        <w:t>Ұят та ғой бастан қызық өтті деу,</w:t>
        <w:br/>
        <w:t>қайда бірақ көкірекшен көк тіреу.</w:t>
        <w:br/>
        <w:t>Азғырса да,</w:t>
        <w:br/>
        <w:t>йів</w:t>
        <w:br/>
        <w:t>Біреуге ісі түсті ме,</w:t>
        <w:br/>
        <w:t>сол ғана кісі</w:t>
      </w:r>
    </w:p>
    <w:p>
      <w:r>
        <w:t>сол - құдай,</w:t>
        <w:br/>
        <w:t>Телміртіп цөйғап күштіге,</w:t>
        <w:br/>
        <w:t>тағдырдың мыпа қорлығы-ай!</w:t>
        <w:br/>
        <w:t>Беліп бір қалытт епді рет,</w:t>
        <w:br/>
        <w:t>қасыпа барған күндері,</w:t>
        <w:br/>
        <w:t>Маған да қолын берді, деп,</w:t>
        <w:br/>
        <w:t>мақтапып айтып жүргені!</w:t>
        <w:br/>
        <w:t>Жағымпаз шіркіп кімді ұққан,</w:t>
        <w:br/>
        <w:t>амандасқаны -- әл, мақтан.</w:t>
        <w:br/>
        <w:t>Шұтылмай қойған құлдықтан,</w:t>
        <w:br/>
        <w:t>жұрт едік қандай тәңір атқан!</w:t>
        <w:br/>
        <w:t>НЕ ШЫҒАР?</w:t>
        <w:br/>
        <w:t>Бүлініп біржолата ел дегешің,</w:t>
        <w:br/>
        <w:t>не болра енді келін жөндегенің,-</w:t>
        <w:br/>
        <w:t>асығып азаматы айдалаға,</w:t>
        <w:br/>
        <w:t>басынып бара жатса пенделерің.</w:t>
        <w:br/>
        <w:t>Отырса ата-анасын алдап ұлы,</w:t>
        <w:br/>
        <w:t>кісілік қасиеттің бар ма құны,</w:t>
        <w:br/>
        <w:t>Қарамай тпеніне де,</w:t>
        <w:br/>
        <w:t>шекпеніпе</w:t>
        <w:br/>
        <w:t>шын сеніп сыйласарлық қалмады ірі.</w:t>
        <w:br/>
        <w:t>Ардың да,</w:t>
        <w:br/>
        <w:t>ақылдың да құны кетіп,</w:t>
        <w:br/>
        <w:t>қасыңнан қадірсізі тчүліп өтіп,</w:t>
        <w:br/>
        <w:t>шіркінге шен тигенде,</w:t>
        <w:br/>
        <w:t>жөлтигенде</w:t>
        <w:br/>
        <w:t>ағасы қарай алмас ініге тік.</w:t>
        <w:br/>
        <w:t>Бірішің көкейіне мұң дарымай,</w:t>
        <w:br/>
        <w:t>қырсығып, құдай атып тұрғанын-ай,</w:t>
        <w:br/>
        <w:t>птен десе өліп-өшер,</w:t>
        <w:br/>
        <w:t>көңілі өсер,</w:t>
        <w:br/>
        <w:t>қайтсін-ау, болсам демей қүл да құдай!</w:t>
        <w:br/>
        <w:t>437</w:t>
        <w:br/>
        <w:t>Жүні бар кәудесінде, күндізі бар,</w:t>
        <w:br/>
        <w:t>жаны игі жақсыга да кім қызығар,</w:t>
        <w:br/>
        <w:t>ЖАіүрт бабын табам десең,</w:t>
        <w:br/>
        <w:t>жағам десең:-</w:t>
        <w:br/>
        <w:t>қойныңа бірер жылан кіргізіп ал!</w:t>
        <w:br/>
        <w:t>Арқамды ара-тұра аяз қарып,</w:t>
        <w:br/>
        <w:t>ағайын</w:t>
        <w:br/>
        <w:t>азғанда да,</w:t>
      </w:r>
    </w:p>
    <w:p>
      <w:r>
        <w:t>жай азбадық,</w:t>
        <w:br/>
        <w:t>жөлің де,</w:t>
        <w:br/>
        <w:t>көпілің де,</w:t>
        <w:br/>
        <w:t>тегі мүлде,</w:t>
        <w:br/>
        <w:t>барады бірте-бірте саязданыш</w:t>
        <w:br/>
        <w:t>ЖАН ҚАЙДА?</w:t>
        <w:br/>
        <w:t>"ТТүшілем бе,</w:t>
        <w:br/>
        <w:t>жүгірем бе шалғында,</w:t>
        <w:br/>
        <w:t>бүгін елге ұнамай да қалдым ба,-</w:t>
        <w:br/>
        <w:t>ырызығын айырып жұр ағайын,</w:t>
        <w:br/>
        <w:t>баяғыдай жайылып жұр мал қырда.</w:t>
        <w:br/>
        <w:t>Тағдыр бізді күні-түні қарғай ма,</w:t>
        <w:br/>
        <w:t>шырылдап та жүресің бе шалғайда,</w:t>
        <w:br/>
        <w:t>Айтқаныңды хотп көретін, құдай-ау,</w:t>
        <w:br/>
        <w:t>бар-жогыңды ескеретін жан қайда?</w:t>
        <w:br/>
        <w:t>Ұсыламайсың,</w:t>
        <w:br/>
        <w:t>құламайсып,</w:t>
        <w:br/>
        <w:t>күлмейсің,</w:t>
        <w:br/>
        <w:t>жұрағатқа не деріңді білмейсің.</w:t>
        <w:br/>
        <w:t>Елім есен болғанымен,</w:t>
        <w:br/>
        <w:t>жұртым сау,</w:t>
        <w:br/>
        <w:t>мепі де сен қай жетісіп жүр дейсің?</w:t>
        <w:br/>
        <w:t>441</w:t>
        <w:br/>
        <w:t>Тарқамай көңілімнің көп құмары,</w:t>
        <w:br/>
        <w:t>құйындай ұйтқып-ойпап өтті бәрі.</w:t>
        <w:br/>
        <w:t>Жетем деп желіғумен жүрдік күнде,</w:t>
        <w:br/>
        <w:t>ақыры тірліктің де кетті ме әрі!</w:t>
        <w:br/>
        <w:t>Аузыма қарата алмай әлі көпті,</w:t>
        <w:br/>
        <w:t>там-тұмдап тергенімнің мәні кетті.</w:t>
        <w:br/>
        <w:t>Несіне осыншалық арып-аштым,--</w:t>
        <w:br/>
        <w:t>қарасам -- кәрі-жастың -- бәрі де епті.</w:t>
        <w:br/>
        <w:t>Тантығы,</w:t>
        <w:br/>
        <w:t>Жантығы бар,</w:t>
        <w:br/>
        <w:t>тасыры бар --</w:t>
        <w:br/>
        <w:t>аз күндік --</w:t>
        <w:br/>
        <w:t>азған елдің --</w:t>
        <w:br/>
        <w:t>басы бұлар,</w:t>
        <w:br/>
        <w:t>Мұндайда көріпкелдей, әріп бермей,</w:t>
        <w:br/>
        <w:t>қапанғы қараңғыға жасырынар.</w:t>
        <w:br/>
        <w:t>Талтаңы,</w:t>
        <w:br/>
        <w:t>тарпаңы бар,</w:t>
      </w:r>
    </w:p>
    <w:p>
      <w:r>
        <w:t>жалтағы бар,--</w:t>
        <w:br/>
        <w:t>туады заманына тарта бұлар.</w:t>
        <w:br/>
        <w:t>Емініп епдігіпің епті ұлдары,</w:t>
        <w:br/>
        <w:t>«Мал болса,- деп тұр бәрі,-- ар табылар!»</w:t>
        <w:br/>
        <w:t>Бүлігі,</w:t>
        <w:br/>
        <w:t>жүлігі бар,</w:t>
        <w:br/>
        <w:t>бөспелері,-</w:t>
        <w:br/>
        <w:t>белгісіз,</w:t>
        <w:br/>
        <w:t>өнді кімге дес берері.</w:t>
        <w:br/>
        <w:t>Өзіңді кісі ғұрлы көрмегесін,</w:t>
        <w:br/>
        <w:t>сөзіңді қай есірік ескереді?..</w:t>
        <w:br/>
        <w:t>Біресе биіктетіп...</w:t>
        <w:br/>
        <w:t>төмендетіп,</w:t>
        <w:br/>
        <w:t>барады боқ дүние менен де өтіп,</w:t>
        <w:br/>
        <w:t>Дарымас тірі жанға енді үгітім,</w:t>
        <w:br/>
        <w:t>шықпады,</w:t>
        <w:br/>
        <w:t>соңғы үмітім,</w:t>
        <w:br/>
        <w:t>сенен де түк!</w:t>
        <w:br/>
        <w:t>жұрағаттың бәріпе</w:t>
        <w:br/>
        <w:t>жүгірумен өшті өкпем.</w:t>
        <w:br/>
        <w:t>Көп сырымды ішті емге</w:t>
        <w:br/>
        <w:t>«коріпкелі» бар ағай,-</w:t>
        <w:br/>
        <w:t>сергелдеңге түскенде</w:t>
        <w:br/>
        <w:t>септесуге жарамай.</w:t>
        <w:br/>
        <w:t>Таға алам ба көпке мін,</w:t>
        <w:br/>
        <w:t>талады деп жат талай</w:t>
        <w:br/>
        <w:t>Досқа деген өкпенің</w:t>
        <w:br/>
        <w:t>іште бұғып жатқаны-ай!</w:t>
        <w:br/>
        <w:t>Қателесіп жүрдім бе,</w:t>
        <w:br/>
        <w:t>кеше ғана көп едім.</w:t>
        <w:br/>
        <w:t>Жерге қарап бір күнде,</w:t>
        <w:br/>
        <w:t>желім болды жегенім.</w:t>
        <w:br/>
        <w:t>Ірің болып ішкенім,</w:t>
        <w:br/>
        <w:t>іркілдім де қалдым мен.</w:t>
        <w:br/>
        <w:t>Күресуге күш кемін,</w:t>
        <w:br/>
        <w:t>қулар қалай дәл білген!</w:t>
        <w:br/>
        <w:t>Шықпайды ашы қалай үн,</w:t>
        <w:br/>
        <w:t>шындықтан да түцілдім.</w:t>
        <w:br/>
        <w:t>.Қоя-ақ қойзпы, ағайын,</w:t>
        <w:br/>
        <w:t>Керегі жоқ түгіңнің!</w:t>
        <w:br/>
        <w:t>ЖАРАТЫЛЫС ЖАЙЛЫ ЖЫР</w:t>
        <w:br/>
        <w:t>Әніме ел құлағын слендетіп,</w:t>
        <w:br/>
        <w:t>жүрсем де қиып-қыстау белеңді өтіп,</w:t>
        <w:br/>
        <w:t>тәніме алақанын жайған анам,</w:t>
        <w:br/>
        <w:t>мен бірақ қайда барам сенен кетіп.</w:t>
        <w:br/>
        <w:t>Ұнасын біреулерге,</w:t>
        <w:br/>
        <w:t>ұнамасын,</w:t>
        <w:br/>
        <w:t>біз үшін ұлы анасың,</w:t>
      </w:r>
    </w:p>
    <w:p>
      <w:r>
        <w:t>ғұламасың,</w:t>
        <w:br/>
        <w:t>Безбүйрек перзентің де болды қанша,</w:t>
        <w:br/>
        <w:t>сан рет санаңды ұрып...</w:t>
        <w:br/>
        <w:t>жылағасың.</w:t>
        <w:br/>
        <w:t>448</w:t>
        <w:br/>
        <w:t>Түлемедім, қаншама,</w:t>
        <w:br/>
        <w:t>жүдемедім,</w:t>
        <w:br/>
        <w:t>үйіріліп ұртпықтай,</w:t>
        <w:br/>
        <w:t>үдегемін,</w:t>
        <w:br/>
        <w:t>қыр төсінде халыққа жыр оқыдым,</w:t>
        <w:br/>
        <w:t>жұрт есінде қалып па бір өлеңім?</w:t>
        <w:br/>
        <w:t>Екіленіп,</w:t>
        <w:br/>
        <w:t>қалай да,</w:t>
        <w:br/>
        <w:t>екпіндедім,</w:t>
        <w:br/>
        <w:t>шаң қаптырып талайға кеттім, дедім.</w:t>
        <w:br/>
        <w:t>Пөзімді ілмей жүрем де күні-түні,</w:t>
        <w:br/>
        <w:t>өзім білмей келемін -- өткір ме едім!</w:t>
        <w:br/>
        <w:t>Құлагермеп құйғытып қыр төсінде,</w:t>
        <w:br/>
        <w:t>тыңдағы елдің түнегем күркесінде,</w:t>
        <w:br/>
        <w:t>бағым менің сонда да жанбады ма,-</w:t>
        <w:br/>
        <w:t>қалмады ма бір сөзім жұрт есінде!</w:t>
        <w:br/>
        <w:t>Шығып та жүр жұқалтым кітаптарым,-</w:t>
        <w:br/>
        <w:t>жырға сусар жұртыңды жұтатпадым.</w:t>
        <w:br/>
        <w:t>Менікі деп біресе елдің төрі,</w:t>
        <w:br/>
        <w:t>кор білтелі көнілді тұтатқамын!</w:t>
        <w:br/>
        <w:t>Күміс болып шықпай ма күрегенім:</w:t>
        <w:br/>
        <w:t>бір тіріліп күніге,</w:t>
        <w:br/>
        <w:t>бір өлемін,-</w:t>
        <w:br/>
        <w:t>ац-таң болып сонда да жүрмін, бала,</w:t>
        <w:br/>
        <w:t>кімнің ғана аузында жүр өлеңім!</w:t>
        <w:br/>
        <w:t>жжж</w:t>
        <w:br/>
        <w:t>Көсіліп те кете алмай,</w:t>
        <w:br/>
        <w:t>шешілім те,</w:t>
        <w:br/>
        <w:t>бағындырып қойған соц пе шірікке,</w:t>
        <w:br/>
        <w:t>жүрт тынышта,</w:t>
        <w:br/>
        <w:t>су тимей,-</w:t>
        <w:br/>
        <w:t>жүнім түсіп,</w:t>
        <w:br/>
        <w:t>күнім түсіп,</w:t>
      </w:r>
    </w:p>
    <w:p>
      <w:r>
        <w:t>қор болды-ау егірікке!</w:t>
        <w:br/>
        <w:t>442</w:t>
        <w:br/>
        <w:t>Ұрының жасырулы мылтығындай,</w:t>
        <w:br/>
        <w:t>кім-кімнің қолтығына жүр тығылмай.</w:t>
        <w:br/>
        <w:t>Бәрініп арты қуыс,</w:t>
        <w:br/>
        <w:t>амал қанша,</w:t>
        <w:br/>
        <w:t>қайтсін-ау,</w:t>
        <w:br/>
        <w:t>қысылмай да қымтырылмай!</w:t>
        <w:br/>
        <w:t>Бұл күнде -</w:t>
        <w:br/>
        <w:t>зерделі ме,</w:t>
        <w:br/>
        <w:t>зейінді ме,-</w:t>
        <w:br/>
        <w:t>тарылтып қойды құдай пейілді де,</w:t>
        <w:br/>
        <w:t>Амалсыз ұрғылайсыпц мандайыңды,</w:t>
        <w:br/>
        <w:t>берем деп қандай үлгі кейінгіге!</w:t>
        <w:br/>
        <w:t>Түціліп дәл осындай пенделерден,</w:t>
        <w:br/>
        <w:t>бүлініп бара жатыр ел дегенмен,</w:t>
        <w:br/>
        <w:t>Бәрін де көре тұра -- бердік ерік,</w:t>
        <w:br/>
        <w:t>не шығар енді келіп жөндегеннен!</w:t>
        <w:br/>
        <w:t>БӘРІ БЕКЕР</w:t>
        <w:br/>
        <w:t>Қыздырып, қыз-дүние, тізіле кош,-</w:t>
        <w:br/>
        <w:t>үздігіп көрген жоқпын үзіт-өңеш,</w:t>
        <w:br/>
        <w:t>мүмкін-ау үдеуі де,</w:t>
        <w:br/>
        <w:t>жүдеуі де,-</w:t>
        <w:br/>
        <w:t>мен үшін біреуі де қызық емес.</w:t>
        <w:br/>
        <w:t>Қаншама жасырғанмен ізін қайғым,</w:t>
        <w:br/>
        <w:t>тұра ма-- құдай ұрса бұзылмай күн,</w:t>
        <w:br/>
        <w:t>түціліп түбі терең тіршіліктен,</w:t>
        <w:br/>
        <w:t>бүлініп,</w:t>
        <w:br/>
        <w:t>бұрынғыша қызынбаймын.</w:t>
        <w:br/>
        <w:t>Асығып,</w:t>
        <w:br/>
        <w:t>осыншалық аптыққанда,</w:t>
        <w:br/>
        <w:t>жүрегің жұбанардай таптық па арна?</w:t>
        <w:br/>
        <w:t>Көңілдес ағайынға сөз салар ем,</w:t>
        <w:br/>
        <w:t>көрінбес көз ұшында шаттық бар ма?</w:t>
        <w:br/>
        <w:t>Кім менің отымды алған іргедегі?</w:t>
        <w:br/>
        <w:t>Білмедім,</w:t>
        <w:br/>
        <w:t>тілім неге күрмеледі?</w:t>
        <w:br/>
        <w:t>438</w:t>
      </w:r>
    </w:p>
    <w:p>
      <w:r>
        <w:t>Еллігің де ерсілеу, ерлігің де,</w:t>
        <w:br/>
        <w:t>еркелейміп, ағайын, енді кімге?</w:t>
        <w:br/>
        <w:t>Түбі неге соғар дел, бұ қылықтың,</w:t>
        <w:br/>
        <w:t>күңірене беремін мен бүгінде.</w:t>
        <w:br/>
        <w:t>Ұлығың да сұйылып, сыйқыңды алып,</w:t>
        <w:br/>
        <w:t>қылығың да барады қиқымдалып,</w:t>
        <w:br/>
        <w:t>Көптен бөрі осыған күйінем деп,</w:t>
        <w:br/>
        <w:t>бір оянған емеспін ұйқым қанып.</w:t>
        <w:br/>
        <w:t>Өз алдыпа қанагат, нысап қалып,</w:t>
        <w:br/>
        <w:t>мінегіц де барады ұсақталыл.</w:t>
        <w:br/>
        <w:t>Азаматтың қорғадың қай памысын,</w:t>
        <w:br/>
        <w:t>пайдалысын бір күндік құшаққа алып.</w:t>
        <w:br/>
        <w:t>Көпе-көрнеу елемей өр көңілді,</w:t>
        <w:br/>
        <w:t>есірігің ебі жоқ ерге күлді:</w:t>
        <w:br/>
        <w:t>Зейіндіге -</w:t>
        <w:br/>
        <w:t>бүгінгі ар болды да азап,</w:t>
        <w:br/>
        <w:t>. кейінгіге -</w:t>
        <w:br/>
        <w:t>кімің бар--</w:t>
        <w:br/>
        <w:t>берген үлгі?</w:t>
        <w:br/>
        <w:t>Туа сала кәпір-ұл санап ру,</w:t>
        <w:br/>
        <w:t>іздемей-ақ бір-бірін табады қу,</w:t>
        <w:br/>
        <w:t>Иттігін де, не керек, қоймады әлі,</w:t>
        <w:br/>
        <w:t>ойлағаны -- тпезгдіге жаға білу.</w:t>
        <w:br/>
        <w:t>Елдігің де ерсілеу,</w:t>
        <w:br/>
        <w:t>ерлігің де,</w:t>
        <w:br/>
        <w:t>еркелеймін,</w:t>
        <w:br/>
        <w:t>елім деп, енді кімте?</w:t>
        <w:br/>
        <w:t>Жылмалдаған,</w:t>
        <w:br/>
        <w:t>күніге мыңды алдаған</w:t>
        <w:br/>
        <w:t>жылпостарға тиіп тұр төр бүгінде.</w:t>
        <w:br/>
        <w:t>Тпмеді деп түңілмес бүгін есе,</w:t>
        <w:br/>
        <w:t>көкірегім көл еді күні кеше.</w:t>
        <w:br/>
        <w:t>Ызғар дарып,</w:t>
        <w:br/>
        <w:t>барады мұл-қар қарып,</w:t>
        <w:br/>
        <w:t>қүдай салып,</w:t>
        <w:br/>
        <w:t>қайтадан жібімесе!</w:t>
        <w:br/>
        <w:t>432</w:t>
        <w:br/>
        <w:t>Арланбасқа,</w:t>
        <w:br/>
        <w:t>алданбасқа шараң не,</w:t>
        <w:br/>
        <w:t>ақыры кеп таңданбасқа -- таң қалдық.</w:t>
        <w:br/>
        <w:t>Өле жүріп,</w:t>
        <w:br/>
        <w:t>өткелектен өткен біз,</w:t>
        <w:br/>
        <w:t>өзгеге емес,</w:t>
        <w:br/>
        <w:t>өзімізге кекті елміз.</w:t>
        <w:br/>
        <w:t>Алдық көніп,</w:t>
      </w:r>
    </w:p>
    <w:p>
      <w:r>
        <w:t>жәндік теріп,</w:t>
        <w:br/>
        <w:t>жан бағып,</w:t>
        <w:br/>
        <w:t>бара-бара мәоңгүрттеніп кеткенбіз!</w:t>
        <w:br/>
        <w:t>Бабамызды баламызға жамандап,</w:t>
        <w:br/>
        <w:t>күн көруді көп ойладық амалдап.</w:t>
        <w:br/>
        <w:t>Қаншама бір ақты көзің, ағайын,</w:t>
        <w:br/>
        <w:t>жақын тартқан шаттың өзін тағы алдай</w:t>
        <w:br/>
        <w:t>Пана болмай баяғы бір ықтырман,</w:t>
        <w:br/>
        <w:t>көп қаспет кетті білем мықты ұлдан,--</w:t>
        <w:br/>
        <w:t>Қабілетін күн көріске сарп етін,</w:t>
        <w:br/>
        <w:t>мерез дүние әбілетіп жұқтырған.</w:t>
        <w:br/>
        <w:t>Қазығына қайта оралып күреңім,</w:t>
        <w:br/>
        <w:t>қарап жүріп қажыды ма жүрегім,--</w:t>
        <w:br/>
        <w:t>күлкішіл өң қаптағанға күйініп,</w:t>
        <w:br/>
        <w:t>жұрт ішінен таппағанға бір еміш!</w:t>
        <w:br/>
        <w:t>КӨКТЕМГІ ЖЫР</w:t>
        <w:br/>
        <w:t>“аяқ авты жылып күн,</w:t>
        <w:br/>
        <w:t>елжіретіп,</w:t>
        <w:br/>
        <w:t>келді жетіп қылықтым,</w:t>
        <w:br/>
        <w:t>ызғарды да,</w:t>
        <w:br/>
        <w:t>мүз,</w:t>
        <w:br/>
        <w:t>қарды Да кешегі,</w:t>
        <w:br/>
        <w:t>томсырайғап қыздарды да ұмыттым.</w:t>
        <w:br/>
        <w:t>Аспанды ығыр еткен бұлты құр кетпес,</w:t>
        <w:br/>
        <w:t>басталды бір күлегеш күн,</w:t>
        <w:br/>
        <w:t>жүрдек кеш,</w:t>
        <w:br/>
        <w:t>444</w:t>
        <w:br/>
        <w:t>Танауын тескен тайлақтай,</w:t>
        <w:br/>
        <w:t>елпілдеп,</w:t>
        <w:br/>
        <w:t>ере бергет-ді.</w:t>
        <w:br/>
        <w:t>жанына торсық байлатпай,</w:t>
        <w:br/>
        <w:t>жалт беріп птыға көлді енді.</w:t>
        <w:br/>
        <w:t>Тілішде ғана пайдасы,</w:t>
        <w:br/>
        <w:t>түрінде тұрар тоқтығы.</w:t>
        <w:br/>
        <w:t>Еңіреп жүру -- айласы,</w:t>
        <w:br/>
        <w:t>ел қамын жейтін жоқ түрі.</w:t>
        <w:br/>
        <w:t>Осыны айтын ем жерлеске:</w:t>
        <w:br/>
        <w:t>«Сенбе көп,-- деді,- алдайды ел».</w:t>
        <w:br/>
        <w:t>Қарғаныт -- енді көрмегке,</w:t>
        <w:br/>
        <w:t>арланып --</w:t>
      </w:r>
    </w:p>
    <w:p>
      <w:r>
        <w:t>жақын бармай көр!</w:t>
        <w:br/>
        <w:t>же</w:t>
        <w:br/>
        <w:t>ж</w:t>
        <w:br/>
        <w:t>ж</w:t>
        <w:br/>
        <w:t>-- Сен түгіл,</w:t>
        <w:br/>
        <w:t>алар еді көкми ұғып,</w:t>
        <w:br/>
        <w:t>қалайша түсінбейсің!-- деп түйіліп.</w:t>
        <w:br/>
        <w:t>Апыр-ай, ауыр-ауыр сөздер айттып,</w:t>
        <w:br/>
        <w:t>арыма тие жаздат...</w:t>
        <w:br/>
        <w:t>көп күйініп,</w:t>
        <w:br/>
        <w:t>-- Қайтеді қара аспанды төндірмесең,</w:t>
        <w:br/>
        <w:t>алдыңда тұр суымай, мөлдір кесең,</w:t>
        <w:br/>
        <w:t>Келіскен болар едім, уәжіце</w:t>
        <w:br/>
        <w:t>Мен ішкен удан татып көрдің бе сон?</w:t>
        <w:br/>
        <w:t>Жігіттің жақпаса да бейпілдері,</w:t>
        <w:br/>
        <w:t>осындай оңатпада кей түндері,</w:t>
        <w:br/>
        <w:t>жаныма жақындау ма деп қаламын,</w:t>
        <w:br/>
        <w:t>«ЖШырыңды түсіпбеймін»-- дейтіндері.</w:t>
        <w:br/>
        <w:t>Арманнан артық балап алдағы асып,</w:t>
        <w:br/>
        <w:t>жүретін біреулерге таң қаласың,</w:t>
        <w:br/>
        <w:t>Тірлікте түрткі барын білген емес,</w:t>
        <w:br/>
        <w:t>көзіне ілген емес жан баласын.</w:t>
        <w:br/>
        <w:t>450</w:t>
        <w:br/>
        <w:t>Қашан да қайрап ұстап қаруларын,</w:t>
        <w:br/>
        <w:t>өмірде. сезген емес налу барын,</w:t>
        <w:br/>
        <w:t>Биікке жетпедім деп тшарашамағат,</w:t>
        <w:br/>
        <w:t>пейітптің аңсамаған аруларын.</w:t>
        <w:br/>
        <w:t>Шетінен мыстаның де,</w:t>
        <w:br/>
        <w:t>дұтипаның де,</w:t>
        <w:br/>
        <w:t>болмай-ақ қойсын бізге нұсқа мүлде,</w:t>
        <w:br/>
        <w:t>сендердел әдалырақ көрінеді</w:t>
        <w:br/>
        <w:t>құбылган қырық рет қысқа күнде.</w:t>
        <w:br/>
        <w:t>Білмейді оп-өтірің елге ұрсуды,</w:t>
        <w:br/>
        <w:t>білмейді көпе-корнеу көлгіреуді,</w:t>
        <w:br/>
        <w:t>бөлінбей миы мыңға,</w:t>
        <w:br/>
        <w:t>бұйымын да,</w:t>
        <w:br/>
        <w:t>бұлақтан көреді артық мөлдір суды.</w:t>
        <w:br/>
        <w:t>Солардың жкібітпекке мүл төңілін,</w:t>
        <w:br/>
        <w:t>түні-түні үгіттеп те түздегі үнін,</w:t>
        <w:br/>
        <w:t>ап-ашы күлкімізге зәр ұласып,</w:t>
        <w:br/>
        <w:t>келеміз арып-ашын біз де бүгін!</w:t>
        <w:br/>
        <w:t>жжеж</w:t>
        <w:br/>
        <w:t>Жсусаған жусандарым, изөндерім,</w:t>
        <w:br/>
        <w:t>кімге айтам қу жанымның күйзелгетін,</w:t>
        <w:br/>
        <w:t>Күні-түн ауыр ойлар илеп анық,-</w:t>
      </w:r>
    </w:p>
    <w:p>
      <w:r>
        <w:t>барлығын билен алып --</w:t>
        <w:br/>
        <w:t>ми,</w:t>
        <w:br/>
        <w:t>зерденің?!</w:t>
        <w:br/>
        <w:t>Сендер де--</w:t>
        <w:br/>
        <w:t>бетеге мен беделерім,</w:t>
        <w:br/>
        <w:t>жайымды ұғады ғой деген едім,</w:t>
        <w:br/>
        <w:t>Құданың қырсығы ма,</w:t>
        <w:br/>
        <w:t>«қылшығы» ма</w:t>
        <w:br/>
        <w:t>қалмайды қыр соңымнан неге менің?</w:t>
        <w:br/>
        <w:t>Шеңғел,</w:t>
        <w:br/>
        <w:t>ша,</w:t>
        <w:br/>
        <w:t>шіліктерім,</w:t>
        <w:br/>
        <w:t>шыршаларым,</w:t>
        <w:br/>
        <w:t>451</w:t>
        <w:br/>
        <w:t>141</w:t>
        <w:br/>
        <w:t>жазғырса да жазықсыз,</w:t>
        <w:br/>
        <w:t>ұнатарлық,</w:t>
        <w:br/>
        <w:t>жылытарлық жоқ біреу!</w:t>
        <w:br/>
        <w:t>Құйқылжитын күні-түні бір тынбай,</w:t>
        <w:br/>
        <w:t>көңіл бүгін көпткен елдің жүртындай.</w:t>
        <w:br/>
        <w:t>Қой маңырап,</w:t>
        <w:br/>
        <w:t>қозы жамырап жайлаудан</w:t>
        <w:br/>
        <w:t>жалыққандай,</w:t>
        <w:br/>
        <w:t>жабырқаулы тніркінді-ай!</w:t>
        <w:br/>
        <w:t>Бір жылт етіп қалғанымен от кейде,</w:t>
        <w:br/>
        <w:t>Нөкейімді тесе қояр жоқ бейне,</w:t>
        <w:br/>
        <w:t>Зарықтыра қоймағанмен, құдай-ау,</w:t>
        <w:br/>
        <w:t>тым құрыса қамықтыра кетпей ме!</w:t>
        <w:br/>
        <w:t>Әлзілдеспей кешегі ыстық құрбыммен,</w:t>
        <w:br/>
        <w:t>бүгін поге бұйығылау жүрмін мен.</w:t>
        <w:br/>
        <w:t>Бұрынғыдай тасымай да жасымай,</w:t>
        <w:br/>
        <w:t>бұл көңілге не болғанын кім білген!</w:t>
        <w:br/>
        <w:t>Жж ж</w:t>
        <w:br/>
        <w:t>Жасамай саған ғұмыры айбар,</w:t>
        <w:br/>
        <w:t>жатып атқанға не дерсің?</w:t>
        <w:br/>
        <w:t>Жұтынып тұрса сұмырайлар,</w:t>
        <w:br/>
        <w:t>жұртым-ау, кімге сенерсің?</w:t>
        <w:br/>
        <w:t>Бұқпалап келіп бірінің</w:t>
        <w:br/>
        <w:t>билікке қолы жетті ме,-</w:t>
        <w:br/>
        <w:t>аяғынан шалып ірінің,</w:t>
        <w:br/>
        <w:t>адырая қарар тектіге.</w:t>
        <w:br/>
        <w:t>Ақылы асқаннан безгелі,</w:t>
        <w:br/>
        <w:t>ақымақтарды есіртіп,</w:t>
        <w:br/>
        <w:t>үркітпек болып өзгені,</w:t>
        <w:br/>
        <w:t>өздері жүрер қоса үркіп,</w:t>
        <w:br/>
        <w:t>жылатып айтсаң -- бұл деген,</w:t>
      </w:r>
    </w:p>
    <w:p>
      <w:r>
        <w:t>жанынан күдер кім үзбек,</w:t>
        <w:br/>
        <w:t>Үрмесе екен деп іргеден,</w:t>
        <w:br/>
        <w:t>иттерге сүйек жүр іздеп.</w:t>
        <w:br/>
        <w:t>449</w:t>
        <w:br/>
        <w:t>Қиналып қылығыңа,</w:t>
        <w:br/>
        <w:t>есі кірген</w:t>
        <w:br/>
        <w:t>қарадың көп ұлыңа кешпіріммет,</w:t>
        <w:br/>
        <w:t>батыр ма дулығалы,</w:t>
        <w:br/>
        <w:t>іптгулығаны,-</w:t>
        <w:br/>
        <w:t>біреуін түсірмедің бесігіңнен.</w:t>
        <w:br/>
        <w:t>Құйғанда құлағыма бұлағы әнін,</w:t>
        <w:br/>
        <w:t>ешікімге естілмейді жылағаным,</w:t>
        <w:br/>
        <w:t>білінер өзімнің кім екепім де</w:t>
        <w:br/>
        <w:t>алдында табиғаттай ұлы ананың.</w:t>
        <w:br/>
        <w:t>Бір тұсын бүлкілдетіп бүйірінің,</w:t>
        <w:br/>
        <w:t>ітпінде құйыныпның үйірілдім.</w:t>
        <w:br/>
        <w:t>Жан біткен жүгінетін құдіретім,</w:t>
        <w:br/>
        <w:t>мен сенің түкке тұрмас түйірінмін.</w:t>
        <w:br/>
        <w:t>Тарқамай бірде қызық,</w:t>
        <w:br/>
        <w:t>бірде терім,</w:t>
        <w:br/>
        <w:t>белгісіз әлі қанінпа күн кешерім,-</w:t>
        <w:br/>
        <w:t>өмірге келіп-кетер біз болмасақ,</w:t>
        <w:br/>
        <w:t>қүдірет,</w:t>
        <w:br/>
        <w:t>керегіп бар кімге сенің?..</w:t>
        <w:br/>
        <w:t>ж ж ж</w:t>
        <w:br/>
        <w:t>Жаайым да мәлім, күйім де,</w:t>
        <w:br/>
        <w:t>бесінге қарай күн ауып,</w:t>
        <w:br/>
        <w:t>оңаша жатып үйімде</w:t>
        <w:br/>
        <w:t>ойланған болам бірауық.</w:t>
        <w:br/>
        <w:t>Айтылды біраз далбаса ән,</w:t>
        <w:br/>
        <w:t>қызуы қысқа өтті жаз,</w:t>
        <w:br/>
        <w:t>бойымды жаза алмасам,--</w:t>
        <w:br/>
        <w:t>балды ма көрген тепкім аз!</w:t>
        <w:br/>
        <w:t>Тозығы жеткен, көйлектей</w:t>
        <w:br/>
        <w:t>болды ма тірлік</w:t>
        <w:br/>
        <w:t>бұл қалай?</w:t>
        <w:br/>
        <w:t>Ой жеткен жерге -- бой жетпей,</w:t>
        <w:br/>
        <w:t>амалдың құрып тұрғаны-ай!</w:t>
        <w:br/>
        <w:t>447</w:t>
        <w:br/>
        <w:t>ҚИЛЫ КҮНДЕР</w:t>
        <w:br/>
        <w:t>Көтпелер мынау аспанды</w:t>
        <w:br/>
        <w:t>тұрғандай едім мен тіреп.</w:t>
        <w:br/>
        <w:t>қилы бір күндер басталды,-</w:t>
        <w:br/>
        <w:t>тірлігім кетті теттіреп.</w:t>
      </w:r>
    </w:p>
    <w:p>
      <w:r>
        <w:t>Келді ме дүние дерті анық,</w:t>
        <w:br/>
        <w:t>көміліп күлге күлгенім,</w:t>
        <w:br/>
        <w:t>кеудемді түгел өрт алып,</w:t>
        <w:br/>
        <w:t>не болып кетті -</w:t>
        <w:br/>
        <w:t>білмедім!</w:t>
        <w:br/>
        <w:t>Бірімін деуші ем ірітіп,</w:t>
        <w:br/>
        <w:t>пірімін деуші ом мен де елдің,</w:t>
        <w:br/>
        <w:t>Еетілмей қалып тұр үнім,</w:t>
        <w:br/>
        <w:t>есірік жандай сенделдім.</w:t>
        <w:br/>
        <w:t>Көшелер менің сөзімді</w:t>
        <w:br/>
        <w:t>тыңдайтын еді жұрт ұйын.</w:t>
        <w:br/>
        <w:t>Танымай тұрмын өзімді --</w:t>
        <w:br/>
        <w:t>талықсын жүрек, үршініп.</w:t>
        <w:br/>
        <w:t>Есе де алмай жүрдім бе,</w:t>
        <w:br/>
        <w:t>қолыма берген ескекті --</w:t>
        <w:br/>
        <w:t>көбейіп дұшпан бір күнде,</w:t>
        <w:br/>
        <w:t>тоң-теріс болып дос кетті.</w:t>
        <w:br/>
        <w:t>Көлденец жатқан тасты алып,</w:t>
        <w:br/>
        <w:t>бізге де мойын бұрды кім,</w:t>
        <w:br/>
        <w:t>қилы бір күндер басталыт,</w:t>
        <w:br/>
        <w:t>қыңсылай қашты тірлігім!</w:t>
        <w:br/>
        <w:t>ҚАЙМЫҒАДЫ</w:t>
        <w:br/>
        <w:t>Тірі жанның берместей біріне есе,</w:t>
        <w:br/>
        <w:t>көкірегім зор еді күні кешпе,</w:t>
        <w:br/>
        <w:t>ұрандаса кетуге әзір едім,</w:t>
        <w:br/>
        <w:t>қайраты бар қазақтыпц ұлы десе.</w:t>
        <w:br/>
        <w:t>Бар-тшоғымды сездірмей ор көкірек,</w:t>
        <w:br/>
        <w:t>төреңізді көзге ілмей -</w:t>
        <w:br/>
        <w:t>төрге өтіп ек.</w:t>
        <w:br/>
        <w:t>435</w:t>
        <w:br/>
        <w:t>құстарым да,</w:t>
        <w:br/>
        <w:t>құштарым да мәз еді,</w:t>
        <w:br/>
        <w:t>дұшпаным да болып кеткен дүрмектес.</w:t>
        <w:br/>
        <w:t>Қыс бойына қыр арқасы сірескен,</w:t>
        <w:br/>
        <w:t>қызғалдақтар қылтия ма күңестен,.</w:t>
        <w:br/>
        <w:t>құтты күнім мерекеге айналып,</w:t>
        <w:br/>
        <w:t>шықты бүгін жазылматан жыр естен.</w:t>
        <w:br/>
        <w:t>Алақаны қышыиғатғға азды кем,</w:t>
        <w:br/>
        <w:t>Алатау да айырықпта мәз білем,</w:t>
        <w:br/>
        <w:t>ерптіні анық тегі қырда қар,</w:t>
        <w:br/>
        <w:t>қылап беріп қалып сді жалғы рең.</w:t>
        <w:br/>
        <w:t>Соны көріп --</w:t>
        <w:br/>
        <w:t>терсікейдің желі өктем,</w:t>
        <w:br/>
        <w:t>ашуланып,</w:t>
        <w:br/>
        <w:t>алты қырдан бері өткен,</w:t>
        <w:br/>
        <w:t>Жіүзіқара қызына ма, қайтеді,</w:t>
      </w:r>
    </w:p>
    <w:p>
      <w:r>
        <w:t>күннің көзі бұзыла ма кенеттен.</w:t>
        <w:br/>
        <w:t>Бұрынғыдай -</w:t>
        <w:br/>
        <w:t>оразасы,</w:t>
        <w:br/>
        <w:t>айты аман,-</w:t>
        <w:br/>
        <w:t>сәуірде бір сәруар тірлік айта ма ән</w:t>
        <w:br/>
        <w:t>деген едім,-</w:t>
        <w:br/>
        <w:t>бәрі қалып жайына</w:t>
        <w:br/>
        <w:t>күн суытып кетер ме екен қайтадан?!</w:t>
        <w:br/>
        <w:t>ж жж</w:t>
        <w:br/>
        <w:t>Тірлігімнен түк өнбей,</w:t>
        <w:br/>
        <w:t>тілім неге байланды?</w:t>
        <w:br/>
        <w:t>Жан-дүнием түгелдей</w:t>
        <w:br/>
        <w:t>жаңғырыққа айналды.</w:t>
        <w:br/>
        <w:t>Жазбасып дә кеселге,</w:t>
        <w:br/>
        <w:t>жауға айпалыт тұр белес.</w:t>
        <w:br/>
        <w:t>Қанша таяқ жесем де,</w:t>
        <w:br/>
        <w:t>қайтейін-ай, кірмеді ес!</w:t>
        <w:br/>
        <w:t>Қарамаппын әліме,</w:t>
        <w:br/>
        <w:t>қарайғанды дос деп пе ең,</w:t>
        <w:br/>
        <w:t>445</w:t>
        <w:br/>
        <w:t>Кемеңгерім қайда деп,</w:t>
        <w:br/>
        <w:t>кемел ұлым,</w:t>
        <w:br/>
        <w:t>қажи берем қарадай неге бүгін?</w:t>
        <w:br/>
        <w:t>Жел баулары жібектен желкендердің,</w:t>
        <w:br/>
        <w:t>ертеңгі елдің ендігі сенері кім?!.</w:t>
        <w:br/>
        <w:t>Қатуланып,</w:t>
        <w:br/>
        <w:t>қаһарын жау тіккенде,</w:t>
        <w:br/>
        <w:t>жетеді ғой бір күні дау түткі өлге,</w:t>
        <w:br/>
        <w:t>Немереміз өзгеден кем бола ма,</w:t>
        <w:br/>
        <w:t>кем бола ма жаман мен жәутіктерге!</w:t>
        <w:br/>
        <w:t>НБөкіректе коп өксіп цаншама әнім,</w:t>
        <w:br/>
        <w:t>көрінгенге емексін, шаршағамын!</w:t>
        <w:br/>
        <w:t>Жаға біл де,</w:t>
        <w:br/>
        <w:t>жүре бер,</w:t>
        <w:br/>
        <w:t>жаман ұлға,</w:t>
        <w:br/>
        <w:t>амалың не,</w:t>
        <w:br/>
        <w:t>жетпесе баршаға әлің!</w:t>
        <w:br/>
        <w:t>етігіңмен лай су кешіп едің!</w:t>
        <w:br/>
        <w:t>Елім дейтін епірен есіл ерім,</w:t>
      </w:r>
    </w:p>
    <w:p>
      <w:r>
        <w:t>Дәрменім ао,</w:t>
        <w:br/>
        <w:t>дәмем қөп, не қылайын,</w:t>
        <w:br/>
        <w:t>қолдан келген жәрдемім осы менің!</w:t>
        <w:br/>
        <w:t>ж ж Жж</w:t>
        <w:br/>
        <w:t>Қазығына қайта айналып күрецңім,</w:t>
        <w:br/>
        <w:t>қарап жүріп қажыды ма жүрегім,</w:t>
        <w:br/>
        <w:t>құтырғаншның күлкісінен қорынып,</w:t>
        <w:br/>
        <w:t>жүрт ішінен таппай қойдым бір емін!</w:t>
        <w:br/>
        <w:t>Үлгі болар үлкеніңнің түрі анау,-</w:t>
        <w:br/>
        <w:t>білетіні - бірін-бірі кінәлау.</w:t>
        <w:br/>
        <w:t>Ұлдарының сырты ғана жылтырап,</w:t>
        <w:br/>
        <w:t>ұлтыңа да ұры-қары үнады-ау!</w:t>
        <w:br/>
        <w:t>Көкіректе кешегі бір ән қалғып,</w:t>
        <w:br/>
        <w:t>ерте түрып --</w:t>
        <w:br/>
        <w:t>еститінің жалғандық.</w:t>
        <w:br/>
        <w:t>443</w:t>
        <w:br/>
        <w:t>бұ күнде сендер болып мұц шатарым,</w:t>
        <w:br/>
        <w:t>әп-сәтте жар астынан жау шығар доп,</w:t>
        <w:br/>
        <w:t>ойлап па ем таусылар деп мүнша амалым!</w:t>
        <w:br/>
        <w:t>Тобылғы,</w:t>
        <w:br/>
        <w:t>теректерім,</w:t>
        <w:br/>
        <w:t>жыңғылдарым,</w:t>
        <w:br/>
        <w:t>кімге айтам ітшімде аты мұңның барып,</w:t>
        <w:br/>
        <w:t>Кімте айтам күдерімді үзіш мүлде,</w:t>
        <w:br/>
        <w:t>тағдырдың жігерімді құм қылғаның?</w:t>
        <w:br/>
        <w:t>Ақ қайың,</w:t>
        <w:br/>
        <w:t>қарт қарағай</w:t>
        <w:br/>
        <w:t>емепдерім,</w:t>
        <w:br/>
        <w:t>мен дағы жүрт ішінде беделді едім,</w:t>
        <w:br/>
        <w:t>Тығылып тығырынқа,</w:t>
        <w:br/>
        <w:t>осыншама,</w:t>
        <w:br/>
        <w:t>жүзімнің кім ойлаған төмендерін.</w:t>
        <w:br/>
        <w:t>Ойпаңға иірілген ырғай,</w:t>
        <w:br/>
        <w:t>талым,</w:t>
        <w:br/>
        <w:t>қайғымды сөндерге смей, кімге айтамын,</w:t>
        <w:br/>
        <w:t>Күп туып тәтті ғана мұңға батар,</w:t>
        <w:br/>
        <w:t>қашан бір жылдам атар жылдай таңым!</w:t>
        <w:br/>
        <w:t>шың</w:t>
        <w:br/>
        <w:t>Алдымызда асусыз бір шың бары,</w:t>
        <w:br/>
        <w:t>бір шың бары белгілі,</w:t>
      </w:r>
    </w:p>
    <w:p>
      <w:r>
        <w:t>білсін бәрі,-</w:t>
        <w:br/>
        <w:t>жетем деумен,</w:t>
        <w:br/>
        <w:t>асып та кетем деумен</w:t>
        <w:br/>
        <w:t>қанша болды, құдай-ау құлшынғалы.</w:t>
        <w:br/>
        <w:t>Ұмтылып ем елемей ор-болеңін,</w:t>
        <w:br/>
        <w:t>басқалардан бақытым кем бе менің,-</w:t>
        <w:br/>
        <w:t>Қыран болып қасына таяп бардым,</w:t>
        <w:br/>
        <w:t>жылан болып тасына өрмеледім.</w:t>
        <w:br/>
        <w:t>Алдырмады,</w:t>
        <w:br/>
        <w:t>амал не алдырмады,</w:t>
        <w:br/>
        <w:t>кокіректе қайғының қалды ырғағы,-</w:t>
        <w:br/>
        <w:t>452</w:t>
        <w:br/>
        <w:t>Қызыл-ала қат қылын,</w:t>
        <w:br/>
        <w:t>салар едім сан бүлік,</w:t>
        <w:br/>
        <w:t>Ел өсінде Ақсақ "Темір сияқты</w:t>
        <w:br/>
        <w:t>қатыгез боп қалар өдім мәңгілік!</w:t>
        <w:br/>
        <w:t>Оған шамам болды ма,-</w:t>
        <w:br/>
        <w:t>қысқа қылып жаратқаны-ай қолды да.</w:t>
        <w:br/>
        <w:t>Айшалдым-ау өз үйімде отырытт</w:t>
        <w:br/>
        <w:t>Әлемдегі ең пұшайман сорлыға!</w:t>
        <w:br/>
        <w:t>5)</w:t>
        <w:br/>
        <w:t>Айналайын, алтын ұям-- үй-ішім</w:t>
        <w:br/>
        <w:t>күбір-күбір...</w:t>
        <w:br/>
        <w:t>күлкілерім...</w:t>
        <w:br/>
        <w:t>сүйісім...</w:t>
        <w:br/>
        <w:t>ата-ананың үлгірмеген үміті,</w:t>
        <w:br/>
        <w:t>көңілімнің күмбірлеген күйісің.</w:t>
        <w:br/>
        <w:t>Ауырсынбай арқалайтын «азабым»,</w:t>
        <w:br/>
        <w:t>бар қызығы тарқамайтын базарым,--</w:t>
        <w:br/>
        <w:t>Танаулары сүртілмеген ұл-қызым,</w:t>
        <w:br/>
        <w:t>сорциа-суы бүлкілдеген қазаным.</w:t>
        <w:br/>
        <w:t>Бағын-қағынп оттың басы,</w:t>
        <w:br/>
        <w:t>ошағын,</w:t>
        <w:br/>
        <w:t>қасымда отыр құдай қосқан қосағым.</w:t>
        <w:br/>
        <w:t>Жоққа бола еміреніп,</w:t>
        <w:br/>
        <w:t>үздігіт,</w:t>
        <w:br/>
        <w:t>жоққа бола көңілі еріп,</w:t>
        <w:br/>
        <w:t>босарым.</w:t>
        <w:br/>
        <w:t>Білінбейтін кемістігі, |</w:t>
        <w:br/>
        <w:t>кемдігі,</w:t>
        <w:br/>
        <w:t>өмірімнің өзегісің ендігі,</w:t>
        <w:br/>
        <w:t>мұнда мылтық атылмасы ешқашпан,</w:t>
        <w:br/>
        <w:t>мұнда көпіл сатылмасы белгілі.</w:t>
        <w:br/>
        <w:t>Біледі ғой баяғыдан тегімді ел,</w:t>
        <w:br/>
        <w:t>жаман-жақсы өте жатар не күндер,</w:t>
      </w:r>
    </w:p>
    <w:p>
      <w:r>
        <w:t>жалғыз ғана тілегім бар, жасаған,--</w:t>
        <w:br/>
        <w:t>от басына тыныштық бер,</w:t>
        <w:br/>
        <w:t>өмір бер!</w:t>
        <w:br/>
        <w:t>СҰРА, БАЛАМ</w:t>
        <w:br/>
        <w:t>Сұра, балам,</w:t>
        <w:br/>
        <w:t>сұра бәрін,</w:t>
        <w:br/>
        <w:t>сұрап ал,</w:t>
        <w:br/>
        <w:t>сұрағанда тұрған қандай күнә бар,</w:t>
        <w:br/>
        <w:t>ел емес пе--</w:t>
        <w:br/>
        <w:t>қалар бірі жөн сілтеп,</w:t>
        <w:br/>
        <w:t>ердің өзі ерегесте сыналар.</w:t>
        <w:br/>
        <w:t>Күле кірсем,</w:t>
        <w:br/>
        <w:t>біле жүрем додің бе,-</w:t>
        <w:br/>
        <w:t>сұрағанның айыбы жоқ чегінде,</w:t>
        <w:br/>
        <w:t>бір тойыңды тойламаған ттагыцпан</w:t>
        <w:br/>
        <w:t>дық қалмауын ойла, балам, көңілде.</w:t>
        <w:br/>
        <w:t>Жасқа толып күрмеуі үшін етегің,</w:t>
        <w:br/>
        <w:t>жұрағалтан сұра бәрін, жетелім:</w:t>
        <w:br/>
        <w:t>адалдық пен арамдықтың арасын,</w:t>
        <w:br/>
        <w:t>жақсылық пен жамандықтың не екенін.</w:t>
        <w:br/>
        <w:t>Өмір деген --</w:t>
        <w:br/>
        <w:t>күнде ерегес,</w:t>
        <w:br/>
        <w:t>күнде сын,</w:t>
        <w:br/>
        <w:t>көзігеді үндесің де күндесіп,</w:t>
        <w:br/>
        <w:t>сөз ұтысып әуре болма құрбыңмен,</w:t>
        <w:br/>
        <w:t>өтіріктің көзі түсіп жүрмесін,</w:t>
        <w:br/>
        <w:t>Қараңғыда жылт-жылт еткең көзі өткір,</w:t>
        <w:br/>
        <w:t>шыға келіп жүрмесін де безен тіл.</w:t>
        <w:br/>
        <w:t>Сұра, балам,</w:t>
        <w:br/>
        <w:t>сұра бәрін,</w:t>
        <w:br/>
        <w:t>сұрап ал,</w:t>
        <w:br/>
        <w:t>сынағалы --</w:t>
        <w:br/>
        <w:t>сыбағалы кезек тұр.</w:t>
        <w:br/>
        <w:t>Бұдан әрі жетпеді ме төзімің,</w:t>
        <w:br/>
        <w:t>сұра, балам,</w:t>
        <w:br/>
        <w:t>сұра бәрін -</w:t>
        <w:br/>
        <w:t>тез ұғын,</w:t>
        <w:br/>
        <w:t>оған бола кінәлаудың жөні жоқ,</w:t>
        <w:br/>
        <w:t>білмесіңді сұрамаудың өзі мін.</w:t>
        <w:br/>
        <w:t>469</w:t>
      </w:r>
    </w:p>
    <w:p>
      <w:r>
        <w:t>Айналмақ емес кірмеге,</w:t>
        <w:br/>
        <w:t>болмайды қала құрбаны.</w:t>
        <w:br/>
        <w:t>Гүлден де,</w:t>
        <w:br/>
        <w:t>туған тілден де</w:t>
        <w:br/>
        <w:t>қыр иісін ізден тұрғаны.</w:t>
        <w:br/>
        <w:t>Көпсінбес қазақ өлеңі,</w:t>
        <w:br/>
        <w:t>қонысын таңдап қонды ма,-</w:t>
        <w:br/>
        <w:t>Қиялау жермен келеді</w:t>
        <w:br/>
        <w:t>Ұмытпай келген &gt;жолды да.</w:t>
        <w:br/>
        <w:t>Жалбырап желге етегі,</w:t>
        <w:br/>
        <w:t>тұрғандай ықта байлаулы ат.</w:t>
        <w:br/>
        <w:t>Кей-кейде бөсіп кетеді,</w:t>
        <w:br/>
        <w:t>жүргендей болытт жайлауда-ақ.</w:t>
        <w:br/>
        <w:t>Дауысы бірде жетсе елге,</w:t>
        <w:br/>
        <w:t>Ырқына бірде жыр көпбей.</w:t>
        <w:br/>
        <w:t>болады таныс тепсеңде</w:t>
        <w:br/>
        <w:t>жылқы қайырып жүргендей.</w:t>
        <w:br/>
        <w:t>Төгіліп-тасып көңіл бір,</w:t>
        <w:br/>
        <w:t>кей-кейде күйін кетіп іш.</w:t>
        <w:br/>
        <w:t>Ұмытшақ омес тегін бұл,</w:t>
        <w:br/>
        <w:t>ұмыту арты - өкініші,</w:t>
        <w:br/>
        <w:t>«Тау жаққа барып жылына</w:t>
        <w:br/>
        <w:t>қыдыратын ем құрбыммен,</w:t>
        <w:br/>
        <w:t>арғымақ түгіл</w:t>
        <w:br/>
        <w:t>пұлыпа</w:t>
        <w:br/>
        <w:t>бір такен таппай тұрмын мен!</w:t>
        <w:br/>
        <w:t>ж ж ж</w:t>
        <w:br/>
        <w:t>Тектіні көріп тебінген,</w:t>
        <w:br/>
        <w:t>делебом қапша қозғанмен,</w:t>
        <w:br/>
        <w:t>жаралды дейтін темірден,</w:t>
        <w:br/>
        <w:t>жүйке де бүгін тозды әбден!</w:t>
        <w:br/>
        <w:t>Шагылды тауым,</w:t>
        <w:br/>
        <w:t>шаршап құр,</w:t>
        <w:br/>
        <w:t>шалдығыш шалғай жолда мен,</w:t>
        <w:br/>
        <w:t>459</w:t>
        <w:br/>
        <w:t>Төбеңе де, шыққаны шөмеле мо,</w:t>
        <w:br/>
        <w:t>дән риза жағалай жанның бәрі.</w:t>
        <w:br/>
        <w:t>Үміт біткен айналытт құр күйікке,</w:t>
        <w:br/>
        <w:t>Ұмтылганым бекер ме тым биікке,</w:t>
        <w:br/>
        <w:t>Қондырмасаң, ағайын, күнді иыққа,</w:t>
        <w:br/>
        <w:t>тұцғниыққа біржола сүңгиік те!</w:t>
        <w:br/>
        <w:t>Пім қалары белгісіз,</w:t>
      </w:r>
    </w:p>
    <w:p>
      <w:r>
        <w:t>кім шығары,</w:t>
        <w:br/>
        <w:t>көңіл шіркін әзірге тыншымады.</w:t>
        <w:br/>
        <w:t>Озбады ма,</w:t>
        <w:br/>
        <w:t>озды ма елден кеудем,</w:t>
        <w:br/>
        <w:t>колбеңдеумеп келеді бір Шың әлі.</w:t>
        <w:br/>
        <w:t>Осылар немді менің қызғанады,</w:t>
        <w:br/>
        <w:t>сырт беріп,</w:t>
        <w:br/>
        <w:t>сүс көрсетіп,</w:t>
        <w:br/>
        <w:t>сызданады,</w:t>
        <w:br/>
        <w:t>бірі эжкұүр ала көзден ата қарап,</w:t>
        <w:br/>
        <w:t>арылмай қабағыпан ылғар әлі.</w:t>
        <w:br/>
        <w:t>Бәріне бала жастан белгілі едім,</w:t>
        <w:br/>
        <w:t>кім білсін, күндейтінін пемді меніц</w:t>
        <w:br/>
        <w:t>жазығым жоқтығына</w:t>
        <w:br/>
        <w:t>көпті мына,</w:t>
        <w:br/>
        <w:t>апыр-ау, қалай ғана сендіремін!</w:t>
        <w:br/>
        <w:t>Орынсыз ораздымен егестім бе,</w:t>
        <w:br/>
        <w:t>жоқ сді залалым да көп епікімге,</w:t>
        <w:br/>
        <w:t>ешкімнің алдын орап, ақысын жеп,</w:t>
        <w:br/>
        <w:t>бақталас болып көрген емеспін де.</w:t>
        <w:br/>
        <w:t>Келемін өздеріңнен ірге бөлмей,</w:t>
        <w:br/>
        <w:t>не жаздым осыларға күндегендей,</w:t>
        <w:br/>
        <w:t>жарқылдан экүргенің де ұнамайды,</w:t>
        <w:br/>
        <w:t>әлдері қарқылдап бір күлмегендей.</w:t>
        <w:br/>
        <w:t>Жусаған жылқым да жоқ жықпылдарда,</w:t>
        <w:br/>
        <w:t>жақсымен жағаласып шықтым да алға,</w:t>
        <w:br/>
        <w:t>453</w:t>
        <w:br/>
        <w:t>құрбымен күпі сынасып шыға колер,</w:t>
        <w:br/>
        <w:t>көу-кеулеп,</w:t>
        <w:br/>
        <w:t>кеуделерін ұрғыласыт.</w:t>
        <w:br/>
        <w:t>Өлзіңпет томепдер дс,</w:t>
        <w:br/>
        <w:t>кемеңгер де,</w:t>
        <w:br/>
        <w:t>еңіреп елдің қамын жегендер де</w:t>
        <w:br/>
        <w:t>алқынып,</w:t>
        <w:br/>
        <w:t>алып-ұшқан копціліңді</w:t>
        <w:br/>
        <w:t>айналып отырыптт-ақ бөгер демде.</w:t>
        <w:br/>
        <w:t>Ол үшін жылайсың ба,</w:t>
        <w:br/>
        <w:t>күлесің бе,</w:t>
        <w:br/>
        <w:t>әйтеуір, жүрсін дейсің үл есітде,--</w:t>
        <w:br/>
        <w:t>көңіпің шарламас та қиырды аса,</w:t>
        <w:br/>
        <w:t>өзіңе бұйырмаса үлесің бе!..</w:t>
        <w:br/>
        <w:t>Қарамай қауқарына хал-шаманың,</w:t>
        <w:br/>
        <w:t>жасымнан мілуді ар санадым,-</w:t>
      </w:r>
    </w:p>
    <w:p>
      <w:r>
        <w:t>таппадым туралықтың жолын өлге,</w:t>
        <w:br/>
        <w:t>қайда жұр сонымен дс жанса бағым!</w:t>
        <w:br/>
        <w:t>Көріп ем қыр көрсетіп жатқа біраз,</w:t>
        <w:br/>
        <w:t>одан да ұтып келе жатқаным аз,</w:t>
        <w:br/>
        <w:t>Не қалды бардан безіп,</w:t>
        <w:br/>
        <w:t>тоналмасқа,</w:t>
        <w:br/>
        <w:t>көңілім одан басқа таппадым лаж.</w:t>
        <w:br/>
        <w:t>Бұл күнде әлекедей жаланбайды ән,</w:t>
        <w:br/>
        <w:t>татықтап,</w:t>
        <w:br/>
        <w:t>тығырыққа қамалды айлам..</w:t>
        <w:br/>
        <w:t>«Жаман деп барлығынан безер едім,</w:t>
        <w:br/>
        <w:t>жақсыны, тпіркін, бірақ табам қайдан?!</w:t>
        <w:br/>
        <w:t>АҒАЛАР</w:t>
        <w:br/>
        <w:t>Ардақты асылзада ағалар-ай,</w:t>
        <w:br/>
        <w:t>сендерді жүрміз бе әлі бағаламай,-</w:t>
        <w:br/>
        <w:t>өнеге емес пе еді өмірлерің,</w:t>
        <w:br/>
        <w:t>көңілің</w:t>
        <w:br/>
        <w:t>көлден ұшқан ппағаладай.</w:t>
        <w:br/>
        <w:t>462</w:t>
        <w:br/>
        <w:t>Бақытым да бар, сорым бар,</w:t>
        <w:br/>
        <w:t>Алматым болды алданыш.</w:t>
        <w:br/>
        <w:t>«Бабалар жатқан қорымдар</w:t>
        <w:br/>
        <w:t>Алакөл жақта қалды алыс.</w:t>
        <w:br/>
        <w:t>Түсейін отқа, топқа да,</w:t>
        <w:br/>
        <w:t>қаланып құлқы дарымас.-</w:t>
        <w:br/>
        <w:t>Бойымда меніп тек қана</w:t>
        <w:br/>
        <w:t>даланың қаны бары рас.</w:t>
        <w:br/>
        <w:t>Бұлақтың демі буша атқан,</w:t>
        <w:br/>
        <w:t>тарта ма қырдың таңы әсом,-</w:t>
        <w:br/>
        <w:t>Жықшылға жылқы энусатқан</w:t>
        <w:br/>
        <w:t>Қамбар атаның баласы ем.</w:t>
        <w:br/>
        <w:t>Беудемде бұғып байырғы ән,</w:t>
        <w:br/>
        <w:t>борекемді алса бекзат Ұн,-</w:t>
        <w:br/>
        <w:t>Қырқада қойын қайырған</w:t>
        <w:br/>
        <w:t>понандар еді жекжатым.</w:t>
        <w:br/>
        <w:t>Сағынып барып жайлауды, ”</w:t>
        <w:br/>
        <w:t>сайлардан салқын келі өскен.</w:t>
        <w:br/>
        <w:t>белдеуде бедоу байлаулы,</w:t>
        <w:br/>
        <w:t>жататын кісің смес пе ом!</w:t>
        <w:br/>
        <w:t>Бір ауыз сөзге тоқтамақ,</w:t>
        <w:br/>
        <w:t>шешілмей келіп көне дау.</w:t>
        <w:br/>
        <w:t>Солардың жоғын жоқтап-ақ</w:t>
        <w:br/>
        <w:t>жүргенім монің жөн еді-ау...</w:t>
        <w:br/>
        <w:t>Далаға сыймай жүрген ұл,</w:t>
      </w:r>
    </w:p>
    <w:p>
      <w:r>
        <w:t>қалаға сіңіп, енді ұқты:</w:t>
        <w:br/>
        <w:t>арғымақты аңсар бұл көңіл,</w:t>
        <w:br/>
        <w:t>азға да бүгін көндікті,</w:t>
        <w:br/>
        <w:t>Мал айдап қайтқан қырқадан,</w:t>
        <w:br/>
        <w:t>сағынып қойып кейде елді.</w:t>
        <w:br/>
        <w:t>Заманы тыныш,</w:t>
        <w:br/>
        <w:t>жұрты аман</w:t>
        <w:br/>
        <w:t>жүргенге шүкір дейді еңді?</w:t>
        <w:br/>
        <w:t>458</w:t>
        <w:br/>
        <w:t>Еж ж</w:t>
        <w:br/>
        <w:t>ЭЖЖарқыным-ай, жетпегендей күндегің.</w:t>
        <w:br/>
        <w:t>енді кілең келді білем жүндггің.</w:t>
        <w:br/>
        <w:t>Мақтасап да,</w:t>
        <w:br/>
        <w:t>даттасаң да қынқ етпес,</w:t>
        <w:br/>
        <w:t>жуас түйе көргенің бе,</w:t>
        <w:br/>
        <w:t>кім дедің?</w:t>
        <w:br/>
        <w:t>Білместігім болар, бәлім, бұл менің,</w:t>
        <w:br/>
        <w:t>көтермедім көрінгентпің үргенін,</w:t>
        <w:br/>
        <w:t>басымнан құс ұшырмадым,</w:t>
        <w:br/>
        <w:t>содан ба,</w:t>
        <w:br/>
        <w:t>жақсымен де жағаласып жүргенім...</w:t>
        <w:br/>
        <w:t>Басқаларға ұнамай ма,</w:t>
        <w:br/>
        <w:t>ұнай ма,</w:t>
        <w:br/>
        <w:t>озім ойлап таба алмадым бір айла,</w:t>
        <w:br/>
        <w:t>Әкіреңдеп әкім түгіл,</w:t>
        <w:br/>
        <w:t>тегі мен</w:t>
        <w:br/>
        <w:t>құл бола алмай кетсем керек қүдайға.</w:t>
        <w:br/>
        <w:t>Жіұрт алдына түсіп кетсем,</w:t>
        <w:br/>
        <w:t>көрермін,</w:t>
        <w:br/>
        <w:t>ең сорлысы бола алмаймын, тегі, елдің</w:t>
        <w:br/>
        <w:t>Қалғып-мүлгіп көне берер :күндеуге,</w:t>
        <w:br/>
        <w:t>мені саған жуас түйе деген кім?!</w:t>
        <w:br/>
        <w:t>ЖҰБАТУ</w:t>
        <w:br/>
        <w:t>Бәтір-ау, түсіп кеткен еңсең неге,</w:t>
        <w:br/>
        <w:t>қиналып,</w:t>
        <w:br/>
        <w:t>қыстықпа да кемсеңдемсе,</w:t>
        <w:br/>
        <w:t>жерден де,</w:t>
        <w:br/>
        <w:t>елден де әлі жерсің таяқ,</w:t>
        <w:br/>
        <w:t>қайысып,</w:t>
        <w:br/>
        <w:t>майысар да семсер дене.</w:t>
        <w:br/>
        <w:t>Айналаң азамат деп танығанша,</w:t>
        <w:br/>
        <w:t>безгің де келер елден анық аңша,</w:t>
        <w:br/>
        <w:t>күйерсің,</w:t>
      </w:r>
    </w:p>
    <w:p>
      <w:r>
        <w:t>күйінерсің,</w:t>
        <w:br/>
        <w:t>465</w:t>
        <w:br/>
        <w:t>Ғашықтарым да сыпады,</w:t>
        <w:br/>
        <w:t>шпасықтарып да сынады.</w:t>
        <w:br/>
        <w:t>Пысқырмай өтіп қасынан</w:t>
        <w:br/>
        <w:t>зкасытқаным да сынады.</w:t>
        <w:br/>
        <w:t>“Алтын да мені сынады,</w:t>
        <w:br/>
        <w:t>Даңқың да меші сынады.</w:t>
        <w:br/>
        <w:t>Қайратты зкан ба,</w:t>
        <w:br/>
        <w:t>жоқ па доп,</w:t>
        <w:br/>
        <w:t>халқым да мені сынады.</w:t>
        <w:br/>
        <w:t>Салмай-ат; терең зынданға</w:t>
        <w:br/>
        <w:t>сынап келеді сұмдар да.</w:t>
        <w:br/>
        <w:t>Көзімнен аққан ашцы зкас,</w:t>
        <w:br/>
        <w:t>өзімнен туған ұлдар да.</w:t>
        <w:br/>
        <w:t>Тірліктіц темір қақпаны</w:t>
        <w:br/>
        <w:t>қапымды қашап таппады.</w:t>
        <w:br/>
        <w:t>Алқымнап алған тағдыр-ит</w:t>
        <w:br/>
        <w:t>айырылмай келе жатқаны!</w:t>
        <w:br/>
        <w:t>Жаныма жапа шнектірген,</w:t>
        <w:br/>
        <w:t>қабыирғамды да соктіргон.</w:t>
        <w:br/>
        <w:t>қыл көпір сынды қаншама</w:t>
        <w:br/>
        <w:t>өткелдерден өттім мен.</w:t>
        <w:br/>
        <w:t>Тұрғанда қызып көкте күн,</w:t>
        <w:br/>
        <w:t>көресім әлі көн меніп.</w:t>
        <w:br/>
        <w:t>пепделік жасан әйтеуір,</w:t>
        <w:br/>
        <w:t>абыройымды төкпедім.</w:t>
        <w:br/>
        <w:t>Біреулер мұны бөсті дер.</w:t>
        <w:br/>
        <w:t>біреулер үні өшті дер,--</w:t>
        <w:br/>
        <w:t>бәріне төтеп берген доп,</w:t>
        <w:br/>
        <w:t>бір күні бәрін естір ел!</w:t>
        <w:br/>
        <w:t>ЖАҢҒЫРЫҚ</w:t>
        <w:br/>
        <w:t>-- А-Һа-һа! Е-һе-Не-легі,-- айқайладық,</w:t>
        <w:br/>
        <w:t>Алатау аппақ басын шайқай ма анық.--</w:t>
        <w:br/>
        <w:t>Өз сөзім өзіме сор болды қанша,</w:t>
        <w:br/>
        <w:t>жаңғырып,</w:t>
        <w:br/>
        <w:t>жақпарларды қайта айналып...</w:t>
        <w:br/>
        <w:t>19% 467</w:t>
        <w:br/>
        <w:t>Бар дертіне туған елдің мұрасы ем</w:t>
        <w:br/>
        <w:t>болуы үшін</w:t>
        <w:br/>
        <w:t>сұра бәрін,</w:t>
      </w:r>
    </w:p>
    <w:p>
      <w:r>
        <w:t>сұра сен,</w:t>
        <w:br/>
        <w:t>Дүниені дүрсілдетіп жүрегің,</w:t>
        <w:br/>
        <w:t>көңіліңде жүрсін көктем нұры әсем;</w:t>
        <w:br/>
        <w:t>Кеудец толы құс қанаты сусылдап,</w:t>
        <w:br/>
        <w:t>көз жасыңа жапырағын жусын бақ,</w:t>
        <w:br/>
        <w:t>туар болсаң --</w:t>
        <w:br/>
        <w:t>ұл болып ту, қарағым,</w:t>
        <w:br/>
        <w:t>бақытыңды қуар болсаң---</w:t>
        <w:br/>
        <w:t>қу шындап!</w:t>
        <w:br/>
        <w:t>Жамбасыма жайлы тиді қай тақтай,</w:t>
        <w:br/>
        <w:t>жан-дүнием ж&gt;шаппғылады жай таппай,</w:t>
        <w:br/>
        <w:t>Тұз көгеріп жарыта алмай жатқанда,</w:t>
        <w:br/>
        <w:t>күз де келіп қалғаны ма байқатпай!</w:t>
        <w:br/>
        <w:t>Не бітіре қойдым дейін? Пе тынды?</w:t>
        <w:br/>
        <w:t>Айтам енді елге де не бетімді?</w:t>
        <w:br/>
        <w:t>Әлі күнге аяқталған түгім жоң,</w:t>
        <w:br/>
        <w:t>таяп қалған секілді ме екіпнді!</w:t>
        <w:br/>
        <w:t>Қарап тұрсам --</w:t>
        <w:br/>
        <w:t>үркер өшіп,</w:t>
        <w:br/>
        <w:t>Ай да ауған,</w:t>
        <w:br/>
        <w:t>не шығады өзімді өзім қайраудан.</w:t>
        <w:br/>
        <w:t>Алақанын жаяды қыр әлі де,</w:t>
        <w:br/>
        <w:t>құтылмадым баяғы бір байлаудан.</w:t>
        <w:br/>
        <w:t>Келді деймін кемеліне...</w:t>
        <w:br/>
        <w:t>) й келді күн,</w:t>
        <w:br/>
        <w:t>енді, деймін,</w:t>
        <w:br/>
        <w:t>өзіме өзім... ендігіп.., -</w:t>
        <w:br/>
        <w:t>Білсеңтші, деп,</w:t>
        <w:br/>
        <w:t>) қойған болам біресе,</w:t>
        <w:br/>
        <w:t>кімге қарап отырғанын ел бүгін!</w:t>
        <w:br/>
        <w:t>470</w:t>
        <w:br/>
        <w:t>болмаса</w:t>
        <w:br/>
        <w:t>арқа сүйеп әдеттенген,</w:t>
        <w:br/>
        <w:t>айбарлы ағайыннан мықтым бар ма?</w:t>
        <w:br/>
        <w:t>Қағытып</w:t>
        <w:br/>
        <w:t>қаран жүрмей,</w:t>
        <w:br/>
        <w:t>: бірі мені,</w:t>
        <w:br/>
        <w:t>ендеше поге бәрі бүлінеді?</w:t>
        <w:br/>
        <w:t>Ұсағы іштегісін сездірмеген,</w:t>
        <w:br/>
        <w:t>болады көзге ілмеген «ірілері».</w:t>
        <w:br/>
        <w:t>Арылмай қабағынан ызғар әлі,</w:t>
        <w:br/>
        <w:t>апыр-ау, неге бәрі сызданады?</w:t>
        <w:br/>
        <w:t>Ешкімге табынбай да,</w:t>
        <w:br/>
        <w:t>жағынбай да</w:t>
      </w:r>
    </w:p>
    <w:p>
      <w:r>
        <w:t>жер басып жүргенім бе қызғанары?!</w:t>
        <w:br/>
        <w:t>Тағы да төмекімді түтіндеттім...</w:t>
        <w:br/>
        <w:t>ойладым неге бола күшінбекшін.</w:t>
        <w:br/>
        <w:t>Қойыпшпын осышшалық не тындыра,</w:t>
        <w:br/>
        <w:t>тірліктің қай кетігін бүтінденпін?</w:t>
        <w:br/>
        <w:t>Айтар ем арыз-мұңның көптігін де,</w:t>
        <w:br/>
        <w:t>апыр-ау, жақсылығым өтті кімге?</w:t>
        <w:br/>
        <w:t>Бұлдарым -</w:t>
        <w:br/>
        <w:t>а кір жуытпай ар атына,</w:t>
        <w:br/>
        <w:t>тиетіп ара-тұра септігім бе?</w:t>
        <w:br/>
        <w:t>Шалынып құлағыма қшырдағы үн,</w:t>
        <w:br/>
        <w:t>шаршадым,</w:t>
        <w:br/>
        <w:t>ттартаранты шиғырладым.</w:t>
        <w:br/>
        <w:t>Жүгірмей бақытқа да.</w:t>
        <w:br/>
        <w:t>тақытқа да,</w:t>
        <w:br/>
        <w:t>жүрсем де татып қала бұйырғанып,</w:t>
        <w:br/>
        <w:t>біле алмай но боларын өндігі өмір,</w:t>
        <w:br/>
        <w:t>жұлынған жапырақтай емді көңіл.</w:t>
        <w:br/>
        <w:t>Көретін неде болса өз бағымнан</w:t>
        <w:br/>
        <w:t>бұ тірлік билігімді берді ме бір!</w:t>
        <w:br/>
        <w:t>454</w:t>
        <w:br/>
        <w:t>Өз үйім -- өлең төсек мекенімді:,</w:t>
        <w:br/>
        <w:t>қызғыштай, білем, қорғап өтерімді,</w:t>
        <w:br/>
        <w:t>Біреудіц бақытымен олтетпедім,</w:t>
        <w:br/>
        <w:t>ешкімге көрсетпедім бөтен үлгі.</w:t>
        <w:br/>
        <w:t>Кейпімде баяғы бір ерге біткен,</w:t>
        <w:br/>
        <w:t>арылын егғделіктен, пенделіктен,</w:t>
        <w:br/>
        <w:t>Ағайын, айтыңдаршы өз үйімде</w:t>
        <w:br/>
        <w:t>осынша... бақыттымин мен неліктен?!</w:t>
        <w:br/>
        <w:t>Тілеумен үбір-шүбір ұл-қызға бақ,</w:t>
        <w:br/>
        <w:t>жұмаққа жұпыны үйді жүрміз балап.</w:t>
        <w:br/>
        <w:t>Бу кетпей шәйнегінен тұрса болды,</w:t>
        <w:br/>
        <w:t>күні-түн әйнегінен жұлдыз қарап!</w:t>
        <w:br/>
        <w:t>2</w:t>
        <w:br/>
        <w:t>Бұл қалай?</w:t>
        <w:br/>
        <w:t>Балапаным шыр-шыр етіп түрғаны-ай!</w:t>
        <w:br/>
        <w:t>ІЖҚұтқалы түр жеті басты жалмауыз,</w:t>
        <w:br/>
        <w:t>өзімді де,</w:t>
        <w:br/>
        <w:t>сөзімді де тыңдамай!</w:t>
        <w:br/>
        <w:t>Шыққыр көзім не көрді?</w:t>
        <w:br/>
        <w:t>Несін жазып отырмын бұл өлеңді?</w:t>
        <w:br/>
        <w:t>Ішім оттай жанды менің, не керек,</w:t>
        <w:br/>
        <w:t>үрей бөлеп алды менің денемді.</w:t>
        <w:br/>
        <w:t>ШЖұтқалы тұр көз алдымда дәл мешін,</w:t>
      </w:r>
    </w:p>
    <w:p>
      <w:r>
        <w:t>құтқаруға жетпегені-ай дәрменім,</w:t>
        <w:br/>
        <w:t>Тым құрыса қызғыш құрлы шырылдап,</w:t>
        <w:br/>
        <w:t>тимеді ғой жәрдемім!</w:t>
        <w:br/>
        <w:t>Кімнің ғана құлағына дарыды үн,</w:t>
        <w:br/>
        <w:t>аһыладым,</w:t>
        <w:br/>
        <w:t>үһіледім,</w:t>
        <w:br/>
        <w:t>арыдым,</w:t>
        <w:br/>
        <w:t>Қып-қызыл тіл еумац-сумаң еткенде,</w:t>
        <w:br/>
        <w:t>шырылдадым-ау жарығым!</w:t>
        <w:br/>
        <w:t>Көңіл бүгін күйікті ішер көл терең,</w:t>
        <w:br/>
        <w:t>қиып түсер қылышым жоқ экелкеден.</w:t>
        <w:br/>
        <w:t>Кешірсін ол,</w:t>
        <w:br/>
        <w:t>Қолдан келсе --</w:t>
        <w:br/>
        <w:t>дәл қазір</w:t>
        <w:br/>
        <w:t>жердің бетін ойланбастан өртер ем!</w:t>
        <w:br/>
        <w:t>456</w:t>
        <w:br/>
        <w:t>Ару да құштым аңсай бір,</w:t>
        <w:br/>
        <w:t>амалым қапша -</w:t>
        <w:br/>
        <w:t>болмады ем...</w:t>
        <w:br/>
        <w:t>Арғымақ-ойым ұшты алға,</w:t>
        <w:br/>
        <w:t>бауыры бірде жазылын.</w:t>
        <w:br/>
        <w:t>Озам ба деген тұстарда,</w:t>
        <w:br/>
        <w:t>алдап бір соқты аз үміт.</w:t>
        <w:br/>
        <w:t>Тұрмады баста назды ұғып,</w:t>
        <w:br/>
        <w:t>тұрлаусыз багы аз күндер,--,</w:t>
        <w:br/>
        <w:t>азғырмас жерде -- азғырып,</w:t>
        <w:br/>
        <w:t>жазгырмас жерде жазғырды ел</w:t>
        <w:br/>
        <w:t>.Шабдарға шабан қамшы ұрып,</w:t>
        <w:br/>
        <w:t>малшынып терге терлігім,</w:t>
        <w:br/>
        <w:t>кешегі күшік қарсы үріп,</w:t>
        <w:br/>
        <w:t>жаншыла бердім мен бүгін!</w:t>
        <w:br/>
        <w:t>Жанымды жайлап бір секем,</w:t>
        <w:br/>
        <w:t>жапыра бәрін ормай тіл,</w:t>
        <w:br/>
        <w:t>Өлең де бүгін кіл шетен,</w:t>
        <w:br/>
        <w:t>өмірі ұзақ болмай түр.</w:t>
        <w:br/>
        <w:t>Көбейе берсе мұңлы күн,</w:t>
        <w:br/>
        <w:t>дүние қалай болмас тар.</w:t>
        <w:br/>
        <w:t>шымбайға батып шынңдығым,</w:t>
        <w:br/>
        <w:t>шыдамай кеткеп жолдас бар.</w:t>
        <w:br/>
        <w:t>Бағымды сынап, өл көшіп</w:t>
        <w:br/>
        <w:t>бастасам деген тұстарда,</w:t>
        <w:br/>
        <w:t>терісі тарлау тендесім</w:t>
        <w:br/>
        <w:t>тепсіне келіп, түсті алға.</w:t>
        <w:br/>
        <w:t>Жаурады жазда жаным кіл,</w:t>
        <w:br/>
        <w:t>түсіне қоймай жүрт әлі,</w:t>
      </w:r>
    </w:p>
    <w:p>
      <w:r>
        <w:t>теріске бағып тәлімді үл,</w:t>
        <w:br/>
        <w:t>діңкемді құртып жүр тағы.</w:t>
        <w:br/>
        <w:t>Дүбірді көріп,</w:t>
        <w:br/>
        <w:t>құлшынып,</w:t>
        <w:br/>
        <w:t>делебем күнде қозғанмен,</w:t>
        <w:br/>
        <w:t>икемге келмей тіршілік,</w:t>
        <w:br/>
        <w:t>жүйкем де түгел тозды әбден!</w:t>
        <w:br/>
        <w:t>460</w:t>
        <w:br/>
        <w:t>Өзіме аударам ба бар күнәні,--</w:t>
        <w:br/>
        <w:t>Байқа!-- деп таулар тағы жаңғырады.</w:t>
        <w:br/>
        <w:t>Көріп ем көп сырымды қағазға айтып,</w:t>
        <w:br/>
        <w:t>оны да қағып алып...</w:t>
        <w:br/>
        <w:t>қалғымады.</w:t>
        <w:br/>
        <w:t>Айқайла,</w:t>
        <w:br/>
        <w:t>айқайлама --</w:t>
        <w:br/>
        <w:t>кім еледі,</w:t>
        <w:br/>
        <w:t>естісе -- есерің де күлер еді,-</w:t>
        <w:br/>
        <w:t>Оңаша не десең де,</w:t>
        <w:br/>
        <w:t>«ө» десең Де,</w:t>
        <w:br/>
        <w:t>өз сөзің өзіңе кеп тіреледі.</w:t>
        <w:br/>
        <w:t>Тіге ме тас құлағын,</w:t>
        <w:br/>
        <w:t>жар бұрылып,</w:t>
        <w:br/>
        <w:t>жатқаны не десең де жаңғырығып.</w:t>
        <w:br/>
        <w:t>Сырымды алды біліп сұмырайлар,</w:t>
        <w:br/>
        <w:t>сыртымнан енді бірі қалды күліп.</w:t>
        <w:br/>
        <w:t>Құпиям -- кісіге айтпас қанша менің,--</w:t>
        <w:br/>
        <w:t>жетсе деп жетеліге ацсап едім,</w:t>
        <w:br/>
        <w:t>Күбір ете түседі сенен бұрын,</w:t>
        <w:br/>
        <w:t>жыбыр ете бастаса сәл-пәл ерін.</w:t>
        <w:br/>
        <w:t>Дауысым жетпеді ме көпке менің,</w:t>
        <w:br/>
        <w:t>несіне бос арамтер боп келемін.</w:t>
        <w:br/>
        <w:t>Сондықтан</w:t>
        <w:br/>
        <w:t>ауылға да,</w:t>
        <w:br/>
        <w:t>бауырға да</w:t>
        <w:br/>
        <w:t>артық сөз айтпасқа енді серт беремін.</w:t>
        <w:br/>
        <w:t>Кем айтып, артық айтып енді ешкімге,</w:t>
        <w:br/>
        <w:t>сөзімді желге ұшыра бермеспін де.</w:t>
        <w:br/>
        <w:t>Күтпей-ақ қайырымын, қойдым, тегі,</w:t>
        <w:br/>
        <w:t>жұрағат,</w:t>
        <w:br/>
        <w:t>жора-жолдас,</w:t>
        <w:br/>
        <w:t>жерлестің де...</w:t>
      </w:r>
    </w:p>
    <w:p>
      <w:r>
        <w:t>Алдырмай асу бермесе өрге белін,</w:t>
        <w:br/>
        <w:t>серт берсе -</w:t>
        <w:br/>
        <w:t>семсер болыпт сермелерім,</w:t>
        <w:br/>
        <w:t>біздерді қыл көпірден өткізгеп де,</w:t>
        <w:br/>
        <w:t>бұл күнге жеткізген де сендер едің!</w:t>
        <w:br/>
        <w:t>Ес тұтын өздеріңді өспеп но едік,</w:t>
        <w:br/>
        <w:t>қатпан біз алдарыңнан кескектедік,</w:t>
        <w:br/>
        <w:t>сендерді дауға қойды ел,</w:t>
        <w:br/>
        <w:t>жауға қойды,</w:t>
        <w:br/>
        <w:t>қарулы қолдарыңа кескек беріл:</w:t>
        <w:br/>
        <w:t>Жаралғап жөні бөлек ұл едіңдер.</w:t>
        <w:br/>
        <w:t>тілеуін туған елдің тіледіңдер.</w:t>
        <w:br/>
        <w:t>жыртығын жамадыңдар қара жердің</w:t>
        <w:br/>
        <w:t>тықпен аспанды да тірсдіңдер.</w:t>
        <w:br/>
        <w:t>Біз үшін дауылға да дара барар,</w:t>
        <w:br/>
        <w:t>аман-сау жүріңдерші,</w:t>
        <w:br/>
        <w:t>нар ағалар,</w:t>
        <w:br/>
        <w:t>ұл бар ма болам дейтін,</w:t>
        <w:br/>
        <w:t>толам дейтін,</w:t>
        <w:br/>
        <w:t>алдымен өздеріңе қарап алар.</w:t>
        <w:br/>
        <w:t>Кентпілер,</w:t>
        <w:br/>
        <w:t>кемеңгерлер,</w:t>
        <w:br/>
        <w:t>ғұламалар -</w:t>
        <w:br/>
        <w:t>жарқылдап арамызда жүр агалар.</w:t>
        <w:br/>
        <w:t>Бұлт қонса басымызға,</w:t>
        <w:br/>
        <w:t>бақыт үркіп -</w:t>
        <w:br/>
        <w:t>қасқайыш,</w:t>
        <w:br/>
        <w:t>қарсы қарап тұра қалар!</w:t>
        <w:br/>
        <w:t>Ардақты асылзада ағаларым,</w:t>
        <w:br/>
        <w:t>өтсін жыл,</w:t>
        <w:br/>
        <w:t>өтсін өмір -</w:t>
        <w:br/>
        <w:t>санама қүн,- 22</w:t>
        <w:br/>
        <w:t>ыяғарға алдырмайды өл сенімі,</w:t>
        <w:br/>
        <w:t>біз барда жыртылмайды жағаларың!</w:t>
        <w:br/>
        <w:t>сүйінерсің,</w:t>
        <w:br/>
        <w:t>жыларсың,</w:t>
        <w:br/>
        <w:t>жығыларсың әлі қанша!</w:t>
        <w:br/>
        <w:t>Дом-тұзын тірлік шіркін тең бөлген бе,</w:t>
        <w:br/>
        <w:t>түсірер әлі талай сергелдеңге,</w:t>
        <w:br/>
        <w:t>әйтеуір...</w:t>
        <w:br/>
        <w:t>арманыңның алдағанын,</w:t>
        <w:br/>
        <w:t>жұлдызып жанбағанын елдеп көрме!</w:t>
        <w:br/>
        <w:t>Құрбыңнан қатар оскен кем бе бағың,</w:t>
        <w:br/>
        <w:t>жабығып,</w:t>
      </w:r>
    </w:p>
    <w:p>
      <w:r>
        <w:t>жаба көрме елге бәрін,</w:t>
        <w:br/>
        <w:t>Көкдауыл көңіл бұлтын айдат өтер,</w:t>
        <w:br/>
        <w:t>естілмей қайда кетер сенде бар үн!</w:t>
        <w:br/>
        <w:t>Қалпыңда ерге сенген,</w:t>
        <w:br/>
        <w:t>жерге сенген,</w:t>
        <w:br/>
        <w:t>аман жүр, айналайын, сен кеселден!</w:t>
        <w:br/>
        <w:t>Біреуге ұнасаң да,</w:t>
        <w:br/>
        <w:t>жыласаң да,</w:t>
        <w:br/>
        <w:t>оқыста құласап да --</w:t>
        <w:br/>
        <w:t>көрмені елдеп!</w:t>
        <w:br/>
        <w:t>ЗЫНАДЫ МЕНІ</w:t>
        <w:br/>
        <w:t>Сыпынан өтіп уақыттың,</w:t>
        <w:br/>
        <w:t>сынынан өтіп Бақыттын,</w:t>
        <w:br/>
        <w:t>Тірліктің ашы-тұшысын,</w:t>
        <w:br/>
        <w:t>бір кісідей-ақ татыппын.</w:t>
        <w:br/>
        <w:t>Қаз басыш, қатпан тұрғанша,</w:t>
        <w:br/>
        <w:t>сынады мені жыр қанша.</w:t>
        <w:br/>
        <w:t>Таяқ та жедім тағдырдан,</w:t>
        <w:br/>
        <w:t>басы байлаулы құлдарша.</w:t>
        <w:br/>
        <w:t>Құрбым да мені сынаған,</w:t>
        <w:br/>
        <w:t>құрдым да мені сынаған,</w:t>
        <w:br/>
        <w:t>Тәңірі басқа салғанға</w:t>
        <w:br/>
        <w:t>көнбейтін бе еді бұл адам!</w:t>
        <w:br/>
        <w:t>466</w:t>
        <w:br/>
        <w:t>Қыл мойынды қиып түскен құрықтан</w:t>
        <w:br/>
        <w:t>құтыла алмай жүргенімді кім ұққан.</w:t>
        <w:br/>
        <w:t>Зымыраумен өтіп жатыр күндер тек,</w:t>
        <w:br/>
        <w:t>менің мұнда бра-жоғымды ұмытқан.</w:t>
        <w:br/>
        <w:t>ҚУЫРШАҚ ТЕАТРЫНДА</w:t>
        <w:br/>
        <w:t>Бірі құлап,</w:t>
        <w:br/>
        <w:t>біреуі бүгіледі,</w:t>
        <w:br/>
        <w:t>жүгіреді,</w:t>
        <w:br/>
        <w:t>тірліктен түпіледі,</w:t>
        <w:br/>
        <w:t>Қуыршақтар қылығы қандай қызық,</w:t>
        <w:br/>
        <w:t>тсатрға барғаным бүгін еді.</w:t>
        <w:br/>
        <w:t>Басын келіп біреуі иді мүлде,</w:t>
        <w:br/>
        <w:t>қасын керіп,</w:t>
        <w:br/>
        <w:t>қабағып түйді кімге,</w:t>
        <w:br/>
        <w:t>билеуі де,</w:t>
        <w:br/>
        <w:t>топырақ илеуі де-</w:t>
        <w:br/>
        <w:t>көрінбейтін құдірет билігінде.</w:t>
        <w:br/>
        <w:t>Күлгізеді,</w:t>
      </w:r>
    </w:p>
    <w:p>
      <w:r>
        <w:t>жүгіртіп,</w:t>
        <w:br/>
        <w:t>жүргізеді,</w:t>
        <w:br/>
        <w:t>күшік қылып біреуін үргізеді,- -</w:t>
        <w:br/>
        <w:t>қалт откізбей жарлығын орындатып,</w:t>
        <w:br/>
        <w:t>көріп тұрдым барлығын -- күндіз еді.</w:t>
        <w:br/>
        <w:t>Араларын қоя ма ұтшықтырып,</w:t>
        <w:br/>
        <w:t>төбелеске кетеді ұйлтып тұрып,</w:t>
        <w:br/>
        <w:t>Айналады қым-қуыт тіршілікке --</w:t>
        <w:br/>
        <w:t>қасқыр жомлап,</w:t>
        <w:br/>
        <w:t>жылқы ұлып,</w:t>
        <w:br/>
        <w:t>мысық күліп!...</w:t>
        <w:br/>
        <w:t>Құтырады біреуі,</w:t>
        <w:br/>
        <w:t>қағынады,</w:t>
        <w:br/>
        <w:t>қамығады, зарығып,</w:t>
        <w:br/>
        <w:t>тарығады,</w:t>
        <w:br/>
        <w:t>Қуыршақ қой десек те,-</w:t>
        <w:br/>
        <w:t>471</w:t>
        <w:br/>
        <w:t>ӨЗ ҮЙІМ</w:t>
        <w:br/>
        <w:t>1</w:t>
        <w:br/>
        <w:t>Өз үйім -- өлең төсек -- үям менің,</w:t>
        <w:br/>
        <w:t>қаншама шарлатпадық қиял көлін,</w:t>
        <w:br/>
        <w:t>Осында бипазым да,</w:t>
        <w:br/>
        <w:t>ұйқы аз ұлға,</w:t>
        <w:br/>
        <w:t>жайтатып жиһазын да жияр келін.</w:t>
        <w:br/>
        <w:t>Алыстан арып-аттыт жете берсем,</w:t>
        <w:br/>
        <w:t>кете мес котеріліп бетеге еңсем.</w:t>
        <w:br/>
        <w:t>Ата-анам күмбезіне күн қадаған,</w:t>
        <w:br/>
        <w:t>ұл-қызым іңғәлаған мекен ең сен!</w:t>
        <w:br/>
        <w:t>Арылмай ақ тілеуден төрім менің,</w:t>
        <w:br/>
        <w:t>қаншама бойым өсі, керілмедім.</w:t>
        <w:br/>
        <w:t>Тірымын баяғының эжасамай-ақ,</w:t>
        <w:br/>
        <w:t>имене басады аяқ келіндерім.</w:t>
        <w:br/>
        <w:t>Толтырып көңілімді күйге менің,</w:t>
        <w:br/>
        <w:t>ттарлатын,</w:t>
        <w:br/>
        <w:t>ттартарапқа сүйреп едің,</w:t>
        <w:br/>
        <w:t>Болғандай қалай-қалай мақтансақ та,</w:t>
        <w:br/>
        <w:t>қарсы алып жатқан шақта үйдегі елің!</w:t>
        <w:br/>
        <w:t>Шығардай сен дегенде жаны бірге,</w:t>
        <w:br/>
        <w:t>екі етпей орындалар әмірің де.</w:t>
        <w:br/>
        <w:t>Күйбецніт; таста бәрін, асқақ арым,</w:t>
      </w:r>
    </w:p>
    <w:p>
      <w:r>
        <w:t>елдігі жасқанарың тәпіріп бе?</w:t>
        <w:br/>
        <w:t>Босомай босағам да ақ тілеуден,</w:t>
        <w:br/>
        <w:t>жалықнай тіршілікті тәтті деуден.</w:t>
        <w:br/>
        <w:t>Қаншама ұл-қызына еміреніп,</w:t>
        <w:br/>
        <w:t>теңіздей тебіреніп: жатты кеудем.</w:t>
        <w:br/>
        <w:t>Еркелеу бірі емес см жалғыз ұлдың,</w:t>
        <w:br/>
        <w:t>зап ысып осы арада, сан қызындым.</w:t>
        <w:br/>
        <w:t>Анамның қарап әрбір әзіміпе,</w:t>
        <w:br/>
        <w:t>шыдағам әзіліне балдызымның.</w:t>
        <w:br/>
        <w:t>Ай-күні таянғанын жеңге біліп,</w:t>
        <w:br/>
        <w:t>жүретін жарым қандай жөргек ілік!</w:t>
        <w:br/>
        <w:t>Маған да көз қиығын тастап қойып,</w:t>
        <w:br/>
        <w:t>анам да отырғандай төрде күліп...</w:t>
        <w:br/>
        <w:t>455</w:t>
        <w:br/>
        <w:t>Жожож</w:t>
        <w:br/>
        <w:t>Жапырағы селдіреп баяғыда-ақ,</w:t>
        <w:br/>
        <w:t>салқын тартып барады саялы бақ.</w:t>
        <w:br/>
        <w:t>Қай жағыңа қарманып,</w:t>
        <w:br/>
        <w:t>қарасаң да,</w:t>
        <w:br/>
        <w:t>қаратаң да қалыпты-ау таянын-ақ...</w:t>
        <w:br/>
        <w:t>Қай жағыңа қарманып қарамашы,</w:t>
        <w:br/>
        <w:t>қызықтыра қоймайды тал арасы,</w:t>
        <w:br/>
        <w:t>Төңірегің түп-түгол тозғыпдала,</w:t>
        <w:br/>
        <w:t>бозғылдана бастаған бар ағашы.</w:t>
        <w:br/>
        <w:t>Бойжеткеннің біреуін таныманшын,</w:t>
        <w:br/>
        <w:t>біздер үшін кеткен бе сәні бақтың,</w:t>
        <w:br/>
        <w:t>болып еді күндізі бұлынғырлау,</w:t>
        <w:br/>
        <w:t>коле жатты жұлдызы &gt;жамырап түп.</w:t>
        <w:br/>
        <w:t>Жүгіріс тө,</w:t>
        <w:br/>
        <w:t>жүріс те саябырлап,</w:t>
        <w:br/>
        <w:t>көншітпейді көңілді баяғы ырғақ.</w:t>
        <w:br/>
        <w:t>Өгейсірей бастаған сезімді де,</w:t>
        <w:br/>
        <w:t>өзімді де,</w:t>
        <w:br/>
        <w:t>сені де аядым, бақ!</w:t>
        <w:br/>
        <w:t>жж ж</w:t>
        <w:br/>
        <w:t>Өкпелеп тптіне де,</w:t>
        <w:br/>
        <w:t>битіне де,</w:t>
        <w:br/>
        <w:t>бұзылып бара жатыр ұйқы</w:t>
        <w:br/>
        <w:t>күлді ме қайдағы бір сұмырайлар,</w:t>
        <w:br/>
        <w:t>үрді ме құдай атқыр күйкі неме?</w:t>
        <w:br/>
        <w:t>Қатарлас,</w:t>
        <w:br/>
        <w:t>қарады дей, )</w:t>
        <w:br/>
        <w:t>ер кекиіп,</w:t>
      </w:r>
    </w:p>
    <w:p>
      <w:r>
        <w:t>Қайтерсің боттіққ арып белге түйіп,--</w:t>
        <w:br/>
        <w:t>Алшылмай қарсыластың қабағы да,</w:t>
        <w:br/>
        <w:t>жүрген жоқ табаны да жерге тиіп.</w:t>
        <w:br/>
        <w:t>Бұл күнде жалпағынан қырды басып,</w:t>
        <w:br/>
        <w:t>біреулер қатарынан тұрды ма асып,</w:t>
        <w:br/>
        <w:t>461</w:t>
        <w:br/>
        <w:t>неге,</w:t>
        <w:br/>
        <w:t>Біреудің пайдаланып бет-беделін,</w:t>
        <w:br/>
        <w:t>балтырым сыздамады текке менің,</w:t>
        <w:br/>
        <w:t>Барында жылмақай қу,</w:t>
        <w:br/>
        <w:t>жұмақтан да</w:t>
        <w:br/>
        <w:t>бізге орын тие қоймас деп келемін,</w:t>
        <w:br/>
        <w:t>Тыныштық беріп, түге, құлағыма,</w:t>
        <w:br/>
        <w:t>солар-ақ бара берсін жұмағына.</w:t>
        <w:br/>
        <w:t>Өмірден өтсем болды күліп анық,</w:t>
        <w:br/>
        <w:t>шабыттың мініп алып пырағына.</w:t>
        <w:br/>
        <w:t>Солар-ақ пейішіңді неленсін,</w:t>
        <w:br/>
        <w:t>құшақтап,</w:t>
        <w:br/>
        <w:t>хордың қызын сүйе берсін,</w:t>
        <w:br/>
        <w:t>Алматы арулары амән болса,</w:t>
        <w:br/>
        <w:t>бар шығар бұйырғаны,</w:t>
        <w:br/>
        <w:t>тиер еншім.</w:t>
        <w:br/>
        <w:t>Барында бұрқыраған бойда шабыт,</w:t>
        <w:br/>
        <w:t>бағдарлап,</w:t>
        <w:br/>
        <w:t>байқар болсам,</w:t>
        <w:br/>
        <w:t>ойға салып:</w:t>
        <w:br/>
        <w:t>жүргенде жылмақайлар,</w:t>
        <w:br/>
        <w:t>сумақайлар,</w:t>
        <w:br/>
        <w:t>біздерге орын тие қоймасы анық.</w:t>
        <w:br/>
        <w:t>Сондықтан жоққа бола жырымдалып,</w:t>
        <w:br/>
        <w:t>күйініп,</w:t>
        <w:br/>
        <w:t>көрінгенге ұрынбалық.</w:t>
        <w:br/>
        <w:t>Солар-ақ кіре берсін</w:t>
        <w:br/>
        <w:t>жұмаққа да,</w:t>
        <w:br/>
        <w:t>қаласа,</w:t>
        <w:br/>
        <w:t>тамұққа да бұрын барып.</w:t>
        <w:br/>
        <w:t>404</w:t>
        <w:br/>
        <w:t>топтан асқан дәмеде...</w:t>
        <w:br/>
        <w:t>барады әлі.</w:t>
        <w:br/>
        <w:t>Қарсы алдынан берсе де күзі қылаң,</w:t>
        <w:br/>
        <w:t>тудырмапты ешкімге ізі күмән,-</w:t>
        <w:br/>
        <w:t>Бәрі соның -- өмірдің тәттілігі,</w:t>
        <w:br/>
        <w:t>бәрі соның -- тірліктің қызығынан!</w:t>
      </w:r>
    </w:p>
    <w:p>
      <w:r>
        <w:t>Ақылың бар,</w:t>
        <w:br/>
        <w:t>айлаң бар,</w:t>
        <w:br/>
        <w:t>жіберіпсің кімге есе,</w:t>
        <w:br/>
        <w:t>қайыры жоқ хайуандар</w:t>
        <w:br/>
        <w:t>күндей берсін -- күндесе.</w:t>
        <w:br/>
        <w:t>Даңқы ттыққан тұлпардап</w:t>
        <w:br/>
        <w:t>тұғырың да озды епді,</w:t>
        <w:br/>
        <w:t>Жамырасып жүрт алдан,</w:t>
        <w:br/>
        <w:t>жалғыз саған сөз берді.</w:t>
        <w:br/>
        <w:t>Келігіп қал жолыңда,</w:t>
        <w:br/>
        <w:t>топты қасқыр қамасын,</w:t>
        <w:br/>
        <w:t>Коп ойлапбай,</w:t>
        <w:br/>
        <w:t>опық да</w:t>
        <w:br/>
        <w:t>бір амалын табасың.</w:t>
        <w:br/>
        <w:t>Көрсетпеіттін түбіңді,</w:t>
        <w:br/>
        <w:t>көш мінезің бар кесек,</w:t>
        <w:br/>
        <w:t>ауыр-ауыр жүгіңді</w:t>
        <w:br/>
        <w:t>арқалап жүр әлгі есек.</w:t>
        <w:br/>
        <w:t>Жаралған ел бағына,</w:t>
        <w:br/>
        <w:t>сен болмасаң қайтер ек?</w:t>
        <w:br/>
        <w:t>Жан жуытпай маңына</w:t>
        <w:br/>
        <w:t>маңқылдайды мапцтөбет.</w:t>
        <w:br/>
        <w:t>Гісі сөзін</w:t>
        <w:br/>
        <w:t>құлағын,</w:t>
        <w:br/>
        <w:t>бір тыңдамай,</w:t>
        <w:br/>
        <w:t>бір тыңдап,--</w:t>
        <w:br/>
        <w:t>жәдігөйге ұнадың,</w:t>
        <w:br/>
        <w:t>зыр жүгірген жырқылдаа..</w:t>
        <w:br/>
        <w:t>Өзі не онын,</w:t>
        <w:br/>
        <w:t>473</w:t>
        <w:br/>
        <w:t>сөзі не,--</w:t>
        <w:br/>
        <w:t>бар мәселе «бармақта»,</w:t>
        <w:br/>
        <w:t>ірілердің өзі де</w:t>
        <w:br/>
        <w:t>ілішіп тұр қармаққа.</w:t>
        <w:br/>
        <w:t>Берекесіз бейнілдер</w:t>
        <w:br/>
        <w:t>тіл табысып өзіңмен,</w:t>
        <w:br/>
        <w:t>ақылдымын дейтіндер</w:t>
        <w:br/>
        <w:t>аса алмай жүр сөзіңнен.</w:t>
        <w:br/>
        <w:t>Ақынға да жақтың сен,</w:t>
        <w:br/>
        <w:t>батырға да жақтың сен,</w:t>
      </w:r>
    </w:p>
    <w:p>
      <w:r>
        <w:t>қап-қап өсек тасыған</w:t>
        <w:br/>
        <w:t>қатынға да жақтың сен.</w:t>
        <w:br/>
        <w:t>Сенен асып туды кім,</w:t>
        <w:br/>
        <w:t>қайте берем кекіп құр,</w:t>
        <w:br/>
        <w:t>амал,</w:t>
        <w:br/>
        <w:t>айла,</w:t>
        <w:br/>
        <w:t>қулығың</w:t>
        <w:br/>
        <w:t>барлығына жетіп түр.</w:t>
        <w:br/>
        <w:t>Айналаңды ел бітеп,</w:t>
        <w:br/>
        <w:t>қатын -- аман,</w:t>
        <w:br/>
        <w:t>бала -- сау,</w:t>
        <w:br/>
        <w:t>өміріңді енді ток</w:t>
        <w:br/>
        <w:t>ұзартуға жараса-ау!</w:t>
        <w:br/>
        <w:t>«Ақыл айтам әлі де,</w:t>
        <w:br/>
        <w:t>тыңда мені,</w:t>
        <w:br/>
        <w:t>тыңдама:</w:t>
        <w:br/>
        <w:t>жұрт біткеннің бәріне</w:t>
        <w:br/>
        <w:t>жағушы еді сұм ғана!</w:t>
        <w:br/>
        <w:t>жжж</w:t>
        <w:br/>
        <w:t>Бұл өмірде кісімен</w:t>
        <w:br/>
        <w:t>болмасам да бақталас,</w:t>
        <w:br/>
        <w:t>боқтамаса ішінен,</w:t>
        <w:br/>
        <w:t>бірі мені мақтамас.</w:t>
        <w:br/>
        <w:t>Жылар жерде жыламай,</w:t>
        <w:br/>
        <w:t>күлмес жерде күлдім бе,--</w:t>
        <w:br/>
        <w:t>474</w:t>
        <w:br/>
        <w:t>Күні жақын -жкеңістіп,</w:t>
        <w:br/>
        <w:t>енді неден қорқасың,-</w:t>
        <w:br/>
        <w:t>Жеркенедей жегіштің,</w:t>
        <w:br/>
        <w:t>жұлып алшы қолқасын!</w:t>
        <w:br/>
        <w:t>Езуінде күлкі бар,</w:t>
        <w:br/>
        <w:t>едірейіп жендет тұр,</w:t>
        <w:br/>
        <w:t>қылша мойнын қырқып ал,</w:t>
        <w:br/>
        <w:t>қылыттыңмен енді откір.</w:t>
        <w:br/>
        <w:t>Арғымақпен қағып өт</w:t>
        <w:br/>
        <w:t>жағымпаздың үйін сәл,</w:t>
        <w:br/>
        <w:t>арамзаның нағылет</w:t>
        <w:br/>
        <w:t>күлкісіне тиым сал!..</w:t>
        <w:br/>
        <w:t>“Қос арғымақ берді ұшып,</w:t>
        <w:br/>
        <w:t>батыр аспас бар ма бел,--</w:t>
        <w:br/>
        <w:t>«ақымағы» жер құшып,</w:t>
        <w:br/>
        <w:t>«ақылдысын» қарғады ел.</w:t>
        <w:br/>
        <w:t>Нім ұтылып, кім ұтпақ --</w:t>
      </w:r>
    </w:p>
    <w:p>
      <w:r>
        <w:t>ақыры кен ел ұқты:</w:t>
        <w:br/>
        <w:t>бірі жаудан бұғып қап,</w:t>
        <w:br/>
        <w:t>бірі жұртқа сеніпті.</w:t>
        <w:br/>
        <w:t>Есеңгіреп тұрмын ба,</w:t>
        <w:br/>
        <w:t>ердің есіл ғұмыры-ай!</w:t>
        <w:br/>
        <w:t>Бырық жылдық қырғында</w:t>
        <w:br/>
        <w:t>өлмейді екеп сұмырай!</w:t>
        <w:br/>
        <w:t>жжж</w:t>
        <w:br/>
        <w:t>Озып ем алға бір адым,</w:t>
        <w:br/>
        <w:t>озбырларға да ұнадым.</w:t>
        <w:br/>
        <w:t>Естіле түскен кеше өктем</w:t>
        <w:br/>
        <w:t>өсектен тынды құлағым.</w:t>
        <w:br/>
        <w:t>Құдайым мені оцғарар,</w:t>
        <w:br/>
        <w:t>өтелгі дүтппан -- ол да бар,</w:t>
        <w:br/>
        <w:t>көзге ілмей жүрген неме де</w:t>
        <w:br/>
        <w:t>бөдене болып жорғалар.</w:t>
        <w:br/>
        <w:t>Ілгері жүре түсіп ем,</w:t>
        <w:br/>
        <w:t>жалт беріп жауым -- күші кем,</w:t>
        <w:br/>
        <w:t>мақтады келіп көзіме,</w:t>
        <w:br/>
        <w:t>боқтап тұрса да ішінен.</w:t>
        <w:br/>
        <w:t>Өтіп ем тағы бір адым,</w:t>
        <w:br/>
        <w:t>өсекпіге де ұнадым,</w:t>
        <w:br/>
        <w:t>тулатқанын да кім білсін,</w:t>
        <w:br/>
        <w:t>қаншама достың құлағын.</w:t>
        <w:br/>
        <w:t>Алдында сенің ақпыз деп,</w:t>
        <w:br/>
        <w:t>қашаннан саған жақпыз деп,</w:t>
        <w:br/>
        <w:t>жәдігөйлері жалбақтап,</w:t>
        <w:br/>
        <w:t>жағымпаздары тапты іздеп.</w:t>
        <w:br/>
        <w:t>Келетін еді кінәлай,</w:t>
        <w:br/>
        <w:t>тістеп жүр тілін бір ағай,</w:t>
        <w:br/>
        <w:t>құйрығын қысты қаскүнем,</w:t>
        <w:br/>
        <w:t>маскүнем қарыз сұрамай.</w:t>
        <w:br/>
        <w:t>Бүлкілдеп талай көмейлер,</w:t>
        <w:br/>
        <w:t>өзім боп шытып өгейлер,</w:t>
        <w:br/>
        <w:t>Кездейсоқ күні түсті ме,-</w:t>
        <w:br/>
        <w:t>құдайға сені теңейді ел!</w:t>
        <w:br/>
        <w:t>418</w:t>
        <w:br/>
        <w:t>қарап тұрсақ -- )</w:t>
        <w:br/>
        <w:t>өзімізге ұқсайды бәрі-бәрі!</w:t>
        <w:br/>
        <w:t>Мына бірі ұлына: «Көн шешек!»-- деп</w:t>
        <w:br/>
        <w:t>мына бірі жұлына жетті өсектеп.</w:t>
        <w:br/>
        <w:t>жарар еді дей берсм,</w:t>
      </w:r>
    </w:p>
    <w:p>
      <w:r>
        <w:t>біз де осылай</w:t>
        <w:br/>
        <w:t>қуыршаққа айналып кетлесек тек!</w:t>
        <w:br/>
        <w:t>КӨҢІЛ</w:t>
        <w:br/>
        <w:t>Құлын-тайдай тебісіп,</w:t>
        <w:br/>
        <w:t>тепкілесіш,</w:t>
        <w:br/>
        <w:t>көңіл ппіркін көлді ұрттап,</w:t>
        <w:br/>
        <w:t>көкті кешіп,</w:t>
        <w:br/>
        <w:t>қызыл-жасыл дүнпе оттарына</w:t>
        <w:br/>
        <w:t>көкпарына --</w:t>
        <w:br/>
        <w:t>дүрліккен -</w:t>
        <w:br/>
        <w:t>кетті ілесіп!</w:t>
        <w:br/>
        <w:t>Ақталды ма үміті,</w:t>
        <w:br/>
        <w:t>ақталмады,</w:t>
        <w:br/>
        <w:t>қайғылыға қарамай қақпандағы,</w:t>
        <w:br/>
        <w:t>түк қалдырмай ұйтқыды жан-күйімен,</w:t>
        <w:br/>
        <w:t>қарды үйірген борандай ақпандағы.</w:t>
        <w:br/>
        <w:t>Тілегінің барлығы бекер ме еді,-</w:t>
        <w:br/>
        <w:t>той-думан да биікке көтермеді,</w:t>
        <w:br/>
        <w:t>жақсыға да бұрылмай,</w:t>
        <w:br/>
        <w:t>тапшыға да,</w:t>
        <w:br/>
        <w:t>жалғыз барып жұлдызға жетем деді.</w:t>
        <w:br/>
        <w:t>Кіріп-шықпай есіне ырым бары,</w:t>
        <w:br/>
        <w:t>бата жасар жаққа да бұрылмады.</w:t>
        <w:br/>
        <w:t>Айлаға да жоқ еді,</w:t>
        <w:br/>
        <w:t>пайдаға да,-</w:t>
        <w:br/>
        <w:t>қайда ғана, құдай-ау, ұрынбады!</w:t>
        <w:br/>
        <w:t>Жол ұзарып жастықпен арадағы,</w:t>
        <w:br/>
        <w:t>байлыққа да бұрылып қарамады.</w:t>
        <w:br/>
        <w:t>Бақ-дәреже тұсына тоқтамастан,</w:t>
        <w:br/>
        <w:t>472</w:t>
        <w:br/>
        <w:t>ҚАЙДА БАРЫП</w:t>
        <w:br/>
        <w:t>Қайдағы күйкі тірлік,</w:t>
        <w:br/>
        <w:t>күңкілге еріп,</w:t>
        <w:br/>
        <w:t>бара ма күннен-күнге күлкім кеміп,</w:t>
        <w:br/>
        <w:t>шалардай ызғар-өмір үсігі анық,</w:t>
        <w:br/>
        <w:t>алдына түсін алып бүлкілдедік.</w:t>
        <w:br/>
        <w:t>Алмады,</w:t>
        <w:br/>
        <w:t>амал қанша, ығына айым,</w:t>
        <w:br/>
        <w:t>тағдырдың,</w:t>
        <w:br/>
        <w:t>қайда барсам,</w:t>
        <w:br/>
        <w:t>мұңы дайын.</w:t>
        <w:br/>
        <w:t>Алдайды үмітің де,</w:t>
        <w:br/>
        <w:t>үгітің де,</w:t>
        <w:br/>
        <w:t>қалмайды қыр соңымнан бір уайым.</w:t>
      </w:r>
    </w:p>
    <w:p>
      <w:r>
        <w:t>Өзім до мұңға бола туғам ба анық,</w:t>
        <w:br/>
        <w:t>тірліктің қай уына уланбадық.-</w:t>
        <w:br/>
        <w:t>арыла бастадым-ау дегеніңше,</w:t>
        <w:br/>
        <w:t>шығады тағы бірі сумаң қағып.</w:t>
        <w:br/>
        <w:t>Жанымды жалаң қайғы жайлап алып</w:t>
        <w:br/>
        <w:t>қатерге басты қаншта байламадық,</w:t>
        <w:br/>
        <w:t>жұтынан</w:t>
        <w:br/>
        <w:t>Діңкелеген көңілімнің,</w:t>
        <w:br/>
        <w:t>құтылам, құдайым-ау, қайда барып?!</w:t>
        <w:br/>
        <w:t>484</w:t>
        <w:br/>
        <w:t>МАЙДАН</w:t>
        <w:br/>
        <w:t>Бұл да мықты,</w:t>
        <w:br/>
        <w:t>Ол да асқақ.</w:t>
        <w:br/>
        <w:t>Екеуіпен сай бар ма,</w:t>
        <w:br/>
        <w:t>Қане, қане... қол бастап,</w:t>
        <w:br/>
        <w:t>кім шығады майданға).</w:t>
        <w:br/>
        <w:t>Ал, қанеки, шық бірің,</w:t>
        <w:br/>
        <w:t>айналаңда шаңытып,</w:t>
        <w:br/>
        <w:t>менменсіген «мықтының»</w:t>
        <w:br/>
        <w:t>көкесін бір танытып.</w:t>
        <w:br/>
        <w:t>Булыққанда ар шұғыл,</w:t>
        <w:br/>
        <w:t>бас котерер кім қалды,-</w:t>
        <w:br/>
        <w:t>ат көтіне салшы бір</w:t>
        <w:br/>
        <w:t>азғындаған сұмдарды!</w:t>
        <w:br/>
        <w:t>Етіп әбден елді ығыр,</w:t>
        <w:br/>
        <w:t>кетті бірі құтырып,</w:t>
        <w:br/>
        <w:t>көріңдертні енді бір</w:t>
        <w:br/>
        <w:t>бет пердесін сыпырып.</w:t>
        <w:br/>
        <w:t>Билігі бар қолында</w:t>
        <w:br/>
        <w:t>барады елді қуырып,</w:t>
        <w:br/>
        <w:t>кеңірдегін оның да</w:t>
        <w:br/>
        <w:t>беріңдерші суырып.</w:t>
        <w:br/>
        <w:t>Қанымызда құлдық бар,</w:t>
        <w:br/>
        <w:t>айта алмадық асқақ ән,</w:t>
        <w:br/>
        <w:t>сондықтан да сұмдықтар</w:t>
        <w:br/>
        <w:t>құтырына бастаған.</w:t>
        <w:br/>
        <w:t>Баса-көктеп өтті де,</w:t>
        <w:br/>
        <w:t>басыбайлы дүлейлер,</w:t>
        <w:br/>
        <w:t>басы жерге эветті ме,-</w:t>
        <w:br/>
        <w:t>баяғыдан үрейлі вл.</w:t>
        <w:br/>
        <w:t>Тәйтік тышып төріңе,</w:t>
        <w:br/>
        <w:t>болды бәрі шерменде.</w:t>
        <w:br/>
        <w:t>Кек әперер деді ме,</w:t>
        <w:br/>
        <w:t>қарай берді сендерге.</w:t>
      </w:r>
    </w:p>
    <w:p>
      <w:r>
        <w:t>476</w:t>
        <w:br/>
        <w:t>шала таныс бір ағай</w:t>
        <w:br/>
        <w:t>шақтырмай жүр бұл күнде.</w:t>
        <w:br/>
        <w:t>Қызғана ма орнымды,</w:t>
        <w:br/>
        <w:t>қай сұмырай қалды аяп,-</w:t>
        <w:br/>
        <w:t>Күндей-күндеі қор қылды,</w:t>
        <w:br/>
        <w:t>менде кегі бардай-ақ.</w:t>
        <w:br/>
        <w:t>Жаны мүлде эхай таппай,</w:t>
        <w:br/>
        <w:t>жағаласып бір керең,</w:t>
        <w:br/>
        <w:t>басқаларға байқатпай</w:t>
        <w:br/>
        <w:t>баспалайды іргеден.</w:t>
        <w:br/>
        <w:t>Күндейтіндей қор неме,</w:t>
        <w:br/>
        <w:t>жүндейтіндей сыртымнан,</w:t>
        <w:br/>
        <w:t>шықшнан едім төрге де,</w:t>
        <w:br/>
        <w:t>бұқпап едім жұртымнан:</w:t>
        <w:br/>
        <w:t>озбағамынш өрде мен,</w:t>
        <w:br/>
        <w:t>қозғар әнім көп тегі,</w:t>
        <w:br/>
        <w:t>жазығы жоқ нендемен</w:t>
        <w:br/>
        <w:t>жауласқаны, петкені?</w:t>
        <w:br/>
        <w:t>Бүліп-ойнан жүрдік тең</w:t>
        <w:br/>
        <w:t>дей алмаймын күш те кем,</w:t>
        <w:br/>
        <w:t>қулықпен де сұмдықшпен</w:t>
        <w:br/>
        <w:t>жұрт алдына түспеп ем!</w:t>
        <w:br/>
        <w:t>Жаазығы жоқ жандыға,</w:t>
        <w:br/>
        <w:t>жаужүрекпін мен дегеп,</w:t>
        <w:br/>
        <w:t>біреуінің алдыпа</w:t>
        <w:br/>
        <w:t>тұрмаған ем көлденең.</w:t>
        <w:br/>
        <w:t>Өмірдегі өз орның</w:t>
        <w:br/>
        <w:t>өзіңдікі десті үн де,</w:t>
        <w:br/>
        <w:t>бермеймін деп,</w:t>
        <w:br/>
        <w:t>безердім,</w:t>
        <w:br/>
        <w:t>ермеймін деп,</w:t>
        <w:br/>
        <w:t>елікімге.</w:t>
        <w:br/>
        <w:t>Құтылмадым қыртыннан,</w:t>
        <w:br/>
        <w:t>кетті мені көп «елеп».</w:t>
        <w:br/>
        <w:t>Сөз етердей сыртымнан,</w:t>
        <w:br/>
        <w:t>осыларға не керек?!</w:t>
        <w:br/>
        <w:t>МАМЫР</w:t>
        <w:br/>
        <w:t>Қарсы алыш мамыра-жай мамыр айын,</w:t>
        <w:br/>
        <w:t>тағы да қағынайын, сабылайын,</w:t>
        <w:br/>
        <w:t>есімнеп жаңылайын, жамырайын,-</w:t>
        <w:br/>
        <w:t>сәулелі күндерімді сағынайын!..</w:t>
        <w:br/>
        <w:t>Білмейтін ым-жымынңды,</w:t>
        <w:br/>
        <w:t>ымыраны,</w:t>
        <w:br/>
        <w:t>басталып баяғы асқақ ғұмыр әні,</w:t>
      </w:r>
    </w:p>
    <w:p>
      <w:r>
        <w:t>Түн нұры қараулықтан қашып шығып,</w:t>
        <w:br/>
        <w:t>қорғана</w:t>
        <w:br/>
        <w:t>қолтығыма тығылады.</w:t>
        <w:br/>
        <w:t>Бештеғі күйінінітің сарқыпы ма,--</w:t>
        <w:br/>
        <w:t>тығылып атцы бір жас алқымыма,</w:t>
        <w:br/>
        <w:t>асианды айқыш-ұйқыш тілгілеген</w:t>
        <w:br/>
        <w:t>қараймын найзагайдың жарқылына.</w:t>
        <w:br/>
        <w:t>Көл көсір көкірекке жыр тұнғасын,</w:t>
        <w:br/>
        <w:t>шығады бұрынғыдан күлтіп басым,-</w:t>
        <w:br/>
        <w:t>қаншама жыртылмасын көмекейің,</w:t>
        <w:br/>
        <w:t>оны да енді бірақ кім тыңдасын!</w:t>
        <w:br/>
        <w:t>Шыға ма беткейлерге жамырай гүл</w:t>
        <w:br/>
        <w:t>тұра ма озін озі танымай қыр.</w:t>
        <w:br/>
        <w:t>Дүние мың қүбылып жатқан шақта</w:t>
        <w:br/>
        <w:t>көңілді күтті қылған тәпірі-ай бұл!</w:t>
        <w:br/>
        <w:t>483</w:t>
        <w:br/>
        <w:t>ж жж</w:t>
        <w:br/>
        <w:t>Көкіректе дертім кап,</w:t>
        <w:br/>
        <w:t>жат табалап,</w:t>
        <w:br/>
        <w:t>дос -- ұғар;</w:t>
        <w:br/>
        <w:t>жылар едім еңкілдеп,</w:t>
        <w:br/>
        <w:t>одан бірақ не шығар!</w:t>
        <w:br/>
        <w:t>Қайыр күткен кісілеп</w:t>
        <w:br/>
        <w:t>менікі де қай дәме?</w:t>
        <w:br/>
        <w:t>Арағын да іптіп ем.</w:t>
        <w:br/>
        <w:t>одан түсер тайда не?</w:t>
        <w:br/>
        <w:t>Азық еді көңілге</w:t>
        <w:br/>
        <w:t>ағайынның көптігі,-</w:t>
        <w:br/>
        <w:t>азынаған өмірде</w:t>
        <w:br/>
        <w:t>ара тұрар жоқ бірі!</w:t>
        <w:br/>
        <w:t>Күні-түні іштегі өрт</w:t>
        <w:br/>
        <w:t>үдей түсті, қайтемін,--</w:t>
        <w:br/>
        <w:t>қандай ғана күш бөгеп</w:t>
        <w:br/>
        <w:t>тоқтатады? Айт емін,</w:t>
        <w:br/>
        <w:t>Шығара аямай бір мықты үн,</w:t>
        <w:br/>
        <w:t>шаш ағарды,</w:t>
        <w:br/>
        <w:t>жас келді,</w:t>
        <w:br/>
        <w:t>қидаласқан тірліктің</w:t>
        <w:br/>
        <w:t>қаюы дә қашиты енді.</w:t>
        <w:br/>
        <w:t>Арпалысыт ар,</w:t>
        <w:br/>
        <w:t>намыс,</w:t>
        <w:br/>
        <w:t>ауыр ойлар миды жер,</w:t>
      </w:r>
    </w:p>
    <w:p>
      <w:r>
        <w:t>Айтыңдарпты.</w:t>
        <w:br/>
        <w:t>бар ма күзгі</w:t>
        <w:br/>
        <w:t>бір септігін тигізер?</w:t>
        <w:br/>
        <w:t>Тіріткіліктің өзін де</w:t>
        <w:br/>
        <w:t>дәтке қуат демесек,</w:t>
        <w:br/>
        <w:t>керек болған кезінде</w:t>
        <w:br/>
        <w:t>кісілігің неге сеп!</w:t>
        <w:br/>
        <w:t>4914</w:t>
        <w:br/>
        <w:t>Суырыла шығып талай додадан,</w:t>
        <w:br/>
        <w:t>көкіректе алай-түлей борап ән,</w:t>
        <w:br/>
        <w:t>етек-жеңім жырымдалып бір күні,</w:t>
        <w:br/>
        <w:t>қүшақ-құшақ жырымды алып,</w:t>
        <w:br/>
        <w:t>оралам!</w:t>
        <w:br/>
        <w:t>жжж</w:t>
        <w:br/>
        <w:t>Туа біткен қандай көрік,</w:t>
        <w:br/>
        <w:t>тамсапумен құрғады үл.</w:t>
        <w:br/>
        <w:t>Тамыздағы таңдай болып,</w:t>
        <w:br/>
        <w:t>тамылжып-ақ тұрғаның!</w:t>
        <w:br/>
        <w:t>Жыл бойына жұрт үкілеп</w:t>
        <w:br/>
        <w:t>жеке баққан құлындай.</w:t>
        <w:br/>
        <w:t>Жанарыңа күлкі түлеп,</w:t>
        <w:br/>
        <w:t>жәудіреген түріңді-ай!</w:t>
        <w:br/>
        <w:t>Қарай-қарай көңілі ауып,</w:t>
        <w:br/>
        <w:t>қара бассың дедің бе,-</w:t>
        <w:br/>
        <w:t>бұлдырықтай омырауың,</w:t>
        <w:br/>
        <w:t>қылдырықтай белің де.</w:t>
        <w:br/>
        <w:t>Жүреіп деп пе ең дымы құрып,</w:t>
        <w:br/>
        <w:t>үміті де үзілмей,</w:t>
        <w:br/>
        <w:t>Еріндерің тұр үгіліп,</w:t>
        <w:br/>
        <w:t>енді піскен жүзімдей,.</w:t>
        <w:br/>
        <w:t>Тасып аққан Іледейін,</w:t>
        <w:br/>
        <w:t>толық қара бұрымың.</w:t>
        <w:br/>
        <w:t>Қалай ғана жүдемейін,-</w:t>
        <w:br/>
        <w:t>құрттың мені, құрыдым!.,</w:t>
        <w:br/>
        <w:t>жж ж</w:t>
        <w:br/>
        <w:t>Отпин дер едім, шоқпын дер едім,</w:t>
        <w:br/>
        <w:t>онсыз да күймей тұрмыз ба;</w:t>
        <w:br/>
        <w:t>ғашық боп көрген жоқпын дер өдім</w:t>
        <w:br/>
        <w:t>өзіңнен басқа бір қтизға.</w:t>
        <w:br/>
        <w:t>бәрі бір оған нанбайтыныңды,</w:t>
      </w:r>
    </w:p>
    <w:p>
      <w:r>
        <w:t>қалмайтыпыңды бұл елдеп,</w:t>
        <w:br/>
        <w:t>ұсынып үшкіл балдай тіліңді,</w:t>
        <w:br/>
        <w:t>алдайтыныңды білем мен!</w:t>
        <w:br/>
        <w:t>Көңілім содап жиі мұңданса,</w:t>
        <w:br/>
        <w:t>ұға да қойсын мұңы кім,-</w:t>
        <w:br/>
        <w:t>Ішімде кеткен күйігім қанша,</w:t>
        <w:br/>
        <w:t>ішілмей кеткен тұнығым.</w:t>
        <w:br/>
        <w:t>Шағымда мынау шаптым ағарған,</w:t>
        <w:br/>
        <w:t>ауғанда мезгіл бесінге,</w:t>
        <w:br/>
        <w:t>қысылмай сенің қасыңа барған</w:t>
        <w:br/>
        <w:t>қызық сәт қана есімде.</w:t>
        <w:br/>
        <w:t>Пәлені басқа үймей түбінде</w:t>
        <w:br/>
        <w:t>кету ме мақсат епдігі,-</w:t>
        <w:br/>
        <w:t>орынсыз отқа күймейтінің де,</w:t>
        <w:br/>
        <w:t>сүймейтінің де белгілі.</w:t>
        <w:br/>
        <w:t>Цызығын мепетп аяды қаптан,</w:t>
        <w:br/>
        <w:t>думанды,</w:t>
        <w:br/>
        <w:t>тойлы.</w:t>
        <w:br/>
        <w:t>дулы өмір,</w:t>
        <w:br/>
        <w:t>Қалпыпда бірақ баяғы масақ</w:t>
        <w:br/>
        <w:t>тоймай-ақ қойды қу көңіл!</w:t>
        <w:br/>
        <w:t>489</w:t>
        <w:br/>
        <w:t>МҮМКІН-АУ</w:t>
        <w:br/>
        <w:t>мүмкін...</w:t>
        <w:br/>
        <w:t>мүмкін,..</w:t>
        <w:br/>
        <w:t>мүмкін бәрі --</w:t>
        <w:br/>
        <w:t>мені де дүние шіркін бір тыңдары.</w:t>
        <w:br/>
        <w:t>Кішілер жабырқаулы жанарымнан</w:t>
        <w:br/>
        <w:t>түсінер жас аралас күлкімді әлі!</w:t>
        <w:br/>
        <w:t>Ел қамын енді ойланар кемел іні,</w:t>
        <w:br/>
        <w:t>түбінде түсінбесін нвге мұны,-</w:t>
        <w:br/>
        <w:t>күлмей де қайтер едің,</w:t>
        <w:br/>
        <w:t>тәңірдің де</w:t>
        <w:br/>
        <w:t>тайса егер тура жолдан төрелігі!</w:t>
        <w:br/>
        <w:t>Қайда жүр қазекеңнің қалған ұлы,</w:t>
        <w:br/>
        <w:t>елім деп еңіреген бар ма бірі?</w:t>
        <w:br/>
        <w:t>Осылай өткепі ме ендігі өмір,</w:t>
        <w:br/>
        <w:t>біржола кетпетті мо ар қадірі!</w:t>
        <w:br/>
        <w:t>Маңырап лағы да,</w:t>
        <w:br/>
        <w:t>бұлағы да,</w:t>
        <w:br/>
        <w:t>апцырап ата жұртың жылады ма,--</w:t>
        <w:br/>
        <w:t>Өттпесе, өлесің бе, сезім,</w:t>
        <w:br/>
        <w:t>сөзің</w:t>
        <w:br/>
        <w:t>жетпесе перілітенің құлағына!</w:t>
        <w:br/>
        <w:t>Мұцымды мықтылардай ұқтыра</w:t>
        <w:br/>
        <w:t>алмай,</w:t>
        <w:br/>
        <w:t>шынымды жайын ауыз жұтты қандай?</w:t>
        <w:br/>
        <w:t>Айналып күні -- түнге,</w:t>
        <w:br/>
        <w:t>үмітім де</w:t>
        <w:br/>
        <w:t>ақырын ери-ери бітті қардай.</w:t>
      </w:r>
    </w:p>
    <w:p>
      <w:r>
        <w:t>Торығып...</w:t>
        <w:br/>
        <w:t>іздегенім шындық вді,</w:t>
        <w:br/>
        <w:t>зорығып,</w:t>
        <w:br/>
        <w:t>сенімнің де сынды белі,</w:t>
        <w:br/>
        <w:t>жүрмін бе,</w:t>
        <w:br/>
        <w:t>шоламын деп алысты мен,</w:t>
        <w:br/>
        <w:t>түсе алмай дәл үстінен, кім біледі!</w:t>
        <w:br/>
        <w:t>Жіүрегім қанша болды жұлқынғалы,</w:t>
        <w:br/>
        <w:t>жалған ба жас аралас күлкім бары.</w:t>
        <w:br/>
        <w:t>Кетпесем бүгін өліп,</w:t>
        <w:br/>
        <w:t>түбі келіп,</w:t>
        <w:br/>
        <w:t>мүмкін-ау,</w:t>
        <w:br/>
        <w:t>дүниенің бір тыңдары!</w:t>
        <w:br/>
        <w:t>479</w:t>
        <w:br/>
        <w:t>АҒАШ</w:t>
        <w:br/>
        <w:t>Маңайына ұнар бәлки, ұнамас,</w:t>
        <w:br/>
        <w:t>күні жетсе -- құлар бәлки,</w:t>
        <w:br/>
        <w:t>құламас,</w:t>
        <w:br/>
        <w:t>жапан түзде</w:t>
        <w:br/>
        <w:t>жапырағы жайқалып,</w:t>
        <w:br/>
        <w:t>жалгыз өсіп тұрушы еді бір ағаш.</w:t>
        <w:br/>
        <w:t>Туған жөрдің табап тіреп тасына</w:t>
        <w:br/>
        <w:t>түрушы еді бұлттан бойын асыра,</w:t>
        <w:br/>
        <w:t>бір тоқтамай өте алмайтын көргендер,</w:t>
        <w:br/>
        <w:t>құстар ұшып жете алмайтын басына.</w:t>
        <w:br/>
        <w:t>Жауыныңа,</w:t>
        <w:br/>
        <w:t>дауылыңа ырғалмай,</w:t>
        <w:br/>
        <w:t>төңірегі шөп-шалаңға шырмалмай,</w:t>
        <w:br/>
        <w:t>түз өтінде жапа-жалғыз маңқиып,</w:t>
        <w:br/>
        <w:t>осы араның күзетінде тұрғандай.</w:t>
        <w:br/>
        <w:t>қаншама жыл ұнап аспан,</w:t>
        <w:br/>
        <w:t>ұнап тау,</w:t>
        <w:br/>
        <w:t>тұрушы еді елден мойны жырақтау.</w:t>
        <w:br/>
        <w:t>Көңіліне қарамады, тағдырдын,-</w:t>
        <w:br/>
        <w:t>аралады,</w:t>
        <w:br/>
        <w:t>жаралады -</w:t>
        <w:br/>
        <w:t>құлатты-ау!</w:t>
        <w:br/>
        <w:t>Тірлігінде болмаса да бақталас,</w:t>
        <w:br/>
        <w:t>құлағанды кімдер ғаңа таптамас.</w:t>
        <w:br/>
        <w:t>Қыратқа да,</w:t>
      </w:r>
    </w:p>
    <w:p>
      <w:r>
        <w:t>бұлаққа да қарамай,</w:t>
        <w:br/>
        <w:t>құла дүзде құлап қана жатты ағаш...</w:t>
        <w:br/>
        <w:t>Қызыл-жасыл қыз дүние жырақ қап,</w:t>
        <w:br/>
        <w:t>қала берді</w:t>
        <w:br/>
        <w:t>қыр беткейді тұрақтап.</w:t>
        <w:br/>
        <w:t>Қыран ұшын кете алмайтын басынан</w:t>
        <w:br/>
        <w:t>енді келіп,</w:t>
        <w:br/>
        <w:t>кім көрінген жүр аттап!</w:t>
        <w:br/>
        <w:t>482</w:t>
        <w:br/>
        <w:t>Әділ айтқан әзілімді кек түйген</w:t>
        <w:br/>
        <w:t>талай досым көрместей боп кетті үйден.</w:t>
        <w:br/>
        <w:t>Оган да өзің күйзедесін, күйесің,</w:t>
        <w:br/>
        <w:t>кінәң жоғын біле тұра бет күйген.</w:t>
        <w:br/>
        <w:t>Құрдасың ба,</w:t>
        <w:br/>
        <w:t>сырласың ба көптенгі,</w:t>
        <w:br/>
        <w:t>көтермейтін болып алды өкпеңді,</w:t>
        <w:br/>
        <w:t>Тақсыға да жақпайсың сен,</w:t>
        <w:br/>
        <w:t>қаншама</w:t>
        <w:br/>
        <w:t>шындықты айтып</w:t>
        <w:br/>
        <w:t>шырылдадым!-- деп кергі.</w:t>
        <w:br/>
        <w:t>Осы күні отырмасаң кіл төрде,</w:t>
        <w:br/>
        <w:t>көлгірсімей күле алмайсып үлкенге,</w:t>
        <w:br/>
        <w:t>Жағинбасац -</w:t>
        <w:br/>
        <w:t>жамандайды шыға сап,</w:t>
        <w:br/>
        <w:t>тура сөзді таба алмайды жұрт емге.</w:t>
        <w:br/>
        <w:t>Күні кеше айтамын деп сол мінін,</w:t>
        <w:br/>
        <w:t>қытығына тидім бе бір әлдінің,--</w:t>
        <w:br/>
        <w:t>енді маған мұз қабағы жібімей,</w:t>
        <w:br/>
        <w:t>сызданарып сезіп тұрмын дәл бүгін.</w:t>
        <w:br/>
        <w:t>Ескертіп өм елге қыры жоқтығын,</w:t>
        <w:br/>
        <w:t>торсаң қағып,</w:t>
        <w:br/>
        <w:t>теріс қарап өтті інім,</w:t>
        <w:br/>
        <w:t>Іші қазандай қайнағаны болмаса,</w:t>
        <w:br/>
        <w:t>іхаңғырыққа айналады өткір үн.</w:t>
        <w:br/>
        <w:t>Әр сөзіңнің іздесе кұрт астарын,</w:t>
        <w:br/>
        <w:t>Кімге-керек шындық бетін ашқаның,</w:t>
        <w:br/>
        <w:t>келе-келе құрдастардып өзіне</w:t>
        <w:br/>
        <w:t>қалжыңдаудан қашқалақтай бастадым.</w:t>
        <w:br/>
        <w:t>480</w:t>
        <w:br/>
        <w:t>МАЗМҰНЫ</w:t>
        <w:br/>
        <w:t>«Ғашықпын» саған» кітабынан 222024022... 5</w:t>
        <w:br/>
        <w:t>«Бел-белес» кітабынан 1220220220.20..... 97</w:t>
        <w:br/>
        <w:t>«Адырна» кітабынан 22202020.0.0.0...020</w:t>
      </w:r>
    </w:p>
    <w:p>
      <w:r>
        <w:t>«Жебе» кітабыпап 1240020202022...0....м40</w:t>
        <w:br/>
        <w:t>қара төбет сияқтанған менмендік</w:t>
        <w:br/>
        <w:t>арамызда жатып алды көлденең.</w:t>
        <w:br/>
        <w:t>Күні кеше күшің мәлім, сұсың кем,</w:t>
        <w:br/>
        <w:t>сен де біздей кебенектің ішінде ең,</w:t>
        <w:br/>
        <w:t>айналаңа адырайн қарайсың,</w:t>
        <w:br/>
        <w:t>құдай болып туа қалғап пішінмен.</w:t>
        <w:br/>
        <w:t>Тиді қолға абырой да, әмір де,</w:t>
        <w:br/>
        <w:t>бөліне де жатар әлі сан ірге,</w:t>
        <w:br/>
        <w:t>өйткені сен қырын қарай бастадың</w:t>
        <w:br/>
        <w:t>дәрежеңді артық еткен тәңірге!</w:t>
        <w:br/>
        <w:t>Сенен басқа,</w:t>
        <w:br/>
        <w:t>айтам енді наз кімге,</w:t>
        <w:br/>
        <w:t>көктем отіп,</w:t>
        <w:br/>
        <w:t>келіп қапты-ау жаз мүлде,</w:t>
        <w:br/>
        <w:t>өтінерім осы-ақ тегі өзіңнен:</w:t>
        <w:br/>
        <w:t>бұғауыннан босат мені аз күнге!</w:t>
        <w:br/>
        <w:t>Үдер үнді,</w:t>
        <w:br/>
        <w:t>күдерімді кім үзбек,</w:t>
        <w:br/>
        <w:t>жібер мені,</w:t>
        <w:br/>
        <w:t>жөнелейін жыр іздеп,</w:t>
        <w:br/>
        <w:t>Көндірейін,</w:t>
        <w:br/>
        <w:t>сепдірейіп өзімді</w:t>
        <w:br/>
        <w:t>бұл жүрісім бұрыпғыдан тыгыз деп.</w:t>
        <w:br/>
        <w:t>Күпті болды көңіл у мен жылаудан,</w:t>
        <w:br/>
        <w:t>егілумен,</w:t>
        <w:br/>
        <w:t>екіндіге күн ауған,</w:t>
        <w:br/>
        <w:t>Жыр әкелем, жылдан іздеп таппайтын.</w:t>
        <w:br/>
        <w:t>бірер күнге босатсақшы бұғаудан.</w:t>
        <w:br/>
        <w:t>Таңдайыма тамшы нәрін тамызбай,</w:t>
        <w:br/>
        <w:t>тәуліктерім созылыптт тұр сағыздай,</w:t>
        <w:br/>
        <w:t>Жіберсеңші,</w:t>
        <w:br/>
        <w:t>араламын түбінде</w:t>
        <w:br/>
        <w:t>күліп барыш,</w:t>
        <w:br/>
        <w:t>жылап қайтар қарыздай...</w:t>
        <w:br/>
        <w:t>487</w:t>
      </w:r>
    </w:p>
    <w:p>
      <w:r>
        <w:t>ЖҮРЕК</w:t>
        <w:br/>
        <w:t>Жүрегім, сенен шошынамын-ау,</w:t>
        <w:br/>
        <w:t>еліре бердің, екиіндеп,</w:t>
        <w:br/>
        <w:t>дүбірге түгел қосыла мынау,</w:t>
        <w:br/>
        <w:t>күмбірлетіп те кеткің кеп.</w:t>
        <w:br/>
        <w:t>Жұлқына келдің,</w:t>
        <w:br/>
        <w:t>бұлқыпа бердің,</w:t>
        <w:br/>
        <w:t>мойныңа бұғау салдырмай,</w:t>
        <w:br/>
        <w:t>Кімдердің ғана ырқына көндің,</w:t>
        <w:br/>
        <w:t>біржола көңлін қалдырмай.</w:t>
        <w:br/>
        <w:t>Менің де кейде алмай тілімді,</w:t>
        <w:br/>
        <w:t>өзіңді заңғар, мәрт ұстап,</w:t>
        <w:br/>
        <w:t>Ымыраға ұсақ бармайтыныңды</w:t>
        <w:br/>
        <w:t>көрсетіп жүрсің әр тұста-ақ.</w:t>
        <w:br/>
        <w:t>Күнәлі жаққа баспайтын арым,</w:t>
        <w:br/>
        <w:t>айнуды білмес анпағым,</w:t>
        <w:br/>
        <w:t>Қатаяр кезде тастай тынарым,</w:t>
        <w:br/>
        <w:t>қаттырақ жауып қақпағын.</w:t>
        <w:br/>
        <w:t>Орынсыз жерде елжірегішім,</w:t>
        <w:br/>
        <w:t>егілдің қанша, озілдіп.</w:t>
        <w:br/>
        <w:t>Елшілікке де сен жүремісің</w:t>
        <w:br/>
        <w:t>екі ортасында сезімнің?</w:t>
        <w:br/>
        <w:t>Жұтам деп тірлік мұңын қалдырмай,</w:t>
        <w:br/>
        <w:t>қаншама қатты қақпадың,</w:t>
        <w:br/>
        <w:t>асау жылдарға сырыңды алдырмай,</w:t>
        <w:br/>
        <w:t>алқынып келе жатқаның!</w:t>
        <w:br/>
        <w:t>Қасың -- алдыңда,</w:t>
        <w:br/>
        <w:t>досың -- артыңда,</w:t>
        <w:br/>
        <w:t>сойылын кімнің соқпадың...</w:t>
        <w:br/>
        <w:t>Бәймәлім әлі</w:t>
        <w:br/>
        <w:t>осы қалпыңда</w:t>
        <w:br/>
        <w:t>қай жерге жетіп тоқтарын...</w:t>
        <w:br/>
        <w:t>Сондықтан сенен шошынамын-ау,</w:t>
        <w:br/>
        <w:t>тұрғаның дәйім екпіндеп,</w:t>
        <w:br/>
        <w:t>Дүбірге түгел қосыла мынау</w:t>
        <w:br/>
        <w:t>күмбірлетіп те кеткің кеп...</w:t>
        <w:br/>
        <w:t>490</w:t>
        <w:br/>
        <w:t>ҚҰР МАҚТАН</w:t>
        <w:br/>
        <w:t>Көәзімін бе көненің,</w:t>
        <w:br/>
        <w:t>өзімін бе мықтының -</w:t>
        <w:br/>
        <w:t>бастық еді -</w:t>
        <w:br/>
        <w:t>алдымнан</w:t>
        <w:br/>
        <w:t>машина алып шықты інім,</w:t>
        <w:br/>
        <w:t>сол-ақ екен ағайын</w:t>
      </w:r>
    </w:p>
    <w:p>
      <w:r>
        <w:t>аяғынаң тік тұрып.</w:t>
        <w:br/>
        <w:t>төбесіне көтеріп,</w:t>
        <w:br/>
        <w:t>дүрлігісті құтты күн...</w:t>
        <w:br/>
        <w:t>Қауқылдасып кәрісі,</w:t>
        <w:br/>
        <w:t>жарқылдасын жастары,</w:t>
        <w:br/>
        <w:t>мәртебемді менің де</w:t>
        <w:br/>
        <w:t>бір көтеріп тастады,</w:t>
        <w:br/>
        <w:t>Менменсіген дүлейді</w:t>
        <w:br/>
        <w:t>маңайымнан жүргізбей,</w:t>
        <w:br/>
        <w:t>үрейді де манағы</w:t>
        <w:br/>
        <w:t>ұмыттыра бастады.</w:t>
        <w:br/>
        <w:t>Айналдым ба тәңірге -</w:t>
        <w:br/>
        <w:t>айналаның бәрі асқақ</w:t>
        <w:br/>
        <w:t>ымдағаным -- әмір дс,</w:t>
        <w:br/>
        <w:t>тыңдағаным кәрі аспап,</w:t>
        <w:br/>
        <w:t>той-думанын қызықтап,</w:t>
        <w:br/>
        <w:t>кетсе бердім ауылдың</w:t>
        <w:br/>
        <w:t>көкіректе қамалған</w:t>
        <w:br/>
        <w:t>ойдың бәрін аластап.</w:t>
        <w:br/>
        <w:t>..Әй, мақтаншақ қазақ-ай!</w:t>
        <w:br/>
        <w:t>оңбайтын-ақ шығармыз,</w:t>
        <w:br/>
        <w:t>дүрмекке де қайдағы,</w:t>
        <w:br/>
        <w:t>құрметке де құмармыз,</w:t>
        <w:br/>
        <w:t>күпінуге келгенде</w:t>
        <w:br/>
        <w:t>алдымызға жаң салмай,</w:t>
        <w:br/>
        <w:t>билік десе бүлініп,</w:t>
        <w:br/>
        <w:t>жүгініп-ақ тұрармыз!</w:t>
        <w:br/>
        <w:t>Дәрежеден дәмеліп -</w:t>
        <w:br/>
        <w:t>жоралғыны,</w:t>
        <w:br/>
        <w:t>жолды іркіп,</w:t>
        <w:br/>
        <w:t>үлкен-кіші ұлықтан</w:t>
        <w:br/>
        <w:t>былайғы жұрт болды үркіп.</w:t>
        <w:br/>
        <w:t>485</w:t>
        <w:br/>
        <w:t>Құрмет көрсек-- |</w:t>
        <w:br/>
        <w:t>күшініп,</w:t>
        <w:br/>
        <w:t>елпілдедік баладай,</w:t>
        <w:br/>
        <w:t>жүргеніне қарамай,</w:t>
        <w:br/>
        <w:t>бәрімізді сол құртып!</w:t>
        <w:br/>
        <w:t>ДОСТЫҢ БІРІ</w:t>
        <w:br/>
        <w:t>Ә дегенше өлдеп озып енді пық,</w:t>
        <w:br/>
        <w:t>көтеріліп тыға келдің сен биік.</w:t>
        <w:br/>
        <w:t>Бақ-дәреже, абыройды, атақты</w:t>
        <w:br/>
        <w:t>бір-ақ езтте дархан тағдыр берді үйіп.</w:t>
        <w:br/>
        <w:t>Ұмытылып кепе көрген жәбірің,</w:t>
      </w:r>
    </w:p>
    <w:p>
      <w:r>
        <w:t>айналаңа жүріп берді әмірің.</w:t>
        <w:br/>
        <w:t>Қасқа маңдай жиырылып-жазылып,</w:t>
        <w:br/>
        <w:t>салмақтана бастағалдай әрі үнің.</w:t>
        <w:br/>
        <w:t>Көтермелеп қошеметшіл зәлімдер,</w:t>
        <w:br/>
        <w:t>бір-ақ күнде байқап қалды әліңді ел</w:t>
        <w:br/>
        <w:t>штаттағы жансызың бар,</w:t>
        <w:br/>
        <w:t>жұртыңның</w:t>
        <w:br/>
        <w:t>үшкіргеніп, түтпкіргенін мәлімдер.</w:t>
        <w:br/>
        <w:t>Тоз үйрендің озінді өзің бұлдауды,</w:t>
        <w:br/>
        <w:t>кісі сөзін қырын қарап тыңдауды,</w:t>
        <w:br/>
        <w:t>айлап созып әдеттене бастадың</w:t>
        <w:br/>
        <w:t>қас-қағымда бітіретін бір дауды.</w:t>
        <w:br/>
        <w:t>Біраз елге жүре бастап билігің,</w:t>
        <w:br/>
        <w:t>бірімін деп қалдың білем «милының»,</w:t>
        <w:br/>
        <w:t>Қабақ шытып танысыңа кешегі,</w:t>
        <w:br/>
        <w:t>ұмытпадып намысына тиді кім.</w:t>
        <w:br/>
        <w:t>Түгел жұмсап алпыс еңі айланды,</w:t>
        <w:br/>
        <w:t>пш-сыртың мәліпц қойдай майланды,</w:t>
        <w:br/>
        <w:t>күні кеше шапшауыңды көтерген</w:t>
        <w:br/>
        <w:t>құдастарың, сырластарың қайда әлгі?!</w:t>
        <w:br/>
        <w:t>«Қайда барсаң осы ғой,- Деп,- ел деген!»</w:t>
        <w:br/>
        <w:t>жұрағаттан жеріп шыға келген ең,</w:t>
        <w:br/>
        <w:t>жж ж</w:t>
        <w:br/>
        <w:t>Жкететіндей осы өлеңнің түбіне,</w:t>
        <w:br/>
        <w:t>неге сона өліп-өшттім бүліне?</w:t>
        <w:br/>
        <w:t>Менен басқа ақын құрып қалып па,</w:t>
        <w:br/>
        <w:t>азаптанып, арпалысқан күніге?</w:t>
        <w:br/>
        <w:t>Күні бойы кон түтінге қамалып,</w:t>
        <w:br/>
        <w:t>Бімге бола жан беремін, жан алып?</w:t>
        <w:br/>
        <w:t>Жылауда ма,</w:t>
        <w:br/>
        <w:t>күлуде ме мақсатым,</w:t>
        <w:br/>
        <w:t>жүруде ме көптің бірі саналып?</w:t>
        <w:br/>
        <w:t>Қазақ үшін керегі не өлеңніп,</w:t>
        <w:br/>
        <w:t>өлеңдетіп қай құрметке бөлендім?</w:t>
        <w:br/>
        <w:t>Алау болғам, жалау болғам дейін бе?-</w:t>
        <w:br/>
        <w:t>Жыртығына жамау болғам жоқ елдін,</w:t>
        <w:br/>
        <w:t>Кімге бола таңды көзбен атырам,</w:t>
        <w:br/>
        <w:t>күні бойы басты неге қатырам?</w:t>
        <w:br/>
        <w:t>Мұздай болған қай көңілді жібітіп,</w:t>
        <w:br/>
        <w:t>қай жүректі бұлк еткізіп жатыр ән?</w:t>
        <w:br/>
        <w:t>Лақтырып қағазды да,</w:t>
        <w:br/>
        <w:t>қаламды,</w:t>
        <w:br/>
        <w:t>кезіп кете берсем бе екен даламды,</w:t>
        <w:br/>
        <w:t>Өмірдегі олқымды бір толтырыті,</w:t>
        <w:br/>
        <w:t>жуып-шайып көңілдегі алапды.</w:t>
      </w:r>
    </w:p>
    <w:p>
      <w:r>
        <w:t>Бір қызыл гүл көрсем бірақ даладан,</w:t>
        <w:br/>
        <w:t>қайта келіп ақ қағазға қадалам.</w:t>
        <w:br/>
        <w:t>Жістетіндей осы өленнің түбіне,</w:t>
        <w:br/>
        <w:t>түші бойы жан берсм де, жан алам.</w:t>
        <w:br/>
        <w:t>Қызығырақ бола түсіп енді өмір,</w:t>
        <w:br/>
        <w:t>құшағыма тола түсіп елді өңір,</w:t>
        <w:br/>
        <w:t>Жаза берем, жаза берем тағы да,</w:t>
        <w:br/>
        <w:t>маза деғен болмақ емес менде бір!</w:t>
        <w:br/>
        <w:t>481</w:t>
        <w:br/>
        <w:t>Иманасов Сәкен.</w:t>
        <w:br/>
        <w:t>Алакөлім -- айдыным: Таңдамалы өлеңде-</w:t>
        <w:br/>
        <w:t>И 48</w:t>
        <w:br/>
        <w:t>рі. Алматы: Жазушы, 1998.-- 496 бет.</w:t>
        <w:br/>
        <w:t>«Алап» сыйлығының лауреаты, белгілі ақын! Сәкеп Имана-</w:t>
        <w:br/>
        <w:t>совтың бұл жинағына әр жылдары жазылған таңдаулы әлең-</w:t>
        <w:br/>
        <w:t>дері топтастырылып отыр. Адамгершілік, достық, ізгілік, адал-</w:t>
        <w:br/>
        <w:t>дық қасиеттерді арқау еткен ақын жырлары өзінің азаматтык</w:t>
        <w:br/>
        <w:t>өр үнімен, асқақтығымен ерекшеленеді.</w:t>
        <w:br/>
        <w:t>4702250202-044 446 98 ББҚ 84 (бказ)</w:t>
        <w:br/>
        <w:t>202(05)--98 --</w:t>
        <w:br/>
        <w:t>ИБ &gt; 5873</w:t>
        <w:br/>
        <w:t>Теруге 29.10.07. жіберілді. Басуға қол қойылды 27.01.98.</w:t>
        <w:br/>
        <w:t>Қалыбы 84Х100/, 9% 1 баспа қагаз. Қаріп түрі «Кәдімгі</w:t>
        <w:br/>
        <w:t>экаңа». Шығыңқы басылыс. Шартты баспа табағы 24,18.</w:t>
        <w:br/>
        <w:t>Шартты бояу көлемі 25,25. Есепті баса табагы 2496. Та-</w:t>
        <w:br/>
        <w:t>ралымы 1000 даңа. Тапсырыс 9% 1111. Келісімді баға.</w:t>
        <w:br/>
        <w:t>Қазақстан б жн</w:t>
        <w:br/>
        <w:t>отан республикасы Ақпарат эәне қоғамдық келісім</w:t>
        <w:br/>
        <w:t>министрлігінің Халықтар достығы орденді «Жазушы» басиа-</w:t>
        <w:br/>
        <w:t>қ сы, 480009. Алматы қаласы, Абай даңғылы, 14-үй.</w:t>
        <w:br/>
        <w:t>азақстап реепубликасы Ақпарат және қоғамдық келісім</w:t>
        <w:br/>
        <w:t>бірлесті-</w:t>
        <w:br/>
        <w:t>мани ікНН, ғамды.</w:t>
        <w:br/>
        <w:t>Етті Республикалық «Кітап» өндірістік</w:t>
        <w:br/>
        <w:t>! , Алматы қаласы, Гагарин даңғылы, 93-Үй.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
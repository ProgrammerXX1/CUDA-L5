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ББК91,92</w:t>
        <w:br/>
        <w:t>Н45</w:t>
        <w:br/>
        <w:t>Н 45 Номеребай Нурахметович Нурахметов.</w:t>
        <w:br/>
        <w:t>Биобиблиография ученых Казахстана / Сост.:</w:t>
        <w:br/>
        <w:t>К.Г. Нурахматова, канд. пед. наук, А.И. Ниязбаева,</w:t>
        <w:br/>
        <w:t>Н. Далабаева. Гл. ред. Ж.А. Абилов, доктор хим. наук,</w:t>
        <w:br/>
        <w:t>профессор КазНУ имени аль-Фараби. Отв. ред.</w:t>
        <w:br/>
        <w:t>К.К. Абугалиева, директор ЦНБ. Библиогр. ред.:</w:t>
        <w:br/>
        <w:t>Т.В. Вдовухина, О.П, Бравач, Ж. Нургожина. -- Алматы,</w:t>
        <w:br/>
        <w:t>2008.-263 с.</w:t>
        <w:br/>
        <w:t>ІЕВМ 978-601-203-020-4. ББК91,9:2</w:t>
        <w:br/>
        <w:t>Ө Центральная научная</w:t>
        <w:br/>
        <w:t>библиотека, 2008</w:t>
        <w:br/>
        <w:t>ІБВҺ 978-601-203-020-4</w:t>
        <w:br/>
        <w:t>МІМЕТТКҮ ОКЕОЦСАТЧЮОМ АМО</w:t>
        <w:br/>
        <w:t>БСПЕМСЕОЕТНЕКЕРОВИСКА?АКНВТАМ</w:t>
        <w:br/>
        <w:t>МАТТОМАТ, АСАПЕМҮ ОҒВСПЕХСЕЗОЕТНЕ</w:t>
        <w:br/>
        <w:t>КЕРПЛІЛСКАТАҚҠНЗТАМ</w:t>
        <w:br/>
        <w:t>БіоіміМШорғарһу огвсіетіісіз оҒКауаКһвідт</w:t>
        <w:br/>
        <w:t>МЕМЕКЕВАІ МОКАКНМЕТОУІСЕИ</w:t>
        <w:br/>
        <w:t>МОНКАКНМЕТОУ</w:t>
        <w:br/>
        <w:t>Аішніу</w:t>
        <w:br/>
        <w:t>2008</w:t>
        <w:br/>
        <w:t>МИНИСТЕРСТВООБРАЗОВАНИЯЙ НАУКИ</w:t>
        <w:br/>
        <w:t>РЕСПУБЛИКИ КАЗАХСТАН</w:t>
        <w:br/>
        <w:t>НАЦИОНАЛЬНАЯ АКАДЕМИЯНВАУК</w:t>
        <w:br/>
        <w:t>ЦЕНТРАЛЬНАЯ НАУЧНАЯ БИБЛИОТЕКА</w:t>
        <w:br/>
        <w:t>Биобиблиография ученых Казахстана</w:t>
        <w:br/>
        <w:t>НЕМЕРЕБАЙ НУРАХМЕТОВИЧ</w:t>
        <w:br/>
        <w:t>НУРАХМЕТОВ</w:t>
        <w:br/>
        <w:t>АЛМАТЫ</w:t>
        <w:br/>
        <w:t>2008</w:t>
        <w:br/>
        <w:t>ҚАЗАҚСТАНРЕСПУБЛИКАСЫ</w:t>
        <w:br/>
        <w:t>БІЛІМ ЖӘНЕҒЫЛЫМ МИНИСТРЛІГІ</w:t>
        <w:br/>
        <w:t>ҚАЗАҚСТАНРЕСПУБЛИКАСЫНЫҢ ҰЛТТЫҚ</w:t>
      </w:r>
    </w:p>
    <w:p>
      <w:r>
        <w:t>ҒЫЛЫМ АКАДЕМИЯСЫ</w:t>
        <w:br/>
        <w:t>Қазақстан ғалымдарының биобиблиографиясы</w:t>
        <w:br/>
        <w:t>НЕМЕРЕБАЙ НҰРАХМЕТҰЛЫ</w:t>
        <w:br/>
        <w:t>НҰРАХМЕТОВ</w:t>
        <w:br/>
        <w:t>2008</w:t>
        <w:br/>
        <w:t>ОҚЫРМАНДАРҒА</w:t>
        <w:br/>
        <w:t>Ұсынылып отырған көрсеткіш белгілі ғалым,</w:t>
        <w:br/>
        <w:t>Мемлекеттік сыйлықтың лаурғаты, Қазақстан Жоғары</w:t>
        <w:br/>
        <w:t>мектеп Академиясының академигі, Қазақстанның</w:t>
        <w:br/>
        <w:t>педагогикалық ғылымдар Академиясының академигі,</w:t>
        <w:br/>
        <w:t>химия ғылымдарының докторы, профессор Немеребай</w:t>
        <w:br/>
        <w:t>Нұрахметұлы Нұрахметовқа арналған.</w:t>
        <w:br/>
        <w:t>Биобиблиографияға ғалымның өмірі мен қызметі .</w:t>
        <w:br/>
        <w:t>туралы материалдар мен оның жарияланымдары және ол</w:t>
        <w:br/>
        <w:t>туралы эдебиеттер енгізілген.</w:t>
        <w:br/>
        <w:t>Көрсеткіштегі материал хронологиялық ретпен жүйеге</w:t>
        <w:br/>
        <w:t>келтірілген, ар жыл деңгейінде - әліпби бойынша:</w:t>
        <w:br/>
        <w:t>жұмыстары алдымен қазақ тілінде жарияланған, одан соң</w:t>
        <w:br/>
        <w:t>орыс және шет тілдерінде.</w:t>
        <w:br/>
        <w:t>Қосымша авторлардың әліпбилік көрсеткішіндегі</w:t>
        <w:br/>
        <w:t>сіптемелер хронологиялық көрсеткіштегі жұмыстардың рет</w:t>
        <w:br/>
        <w:t>саны бойынша берілген.</w:t>
        <w:br/>
        <w:t>ВВК91,9:2</w:t>
        <w:br/>
        <w:t>545</w:t>
        <w:br/>
        <w:t>М 45 Мешегһаі МиғаЮһтпетоуісі Миғакһвтеіоу.</w:t>
        <w:br/>
        <w:t>ВіобірШовгарду оғ зсіспізів оҒ КазакһяТап / СопрШев Бу</w:t>
        <w:br/>
        <w:t>К.О.Мшакһтеюуа, Сапдідне оҒредарору, А.І. Чіуа?заеха,</w:t>
        <w:br/>
        <w:t>М.Ба(араеуа, ЕФог-із-сіеҒ2һ,.А. А1оу, Босіого?сһетізігу,</w:t>
        <w:br/>
        <w:t>ргобеввог оГІЛе а1-Ғағаһу Ка?МТ), Еаог К.К. АВцраПеуа, ді»</w:t>
        <w:br/>
        <w:t>гесіог оҒ С81.. Віһіовтарһіс еййогв: Т.У. УдоушЕНіпа,</w:t>
        <w:br/>
        <w:t>ОР. Втауасһ, 28. Әигео?һіла, - А1а1у, 2008.-263 р.</w:t>
        <w:br/>
        <w:t>ІБВУ 978-601-203-020-4 ВВК91.9:2</w:t>
        <w:br/>
        <w:t>Ө Сешшіі өсіспіс НҺғагу,</w:t>
        <w:br/>
        <w:t>200%</w:t>
        <w:br/>
        <w:t>1ЕВМ978-601-203-020-4</w:t>
        <w:br/>
        <w:t>ББК9192</w:t>
        <w:br/>
        <w:t>Н45</w:t>
        <w:br/>
        <w:t>Н.45 Немеребай Нұрахметұлы Нұрахметов. Қазақстан</w:t>
        <w:br/>
        <w:t>ғалымдарының биобиблиографиясы / Құраст.:</w:t>
      </w:r>
    </w:p>
    <w:p>
      <w:r>
        <w:t>К.Ғ. Нұрахметова, педагогика ғылымдарының кандидаты,</w:t>
        <w:br/>
        <w:t>А.И.Ниязбаева, Н. Далабаепа, Басред. Ж.А. Әбілов, химия</w:t>
        <w:br/>
        <w:t>ғылымдарының докторы, профессор әл-Фараби атындағы</w:t>
        <w:br/>
        <w:t>ҚазҰУ, Жауапты ред. К.К. Әбуғалиена, ОҒК директоры.</w:t>
        <w:br/>
        <w:t>Библиогр. ред.: Т.В. Вловухина, О.П. Бравач, Ж. Нұрғожина.</w:t>
        <w:br/>
        <w:t>-Алматы,2008.--263 б.</w:t>
        <w:br/>
        <w:t>18В 978-601-203-020-4 ББК91,9:2</w:t>
        <w:br/>
        <w:t>Ө Орталық ғылыми</w:t>
        <w:br/>
        <w:t>кітапхана, 2008</w:t>
        <w:br/>
        <w:t>ІБВМ 978-601-203-020-4</w:t>
        <w:br/>
        <w:t>ҚАЗАҚСТАН РЕСПУБЛИКАСЫНЫҢ ҒЫЛЫМ,</w:t>
        <w:br/>
        <w:t>ТЕХНИКА ЖӘНЕ БІЛІМ САЛАСЫ БОЙЫНША</w:t>
        <w:br/>
        <w:t>МЕМЛЕКЕТТІК СЫЙЛЫҚТЫҢ ЛАУРЕАТЫ,</w:t>
        <w:br/>
        <w:t>АКАДЕМИГІ, ҚАЗАҚСТАН ПЕДАГОГИКАЛЫҚ</w:t>
        <w:br/>
        <w:t>ы ХИМИЯ ҒЫЛЫМДАРЫНЫҢ ДОКТОРЫ,</w:t>
        <w:br/>
        <w:t>ПРОФЕССОРН.Н. НҰРАХМЕТОВТЫҢ ӨМІРІМЕН</w:t>
        <w:br/>
        <w:t>Немеребай Нұрахметұлы Нұрахметов 1938 жылы 25</w:t>
        <w:br/>
        <w:t>қыркүйекте Алматы облысы Ескелді ауданы Жетісу</w:t>
        <w:br/>
        <w:t>ұжымшарында туған. )</w:t>
        <w:br/>
        <w:t>Алған білімі, ғылыми дәремселері мен атақтары</w:t>
        <w:br/>
        <w:t>1946-1956. Талдықорған облысы Ескелді ауданы</w:t>
        <w:br/>
        <w:t>Жетісу ұжымшары орта мектебінің оқушысы.</w:t>
        <w:br/>
        <w:t>1957--1962. С.М.Киров атындағы Қазақ Мемлекеттік</w:t>
        <w:br/>
        <w:t>университетінің (ҚазМУ) химия факультетінің студенті,</w:t>
        <w:br/>
        <w:t>Алматы қ.</w:t>
        <w:br/>
        <w:t>1965-1968. ҚазМУ-дің аспиранты.</w:t>
        <w:br/>
        <w:t>1968. КСРО Бүкілодақтық Аттестациялық Комитет</w:t>
        <w:br/>
        <w:t>химия ғылымдары кандидаты дәрежесін берді.</w:t>
        <w:br/>
        <w:t>1972. КСРО Бүкілодақтық Аттестациялық Комитет</w:t>
        <w:br/>
        <w:t>бейорганикалықхимия кафедрасы бойынша доцентатағын берді.</w:t>
        <w:br/>
        <w:t>1987. КСРО Бүкілодақтық Аттестациялық Комитет</w:t>
        <w:br/>
        <w:t>химия ғылымдарының докторы дәрежесін берді.</w:t>
        <w:br/>
        <w:t>1988. КСРО Бүкілодақтық Аттестациялық Комитет</w:t>
        <w:br/>
        <w:t>бейорганикалық химия кафедрасы бойынша профессор</w:t>
        <w:br/>
        <w:t>атағын берді.</w:t>
        <w:br/>
        <w:t>1995. Қазақстан Жоғары мектебі Ғылымдар</w:t>
        <w:br/>
        <w:t>Академиясының академигі болып сайланды.</w:t>
        <w:br/>
        <w:t>10</w:t>
        <w:br/>
        <w:t>ҚАЗАҚСТАН РЕСПУБЛИКАСЫ</w:t>
        <w:br/>
        <w:t>БІЛІМ ЖӘНЕ ҒЫЛЫМ МИНИСТРЛІГІ</w:t>
      </w:r>
    </w:p>
    <w:p>
      <w:r>
        <w:t>НЕМЕРЕБАЙ</w:t>
        <w:br/>
        <w:t>НҰРАХМЕТҰЛЫ</w:t>
        <w:br/>
        <w:t>НҰРАХМЕТОВ</w:t>
        <w:br/>
        <w:t>ТОКЕАВЕН8</w:t>
        <w:br/>
        <w:t>Төг ргезеті іпдех іп іне зегіев “Ві Шарғарһу оҒөсіет-</w:t>
        <w:br/>
        <w:t>кеі оҒКатаюһыал” ін деуобзб %о һе ууей-Кпоуғп сіепіеі,</w:t>
        <w:br/>
        <w:t>ребаҙовше, Әішіе ргіге Ізшгезіе іл зсіспсе, епріпсегіне апсі</w:t>
        <w:br/>
        <w:t>ейбисабоп, асадетісізп о? іһе Нірһег бсһооі Асабетлу оҒ</w:t>
        <w:br/>
        <w:t>Қа?аКһвар, асадбетісізп оҒ (һе Асабету о? Редарорісгі</w:t>
        <w:br/>
        <w:t>бсіепсев оҒ КазаКһвіал, Босіог оҒ сһетізігу, ргоҒеввоғ</w:t>
        <w:br/>
        <w:t>Миға ілеіюу Метегзаі МигакһтефюуісВ,</w:t>
        <w:br/>
        <w:t>Тг МоБіҺковгарһу іпсіздев төшегізі5 сһағасфегіліге НӘ дікі</w:t>
        <w:br/>
        <w:t>әсбуйіев оҒ өсіепіігі, Һів риЫНсабопв әлсі ІШегайге ареші Һіті.</w:t>
        <w:br/>
        <w:t>Мөшегінін ате різсей іп сһгопоіовіса! әле аірһаһеней!</w:t>
        <w:br/>
        <w:t>әгдег күйініп езе уейг: ай гө һеге аге уғотКв іп Каракһ, неп</w:t>
        <w:br/>
        <w:t>іп Кивзіап Тапоцавев.</w:t>
        <w:br/>
        <w:t>Кебегепсев іп іһе аірһаһетіса! іпдех оҒ ууогв апа іп (һе</w:t>
        <w:br/>
        <w:t>іпдех оі со-амһогв герага огділа! іштізегв оҒхуогКв різсейі</w:t>
        <w:br/>
        <w:t>іп Не сһголоіовісіі іпбех.</w:t>
        <w:br/>
        <w:t>КЧИТАТЕЛЯМ</w:t>
        <w:br/>
        <w:t>Предлагаемый указатель посвяшен известному</w:t>
        <w:br/>
        <w:t>ученому, педагогу, лауревту Государственной премии в</w:t>
        <w:br/>
        <w:t>области науки, техники и образования, ақадемику</w:t>
        <w:br/>
        <w:t>Академия высшей шкалы Казахстана, аквдемику</w:t>
        <w:br/>
        <w:t>Академии педагогических наук Казахстана, доктору</w:t>
        <w:br/>
        <w:t>химических наук, профессору Нурахметову Немеребан»</w:t>
        <w:br/>
        <w:t>Нурахметовичу. )</w:t>
        <w:br/>
        <w:t>Биобиблиография включает материалы,</w:t>
        <w:br/>
        <w:t>характеризуюшие жизнь и деятельность ученого, перечень</w:t>
        <w:br/>
        <w:t>вго публикаций и литературу 0 нем.</w:t>
        <w:br/>
        <w:t>Материал в указателе систематизирован Вв</w:t>
        <w:br/>
        <w:t>хронологическом порядке, в пределах қаждаго года - по</w:t>
        <w:br/>
        <w:t>алфавиту: сначала идут работы, опубликованнысе на</w:t>
        <w:br/>
        <w:t>казахском языке, затем--на русском и иностранном языках.</w:t>
        <w:br/>
        <w:t>2 В алфавитном указателе соавторов ссылки даютея на</w:t>
        <w:br/>
        <w:t>норядковые номера работ, помешенных в</w:t>
        <w:br/>
        <w:t>хронологическом указателе трудов.</w:t>
        <w:br/>
        <w:t>2003-осы кезге дейін. «Химия мектепте) ғылымиИ-</w:t>
        <w:br/>
        <w:t>педагогикалық журналының редакциялық алқа мүшесі.</w:t>
      </w:r>
    </w:p>
    <w:p>
      <w:r>
        <w:t>. Бейорганикалық химия, аналитикалық химия,</w:t>
        <w:br/>
        <w:t>электрхимия мамандықтары бойынша докторлық</w:t>
        <w:br/>
        <w:t>диссертация корғаудың Диссертацаялық кеңесінің төрағасы.</w:t>
        <w:br/>
        <w:t>2004-2005. «Химия» (Білім) Мемлекеттік Білім</w:t>
        <w:br/>
        <w:t>стандартын жасаудыңғылыми ұжымының жетекшісі.</w:t>
        <w:br/>
        <w:t>- «Бейорганикалық химия» пәнінен - «Химия» (Білім)</w:t>
        <w:br/>
        <w:t>Мемлекеттік Білім стандартын жасауға қатысу және басқару.</w:t>
        <w:br/>
        <w:t>2005-2007. 12 жылдық орта мектептің Мемлекеттік</w:t>
        <w:br/>
        <w:t>білім стандартын жасау ұжымының мүшесі.</w:t>
        <w:br/>
        <w:t>Марапаттары</w:t>
        <w:br/>
        <w:t>1970. «Ерен еңбегі үшін» мерейтой медалімен</w:t>
        <w:br/>
        <w:t>марапатталды.</w:t>
        <w:br/>
        <w:t>1986. КСРО ҒА бекіткен академик Н.С. Курнаков</w:t>
        <w:br/>
        <w:t>атындағы медальмен марапатталды.</w:t>
        <w:br/>
        <w:t>1901, «КСРОағарту ісінің үздігі» белгісі берілді.</w:t>
        <w:br/>
        <w:t>1995. ҚР Президенті «Қазақстанның еңбек сіңірген</w:t>
        <w:br/>
        <w:t>қызметкері» құрметті атағын берді.</w:t>
        <w:br/>
        <w:t>2001. Ғылым, техника және білім саласы бойынша ҚР</w:t>
        <w:br/>
        <w:t>Мемлекеттік сыйлығының лаурсаты атағы берілді.</w:t>
        <w:br/>
        <w:t>2006. А. Байтұрсынов атындағы «Саңлақ автор»</w:t>
        <w:br/>
        <w:t>медалімен марапатталды.</w:t>
        <w:br/>
        <w:t>М.</w:t>
        <w:br/>
        <w:t>1996. Нью-Йорк Ғылымдар Академиясының мүшесі</w:t>
        <w:br/>
        <w:t>болып қабылданды.</w:t>
        <w:br/>
        <w:t>2008. мамыр Қазақстан педагогикалық ғылымдар</w:t>
        <w:br/>
        <w:t>Академиясының академигі болып сайланды.</w:t>
        <w:br/>
        <w:t>Еңбек жолы</w:t>
        <w:br/>
        <w:t>1956--1957. Талдықорған облысы Ескелді ауданы</w:t>
        <w:br/>
        <w:t>«Жетісу» ұжымшарының еңбеккері.</w:t>
        <w:br/>
        <w:t>1962-1963. ҚазМУ-дің бейорганикалық химия</w:t>
        <w:br/>
        <w:t>кафедрасының аға лаборанты.</w:t>
        <w:br/>
        <w:t>1963-1965. Осы кафедраның стажер-зерттеушісі.</w:t>
        <w:br/>
        <w:t>1968-1971. ҚазМУ-дің бейорганикалық химия</w:t>
        <w:br/>
        <w:t>кафедрасының аға оқытушысы.</w:t>
        <w:br/>
        <w:t>1971--1985. Осы кафедраның доценті.</w:t>
        <w:br/>
        <w:t>1983-1987. ҚазМУ-дің дайыңшық факультетінің деканы.</w:t>
        <w:br/>
        <w:t>1985-1995. ҚазМУ-дің бейорганикалық химия</w:t>
        <w:br/>
        <w:t>кафедрасының меңгерушісі.</w:t>
      </w:r>
    </w:p>
    <w:p>
      <w:r>
        <w:t>1991-1993. Ы. Алтынсарин атындағы Педагогика</w:t>
        <w:br/>
        <w:t>ғылымдары ғылыми-зерттеу институтының директоры.</w:t>
        <w:br/>
        <w:t>1993-1997. Ы. Алтынсарин атындағы Қазақтың білім</w:t>
        <w:br/>
        <w:t>проблемалары институтының директоры.</w:t>
        <w:br/>
        <w:t>1997--2005. Ы. Алтынсарин атындағы Қазақтың білім</w:t>
        <w:br/>
        <w:t>Академиясының жетекші ғылыми қызметкері,</w:t>
        <w:br/>
        <w:t>1997-осы кезге дейін. ал-Фараби атындағы Қазақ</w:t>
        <w:br/>
        <w:t>ұлттық университетінің (ҚазҰУ) бейорганикалық химия</w:t>
        <w:br/>
        <w:t>кафедрасының профессоры.</w:t>
        <w:br/>
        <w:t>2001-2005. «Мектеп» қоғамдық бірлестігі</w:t>
        <w:br/>
        <w:t>журналының бас редакторы.</w:t>
        <w:br/>
        <w:t>2001-осы кезге дейін «Мектеп» атты мектеп</w:t>
        <w:br/>
        <w:t>оқулықтарының Алматы қоғамдық бірлестігінің</w:t>
        <w:br/>
        <w:t>директоры.</w:t>
        <w:br/>
        <w:t>П</w:t>
        <w:br/>
        <w:t>спепиальностям: неорганическая химия, аналитическая</w:t>
        <w:br/>
        <w:t>химия, электрохимия.</w:t>
        <w:br/>
        <w:t>1997-1998. Государственный стипендият</w:t>
        <w:br/>
        <w:t>«Выдаюшийея ученый Республики Казахстан».</w:t>
        <w:br/>
        <w:t>1998. Руководитель коллектива разработчиков</w:t>
        <w:br/>
        <w:t>тосударственных стандартов по предмету «химия» 8,9,10, П кп.</w:t>
        <w:br/>
        <w:t>- Член коллектива по разработке государственных</w:t>
        <w:br/>
        <w:t>обшеобязательных стандартов образования РК.</w:t>
        <w:br/>
        <w:t>1998-2004. Предложена и апробирована авторская</w:t>
        <w:br/>
        <w:t>технология «Концентрированно-интенсивное обученио»</w:t>
        <w:br/>
        <w:t>(Соавт. Қ. Абдигалиев).</w:t>
        <w:br/>
        <w:t>2001. Участие в разработке ГОСО «Нсорганическая</w:t>
        <w:br/>
        <w:t>химия».</w:t>
        <w:br/>
        <w:t>2001-2003. Член редколлегин журнала «Биология,</w:t>
        <w:br/>
        <w:t>география, химия».</w:t>
        <w:br/>
        <w:t>-Председатель Экспертного совета похимия ВАК МОНРК.</w:t>
        <w:br/>
        <w:t>2001-2004. лен аналитической группы по разработке</w:t>
        <w:br/>
        <w:t>научно- методических основ перехода на ноную</w:t>
        <w:br/>
        <w:t>модернизированную систему обучения орнентированного</w:t>
        <w:br/>
        <w:t>нарозультат.</w:t>
        <w:br/>
        <w:t>2002. Руководитоль коллектива разработчиков</w:t>
        <w:br/>
        <w:t>государственныхстандартов по предмету «химия» 8,9, 10,11 кл.</w:t>
        <w:br/>
        <w:t>- Член коллектива по разработке государственных</w:t>
        <w:br/>
        <w:t>обцеобязательных стандартов образования РК,</w:t>
        <w:br/>
        <w:t>- Руководитель и соавтор разработки «Теоретико-</w:t>
        <w:br/>
        <w:t>методический анализ школьных учебников».</w:t>
        <w:br/>
        <w:t>2003. Член редколлегии журнала «Химия мектепте».</w:t>
      </w:r>
    </w:p>
    <w:p>
      <w:r>
        <w:t>2003-по настояшсе время. Предовдатель</w:t>
        <w:br/>
        <w:t>Диссертационного совета по зашите докторской</w:t>
        <w:br/>
        <w:t>диоссертаций по специальңостям: неорганическая химия,</w:t>
        <w:br/>
        <w:t>аналитическая химия, электрохимия.</w:t>
        <w:br/>
        <w:t>18:</w:t>
        <w:br/>
        <w:t>2003-асы кезге дейін. «Мектеп» баспасы Авторлар</w:t>
        <w:br/>
        <w:t>мектебінің ғылыми кеңесшісі,</w:t>
        <w:br/>
        <w:t>Ғылыми және ғылыми ұйымдастыру қызметі</w:t>
        <w:br/>
        <w:t>1969-1971. ҚазМУ-дің химия факультеті кәсіптік</w:t>
        <w:br/>
        <w:t>бюросының мүшесі және бастығы,</w:t>
        <w:br/>
        <w:t>1970-1978. «Білім жоне еңбек» журналының</w:t>
        <w:br/>
        <w:t>редакциялық алқа мүшесі,</w:t>
        <w:br/>
        <w:t>1972-1975. ҚазМУ-дің жергілікті ұйымының мүшесі.</w:t>
        <w:br/>
        <w:t>1973-1976. Қалалық халықтық бақылау комитетінің</w:t>
        <w:br/>
        <w:t>мүшесі, Алматы қ.</w:t>
        <w:br/>
        <w:t>1975-1985, Бейорганикалық химия, аналитикалық химия,</w:t>
        <w:br/>
        <w:t>электрхимия мамандықтары бойынша докторлық</w:t>
        <w:br/>
        <w:t>диссертация қорғаудың Ғылыми Кеңесінің ғалым хатшысы.</w:t>
        <w:br/>
        <w:t>1976. Химиктердің бүкілодақтық Д.И. Менделеев</w:t>
        <w:br/>
        <w:t>сьезінің «Бейорганикалық химия» секциясының ғалым</w:t>
        <w:br/>
        <w:t>хатшысы, Алматы қ.</w:t>
        <w:br/>
        <w:t>1983-1985. ҚазМУ-дің химия факультетінің партбюро</w:t>
        <w:br/>
        <w:t>мүшесі.</w:t>
        <w:br/>
        <w:t>1983-1991. ҚазМУ-дің Ғылыми Кеңесінің мүшесі.</w:t>
        <w:br/>
        <w:t>1986-1987. ҚазМУ-дің химия факультетінің партия</w:t>
        <w:br/>
        <w:t>ұйымының хатшысы.</w:t>
        <w:br/>
        <w:t>1992-1996. Қазақстан Республикасы Білім министрлігі</w:t>
        <w:br/>
        <w:t>алқа мүшесі, Алматы қ.</w:t>
        <w:br/>
        <w:t>1992-1997. «Қазақстан мектебі» журналының</w:t>
        <w:br/>
        <w:t>редакциялық алқа мүшесі,</w:t>
        <w:br/>
        <w:t>1994-1996. Қазақстан Республикасы жалпы орта білім</w:t>
        <w:br/>
        <w:t>мемлекеттік стандартын жасаудың ғылыми ұжымының</w:t>
        <w:br/>
        <w:t>жетекшісі.</w:t>
        <w:br/>
        <w:t>1994-1997. Қазақстан Республикасы Білім министрлігі</w:t>
        <w:br/>
        <w:t>«Білім» ғылыми-педагогикалық бірлестігінің төрағасы.</w:t>
        <w:br/>
        <w:t>Із.</w:t>
        <w:br/>
        <w:t>- Қазақстан Республикасы Білім министрлігі жанындағы</w:t>
        <w:br/>
        <w:t>педагогика ғылымдары бойынша Ғылыми - әдістемелік</w:t>
        <w:br/>
        <w:t>шоғырландыру орталығының төрағасы.</w:t>
      </w:r>
    </w:p>
    <w:p>
      <w:r>
        <w:t>- Педагогика ғылымдары бойынша кандидаттық</w:t>
        <w:br/>
        <w:t>диссертация корғаудың аймақтық арнайы кеңесінің төрағасы,</w:t>
        <w:br/>
        <w:t>- «Қазақстан Республикасы орта білімді</w:t>
        <w:br/>
        <w:t>реформалаудың ғылыми -әдістемелік негіздері» ғылыми</w:t>
        <w:br/>
        <w:t>тақырыбының жетекшісі.</w:t>
        <w:br/>
        <w:t>1997-1998. «Қазақстан Республикасының аса көрнекті</w:t>
        <w:br/>
        <w:t>ғалымы» Мемлекеттік стипендиаты.</w:t>
        <w:br/>
        <w:t>1998. 8,9,10,11 сыныптарының «Химия» пәні</w:t>
        <w:br/>
        <w:t>Мемлекеттік стандартын жасау ұжымының жетекшісі,</w:t>
        <w:br/>
        <w:t>“Мемлекеттік жалпыға міндетті білім стандартын жасау</w:t>
        <w:br/>
        <w:t>ұжымының мүшесі.</w:t>
        <w:br/>
        <w:t>1998-2004. «Шоғырландырып-қарқынды оқыту» атты</w:t>
        <w:br/>
        <w:t>авторлық оқыту технологиясын ұсынып сынақтан өткізді</w:t>
        <w:br/>
        <w:t>(Қ. Әбдіғалневпен бірге).</w:t>
        <w:br/>
        <w:t>2001-2003. «Биология, география, химия» ғылыми-</w:t>
        <w:br/>
        <w:t>педагогикалық журналыныңредакциялық алқа мүшесі,</w:t>
        <w:br/>
        <w:t>- ҚР Білім және ғылым министрлігі Жоғары</w:t>
        <w:br/>
        <w:t>Аттестациялық Комитеті химия бойынша сараптау</w:t>
        <w:br/>
        <w:t>кеңесінің төрағасы.</w:t>
        <w:br/>
        <w:t>2001-2004. Нәтижеге бағдарланған жаңаша</w:t>
        <w:br/>
        <w:t>түрлендірілген оқыту жүйесіне ауысудың ғылыми -</w:t>
        <w:br/>
        <w:t>әдістемелік негіздерін жасаудың талдаулық тобының мүшесі.</w:t>
        <w:br/>
        <w:t>2002. Мемлекеттік жалпыға міндетті білім</w:t>
        <w:br/>
        <w:t>стандарттарын жасау ұжымының мүшесі.</w:t>
        <w:br/>
        <w:t>-8,9,10,11 сыныптарының «Химия» пәні Мемлекеттік</w:t>
        <w:br/>
        <w:t>стандартын жасау ұжымының жетекшісі.</w:t>
        <w:br/>
        <w:t>«Мектеп оқулықтарын теориялық - әдістемелік талдау</w:t>
        <w:br/>
        <w:t>жасаудың жетекшісі және серіктес авторы.</w:t>
        <w:br/>
        <w:t>ІЗ</w:t>
        <w:br/>
        <w:t>ОСНОВНЫЕ ДАТЫ ЖИЗНИ И ДЕЯТЕЛЬНОСТИ</w:t>
        <w:br/>
        <w:t>ЛАУРЕАТА ГОСУДАРСТВЕННОЙ ПРЕМИИ РК В</w:t>
        <w:br/>
        <w:t>ОБЛАСТИ НАУКИ, ТЕХНИКИИ ОБРАЗОВАНИЯ,</w:t>
        <w:br/>
        <w:t>АКАДЕМИКА АКАДЕМИЙ ВЫСШЕЙ ШКОЛЫ</w:t>
        <w:br/>
        <w:t>КАЗАХСТАНА, АКАДЕМИКА АКАДЕМИИ</w:t>
        <w:br/>
        <w:t>ДОКТОРА ХИМИЧЕСКИХ НАУК, ПРОФЕССОРА</w:t>
        <w:br/>
        <w:t>Немеребай Нурахметович Нурахметов родился</w:t>
        <w:br/>
        <w:t>25 сентября 1938 г. в колхозе Жетысу Ескельдинского</w:t>
        <w:br/>
        <w:t>района Алматинской области.</w:t>
        <w:br/>
        <w:t>Образование, учение степени и звания</w:t>
        <w:br/>
        <w:t>1946-1956. Ученик средней школы в колхозе «Жетісу»</w:t>
        <w:br/>
        <w:t>Ескельдинскаго района Алматинской области.</w:t>
        <w:br/>
        <w:t>1957--1962. Студент химического факультета</w:t>
      </w:r>
    </w:p>
    <w:p>
      <w:r>
        <w:t>Казахского государственного университета (КазГУ) имени</w:t>
        <w:br/>
        <w:t>С.М. Кирова, г. Алматы.</w:t>
        <w:br/>
        <w:t>1965-1968. Аспирант КазГУ.</w:t>
        <w:br/>
        <w:t>1968. Присвоение степени кандидата химических наук</w:t>
        <w:br/>
        <w:t>ВАКССЕР.</w:t>
        <w:br/>
        <w:t>1972. Присвоение звания доцента по кафедре</w:t>
        <w:br/>
        <w:t>неорганической химин ВАКСССР,</w:t>
        <w:br/>
        <w:t>1987. Присвоение степени доктора химических наук</w:t>
        <w:br/>
        <w:t>ВАКСССР.</w:t>
        <w:br/>
        <w:t>1988. Присвоение звания профессора по кафедре</w:t>
        <w:br/>
        <w:t>неорганической химииВАК СССР.</w:t>
        <w:br/>
        <w:t>1995. Избран академиком Академии высшей школы</w:t>
        <w:br/>
        <w:t>Казахстана.</w:t>
        <w:br/>
        <w:t>1996. Избран аленом Нью-Йоркской Академии наук.</w:t>
        <w:br/>
        <w:t>2008, Избран академиком Академии авданағанаския</w:t>
        <w:br/>
        <w:t>наук Казахстана.</w:t>
        <w:br/>
        <w:t>15</w:t>
        <w:br/>
        <w:t>1973--1976. Член городского комитета народного</w:t>
        <w:br/>
        <w:t>контроля г. Алма-Аты.</w:t>
        <w:br/>
        <w:t>1975-1985. Ученый секретарь Ученого совета по</w:t>
        <w:br/>
        <w:t>зашите докторской диссертацин по специальностям:</w:t>
        <w:br/>
        <w:t>неорганическая химия, аналитическая химия,</w:t>
        <w:br/>
        <w:t>электрохимия.</w:t>
        <w:br/>
        <w:t>1976. Ученый секретарь секцин «Неорганическая</w:t>
        <w:br/>
        <w:t>химия» Всесоюзного Менделеевското сьезда химиков В</w:t>
        <w:br/>
        <w:t>Алма-Ате.</w:t>
        <w:br/>
        <w:t>1983-1985. Член партбюро химического факультета</w:t>
        <w:br/>
        <w:t>КазГУ.</w:t>
        <w:br/>
        <w:t>1983-1991. Член Ученого совета КазГУ.</w:t>
        <w:br/>
        <w:t>1986-1987. Секрстарь партийной организацин</w:t>
        <w:br/>
        <w:t>химического факультета КазГУ.</w:t>
        <w:br/>
        <w:t>1992-1996. Член коллегии Министерства образования</w:t>
        <w:br/>
        <w:t>РК,г. Алматы.</w:t>
        <w:br/>
        <w:t>1992-1997. Член редколлегия журнала «Қазақстан</w:t>
        <w:br/>
        <w:t>мектебі».</w:t>
        <w:br/>
        <w:t>1994-1996. Руководитель научного коллектива по</w:t>
        <w:br/>
        <w:t>разработке государственного стаңдарта обшего среднего</w:t>
        <w:br/>
        <w:t>образования РК.</w:t>
        <w:br/>
        <w:t>1994-1997. Председатель Научпо-педагогического</w:t>
        <w:br/>
        <w:t>обьединения «Образование» при МО РК.</w:t>
        <w:br/>
        <w:t>- Председатель Научно-методического координационного</w:t>
      </w:r>
    </w:p>
    <w:p>
      <w:r>
        <w:t>центра по педагогическим наукам при МО РК.</w:t>
        <w:br/>
        <w:t>- Председатель региональногоа спепсовета по зашите</w:t>
        <w:br/>
        <w:t>кандидатской диссертации по педагогическим наукам.</w:t>
        <w:br/>
        <w:t>- Руководитель научной темы «Научно«методические</w:t>
        <w:br/>
        <w:t>основы реформирования обшего среднего образования в РК»,</w:t>
        <w:br/>
        <w:t>1996-1999. Зам. председателя Диссертапионного</w:t>
        <w:br/>
        <w:t>совета по зашите докторской диссертации по</w:t>
        <w:br/>
        <w:t>17</w:t>
        <w:br/>
        <w:t>Трудовая деятельность</w:t>
        <w:br/>
        <w:t>1956-1957. Разнарабочий колхоза «Жетісу»</w:t>
        <w:br/>
        <w:t>Ескельдинского района Талды-Курганской области.</w:t>
        <w:br/>
        <w:t>1962-1963. Старший лаборант кафедры</w:t>
        <w:br/>
        <w:t>неорганической химии КазГУ.</w:t>
        <w:br/>
        <w:t>1963-1905. Стажер - исследователь той же кафедры.</w:t>
        <w:br/>
        <w:t>1968-1971. Старший преподаватель кафедры</w:t>
        <w:br/>
        <w:t>неорганической химии КазГУ.</w:t>
        <w:br/>
        <w:t>1971--1985. Доцент той же кафедры.</w:t>
        <w:br/>
        <w:t>1983-1987. Декан подготовительнога факультота КазГУ.</w:t>
        <w:br/>
        <w:t>1985-1995. Завелуюший кафедрой неорганической</w:t>
        <w:br/>
        <w:t>химии КазГУ. ;</w:t>
        <w:br/>
        <w:t>1991-1993. Директор научно-исследовательского</w:t>
        <w:br/>
        <w:t>института педагогических наук имени И. Алтынсарина.</w:t>
        <w:br/>
        <w:t>1993-1997, Директор Казахского института проблем</w:t>
        <w:br/>
        <w:t>образования имени И. Алтынсарина.</w:t>
        <w:br/>
        <w:t>1997-2005. Ведуший научный сотрудник Казахскай</w:t>
        <w:br/>
        <w:t>академий образования им. И. Алтынсарина.</w:t>
        <w:br/>
        <w:t>1997-по настояшее время. Профессор кафедры</w:t>
        <w:br/>
        <w:t>неорганической химии КазНУ им. аль-Фараби.</w:t>
        <w:br/>
        <w:t>2001-2005, Редактор журнала ОО «Мектеп».</w:t>
        <w:br/>
        <w:t>2001-по настояшвее время. Директор Алматинского</w:t>
        <w:br/>
        <w:t>обшественного обьединения авторов Школьных</w:t>
        <w:br/>
        <w:t>учебников «Мектеп».</w:t>
        <w:br/>
        <w:t>Научная и организациониая делтельность</w:t>
        <w:br/>
        <w:t>1969-1971. Член и председатель профбюро</w:t>
        <w:br/>
        <w:t>химического факультета КазГУ.</w:t>
        <w:br/>
        <w:t>1970-1978. Член редколлегии журнала «Білім және</w:t>
        <w:br/>
        <w:t>еңбек» (Знание и труд).</w:t>
        <w:br/>
        <w:t>1972-1975. Член месткома КазГУ.</w:t>
        <w:br/>
        <w:t>ю</w:t>
      </w:r>
    </w:p>
    <w:p>
      <w:r>
        <w:t>2004--2005. Руководитель научного коллектива по</w:t>
        <w:br/>
        <w:t>разработке ГОСО РК «Химия» (образование).</w:t>
        <w:br/>
        <w:t>2005-2007. Член коллектива по разработке</w:t>
        <w:br/>
        <w:t>Государственного стандарта образования 12-летней</w:t>
        <w:br/>
        <w:t>средней школы.</w:t>
        <w:br/>
        <w:t>Нағрады</w:t>
        <w:br/>
        <w:t>1970. Награжден юбилейной медалью «За доблестный</w:t>
        <w:br/>
        <w:t>труд».</w:t>
        <w:br/>
        <w:t>1986. Награжден медалью имени академика</w:t>
        <w:br/>
        <w:t>Н.С.Курнакова, утвержденной АҢ СССР.</w:t>
        <w:br/>
        <w:t>1991. Награжден Знаком «Отличник просвешения</w:t>
        <w:br/>
        <w:t>“СССР». ;</w:t>
        <w:br/>
        <w:t>1995. Президентом РК присвоено почетнов звание</w:t>
        <w:br/>
        <w:t>«Қазақстанның еңбек сіңірген қызметкері».</w:t>
        <w:br/>
        <w:t>2001. Присуждено звание лауреата Государственной</w:t>
        <w:br/>
        <w:t>премин РК в области науки, техника и образования.</w:t>
        <w:br/>
        <w:t>2006. Награжден медалью А. Байтурсынова «Лучший</w:t>
        <w:br/>
        <w:t>автор».</w:t>
        <w:br/>
        <w:t>19</w:t>
        <w:br/>
        <w:t>2005-2007. А шетһег аҒіһе соПесіуе оп уогісіпе ОШ</w:t>
        <w:br/>
        <w:t>фе 5іше Чапдага оҒедисайов оҒ 12-угаг вәсопдагу өсһеді.</w:t>
        <w:br/>
        <w:t>Кемағаз</w:t>
        <w:br/>
        <w:t>1970. Тһе ішізісе шеді! “Ғог уаПапі ао”,</w:t>
        <w:br/>
        <w:t>1986, Кезуагдей уҰНҺ іе асадетісізп У.8. Кигпакоу</w:t>
        <w:br/>
        <w:t>тейді сопбігтей зу 055К Асайбсту оГ ӛсіепсев.</w:t>
        <w:br/>
        <w:t>1991. Бөуғагіей ууіЗ Іле (кеп “ЕхсеПелі муоткег оҒебш-</w:t>
        <w:br/>
        <w:t>сабоп оГ1755Қ”,</w:t>
        <w:br/>
        <w:t>1995. Кеугагіесі үіініһе һопог Не “Қазакватуп епһек</w:t>
        <w:br/>
        <w:t>біпігдеп Кустекеті” зуіһе Ргевіделі ОҒАК.</w:t>
        <w:br/>
        <w:t>2001. 5ішіс ргіге Іншешіе оҒ ЕҚ іп-фһе Пе18 оҒөсіепсе,</w:t>
        <w:br/>
        <w:t>өпгіпестіпе өткі еӘпсайоп.</w:t>
        <w:br/>
        <w:t>2006. Беугәгбейі әлін іле А. Вайшвулоу педа! “Тһе безі</w:t>
        <w:br/>
        <w:t>аша”,</w:t>
        <w:br/>
        <w:t>1972-1975. Атпетһег өГіЛе оса! ігаде ипіоп сопа</w:t>
        <w:br/>
        <w:t>асКаз51.</w:t>
        <w:br/>
        <w:t>1973-1976. А тетһег оҒсту реоріг”5 сөлігді соттійее</w:t>
        <w:br/>
        <w:t>оҒАШта-Аій.</w:t>
        <w:br/>
        <w:t>1975-1985. А өсіспііНе зесіейягу оГ 1һе Асадетісізп</w:t>
        <w:br/>
        <w:t>сошесі! оп бәіелсе о” осіюг?5 Іһезезіп вресізі Не: іпогдаліс</w:t>
        <w:br/>
        <w:t>сһетізігу, әпаіуіса! сһетізггу, еІесігосдетізігу.,</w:t>
        <w:br/>
        <w:t>1976. А всізпіНе веспегагу ӨР һе веспол “Шшограліс</w:t>
      </w:r>
    </w:p>
    <w:p>
      <w:r>
        <w:t>сһетізігу" оп іне АІ-СЛаіюп Мәлбеіеуеу еһептіса! солргея5</w:t>
        <w:br/>
        <w:t>іп АҺта-Айя.,</w:t>
        <w:br/>
        <w:t>1983-1985, А тетһего Іле Рату Бигеат оГіНе сһетіса!</w:t>
        <w:br/>
        <w:t>бәсі іу, Кағ817. .</w:t>
        <w:br/>
        <w:t>1983-1991, АтпетфегоҒіНе асадешісіап сөшей, Ка2517.</w:t>
        <w:br/>
        <w:t>1986-1987. А зесгелағу оҒІһе рау огтайізайоп оғ</w:t>
        <w:br/>
        <w:t>сһеткісеі Ғасшіту, Каз617.</w:t>
        <w:br/>
        <w:t>1992-1996. А тәсіпізег оГ һе соПерше о? КК Мілізіғу оҒ</w:t>
        <w:br/>
        <w:t>ефасайоп, АІнініу.</w:t>
        <w:br/>
        <w:t>1992-1997. А телтег өГІһе едіюгізі болға оҒ |олгпа!</w:t>
        <w:br/>
        <w:t>“Қатақһабап теке”,</w:t>
        <w:br/>
        <w:t>1994-1996. А Телді оГ е өсіспііс сөйесбуе оп өтісіпр ОШ:</w:t>
        <w:br/>
        <w:t>не өзі Бізгкізгіі оГІНе әспега! зәсопаагу ебпсайап о? КК.</w:t>
        <w:br/>
        <w:t>19%4.1997. А сһаіг-шап о? ІНе бсіепііс-ребаровіса!</w:t>
        <w:br/>
        <w:t>жеааіратайот “БацсаНоп” әпдег іне Мілізігу о? Едисанов</w:t>
        <w:br/>
        <w:t>оҒЕК.</w:t>
        <w:br/>
        <w:t>-А сйзігешап оҒ һе ӛсісшіНс апа шейһодіса! со-</w:t>
        <w:br/>
        <w:t>оғіпаһтр сепеег оп ребаровіса! өсіепсев өлдег Іһе Мішізігу</w:t>
        <w:br/>
        <w:t>оҒЕйчсайоп ӘҒЕК.</w:t>
        <w:br/>
        <w:t>-А сВгіг-шап оҒ Ше геріопа! вресізі сошісі оп 4еіепве</w:t>
        <w:br/>
        <w:t>ОҒ Сапдіізіс іПезіз ол ребаровіса! өсіепсев.</w:t>
        <w:br/>
        <w:t>- А һғабоНВе өсіспііісілете “бсісліііс апа редарорі-</w:t>
        <w:br/>
        <w:t>са! һавев оҒгеГопшіпе о? бепега! весопдагу ейисабоп іп ЕК”,</w:t>
        <w:br/>
        <w:t>&gt;</w:t>
        <w:br/>
        <w:t>2008. УҒав еІесісй ап асадетісізп о? 1һе Асадету оҒ</w:t>
        <w:br/>
        <w:t>Редасовіса! ӛсіепсез о? Ка?аКһвізп,</w:t>
        <w:br/>
        <w:t>Габоғ асйуйшіез</w:t>
        <w:br/>
        <w:t>1956-1957. О44 |оһ тап оҒ“2һебувы” Косһо?, Евісіду</w:t>
        <w:br/>
        <w:t>теріоп, Та!4у-Кигенп оһінзі.</w:t>
        <w:br/>
        <w:t>1962-1963. А зеліог Іаһогайогу азбіматш оҒа сһат оҒ</w:t>
        <w:br/>
        <w:t>іпогваліс с&lt;һетпізігу, Ка2507.</w:t>
        <w:br/>
        <w:t>1963-1965, А ргоВайопет-гезеагсһег оҒІһе зәне сізліг.</w:t>
        <w:br/>
        <w:t>1968-1971. А вепіог Іәсіпгег оҒа сіһгіг о? іногваліс</w:t>
        <w:br/>
        <w:t>сһетіігу, Ка251),</w:t>
        <w:br/>
        <w:t>1971-1985. Ап авзібіалі ргоГевзог оҒ1һе зате сһдіт,</w:t>
        <w:br/>
        <w:t>1983-1987. А 4сап оҒІне ргерагніогу Ғясиһу оҒКа251).</w:t>
        <w:br/>
        <w:t>1985-1995. А һелгі оҒа сілі" ә Ріпогвапіс сһенлініту, К2517,</w:t>
        <w:br/>
        <w:t>1991-1993. А Пігесіог оҒ не Кесеагеһ ала ӛсіепійс</w:t>
        <w:br/>
        <w:t>Інейілше оҒРедбаровіса! 8сіспсев патей аЙег 1. АМупвагіп,</w:t>
      </w:r>
    </w:p>
    <w:p>
      <w:r>
        <w:t>1993-1997. А Пігесіог оҒіһе Кагакһ Төзійше оҒ РгоВ-</w:t>
        <w:br/>
        <w:t>Іегп5 оҒЕйисабоп патей аЙег І. АНупватіп,.</w:t>
        <w:br/>
        <w:t>1997-2005. А сһіеГәсісіііс уотКегоҒІһе Казаһ Асай-</w:t>
        <w:br/>
        <w:t>ету оГ Едисабоп патей аЙег Т. АЮйупвагіп,</w:t>
        <w:br/>
        <w:t>1997 -- ШІ ргезепі іше, Ргоіевзог оҒ Не сініг о іпограпіс</w:t>
        <w:br/>
        <w:t>сіһетізізу әле Ка?даһ МайопаГ(Лліуегену патксі аЙега!-Рагаһу.</w:t>
        <w:br/>
        <w:t>2001-2005. Ап еӘйог оҒРО “МеКер” іоштігі.</w:t>
        <w:br/>
        <w:t>2001-1ШІіргевепі іше, Бігесіог оҒ АІтлайу ршізіс ашпа!-</w:t>
        <w:br/>
        <w:t>сатайбоп оҒ ашһогв оҒ всһоо1 іехізооКв “Мекер?,</w:t>
        <w:br/>
        <w:t>Зейетініс апа огеапігіпе асбіуійез</w:t>
        <w:br/>
        <w:t>1969-1971. А тетһег алд а сһіеіспап оҒ ргойиквал оҒ</w:t>
        <w:br/>
        <w:t>Ка251) сһетіса! Ғасату,</w:t>
        <w:br/>
        <w:t>1970-1978. А тетбег оҒ едігізі һоага оҒ1һе |Іошігі</w:t>
        <w:br/>
        <w:t>“Бішп 2һепе епбек” (Кпоуледде ала іабот), -</w:t>
        <w:br/>
        <w:t>2</w:t>
        <w:br/>
        <w:t>ТНЕМАЛФАТЕЗОЕЦЕЕ АМОАСТТУТТПЕЗОРҒ</w:t>
        <w:br/>
        <w:t>ТНЕ 5ТАТЕРЕШЕ МАГЕЕАТЕІМ ТНЕБЕМООЕ</w:t>
        <w:br/>
        <w:t>«СТЕМСЕ, ЕМСІМЕЕЕІМС АУРЕОИСАТТЮОМ, АСАПЕ-</w:t>
        <w:br/>
        <w:t>МІСПАМОЕТНЕНІСПЕН8СНООІ, АСАБРЕМҮ ОЕ</w:t>
        <w:br/>
        <w:t>КА?АКНЗТАМ, АСАВЕМІСІАМ ӨЕТНЕ АСАБЕМҮ</w:t>
        <w:br/>
        <w:t>ОЕРЕВАСОСЧИСАТ. 8СТЕМСЕЗОҒ КА”АКНВЗТАМ,</w:t>
        <w:br/>
        <w:t>ПОСТОКОЕСНЕМІЗТЕҮ, РЕОКЕ5ӨОК</w:t>
        <w:br/>
        <w:t>М.М.МОКАКНМЕТОҮ</w:t>
        <w:br/>
        <w:t>Метегезді Мигакітейюуісі Митакттеюу уға Вогп іп</w:t>
        <w:br/>
        <w:t>1938, Зерметһег, 25 іп “Уһеіувш” ко1Кһоз, ЕвКе!ду теріоп,</w:t>
        <w:br/>
        <w:t>Аіта-Ліа оһізсі.</w:t>
        <w:br/>
        <w:t>Ейисаноп, зсігпійіс йеггез апа ғап</w:t>
        <w:br/>
        <w:t>1946-1956. А рар әГіҺе весопдагу всһюоііп “ һегузи”</w:t>
        <w:br/>
        <w:t>көікію?, Евке!ду геріп, АІша-Айа ойіаі,</w:t>
        <w:br/>
        <w:t>1957-1962. А вөшіоші оҒсһетшіса! Ғаса бу оГ(һе Казақһ</w:t>
        <w:br/>
        <w:t>ае І/ліуегвйу (Ка251/) патей а йе 5.М. Кіғоу, АЛпа-Аій.</w:t>
        <w:br/>
        <w:t>1965-1968. А рові ртабшағе біпделе оҒ Ка2АТГ).</w:t>
        <w:br/>
        <w:t>4968, ЧУав сіуеп а 4едгее оҒ Сапвібігіе оҒ сһешізігу Бу</w:t>
        <w:br/>
        <w:t>0868 Нірһег СеггіНсайе Соттпі5іол,</w:t>
        <w:br/>
        <w:t>1972. У/ав біуеп а гапк о? аввінідлі ргогевзог ас а сһаіг</w:t>
        <w:br/>
        <w:t>ОҒ іпогвапіс сһетізігу Ву /55К Нірһег Сенінсаіе</w:t>
        <w:br/>
        <w:t>Сотпштівіоп,</w:t>
        <w:br/>
        <w:t>1987. ХУав гіуепа Әзегее оҒосфог әГеһетісігу ру /658К</w:t>
        <w:br/>
        <w:t>Нірһег СегіНісаіе Сотшіззіюп.</w:t>
        <w:br/>
        <w:t>1988. У/ав ріуеп а тапк оҒргобевзог аға сһліг оҒіпогтапіс</w:t>
        <w:br/>
        <w:t>сһешісігу зу 1/55Қ Нірһег СегіНісаіс Соттпіззіолп.</w:t>
        <w:br/>
        <w:t>1995, ЧУав сіесіеййі ап асадешісізп өҒіһе Нірһәг беһоо1</w:t>
        <w:br/>
        <w:t>Асадету оҒКалакіяйал,</w:t>
      </w:r>
    </w:p>
    <w:p>
      <w:r>
        <w:t>1996. “Уаз гІгсісі а тешег о? Меуу Үогіс Асабсіту оҒ</w:t>
        <w:br/>
        <w:t>бсіспсев.</w:t>
        <w:br/>
        <w:t>%</w:t>
        <w:br/>
        <w:t>ҚАЗАҚСТАН РЕСПУБЛИКАСЫНЫҢ ҒЫЛЫМ,</w:t>
        <w:br/>
        <w:t>ТЕХНИКА ЖӘНЕ БІЛІМ САЛАСЫ БОЙЫНША</w:t>
        <w:br/>
        <w:t>МЕМЛЕКЕТТІК СЫЙЛЫҚТЫҢ ЛАУРЕАТЫ,</w:t>
        <w:br/>
        <w:t>ҚАЗАКСТАН ЖОҒАРЫМЕКТЕП АКАДЕМИЯСЫНЫҢ</w:t>
        <w:br/>
        <w:t>АКАДЕМИГІ, ҚАЗАҚСТАН ПЕДАГОГИКАЛЫҚ</w:t>
        <w:br/>
        <w:t>ҒЫЛЫМДАР АКАДЕМИЯСЫНЫҢ АКАДЕМИГІ,</w:t>
        <w:br/>
        <w:t>ХИМИЯ ҒЫЛЫМДАРЫНЫҢ ДОКТОРЫ,</w:t>
        <w:br/>
        <w:t>ПРОФЕССОР НІН.НҰРАХМЕТҰЛЫНЫҢ</w:t>
        <w:br/>
        <w:t>ЖӘНЕ ҚОҒАМДЫҚ ҚЫЗМЕТІНІҢ</w:t>
        <w:br/>
        <w:t>ҚЫСҚАША ОЧЕРКІ</w:t>
        <w:br/>
        <w:t>Нұрахметов Немеребай Нұрахметұлы 1938 жылдың 25</w:t>
        <w:br/>
        <w:t>қыркүйегінде Алматы облысы Ескелді ауданы Жетісу</w:t>
        <w:br/>
        <w:t>атындағы ұжымшарда колхазшы отбасыңда дүниеге</w:t>
        <w:br/>
        <w:t>келген. Әкесі Мептбаев Нұрахмет еңбек майданына</w:t>
        <w:br/>
        <w:t>алынып, Қоңырат кенішінде жұмыс істеп жүрген кезінде</w:t>
        <w:br/>
        <w:t>1944 жылы қайтыс болды. Анасы Ментбаева Секер ауыл</w:t>
        <w:br/>
        <w:t>шаруашылығанда 40 жылдан астам жұмыс істеген, соңғы</w:t>
        <w:br/>
        <w:t>16 жылында ұлымен бірге Алматы қаласында тұрды. Үлкен</w:t>
        <w:br/>
        <w:t>ағасы Ережеп Ұлы Отан соғысында кіші офицер шенінде,</w:t>
        <w:br/>
        <w:t>Чехияны азат етуге қатысып, бірнеше ордендер мен</w:t>
        <w:br/>
        <w:t>медальдарды неленген, 1946 жылы Беларус КСР-ІГрәдно</w:t>
        <w:br/>
        <w:t>қаласында ауыр жарақаттан қайтыс болған. Соғыстан</w:t>
        <w:br/>
        <w:t>кейін бұл отбасы әкесінің биуыры Нұрмұхамбеттің</w:t>
        <w:br/>
        <w:t>қамқорлығында болды.</w:t>
        <w:br/>
        <w:t>Немеребайдың анасы ерекше еңбексүйгіш, ауыл</w:t>
        <w:br/>
        <w:t>арасында және туған-туысқандарының ішінде аса</w:t>
        <w:br/>
        <w:t>абыройлы, сыйлы адам болған, өзінің жалғыз ұлын</w:t>
        <w:br/>
        <w:t>жетімсіретпей әсірген. Анасы халқымыздың ұлттық салт-</w:t>
        <w:br/>
        <w:t>дәстүрлерін, тарихи романдары мен ертегілерін көл білген.</w:t>
        <w:br/>
        <w:t>«Ақбілек», «Қартқожа», «Қалың мал» сынды алғашқы</w:t>
        <w:br/>
        <w:t>25</w:t>
        <w:br/>
        <w:t>қазақ романдардың желісін, үлкен ұлы Ережептен</w:t>
        <w:br/>
        <w:t>естігендерін, кіші ұлына айтып отырған. Ол сөзінің</w:t>
        <w:br/>
        <w:t>өткірлігімен, әрі шешендігімен ерекшеленетін. Сондықтан</w:t>
        <w:br/>
        <w:t>да болашақ ғалым-педагогтың бойындағы үлгі тұтатын</w:t>
        <w:br/>
        <w:t>көптеген қаснеттері табиғатынан зерек, қарапайым қазақ</w:t>
        <w:br/>
        <w:t>әйелінен дарыған.</w:t>
        <w:br/>
        <w:t>Нұрахметов Немеребай өзі туған ауылдағы бастауыш</w:t>
        <w:br/>
        <w:t>мектепте, ара-тұра көрші ауылдарда да оқыған. Ол орта</w:t>
        <w:br/>
        <w:t>мектепті 1956 жылы «Жетісу» ұжымшарында осы білім</w:t>
        <w:br/>
        <w:t>ордасының тұңғыш озат түлектерінің бірі болып бітірді.</w:t>
        <w:br/>
        <w:t>Барлықсыныптарда мақтау қағазын алып ақыған ол кейінде</w:t>
        <w:br/>
        <w:t>алтын медальға ұсынылады, бірақ ОблОПО - дағы білім</w:t>
        <w:br/>
        <w:t>басқармасына жіберілген жұмыстардың нәтижелерін</w:t>
        <w:br/>
        <w:t>күтпестен Қазақ ССР Министрлер Кеңесінің шешімімен</w:t>
        <w:br/>
        <w:t>үздік оқыған, қазақ ұлтының өкілі ретінде Горький</w:t>
        <w:br/>
        <w:t>қаласындағы (қазіргі Нижний Новгород) Чкалов атындағы</w:t>
        <w:br/>
        <w:t>Инженерлік-құрылыс институтына оқуға жедел аттануға</w:t>
      </w:r>
    </w:p>
    <w:p>
      <w:r>
        <w:t>ыэжбүр болды. Алайда анасының ауыр сырқаттанып</w:t>
        <w:br/>
        <w:t>қалуынайайланысты, ол азуақыттан соң амалсыздан туған</w:t>
        <w:br/>
        <w:t>ауылына оралып, алғашқы еңбек жолын жай</w:t>
        <w:br/>
        <w:t>жұмысшыдан бастады. Жоғары сыныптарда оқыған кезінде</w:t>
        <w:br/>
        <w:t>Н.Н.Нұрахметов оқушылар бригадасын басқарып, туған</w:t>
        <w:br/>
        <w:t>ұжымшарына көмек көрсетіп, сонымен қатар облыстық</w:t>
        <w:br/>
        <w:t>гәзеттің штаттан тыс тілшісі ретінде туған ауылы мен</w:t>
        <w:br/>
        <w:t>мектебінің өмірі жайлы мақалалар жариялап тұрды.</w:t>
        <w:br/>
        <w:t>|857 жылы Н.Н. Нұрахметов Қазақ мемлекеттік</w:t>
        <w:br/>
        <w:t>уннверемтетінің химия факультетінің студенті атанды. Ол</w:t>
        <w:br/>
        <w:t>физикалық химия кафедрасында маманданып, академик</w:t>
        <w:br/>
        <w:t>М.И.Усановичтің жетекшілігімен апротонды қышқыл-мыс</w:t>
        <w:br/>
        <w:t>хлоридінің органнкалық негіз-пиридинмен қышқылдық-</w:t>
        <w:br/>
        <w:t>негіздік әрекеттесуін зерттеуге бағытталған тақырыпта</w:t>
        <w:br/>
        <w:t>25</w:t>
        <w:br/>
        <w:t>салада оның 48 оқу-әдістемелік оқу құралы мен 56</w:t>
        <w:br/>
        <w:t>мақаласы жарық көрді. Олардың ішінде бейорганикалық</w:t>
        <w:br/>
        <w:t>химияның негізгі курсы бойынша толып жатқан</w:t>
        <w:br/>
        <w:t>дидактикалық жұмыстарын, бірінші курс студенттерінің</w:t>
        <w:br/>
        <w:t>өзіндік оқуына арналған «Қышқылдық-негіздік</w:t>
        <w:br/>
        <w:t>әрекеттесулер теориясы» атты арнайы курсты, жалпы</w:t>
        <w:br/>
        <w:t>химиядан есеп шығару және бағдарламалық бақылаудың</w:t>
        <w:br/>
        <w:t>әдістемелігін ерекше атап кету керек. Ол бірлескен</w:t>
        <w:br/>
        <w:t>авторлықпен «Қазақстандағы жоғары химиялық білімнің</w:t>
        <w:br/>
        <w:t>тұжырымдамасын» жазған ғалым,</w:t>
        <w:br/>
        <w:t>Профессор Н.Н. Нұраметов жоғары мектептің педагогика</w:t>
        <w:br/>
        <w:t>ғылымына зор үлес қосты. Ол қазақ тіліндегі «Жалпы және</w:t>
        <w:br/>
        <w:t>бейорганикалық химияға теориялық кіріспе» атты</w:t>
        <w:br/>
        <w:t>университеттіктұнғыш теориялық оқулықтың авторларының</w:t>
        <w:br/>
        <w:t>бірі. Профессор Н.Н. Нұрахметов жалпы және</w:t>
        <w:br/>
        <w:t>бейорганикалық химиядан профессор Б.А. Бірімжановтың</w:t>
        <w:br/>
        <w:t>республикамыздың жоғары оқу орындарыңда кеңінен</w:t>
        <w:br/>
        <w:t>қолданылып, көпшілікке танымал болған, қазақ тіліндегі</w:t>
        <w:br/>
        <w:t>алғашқы «Жалпы химия» атты оқулығын қайта өңдеп,</w:t>
        <w:br/>
        <w:t>толықтырып, қоса авторлықпен 1992 жылы 3-ші басылымын</w:t>
        <w:br/>
        <w:t>шығарды. Ол оқулықтың теориялық бөліміне едәуір</w:t>
        <w:br/>
        <w:t>өзгерістер енгізіп, осы заманғы көзқарастар мен жаңа</w:t>
        <w:br/>
        <w:t>материалдарды қосты. Іс жүзінде оқулықтың мынадай</w:t>
        <w:br/>
        <w:t>теориялық бөлімдері «Химиялық байланыс», «Химиялық</w:t>
        <w:br/>
        <w:t>реакциялардың жүруінің жалпы заңдылықтары»,</w:t>
        <w:br/>
        <w:t>«Элементтер және олардың қосылыстарының жалпы</w:t>
        <w:br/>
        <w:t>сипаттамасы мен атаулары», «Кешенді қосылыстар» қайта</w:t>
        <w:br/>
        <w:t>жазылып, қышқылдар мен негіздерге арналған тарау</w:t>
        <w:br/>
        <w:t>толықтырылды. Оқулыққа көптеген күрделізаттардың жаңа</w:t>
        <w:br/>
        <w:t>халықарапық атаулары ИЮПАК ұйымы ұсынған талаптарға.</w:t>
        <w:br/>
        <w:t>сай әрі қазақ тілінде бейімделіп берілді. Заттар мен</w:t>
        <w:br/>
        <w:t>30</w:t>
        <w:br/>
        <w:t>Амидтік топтардың қышқылдық протондар санына</w:t>
        <w:br/>
        <w:t>қатынасы 1:1 -ке тең болатын тұздардың құрылымы</w:t>
        <w:br/>
        <w:t>түзілген катиондар фармасы мен сутекті</w:t>
        <w:br/>
        <w:t>байланыстарының сипаты бойынша басқа қатынастары</w:t>
        <w:br/>
        <w:t>&gt;1 болатын тұздардың құрылымынан айырмасы болады.</w:t>
        <w:br/>
        <w:t>Бірінші жағдайда қышқылдың анионы (Х7) амидтің</w:t>
      </w:r>
    </w:p>
    <w:p>
      <w:r>
        <w:t>карбонил тобының протонданған оттек атомымен</w:t>
        <w:br/>
        <w:t>әжептәуір қысқа сутекті ОН----Х: байланысының</w:t>
        <w:br/>
        <w:t>көмегімен қосылған. Екінші жағдайда протон өте қысқа</w:t>
        <w:br/>
        <w:t>сутекті О--Н--О байланысын түзе, катионмен күрделі</w:t>
        <w:br/>
        <w:t>катионның (АНАУ құрамына кіреді. Әрқайсысын жартылай</w:t>
        <w:br/>
        <w:t>протонданған деп қарауға болатын екі амид фрагменттері ,</w:t>
        <w:br/>
        <w:t>(А)қышқыл қалдығы қатнонмен (біріншілікті және екіншілікті</w:t>
        <w:br/>
        <w:t>амидтер болғанда) әлсіздеу М-Н...О байланысы арқылы</w:t>
        <w:br/>
        <w:t>бірігеді. Айта кетерлігі, жоғарыда сипатталған</w:t>
        <w:br/>
        <w:t>амидқышқылдардың құрамына моноамидтер (А) кіреді.</w:t>
        <w:br/>
        <w:t>Осындай дифракциялық зерттеулер диаминдердің</w:t>
        <w:br/>
        <w:t>бейорганикалық қышқылдармен 4 қосылысына да</w:t>
        <w:br/>
        <w:t>жүргізілді. Егер амидтоптарының саны қышқыл</w:t>
        <w:br/>
        <w:t>протондарының санынан 2 есе коп болса, соңғылары</w:t>
        <w:br/>
        <w:t>диамидтердің бір молекуласының карбонил топтарының</w:t>
        <w:br/>
        <w:t>арасында молекула ішіндік қысқа О...Н”,..Отүзе орналасады.</w:t>
        <w:br/>
        <w:t>Амидқышқылдардың түзілу процесі жалпы алғанда</w:t>
        <w:br/>
        <w:t>осы заманғы қышқылдық-негіздік әрекеттесулер теориясы</w:t>
        <w:br/>
        <w:t>тұрғысынан, мәселен Бренстедтің протондық теориясы</w:t>
        <w:br/>
        <w:t>және М.И. Ұсановичтің жалпылама теориясы бойынша</w:t>
        <w:br/>
        <w:t>тұз түзілу реакциялары ретінде қарастырылады. Амидтер</w:t>
        <w:br/>
        <w:t>сулы ерітінділерде өздерін әлсіз негіз ретінде байқатады.</w:t>
        <w:br/>
        <w:t>Амидтәрдің бұл қасиеті сулы ерітінділері Протогенді</w:t>
        <w:br/>
        <w:t>еріткіштер саналатын бейорганикалық қышқылдарда</w:t>
        <w:br/>
        <w:t>күштірек көрінеді.</w:t>
        <w:br/>
        <w:t>%</w:t>
        <w:br/>
        <w:t>процестердің сандық сипаттамаларының көбісі қазіргі</w:t>
        <w:br/>
        <w:t>заманғы стандарттарға сай келтірілді. Бұл көптен бері</w:t>
        <w:br/>
        <w:t>республиканың барлық жоғары оқу орындарының</w:t>
        <w:br/>
        <w:t>студенттері кеңінен қолданылатын, қазақ Тілінде жазылған</w:t>
        <w:br/>
        <w:t>жалпы және бейорганикалық химияның көпшілік таныған</w:t>
        <w:br/>
        <w:t>бірден-бір оқулығы болып келе жатыр.</w:t>
        <w:br/>
        <w:t>Профессор Н.Н Нұрахметов қазақ тілінде химиядан</w:t>
        <w:br/>
        <w:t>ғылыми-көпшілік әдебиеттердің және химиялық</w:t>
        <w:br/>
        <w:t>терминдердің орысша-қазақша түсіндірме сөздіктердің</w:t>
        <w:br/>
        <w:t>жарыққа шығуын бастаушылардың бірі. Ол ғылыми-</w:t>
        <w:br/>
        <w:t>көпшілік тақырыпта 6 кітап, бірнеше кітапшалар мен</w:t>
        <w:br/>
        <w:t>мақалалар жазған, Қазақ Советтік және «Қазақстан» ұлттық</w:t>
        <w:br/>
        <w:t>энциклопедияларында 160-тан астам термин-мақалалары</w:t>
        <w:br/>
        <w:t>жарық көрген. Ол жоғары оку орнына түсушілерге</w:t>
        <w:br/>
        <w:t>арналған 17.П. Хомченконың әйгілі оқулығын алғаш қазақ</w:t>
        <w:br/>
        <w:t>тіліне аударғандардың бірі.</w:t>
        <w:br/>
        <w:t>Химиялық терминдер, анықтамалар мен ұғымдарға</w:t>
        <w:br/>
        <w:t>қызығу жас ғалымның 70-ші жылдардың басында</w:t>
        <w:br/>
        <w:t>республикалық теледидарда қазақ тілінде «Химиялық</w:t>
        <w:br/>
        <w:t>сөздік» деген айдармен шыққан хабарды жүргізуінен</w:t>
        <w:br/>
        <w:t>бастау алды. Кейіннен профессор Н.Н. Нұрахметов өзінің</w:t>
        <w:br/>
        <w:t>ұстазы Б.А. Бірімжановтың отандық арнайы химиялық</w:t>
        <w:br/>
        <w:t>терминологиямен айналысуын жалғастырып, әрі дамыта</w:t>
        <w:br/>
        <w:t>түсті. Өзінің әл -- Фараби атындағы Қазақ ұлттық</w:t>
        <w:br/>
        <w:t>университетінің студенттерін оқытудағы көп жылдық</w:t>
        <w:br/>
        <w:t>педагогтық тәжірибесі мен оқулық кітаптарды жазудағы</w:t>
        <w:br/>
        <w:t>шығармашылық еңбегіне сүйеніп және әріптес досы</w:t>
        <w:br/>
        <w:t>Ш.Ш. Шаяхметовлен бірлесіп, 1992 жылы 6000 терминнен</w:t>
        <w:br/>
        <w:t>тұратын «Химия терминдерінің орысша-қазақша сөздігін»</w:t>
      </w:r>
    </w:p>
    <w:p>
      <w:r>
        <w:t>шығарды. Онда алғаш рет көптеген химиялық заттардың</w:t>
        <w:br/>
        <w:t>жаңаша және ескіше атаулары сараланып, қазақ тіліне</w:t>
        <w:br/>
        <w:t>31-</w:t>
        <w:br/>
        <w:t>дипломдық жұмыс орындады. Ол кешенді екі жаңа</w:t>
        <w:br/>
        <w:t>қосылыс синтездеп, олардың құрамын, тұрақсыздық</w:t>
        <w:br/>
        <w:t>константаларын анықтады. 1962 жылы химия факультетін</w:t>
        <w:br/>
        <w:t>табысты бітірген Н.Н, Нұрахметов одақтық аспирантураға</w:t>
        <w:br/>
        <w:t>ұсынылды. Алайда, бейорганикалық химия кафедрасының</w:t>
        <w:br/>
        <w:t>меңгерушісі Б.А. Бірімжановтың шақыруымен аға</w:t>
        <w:br/>
        <w:t>лаборанттық қызметке кірісті. Келесі жылдан бастап етажер-</w:t>
        <w:br/>
        <w:t>зерттеуші ретінде профессор Б.А. Бірімжановтың</w:t>
        <w:br/>
        <w:t>ұсынысымен минералдық қышқыл-амид-су үштік</w:t>
        <w:br/>
        <w:t>жүйелеріндегі ерігіштікті зерттеуді бастады. 1965 жылы</w:t>
        <w:br/>
        <w:t>аспирантураға түсіп, оны мерзімінен бұрын «Мочевинаның</w:t>
        <w:br/>
        <w:t>минералдық қышқылдармен жүйелерін және қосылыстарын</w:t>
        <w:br/>
        <w:t>зертеу» атты тақырыпта кандидаттық диссертацияны</w:t>
        <w:br/>
        <w:t>табысты корғап шықты. 1968 жылы бірден бейорганикалық</w:t>
        <w:br/>
        <w:t>химия кафедрасының аға оқытушысы қызметіне ұсынылды,</w:t>
        <w:br/>
        <w:t>оның педагогикалық өмірбаяны осыдан басталды. 1972 жылы</w:t>
        <w:br/>
        <w:t>доцент болып сайланды. 1986 жылы «Амидтердің</w:t>
        <w:br/>
        <w:t>бейорганикалық қышқылдарымен қосылыстарының синтезі,</w:t>
        <w:br/>
        <w:t>физика-химиялық қасиеттері және оларды қолданудың</w:t>
        <w:br/>
        <w:t>болашағы» атты тақырыпта докторлық диссертация қорғап,</w:t>
        <w:br/>
        <w:t>1988 жылы бейорганикалық химия кафедрасы бойынша</w:t>
        <w:br/>
        <w:t>профессор атағын меленді.</w:t>
        <w:br/>
        <w:t>Н.Н. Нұрахметов көптеген жылдар кафедра</w:t>
        <w:br/>
        <w:t>меңгерушісінің орынбасары қызметін атқара жүріп, оқу-</w:t>
        <w:br/>
        <w:t>тәрбие жұмысына белсене араласты. Ол 1985-1994 жылдар</w:t>
        <w:br/>
        <w:t>аралығында бейорганикалық химия кафедрасының</w:t>
        <w:br/>
        <w:t>меңгерушісі ретінде өзінің ұстазы Б.А. Бірімжановтың ісін</w:t>
        <w:br/>
        <w:t>жалғастырды, кафедраның ғылыми-зерттеу және оқу-</w:t>
        <w:br/>
        <w:t>әдістемелік жұмыстырының өркендеуіне үлкен үлес қосты.</w:t>
        <w:br/>
        <w:t>Бұл жылдары кафедрада 7 докторлық және 40-тан астам</w:t>
        <w:br/>
        <w:t>кандидаттық диссертациялар қорғалды, көптеген</w:t>
        <w:br/>
        <w:t>Ул</w:t>
        <w:br/>
        <w:t>Р.А.Омарова, Г.В. Абрамова, А.М. Губин т.б.)</w:t>
        <w:br/>
        <w:t>амидқышқылдардың құрылымын айқындауға көп көңіл</w:t>
        <w:br/>
        <w:t>бөлді. Рентгенқұрылымдық талдау әдісімен карбамид,</w:t>
        <w:br/>
        <w:t>тиокарбамид, ацетамид және олардың орынбасарларының</w:t>
        <w:br/>
        <w:t>қышқылдармен 20-дан астам қосылыстары зерделенді. 25</w:t>
        <w:br/>
        <w:t>қосылыстың құрылымын рентгендік талдау негізінде, әрі</w:t>
        <w:br/>
        <w:t>әдеби мәліметтерге сүйене келе, профессор Н.Н. Нұрахметов</w:t>
        <w:br/>
        <w:t>сутекті қышқылдар мен органикалық амидтердің табиғаты</w:t>
        <w:br/>
        <w:t>мен ерекшеліктеріне тәуелді алынған амидқышқылдарды</w:t>
        <w:br/>
        <w:t>құрамы мен құрылымы бойынша үш топқа бөледі. Бірінші</w:t>
        <w:br/>
        <w:t>топқа - протоны қышқылдан амидтерге ауысатын тұздар</w:t>
        <w:br/>
        <w:t>тобы кіреді. Оған күшті сутекті қышқылдар мен амидтер</w:t>
        <w:br/>
        <w:t>түзетін тұздар жатады. Бұл топтың өкілдерін координациялық</w:t>
        <w:br/>
        <w:t>қосылыстар ретінде қарастыруға болады. Олардағы</w:t>
        <w:br/>
        <w:t>кешенгүзуші сутекті қышқылдың протоны, ал лиғандтары бос</w:t>
        <w:br/>
        <w:t>амидтердің молекулалары. Толық протондану процесі</w:t>
        <w:br/>
        <w:t>белсенді кешентүзуші--протон түзген амидқышқылдардың</w:t>
      </w:r>
    </w:p>
    <w:p>
      <w:r>
        <w:t>құрылымына әкеледі. Екінші топқа -- молекулалық</w:t>
        <w:br/>
        <w:t>қосылыстар жатады. Олардың кристалдық құрылымы сутектің</w:t>
        <w:br/>
        <w:t>протоны түгелдей ауыспаған байланыстармен</w:t>
        <w:br/>
        <w:t>тұрақтандырылған бейтарап амид және қышқылдардың</w:t>
        <w:br/>
        <w:t>молекулаларынан тұрады. Мұндай амндқышқылдар</w:t>
        <w:br/>
        <w:t>біріншілікті аммдтердің және олардың орынбасарларының</w:t>
        <w:br/>
        <w:t>әлсіз немесе кейбір орташакүшті қышқылдарымен</w:t>
        <w:br/>
        <w:t>әрекеттесуінен түзіледі. Үшінші, саны аздаған топқа -</w:t>
        <w:br/>
        <w:t>аралық сипатты қосылыстар кіреді. Бұларда протон</w:t>
        <w:br/>
        <w:t>атомдардың бірде біріне толығымен ауыспайды, осының</w:t>
        <w:br/>
        <w:t>нәтижесінде ол қысқа сутекті қышқыл мен біріншілікті</w:t>
        <w:br/>
        <w:t>амидтердің арасында түзілетін байланыстың дәл ортасында</w:t>
        <w:br/>
        <w:t>тұрады. Бұлтопқа орташа күшті қышқылдар менамидтердің</w:t>
        <w:br/>
        <w:t>әрекеттесуінен түзілетін қосылыстар жатады.</w:t>
        <w:br/>
        <w:t>35</w:t>
        <w:br/>
        <w:t>мақалалар орталық басылымдарда жарық көрді және қазақ</w:t>
        <w:br/>
        <w:t>тілінде жалпы және бейорганикалық химиядан әдістемелік</w:t>
        <w:br/>
        <w:t>оқу-құралдары жазылды, арнайы курстардың</w:t>
        <w:br/>
        <w:t>бағалаудың жаңа рейтингтік жүйесі енгізілді.</w:t>
        <w:br/>
        <w:t>Н.Н. Нұрахметов 1983-1987 жылдарда өзінің</w:t>
        <w:br/>
        <w:t>кафедрадағы жұмысын ҚазМУ-дың даярлау факультетінің</w:t>
        <w:br/>
        <w:t>деканы қызметімен ұштастырды. Бұл қызметте өзінің</w:t>
        <w:br/>
        <w:t>шебер ұйымдастырушылық қабілетін, білгір басшы</w:t>
        <w:br/>
        <w:t>екендігін ерекше көрсете білді. Даярлау факультетінің</w:t>
        <w:br/>
        <w:t>барлық қызметі қайтадан жаңаша құрылды.</w:t>
        <w:br/>
        <w:t>Республикамыздың шалғай аудандары мен әртүрлі</w:t>
        <w:br/>
        <w:t>қалаларынан келген, Отан алдындағы борышын абыроймен</w:t>
        <w:br/>
        <w:t>атқарған әрі еңбек стажы көп тыңдаушылармен сапалы</w:t>
        <w:br/>
        <w:t>жұмыс істейтін педагогикалық құрамды таңдап алуға баса,</w:t>
        <w:br/>
        <w:t>көңіл бөлді. Тындаушыларды орта мектептің жалты білім</w:t>
        <w:br/>
        <w:t>беретін бағдарламасына сай оқытуға міндетті университеттің</w:t>
        <w:br/>
        <w:t>барлық факульетінің 16 кафедрасының жұмысын</w:t>
        <w:br/>
        <w:t>үйлестіретін педагогикалық кеңестің және деканаттың рөлін</w:t>
        <w:br/>
        <w:t>көтерді, Әр жыл сайын даярлау факультеті 300-дей тыңдаушы</w:t>
        <w:br/>
        <w:t>қабылдап, оларды 22 мамандық бойынша ҚазМУ-дың</w:t>
        <w:br/>
        <w:t>күндізгі оқу бөліміне түсуге дайындайтын. Сол жылдары</w:t>
        <w:br/>
        <w:t>Қазақ мемлекеттік университетін бітірген көптеген</w:t>
        <w:br/>
        <w:t>тыңдаушылар факультеттің деканы Н.Н. Нұрахметовтың</w:t>
        <w:br/>
        <w:t>қиын сәттердегі қамқорлығы мен ағалық мейірімін асқан</w:t>
        <w:br/>
        <w:t>ризашылықпен еске алады.</w:t>
        <w:br/>
        <w:t>ҚазМУ-дың даярлау факультетінің жүйелі де табысты</w:t>
        <w:br/>
        <w:t>жұмыстарын Жоғары Білім министрлігі ерекше бағалап,</w:t>
        <w:br/>
        <w:t>упивзереитет базасында республикалық тәжірибе алмасу</w:t>
        <w:br/>
        <w:t>семинарын ұйымдастырып, ондағы басты баяндаманы</w:t>
        <w:br/>
        <w:t>профессор Н.Н. Нұрахметовқа жүктеді, Сол жылдары</w:t>
        <w:br/>
        <w:t>%</w:t>
        <w:br/>
        <w:t>әрекеттесуінің процестері мен әнімдерін зерттеу, жаңа</w:t>
        <w:br/>
        <w:t>күрделі қышқыл тұздарды синтездеудің физика-химиялық</w:t>
        <w:br/>
        <w:t>негіздері, олардың құрамын анықтау және ғылымда,</w:t>
        <w:br/>
        <w:t>техникада, ауыл шаруашылығында пайдалану аймақтарын</w:t>
        <w:br/>
        <w:t>айқындауға жатады. Ол күрделі органикалық катионды -</w:t>
        <w:br/>
        <w:t>онийлі тұздардың жаңа киасының теориялық негізін қалады</w:t>
      </w:r>
    </w:p>
    <w:p>
      <w:r>
        <w:t>және оларға жалпы «амидқышқылдар» деген атау тақты.</w:t>
        <w:br/>
        <w:t>Әл-Фараби атындағы Қазақ ұлттық университетінде</w:t>
        <w:br/>
        <w:t>профессор Н.Н. Нұрахметовтың сонау өткен ғасырдың 60-</w:t>
        <w:br/>
        <w:t>жылдарынан бастап, бейорганикалық иротонды</w:t>
        <w:br/>
        <w:t>қышқылдардың органикалық негіздермен (карбамид,</w:t>
        <w:br/>
        <w:t>зцетамид және олардың туындылары) процестері мен</w:t>
        <w:br/>
        <w:t>өнімдерін зерттеугеарналған бір төп еңбектері жарияланды.</w:t>
        <w:br/>
        <w:t>Ол шәкірттерімен бірге бұрын зерттелмеген 260--Тан астам</w:t>
        <w:br/>
        <w:t>күрделі қышқыл тұздар алып, оны жаңа қосылыстар типіне</w:t>
        <w:br/>
        <w:t>жатқызды. Синтездің негізін: амид-қышқыл-су жүйесіндегі</w:t>
        <w:br/>
        <w:t>қышқылдық--негіздікәрекеттесудің изотермиялықерігіштігін</w:t>
        <w:br/>
        <w:t>сипаттайтын, үштік диаграммалар түрінде көрініс беретін</w:t>
        <w:br/>
        <w:t>зерттеулер қалады. Әрі олар осы жаңа заттардың</w:t>
        <w:br/>
        <w:t>кристалдануы мән синтезденушің жалпы заңдылықтарын</w:t>
        <w:br/>
        <w:t>тұжырымдауға мүмкіндік берді. Кристалданатың</w:t>
        <w:br/>
        <w:t>амидқышқылдардың оңтайлы мольдік қатынастары олардың</w:t>
        <w:br/>
        <w:t>құрамы мен ерігіштігіне тәуелді екені айқындалды. Жоғары</w:t>
        <w:br/>
        <w:t>ерімталды амидқышқылдар амидтердің қышқылдардан саны</w:t>
        <w:br/>
        <w:t>байынша басымдау болғанда ғана түзіледі. Ал ерігіштігі</w:t>
        <w:br/>
        <w:t>орташа немесе төмен амидқышқылдар өздерінің құрамына</w:t>
        <w:br/>
        <w:t>сай қатынастардан бастап кристалдана бастайды.</w:t>
        <w:br/>
        <w:t>Инконгруентті ерімтал амидқышқылдар қышқыл артықтау</w:t>
        <w:br/>
        <w:t>бояғанда ғана түзілуге бейім келеді.</w:t>
        <w:br/>
        <w:t>Профессор Н.Н. Нұрахметов және оның шәкірттері</w:t>
        <w:br/>
        <w:t>(З.Б. Утина, К.Т. Ханапин, Р.Ш. Еркасов, Ә.К. Ташенов,</w:t>
        <w:br/>
        <w:t>34</w:t>
        <w:br/>
        <w:t>факультет мұғалімдері тыңдаушыларға сапалы білім беру</w:t>
        <w:br/>
        <w:t>үшін өздері әдістемелік кітапшалар мен оқу құралдар</w:t>
        <w:br/>
        <w:t>жазды. ҚазМУ-дың даярлау факультетін үздік бітіргендер</w:t>
        <w:br/>
        <w:t>Одақтық министрлік бөлген орынға сай КСРО-нің ар</w:t>
        <w:br/>
        <w:t>жеріндегі орталық университеттер мен институттарға</w:t>
        <w:br/>
        <w:t>оқуға жіберілді.</w:t>
        <w:br/>
        <w:t>Профессор Н.Н. Нұрахметов ҚазМУ-дың химия</w:t>
        <w:br/>
        <w:t>факультетінің алдыңғы қатарлы жетекші педагогтарының</w:t>
        <w:br/>
        <w:t>бірінен саналады. Ол көптеген жылдар бойы «Жалпы және</w:t>
        <w:br/>
        <w:t>бейорганикалық химия», «Бейорганикалық химияның</w:t>
        <w:br/>
        <w:t>теориялық негіздері», «Элементтер химиясы», «Қазіргі</w:t>
        <w:br/>
        <w:t>мектеп педагогикасы» т.б негізгі курстарды және</w:t>
        <w:br/>
        <w:t>«Бейорганикалық химиядағы қышқылдық-негіздік</w:t>
        <w:br/>
        <w:t>әрекеттесу», «Кешенді қосылыстар химиясы» атты т.б.</w:t>
        <w:br/>
        <w:t>арнайы курстар бойынша жоғары ғылыми-әдістемелік</w:t>
        <w:br/>
        <w:t>деңгейде лекциялар оқиды, курстық, дипломдық және</w:t>
        <w:br/>
        <w:t>магистрлік жұмыстарға жетекшілік етеді. «Жалпы және</w:t>
        <w:br/>
        <w:t>бейорганикалық химиядағы химиялық термодинамика</w:t>
        <w:br/>
        <w:t>элементтері», Бейорганикалықзаттардың қазіргі атаулары»,</w:t>
        <w:br/>
        <w:t>«Жоғары оқу орындарында жалпы және бейорганикалық</w:t>
        <w:br/>
        <w:t>химияны оқытудың әдістемесі» атты лекциялар циклын</w:t>
        <w:br/>
        <w:t>оқиды. Профессор Н.Н. Нұрахметов соңғы жылдары</w:t>
        <w:br/>
        <w:t>болашақ педагог магистранттарға «Химияны оқытудың</w:t>
        <w:br/>
        <w:t>белсенді жаңа әдістері», «Жалпы және бейорганикалық</w:t>
        <w:br/>
        <w:t>химияны оқытуда қазіргі технологияларды қолданудың</w:t>
        <w:br/>
        <w:t>әдіснамалық аспектілері» атты лекциялар оқи бастады. Өзі</w:t>
        <w:br/>
        <w:t>де оқытудың белсенді жаңаша әдістері мен дәстүрлі</w:t>
        <w:br/>
        <w:t>әдістерін үйлестіре шебер қолданады.</w:t>
        <w:br/>
        <w:t>Н.Н.Нұрахметов жоғары мектептің педағагы ретінде</w:t>
      </w:r>
    </w:p>
    <w:p>
      <w:r>
        <w:t>жалпы және бейорганикалық химияны тиімді меңгерудің</w:t>
        <w:br/>
        <w:t>әртүрлі әдістеріне аса айырықша назар аударады. Бұл</w:t>
        <w:br/>
        <w:t>%9</w:t>
        <w:br/>
        <w:t>аударылған ондаған түйінді терминдер, олардың сан жеткісіз</w:t>
        <w:br/>
        <w:t>туындылары ұсынылды. Осы сөздіктің негізінде 1993 ж.</w:t>
        <w:br/>
        <w:t>«Химия және химиялық технология терминдерінің орыста.</w:t>
        <w:br/>
        <w:t>-қазақша сөздігі» жасалды. Ол 5000-нан астам химия ғылымы,</w:t>
        <w:br/>
        <w:t>білімі мен химиялық технологияның арнайы терминдерін</w:t>
        <w:br/>
        <w:t>қамтиды. Бұл сөздік іс жүзінде күні бүгінге дейін біздің</w:t>
        <w:br/>
        <w:t>еліміздің педагогтары, зерттеушілері және мамандарына</w:t>
        <w:br/>
        <w:t>кеңінен таныс әрі көбірек колданылатын нұсқаулығына</w:t>
        <w:br/>
        <w:t>айналыпотыр.</w:t>
        <w:br/>
        <w:t>Профессор Н.Н. Нұрахметов ХХІ ғасырдың басында</w:t>
        <w:br/>
        <w:t>ҚР Президентінің Жарлығымен бекітілген «Тілдердің</w:t>
        <w:br/>
        <w:t>қызмет етуімен дамуының мемлекеттік бағдарламасына»</w:t>
        <w:br/>
        <w:t>сәйкес келетін «Қазақша -- орысша және орысша-қазақша</w:t>
        <w:br/>
        <w:t>ғылыми салалық терминологиялық сөздіктерді жасаудың</w:t>
        <w:br/>
        <w:t>салааралық ғылыми-зерттеу бағдарламасына» құлшына</w:t>
        <w:br/>
        <w:t>кірісті. Ол белгілі ғалым-мамандар, ғылым докторлары</w:t>
        <w:br/>
        <w:t>С.Т, Ақаев, С.Ж. Жайлау, А. Нұхұлы, ғылым кандидаты</w:t>
        <w:br/>
        <w:t>Ә.Қ. Қоқанбаев т.б. құралған, отандық қазақ тіліне</w:t>
        <w:br/>
        <w:t>лайықталған химия терминдерін жасауға жауапты топқа</w:t>
        <w:br/>
        <w:t>жетекшілік етті, Олар дайындаған қазақша-орысша, орыста</w:t>
        <w:br/>
        <w:t>--қазақша терминологиялық сөздік «Химия» бұрыннан қазақ</w:t>
        <w:br/>
        <w:t>тілінде қабылданған барлық химиялық термин сөздердің</w:t>
        <w:br/>
        <w:t>басын қосты, арі барынша молайтып жаңартты.</w:t>
        <w:br/>
        <w:t>Жауапты бас ұйым саналатын «Рауан» баспасының</w:t>
        <w:br/>
        <w:t>Президенті А.Қ. Құсайыновтың басшылығымен</w:t>
        <w:br/>
        <w:t>ұйымдастырылған жаратылыстану-математика, тау-кен,</w:t>
        <w:br/>
        <w:t>металлургия, геология т.б салалардың терминдерін</w:t>
        <w:br/>
        <w:t>ұжымдық талдауға профессор Н.Н. Нұрахметов белсене</w:t>
        <w:br/>
        <w:t>араласып, осы заманғы термин шығарудың саналуан</w:t>
        <w:br/>
        <w:t>заңдылықтарына сай өзінің өтімді пікірлерін көпшілікке</w:t>
        <w:br/>
        <w:t>ұсынып отырды. Профессор Н.Н. Нұрахметовтың тікелей</w:t>
        <w:br/>
        <w:t>32</w:t>
        <w:br/>
        <w:t>жетекшілігімен әрі қоса авторлығымен 5000-нан аса</w:t>
        <w:br/>
        <w:t>терминдерді қамтитын химия және химиялық технология</w:t>
        <w:br/>
        <w:t>бойынша қазақ-орыс терминологиялық сөздігі 2000 ж.</w:t>
        <w:br/>
        <w:t>жарыққа шықты. Осы еңбегі үшін оған 2001 ж. ғылым,</w:t>
        <w:br/>
        <w:t>техника және білім саласы бойынша ҚР Мемлекеттік</w:t>
        <w:br/>
        <w:t>сыйлығының лчуреаты атағы берілді.</w:t>
        <w:br/>
        <w:t>Мемлекеттік тапсырысқа сай 2007 ж. профессор</w:t>
        <w:br/>
        <w:t>Н.Н. Нұрахметов бастаған бір топ мамандар-Химия</w:t>
        <w:br/>
        <w:t>ғылымдарының кандидаттары: А.И. Ниязбаева,</w:t>
        <w:br/>
        <w:t>Р.Г.Рысқалиева, Н.С. Далабаева «Химия және химиялық</w:t>
        <w:br/>
        <w:t>технология терминдерінің түсіндірме сөздігін» даярлап,</w:t>
        <w:br/>
        <w:t>«Мектеп» баспасынан жарыққа шығарды. Жаңа термандік</w:t>
        <w:br/>
        <w:t>түсіндірме сәздіктің негізі-- көпшілікке танымал болған</w:t>
        <w:br/>
        <w:t>профессор Н.Н. Нұрахметовтың тікелей араласуымен</w:t>
        <w:br/>
        <w:t>өмірге келген және соңғы жылдары ал-Фараби атындағы</w:t>
        <w:br/>
        <w:t>ҚазҰУ-нің жас ғалымдары, педагогтары қазақ тіліне</w:t>
      </w:r>
    </w:p>
    <w:p>
      <w:r>
        <w:t>бейімдеп ұсынып, нақты қолданысқа түсіріп, студенттер</w:t>
        <w:br/>
        <w:t>мен магистранттар көмегімен сынақтан өткізген</w:t>
        <w:br/>
        <w:t>терминдер. Жалпы алғанда, сөздікте казіргіхимия менхимиялық</w:t>
        <w:br/>
        <w:t>технологияның 6000--нан астам терминдерінің түсіндірмесі</w:t>
        <w:br/>
        <w:t>берілген. Оған Іргелес ғылымдар саналатын геология,</w:t>
        <w:br/>
        <w:t>минералогия, металлургият.бхимия ғылымы менбілімінде жиі</w:t>
        <w:br/>
        <w:t>қолданылатын, әсіресе, мерзімдік баспасөзде кездесетін</w:t>
        <w:br/>
        <w:t>терминдер де енгізілген. Бұл сөздіктегіжаңашатүсіндірмелер</w:t>
        <w:br/>
        <w:t>ең алдымен орта мектептің мұғалімдері мен оқушыларына,</w:t>
        <w:br/>
        <w:t>жоғары оқу орындарының педагогтары мен студенттеріне,</w:t>
        <w:br/>
        <w:t>сол сияқты қазақ тілінде диссертация қорғайтын</w:t>
        <w:br/>
        <w:t>аспиранттарға, зерттеушілерге өте қажет.</w:t>
        <w:br/>
        <w:t>Профессор Н.Н. Нұрахметов айналысқан басты</w:t>
        <w:br/>
        <w:t>ғылыми бағыт бейорганикалық протонды қышқылдардың</w:t>
        <w:br/>
        <w:t>құрамында азоты бар органикалық негіздермен</w:t>
        <w:br/>
        <w:t>3</w:t>
        <w:br/>
        <w:t>қыштық материалдар алуда беріктендіретін коспа, ал қатты</w:t>
        <w:br/>
        <w:t>ракета отындары жанғанда-- ингибитрлейтін қасиеттері бар</w:t>
        <w:br/>
        <w:t>қосымша бола алады. Олардың жемірілуге қарсы қасиеттері</w:t>
        <w:br/>
        <w:t>де бар, өйткені металл бетіндегі қышқыл серіктесінің жемірілу</w:t>
        <w:br/>
        <w:t>әсерінің қарқынын күрт төмендетеді. Жалпы,</w:t>
        <w:br/>
        <w:t>амидқышқылдардың сан алуан қасиетті табиғатын зерттеу</w:t>
        <w:br/>
        <w:t>әлі де жалғаса бермек. Өйткені солардың арқасында</w:t>
        <w:br/>
        <w:t>амидқышқылдарға және оның биотұзды қосылыстарында</w:t>
        <w:br/>
        <w:t>жаңа қасиеттердің ашылуына әрі оларды күні бұрын қасиеті</w:t>
        <w:br/>
        <w:t>айқындалған, болашағы зор материалдар ретінде түсіне</w:t>
        <w:br/>
        <w:t>отырып қолдануға болатыны даусыз.</w:t>
        <w:br/>
        <w:t>Ол сонымен қоса, көптеген амидқышқылдардың</w:t>
        <w:br/>
        <w:t>синтезінің, тазаруының, бірегейленуінің мәселесін,</w:t>
        <w:br/>
        <w:t>физикалық және химиялық қаснеттерінің ерекшеліктерін</w:t>
        <w:br/>
        <w:t>анықтады. Ғылымдағы шәкірттерімен бірге 300-ге жуық</w:t>
        <w:br/>
        <w:t>қосылыстардың қасиеттерін жан-жақты зерттей келе әрі</w:t>
        <w:br/>
        <w:t>олардың құрамыныңзаңдылықтарына және құрылысының</w:t>
        <w:br/>
        <w:t>ерекшеліктеріне байланысты амидқышқылдардың 3 топқа</w:t>
        <w:br/>
        <w:t>жіктелуін ұсынды. Бейорганикалық қышқылдардың</w:t>
        <w:br/>
        <w:t>ортаникалық негіздердің туыстас кластары - амидтермен,</w:t>
        <w:br/>
        <w:t>несепнәрлерімен, имидтермен, гидразидтермен арекеттесуін</w:t>
        <w:br/>
        <w:t>зерделеу қышқылдық-негіздік әрекеттесу теориясына</w:t>
        <w:br/>
        <w:t>қосылған үлкен үлес болын есептеледі. Профессор</w:t>
        <w:br/>
        <w:t>Н.Н. Нұрахметовтың бұл саладағы зерттеу жұмыстарының</w:t>
        <w:br/>
        <w:t>қорытындысы 1989 жылы Мәскеуде ВИНИТИ-ден</w:t>
        <w:br/>
        <w:t>«Амидқышқылдар» деп аталатын монография түрінде</w:t>
        <w:br/>
        <w:t>жарыққа шықты. Оның амидқышқылдарды синтездеу</w:t>
        <w:br/>
        <w:t>жұмыстары КНТП «Ргактив», 120 амидқышқылдардың</w:t>
        <w:br/>
        <w:t>синтездеу әдістемесі «Реактивтер сұранысы» және</w:t>
        <w:br/>
        <w:t>«Химиялық ревктивтер мен өтетазазаттар» каталогына енді.</w:t>
        <w:br/>
        <w:t>Ол биологиялық және фармокологиялық активті</w:t>
        <w:br/>
        <w:t>Ф</w:t>
        <w:br/>
        <w:t>1996-1999, А бсру сһай-тап оҒЧІһе «іззегісоп сошпсі</w:t>
        <w:br/>
        <w:t>оп һе д4егепзе оҒ Посіог”5 Іһевіз оп вресізіШев: іпоғраліс</w:t>
        <w:br/>
        <w:t>сһептісігу, алаіунісгі сһетпігіту, еесіго сһешізігу.</w:t>
      </w:r>
    </w:p>
    <w:p>
      <w:r>
        <w:t>1997-1998, А бізіе дгапів һоідег “Тһе потілапі өсіеп-</w:t>
        <w:br/>
        <w:t>8өебоҒфе Керіміс КағаҚһаап”,</w:t>
        <w:br/>
        <w:t>1998. А һеңді әРІһе о? сінһогаюг” соШестіуе о? 84зіе</w:t>
        <w:br/>
        <w:t>балдбаг4в оп сһетікігу Ғог 8, 9, 10,11 ог,</w:t>
        <w:br/>
        <w:t>- А тетһег әГіле соЙестіуе оп отсе өші һе 5зіс</w:t>
        <w:br/>
        <w:t>оБіғаіюоғу »апдагбз оҒейасаНоп оҒ ЕК,</w:t>
        <w:br/>
        <w:t>1898-2004. Тлпе ашфог”з іесһлойору “Солселігаіед алд</w:t>
        <w:br/>
        <w:t>ішепвіуе ейасабоп” ууа5 зіндейеді апа ртоуеді (со-ашһог</w:t>
        <w:br/>
        <w:t>К.АһйраПеу).</w:t>
        <w:br/>
        <w:t>2001. Рәгісірзіедіп зуонсіне ош 5ОБЕ “Тпогейпіс сһетінігу”,</w:t>
        <w:br/>
        <w:t>2001-2003, А тешһег оҒіһе ейШотін! Воагд о/ |ошта!</w:t>
        <w:br/>
        <w:t>“Рісіову, вгоргарһу, еһетпізіту”,</w:t>
        <w:br/>
        <w:t>--А сйзіг-тап оҒІһе Созпей оҒ ехрегіз оп сһетізту,</w:t>
        <w:br/>
        <w:t>Нізһег вегіПісаіе согпізвіоп, Мінізігу о?едисанопв оҒЕК.</w:t>
        <w:br/>
        <w:t>2001-2004. А тетпһегоҒЧһе апаіуніса! ртоцр оп ууогісіпе;</w:t>
        <w:br/>
        <w:t>озі оҒзсіепійіс-тейойіса! Вазев оҒтапвііоп іс Іһе тодйеті</w:t>
        <w:br/>
        <w:t>вузіеті оҒ ейасайоп (ігесбей (оуғаг45 гезлі.</w:t>
        <w:br/>
        <w:t>2002. А һеай о” е!арогайотв” соПесбүе оҒ зжіе зізтдігеіз</w:t>
        <w:br/>
        <w:t>оп сһетісігу ғ 8,9,10,11 10гіпв.</w:t>
        <w:br/>
        <w:t>А тетһег әҒ Іле соһеспуе оп хустісіпд ош һе білі</w:t>
        <w:br/>
        <w:t>дірасоғу візпдагі5 оҒ едисайоп оҒ ЕК,</w:t>
        <w:br/>
        <w:t>-А һеай апа со-ашһог оГ лүштісінд ош оҒ “Тһеогейеді»</w:t>
        <w:br/>
        <w:t>тейфосіса! апайузіз оҒвсһоо1 ТехіВооК5.</w:t>
        <w:br/>
        <w:t>2003 - ЫШ ргезеті Ніше, А сһгіг-тап оҒ Пізвегіабов</w:t>
        <w:br/>
        <w:t>соппей оп ӨӘсіепве о” осфот”5 Шезев оп вресіз ев: іпогваліс</w:t>
        <w:br/>
        <w:t>сһештінігу, апаіунса! сһепізіту, еіесітосһетпізігу.</w:t>
        <w:br/>
        <w:t>2004-2005. А сһап-тап оҒ һе өсіешііГіс соЙесіуе оп</w:t>
        <w:br/>
        <w:t>угогКінр ош оГ8О5Е оҒАК “Сһетізігу” (едисаНоп),</w:t>
        <w:br/>
        <w:t>2</w:t>
        <w:br/>
        <w:t>анықталды. Бомбалық калориметрия әдісі бойынша 18</w:t>
        <w:br/>
        <w:t>амидтің, 6 анилидтің және 8 амндқышқылдардың</w:t>
        <w:br/>
        <w:t>конденсацияланған күйдегістандартты жану энтальпиялары</w:t>
        <w:br/>
        <w:t>табылды. Амидтер мен тиоамидтердің жану энтальпиясын</w:t>
        <w:br/>
        <w:t>есептеудің аддитивті сұлбасы ұсынылды. (8-330) К аймағында</w:t>
        <w:br/>
        <w:t>ацетамия, (тио)семикарбазид, алыфа- хлорацетамид және (0-</w:t>
        <w:br/>
        <w:t>330) &lt; аймағындағы термодинамикалық функциялары</w:t>
        <w:br/>
        <w:t>есептеліп шығарылды. Ацетамилтің жылу сыйымдылығы</w:t>
        <w:br/>
        <w:t>мәндерін табу мәліметтеріне «Ұсынылған анықтауыш</w:t>
        <w:br/>
        <w:t>мәліметтер» категориясы тағылды. Ал фенилацетамиял пен</w:t>
        <w:br/>
        <w:t>мзовалерамидтің стандартты жану энтальпиясының мәндері</w:t>
        <w:br/>
        <w:t>АҚШ-тағы Техастың термодинамикалық Орталығының</w:t>
        <w:br/>
        <w:t>мәліметтер Банкіне енгізілді.</w:t>
        <w:br/>
        <w:t>20 ғасырдың 90-жылларында прафессор Н.Н. Нұрахметов</w:t>
        <w:br/>
        <w:t>шәкірті профессор Р.А. Омаронамен бірге амидтер мен</w:t>
        <w:br/>
        <w:t>бейорганикалық қышқылдар негізінде алынатып күрделі</w:t>
        <w:br/>
        <w:t>қосылыстардың модельдік молекулаларын есептеу әдісінің</w:t>
      </w:r>
    </w:p>
    <w:p>
      <w:r>
        <w:t>әртүрлі жуықтау дәрежесін қолдана отырып, кваптхимиялық</w:t>
        <w:br/>
        <w:t>зерттеулер жүргізді. Мұндай жұмыстар бүгінде жалғасын</w:t>
        <w:br/>
        <w:t>тауып отыр.</w:t>
        <w:br/>
        <w:t>Квантхимиялық зерттеулердің талдауы теория жүзінде</w:t>
        <w:br/>
        <w:t>амидтер молекуласындағы ең реакцияға қабілетті орталық</w:t>
        <w:br/>
        <w:t>карбонилдік оттекатомы екендігін көрсетті. Алмастырылған</w:t>
        <w:br/>
        <w:t>амидтердеамид тобының іс жүзінде жазық екендігі дәлелденді.</w:t>
        <w:br/>
        <w:t>Амидқышқылдың кеңістіктік жәнеэлектрондық құрылысына</w:t>
        <w:br/>
        <w:t>байланысты олардың геометриялық (байланыс ұзындықтары,</w:t>
        <w:br/>
        <w:t>валенттік жане теориялық бұрыштары), электрондық және</w:t>
        <w:br/>
        <w:t>энергиялық параметрлерінің өзгеру заңдылықтары</w:t>
        <w:br/>
        <w:t>айқындалды. Бұл амидқышқылдың модельдену</w:t>
        <w:br/>
        <w:t>параметрлерінің қосылысқа кіретін қышқылдық күшіне</w:t>
        <w:br/>
        <w:t>тікелей тауелділікте болатыны айқындалды.</w:t>
        <w:br/>
        <w:t>3%</w:t>
        <w:br/>
        <w:t>Амидтер мен қышқылдардың әрекеттесуінің ерекшелігі.</w:t>
        <w:br/>
        <w:t>-- құрамында екі, үш және одан да көбірек ассоциацияланған</w:t>
        <w:br/>
        <w:t>амидтердің молекулалары бар амидкышқылдарды түзуі.</w:t>
        <w:br/>
        <w:t>Рентгенқұрылымдық талдау амидқышқылдардың құрылысы</w:t>
        <w:br/>
        <w:t>туралы сауалға бірмәнді жауап беруге мүмкіндік тудырды:</w:t>
        <w:br/>
        <w:t>бұлар даэквимолекулалы ұқсастары сияқты күрделі тұздар,</w:t>
        <w:br/>
        <w:t>тек айырмашылығы ҡатионның құрамында амидтердіп</w:t>
        <w:br/>
        <w:t>протонданған молекуласына қоса онымен сут екті</w:t>
        <w:br/>
        <w:t>қышқылдармен байланысқан басқа молекулалар да кіреді.</w:t>
        <w:br/>
        <w:t>Мұндай димерленген, тримерленген және т.с.с</w:t>
        <w:br/>
        <w:t>қосылыстардың түзілуіне амидтіңөзінің бастапқы формасын</w:t>
        <w:br/>
        <w:t>сақтап калуы тағы да бір дәлел бола алады. Бұл оларға</w:t>
        <w:br/>
        <w:t>қышқылдармен ассоциацияланған күйінде әрекеттесуге</w:t>
        <w:br/>
        <w:t>қатынасуына мүмкіндік береді. Егер әсындай топтар сутекті</w:t>
        <w:br/>
        <w:t>байланыстың доноры қызметін атқаратын болса, негіздік</w:t>
        <w:br/>
        <w:t>қасиеті бар атом не атомдар топтасуымен сутекті</w:t>
        <w:br/>
        <w:t>байланыстар түзуіолардыңәлсізденуіне әкелуге тиістіекендігін</w:t>
        <w:br/>
        <w:t>болжауға болады. Амид топтары сутекті байланыстың</w:t>
        <w:br/>
        <w:t>арқасында ассоциаттар түзуге қатынасатындықтан олардың тұз</w:t>
        <w:br/>
        <w:t>түзугедеген негіздік және қышқылдық қабілетітөмендей түседі.</w:t>
        <w:br/>
        <w:t>Алайда, қышқылдардың әсерінен ассоциаттар біртіндеп</w:t>
        <w:br/>
        <w:t>мономер күйге дейін ыдырайды, осыған орай амидтердің</w:t>
        <w:br/>
        <w:t>молекуласының негіздігі де, реакцияға қабілеттігі де арта</w:t>
        <w:br/>
        <w:t>түседі.</w:t>
        <w:br/>
        <w:t>Профессор Н.Н. Нұрахметовтың тобында (ГВ. Абрамова</w:t>
        <w:br/>
        <w:t>т.б) амидқышқылдардың және олар түзілетін процестердің</w:t>
        <w:br/>
        <w:t>термодинамикалық сипаттамаларын зерттеу ғылыми және</w:t>
        <w:br/>
        <w:t>қолданбалы жағынан үлкен қызығу тудырды. Калориметрия</w:t>
        <w:br/>
        <w:t>әдісімен 5 (тио) амидқышқылдар мен 22 (тио) АҚ суда</w:t>
        <w:br/>
        <w:t>еруінің стандартты энтальпиясы, сол сияқты сұйылтуға</w:t>
        <w:br/>
        <w:t>тәуелді сулы ерітінділерінің түзілу энтальпиялары</w:t>
        <w:br/>
        <w:t>37:</w:t>
        <w:br/>
        <w:t>квантхимиялық зерттеулері олардың сирек</w:t>
        <w:br/>
        <w:t>координациялық қосылыстар тобына жататынын көрсетті,</w:t>
        <w:br/>
        <w:t>үйткені олардың металл - кешентүзушісі бос амидтермен</w:t>
        <w:br/>
        <w:t>қатар протонданған амидтермен, яғни амиңқышқылдармен</w:t>
        <w:br/>
        <w:t>де қоршалып тұр. Бұл айтқандар түзілген көшенді</w:t>
      </w:r>
    </w:p>
    <w:p>
      <w:r>
        <w:t>қосылыстардың полиядролы өкендігіне айғақ, себебі үштік</w:t>
        <w:br/>
        <w:t>қосылыстарда жекеленген протонды байланысқан</w:t>
        <w:br/>
        <w:t>бөлшектер, яғниамидқышқылдар деп аталған молекулаларда</w:t>
        <w:br/>
        <w:t>бар. Барлықжағдайларда металдардың орталық катиондары</w:t>
        <w:br/>
        <w:t>өздеріне тән 4 және 6 координациялық сандарды көрсетеді.</w:t>
        <w:br/>
        <w:t>Металдардың амидқышқылдармен кешенінің</w:t>
        <w:br/>
        <w:t>электрондық құрылымын квантхимиялық есептеу</w:t>
        <w:br/>
        <w:t>құрамында металдар ретінде протондалған амидтері бар</w:t>
        <w:br/>
        <w:t>октаэдрлік координациялық қосылыстардың түзілуі</w:t>
        <w:br/>
        <w:t>эпергиялық жағынан тиімді екенің көрсетті. Демек,</w:t>
        <w:br/>
        <w:t>синтезделген координациялық қосылыстарда металл ионы</w:t>
        <w:br/>
        <w:t>амид молекуласының оттек атомы арқылы, ал егер ол бос</w:t>
        <w:br/>
        <w:t>болмаса аминтобындағы азот атомының протоны арқылы</w:t>
        <w:br/>
        <w:t>болатынын болжайды. Кешентүзуші - металл ионы</w:t>
        <w:br/>
        <w:t>тұрғысынан алғанда барлық үштік қосылыстар өзіндік</w:t>
        <w:br/>
        <w:t>ерекшеліктері бар түрлі аралас лиғандты координациялық</w:t>
        <w:br/>
        <w:t>қосылыстарға жатқызылады,</w:t>
        <w:br/>
        <w:t>Әдетте, амидтердің қышқылдармен қосылыстары</w:t>
        <w:br/>
        <w:t>өзінде бастапқы құрауыштардың қасиеттерін жаңадан</w:t>
        <w:br/>
        <w:t>пайда болған қасиеттермен ұштастырады. Мәселен,</w:t>
        <w:br/>
        <w:t>карбамидтің және оның біраз орынбасарлардың қышқыл</w:t>
        <w:br/>
        <w:t>фосфаттары тыңайтқыш ретінде жоғары биологиялық</w:t>
        <w:br/>
        <w:t>белсенділікке ие болады. Сынақ кезінде көптеген</w:t>
        <w:br/>
        <w:t>амидқышқылдардың фунгицидтер, инсектицидтер,</w:t>
        <w:br/>
        <w:t>гербицидтер, өсімдік әсуінің стимуляторлары тектес</w:t>
        <w:br/>
        <w:t>биологиялық белсендік байқатты. Амидқышқылдар</w:t>
        <w:br/>
        <w:t>41</w:t>
        <w:br/>
        <w:t>тәуелді өзгеруі айқындалды. Есептеулер нәтижесі ИҚ және</w:t>
        <w:br/>
        <w:t>УК-спектрлердің мәліметтері бойынша куәландырылды,</w:t>
        <w:br/>
        <w:t>Алкиламидтердің бейорганикалық қышқылдармен</w:t>
        <w:br/>
        <w:t>әрекеттесуіндегі қабілетін серіктесуінің негіздік және</w:t>
        <w:br/>
        <w:t>қышқылдық табиғатына тәуелділігін түсіндіру қолға алынды.</w:t>
        <w:br/>
        <w:t>Соңғы жылдары профессор Н.Н, Нұрахметов</w:t>
        <w:br/>
        <w:t>шәкірттері А.И. Ниязбаева, Р.Г. Рысқалиеналармен бірге</w:t>
        <w:br/>
        <w:t>амидқышқылдардың құрамында екі валентті биоактивті Ве,</w:t>
        <w:br/>
        <w:t>Ме, Са, 2л, Си, Со, Мі сияқты металдардың тұздарымен</w:t>
        <w:br/>
        <w:t>қышқылдардың сулы ерітінділерінде әрекеттесуін жүйелі</w:t>
        <w:br/>
        <w:t>зерттеуді бастады. Жаңа үштік қосылыстарды синтездеудің</w:t>
        <w:br/>
        <w:t>негізіретінде күрделі: тұз--Оның қышқылы-амид--су төрттік</w:t>
        <w:br/>
        <w:t>жүйесінің ерігіштік диаграммасы алынды. Олар бұл</w:t>
        <w:br/>
        <w:t>жүйелердегі қосарланған қосылысқа жататын</w:t>
        <w:br/>
        <w:t>амидқышқылдардың, амидтердің тұздарымен беретін</w:t>
        <w:br/>
        <w:t>кешендерін, сол сияқты амидқышқылдардың биометалл</w:t>
        <w:br/>
        <w:t>тұздарымен түзетін жаңа координацияланған</w:t>
        <w:br/>
        <w:t>қосылыстарының кристалдану аймағынайқындап береді. Бұл</w:t>
        <w:br/>
        <w:t>зерттеулердің нәтижесі амидқышқылдардың биометалл</w:t>
        <w:br/>
        <w:t>тұздарымен құрайтын көптеген жаңа қосылыстарын алуға</w:t>
        <w:br/>
        <w:t>мүмкіндікберді.</w:t>
        <w:br/>
        <w:t>М.И. Усановичтің қышқылдар мен негіздер туралы</w:t>
        <w:br/>
        <w:t>жалпылама теориясы көзқарасы тұрғысынан алғанда екі</w:t>
        <w:br/>
        <w:t>вәлентті металдардың қатиондары айтарлықтай күшті</w:t>
        <w:br/>
        <w:t>апротонды қышқылдарға жатады, сондықтан олардың</w:t>
        <w:br/>
        <w:t>тұздары протонданған амидтермен екі қатар тұздар түзуге</w:t>
        <w:br/>
        <w:t>бейім келеді. Мұндай үштік координациялық қосылыстардың</w:t>
        <w:br/>
        <w:t>құрамындағы амидтер саны амидқышқылдардың</w:t>
      </w:r>
    </w:p>
    <w:p>
      <w:r>
        <w:t>концентрациясы азайған сайын кемиді.</w:t>
        <w:br/>
        <w:t>Ве, Мв, Са, Со, Мі тұздарының амидқышқылдармен</w:t>
        <w:br/>
        <w:t>әзіне тән қышқылды ортада түзетін біраз үштік тұздардың</w:t>
        <w:br/>
        <w:t>40</w:t>
        <w:br/>
        <w:t>Оттектің карбонилдік атомын ВЗМО және протонның</w:t>
        <w:br/>
        <w:t>НСМО энергияларын салыстыру арқылы амидтердің</w:t>
        <w:br/>
        <w:t>қышқылдармен әрекеттесу процестері заряды</w:t>
        <w:br/>
        <w:t>бақыланатын реакцияларға жататындығы анықталды.</w:t>
        <w:br/>
        <w:t>Зерттелген амидтер мен амидқышқылдардың түзілу</w:t>
        <w:br/>
        <w:t>энтальпиясын Талдау протондардың түзілетін</w:t>
        <w:br/>
        <w:t>қосылыстардың тұрақтылығын күшейтуге әкелетінін</w:t>
        <w:br/>
        <w:t>көрсетті. Бұған бағынбайтын тек барлық зерттелген</w:t>
        <w:br/>
        <w:t>эквимолекулалық гидроиондардың молекулалары.</w:t>
        <w:br/>
        <w:t>Олардың түзілу энтальпиялары бастапқы амидтің</w:t>
        <w:br/>
        <w:t>молекуласымен салыстырғанда абсолюттік мәні бойынша</w:t>
        <w:br/>
        <w:t>алғанда төмендей бастайды. Зерттеулер нәтижесінде</w:t>
        <w:br/>
        <w:t>түзілген кешеннің тұрақтылығының өзгеру заңдылығы</w:t>
        <w:br/>
        <w:t>бейорганикалық қышқылдардың электрондық және</w:t>
        <w:br/>
        <w:t>кеңістіктік құрылысына сай келетіні айқындалды.</w:t>
        <w:br/>
        <w:t>Квантхимиялықесептеулердің нәтижесін талдау арқылы</w:t>
        <w:br/>
        <w:t>амидтегі карбонилдің оттек атомы мен бейорганикалық</w:t>
        <w:br/>
        <w:t>қышқылдардың протонының арасындағы сутекті</w:t>
        <w:br/>
        <w:t>байланыстың күрделі ковалентті ионды табиғаты белгілі</w:t>
        <w:br/>
        <w:t>болды. Амидқышқылдардың молекулаларында сутекті</w:t>
        <w:br/>
        <w:t>байланыстардың мынадай түрлері: О-Н“... А: О...Н--А,Һ-</w:t>
        <w:br/>
        <w:t>Н...Гал (О,), М-Н...Г(О,3, О-Н?...О (ассиметриялық</w:t>
        <w:br/>
        <w:t>модельдерде) немесе Ч...Н-О, М-Н...О(бейассиметриялық</w:t>
        <w:br/>
        <w:t>модельдерде) бар екені дәлелденді.</w:t>
        <w:br/>
        <w:t>Профессор Н.Н. Нұрахметовтың шәкірттерімен бірге</w:t>
        <w:br/>
        <w:t>жүргізген түбегейлі зерттеулері амидтер мен оның алкил</w:t>
        <w:br/>
        <w:t>орынбасарларының рвакцияға қабілеттігі жөнінде жалпы</w:t>
        <w:br/>
        <w:t>қорытындылар жасауға мүмкіндік берді. Мысалы,</w:t>
        <w:br/>
        <w:t>квантхимиялық есептеулердің негізінде алкиламидтердің</w:t>
        <w:br/>
        <w:t>протонданған формалы молекулаларының регакциялық</w:t>
        <w:br/>
        <w:t>орталығы мен реакцияға қабілеттігінің олардың табиғатына</w:t>
        <w:br/>
        <w:t>9</w:t>
        <w:br/>
        <w:t>170 амидқышқылдардың практикада пайдалану келешегін</w:t>
        <w:br/>
        <w:t>айқындап берді.</w:t>
        <w:br/>
        <w:t>Профессор Н.Н. Нұрахметов 1991-1996 жылдар арасында</w:t>
        <w:br/>
        <w:t>Қазақстан Республикасындағы ҰҒА мен Ғылым және жаңа</w:t>
        <w:br/>
        <w:t>технология министрлігінің конкурсынан өткен: «Фосфор</w:t>
        <w:br/>
        <w:t>әндірісі қалдықтарының негізінде түзілген пигменттерді</w:t>
        <w:br/>
        <w:t>синтездеу және физика-химиялық зерттеу», «Қазақстан су</w:t>
        <w:br/>
        <w:t>қоймаларындағы тұз түзілу пронесін және полигалит түзілу,</w:t>
        <w:br/>
        <w:t>көнденсацияланбаған фосфориттерден тұз, күрделі</w:t>
        <w:br/>
        <w:t>тыңайтқыштар алудың физика-химиялық негіздерін</w:t>
        <w:br/>
        <w:t>зерттеу», «Амидқышқылдарды алудың негіздерін зерттеу»</w:t>
        <w:br/>
        <w:t>атты үш тақырыптыңғылыми жетекшісі болды.</w:t>
        <w:br/>
        <w:t>Ол Қазақстан табиғи тұздарын өңдеу, касиеттерін және</w:t>
      </w:r>
    </w:p>
    <w:p>
      <w:r>
        <w:t>практикада пайдалануын зерттеу туралы мәселелерге көп</w:t>
        <w:br/>
        <w:t>көңіл болді. Оның жетекшілігімен сульфат және полигалит</w:t>
        <w:br/>
        <w:t>қатысында қышқыл монофосфоттардың гетеротермолиз</w:t>
        <w:br/>
        <w:t>процесін жүйелі зерттеу, фосфор қышқылдарының</w:t>
        <w:br/>
        <w:t>шығынын азайта отырып фосфор өндірісі қалдықтарынан,</w:t>
        <w:br/>
        <w:t>табиғи фосфаттардан және полиғалитпен РК, МәРК, РКМг</w:t>
        <w:br/>
        <w:t>тыңайтқыштарын алу технологиясын анықтауға</w:t>
        <w:br/>
        <w:t>бағытталған жұмыстар жүргізілді,</w:t>
        <w:br/>
        <w:t>Профессор Н.Н. Нұрахметовтың ғылыми еңбектерінің</w:t>
        <w:br/>
        <w:t>ішінде табиғи сулардың экологиясы және оны ұтымды</w:t>
        <w:br/>
        <w:t>пайдалану туралы мәселелер ерекше орын алады. Оның</w:t>
        <w:br/>
        <w:t>жетекшілігімен бейорганикалық химия кафелрасында</w:t>
        <w:br/>
        <w:t>гидрохимия және физика - химиялықталдау саласында ғылыми</w:t>
        <w:br/>
        <w:t>мектептің іргесін қалаған профессор Б.А. Бірімжановтың</w:t>
        <w:br/>
        <w:t>еңбектерінің жалғасы - Іле-Балқаш бассейні суының</w:t>
        <w:br/>
        <w:t>химиясын зерттеу жұмыстары жүргізілді. Табиғи және</w:t>
        <w:br/>
        <w:t>жасанды су қоймаларындағы судың химиялық</w:t>
        <w:br/>
        <w:t>құрамындағы негізгі компоненттердің динамикасы және</w:t>
        <w:br/>
        <w:t>4</w:t>
        <w:br/>
        <w:t>Қайрат әл-Фараби атындағы ҚазҰУ-дың философия -</w:t>
        <w:br/>
        <w:t>экономика факультетін, «Болашақ» бағдарламасы бойынша</w:t>
        <w:br/>
        <w:t>Вашингтондағы Джон Хопкинс университетінің</w:t>
        <w:br/>
        <w:t>магистратурасын үздік аяқтады. Қазір «Қазмұнайгаз» ҰКАҚ</w:t>
        <w:br/>
        <w:t>Қарашығанақ жобасы департаменті директорының</w:t>
        <w:br/>
        <w:t>арынбасары қызметін атқарады. Келіні Айгүл Рәділханқызы</w:t>
        <w:br/>
        <w:t>- ҚазҰУ-дың химия факультетінің түлегі, педагогика</w:t>
        <w:br/>
        <w:t>ғылымдарының кандидаты, қазір Абай атындағы Қазақ</w:t>
        <w:br/>
        <w:t>ұлттық педагогикалық университеттің доценті. Профессор</w:t>
        <w:br/>
        <w:t>Н.Н. Нұрахметовтың сүйікті немерелері Әсел мен Динара</w:t>
        <w:br/>
        <w:t>мектеп оқушылары.</w:t>
        <w:br/>
        <w:t>Ғалым және педагог, Мемлекеттік сыйлықтың</w:t>
        <w:br/>
        <w:t>лауреаты Қазақстан Жоғары мектебі Ғылымдар</w:t>
        <w:br/>
        <w:t>Академиясының академигі, химия ғылымдарының</w:t>
        <w:br/>
        <w:t>докторы, Қазақ мемлекеттік ұлттық университетінің</w:t>
        <w:br/>
        <w:t>профессоры Нұрахметов Немеробай Нұрахметұлының</w:t>
        <w:br/>
        <w:t>Республикамыздың ғылым және білім беру саласына</w:t>
        <w:br/>
        <w:t>сіңірген еңбегі үлгі аларлықтай.</w:t>
        <w:br/>
        <w:t>М.М.Бүркітбаев</w:t>
        <w:br/>
        <w:t>химия ғылымдарының докторы, профессор,</w:t>
        <w:br/>
        <w:t>Г.В. Абрамовя</w:t>
        <w:br/>
        <w:t>химия ғылымдарының докторы,</w:t>
        <w:br/>
        <w:t>Р.А.Омарова</w:t>
        <w:br/>
        <w:t>химия ғылымдарының докторы, профессар,</w:t>
        <w:br/>
        <w:t>Р.Т.Рыскалиева</w:t>
        <w:br/>
        <w:t>химия ғылымдарының кандидаты</w:t>
        <w:br/>
        <w:t>37</w:t>
        <w:br/>
        <w:t>Қазіргі орта мектептің білім беру жүйесінің жаңа</w:t>
      </w:r>
    </w:p>
    <w:p>
      <w:r>
        <w:t>негіздерін қалау үшін кәп өңбек еткен профессор</w:t>
        <w:br/>
        <w:t>Н.Н.Нұрахметов соңғы көздерде жоғары оқу орындарындағы</w:t>
        <w:br/>
        <w:t>дәстүрлі оқытудың кредиттік жүйеге ауысуына байланысты</w:t>
        <w:br/>
        <w:t>осы бағытта табысты зерттеулер жүргізе бастады. Жаңаша</w:t>
        <w:br/>
        <w:t>оқытудың өзегі ретінде студенттердің өз бетіне істейгін</w:t>
        <w:br/>
        <w:t>жұмыстарының бүгінгі ғылыми-әдістемслік талаптарға сай</w:t>
        <w:br/>
        <w:t>келетіндей жолдарын іздестіруде. Соның дәлелі- іздестіруші</w:t>
        <w:br/>
        <w:t>К.Н. Әлдибековамен бірге «Кредиттік оқыту жүйесі:</w:t>
        <w:br/>
        <w:t>студенттердің өздік жұмыстарын ұйымдастыру, орындау,</w:t>
        <w:br/>
        <w:t>бағалаудың ғылыми-эдістемелік негізі» атғы әдістемелік</w:t>
        <w:br/>
        <w:t>құралдың дер кезінде (2007 ж.)жарыққа шығуы. .</w:t>
        <w:br/>
        <w:t>Профессор Ң.Н. Нұрахметовтың тағы бір айтарлықтай</w:t>
        <w:br/>
        <w:t>әңбек етіп жүрген бағыты - еліміздегі орта және жоғары</w:t>
        <w:br/>
        <w:t>мектептердің оқу процесіне бүкіл әлемге танымал</w:t>
        <w:br/>
        <w:t>М.И. Усанович теориясын енгізуі, Бұл теория жай және</w:t>
        <w:br/>
        <w:t>күрделі бейорганикалықзаттар химиясының қасиеттерін күні</w:t>
        <w:br/>
        <w:t>бұрын болжап бере алатындай әлеуетке ие. Өзін әйгілі</w:t>
        <w:br/>
        <w:t>академик М.И. Усановичтың тәрбиесін керген шәкірт деп</w:t>
        <w:br/>
        <w:t>санайтын профессор Н.Н. Нұрахметов өз зерттеулерінде</w:t>
        <w:br/>
        <w:t>қышқылдық-негіздік әрекеттесудің жалпылама теориясының</w:t>
        <w:br/>
        <w:t>мәніне терең бойлап, оны мүлдем жаңа бірнеше теориялық</w:t>
        <w:br/>
        <w:t>және практикалық идеялармен толықтыра түсті. Мәселен, ол</w:t>
        <w:br/>
        <w:t>ғасырлар бойы қалыптасқан сулы ортада жүретін орынбасу</w:t>
        <w:br/>
        <w:t>мен алмасу реакцияларының орнына жаңа типті-- «айырыла</w:t>
        <w:br/>
        <w:t>- қосылу реакциясы» деп атаған әрекеттесуді, сол сияқты</w:t>
        <w:br/>
        <w:t>М.И, Усанович теориясы бойынша тұз түзу процесінің кері</w:t>
        <w:br/>
        <w:t>баламасы ретінде «бейтарапсыздануды» ұсынды.</w:t>
        <w:br/>
        <w:t>Н.Н. Нұрахметов жалпы жане арнайы педагогика</w:t>
        <w:br/>
        <w:t>саласындағы жоғары білікті ҡадрларды дайындауға даерекіше</w:t>
        <w:br/>
        <w:t>көңіл бөліп келеді. Оның жетекшілігімен 1 докторлық және 9</w:t>
        <w:br/>
        <w:t>53</w:t>
        <w:br/>
        <w:t>қалыптасу режимі айқындалды. Су қоймасындағы және</w:t>
        <w:br/>
        <w:t>табиғи сулар мен көлдердің түбіндегі шөгіндерді экожүйенің</w:t>
        <w:br/>
        <w:t>химиялық құрамының метаморфиздану және түбегейлі</w:t>
        <w:br/>
        <w:t>проблемалары, табиғи сорбенттердегі микроэлементердің</w:t>
        <w:br/>
        <w:t>сорбциясы зерттелді. Сонымен қатар табиғи және жасанды</w:t>
        <w:br/>
        <w:t>су қоймаларындағы су сапасын бағалау жұмысы да</w:t>
        <w:br/>
        <w:t>жалғастырылды.</w:t>
        <w:br/>
        <w:t>Бұлеңбектер бойынша профессор Н.Н. Нұрахметовтың</w:t>
        <w:br/>
        <w:t>жетекшілігімен химия ғылымдарынан 3 доҡторлық және 24</w:t>
        <w:br/>
        <w:t>кандидаттық диссертация қарғалды. Сонымен қатар 400-ге</w:t>
        <w:br/>
        <w:t>тарта мақала мен тезистер баспадан шықты, КСРО-ның 13</w:t>
        <w:br/>
        <w:t>авторлық куәлігі, 100-ден астам баяндамалар, соның ішінде</w:t>
        <w:br/>
        <w:t>10 шақты баяндама халықаралық конференцияларда</w:t>
        <w:br/>
        <w:t>жасалынды. Ол қызметкерлерімен бірге 200-ге жуық жаңа</w:t>
        <w:br/>
        <w:t>химиялық қосылыстарды ресми тіркеуге алды. Оның 7</w:t>
        <w:br/>
        <w:t>ғылыми-іздену жұмыстарының нәтижесі ҚазМУ-дың химия</w:t>
        <w:br/>
        <w:t>факультетінің оқу процесіне енгізілді.</w:t>
        <w:br/>
        <w:t>Профессор Н.Н. Нұрахметов ХІ Д.И. Менделеев сьезін</w:t>
        <w:br/>
        <w:t>және бірнеше республикалық конференцияларды өткізуге</w:t>
        <w:br/>
        <w:t>белсене араласты. Жалпы және бейорганикалық химия</w:t>
        <w:br/>
        <w:t>саласындағы жетістіктері үшін Н.Н. Нұрахметов КСРОҒА-</w:t>
        <w:br/>
        <w:t>ның Жалпы және анорганикалық химия институты</w:t>
        <w:br/>
        <w:t>тағайындаған академик Н.С. Курнаков атындағы құрметті</w:t>
        <w:br/>
        <w:t>медальмен марапатталды. Ол физика-химиялық талдау,</w:t>
      </w:r>
    </w:p>
    <w:p>
      <w:r>
        <w:t>қышқылдар мен негіздер теориясы, кешенді қосылыстар</w:t>
        <w:br/>
        <w:t>химиясы саласында еңбек етіп Ресейдің, Украинаның,</w:t>
        <w:br/>
        <w:t>Қырғызстанның жане Өзбекстанның ғалымдарымен үнемі</w:t>
        <w:br/>
        <w:t>ғылыми байланыс жасап келеді.</w:t>
        <w:br/>
        <w:t>Химия саласындағы ғылыми жетістіктері үшін</w:t>
        <w:br/>
        <w:t>профессор Н.Н. Нұрахметов Қазақстан Жоғары мектебі</w:t>
        <w:br/>
        <w:t>Ғылымдар Академиясының академигі (1995 ж.) және Нью-</w:t>
        <w:br/>
        <w:t>44</w:t>
        <w:br/>
        <w:t>ізденістердің нәтижесі- М.Ж. Жалринамен бірге жазылған</w:t>
        <w:br/>
        <w:t>«Мектептегі білім мазмұны: проблемалар, ізденулер,</w:t>
        <w:br/>
        <w:t>келешектер» атты монографияның жарық көруі.</w:t>
        <w:br/>
        <w:t>ҚазБПИ алғатқы жылдарында ұжымның күшімен</w:t>
        <w:br/>
        <w:t>кейбір маңызды ғылыми - әдістемелік еңбектер</w:t>
        <w:br/>
        <w:t>орындалды. Олар тәуелсіз елдің орта мектебінің өзгертілген</w:t>
        <w:br/>
        <w:t>оқу бағдарламаларын дайындау, бүгінде бүкіл</w:t>
        <w:br/>
        <w:t>республикаға таралған мектепке дейінгі балалар</w:t>
        <w:br/>
        <w:t>мекемелеріне арналған «Балбөбек» бағдарламасын</w:t>
        <w:br/>
        <w:t>толығымен аяқтау т.б, Балабақшаларда бұрыннан келе</w:t>
        <w:br/>
        <w:t>жатқан дәстүрлі бағдарламалардан ұйымдастыруы ерекше,</w:t>
        <w:br/>
        <w:t>әсіресе, ойната жүріп білім беруге ыңғайлаған жүйе ТМД-</w:t>
        <w:br/>
        <w:t>мектептерінде жоқ болатын. Жаңа «Балбөбек»</w:t>
        <w:br/>
        <w:t>бағдарламасы бойынша аптаның әр күніне өзіндік атау</w:t>
        <w:br/>
        <w:t>тағылып, ертеден кешкс дейін бір бағыттағы ойын-тәрбие</w:t>
        <w:br/>
        <w:t>жұмысының арқасында ана тілінің, математиканың,</w:t>
        <w:br/>
        <w:t>денешынықтырудың ұлттық тарбиенің, имандылықтың</w:t>
        <w:br/>
        <w:t>негіздерін қалауға айтарлықтай бетбұрыс жасалды.</w:t>
        <w:br/>
        <w:t>Профессор Н.Н. Нұрахметов 1996, 1998 және 2002 жж.</w:t>
        <w:br/>
        <w:t>ұсынылған мемлекеттік білім стапдарттарының бәрін</w:t>
        <w:br/>
        <w:t>жасауға белсене араласты. Сонымен қатар әзіне стене</w:t>
        <w:br/>
        <w:t>жақын «Химия» пәнінің проблемасын да ұмытқан жоқ,</w:t>
        <w:br/>
        <w:t>Профессор Н.Н. Нұрахметовтың көп жылдық қажырлы</w:t>
        <w:br/>
        <w:t>еңбегінің арқасында оның тікелей жетекшілігімен әрі</w:t>
        <w:br/>
        <w:t>авторлығымен 8,9,10,11 сыныптарға арналған химия оқу</w:t>
        <w:br/>
        <w:t>бағдарламалары мен алғашқы отандық оқулықтардың, оқу</w:t>
        <w:br/>
        <w:t>- әдістемелік кешендердің жасалуын ерекше атап өтуге</w:t>
        <w:br/>
        <w:t>болады. Ол өзі жинақтаған авторлармен бірігіп химияның</w:t>
        <w:br/>
        <w:t>29 пәндік стандарттарымен, оқу бағдарламаларын, 36</w:t>
        <w:br/>
        <w:t>оқулық пен 71 әдістемелік - оқу құралдарын жазып</w:t>
        <w:br/>
        <w:t>шығарып, мемлекетіміздің бүгінгі 11 жылдық білім беру</w:t>
        <w:br/>
        <w:t>5</w:t>
        <w:br/>
        <w:t>мемлекеттік саясаттың жаңа негіздерін құратындай</w:t>
        <w:br/>
        <w:t>жұмыстардың басын біріктіру үшін күш салуы ерекше</w:t>
        <w:br/>
        <w:t>орын алады. Оган ең алдымен тікелей профессор</w:t>
        <w:br/>
        <w:t>Н.Н. Нұрахметовтың өзі ұсынған МЕС жасау, соған орай</w:t>
        <w:br/>
        <w:t>мақсаттарға білім мазмұнына қойылатын жалпы</w:t>
        <w:br/>
        <w:t>талаптардың жиынтығын оқушылардың оқу жүктемесінің</w:t>
        <w:br/>
        <w:t>ең жоғары көлемін және дайындық деңгейін ұсынуды</w:t>
        <w:br/>
        <w:t>айтуға болады.</w:t>
        <w:br/>
        <w:t>Педагогика ғылымдарының кандидаты М.Ж.Жадрина</w:t>
        <w:br/>
        <w:t>басқарған «Педагогика теориясы лабораториясының»</w:t>
        <w:br/>
        <w:t>қызметкерлері 2 жылдың ішінде алғашқы МБС негіздерін</w:t>
        <w:br/>
        <w:t>және отандық Базистік оқу жоспарын дайындап шығара</w:t>
      </w:r>
    </w:p>
    <w:p>
      <w:r>
        <w:t>алды. Осы жаңа мәселелер бойынша профессор</w:t>
        <w:br/>
        <w:t>Н.Н.Нұрахметов республика астанасы Алматыда, барлық</w:t>
        <w:br/>
        <w:t>дерлік аймақтарда баяндамалар жасады. МБС - да</w:t>
        <w:br/>
        <w:t>көрсетілген инновациялық идеялардың әмірге келуіне, бүкіл</w:t>
        <w:br/>
        <w:t>елімізге кеңінен таралуына Министрдің орта мектепке</w:t>
        <w:br/>
        <w:t>жауапты орынбасары Ш.К. Беркімбаева барынша қолдау</w:t>
        <w:br/>
        <w:t>көрсетті. ОтандықМБС 1996 Ж. 15ақпанда Білім министрлігінің</w:t>
        <w:br/>
        <w:t>алқа мәжілісінде профессор Н.Н. Нұрахметов жасаған</w:t>
        <w:br/>
        <w:t>баяндамаға орай қабылдаған шешімінің негізінде Білім</w:t>
        <w:br/>
        <w:t>министрі М.Ж. Жұрыновтың 13 наурыз 1996 ж. қол қойған</w:t>
        <w:br/>
        <w:t>бұйрығымен практикаға енгізіле бастады.</w:t>
        <w:br/>
        <w:t>ҚазБПИ ұжымының және Ғылыми-әдістемелік</w:t>
        <w:br/>
        <w:t>үйлестіру орталығының біріккен басқа да білім мекемелері</w:t>
        <w:br/>
        <w:t>қызметкерлерінің қарқынды еңбегінің нәтижесінде, 1977</w:t>
        <w:br/>
        <w:t>ж. күзінде, отандық авторлар жазған алғашқы тәл</w:t>
        <w:br/>
        <w:t>оқулықтар мен оқу әдістемелік кешендердің негізінде Пп</w:t>
        <w:br/>
        <w:t>жылдық білім беру жүйесінің 1-ші сыныбының оқу</w:t>
        <w:br/>
        <w:t>процесін бастап жіберу мүмкіндігі туды. Мұңдай жаңа</w:t>
        <w:br/>
        <w:t>инновациялық бағыттағы ерекше педагогикалық</w:t>
        <w:br/>
        <w:t>%</w:t>
        <w:br/>
        <w:t>басшылық етті. Ол педагогиканың түбегейлі басыңқы</w:t>
        <w:br/>
        <w:t>проблемалары бойынша ғылыми-зерттеу жұмыстарының</w:t>
        <w:br/>
        <w:t>конкурстық бағдарламасының орындалуына жауап берді.</w:t>
        <w:br/>
        <w:t>Дәлірек айтқанда, Қазақстан Республикасындағы Ғылым</w:t>
        <w:br/>
        <w:t>министрлігі--Ғылым академиясы қаржыландырып отыратын</w:t>
        <w:br/>
        <w:t>«Жалпы орта білім беруді реформалаудың ғылыми-</w:t>
        <w:br/>
        <w:t>әлістемелік негіздері» тақырыбы бойынша. жүргізіліп жатқан</w:t>
        <w:br/>
        <w:t>жұмысты тікелей басқарды.</w:t>
        <w:br/>
        <w:t>Профессор Н.Н. Нұрахметов «КР жалпы білім беретін</w:t>
        <w:br/>
        <w:t>мектептерге арналған оқулықтарды өңдеу, құрастыру</w:t>
        <w:br/>
        <w:t>және басып шығарудың мақсатты бағдарламасының» (КР</w:t>
        <w:br/>
        <w:t>1173 26 қыркүйек 1996 жылғы қаулысы бойынша)</w:t>
        <w:br/>
        <w:t>қабылдануына көп еңбек сіңірді. Сондай-ақ, бастауыш</w:t>
        <w:br/>
        <w:t>мектептер оқулықтары мен оқу құралдарының жаңа</w:t>
        <w:br/>
        <w:t>буынын жазуға тиісті авторлар ұжымының жұмысын</w:t>
        <w:br/>
        <w:t>үйлестіріп, ұйымдастырумен айналысты. Өзі де</w:t>
        <w:br/>
        <w:t>республикамыздың барлық мектептерінде қолданылып</w:t>
        <w:br/>
        <w:t>келе жаткан, 1-ші сынып оқушыларына арналған</w:t>
        <w:br/>
        <w:t>«Дүниетану» оқулығы авторларының бірі.</w:t>
        <w:br/>
        <w:t>Институт директоры ретінде Н.Н. Нұрахметов</w:t>
        <w:br/>
        <w:t>Республикалықғылыми-лрактикалық 3 конференция және</w:t>
        <w:br/>
        <w:t>білім берудің іргелі проблемалары туралы бірнеше кеңестер</w:t>
        <w:br/>
        <w:t>ұйымдастырды. Онда басты баяндамалар жасап, бірнеше</w:t>
        <w:br/>
        <w:t>шолу мақалаларын жариялады, соның ішінде Ы. Алтынсарин,</w:t>
        <w:br/>
        <w:t>А. Құнанбаевтардың педагогихалық мұралары жайлы</w:t>
        <w:br/>
        <w:t>еңбектер де бар.</w:t>
        <w:br/>
        <w:t>«Абай» журналында басылған ұлы ағартушы Абайдың</w:t>
        <w:br/>
        <w:t>педагогикалык мұрасына арналған көлемді еңбегінде</w:t>
        <w:br/>
        <w:t>профессор Н.Н. Нұрахметов ең алғаш рет дидактикалық</w:t>
        <w:br/>
        <w:t>тұрғыдан ақынның поэзиясы мен қара сөздерінде айтылған</w:t>
        <w:br/>
        <w:t>кейбір ойларына талдау жасады. Оның ойларының ұлы чех</w:t>
        <w:br/>
        <w:t>4</w:t>
      </w:r>
    </w:p>
    <w:p>
      <w:r>
        <w:t>болашақ мектептің 5-12 сыныптарына арналған</w:t>
        <w:br/>
        <w:t>жаратылыстану және химия пәндерінің жаңа пәндік</w:t>
        <w:br/>
        <w:t>стандарттарын және оқу бағдарламаларын дайындады. Ол</w:t>
        <w:br/>
        <w:t>12 жылдық білім беру проблемалары байынша Алматы</w:t>
        <w:br/>
        <w:t>қаласы және облысы, Қазақстанның әртүрлі аймағында</w:t>
        <w:br/>
        <w:t>оқытушылар қауымының алдында бірнеше баяндамалар</w:t>
        <w:br/>
        <w:t>жасады, сол сияқты мектеп мұғалімдері мен шәкірттері</w:t>
        <w:br/>
        <w:t>қатынасқан көптеген телехабарларға да арласып тұрады.</w:t>
        <w:br/>
        <w:t>Профессор Н.Н. Нұрахметов Қазақстанның жалпы білім</w:t>
        <w:br/>
        <w:t>беретін мектептері мон жоғары оқу орындарының</w:t>
        <w:br/>
        <w:t>шәкірттерін оқытудың теориясы мен әдістемесі саласындағы</w:t>
        <w:br/>
        <w:t>өзектіпраблемалармен табысты айналысып келеді. Тек соңғы</w:t>
        <w:br/>
        <w:t>он жылдың өзінде орта және жоғары мектепте оқыту</w:t>
        <w:br/>
        <w:t>технологиясының, бағдарлы және құзіреттілікті оқытудың,</w:t>
        <w:br/>
        <w:t>шағын жинақталғай мектептерде оқу процесін</w:t>
        <w:br/>
        <w:t>ұйымдастырудың, университет студенттерінің өз бетінше</w:t>
        <w:br/>
        <w:t>жұмысының мәселелері бойынша ондаған көлемді</w:t>
        <w:br/>
        <w:t>мақалалар жариялады. Ол «Шоғырландырып-қарқынды</w:t>
        <w:br/>
        <w:t>оқыту» деп аталған авторлық оқыту технологиясын ұсынушы</w:t>
        <w:br/>
        <w:t>ғалым, Бұл оқыту технологиясы бес-алты жыл бойы Шу</w:t>
        <w:br/>
        <w:t>қаласындағы және басқа да республика мектептерінде</w:t>
        <w:br/>
        <w:t>сынақтан өтіп, мұғалімдердің көңілінен шыққан жаңалық</w:t>
        <w:br/>
        <w:t>болып саналады. Жалпы алғанда профессор</w:t>
        <w:br/>
        <w:t>Н.Н. Нұрахметовтың жетекшілігізрі авторлығымен бүгінгі</w:t>
        <w:br/>
        <w:t>оқыту технологиясының праблемаларын көтеретін 3 бірдей</w:t>
        <w:br/>
        <w:t>монографияны: «Оқыту технологиясын кұру мен іске</w:t>
        <w:br/>
        <w:t>асырудың теориялық негіздері», «Қазақстандық авторлардың</w:t>
        <w:br/>
        <w:t>оқыту технологиялары», «Оқу процесін технологиялапдыру;</w:t>
        <w:br/>
        <w:t>қазақстандық тәжірибе» жарыққа шығарды. Бұлар бүгінгі</w:t>
        <w:br/>
        <w:t>және ертеңгі мектептердің негізгі және бейінді сатыларында</w:t>
        <w:br/>
        <w:t>оқу-тәрбие процесін тиімді ұйымдастыру үшін аса қажет.</w:t>
        <w:br/>
        <w:t>ру)</w:t>
        <w:br/>
        <w:t>ұйымдастыру және эксперименттік практикалық</w:t>
        <w:br/>
        <w:t>жұмыстарына аянбай араласып, өздерінің әдістемелік</w:t>
        <w:br/>
        <w:t>шеберлігінің жалпы деңгейін біршама жоғарылатты.</w:t>
        <w:br/>
        <w:t>Профессор Н.Н. Нұрахметов Білім министрлігінің</w:t>
        <w:br/>
        <w:t>жанындағы Ғылыми-әдістемелік үйлестіру орталығының</w:t>
        <w:br/>
        <w:t>ұйымдастырушысы әрі жетекшісі ретінде тәуелсіз елдің</w:t>
        <w:br/>
        <w:t>астанасы Алматы қаласындағы жетекші жоғары оқу</w:t>
        <w:br/>
        <w:t>орындарының әйгілі ғалымдары мен әдіскерлерін жинады,</w:t>
        <w:br/>
        <w:t>Осыған орай бұрыннан жекеленіп келе жатқан кішігірім</w:t>
        <w:br/>
        <w:t>проблемалардың басын біріктіріп, Қазақстанда бірыңғай</w:t>
        <w:br/>
        <w:t>жаңа прогрессивті І 1 жылдық жалпы орта білім жүйесін</w:t>
        <w:br/>
        <w:t>қалыптастыруға бағытталған ғылыми жүйеге</w:t>
        <w:br/>
        <w:t>бағындырылды. Бүгінгі бүкіл елімізге қанат жайған 11</w:t>
        <w:br/>
        <w:t>жылдық еқу жүйесінің ірге тасы осылайша қалана бастады.</w:t>
        <w:br/>
        <w:t>Профессор Н.Н. Нұрахметов ҚазБПИ жанынан</w:t>
        <w:br/>
        <w:t>педагогика ғылымдарынан кандидаттық диссертация</w:t>
        <w:br/>
        <w:t>қорғататын аймақтық арнайы кенестің құрылуына барынша.</w:t>
        <w:br/>
        <w:t>қүшсалды. 1993-1997 жж. қызмет атқарған бұл кеңесте жалпы</w:t>
        <w:br/>
        <w:t>педагогика мен химия, биология және географияны оқыту</w:t>
        <w:br/>
        <w:t>әдістемелерінен 30-дан астам диссертация қорғалды. Оның</w:t>
        <w:br/>
        <w:t>жартысына жуығы Ы. Алтынсарин атындағы ҚазБПИ</w:t>
        <w:br/>
        <w:t>қызметкерлері болатын, Диссертация қорғағандардың ішінде</w:t>
        <w:br/>
        <w:t>талантты жастар Ғ. Құсайынов, О, Мазбаев, Д. Пірімбекова,</w:t>
      </w:r>
    </w:p>
    <w:p>
      <w:r>
        <w:t>ШІ. Құрманалина, Қ. Аганина т.б. болды,</w:t>
        <w:br/>
        <w:t>Профессор Н.Н. Нұрахметовтың ғылыми-</w:t>
        <w:br/>
        <w:t>педагогикалық ізденістері аса ауқымды. Ол жалпы және</w:t>
        <w:br/>
        <w:t>орта білім беруді реформалау проблемаларына ерекше</w:t>
        <w:br/>
        <w:t>кеңіл аударды: жалпы білім беретін мектептерді дамыту</w:t>
        <w:br/>
        <w:t>және білім мазмұнын айқындау тұжырымдамаларын құруға,</w:t>
        <w:br/>
        <w:t>орта мектептерде жаңа базистік оқу жоспарын жасауға және</w:t>
        <w:br/>
        <w:t>жалпы білім берудің мемлекеттік стандарттарын шығаруға</w:t>
        <w:br/>
        <w:t>45</w:t>
        <w:br/>
        <w:t>ғылымдарының кандидаттары -Жақеева Л.А.-Қ.И.Соәтбаев</w:t>
        <w:br/>
        <w:t>атындағы Қазақұлттықтехникалықуниверситетінің доценті,</w:t>
        <w:br/>
        <w:t>Досанова Б.Б. - Қ.Жұбанов атындағы Ақтөбе мемлекеттік</w:t>
        <w:br/>
        <w:t>университетінің химия кафедрасының меңгерушісінің</w:t>
        <w:br/>
        <w:t>орынбасары, Әлмұратова Қ.К - сол кафедраның доценті,</w:t>
        <w:br/>
        <w:t>Шардарбеков Д. Ш. - Алматы облыстықмамандар біліктілігін</w:t>
        <w:br/>
        <w:t>жоғарылату институтының кафедра меңгерушісі, Профессор</w:t>
        <w:br/>
        <w:t>Н.Н. Нұрахметовтың Педагогика ғылымдары саласындағы</w:t>
        <w:br/>
        <w:t>дайындаған мамандарындың ішінен республикамыздың</w:t>
        <w:br/>
        <w:t>көрнекті қоғам және мемлекет қайраткері Қазақтың</w:t>
        <w:br/>
        <w:t>мемлекеттік қыздар педагогикалық институтының ректоры</w:t>
        <w:br/>
        <w:t>Ш.К. Беркімбавваны ерекше бөліп айту қажет, сол сияқты</w:t>
        <w:br/>
        <w:t>көп жылдар бойы республикалық «Дарын» ғылыми»</w:t>
        <w:br/>
        <w:t>практикалық арталығының әйгілі директоры, кейіннен ҚР</w:t>
        <w:br/>
        <w:t>Білім және ғылым министрлігінің 12 жылдық білім беру</w:t>
        <w:br/>
        <w:t>ғыдыми - практикалық орталығының директоры қызметін</w:t>
        <w:br/>
        <w:t>атқарған педагогика ғылымдарының докторы</w:t>
        <w:br/>
        <w:t>ҰБ. Жексембавваны ілтипатпен айтуға болады; педагогика</w:t>
        <w:br/>
        <w:t>ғылымдарының кандидаты Пірінбекова Д.Р. - І. Жансүгіров</w:t>
        <w:br/>
        <w:t>атындағы Жетісу мемлекеттікунинерситетінің деканы, сондағы</w:t>
        <w:br/>
        <w:t>экономикалық институттың ректоры, қазір профессоры;</w:t>
        <w:br/>
        <w:t>Жадрина М.Ж- «Таймас» баспа үйінің ғылыми-әдістемелік</w:t>
        <w:br/>
        <w:t>бөлімінің меңгерушісі, педагогика ғылымдарының докторы</w:t>
        <w:br/>
        <w:t>Г.Нұртасва қазір Астанадағы жекеменшік университеттің</w:t>
        <w:br/>
        <w:t>профессоры болып жұмыс істейді.</w:t>
        <w:br/>
        <w:t>Соңғы жылдары профессор Н.Н. Нұрахметов бірнеше</w:t>
        <w:br/>
        <w:t>қоғамдық жұмыстар атқарды: Білім министрлігі жанындағы</w:t>
        <w:br/>
        <w:t>жалпы білім беретін пәндерден ҒӘҮО Президиумының,</w:t>
        <w:br/>
        <w:t>педагогика ғылымдарынан кандидаттық диссертация</w:t>
        <w:br/>
        <w:t>қорғайтын аймақтықарнайы кеңестің, ҚР Ғылым министрлігі</w:t>
        <w:br/>
        <w:t>- Ғылым академиясы іздену-колданбалы проблемалары</w:t>
        <w:br/>
        <w:t>55</w:t>
        <w:br/>
        <w:t>Профессор Н.Н. Нурахметов внес эначительный вкладв</w:t>
        <w:br/>
        <w:t>педагогическую науку высшей школы, Он--один Из авторов</w:t>
        <w:br/>
        <w:t>первого теоретического университетского учебника на</w:t>
        <w:br/>
        <w:t>казахском языке «Теоретическов введение в обідую и</w:t>
        <w:br/>
        <w:t>нворганическую химию», Профессор Н.Н. Нурахметов</w:t>
        <w:br/>
        <w:t>значительно переработал и дополнил учобник «Обшая</w:t>
        <w:br/>
        <w:t>химия» профессора Б.А, Беремжанова, являясь соавтором</w:t>
        <w:br/>
        <w:t>его третьего издания в 1992 году. Он внес знячительные</w:t>
        <w:br/>
        <w:t>изменения в теоретическую часть учебника, введя</w:t>
        <w:br/>
        <w:t>современные воззрения и новые материалы. Практически</w:t>
        <w:br/>
        <w:t>им заново написаны такие теоретические главы как</w:t>
      </w:r>
    </w:p>
    <w:p>
      <w:r>
        <w:t>«Химическая связь», «Обшие закономерности протекания</w:t>
        <w:br/>
        <w:t>химических реакций», «Номенклатура и обіцис свойства</w:t>
        <w:br/>
        <w:t>химических элементов и их сосдинений», «Комплексные</w:t>
        <w:br/>
        <w:t>соединения», расширена тема о современных теориях кислот</w:t>
        <w:br/>
        <w:t>моснований, В учебник внесены также абиовленные названия</w:t>
        <w:br/>
        <w:t>многих еложных вешеств в соответствия с новыми</w:t>
        <w:br/>
        <w:t>требованиями, рекомендованнымиИЮПАК, адаптированные</w:t>
        <w:br/>
        <w:t>на казахский язык. На современные стандарты перенедены.</w:t>
        <w:br/>
        <w:t>многие количественные характеристики вешеств и процессов.</w:t>
        <w:br/>
        <w:t>В настояшее время этот учебник широко используетоя</w:t>
        <w:br/>
        <w:t>студентами нсех вузов республики, оставаясь долгов время</w:t>
        <w:br/>
        <w:t>обшепризнанным единственным учебником па обшей и</w:t>
        <w:br/>
        <w:t>неорганической химии на казахском языке.</w:t>
        <w:br/>
        <w:t>Н.Н. Нурахметов является одним из зачинателей</w:t>
        <w:br/>
        <w:t>создания научно-потулярной литературы по химии на</w:t>
        <w:br/>
        <w:t>казахском языке и казахско-русского толкового словаря</w:t>
        <w:br/>
        <w:t>химических терминов. Им написано 6 книг, несколько</w:t>
        <w:br/>
        <w:t>брошюр и статей научно-популярного характера,</w:t>
        <w:br/>
        <w:t>опубликовано более 160 статей о терминах в Казахской</w:t>
        <w:br/>
        <w:t>советской и национальной энциклопедиях, Он Явля8тоя одним</w:t>
        <w:br/>
        <w:t>63</w:t>
        <w:br/>
        <w:t>В 1983-1987 годах Н.Н. Нурахметов совмешал работу</w:t>
        <w:br/>
        <w:t>на кафедре с должностью декана подготовительного</w:t>
        <w:br/>
        <w:t>факультета КазГУ. На этом посту он поқазал себя умелым</w:t>
        <w:br/>
        <w:t>организатором и знаюшим руководителем. Вся работа</w:t>
        <w:br/>
        <w:t>подготовительного факультета была перестроена По-</w:t>
        <w:br/>
        <w:t>новому: главное внимание было уделено подбору</w:t>
        <w:br/>
        <w:t>педагогического &lt;остава для работы со слушателями,</w:t>
        <w:br/>
        <w:t>приехавшими Из далеких аулов и различных городов</w:t>
        <w:br/>
        <w:t>республики и имеюшими за плечами оолидный стаж и</w:t>
        <w:br/>
        <w:t>заслуги перед Отечеством. Была также повышена роль</w:t>
        <w:br/>
        <w:t>деканата и педсовста, которые координировали работу 16</w:t>
        <w:br/>
        <w:t>кафедр совсех факультетов университета, ответотвенных за</w:t>
        <w:br/>
        <w:t>обучение слушателей обшеобразовательной программе</w:t>
        <w:br/>
        <w:t>средней школы. Ежегодно подготовительный факультет</w:t>
        <w:br/>
        <w:t>принимал до 300 слушателей, готовил их для поступленияВ</w:t>
        <w:br/>
        <w:t>КазГУ по 22 специальностям Дневнога отделения. Многие</w:t>
        <w:br/>
        <w:t>слушатели тех лет, окончившие Казахский государственный</w:t>
        <w:br/>
        <w:t>университет, степлотой говорят о своих учителях И, особенно,</w:t>
        <w:br/>
        <w:t>благодарны декану факультета Н.Н. Нурахметову за опеку и</w:t>
        <w:br/>
        <w:t>поддержку в трудные моменты.</w:t>
        <w:br/>
        <w:t>Работа подготовительного факультета КазГУ была</w:t>
        <w:br/>
        <w:t>әтмечена Министерством высшето образования республики,</w:t>
        <w:br/>
        <w:t>что позволило организовать Всереспубликанский семинар</w:t>
        <w:br/>
        <w:t>пообмену опытом на базе университета, Пленарной доклад</w:t>
        <w:br/>
        <w:t>был сделан профессором Н.Н. Нурахметовым. Педагоги</w:t>
        <w:br/>
        <w:t>подготовительного факультета выпускали методические</w:t>
        <w:br/>
        <w:t>разработки иучебные пособия, посвяшенные качественной</w:t>
        <w:br/>
        <w:t>подготовке слушателей в вузе. Лучшие выпускники</w:t>
        <w:br/>
        <w:t>подготовительнога факультета КазГУ по разнарядке</w:t>
        <w:br/>
        <w:t>союзнаго министерства были направлены в центральные</w:t>
        <w:br/>
        <w:t>университеты и институты СССР.</w:t>
        <w:br/>
        <w:t>в</w:t>
      </w:r>
    </w:p>
    <w:p>
      <w:r>
        <w:t>педагогы Я.А. Коменскийдің айтқандарымен үндесін</w:t>
        <w:br/>
        <w:t>жататындығын байқады: «Оқытудың негізі -- басқалардың</w:t>
        <w:br/>
        <w:t>әртүрлі нәрселер жәйлі байқағандары мен кергендерін жаттау</w:t>
        <w:br/>
        <w:t>емес, заттар мен құбылыстарды тану болуға тиісті», «Естуді</w:t>
        <w:br/>
        <w:t>көрумен, іспен байланыстыру қажет, дәлелдемелердің</w:t>
        <w:br/>
        <w:t>арқасында, сыртқы сезіммен ақылдың көмегімен оқыту</w:t>
        <w:br/>
        <w:t>керек». Бұл ойлар кейіннен классикалық оқыту теориясының</w:t>
        <w:br/>
        <w:t>негізіңг айналғаны мәлім. Профессор Н.Н. Нұрахметов қазақ</w:t>
        <w:br/>
        <w:t>топырағында туған ұны ағартушының өз бетінше ізденіп 18-</w:t>
        <w:br/>
        <w:t>19 ғасырлардағы ұлы орыс ойшылдары, философтары мен</w:t>
        <w:br/>
        <w:t>жазушылары В.Г. Белинский, Н.Г. Чернышевский,</w:t>
        <w:br/>
        <w:t>Л.Н. Толстой т.б. еңбектерінде көрініс тапқан озық</w:t>
        <w:br/>
        <w:t>педагогикалық және психологиялық идеяларды өз бетінше</w:t>
        <w:br/>
        <w:t>игергендігін үлкен сеніммен айтады.</w:t>
        <w:br/>
        <w:t>Профессор Н.Н. Нұрахметовтың тағы бір қомақты</w:t>
        <w:br/>
        <w:t>педагогикалық талдауы ұлы педагог Ы.Алтынсаринның</w:t>
        <w:br/>
        <w:t>атына тағылған мін - оның «миссонерлігіне» арналған.</w:t>
        <w:br/>
        <w:t>«Ақиқат» журналында тәуелсіздіктің алғашқы жылдары</w:t>
        <w:br/>
        <w:t>жариялянған»Ы.Алтынсярин миссионер болған ба?» атты</w:t>
        <w:br/>
        <w:t>мақаласында ұлы ағартушының өзінің еңбектеріне, тарихи</w:t>
        <w:br/>
        <w:t>ресми құжаттарға сүйене отырып, оның миссионерлікке</w:t>
        <w:br/>
        <w:t>барынша қарсы шығып, шамасы келгенше өмірінің</w:t>
        <w:br/>
        <w:t>соңына дейін патша өкіметінің мемлекеттік жымысқы</w:t>
        <w:br/>
        <w:t>саясатына айналған мисснонерлікпен күрескенін дәлелдеп</w:t>
        <w:br/>
        <w:t>береді. Ы. Алтынсарин өз ұлтының мәдениетін, дінін,</w:t>
        <w:br/>
        <w:t>қазақтардың тұрмыстық және халықтық салт-дәстүрлерін,</w:t>
        <w:br/>
        <w:t>жалпы құндылықтарын сақтау үшін аянбай тер төккеніне</w:t>
        <w:br/>
        <w:t>профессор Н.Н. Нұрахметов баса мән берген.</w:t>
        <w:br/>
        <w:t>Ы.Алтынсарин атындағы педагогика саласындағы</w:t>
        <w:br/>
        <w:t>жалғыз ғылыми-зерттеу институтының директоры әрі</w:t>
        <w:br/>
        <w:t>жетекшісі ретінде білім беру саласындағы болашақ</w:t>
        <w:br/>
        <w:t>48</w:t>
        <w:br/>
        <w:t>неорганической химин Б.А. Беремжанова начал работать</w:t>
        <w:br/>
        <w:t>в должностистаршего лаборанта КазГУ. В 1963 году, стан</w:t>
        <w:br/>
        <w:t>стажером-йеследователем, приступил к изучению</w:t>
        <w:br/>
        <w:t>растворимости в тройных системах: минеральная кислота</w:t>
        <w:br/>
        <w:t>- амид - вода, предложенных профессором</w:t>
        <w:br/>
        <w:t>Б.А. Беремжановым. В 1965 году он поступил в</w:t>
        <w:br/>
        <w:t>аспирантуру, успешно зашитил досрочно диссертацию на</w:t>
        <w:br/>
        <w:t>тему «Исследование систем и совдинений мочевины с</w:t>
        <w:br/>
        <w:t>минеральными кислотами». В 1968 году был рекомендован</w:t>
        <w:br/>
        <w:t>старшим преподавателем кафедры неорганической химии,</w:t>
        <w:br/>
        <w:t>что стало началом гго педагогической биографий, в 1972</w:t>
        <w:br/>
        <w:t>году был избран допентом кафедры. В 1986 году зашитил</w:t>
        <w:br/>
        <w:t>докторскую диссертацию на тему «Синтез, физико-</w:t>
        <w:br/>
        <w:t>химические свойства соединений амидов с</w:t>
        <w:br/>
        <w:t>неорганическими кислотами и перспективы их</w:t>
        <w:br/>
        <w:t>применения», ив 1988 году он был избран профессором</w:t>
        <w:br/>
        <w:t>кафедры неорганической химия.</w:t>
        <w:br/>
        <w:t>Н.Н. Нурахметов многие годы активно участвовал в</w:t>
        <w:br/>
        <w:t>учебно-воспитательном прәдессе, выполняя обязанности</w:t>
        <w:br/>
        <w:t>заместителя заведуюишего кафедрой. В 1985-1994 годах,</w:t>
        <w:br/>
        <w:t>будучи заведуюшим кафедрой неорганической химИи, он,</w:t>
        <w:br/>
        <w:t>продолжая дело своего учителя - профессора</w:t>
        <w:br/>
        <w:t>Б.А Беремжанова, значитольнов внимание уделял</w:t>
      </w:r>
    </w:p>
    <w:p>
      <w:r>
        <w:t>улучшению научно-исследовательской и учебнио-</w:t>
        <w:br/>
        <w:t>методическойработы кафедры. В эти годы было зашцишено</w:t>
        <w:br/>
        <w:t>7 докторских, более 40 кандидатских диссертаций,</w:t>
        <w:br/>
        <w:t>опубликовано множество научных статей в центральных</w:t>
        <w:br/>
        <w:t>изданиях, написаны десятки методических пособий по обіңей</w:t>
        <w:br/>
        <w:t>и неорганической химии на казахском языке, обновлена</w:t>
        <w:br/>
        <w:t>программа спецкурсов, введена рейтинговая оценка знаний</w:t>
        <w:br/>
        <w:t>студентов кафедры и др.</w:t>
        <w:br/>
        <w:t>6</w:t>
        <w:br/>
        <w:t>кандидаттық диссертация қорғалды, қазірде ондаған</w:t>
        <w:br/>
        <w:t>ізденушілер ғылыми жұмыстарын жалғастыруда.</w:t>
        <w:br/>
        <w:t>Профессор Н.Н. Нұрахметовтың шәкірттері</w:t>
        <w:br/>
        <w:t>Республикамыздың барлық аймақтарында және шет өлдерде</w:t>
        <w:br/>
        <w:t>еңбек етуде. Мысалы: профессор Ханапин К.Г.</w:t>
        <w:br/>
        <w:t>А. Байтұрсынов атындағы Қостанай мемлекеттік</w:t>
        <w:br/>
        <w:t>университетінің бірінші проректоры, химия факультетінің</w:t>
        <w:br/>
        <w:t>деканы, жұбайы доцент Утина 3.Е. - осы аталған</w:t>
        <w:br/>
        <w:t>университеттің жалпы және анорганикалық химия</w:t>
        <w:br/>
        <w:t>кафедрасының меңгерушісі болды. Олар қазіргі кезде де</w:t>
        <w:br/>
        <w:t>Қостанай мемлекеттік педагогикалық институтының жетекші</w:t>
        <w:br/>
        <w:t>педагогикалық және басшылық қызметтерін абыроймен</w:t>
        <w:br/>
        <w:t>атқарып келеді; химия ғылымдарының докторы, профессор</w:t>
        <w:br/>
        <w:t>Еркасов Р.Ш ұзақ жылдар бойы Л.Н. Гумилев атындағы</w:t>
        <w:br/>
        <w:t>Еуразиялық ұлттық университетінің (ЕҰУ) проректоры,</w:t>
        <w:br/>
        <w:t>институт директоры және декандық қызметтерді атқарды.</w:t>
        <w:br/>
        <w:t>Қазір С.М. Торайғыров атындағы Павлодар мемлекеттік</w:t>
        <w:br/>
        <w:t>универсиететінің Аймақтық химия-технологиялық</w:t>
        <w:br/>
        <w:t>зертханалық комплексінің директоры және химиялық</w:t>
        <w:br/>
        <w:t>технология кафедрасының меңгерушісі болып істейді; химия</w:t>
        <w:br/>
        <w:t>ғылымдарының докторы, профессор Ташенов А.К.- ЕҰУ-</w:t>
        <w:br/>
        <w:t>дың жалпы және бейорганикалық химия кафедрасының</w:t>
        <w:br/>
        <w:t>меңгерушісі; химияғылымдарының кандидаты Сүйіндікова</w:t>
        <w:br/>
        <w:t>Ф.О. - осы аталған оқу орнының доценті, химия</w:t>
        <w:br/>
        <w:t>ғылымдарының докторы Омарова Р.А ҚазҰУ-дың физикалық</w:t>
        <w:br/>
        <w:t>химия және электрхимия кафедрасының профессоры,</w:t>
        <w:br/>
        <w:t>Абрамова Г.В.- ҚазҰУ-дың доценті; химия ғылымдарының</w:t>
        <w:br/>
        <w:t>кандидаттары Ахатова 3.С.-- Қазақ аграрлық университетін</w:t>
        <w:br/>
        <w:t>доценті; Ниязбаева А.И.- ҚазҰУ-дың бейорганикалық химия</w:t>
        <w:br/>
        <w:t>кафедрасының доценті; Сухавва Д.А. - «Мектеп»</w:t>
        <w:br/>
        <w:t>баспасының зертхана меңгерушісі; педагогика</w:t>
        <w:br/>
        <w:t>54</w:t>
        <w:br/>
        <w:t>бойынша гылыми-сараптау кеңесінің және</w:t>
        <w:br/>
        <w:t>терминологиялық Комиссияның төрағалары; ҚР Білім</w:t>
        <w:br/>
        <w:t>министрлігі Алқасының, Қазақтың Білім Академиясы</w:t>
        <w:br/>
        <w:t>Президиумының, ҚР ҒА гуманитарлық және қоғамдық</w:t>
        <w:br/>
        <w:t>бөлімшесінің, химия ғылымдарынан докторлық диссертация</w:t>
        <w:br/>
        <w:t>қорғайтын кеңестің, «Зерде», «Қазақстан мектебі» және</w:t>
        <w:br/>
        <w:t>«Биология және химия» журналдары редакциялық</w:t>
        <w:br/>
        <w:t>алқасының, ҚазМУ-дың терминология комиссиясының және</w:t>
        <w:br/>
        <w:t>химия факультеті кеңесінің мүшелері. Әр жылдарда Алматы</w:t>
        <w:br/>
        <w:t>қалалық бақылау комитетінің мүшесі, сопай-ақ ҚазМУ-дың</w:t>
        <w:br/>
        <w:t>жергілікті комитетінің мүшесі, химия факультеті кәсіподақ</w:t>
        <w:br/>
        <w:t>ұйымының төрағасы және партия ұйымының хатшысы</w:t>
        <w:br/>
        <w:t>болды. Қазіргі кезде Қазақстан жоғары оқу орындарының</w:t>
      </w:r>
    </w:p>
    <w:p>
      <w:r>
        <w:t>Ассопнациясының жоғары оқу орындарының</w:t>
        <w:br/>
        <w:t>оқулықтарына А. Байтұрсынов атыңдағы медальді беру</w:t>
        <w:br/>
        <w:t>жөніндегі сараптау комиссиясының төрағасы.</w:t>
        <w:br/>
        <w:t>Н.Н. Нұрахметов адал еңбектері үшін «Ерен еңбегі</w:t>
        <w:br/>
        <w:t>үшін» медалімен, «КСРО халыққа білім беру ісінің үздігі»</w:t>
        <w:br/>
        <w:t>белгісімен және бірнеше мақтау қағаздарымен</w:t>
        <w:br/>
        <w:t>марапатталған. Химия және педагогика ғылымдарының</w:t>
        <w:br/>
        <w:t>дамуына және Рәспубликамыз үшін жоғары білімді</w:t>
        <w:br/>
        <w:t>мамандар дайындауға үлкен үлес қосқаны үшін 1995 жылы</w:t>
        <w:br/>
        <w:t>профессор Н.Н. Нұрахметовке «Қазақстанның еңбек</w:t>
        <w:br/>
        <w:t>сіңірген қызметкері» қүрметті атағы берілді.</w:t>
        <w:br/>
        <w:t>Профессор Н.Н. Нұрахметовтың жұбайы педагогика</w:t>
        <w:br/>
        <w:t>ғылымдарының кандидаты, доцент Күләш Ғазизқызы Қазақ</w:t>
        <w:br/>
        <w:t>мемлекеттік қыздар педагогикалық институтының</w:t>
        <w:br/>
        <w:t>кітапханатану және библиография кафедрасының</w:t>
        <w:br/>
        <w:t>меңгерушісі. Үлкен ұлы Қанат -- химия ғылымдарының</w:t>
        <w:br/>
        <w:t>кандидаты, Қарашығанақ жобасын басқару жөніндегі</w:t>
        <w:br/>
        <w:t>Бірлескен комитет секретариатының директоры, екінші ұлы</w:t>
        <w:br/>
        <w:t>%</w:t>
        <w:br/>
        <w:t>Йорк Ғылымдар Академиясының мүшесі (1996 ж.) деген</w:t>
        <w:br/>
        <w:t>кұрметті атаққа ие болды.</w:t>
        <w:br/>
        <w:t>1991-1997 жылдар аралығында профессор</w:t>
        <w:br/>
        <w:t>Н.Н.Нұрахметов Ы.Алтынсарин атындағы Қазақтың Білім</w:t>
        <w:br/>
        <w:t>проблемалары (ҚазБПИ) институтын басқарды. Оның</w:t>
        <w:br/>
        <w:t>белсене араласуымен бұрынғы педагогика ғылымдарының</w:t>
        <w:br/>
        <w:t>ғылыми-зерттеу институты жаңа институт болып қайта</w:t>
        <w:br/>
        <w:t>құрылды, оның статусы және құрылымы қайта</w:t>
        <w:br/>
        <w:t>қарастырылды, негізгі ғылыми бағыты мен міндеттері</w:t>
        <w:br/>
        <w:t>анықталды, Ол «Білім» ғылыми-педагогикалық бірлестігінің,</w:t>
        <w:br/>
        <w:t>Білім министрлігі жанындағы ғ ылыми-әдістемелікүйдестіру</w:t>
        <w:br/>
        <w:t>орталығының құрылуына ұйытқы болды.</w:t>
        <w:br/>
        <w:t>«Білім» бірлестігінің құрамына Ы. Алтынсарин атындағы</w:t>
        <w:br/>
        <w:t>Қазақтың білім проблемалары институтымен бірге Алматы</w:t>
        <w:br/>
        <w:t>қаласының 2 орта мектебі мен 2 балабақшасы кірді. Сол</w:t>
        <w:br/>
        <w:t>уақыттан бастап жалпы орта мектепте оқитындардың білім</w:t>
        <w:br/>
        <w:t>сапасын жоғарылатуға және мектепке дейінгі балалар</w:t>
        <w:br/>
        <w:t>мекемесінде тәрбие жұмысын жақсартуға бағытталған</w:t>
        <w:br/>
        <w:t>ғалымдар мен мұғалімдердің жүйелі ғылыми - әдістемелік</w:t>
        <w:br/>
        <w:t>зерттеулері басталған болатын. Ы. Алтынсарин атындағы</w:t>
        <w:br/>
        <w:t>Қазақтың білім проблемалары институтының қанаты астында</w:t>
        <w:br/>
        <w:t>ғалым - әдіскерлердің жүргізген жүйелі ғылыми ізденулері,</w:t>
        <w:br/>
        <w:t>ұстаздар мен тәрбиешілердің іске асырған эксперименттік</w:t>
        <w:br/>
        <w:t>сынақтың көрсеткіштері өзініңоң нәтижелерін берді. Соларды</w:t>
        <w:br/>
        <w:t>талдау негізінде бірнеше бірлескен ғылыми - әдістемелік</w:t>
        <w:br/>
        <w:t>бағдарламалар жасалып, мақалалар басылды. Таңдаулы</w:t>
        <w:br/>
        <w:t>мұғалімдердің біразы алғаш отандық оқулықтар мен оқу-</w:t>
        <w:br/>
        <w:t>әдістемелік кешендер жасайтын авторлық топтарға</w:t>
        <w:br/>
        <w:t>тартылды. Талантты директор А.Т. Миразова басқарған</w:t>
        <w:br/>
        <w:t>Ма 159 И. Алтынсарин атындағы мектеп-гимназия</w:t>
        <w:br/>
        <w:t>ұжымының мұғалімдері «Білім» ҒТБ бірлестігінің</w:t>
        <w:br/>
        <w:t>45</w:t>
      </w:r>
    </w:p>
    <w:p>
      <w:r>
        <w:t>Н.Н. Нурахметов получил начальнов образование в</w:t>
        <w:br/>
        <w:t>родном ауле и в соседних селах. Окончил среднюю школу</w:t>
        <w:br/>
        <w:t>в көлхозе «Жетісу» в 1956 году, став одним из первых</w:t>
        <w:br/>
        <w:t>выпускникав этого учебного заведения. Успехи Іпкольника</w:t>
        <w:br/>
        <w:t>были отмечены похвальными грамотами почти в0 всех</w:t>
        <w:br/>
        <w:t>классах, и впоследетвия он дретендовал на золотую медаль.</w:t>
        <w:br/>
        <w:t>Однако, не дәждавшись результатов проверки письменных</w:t>
        <w:br/>
        <w:t>работ ОблОНнО, он как отличник учебы и представитель</w:t>
        <w:br/>
        <w:t>коренной национальности, по направлению Совета</w:t>
        <w:br/>
        <w:t>Министров КазССР был вынужден срочно вмехать на</w:t>
        <w:br/>
        <w:t>учебу в г. Горький (Нижний Новгород) в Инженерно-</w:t>
        <w:br/>
        <w:t>стронтельный институт им. Чқалова. Однако тяжелая</w:t>
        <w:br/>
        <w:t>болезнь матери нынудила его вернутьсяһ родной аул, где</w:t>
        <w:br/>
        <w:t>он начал свою) трудовую деятельность в качестве</w:t>
        <w:br/>
        <w:t>разнорабочего, Н.Н. Нурахметов еше в старших классах</w:t>
        <w:br/>
        <w:t>являлея внештатным корреспәндентом областной газеты,</w:t>
        <w:br/>
        <w:t>регулярно публикуя статьи о трудовых будиях родного</w:t>
        <w:br/>
        <w:t>аула и своей школы, а также руководил ученической</w:t>
        <w:br/>
        <w:t>бригадой школы, помогая колхозу.</w:t>
        <w:br/>
        <w:t>В1957годуН.Н.Нурахметов стал студентом химическото</w:t>
        <w:br/>
        <w:t>факультета КазГУ. Он специализировалоя по кафедре</w:t>
        <w:br/>
        <w:t>физической химии под руководетвом академика</w:t>
        <w:br/>
        <w:t>М.И. Усановича, выполнил дипломную работу,</w:t>
        <w:br/>
        <w:t>посвяшенную изучению кислотно-основного</w:t>
        <w:br/>
        <w:t>взаимодействия апротонной кислоты (хлорида меди) с</w:t>
        <w:br/>
        <w:t>органическим оонованием (пиридином). Им было получено</w:t>
        <w:br/>
        <w:t>два новых комплексных сосдинения, установлен их состав и</w:t>
        <w:br/>
        <w:t>өпределена константа нестойкости. После успешного</w:t>
        <w:br/>
        <w:t>завершения учебы на химическом фақультете в 1962 толу</w:t>
        <w:br/>
        <w:t>Н.Н.Нурахметов былрекомендаван в союзную аспарантуру.</w:t>
        <w:br/>
        <w:t>Однако, по приглашению заведуюшшего кафедрой</w:t>
        <w:br/>
        <w:t>92</w:t>
        <w:br/>
        <w:t>Профессор Н.Н. Нурахметов являетоя одним из ведуіцих</w:t>
        <w:br/>
        <w:t>педагогов химического факультета КазГУ. Многие годы на</w:t>
        <w:br/>
        <w:t>высоком научно-методическом уровне он читает лекций по</w:t>
        <w:br/>
        <w:t>обшим қурсам («Обтдая и неорганическая химия»,</w:t>
        <w:br/>
        <w:t>«Теоретические основы неорганической химии», «Химия</w:t>
        <w:br/>
        <w:t>элементов», «Педагогика современной школы») и</w:t>
        <w:br/>
        <w:t>специалыным курсам («Кислотно-основнде взаимодействие</w:t>
        <w:br/>
        <w:t>в неорганической химии», «Химия координационных</w:t>
        <w:br/>
        <w:t>соединений», «Методика обучения химии»), руководит</w:t>
        <w:br/>
        <w:t>курсовыми, дипломными и магистрскими работами,</w:t>
        <w:br/>
        <w:t>выступает с циклом лекций «Элементы химической</w:t>
        <w:br/>
        <w:t>термодинамики в обшей и неорганической химии»,</w:t>
        <w:br/>
        <w:t>«Современная номенклатура неорганических вешцеств»,</w:t>
        <w:br/>
        <w:t>«Методика обучения обшей и неорганической химии в</w:t>
        <w:br/>
        <w:t>вузах». В последние годы профессор Н.Н. Нурахметов начал</w:t>
        <w:br/>
        <w:t>читать дия магискрантов-- будуших педагогов ноные қурсы:</w:t>
        <w:br/>
        <w:t>«Новые яктивныг методы обучения», «Методологическив</w:t>
        <w:br/>
        <w:t>аспекты обучения обшей и неорганической химии с</w:t>
        <w:br/>
        <w:t>применением современных технологий» и др. При этом он</w:t>
        <w:br/>
        <w:t>сам широко использует активные методы обучения наряду</w:t>
        <w:br/>
        <w:t>страдиционныма.</w:t>
        <w:br/>
        <w:t>Н.Н. Нурахметов, будучи высококвалифициронанным</w:t>
        <w:br/>
        <w:t>педагогом высшей школы, уделяет болыпое внимание</w:t>
        <w:br/>
        <w:t>методике обучения обшей и неорганической химии. Им</w:t>
      </w:r>
    </w:p>
    <w:p>
      <w:r>
        <w:t>опубликовано 48 учебно-методических пособий, 56 статей.</w:t>
        <w:br/>
        <w:t>Среди них следует отметить дидактические разработки по</w:t>
        <w:br/>
        <w:t>основному курсу неорганической химии, спецкурсу</w:t>
        <w:br/>
        <w:t>«Теории кислотно-основного взаимодействия», руководство</w:t>
        <w:br/>
        <w:t>по самостоятельной работе для первокурсников, методики</w:t>
        <w:br/>
        <w:t>программированного контроля и решения задач по обшей</w:t>
        <w:br/>
        <w:t>химии, Им в соавторстве написана «Концепция высшего</w:t>
        <w:br/>
        <w:t>химического образования в Казахстане».</w:t>
        <w:br/>
        <w:t>б</w:t>
        <w:br/>
        <w:t>КРАТКИЙ ОЧЕРК ПЕДАГОГИЧЕСКОЙ, НАУЧНО-</w:t>
        <w:br/>
        <w:t>МЕТОДИЧЕСКОЙ И ОБШЦЕСТВЕННОЙ</w:t>
        <w:br/>
        <w:t>ДЕЯТЕЛЬНОСТИ ЛАУРЕАТА ГОСУДАРСТВЕННОЙ</w:t>
        <w:br/>
        <w:t>ПРЕМИЙ РКВОБЛАСТИ НАУКИ, ТЕХНИКИИ</w:t>
        <w:br/>
        <w:t>ОБРАЗОВАНИЯ, АКАДЕМИКА АКАДЕМИИ ВЫСШЕЙ</w:t>
        <w:br/>
        <w:t>ПЕДАГОГИЧЕСКИХ НАУК КАЗАХСТАНА,</w:t>
        <w:br/>
        <w:t>ДОКТОРА ХИМИЧЕСКИХ НАУК, ПРОФЕССОРА</w:t>
        <w:br/>
        <w:t>Н.Н.НУРАХМЕТОВА</w:t>
        <w:br/>
        <w:t>Немеребай Нурахметович Нурахметов родилоя 5</w:t>
        <w:br/>
        <w:t>сентября 1938 годав колхозе «Жетісу» Ескельдинского района</w:t>
        <w:br/>
        <w:t>“Алматинской области в семье колхозников. Өтец Ментбаев</w:t>
        <w:br/>
        <w:t>Нурахмет был призван в трудовую армию и умер в 1944</w:t>
        <w:br/>
        <w:t>году, работая на рудниках Коунрада. Мать Ментбаева Секер</w:t>
        <w:br/>
        <w:t>болсе 40 леттрудиласьв сельском хозяйстне, а последние 16</w:t>
        <w:br/>
        <w:t>летжилассыномвг. Алматы. Старший брат Ережеп, офицер,</w:t>
        <w:br/>
        <w:t>участвовал в Великой Отечественной нойне, освобождал</w:t>
        <w:br/>
        <w:t>Чехию, имел несколько медалей, скончалея от ран в 1946</w:t>
        <w:br/>
        <w:t>году в г. Гродно Белорусской ССР. После возврашцения с</w:t>
        <w:br/>
        <w:t>войны опеку над семьей ваял родной брат отца Нурмухамет.</w:t>
        <w:br/>
        <w:t>Мать Немеребая отличалась огромным трудолюбием,</w:t>
        <w:br/>
        <w:t>пользовалась большим авторитетом в ауле и среди</w:t>
        <w:br/>
        <w:t>родственников, смогла воспитать свогго сдинственного сына.</w:t>
        <w:br/>
        <w:t>так, что он не чувствовал потери отца. Она прекрасно нала</w:t>
        <w:br/>
        <w:t>народные традиции, сказки и поэмы о батырах, слушала и</w:t>
        <w:br/>
        <w:t>пересказывала содержание первых казахских романов, таких</w:t>
        <w:br/>
        <w:t>как «Акбілек», «Карткожак», «Калынмал». Она отличалась</w:t>
        <w:br/>
        <w:t>богатством и остротой речи. Поэтому многие качества</w:t>
        <w:br/>
        <w:t>будушего ученого и педагоға были заложәны матерью,</w:t>
        <w:br/>
        <w:t>простой аульной казашкой, богато одаренной природой.</w:t>
        <w:br/>
        <w:t>58</w:t>
        <w:br/>
        <w:t>жүйесіне енгізді. Әрі ол дайындаған дүниелер түгелдей</w:t>
        <w:br/>
        <w:t>орыс, қазақ, ұйғыр және өзбек тілдеріне аударылып,</w:t>
        <w:br/>
        <w:t>басылып шықты. 2004-2007 жылдар аралығында олар</w:t>
        <w:br/>
        <w:t>толығымен ҚР жалпы білім беретін мектептердің оқу</w:t>
        <w:br/>
        <w:t>проңесіне енгізіліп, еліміздің химик мұғалімдерінің</w:t>
        <w:br/>
        <w:t>тарапынан оң пікірге ие болды.</w:t>
        <w:br/>
        <w:t>Профессор Н.Н. Нұрахметов 2001-2005 жылдары</w:t>
        <w:br/>
        <w:t>Республика Үкіметінің ұсынысына сай бір топ білікті</w:t>
        <w:br/>
        <w:t>ғалымдар, әдіскерлер және мектеп ұстаздарының</w:t>
        <w:br/>
        <w:t>құрамында жаңа нәтижеге бағдарланған, түрлецдірген оқу</w:t>
        <w:br/>
        <w:t>жүйесіне ауысудың теориялық - әдістемелік тәсілдерін</w:t>
      </w:r>
    </w:p>
    <w:p>
      <w:r>
        <w:t>жасап шығаруға қатысты. Сорос қорының білім</w:t>
        <w:br/>
        <w:t>бағдарламасының қолдауымен атқарылған бұл істердің</w:t>
        <w:br/>
        <w:t>көпшілікке танылып, жарыққа шыққан нәтижелері</w:t>
        <w:br/>
        <w:t>Қазақстанның болашақ 12 жылдық білім беру жүйесінің</w:t>
        <w:br/>
        <w:t>Мемлекеттік жалпыға міндетті білім стандарттарын</w:t>
        <w:br/>
        <w:t>жасауда толығымен дерлік пайдаланылды.</w:t>
        <w:br/>
        <w:t>Профессор Н.Н. Нұрахметов күні бүгінге дейін</w:t>
        <w:br/>
        <w:t>Қазақстанның алғашқы стандарттарынан бастап араласып,</w:t>
        <w:br/>
        <w:t>мол тәжірибе жинақтаған жетекші маман ретінде ҚР Білім</w:t>
        <w:br/>
        <w:t>және ғылым министрлігі құрған 12 жылдық білім берудің</w:t>
        <w:br/>
        <w:t>ғылыми-практикалық орталығының жұмысына да тікелей</w:t>
        <w:br/>
        <w:t>араласып келеді, Ол мемлекеттік жаңа білім стандартының</w:t>
        <w:br/>
        <w:t>негізгі ережелерін, оған сәйкес жаратылыстану және химия</w:t>
        <w:br/>
        <w:t>пәндері бойынша түйіндік және пәндік құзіреттіліктерін,</w:t>
        <w:br/>
        <w:t>жалпы оқу процесін жаңаша ұйымдастырудың</w:t>
        <w:br/>
        <w:t>ерекшеліктерін бағалаудың 12 балдық рейтингтік жүйесін,</w:t>
        <w:br/>
        <w:t>сонымен қоса 12 жылдық мектептің негізгі және бейінді</w:t>
        <w:br/>
        <w:t>сатысындағы химия бойынша жоспарлы және күтілетін оқыту</w:t>
        <w:br/>
        <w:t>нәтижелерін жасауға белсене қатынасты. Өзі басқарған бір</w:t>
        <w:br/>
        <w:t>тәп мамандармен бірге профессор Н.Н. Нұрахметов</w:t>
        <w:br/>
        <w:t>51</w:t>
        <w:br/>
        <w:t>из первых переводчиков известногоучебника Г.П. Хомченко</w:t>
        <w:br/>
        <w:t>«Химия» на казахский язык для поступаюших в вузы.</w:t>
        <w:br/>
        <w:t>Интерес к химическим терминам, өпределениям и</w:t>
        <w:br/>
        <w:t>понятиям возник У молодого ученого еше в начале 70-х годов,</w:t>
        <w:br/>
        <w:t>когда он вел рубрику «Химический сиоварь» на казахском</w:t>
        <w:br/>
        <w:t>языке на республиканском телевидений. Затем профессор</w:t>
        <w:br/>
        <w:t>Н.Н.Нурахметов продолжил И развил работу своегоучителя,</w:t>
        <w:br/>
        <w:t>профессора Б.А. Беремжанова, ПО отечественной</w:t>
        <w:br/>
        <w:t>специальной терминологии по химий, Многолетний опыт</w:t>
        <w:br/>
        <w:t>педагога по обучению студентов Казахского национального</w:t>
        <w:br/>
        <w:t>университета им. аль-Фараби, а таюке творческие работы по</w:t>
        <w:br/>
        <w:t>созданию научных, научно-популярных и учебных книг на</w:t>
        <w:br/>
        <w:t>казахском языке позволили ему в соавторстве с ШІП,</w:t>
        <w:br/>
        <w:t>Шаяхметовым выпустить в 1992 году пособие «Химия</w:t>
        <w:br/>
        <w:t>терминдерінің орысша-қазақша сөздігі» (Русско-казахский</w:t>
        <w:br/>
        <w:t>словарь химических терминов), включактций более 6000</w:t>
        <w:br/>
        <w:t>терминов. В нем впервые были дифференцированы новые</w:t>
        <w:br/>
        <w:t>истарые названия многих химических вешеств, предложены</w:t>
        <w:br/>
        <w:t>десятки ключевых терминов, перенеденных на казахский язык,</w:t>
        <w:br/>
        <w:t>нихмногочисленные производные. На основе этого словаря</w:t>
        <w:br/>
        <w:t>в 1993 году был создан словарь «Химия және химиялық</w:t>
        <w:br/>
        <w:t>технологиятерминдерінің орысша қазақша сөздігі» (Толковый</w:t>
        <w:br/>
        <w:t>словарь русско-казахских терминов по химии и химической</w:t>
        <w:br/>
        <w:t>технологии), охвативший более 5000 специальных терминов</w:t>
        <w:br/>
        <w:t>химической науки, образования и химической технологии.</w:t>
        <w:br/>
        <w:t>Практически этот словарь до сих пор является наиболее</w:t>
        <w:br/>
        <w:t>популярным и используемым ереди педагогов,</w:t>
        <w:br/>
        <w:t>исследователей и специалистов в нашей стране.</w:t>
        <w:br/>
        <w:t>Профессор Н.Н. Нурахметов активно участвовал в</w:t>
        <w:br/>
        <w:t>работе «Межотраслевой научно-издательской программы</w:t>
        <w:br/>
        <w:t>по созданию серий казахско-русских и русско-казахских.</w:t>
        <w:br/>
        <w:t>6А</w:t>
      </w:r>
    </w:p>
    <w:p>
      <w:r>
        <w:t>синтеза стало изучение кислотно-основного</w:t>
        <w:br/>
        <w:t>взаимодействия в системах амид - кислота - вода, что</w:t>
        <w:br/>
        <w:t>поззолило профессору Н.Н. Нурахметову сформулировать</w:t>
        <w:br/>
        <w:t>обшие закономеркости кристаллизации и синтеза этик</w:t>
        <w:br/>
        <w:t>вешеств. Установлено, что оптимальные мольные</w:t>
        <w:br/>
        <w:t>соотношения кристаллизуюшцихся амидкислот зависят от их</w:t>
        <w:br/>
        <w:t>состава и растворимости, Высокорастворимые амидкислоты</w:t>
        <w:br/>
        <w:t>образуютоя при количественном преобладании амида над</w:t>
        <w:br/>
        <w:t>кислотой. Амидкислоты со средней или низкой</w:t>
        <w:br/>
        <w:t>растворимостью начинают кристаллизироватьея при</w:t>
        <w:br/>
        <w:t>соотношениях, отвечаюших их составу.</w:t>
        <w:br/>
        <w:t>Инконгруэнтнорастваримые амидкислоты еклонны</w:t>
        <w:br/>
        <w:t>образовыватыся только при избытке кислоты.</w:t>
        <w:br/>
        <w:t>Профессор Н.Н. Нурахметов и аго ученики (3.Б. Утина,</w:t>
        <w:br/>
        <w:t>К.Г.Ханапин, Р.Ш. Еркасов, А.К. Ташенов, А.И. Губини</w:t>
        <w:br/>
        <w:t>др.) большое внимание уделяли установлению структуры</w:t>
        <w:br/>
        <w:t>амидкислот. Методом РСА изучено более 20 соединений</w:t>
        <w:br/>
        <w:t>на основе карбамида, тиокарбамида, ацетамида и их</w:t>
        <w:br/>
        <w:t>замешенных. На основанни анализа рентгеноструктурных</w:t>
        <w:br/>
        <w:t>данных для 25 соединений, включая и литературныев</w:t>
        <w:br/>
        <w:t>сведения, имисделан вынод, что взависимости от природы</w:t>
        <w:br/>
        <w:t>и особенностей водородсодержашей кислоты и</w:t>
        <w:br/>
        <w:t>органического амида полученные амидкислоты могут</w:t>
        <w:br/>
        <w:t>быть разделены на три группы, отличаюициеся между</w:t>
        <w:br/>
        <w:t>собой строением и структурой. В первую грушту входят</w:t>
        <w:br/>
        <w:t>соли, в которых происходит переход протона от кислоты к</w:t>
        <w:br/>
        <w:t>амиду. К ним относятся соединения, образуемые</w:t>
        <w:br/>
        <w:t>сильными водородсодержашими кислотами и амидами.</w:t>
        <w:br/>
        <w:t>Представители этой группы могут быть расемотрены как</w:t>
        <w:br/>
        <w:t>координационные соединения, в которых роль</w:t>
        <w:br/>
        <w:t>комплексообразователя играет протон водородсодержашей</w:t>
        <w:br/>
        <w:t>67.</w:t>
        <w:br/>
        <w:t>категория РСД (рекомендувмые слравәчные данные).</w:t>
        <w:br/>
        <w:t>Эначение стандартной энтальпин сгорания и образования</w:t>
        <w:br/>
        <w:t>фенилацетамида и изовалерамида включены в Банк данных.</w:t>
        <w:br/>
        <w:t>В 90-х годах ХХ века под руководетвом профессора</w:t>
        <w:br/>
        <w:t>Н.Н. Нурахметова Р.А. Омарова приотупила к</w:t>
        <w:br/>
        <w:t>квантовохимическим иссладованиям модельных мөлекул</w:t>
        <w:br/>
        <w:t>сложных соединений на основе амидов и неорганических</w:t>
        <w:br/>
        <w:t>кислот с использованием различных по степени</w:t>
        <w:br/>
        <w:t>приближения расчетиых методов. Эти исследования</w:t>
        <w:br/>
        <w:t>успешно продолжакутея в настояцее время.</w:t>
        <w:br/>
        <w:t>Анализ результатов квантовохимических исоледований</w:t>
        <w:br/>
        <w:t>позволил теоретически подтвердить, что наиболее</w:t>
        <w:br/>
        <w:t>реакционноспособным центром в молекулах амидов</w:t>
        <w:br/>
        <w:t>является атом карбонильного кислорада. Доҡазано</w:t>
        <w:br/>
        <w:t>практически плосвкое строение амидной группы в</w:t>
        <w:br/>
        <w:t>изменения теометрических (длины связи, валентные и</w:t>
        <w:br/>
        <w:t>торсионные углы), электронных и энергетических</w:t>
        <w:br/>
        <w:t>параметров, которые познолили дать өценку реакционной</w:t>
        <w:br/>
        <w:t>способности соединений амидкислот в зависимости от их</w:t>
        <w:br/>
        <w:t>пространственного и электронного строения.</w:t>
        <w:br/>
        <w:t>Установлено, что все указанные параметры для моделей</w:t>
        <w:br/>
        <w:t>соединений амидов с неорганихескими кислотами</w:t>
        <w:br/>
        <w:t>находятся в прямой зависимости От силы кислдты,</w:t>
      </w:r>
    </w:p>
    <w:p>
      <w:r>
        <w:t>входяшей в соединение, Сопоставлением энергий ВЗМО</w:t>
        <w:br/>
        <w:t>карбонильного атома кислорода и НСМО протона</w:t>
        <w:br/>
        <w:t>установлено, что процессы взаимодействия амидов с</w:t>
        <w:br/>
        <w:t>кислотами являютоя зарядоконтролируемыми реакциями,</w:t>
        <w:br/>
        <w:t>Анализом рассчитанных энтальпий образования</w:t>
        <w:br/>
        <w:t>исследованных амидов и амидкислот показано, что</w:t>
        <w:br/>
        <w:t>Ш</w:t>
        <w:br/>
        <w:t>кислоты, а лигандами выступают молекулы своболных</w:t>
        <w:br/>
        <w:t>амидов. Процесс полного протонироввния приводит к</w:t>
        <w:br/>
        <w:t>структуре амидкислот, образованных активным</w:t>
        <w:br/>
        <w:t>комплексообразователем- отдельным протоном. Во вторую</w:t>
        <w:br/>
        <w:t>группу входят молекулярныс совдицения, кристаллическая</w:t>
        <w:br/>
        <w:t>структура которых состоит из нейтральных молекул амида и</w:t>
        <w:br/>
        <w:t>кислоты, стабилизированных водородными связями без</w:t>
        <w:br/>
        <w:t>полного перенаса протона. Такие амидкислоты образуютея</w:t>
        <w:br/>
        <w:t>слабыми или среднесильными кислотами с первичными</w:t>
        <w:br/>
        <w:t>амидами и их замешеннымй. В третью, относительно</w:t>
        <w:br/>
        <w:t>малочисленную грушву, входят согдинения промежуточного</w:t>
        <w:br/>
        <w:t>характера, н которых происходит нополный переход протона</w:t>
        <w:br/>
        <w:t>ккакому-либо атому, в результате чего последний находится</w:t>
        <w:br/>
        <w:t>н центре хороткой водородной связи, возникаюшей между</w:t>
        <w:br/>
        <w:t>кислотой и первичным амидом. К данной группе относятся</w:t>
        <w:br/>
        <w:t>соединения, образуюився при взаимодействия средних по</w:t>
        <w:br/>
        <w:t>силе кислот с амидами.</w:t>
        <w:br/>
        <w:t>Структура солей, в которых отношение амидных груші</w:t>
        <w:br/>
        <w:t>к числу кислотных аротонов равно 1:1, по форме</w:t>
        <w:br/>
        <w:t>образуюшихея катионов и характеру водородных связей</w:t>
        <w:br/>
        <w:t>отличается от структур солей, в которых это отношение</w:t>
        <w:br/>
        <w:t>&gt;1. В первом случае анион киолоты (Х7) соединен с</w:t>
        <w:br/>
        <w:t>протонированным атомом кислорода карбонильной</w:t>
        <w:br/>
        <w:t>группы амида с помошью дозольно короткой водородной</w:t>
        <w:br/>
        <w:t>связи О-Н...Х-, Вовтором случае протон входит в состав</w:t>
        <w:br/>
        <w:t>сложного катиона (АНА)" с образованием очень короткой</w:t>
        <w:br/>
        <w:t>водородной связи О...Н....О между карбонильными</w:t>
        <w:br/>
        <w:t>группами двух амидных фрагментов А, каждый из которых</w:t>
        <w:br/>
        <w:t>можно рассматривать как частично протонированный.</w:t>
        <w:br/>
        <w:t>Кислотный остаток связан с катионом посредством болес</w:t>
        <w:br/>
        <w:t>слабых связей Х-Н..,О (в случае первичных и втаричных”</w:t>
        <w:br/>
        <w:t>%</w:t>
        <w:br/>
        <w:t>основе отходов фосфорной иромыьшленности», «Разработка</w:t>
        <w:br/>
        <w:t>физико-химических основ получения оложиых удобрений,</w:t>
        <w:br/>
        <w:t>солей из некондиционных фосфоритов, Полигалита И</w:t>
        <w:br/>
        <w:t>процессов солеобразования водовмов Казахстана»,</w:t>
        <w:br/>
        <w:t>«Разработка основ получения амидокислот»,</w:t>
        <w:br/>
        <w:t>Он уделяет большое внимание вопросам изучения</w:t>
        <w:br/>
        <w:t>свойств, переработки и практического использования</w:t>
        <w:br/>
        <w:t>природных солей Казахстана. Под его руководством</w:t>
        <w:br/>
        <w:t>выполнены работы по систематическому исследованию</w:t>
        <w:br/>
        <w:t>процессов гетеротермолиза кислых монофосфатов В</w:t>
        <w:br/>
        <w:t>присутствии сульфатов и полигалита, разработаны</w:t>
        <w:br/>
        <w:t>технологии получения РК, МеРК, РКМр -улобрений из</w:t>
        <w:br/>
        <w:t>полигалита, природных фосфатов и ИЗ отходов</w:t>
      </w:r>
    </w:p>
    <w:p>
      <w:r>
        <w:t>фосфорного пронзводства с пониженным расходом</w:t>
        <w:br/>
        <w:t>фосфорной кислоты.</w:t>
        <w:br/>
        <w:t>Значительное местов научной деятельности профессора</w:t>
        <w:br/>
        <w:t>Н.Н. Нурахметова занимаюот вопросы рационального</w:t>
        <w:br/>
        <w:t>использования и экологии природных вод. Под его</w:t>
        <w:br/>
        <w:t>руководством на қафедре неорганической химии</w:t>
        <w:br/>
        <w:t>продолжаются исследования по химии воды Или-</w:t>
        <w:br/>
        <w:t>Балхашскоғо бассейна, инициатором проведения которых</w:t>
        <w:br/>
        <w:t>был профессор Б.А. Беремжанон - создатель крупной</w:t>
        <w:br/>
        <w:t>научной шжолы в области физико-химического анализа и</w:t>
        <w:br/>
        <w:t>тидрохимии. Изучаются вопросы формирования режима и</w:t>
        <w:br/>
        <w:t>динамики основных компонентов химического состава воды</w:t>
        <w:br/>
        <w:t>природных и искусотвенных водоемов, фундаментальные</w:t>
        <w:br/>
        <w:t>проблемы процессов континентального солеобразования и</w:t>
        <w:br/>
        <w:t>соленаколления и метаморфизации химического состава в</w:t>
        <w:br/>
        <w:t>экосистеме природная вода - донные отложения озер и</w:t>
        <w:br/>
        <w:t>водохранилиш, сорбция микроэлементов природными</w:t>
        <w:br/>
        <w:t>сорбентами, проводитея оценка качества воды природных и</w:t>
        <w:br/>
        <w:t>иокусственных водоемов.</w:t>
        <w:br/>
        <w:t>76</w:t>
        <w:br/>
        <w:t>профессора И.Н. Нурахметова, а также вновь</w:t>
        <w:br/>
        <w:t>адаптированные на казахский язық молодыми учеными-</w:t>
        <w:br/>
        <w:t>педагогами КазНУ им. аль-Фараби и апробированные в</w:t>
        <w:br/>
        <w:t>реальной педагогической практике со отудентами И</w:t>
        <w:br/>
        <w:t>магистрантами химического факультета. В обтцей</w:t>
        <w:br/>
        <w:t>сложности дано толкование более 6000 терминов</w:t>
        <w:br/>
        <w:t>современной химии и химической технологии, ряда</w:t>
        <w:br/>
        <w:t>смежных наук, таких как геология, минералогия,</w:t>
        <w:br/>
        <w:t>металдурғия и др, которые находят частое применение в</w:t>
        <w:br/>
        <w:t>химической науке, образовании и периодической печати,</w:t>
        <w:br/>
        <w:t>Такой новый толковый словарь пәлезен, прежде ясего,</w:t>
        <w:br/>
        <w:t>учителям, учашцимся обшеобразовательных школ,</w:t>
        <w:br/>
        <w:t>псдагогам и студентам вузов, а также магистрантам,</w:t>
        <w:br/>
        <w:t>аспирантам и соискатслям, зашишаюшим диссертации на</w:t>
        <w:br/>
        <w:t>казахском языке.</w:t>
        <w:br/>
        <w:t>Основное научное направление профессора</w:t>
        <w:br/>
        <w:t>Н.Н. Нурахметова-- исследование процессов и продуктов</w:t>
        <w:br/>
        <w:t>взаимодействия неорганических протонных кислот с</w:t>
        <w:br/>
        <w:t>органическими азотсодержашими основаниями, физико-</w:t>
        <w:br/>
        <w:t>химическое обоснование синтеза новых оложных киелых</w:t>
        <w:br/>
        <w:t>солей, установление их структур и полезных свойств с</w:t>
        <w:br/>
        <w:t>целью применения в наукв и технике, сельском хозяйстве.</w:t>
        <w:br/>
        <w:t>Под руководством профессора Н.Н. Нурахметова в</w:t>
        <w:br/>
        <w:t>Казахском национальномуниверситете имени аль-Фараби</w:t>
        <w:br/>
        <w:t>выполиена целая серия работ, посвяшценных изучению</w:t>
        <w:br/>
        <w:t>процессов и продуктов взаимодействия неорганических</w:t>
        <w:br/>
        <w:t>протонных кислот с органическими азотсодержашими</w:t>
        <w:br/>
        <w:t>основаниями (в основном, карбамид, ацетамид ИЯ их</w:t>
        <w:br/>
        <w:t>замешенные). Им получено более 260 сложных кислых</w:t>
        <w:br/>
        <w:t>солей, представлякицих новый тип раневг не изученных</w:t>
        <w:br/>
        <w:t>соединений, названных «амидкислотами». Основой</w:t>
        <w:br/>
        <w:t>6</w:t>
      </w:r>
    </w:p>
    <w:p>
      <w:r>
        <w:t>Как директор единственного научно-</w:t>
        <w:br/>
        <w:t>исследовательского института по педагогическим наукам</w:t>
        <w:br/>
        <w:t>Н.Н. Нурахметов очень много сделал по разработке основ</w:t>
        <w:br/>
        <w:t>будушей государственной политики в области</w:t>
        <w:br/>
        <w:t>образования в нашей стране,</w:t>
        <w:br/>
        <w:t>Сотрудники лаборатории теории педагогики,</w:t>
        <w:br/>
        <w:t>возглавляемой кандидатом педагогических наук</w:t>
        <w:br/>
        <w:t>М.Ж. Жадриной, при активном участии профессора</w:t>
        <w:br/>
        <w:t>Н.Н.Нурахметова оперативно (в течение двух лет) смоғли</w:t>
        <w:br/>
        <w:t>разработать оспову первого ГСО иотечественного базизного</w:t>
        <w:br/>
        <w:t>учебного плана. Директор КазИПО - профессор</w:t>
        <w:br/>
        <w:t>Н.Н.Нурахметов выступал с докладамив Алматым возсех |</w:t>
        <w:br/>
        <w:t>регионах страны. Большую поддержку Һ создании и</w:t>
        <w:br/>
        <w:t>распространении инновационных идей, отраженных в ГСО,</w:t>
        <w:br/>
        <w:t>оказала курируюкиций заместитель министра образования</w:t>
        <w:br/>
        <w:t>Ш.К.Беркимбаева, Перный отечестненный ГСО был нведен</w:t>
        <w:br/>
        <w:t>впрактику приказом министра образования М.Ж. Журинова</w:t>
        <w:br/>
        <w:t>13 марта 1996 г. на основе ретпения коллегин от 15 февраля</w:t>
        <w:br/>
        <w:t>1996 года, где с пленарным Докладом выступил директор</w:t>
        <w:br/>
        <w:t>КазИПО профессор Н.Н. Нурахметов, Оперативная работа</w:t>
        <w:br/>
        <w:t>коллектива института и другихучреждений, обьединенных в</w:t>
        <w:br/>
        <w:t>НКМЦ, позволила уже в 1977 г.запустить 1 класс 11-летней</w:t>
        <w:br/>
        <w:t>системы обучения на основе впервые разработанных</w:t>
        <w:br/>
        <w:t>учебникон и УМК нового поколения казахстаноких авторов,</w:t>
        <w:br/>
        <w:t>Результатом оригинальных педагогических изысканий по</w:t>
        <w:br/>
        <w:t>новому инновационному направлению стала монография</w:t>
        <w:br/>
        <w:t>«Содержание образования в школе: проблемы, поиск,</w:t>
        <w:br/>
        <w:t>перспективы» (совместно с М.Ж, Жадриной).</w:t>
        <w:br/>
        <w:t>В первые годы работы КазИПО был выполнен ряд</w:t>
        <w:br/>
        <w:t>важных научно-методических работ, таких как разработка</w:t>
        <w:br/>
        <w:t>учебных программ для действуюшей средней школы,</w:t>
        <w:br/>
        <w:t>бі</w:t>
        <w:br/>
        <w:t>протонирование призолит к усимению стабильности</w:t>
        <w:br/>
        <w:t>образуюшихся соединений. Исключением являютоя</w:t>
        <w:br/>
        <w:t>молекулы гидройодидов всех исоледованных амидов</w:t>
        <w:br/>
        <w:t>эквимолекулярного состава, энтальпия образования</w:t>
        <w:br/>
        <w:t>которых уменьшается ио абсолютной величине по</w:t>
        <w:br/>
        <w:t>сравнению с исходной молекулой амида.</w:t>
        <w:br/>
        <w:t>Выявлена закономерность изменения стабильности</w:t>
        <w:br/>
        <w:t>образуюшцегося комплекса от электронного и</w:t>
        <w:br/>
        <w:t>пространственного строения неорганической кислоты.</w:t>
        <w:br/>
        <w:t>Анализом результатов квантовохимических расчетов</w:t>
        <w:br/>
        <w:t>доказана сложная ковалентпо-монная природа водородной</w:t>
        <w:br/>
        <w:t>связи, возникаюшей мсжду атомом карбонильного</w:t>
        <w:br/>
        <w:t>кислорода ипротоном неорганической кислоты. Доказано</w:t>
        <w:br/>
        <w:t>образование водородных связей в молекулах амицкиолот</w:t>
        <w:br/>
        <w:t>вида О-Н”. .Ан,О...Н.-Ат,М...Н-НаҚО,),М-Н... На ҚО),</w:t>
        <w:br/>
        <w:t>О-Н%..О(васиммстричных моделях) или М...Н-О,М-Н...О</w:t>
        <w:br/>
        <w:t>(в несимметричяых моделях).</w:t>
        <w:br/>
        <w:t>Фундаментальные исследования профессоров</w:t>
        <w:br/>
        <w:t>Н.Н. Нурахметова и Р.А. Омаровой позволили сделать</w:t>
        <w:br/>
        <w:t>обобшеннме выводы о ргакцианноспособности амидов и</w:t>
        <w:br/>
        <w:t>их алкилзаметценных, Так, например, ими на основании</w:t>
      </w:r>
    </w:p>
    <w:p>
      <w:r>
        <w:t>квантово-химических расчетов установлен реакционный</w:t>
        <w:br/>
        <w:t>центр в молекулах протонированных форм алкиламидов и</w:t>
        <w:br/>
        <w:t>изменение реакционнай способности в зависимости от их</w:t>
        <w:br/>
        <w:t>природы. Результаты расчетов подтверждены данными ИК</w:t>
        <w:br/>
        <w:t>и УФ- спектров. Предпринята попытка обьяснения</w:t>
        <w:br/>
        <w:t>способности алкиламидов при взаимодействий с</w:t>
        <w:br/>
        <w:t>неорганическими кислотами в зависимости от природы</w:t>
        <w:br/>
        <w:t>основного и кислотного партнеров.</w:t>
        <w:br/>
        <w:t>В последние годы профессор Н.Н. Нурахметов с</w:t>
        <w:br/>
        <w:t>учениками (А.И. Ниязбаева, Р.Г. Рыскалиева и др.) начал</w:t>
        <w:br/>
        <w:t>систематическое исследование взаимодействия</w:t>
        <w:br/>
        <w:t>үу</w:t>
        <w:br/>
        <w:t>По этим проблемам профессором Н.Н. Нурахметовым</w:t>
        <w:br/>
        <w:t>подготовлено 3 доктора, 24 кандидата химических наук. Всего</w:t>
        <w:br/>
        <w:t>профессором Н.Н, Нурахметовым опубликонано около 400</w:t>
        <w:br/>
        <w:t>научных статей тезисов, получено 13 авторских овидетельств</w:t>
        <w:br/>
        <w:t>СССР, сделано более 100 докпадов, в том числе 10 на</w:t>
        <w:br/>
        <w:t>международных конференциях, Им с сотрудниками</w:t>
        <w:br/>
        <w:t>зарегистрировано более 200 новых химических соединений,</w:t>
        <w:br/>
        <w:t>а результаты 7 изысканий внедрены в учебный процесс</w:t>
        <w:br/>
        <w:t>химического факультета КазГУ.</w:t>
        <w:br/>
        <w:t>Профессор Н.Н. Нурахметов принимал активнов</w:t>
        <w:br/>
        <w:t>участие п организации и проведении ХІ Менделеевекого</w:t>
        <w:br/>
        <w:t>сьездаи ряда республиканских конференций. Зауспехив</w:t>
        <w:br/>
        <w:t>области обшей и неорганической химии награжден</w:t>
        <w:br/>
        <w:t>почетной медалью им. академика Н.С. Курнакова,</w:t>
        <w:br/>
        <w:t>учрежденной Институтом обшей и неорганической химии</w:t>
        <w:br/>
        <w:t>АН СССР. Он поддерживает научные связи со многими</w:t>
        <w:br/>
        <w:t>учеными России, Уҡрайны, Киргизии, Белорувсин,</w:t>
        <w:br/>
        <w:t>Узбекистана, работаюших в области физико-химического</w:t>
        <w:br/>
        <w:t>анализа, теории кислот и оснований, а также химии</w:t>
        <w:br/>
        <w:t>координационных соединений,</w:t>
        <w:br/>
        <w:t>За научные заслуғи в области химии профессор</w:t>
        <w:br/>
        <w:t>Н.Н. Нурахметов избраң академиком Акадсмии высшей</w:t>
        <w:br/>
        <w:t>школы Казахстана (1995 г.) и членом Ныю-Йоркской</w:t>
        <w:br/>
        <w:t>академин наук (1996г.).</w:t>
        <w:br/>
        <w:t>С 1991 по 1997 тоды Н.Н. Нурахметов возглавлял</w:t>
        <w:br/>
        <w:t>Казахский институт проблем образования (КазИПО) им.</w:t>
        <w:br/>
        <w:t>И. Алтынсарина. Піри его активном участии прежний НИИ</w:t>
        <w:br/>
        <w:t>педагогических наук был преобразован в новый институт,</w:t>
        <w:br/>
        <w:t>пересмотрены его статус и структура, определены</w:t>
        <w:br/>
        <w:t>основные научные направление и задачи. Он является</w:t>
        <w:br/>
        <w:t>инициатором создания Научно-педагогического.</w:t>
        <w:br/>
        <w:t>77.</w:t>
        <w:br/>
        <w:t>научных отраслевых терминологических словарей» в</w:t>
        <w:br/>
        <w:t>соответствия с «Государственной программой</w:t>
        <w:br/>
        <w:t>функцирования и развития языков», утвержленной У казом</w:t>
        <w:br/>
        <w:t>Президента РК в начале этого века. Он возглавил рабочую</w:t>
        <w:br/>
        <w:t>гругпу, включаюшую известных ученых и ведуших</w:t>
        <w:br/>
        <w:t>специалистов: докторов наук С.Т. Ақпена, С.Ж. Жайлау,</w:t>
      </w:r>
    </w:p>
    <w:p>
      <w:r>
        <w:t>А. Нухулы, кандидата наук А.К. Коканбаева и Др.,</w:t>
        <w:br/>
        <w:t>ответстненных за разработку отечественных терминов,</w:t>
        <w:br/>
        <w:t>руководством и в соавторстне был разработан казахско-</w:t>
        <w:br/>
        <w:t>русский терминологический словарь по химии и</w:t>
        <w:br/>
        <w:t>химической технологии. Прелложенный им казахско-</w:t>
        <w:br/>
        <w:t>русский, русско-казахский терминологический словарь ПО</w:t>
        <w:br/>
        <w:t>химии содержит болевг 5000 слов, обьединенныхв прежние</w:t>
        <w:br/>
        <w:t>обшепринятые термины па химии на казахском языке.</w:t>
        <w:br/>
        <w:t>Он принимал активное участие в коллективном</w:t>
        <w:br/>
        <w:t>толковании терминов естественно-математического,</w:t>
        <w:br/>
        <w:t>горно-металлургического, геологического и др. профилей,</w:t>
        <w:br/>
        <w:t>организуемых головной организацией - издательством</w:t>
        <w:br/>
        <w:t>«Рауан», часто высказывал свое авторитетное мнение по</w:t>
        <w:br/>
        <w:t>многим проблемам современного терминотворчества, За</w:t>
        <w:br/>
        <w:t>этот солидный труд ему в составе группы автаров в 2001</w:t>
        <w:br/>
        <w:t>году было присуждено звание лауреята Государственной</w:t>
        <w:br/>
        <w:t>премин РК а области пауки, техники и образования.</w:t>
        <w:br/>
        <w:t>В 2007 тоду по заказу государства группой</w:t>
        <w:br/>
        <w:t>специалистов - кандидатов химических наук</w:t>
        <w:br/>
        <w:t>А.А. Ниязбаевой, Р.Г. Рыскалиевой, Н.С. Далабаевой во</w:t>
        <w:br/>
        <w:t>главе с профессором Н.Н. Нурахметовым был подготовлен</w:t>
        <w:br/>
        <w:t>и выпушен в свет издательством «Мектеп» новый</w:t>
        <w:br/>
        <w:t>толковый словарь химических терминов. За основу</w:t>
        <w:br/>
        <w:t>словаря были взяты уже обшейзвестные термины</w:t>
        <w:br/>
        <w:t>65</w:t>
        <w:br/>
        <w:t>амидов). Следует отметить, что для описанных выше</w:t>
        <w:br/>
        <w:t>амидкислот в состав молекулы А входят моноамиды.</w:t>
        <w:br/>
        <w:t>Аналогичные дифракционные исследования проведены</w:t>
        <w:br/>
        <w:t>также для четырех соединений динамидов С</w:t>
        <w:br/>
        <w:t>нварганическими кислотами,. В том случав, когда число</w:t>
        <w:br/>
        <w:t>амидных групп в два раза превышаст число кислотных</w:t>
        <w:br/>
        <w:t>протонов, последние нахадятея между карбонильными</w:t>
        <w:br/>
        <w:t>группами одной и той же молекулы диамида, участвуя В</w:t>
        <w:br/>
        <w:t>короткой ннутримолекулярной связи О...Н”...О.</w:t>
        <w:br/>
        <w:t>Процесс образования амидкислотв целам может быть</w:t>
        <w:br/>
        <w:t>рассмотрен с позиций современной теории кислотно-</w:t>
        <w:br/>
        <w:t>основного взаимодействия, в частности, протонной</w:t>
        <w:br/>
        <w:t>теории Бренстеда и обобшценной теории М.И. Усановича</w:t>
        <w:br/>
        <w:t>какргакция солеобразования. Амиды в водных растворах</w:t>
        <w:br/>
        <w:t>всдутсебя как олабые основания. Оченидно, это свойство</w:t>
        <w:br/>
        <w:t>амидов сильнбве праявляетея в протогениных</w:t>
        <w:br/>
        <w:t>растворителях, какими являются водные растворы</w:t>
        <w:br/>
        <w:t>неорганических киолот,</w:t>
        <w:br/>
        <w:t>Особенностью взаимодействия амидов с киолотами</w:t>
        <w:br/>
        <w:t>является образование амидкислот, в которых содержатся</w:t>
        <w:br/>
        <w:t>две, три и более ассоциированных молекулы амидов.</w:t>
        <w:br/>
        <w:t>Рентгеноструктурный анализ позволил однозначно</w:t>
        <w:br/>
        <w:t>ответить на вопрос о строения таких амидкислот: это те</w:t>
        <w:br/>
        <w:t>же сложные соли, что и их эквимолекулярные аналоги, с</w:t>
        <w:br/>
        <w:t>той лишь разницей, что в составе катиона наряду с</w:t>
        <w:br/>
        <w:t>протонированной молекулой амида присутетвуют</w:t>
        <w:br/>
        <w:t>молекулы, связанные с ней системой водородных связей.</w:t>
        <w:br/>
        <w:t>Образованис таких сосдиноний (димеризованных,</w:t>
        <w:br/>
        <w:t>тримеризованных ит. д.) служит еше одним доказательством</w:t>
      </w:r>
    </w:p>
    <w:p>
      <w:r>
        <w:t>сохранения амидами овоей первоначальной формы, что</w:t>
        <w:br/>
        <w:t>позволяет им вступать во взаимодействие с кислотами в</w:t>
        <w:br/>
        <w:t>ө</w:t>
        <w:br/>
        <w:t>ассоциированном виде. Можно предположить, что</w:t>
        <w:br/>
        <w:t>образование водородной связи атомом илитруппой атомов,</w:t>
        <w:br/>
        <w:t>обладаюших основными свойствами, должно приводить к</w:t>
        <w:br/>
        <w:t>ихослаблению, еслиэтигрутшы будут исполиять роль донора</w:t>
        <w:br/>
        <w:t>водородвой связи. Так как амидные группы участвуют в</w:t>
        <w:br/>
        <w:t>образовании ассоциатов за счет водородных связей, их</w:t>
        <w:br/>
        <w:t>өсновность и склонность к солеобразованию снижаютоя с</w:t>
        <w:br/>
        <w:t>увеличением количества этих сөязей. Под лействием кислот</w:t>
        <w:br/>
        <w:t>ассоциаты постепенно разрушаются до мономерного</w:t>
        <w:br/>
        <w:t>состояния, и тем самым повышгется как основность, так и</w:t>
        <w:br/>
        <w:t>реакционная способность молекул амидов.</w:t>
        <w:br/>
        <w:t>Эначительный научный и прикладной интерес вызвало</w:t>
        <w:br/>
        <w:t>У группы профессора Н.Н. Нурахметова (Абрамова ГВ.)</w:t>
        <w:br/>
        <w:t>исследование термодинамических характеристик</w:t>
        <w:br/>
        <w:t>соегдинений ипроцессов. Обьектами термодинамического</w:t>
        <w:br/>
        <w:t>изучения были карбамид, тиокарбамид, ацетамид, их</w:t>
        <w:br/>
        <w:t>замешеннье, оксамид, циклические амиды, а также</w:t>
        <w:br/>
        <w:t>соответствуюшие им анилиды и амидкислоты.</w:t>
        <w:br/>
        <w:t>Калориметрическим методом определены</w:t>
        <w:br/>
        <w:t>стандартные энталышии растворения в көде 5 (тио) амидов</w:t>
        <w:br/>
        <w:t>и22 (тио) амидкислот, атакже энтальпии образования их</w:t>
        <w:br/>
        <w:t>водных растворов при различных разведениях. Методом</w:t>
        <w:br/>
        <w:t>бомбовой калориметрии определены стандартные</w:t>
        <w:br/>
        <w:t>энтальпия сгорания и образования 15 амидов, 6 анилидов</w:t>
        <w:br/>
        <w:t>и 8 амидкислот в конденсированном состоянии.</w:t>
        <w:br/>
        <w:t>Предложена аддитивная схема расчета энтальпий сғорания</w:t>
        <w:br/>
        <w:t>амидов ианилидов. В области (8-330)К лля ацетамида, (тио)</w:t>
        <w:br/>
        <w:t>семикарбазида, альфа - хлорацетамида Ии 5 амидкислот</w:t>
        <w:br/>
        <w:t>измерены изобарная теплоемкость и рассчитаны</w:t>
        <w:br/>
        <w:t>термодинамические функции в области (0-330/Ж. Данным</w:t>
        <w:br/>
        <w:t>по определению теплоемкости ацетамида присвоена</w:t>
        <w:br/>
        <w:t>1)</w:t>
        <w:br/>
        <w:t>вывод о полиядерности образуемых комплексеных</w:t>
        <w:br/>
        <w:t>согдинений, таҡ как Вв тройных соединениях присутствуют</w:t>
        <w:br/>
        <w:t>локальные протон - связанные частицы, которые назнаны</w:t>
        <w:br/>
        <w:t>амидкислотами, Во всех случаях центральные катионы</w:t>
        <w:br/>
        <w:t>металлов проявляют присушие им координационныс числа,</w:t>
        <w:br/>
        <w:t>равные 4 и6.</w:t>
        <w:br/>
        <w:t>Квантово-химический расчет электронных етруктур</w:t>
        <w:br/>
        <w:t>амидкислотных комплексов металлов показал, что</w:t>
        <w:br/>
        <w:t>энергетически более выгодным является образование</w:t>
        <w:br/>
        <w:t>октаэдрических координационных соединений, содержаших</w:t>
        <w:br/>
        <w:t>в качестве лигандов протонированные амиды, что</w:t>
        <w:br/>
        <w:t>предполагает наличиев синтезированных координационных</w:t>
        <w:br/>
        <w:t>соединениях связи иона металла с молекулой амидов через</w:t>
        <w:br/>
        <w:t>атом кислорода, ав случае его занятости протоном - через</w:t>
        <w:br/>
        <w:t>атом азота аминогрушшы. С позиции комплексообразователя</w:t>
        <w:br/>
        <w:t>-- ноца металла -- все тройные совдинения относятся к</w:t>
      </w:r>
    </w:p>
    <w:p>
      <w:r>
        <w:t>разнолигандным координаңионным соединениям, которые</w:t>
        <w:br/>
        <w:t>имеют свои особенности.</w:t>
        <w:br/>
        <w:t>Какправило, соединения амидов с кислотами совмешают</w:t>
        <w:br/>
        <w:t>в себе свойства исходных компонентон с вновь</w:t>
        <w:br/>
        <w:t>приобретенными. Так, например, кислые фосфаты</w:t>
        <w:br/>
        <w:t>қарбамида и ряда его замешенных обладают высокой</w:t>
        <w:br/>
        <w:t>активностью в качестве удобрений. При испытанин на</w:t>
        <w:br/>
        <w:t>биологическую активность выявлено пестицидное действие</w:t>
        <w:br/>
        <w:t>многих амидкислот в качестве фунгицилов, инсектицидон,</w:t>
        <w:br/>
        <w:t>гербицидов, стимуляторов роста растений.</w:t>
        <w:br/>
        <w:t>Амидкислоты являются упрочияюшими добавқами при</w:t>
        <w:br/>
        <w:t>получении керамических материалов, ингибируюшими --</w:t>
        <w:br/>
        <w:t>при торении твердых топлив. Они обладают</w:t>
        <w:br/>
        <w:t>антикоррозионными свойствами, так как резко онижают</w:t>
        <w:br/>
        <w:t>интенсивность действия кислотного партнсра на</w:t>
        <w:br/>
        <w:t>металлические поверхности.</w:t>
        <w:br/>
        <w:t>%</w:t>
        <w:br/>
        <w:t>больше усилия по организации первого в истории института</w:t>
        <w:br/>
        <w:t>спецсеонета по зашците кандидатских диссертаций по</w:t>
        <w:br/>
        <w:t>подагогическим наукам, функционируюший при КазИПОс</w:t>
        <w:br/>
        <w:t>1993 по 1997 тт. За этот период было зашишено более 50</w:t>
        <w:br/>
        <w:t>диссертаций па обіцей педагогике, методике обучения</w:t>
        <w:br/>
        <w:t>химии, биологии и география. Почти половина из</w:t>
        <w:br/>
        <w:t>диссертантов были сотрудниками и сомискателями КазИПО</w:t>
        <w:br/>
        <w:t>им. И, Алтынсарина. Среди них такие талантливые молодые</w:t>
        <w:br/>
        <w:t>ученые как Г. Кусаинов, О, Малбаев, Д. Принбекова,</w:t>
        <w:br/>
        <w:t>Ш. Курманалина, К, Аганина и др.</w:t>
        <w:br/>
        <w:t>Научно-педагогические интересы профессора</w:t>
        <w:br/>
        <w:t>Н.Н. Нурахметова в эти годы были очень широки, Главное</w:t>
        <w:br/>
        <w:t>вниманме он уделял проблемам реформирования обшего</w:t>
        <w:br/>
        <w:t>среднего образования: непосредственно руководил работой</w:t>
        <w:br/>
        <w:t>посозданию концепции разинтия обшцеобразовательных школ</w:t>
        <w:br/>
        <w:t>исодержания образования, новых базисных учебных планов</w:t>
        <w:br/>
        <w:t>средней школы и первого государственного стандарта</w:t>
        <w:br/>
        <w:t>обшего среднего образования. В нелом он отвечал за</w:t>
        <w:br/>
        <w:t>выполнение конкурсной программы НИР по фундаментальным</w:t>
        <w:br/>
        <w:t>приоритетным проблемам педагогики, в частности,</w:t>
        <w:br/>
        <w:t>нопосредствонно руковоция темой «Научно-методические</w:t>
        <w:br/>
        <w:t>основы реформирования обшеғо среднего образования в</w:t>
        <w:br/>
        <w:t>Казахстане”, финансируемой Министерством науки РК.</w:t>
        <w:br/>
        <w:t>В качестве директора Казахского института проблем</w:t>
        <w:br/>
        <w:t>образования имени И. Алтынсарина Н.Н. Нурахметов</w:t>
        <w:br/>
        <w:t>организовал три крупные республиканские научно-</w:t>
        <w:br/>
        <w:t>практические конференцин, множество семинаров,</w:t>
        <w:br/>
        <w:t>совешаний по актуальным проблемам образования, всегда</w:t>
        <w:br/>
        <w:t>выступая с пленарными докладами, опубликовал несколько</w:t>
        <w:br/>
        <w:t>оригинальных обзорных статей, в том числе о</w:t>
        <w:br/>
        <w:t>педагогическом наследии И. Алтынсарина и. А. Кунанбаева,</w:t>
        <w:br/>
        <w:t>%</w:t>
        <w:br/>
        <w:t>Профессор Н.Н. Нурахметов в составе представительной</w:t>
      </w:r>
    </w:p>
    <w:p>
      <w:r>
        <w:t>группы ученых, методистов и педагогов школ в 2001-2005 тт.</w:t>
        <w:br/>
        <w:t>по рекомендация правительства республики участвовал В</w:t>
        <w:br/>
        <w:t>разработке теоретическо-методических основ перехода на</w:t>
        <w:br/>
        <w:t>новую модеринзированную систему обучения,</w:t>
        <w:br/>
        <w:t>ориентированную на результат, которые и были</w:t>
        <w:br/>
        <w:t>иопользованы втоспрограмме по развитию обучения на 2005-</w:t>
        <w:br/>
        <w:t>2010 гг. ин дальнейшем при создании нового ГОСОРК для</w:t>
        <w:br/>
        <w:t>будушей 12-летней системы обучения в Казахстане.</w:t>
        <w:br/>
        <w:t>В настояшцее время профессор Н.Н, Нурахметов</w:t>
        <w:br/>
        <w:t>участвуетв работе Научно-практического центра 12-летнего</w:t>
        <w:br/>
        <w:t>обучения МОН РК как недуший специалист, обладаюший</w:t>
        <w:br/>
        <w:t>огромным опытом по разработке госстандартов</w:t>
        <w:br/>
        <w:t>суверенного Казахстана. Он участвовал в разработке</w:t>
        <w:br/>
        <w:t>основных положений нового госстандарта, соответетвуюцих</w:t>
        <w:br/>
        <w:t>им ключевых и предметных компетентностях по</w:t>
        <w:br/>
        <w:t>естествознанио, химин, в особенности организации</w:t>
        <w:br/>
        <w:t>учебного процесса и рейтинговой 12-балльной системы</w:t>
        <w:br/>
        <w:t>оценки, в ппанирусмых и ожидаемых результатах обучения</w:t>
        <w:br/>
        <w:t>по химии в основной и профильной ступенях 12-летней</w:t>
        <w:br/>
        <w:t>школы. Группа специалистов-химиков во главе с</w:t>
        <w:br/>
        <w:t>профессором Н.Н. Нурахметовым пәдготовила нонме</w:t>
        <w:br/>
        <w:t>предметнме стандарты и учебнме программы по</w:t>
        <w:br/>
        <w:t>естествознанию и химии для 5-12 классов будушей школы.</w:t>
        <w:br/>
        <w:t>Он часто выстуһает с докладами по проблемам 12-летнеғо</w:t>
        <w:br/>
        <w:t>обучения передучителямиғ. Алматы, Алматинской области</w:t>
        <w:br/>
        <w:t>иразличных регионов Казахстана, атакже принимает участие</w:t>
        <w:br/>
        <w:t>во многих телеперодачах, связанных с проблемой обшего</w:t>
        <w:br/>
        <w:t>среднего образования.</w:t>
        <w:br/>
        <w:t>Профессор Н.Н. Нурахметов плодотварно трудится в</w:t>
        <w:br/>
        <w:t>области новейших проблем теории и методики обучения</w:t>
        <w:br/>
        <w:t>8</w:t>
        <w:br/>
        <w:t>обьединения «Образование», в состан которого вошли</w:t>
        <w:br/>
        <w:t>Казахский институт проблем образования, 2 средние</w:t>
        <w:br/>
        <w:t>школы и 2 детских сада г. Алматы. Тогда же начались</w:t>
        <w:br/>
        <w:t>совместные научно-методические исследования,</w:t>
        <w:br/>
        <w:t>цаправленнне на повышение качества подготовки в обтцей</w:t>
        <w:br/>
        <w:t>средней школе и улучшенив воспитательной работы в</w:t>
        <w:br/>
        <w:t>детских дошкольных учреждениях.</w:t>
        <w:br/>
        <w:t>Системные научные понски ученых-методистов и</w:t>
        <w:br/>
        <w:t>экспериментальные работы, осушествляемые учителями и</w:t>
        <w:br/>
        <w:t>воспитателями под эгидой Казяхского института проблем</w:t>
        <w:br/>
        <w:t>образования им. И. Алтынсарина, дали свои позитивные</w:t>
        <w:br/>
        <w:t>результаты, наоснаве анализа которых были сделаны научно-</w:t>
        <w:br/>
        <w:t>методические доклады и опубликованы статьи авторами,</w:t>
        <w:br/>
        <w:t>нходяцими в НПО «Образование»; известные учитеня были</w:t>
        <w:br/>
        <w:t>вовлечены вавторские коллективы по разработке и созданию</w:t>
        <w:br/>
        <w:t>первого поколения отечественных учебников и УМК.</w:t>
        <w:br/>
        <w:t>Коллективучителей школы-гимназин Ме 159, возгГлавляғмый</w:t>
        <w:br/>
        <w:t>талантливым директором А.Т. Миразовой, активно</w:t>
        <w:br/>
        <w:t>участвовал в организационно-практической деятельности</w:t>
        <w:br/>
        <w:t>НПО «Образование», Что позволило заметно понысить</w:t>
        <w:br/>
        <w:t>обтший уровень их методического мастерства.</w:t>
        <w:br/>
        <w:t>В научно-методическом координационном центре</w:t>
        <w:br/>
        <w:t>(НМКЦ) при Министерстве образования профессору</w:t>
        <w:br/>
        <w:t>Н.Н. Нурахметову (руководитель и организатор) удалось</w:t>
      </w:r>
    </w:p>
    <w:p>
      <w:r>
        <w:t>собрать известных ученых й методистов из ведутцих нузов</w:t>
        <w:br/>
        <w:t>г. Алматы, столицы суверенного государства, что</w:t>
        <w:br/>
        <w:t>позволило обьединить разрозненные малые проблемы в.</w:t>
        <w:br/>
        <w:t>единую научную тему, каправленную на формирование</w:t>
        <w:br/>
        <w:t>новой более прогрессивной 11-летней системы среднего</w:t>
        <w:br/>
        <w:t>обшего образования в Казахстане.</w:t>
        <w:br/>
        <w:t>Тақ былазаложена основа системы 1 1-летнего обучения</w:t>
        <w:br/>
        <w:t>н республике. Профессор Н.Н. Нурахметов приложил</w:t>
        <w:br/>
        <w:t>78</w:t>
        <w:br/>
        <w:t>В обзорной статье, посвяшценной педагогическому</w:t>
        <w:br/>
        <w:t>наследию великого просветителя Абая, опубликованной</w:t>
        <w:br/>
        <w:t>в журнале «Абай», профессор Н.Н Нурахметов впервые</w:t>
        <w:br/>
        <w:t>проанализировал с дидактичоской позиция мысли,</w:t>
        <w:br/>
        <w:t>прозвучавшис н его поэзии и словах - назиданиях.</w:t>
        <w:br/>
        <w:t>Замечено, что они созвучны высказываниям великого</w:t>
        <w:br/>
        <w:t>чешского педагога Коменского: «В основе обучения</w:t>
        <w:br/>
        <w:t>должно лежать познание вотцей и явлений, а не заучинание</w:t>
        <w:br/>
        <w:t>чужих наблюдений и свидетельств 9 нешах»; «Слух</w:t>
        <w:br/>
        <w:t>необходимо сосдинить со зрением и словно - 6</w:t>
        <w:br/>
        <w:t>деятельностью руки, необходимо учить «на основании</w:t>
        <w:br/>
        <w:t>доказательств посредством внешних чувств и разума»,</w:t>
        <w:br/>
        <w:t>ставпие основой современных педагогических теорий</w:t>
        <w:br/>
        <w:t>обучения. Профессор Н.Н. Нурахметов считает, что</w:t>
        <w:br/>
        <w:t>великий просветитель земли казахской был энаком со</w:t>
        <w:br/>
        <w:t>многими педагогическими и психологическими идеями</w:t>
        <w:br/>
        <w:t>18-19 веков, трудами таких выдаюшихся русских</w:t>
        <w:br/>
        <w:t>мыслителей, философов и писателей, как В.Г. Белинский,</w:t>
        <w:br/>
        <w:t>Н.Т.Чернышевский, Л.Н. Толстойидр.</w:t>
        <w:br/>
        <w:t>Арутой глубакий педагогический анализ, проделанный</w:t>
        <w:br/>
        <w:t>профессором Н.Н. Нурахметовым, затрагивает «проблему</w:t>
        <w:br/>
        <w:t>миссионерства», очернившего имя великого педагога</w:t>
        <w:br/>
        <w:t>И. Алтынсарина. В статье «Был ли И. Алтынсарин</w:t>
        <w:br/>
        <w:t>миссионером?», опубликованной в журнале «Ақиқат»</w:t>
        <w:br/>
        <w:t>профессор Н.Н. Нурахметов дал достойный ответ</w:t>
        <w:br/>
        <w:t>экстремистским тенденциям, прозвучавшим в ряде</w:t>
        <w:br/>
        <w:t>публикаций в первые годы независимости Казахстана. На</w:t>
        <w:br/>
        <w:t>основе документальных фактов итрудов самого прооветителя</w:t>
        <w:br/>
        <w:t>был дан однозначный ответ его реальным устремленным на</w:t>
        <w:br/>
        <w:t>сохранение национальной культуры, религии, быта и устбев</w:t>
        <w:br/>
        <w:t>казахов, борьбе И. Алтынсарина с миссионерством, ставшей</w:t>
        <w:br/>
        <w:t>государственной политикой царизма,</w:t>
        <w:br/>
        <w:t>%9</w:t>
        <w:br/>
        <w:t>амидкислот с солямн, содержашими двухвалентные</w:t>
        <w:br/>
        <w:t>биоактивные металлы типа бериллия, магния, кальция,</w:t>
        <w:br/>
        <w:t>цинка, меди, кобальта и никеля в растнорах</w:t>
        <w:br/>
        <w:t>соответетвуюцих кислот. Осноһой синтеза новых тройных</w:t>
        <w:br/>
        <w:t>системах соль--соответствуюшия ей кислота-- амид--вода,</w:t>
        <w:br/>
        <w:t>позволякицие установить области кристаллизацин в них</w:t>
        <w:br/>
        <w:t>двойных согдинений -- амидкислот, комплексов солей с</w:t>
        <w:br/>
        <w:t>амидамн, а также новых координационных соединений,</w:t>
        <w:br/>
        <w:t>состояших из амидкислот и солей биометаллов,</w:t>
      </w:r>
    </w:p>
    <w:p>
      <w:r>
        <w:t>Полученные результаты позволили установить</w:t>
        <w:br/>
        <w:t>большое количество новых сложных соединений, основу</w:t>
        <w:br/>
        <w:t>которых составляют амидкислоты и соли биометаллов,</w:t>
        <w:br/>
        <w:t>Сточкизрения обобшенной теории кислоти оснований</w:t>
        <w:br/>
        <w:t>М.И. Усановича, все катионы двухвалентных металлов</w:t>
        <w:br/>
        <w:t>являются достаточно сильными апротонными кислотами,</w:t>
        <w:br/>
        <w:t>поэтому их соли склонны образовывать с</w:t>
        <w:br/>
        <w:t>протонированными амидами два ряда солей, в которых с</w:t>
        <w:br/>
        <w:t>умөнылением концентрации амидкиолоты наблюдаетея</w:t>
        <w:br/>
        <w:t>уменьшение числа амидов в состане тройного</w:t>
        <w:br/>
        <w:t>координационного соодинения. Только для иона Са”,</w:t>
        <w:br/>
        <w:t>обладаюшего найбольшим радиусом, синтез ограничивается.</w:t>
        <w:br/>
        <w:t>выделением из растворов лишьодного тройного соединения,</w:t>
        <w:br/>
        <w:t>Квантово-химические исследования ряда тройных</w:t>
        <w:br/>
        <w:t>комплексов, образуемых солями бериллия, мағния, меди,</w:t>
        <w:br/>
        <w:t>никеля и кобальта с амидкислотами и содержаших</w:t>
        <w:br/>
        <w:t>соответствуюшиев кислоты, локазали, что они относятся к</w:t>
        <w:br/>
        <w:t>редкой группе координационных соединений, в которых</w:t>
        <w:br/>
        <w:t>металл - комплексообразователь окружен не только</w:t>
        <w:br/>
        <w:t>свободными молекулами амидов, но и протонированными</w:t>
        <w:br/>
        <w:t>амидами, т.е. амидкислотами. Последние подтаерждают</w:t>
        <w:br/>
        <w:t>%</w:t>
        <w:br/>
        <w:t>завершение учебно-васпитательной программы, названной</w:t>
        <w:br/>
        <w:t>«Балбобек», не имеюшцих аналогов в странах СНГ,</w:t>
        <w:br/>
        <w:t>Программа отличается от прежней традиционной қак по</w:t>
        <w:br/>
        <w:t>организации воспитательной работы, так и по игроным</w:t>
        <w:br/>
        <w:t>методам обучения основам родпого языка, математики,</w:t>
        <w:br/>
        <w:t>физической культуры, национальных традиций и игр.</w:t>
        <w:br/>
        <w:t>Профессор Н.Н. Нурахметов был инициатором принятия</w:t>
        <w:br/>
        <w:t>«Целевой программы по разработке, созданию И Изданию</w:t>
        <w:br/>
        <w:t>учебников для обшеобразовательных школ РК»</w:t>
        <w:br/>
        <w:t>(Постановление Правительства РК 1173 өг26 сентября 1996</w:t>
        <w:br/>
        <w:t>ги нешәсредетвенно координировал деятельность авторских</w:t>
        <w:br/>
        <w:t>коллектипов, признанных создать новое поколенис учебников</w:t>
        <w:br/>
        <w:t>нучебных пособий для начальных классов. Сам он является</w:t>
        <w:br/>
        <w:t>соавтором учебника для 1 класса «Познание мира»,</w:t>
        <w:br/>
        <w:t>внедренного в практику всех школ республики.</w:t>
        <w:br/>
        <w:t>Он принимал также актиннов участие в разработке</w:t>
        <w:br/>
        <w:t>тосударственных стандартов образования в 1998, 2002 гг.</w:t>
        <w:br/>
        <w:t>Вместе стем он не забывал о своей родной химии. Особо</w:t>
        <w:br/>
        <w:t>следует отметить плодотворную многолетнюю работу</w:t>
        <w:br/>
        <w:t>Н.Н. Нурахметова в качестве автора и руководителя</w:t>
        <w:br/>
        <w:t>авторского коллектива по созданию учебных программ,</w:t>
        <w:br/>
        <w:t>разработке первых отечественных учебников И учебно-</w:t>
        <w:br/>
        <w:t>методических комплексов по химии дия 8, 9, 10, 11 классов.</w:t>
        <w:br/>
        <w:t>Им всоавторстве разработано 29 предметных стандартов</w:t>
        <w:br/>
        <w:t>иучебных программ по химия, созданы соответетвуюшие</w:t>
        <w:br/>
        <w:t>им 25 учебников и 48 учебных пособий на русском,</w:t>
        <w:br/>
        <w:t>уйгурском, узбекском языках Для ныне действуюшей 11-</w:t>
        <w:br/>
        <w:t>летней системы обшего среднего образования нашего</w:t>
        <w:br/>
        <w:t>государства, которыв с 2004 по 2007 тг. были внедрены в</w:t>
        <w:br/>
        <w:t>учебный процесс обшеобразовательных школ Казахстана и</w:t>
        <w:br/>
        <w:t>получили положительные отзывы отучителей химии.</w:t>
        <w:br/>
        <w:t>Қ7)</w:t>
      </w:r>
    </w:p>
    <w:p>
      <w:r>
        <w:t>Разностороннее изучение природы амидкислот</w:t>
        <w:br/>
        <w:t>должно привестя к открытию ранее нейзвестных свойств</w:t>
        <w:br/>
        <w:t>И Ж осмысленному их примененню как новых</w:t>
        <w:br/>
        <w:t>перспектияных материялов с заданными свойствами,</w:t>
        <w:br/>
        <w:t>Наоснове краткого обзора по основной тематике можно</w:t>
        <w:br/>
        <w:t>заключить, что профессор Н.Н. Нурахметов заложил</w:t>
        <w:br/>
        <w:t>теоретические основы нового класса солей со сложными</w:t>
        <w:br/>
        <w:t>органическими катионами, обобшенно названных им</w:t>
        <w:br/>
        <w:t>«амидкислотами». Им решены вопросы синтеза, очистки,</w:t>
        <w:br/>
        <w:t>идентификации болев 300 амидокислот. На осноне изучения</w:t>
        <w:br/>
        <w:t>физических ихимических свойств этих соединений он создал</w:t>
        <w:br/>
        <w:t>классификацию амидокислат в соответствии с</w:t>
        <w:br/>
        <w:t>закономерностями состава и особенностями их строения.</w:t>
        <w:br/>
        <w:t>Изучение взаимодействия неорганических кислот с</w:t>
        <w:br/>
        <w:t>родетвенными классами органических оснований: амидами,</w:t>
        <w:br/>
        <w:t>мочевинами, имидами, гидразидами являетоя крупным</w:t>
        <w:br/>
        <w:t>якладом в теорию кислотно-өсновного взаимодействия.</w:t>
        <w:br/>
        <w:t>Итогом исследований профессора Н.Н. Нурахметова в этой</w:t>
        <w:br/>
        <w:t>области явилась монография «Амидокислоты»,</w:t>
        <w:br/>
        <w:t>опубликованнияя ВИНИТИ в 1989 году. Работы</w:t>
        <w:br/>
        <w:t>Н.Н. Нурахметова по синтезу амидокислот нходятв КЕНТІ</w:t>
        <w:br/>
        <w:t>«Реактив», методики синтеза 120 ямидкислот вошли в</w:t>
        <w:br/>
        <w:t>каталоги «Заказные реактивы» и «Химические реактивы и</w:t>
        <w:br/>
        <w:t>высокочистые химические вешцества». Им дана оценка</w:t>
        <w:br/>
        <w:t>перспектив практического использования свыше 170</w:t>
        <w:br/>
        <w:t>амидокислот, обладаюших биологической и</w:t>
        <w:br/>
        <w:t>физнологической активностью.</w:t>
        <w:br/>
        <w:t>В 1991-1996 годах профессор Н.Ң. Нурахметов был</w:t>
        <w:br/>
        <w:t>научным руководителем трех тем, прошедших конкурсы</w:t>
        <w:br/>
        <w:t>НАН РК и Министерства науки и новых технологий:</w:t>
        <w:br/>
        <w:t>«Синтел и физико-химические исследования пигментов на</w:t>
        <w:br/>
        <w:t>75</w:t>
        <w:br/>
        <w:t>аль-Фараби Н.Н. Нурахметова является достайным</w:t>
        <w:br/>
        <w:t>примером служения науке и образованию Республики</w:t>
        <w:br/>
        <w:t>Казахстан.</w:t>
        <w:br/>
        <w:t>М.М.Буркитбаев</w:t>
        <w:br/>
        <w:t>доктор химических наук, лрофессар,</w:t>
        <w:br/>
        <w:t>Г.В. Абрамова</w:t>
        <w:br/>
        <w:t>доктор химических наук,</w:t>
        <w:br/>
        <w:t>Р.А.Омарова</w:t>
        <w:br/>
        <w:t>доктор химических наук, профессор,</w:t>
        <w:br/>
        <w:t>Р.Г.Рыскалиева</w:t>
        <w:br/>
        <w:t>кандидат химических наук</w:t>
        <w:br/>
        <w:t>10. Лауреаты медали Ассацияции нузов РК им. Ахмета</w:t>
        <w:br/>
        <w:t>Байтурсынова. Автор популярных учебников</w:t>
        <w:br/>
        <w:t>/) Ассоциация вузов РК. - Алматы, 2006.- С. 20.</w:t>
      </w:r>
    </w:p>
    <w:p>
      <w:r>
        <w:t>11. Ел ағалары // “Хабар” телеарнасы, арнайы</w:t>
        <w:br/>
        <w:t>бағдарлама. - 2007. 06.</w:t>
        <w:br/>
        <w:t>12. Ғалым - педагог. Немеребай Нұрахметұлы</w:t>
        <w:br/>
        <w:t>Нұрахмстов // Жалайырлар, 6 кітап, Байкебен (Сиыршы).</w:t>
        <w:br/>
        <w:t>-- Талдықорған, 2007.--407-4106.</w:t>
        <w:br/>
        <w:t>103</w:t>
        <w:br/>
        <w:t>“ҚазаҚһағап теке”, “Вісіодру апа сһелтізіту”, сойтпівзіоп</w:t>
        <w:br/>
        <w:t>оп Темлтіпоору; сөшпеі өҒІһе сһетіса! дерагітете оҒКаз&gt;Һ1)</w:t>
        <w:br/>
        <w:t>пәтей аЙег а!-Ғағару, ехрегі сопипізсіоп оп івхіфооК8 ип-</w:t>
        <w:br/>
        <w:t>бс АззосізПол оҒ Казакһәбап һірһег іпеітііопа! өзігіміі-</w:t>
        <w:br/>
        <w:t>тепіз оп теугагбіпе іһе А. Вайшеупоу шейді.</w:t>
        <w:br/>
        <w:t>М.М.МигаЮінпсісу і теуагдей ұүҰ іне шеді! “Бог уа!</w:t>
        <w:br/>
        <w:t>зал Таһоғ”, аіюКеп “ЕхсеПелі могсег о? реор1е”5 ебисайоп</w:t>
        <w:br/>
        <w:t>оГ1085 Б” апа зотпе Фіріотав. Ғағ еген солігіміоп іо (һе</w:t>
        <w:br/>
        <w:t>Әеуеіюртепі оҒеһешіса! айгі ргбарорісді өсіепсев алда гай</w:t>
        <w:br/>
        <w:t>іпр оҒ Нірһ 5ЕШей хуогКетв ог 1һе герпьіс ргоГеввог</w:t>
        <w:br/>
        <w:t>М.М. МшаКЕітеіоу і гемагдей зУНһ һопогагу (Ше</w:t>
        <w:br/>
        <w:t>“ҚазаКҺяалупепһек віліггеп Кугте(Жегі” (1998),</w:t>
        <w:br/>
        <w:t>Мапу-відей аспуйіез оҒ 1һе бітік апа рейбаровле,</w:t>
        <w:br/>
        <w:t>Бізге ргі?е Ізугеніе, асадетісізп оГІһе Асайету оҒһе Нірһег</w:t>
        <w:br/>
        <w:t>ӛсіюоі оғКагакһеінп, Посіог оҒ сһетіігу, ргогеззог оҒіһе</w:t>
        <w:br/>
        <w:t>Қатакһ Майовпа! ІЛліуегвіу патей аМег а!-Багғаву</w:t>
        <w:br/>
        <w:t>М.М.МиғаЕфтпейоу ін а чғогіһу ехаптріе оҒвегуісе о өсіспсе</w:t>
        <w:br/>
        <w:t>алд өбисабов оҒЧһе Кершзіс Кагакһвіал,</w:t>
        <w:br/>
        <w:t>М.М. Вигкіауеу</w:t>
        <w:br/>
        <w:t>Босіоғ (/ейетізіку, рға/ехяоғ,</w:t>
        <w:br/>
        <w:t>С.У. Аһвғашоуа</w:t>
        <w:br/>
        <w:t>Босіоғ о/ еһетізіғу,</w:t>
        <w:br/>
        <w:t>К.А.Ошагоуа</w:t>
        <w:br/>
        <w:t>Босіоғ (Гсһетізіғу, рео(еззоР,</w:t>
        <w:br/>
        <w:t>Ю.С.КузКаШеуа</w:t>
        <w:br/>
        <w:t>Сапфаше о? сһетізіғу</w:t>
        <w:br/>
        <w:t>101</w:t>
        <w:br/>
        <w:t>вобшеобразовательных школах нвузах Казахстана, Тольков</w:t>
        <w:br/>
        <w:t>последние годы Им опубликонано десятки статей по вопросам</w:t>
        <w:br/>
        <w:t>технологии обучения в средней и высшей школах, по</w:t>
        <w:br/>
        <w:t>профильному и компетевтностному абучению, по</w:t>
        <w:br/>
        <w:t>организацииучебиого процесса в малокомплектных школах,</w:t>
        <w:br/>
        <w:t>пә самостоятольной работе студентов в вузах и т.д. Он</w:t>
        <w:br/>
        <w:t>является раэработчиком авторской технологии обучения,</w:t>
        <w:br/>
        <w:t>названной «Концентрированно-интенсивное обученис»,</w:t>
        <w:br/>
        <w:t>прошедшей апробацию в ряде школ республики и</w:t>
        <w:br/>
        <w:t>получившей положительные отзывы учителей, По</w:t>
        <w:br/>
        <w:t>проблемам технологизации обучения профессором Н.Н.</w:t>
        <w:br/>
        <w:t>Нурахметовым в соавторстве и под его руководством</w:t>
      </w:r>
    </w:p>
    <w:p>
      <w:r>
        <w:t>опубликованы 3 монографии: «Теоретические основы</w:t>
        <w:br/>
        <w:t>построения и реализации технологий обучения»,</w:t>
        <w:br/>
        <w:t>«Технология обучеция казахстанских явторов»,</w:t>
        <w:br/>
        <w:t>«Технологизация учебного процесса. Казахстанокий опыт»,</w:t>
        <w:br/>
        <w:t>которые являются востребованными дия эффективной</w:t>
        <w:br/>
        <w:t>организации учебно-воспитательного процесса в основных</w:t>
        <w:br/>
        <w:t>ипрофильных уровнях нынешнейи будушей школы.</w:t>
        <w:br/>
        <w:t>Трофессор Н.Н. Нурахметов, проделавший болыную</w:t>
        <w:br/>
        <w:t>работу по формированию основ современной</w:t>
        <w:br/>
        <w:t>обшеобразовательной школы, в последнее время пачал</w:t>
        <w:br/>
        <w:t>успешные исследования, связанные с переходом нашей</w:t>
        <w:br/>
        <w:t>страны от традиционной к кредитной сиетеме обучения. Он</w:t>
        <w:br/>
        <w:t>ведет пойск путей, соответствуюших современным научно-</w:t>
        <w:br/>
        <w:t>методическим требованиям самостоятельной работы</w:t>
        <w:br/>
        <w:t>студентов, как основного стержия нового обучения.</w:t>
        <w:br/>
        <w:t>Подтверждением этого является публикация методического</w:t>
        <w:br/>
        <w:t>пособия «Кредитиая система обучения: организация,</w:t>
        <w:br/>
        <w:t>выполнение, научно-методическая основа оценивания</w:t>
        <w:br/>
        <w:t>самостоятельной работы студентов» (2007г.) на казахском</w:t>
        <w:br/>
        <w:t>языке (совместно с соиокатәлем К.Н. Алдибековой).</w:t>
        <w:br/>
        <w:t>М</w:t>
        <w:br/>
        <w:t>“Әһейізіу” КоіЕһоғ іп 1956 Бейпр опе оҒІһе Иг5і өсһоо1-Івауегв</w:t>
        <w:br/>
        <w:t>оҒ іні едисайолаі іпеШішНоп, Нів ргоргевв у/яв гесөгіей</w:t>
        <w:br/>
        <w:t>уүЙһ һопог сегіігісшев аһтові іп аП Готтпв алі Інбег һе сошій</w:t>
        <w:br/>
        <w:t>ргейепа %о һе воіб тедгі. В һе ав ай ехсеПеш рирі ап</w:t>
        <w:br/>
        <w:t>гергевеліііуе оҒ пайуе пайола Шу уғаз оМіресі %о во ош іп</w:t>
        <w:br/>
        <w:t>богку о вшіу ае Сака/оу епрілеег ана шідіпе іпегілше,</w:t>
        <w:br/>
        <w:t>Вші Весанве оҒ Һіз тойһег”5 һаға «ізгеге һе һай іо гей іо</w:t>
        <w:br/>
        <w:t>ФШопабуе ад! апа Беріпіо бо а егепеуеотк, М.М. Мшғактейюоу</w:t>
        <w:br/>
        <w:t>Беіпр 80 а зепіог ршзИ уғав а вшрегпитеғагу согтезропвові оҒ</w:t>
        <w:br/>
        <w:t>оМаві пеузрарет апа гершану ризізһесі Із15 әгісіез о? еуегу</w:t>
        <w:br/>
        <w:t>дау ууотісіпр, ІН оҒпайуе әш апа өсһов! алд д1Бо һелбіед а</w:t>
        <w:br/>
        <w:t>всһоо1 3гіраде һвіріле һі КоіКһо2.</w:t>
        <w:br/>
        <w:t>Іп 1957 М.М.Мшаітпеіюу Босате а вішіепі оҒа сһетпісд!</w:t>
        <w:br/>
        <w:t>Тасаһу өГіһе КазаҚһ бізге ІЛліуегену. Не һав вресіпігесі оп</w:t>
        <w:br/>
        <w:t>е еһаіг оҒ рһувіса! сһешізіту әшбег асадетісіап</w:t>
        <w:br/>
        <w:t>М. Овапоуісһ5 өшрегуізіоп, Әй іШей (һе отайшағоп евіз</w:t>
        <w:br/>
        <w:t>зімдуіпр асіі-һаве іпісгасбовв оҒартойс асій (сиргіс сһіюгіде)</w:t>
        <w:br/>
        <w:t>мН ограпіс һазе (ругійіпе), Не воғіғо пеу сопрошабӛ, бедег-</w:t>
        <w:br/>
        <w:t>тпіпейі іһеіг ітісінге апсі дейілейі сопа оҒ іп&lt;аріШу, АВег</w:t>
        <w:br/>
        <w:t>виссезеҒіі вғайпабйопа от Іһе шіуегзШу іп 1962</w:t>
        <w:br/>
        <w:t>М.М.Чаға ттейюу ав Бегл гесотілелдегі Тогнтіоп рове ртасіи-</w:t>
        <w:br/>
        <w:t>ае сөшзе. Ноугеуег Бу пуЙабоп оҒВ,А. Вегет&gt;һапоу, а һеад</w:t>
        <w:br/>
        <w:t>ОҒ тпогвапіс сһетізігу дерагттзені, һе Верап (о ҮуогК 25 а бепіог</w:t>
        <w:br/>
        <w:t>Іарогаюоту аввізіллі аі Ка2817, Іп 1963 Әсіл а ргоһапопег-гезеагсһег</w:t>
        <w:br/>
        <w:t>Верап % зілу 4іззо Шу іп ігірі вузіетіе: тілегі! әсіс-атібіг -</w:t>
        <w:br/>
        <w:t>ууаісг. Үп 1965 һе еліегесі розі вгадияіе сошве псі әһәзді о” біте</w:t>
        <w:br/>
        <w:t>вшссезеі Шу «беГепдед (һезів оп (һете “Өшу оҒ вузіютів әлі</w:t>
        <w:br/>
        <w:t>сотВіпабіопв о огса уүНІ шіпега! әсі”, Іп 1968 һе уғав</w:t>
        <w:br/>
        <w:t>гесоттелдесі а5 а веліог іедсһег бог (һе іпограпіс сһетісігу 4е-</w:t>
        <w:br/>
        <w:t>рагйітелі. Тіді ав а Беріппіле: ОҒ із ресізгоріса! Мортарһу, Іі</w:t>
        <w:br/>
        <w:t>1972 һе ав сіесісді ап аввіМан( ртоГеввог өне дерантпелі.</w:t>
        <w:br/>
        <w:t>91</w:t>
      </w:r>
    </w:p>
    <w:p>
      <w:r>
        <w:t>Н.Н.Нурахметов за добросовестнука работу награжден</w:t>
        <w:br/>
        <w:t>медалью «За доблестный труд», значком «Отличник</w:t>
        <w:br/>
        <w:t>народного образования СССР» и несколькимн грамотами.</w:t>
        <w:br/>
        <w:t>За болышой вклада развитие химических и педагогических</w:t>
        <w:br/>
        <w:t>наук и подготовку высококпалифицированных</w:t>
        <w:br/>
        <w:t>специалистов для республики профессору</w:t>
        <w:br/>
        <w:t>Н.Н. Нурахметову присвзено почетное званио</w:t>
        <w:br/>
        <w:t>«Қазақстанның еңбек сіңірген қызметкері» (1995).</w:t>
        <w:br/>
        <w:t>Профессор Н.Н. Нурахметов является главой семьи,</w:t>
        <w:br/>
        <w:t>причастной к химической науке и образованию в</w:t>
        <w:br/>
        <w:t>республике: супруга - Куляш Газизовна, кандидат</w:t>
        <w:br/>
        <w:t>педагогических наук, доцент, заведует кафедрой</w:t>
        <w:br/>
        <w:t>библиотековедения и библиографии Казахского</w:t>
        <w:br/>
        <w:t>государственного женекого педагогического института.</w:t>
        <w:br/>
        <w:t>Старший сын Канат - кандидат химических наук, директор</w:t>
        <w:br/>
        <w:t>Секретариата совместного управления по Карачаганскому</w:t>
        <w:br/>
        <w:t>проекту. Младший сын Кайрат с отличием окончил</w:t>
        <w:br/>
        <w:t>философско-экономический факультет КазГУ имениаль-</w:t>
        <w:br/>
        <w:t>Фараби, по программе «Болашақ» окончил магистратуру</w:t>
        <w:br/>
        <w:t>университета Джонса Хопкинса (США, Вашангтон) иныне</w:t>
        <w:br/>
        <w:t>работагт заместителем директора департамента АОНК</w:t>
        <w:br/>
        <w:t>«Казмунайгаз»; сноха Айгуль Радылхановна- выпускница</w:t>
        <w:br/>
        <w:t>химического факультета КазГУ имени аль-Фараби,</w:t>
        <w:br/>
        <w:t>кандидат педагогических наук, работает доцентом в</w:t>
        <w:br/>
        <w:t>Казахском национальном педагогическом университете</w:t>
        <w:br/>
        <w:t>имени Абая. Профессор Н.Н. Нурахметов имеет двух</w:t>
        <w:br/>
        <w:t>жобимых внучек - Асель и Динару; учениц средней школы...</w:t>
        <w:br/>
        <w:t>Многогранная деятельность ученого и педагога,</w:t>
        <w:br/>
        <w:t>лаурезға Гасударственной премии, академика Ахадемии</w:t>
        <w:br/>
        <w:t>высшей школы Казахстана, доктора химических наук,</w:t>
        <w:br/>
        <w:t>профессора Казахского национального университета им.</w:t>
        <w:br/>
        <w:t>88</w:t>
        <w:br/>
        <w:t>ХИМИЯ ҒЫЛЫМДАРЫНЫҢ ДОКТОРЫ,</w:t>
        <w:br/>
        <w:t>ПРОФЕССОРН.Н.НҰРАХМЕТОВТЫҢ ӨМІРІМЕН</w:t>
        <w:br/>
        <w:t>ЛИТЕРАТУРА ОЖИЗНИИДЕЯТЕЛЬНОСТИ</w:t>
        <w:br/>
        <w:t>ДОКТОРА ХИМИЧЕСКИХ НАУК, ПРОФЕССОРА</w:t>
        <w:br/>
        <w:t>ШТЕНАТЦВЕ ОӨКІЛЕЕ АХ АСТТУТТТЕЗВ ОҒПОС-</w:t>
        <w:br/>
        <w:t>ТОК ОГ СЕМІЗТЕҮ, РЕОКЕ5ВОК</w:t>
        <w:br/>
        <w:t>М.М.МИНВАКНМЕТОУ</w:t>
        <w:br/>
        <w:t>1. Ахметжанов Т. Ғылым мен білімнің жолында</w:t>
        <w:br/>
        <w:t>Парасат. -1999,-Ув8.- 12-156.</w:t>
        <w:br/>
        <w:t>2. Әбішена С. Білікті ұстаз, білімдар ғалым қайраткер</w:t>
        <w:br/>
        <w:t>/ Қазақстан мектебі. - 1999, - Мо9,-2-156.</w:t>
        <w:br/>
        <w:t>3. Дәулетбекова Ж., Құрманбаева Г. Нұрлы жол</w:t>
        <w:br/>
        <w:t>// Қазақстан мектебі. - 1999,-Х%22-24.</w:t>
        <w:br/>
        <w:t>4, Наурызбаев М.К., Буркитбаев М.М. Учитель, перед</w:t>
        <w:br/>
        <w:t>именем твомм... // Высшая школа Казахстана.- 1999.- Хо4.</w:t>
        <w:br/>
        <w:t>-С.192-193.</w:t>
        <w:br/>
        <w:t>5. Алашбаев Ә.Ғалым-педагог // Ата-қонысым-құт</w:t>
      </w:r>
    </w:p>
    <w:p>
      <w:r>
        <w:t>мекенім, - Талдықорған, 2002. - 289-292 б.</w:t>
        <w:br/>
        <w:t>6. Н.Н. Нурахметов, доктор химических наук,</w:t>
        <w:br/>
        <w:t>профессор // Химическая наука Казахстана. - Алматы:</w:t>
        <w:br/>
        <w:t>Қазақунинерситеті, 2002. -С.2067-269.</w:t>
        <w:br/>
        <w:t>7. Нұрахметов Немеребай // Жетісу: энциклопедия. -</w:t>
        <w:br/>
        <w:t>Алматы: Арыс, 2004. - 478 6.</w:t>
        <w:br/>
        <w:t>8. Н.Н. Нурахметов // Летопись Казахского</w:t>
        <w:br/>
        <w:t>Национальнаго университета им. аль-Фараби. 1960-2004.</w:t>
        <w:br/>
        <w:t>- Алматы,2005.-7.2.-С.175.</w:t>
        <w:br/>
        <w:t>9, Нұрахметов Немеребай // Қазақстан: Ұлттық</w:t>
        <w:br/>
        <w:t>энциклопедия. - Алматы, 2005.- 85 6,</w:t>
        <w:br/>
        <w:t>102</w:t>
        <w:br/>
        <w:t>вирртіев Гог іһе ргітагу (оға. Не ін а со-алһог о ехфоок</w:t>
        <w:br/>
        <w:t>“УУопа сорпіол” Гог (һе Неее Ғоғт іпігойісед іпо ргасісе</w:t>
        <w:br/>
        <w:t>оҒаП терпо сап зеһооі8.</w:t>
        <w:br/>
        <w:t>М.М.Мигаібштсіоу а!во асіуеіу рагісірдіеді іп мәгсіпр өш</w:t>
        <w:br/>
        <w:t>Іһе іні ебішсайоп візлгігеіі іп 1998, 2000 уеага. А1 һе бөге</w:t>
        <w:br/>
        <w:t>өше һе Әп згррі аВош- Һі сһетізігу. НІ вһоша һе өресізі</w:t>
        <w:br/>
        <w:t>таксесі Н15 Ез апа тапу уеагв ууогк ав ап ашіһогала а сізге</w:t>
        <w:br/>
        <w:t>әГІһе ашһоғ”в сөНгейуе осоцріса әй сгеабов оҒевцсанола!.</w:t>
        <w:br/>
        <w:t>рговтатпв хүогісіпр, ош (һе Пгвіпайуе (ех ооК5 ала ебисайопа!</w:t>
        <w:br/>
        <w:t>алсі тейойіса! солрігхев оп сһетпізігу “ог 8, 9, 10, 11 108;</w:t>
        <w:br/>
        <w:t>Тодеег әуйіһ ойһег ашһогв һе угегісесі оші:29 өшіМесі зінлдізгдіз</w:t>
        <w:br/>
        <w:t>апа едисабола! рговтатів оп сһетізігу, 26 (өхізооКе әлі 71</w:t>
        <w:br/>
        <w:t>всһооіаррһев іп Киввіап, (/ гек, Арш бог асвіле ргевепі сісуей-</w:t>
        <w:br/>
        <w:t>угаг вузетп оҒ депега! весондағу ебисайоп о? ол: біліс ү/Нісһ</w:t>
        <w:br/>
        <w:t>геге імтодисей іні едасайоһа|ргосеяз алд жеге ріуепа впоа</w:t>
        <w:br/>
        <w:t>тетегенсе ө”Чеасһете оп сһетісіту.</w:t>
        <w:br/>
        <w:t>Іһ 2001-2005 оп роуетшпені?5 гесоптелаабол іпіһе «ба Ғ</w:t>
        <w:br/>
        <w:t>оғ тергезешіггіуе вгоцр оҒ всіепіізів ргогеввог</w:t>
        <w:br/>
        <w:t>М.М.МшаКтеюу рәнісірей іп жогісіпр өші һе іһеогейісді</w:t>
        <w:br/>
        <w:t>әлі шетодіса! Вазәз оҒ1ғапвоп іо іне тодйегп вузіеті оҒ</w:t>
        <w:br/>
        <w:t>әйисайоп ҮШісһ ууеге изей іп іһе сізіе ргоргат оп ейиса-</w:t>
        <w:br/>
        <w:t>Шоп деугіюртелі іл 2005-2010 уейгв.</w:t>
        <w:br/>
        <w:t>ВгоГеввог М.М. Магакітеюу НАШ хуогів іп Фе Бегіс оҒ</w:t>
        <w:br/>
        <w:t>тодетп ртоМетав оҒеогу ап4 тейосоіору оҒ әіпсайоп іп</w:t>
        <w:br/>
        <w:t>веһюдіс ргоуібіпе релега! ебисайоп ап ӛһе Пірһег іпзіішіопа!</w:t>
        <w:br/>
        <w:t>езін ізеті оҒКагакһвіап, Не ап өһаһоғайюог оҒаштог”5 (есһ-</w:t>
        <w:br/>
        <w:t>поіову оҒ әйисабол патей “Сопсешітаіед алд ішепвіуе ейі-</w:t>
        <w:br/>
        <w:t>саҢот” ровіНуеу ргаайейі іп оте всһооі оҒ Казаһаіап, Іп</w:t>
        <w:br/>
        <w:t>со-ашһогаһір алд чілдег 15 эирегуізіол 3 ппопоргарһв аге ри9-</w:t>
        <w:br/>
        <w:t>Іізһесі өлер ав “Тһеогейса! Вавев оҒсопзтасбоп шкі геді?айоп</w:t>
        <w:br/>
        <w:t>оҒ ебисайопа! Тесіпоіодіе5”, “Тесһпоіору оҒ ейшсабоһ оҒ</w:t>
        <w:br/>
        <w:t>9%</w:t>
        <w:br/>
        <w:t>ТНЕ ВНТЕЕ Е55АҮ ОҒРЕВАСОСЧСА1.,5СТЕМТІҒІС-</w:t>
        <w:br/>
        <w:t>МЕТНОПІСАТ, АМО РИБВІЛСАСТТҮТТТЕВОЕТНЕ</w:t>
        <w:br/>
        <w:t>ФТАТЕ РКІ?Е ІАСКЕЛТЕТУ ТНЕБЕПООЕЗСЕКХСЕ,</w:t>
      </w:r>
    </w:p>
    <w:p>
      <w:r>
        <w:t>ЕУСІМЕРБІМС АМӘЕВОСАТЮМ, АСАВЕМІСПААМОҒ</w:t>
        <w:br/>
        <w:t>ТНЕ НІСНЕК 8СНООІ, АСАВЕМҮ ОҒКА?АКНВТАМ,</w:t>
        <w:br/>
        <w:t>АСАПЕМІСІАМ ОҒТНЕ АСАБЕМҮ ОҒРЕВАСОСІСАТ,</w:t>
        <w:br/>
        <w:t>СІКХСЕ8 ОЕ КАФАКНЗТАМ ПОСТОКОЕ</w:t>
        <w:br/>
        <w:t>СНЕМПВТЕҮ, РЕОҒЕ5ЗОК М.М.МОНАКНМЕТОУ</w:t>
        <w:br/>
        <w:t>Киғакттаеіюоу Кетпегебаі Мигакте/оутсВ ууаз Боғп іп 1938,</w:t>
        <w:br/>
        <w:t>беріешег, 5 іп “2 егізі” көІКһ2, ЕөКе!ду теріп, АПпа-АЛа</w:t>
        <w:br/>
        <w:t>ора, іп а Коію&gt; ізліЙу, Ніз ҒйЙег Мелівауеу Мигатлег</w:t>
        <w:br/>
        <w:t>ууаз саЙедішр (оғ |а дгтпу әпеі (кесі іп 1944 жогісіпе әб Кошпғай ”</w:t>
        <w:br/>
        <w:t>тілез. Ні төйег Мепбзаувуа беКет Һа зүоткей іл авгісіішге</w:t>
        <w:br/>
        <w:t>бзгтпоге 1Вап 40 усаг алд (һе Ізі 16 уөагв 8һе Пусі іп Аіпайу</w:t>
        <w:br/>
        <w:t>деіһег уйі һег бол, М.М. Мағакінтеоу?5 еідет Өго(һег, о Йісег</w:t>
        <w:br/>
        <w:t>ранісірдісд іп (не Өтегі Раһлойс ЧУағ, Іретаіесі СгесһозіоуаКіп,</w:t>
        <w:br/>
        <w:t>һай вотпе тейді апа дісі Һесапвв оҒ уғошісі іп Отодпо,</w:t>
        <w:br/>
        <w:t>Веіогиввін іп 1946, Тһе озуп ВтоШег оҒ М.М. Мигасітпейюоу?8</w:t>
        <w:br/>
        <w:t>Фаһег айег Теауіпд (һе ууағ Бедап (о Таке саге оҒіНіз Гжтйу.</w:t>
        <w:br/>
        <w:t>Метегераі?5 төіһег ууав поғаБ1е оғ ег егелі ӘШІрепсе,</w:t>
        <w:br/>
        <w:t>һай ашіһогйу іп аш апа охег һег теһайуев, Өһе сойій һегзеі”</w:t>
        <w:br/>
        <w:t>Вгіпе ир һег опіу зон,</w:t>
        <w:br/>
        <w:t>бһе Кпеу/ роршаг (гайібоп, (а1е5, роепів оГ Байугв рег-</w:t>
        <w:br/>
        <w:t>ЖсеЙу жей апа гейо10 (һе сөпіені оҒ Тһе Ғгвзі КазаКһ поуеів</w:t>
        <w:br/>
        <w:t>впеһ ав “АЕК”, “Кагітоһа”, “Кауппа!”?, һе уав по-</w:t>
        <w:br/>
        <w:t>(а Ме бог уүійісізш оҒереесһ. ТһегеЮоге талу даННіев оҒШа-</w:t>
        <w:br/>
        <w:t>іше всігпіізі анд редаровце һауе Беел Ізіб Бу һег- огділагу</w:t>
        <w:br/>
        <w:t>аш Ка?акһ ууотап тісһіу епсіоугей Бу паһлге.</w:t>
        <w:br/>
        <w:t>Мшғакле(оу М.М. уа едпсәгей ргітагу іп һ15 пайуе аш</w:t>
        <w:br/>
        <w:t>апа іп перо үШарев. Не 18 а зесопдагу всһоо1 іп</w:t>
        <w:br/>
        <w:t>%</w:t>
        <w:br/>
        <w:t>РтоҒевзог М.М. Мшғакітейоу һав солбіпней ала 4еуеіоред</w:t>
        <w:br/>
        <w:t>һе ууогіс оГ 5 іғасһег, Рго”еввог В.А. Веғета?һалоу іп па-</w:t>
        <w:br/>
        <w:t>8уе вресізі сһетіса Үегтзіпо!ору. Іп 1992 (ореіһег уй 6.51,</w:t>
        <w:br/>
        <w:t>ӘһауаКітпейоу һе риМізһей “Кивзізп-Казакһ (ісіолагу оғ</w:t>
        <w:br/>
        <w:t>сһешісді тегті” ілсіздіпе оуег 6000 егіп. Іп 1992 оп һе</w:t>
        <w:br/>
        <w:t>Бавів оҒ 1һіз Фісіопагу 1һөге ууаз сөпірПей “Тһе йейішіпр</w:t>
        <w:br/>
        <w:t>Фісіопагу оҒЕшвзіап-Ка?аКВ (еттіз оп сһетізігу алі сһетіса!</w:t>
        <w:br/>
        <w:t>іесітюіпау” ілсішдіпр омет 5000 зресіа егі ана Бейле (һе</w:t>
        <w:br/>
        <w:t>шовг роршаг ала пвей атопв ігасһег5, гезеагспез апд врв-</w:t>
        <w:br/>
        <w:t>сізі15і6 іп ош сошпігу.</w:t>
        <w:br/>
        <w:t>Ргоевзог М.М. МшаКішеіоу асӘуегу рагһісірдісгі іп (һе</w:t>
        <w:br/>
        <w:t>могК “Тлігг Пе18 өсіелііс апа рафПөһіре ргорғат іп шакіпр</w:t>
        <w:br/>
        <w:t>Ше вегіев о? Кағакһ-Киввізп апа Кивзіап-Ка?аЕһ өсіспійс</w:t>
        <w:br/>
        <w:t>Нгі8 сегтпіпсісгіса! Әісіопатіев” ассогбіпр “Тһе 8%аіе рго-</w:t>
        <w:br/>
        <w:t>ағат оҒбіпсбопіле апа бвуеортелі оПапашпарев” арргоуей</w:t>
        <w:br/>
        <w:t>Һу КК.Ргевідепі?5 4есгее. Не һеайбей 1һе ууотКіпр, ргацр іп-</w:t>
        <w:br/>
        <w:t>сішйіпә ууеі-кпоууй 5сіеліі5і5 ала сНе? зресіаНз15, Посіотв</w:t>
        <w:br/>
        <w:t>д” өсіелсез - 5.Т. АҚһаву, 5.2Һ, ?һаИап, А. МаЕішіу,</w:t>
        <w:br/>
        <w:t>Сапй4ідаге о? өсіспсез А.К. КоҚапһауеу ала о1һетв</w:t>
        <w:br/>
        <w:t>гезропв1Һ1с Ғоғ зуогКіпе ош өҒЧһе пайуе (еге, айарісі</w:t>
        <w:br/>
        <w:t>Ка?аКһ ол сһетісіту. Не асіуеіу рагісіратед іп сөПесіуе</w:t>
        <w:br/>
        <w:t>іпсгргейайоп о? Теггпв оҒ паша! апа тайетайейі, тпіпіпр:</w:t>
        <w:br/>
        <w:t>апа тейа Шшгрісді, сесіоріса! апа ойһег ргоН1ев оғтапігед зу</w:t>
        <w:br/>
        <w:t>а һеа4 ограпігабоп - “Капап” ра1ізһіпр һошвзе. Еог Ші</w:t>
        <w:br/>
        <w:t>ргогопла ууотК іп 2001 һе ууғаз теуагдесі уүйһ бізіе ргіге</w:t>
        <w:br/>
        <w:t>Ішшейів оҒ КК іп өсіепсе, епріпеггіпр апй есіисайол атопр,</w:t>
      </w:r>
    </w:p>
    <w:p>
      <w:r>
        <w:t>Фе ойег аіһо18.</w:t>
        <w:br/>
        <w:t>Іп 2007 а ргоцр о” өресізіісіз - Салпдідаіө5 оҒ сһетіігу</w:t>
        <w:br/>
        <w:t>(А.1.Міуа?рауоуа, К.С. Ку«Каһауа, М,5, Ба! рауеуа) һеадіей</w:t>
        <w:br/>
        <w:t>Бу РгоТеззог М.М. Миғакттейоу ргерагей ані равівһей іле</w:t>
        <w:br/>
        <w:t>пеу/ 4еЙпіпр ФісҢолагу о? слешіса! тегті а0 “Мектер” ри-</w:t>
        <w:br/>
        <w:t>м</w:t>
        <w:br/>
        <w:t>Значительное усилие проявляет профессор</w:t>
        <w:br/>
        <w:t>Н.Н.Нурахметов иповнедрению в учебный пропесс школ и</w:t>
        <w:br/>
        <w:t>университетов страны всемирно известной теории</w:t>
        <w:br/>
        <w:t>М.И. Усанонича, өбладаюшей ярко выраженным</w:t>
        <w:br/>
        <w:t>прогностическим потенциалом по прелсказанию химичеоких</w:t>
        <w:br/>
        <w:t>свойств простых исложных неорганических соединений, Как</w:t>
        <w:br/>
        <w:t>воспитанник академика М.И. Усановича, он в своих трудах</w:t>
        <w:br/>
        <w:t>глубоко вникает в суть ега обобшенной теории кислотно-</w:t>
        <w:br/>
        <w:t>основного взаимодействия, дополняя принципиально</w:t>
        <w:br/>
        <w:t>новымп теоретическими я практическими идеями, развивая</w:t>
        <w:br/>
        <w:t>вцеломучение М.И. Усановича, В частности, импредложен</w:t>
        <w:br/>
        <w:t>ноный тип реакция «разложение-соединение», а также</w:t>
        <w:br/>
        <w:t>процесс «денейтрализация» как обратный процессу</w:t>
        <w:br/>
        <w:t>солеобразования по теории М.И. Усановича.</w:t>
        <w:br/>
        <w:t>В 1991-1997 тг. в качестве руководителя единственного</w:t>
        <w:br/>
        <w:t>научно-методического учреждения в снетеме</w:t>
        <w:br/>
        <w:t>образования РК профессор Н.Н. Нурахметов уделял</w:t>
        <w:br/>
        <w:t>осабог внимание подготовке высококвалифицированных</w:t>
        <w:br/>
        <w:t>кадров в области обшей и специальной педагогики, Под</w:t>
        <w:br/>
        <w:t>его руководством зашцицено 1 докторская и9 кандидатских</w:t>
        <w:br/>
        <w:t>диссертаций, пренмушественно по методике обучения</w:t>
        <w:br/>
        <w:t>химиив средней и высшей школах.</w:t>
        <w:br/>
        <w:t>Ученики профессора Н.Н. Нурахметова трудятся во</w:t>
        <w:br/>
        <w:t>многих регионах республики и за рубежом. Так, профессор</w:t>
        <w:br/>
        <w:t>Ханапин К.Г. многие годы работал проректором, деканом.</w:t>
        <w:br/>
        <w:t>химического факультета Костанайского государственного</w:t>
        <w:br/>
        <w:t>университета имени А. Байтурсынова, а егосутруга, допент</w:t>
        <w:br/>
        <w:t>Учина З.Ж, --заведуюшей кафедрой обшейи неорганической</w:t>
        <w:br/>
        <w:t>химии тогожеуниверситета. Они инынезанимают ведушие</w:t>
        <w:br/>
        <w:t>педагогические и руководятие должности уже в</w:t>
        <w:br/>
        <w:t>Кастанайском государственном педагогическом</w:t>
        <w:br/>
        <w:t>85</w:t>
        <w:br/>
        <w:t>КатаКһвяіап ашһотя”, “ТесһпоіовігаВоп о? гбисаНопа! рго-</w:t>
        <w:br/>
        <w:t>сезз. Катакһвһап ехрегіепсе” у/нен із сізілкегі Ғот еМеспіуе</w:t>
        <w:br/>
        <w:t>ограпігаНоп ОГ едасайола! ргосевв іп Базе ргоЙ1е Ісусів оҒ</w:t>
        <w:br/>
        <w:t>ргевепі әлгі Әниге всһодоі.</w:t>
        <w:br/>
        <w:t>Асе Ізві іше Ргоеззог М.М. МишғаЮтеіоу Вевап іо</w:t>
        <w:br/>
        <w:t>төзеагеһ ргоБетпв соплесісі уіп (ғапзШоп оГ өш бошшіту</w:t>
        <w:br/>
        <w:t>Ботай Шіола! вузізті оҒғефисайол %о сгейй опе. То сойЙат</w:t>
        <w:br/>
        <w:t>із Неге ууа5 ризізһей а тейодіса! ппапца! “А сгейй вуө-</w:t>
        <w:br/>
        <w:t>(еш ОҒ едисейоп: огваліуабоп, ГІ ІІтелі, өсіепііЙіс ата</w:t>
        <w:br/>
        <w:t>тейһойса! Базез оҒевзітайоп оГілдерелдепі вініепі ууағіс”</w:t>
        <w:br/>
        <w:t>(2007уіп КағаЮ (іюрейһег уйі К.М. А1ІЮІВесоуа).</w:t>
      </w:r>
    </w:p>
    <w:p>
      <w:r>
        <w:t>15 1991-1997 аба һеаб оҒопіу өсіепііс ала тефосісді</w:t>
        <w:br/>
        <w:t>іпсішіоп іп а вузісіт оҒ сӛпсайоп оҒ КК РгоТевзог</w:t>
        <w:br/>
        <w:t>М.М.МотаКһтейюу һав рад а ересіз! айетіоп % ігаіліпе іһе</w:t>
        <w:br/>
        <w:t>Нірһ кей могКеге іп (һе Вгі( оҒ репеггі ала өресін! реда-</w:t>
        <w:br/>
        <w:t>жору. 1 Посіюг”в ап49 Сапі4а(е Іһезев таіпіу оп тейосіс</w:t>
        <w:br/>
        <w:t>оҒсһетіса! ейисабоп іп зесопдагу апа Һівһег всһоо15 ууүеге</w:t>
        <w:br/>
        <w:t>дзГепдей ітдег із өшрегуісіоп,</w:t>
        <w:br/>
        <w:t>Іп ӘІШНегепе уеагв Рго(евзог М.М. МигаКімпеюу һа рег-</w:t>
        <w:br/>
        <w:t>Гогтей а пштфег о зөсізі Әілсіопв зисп аз а оһаш-шап об;</w:t>
        <w:br/>
        <w:t>ргезідішп оҒӨМСС оп бепегг! әдисайоп өйБесіз илде іһе</w:t>
        <w:br/>
        <w:t>Мішізігу оҒейисайопв, геріола! өресіз! сошпей оп 4аеТепзе о?</w:t>
        <w:br/>
        <w:t>Саһідаге редадоріса! Іһевев, өсіспііс-охре сөшісі! оп )</w:t>
        <w:br/>
        <w:t>гевеагеһ-аррПей ртоВізішз оҒ редарову оҒ1һе Мілізтгу ог</w:t>
        <w:br/>
        <w:t>өсіепсе - Асадету оғ өсіепсев оҒ ЕК, едисайопаі апа</w:t>
        <w:br/>
        <w:t>тейойіса! сонпей оп сһетізігу, егіпіпоіоріса! сөпіпізеіоті</w:t>
        <w:br/>
        <w:t>оп сһетісіту, соПсарце оҒіһе Мітікігу оҒедисайоп оҒКК,</w:t>
        <w:br/>
        <w:t>ргевійішт оҒ не КауаЕһ асайетпу о? ейисайоп, іне дерагі-</w:t>
        <w:br/>
        <w:t>теле оҒ восіз! өсіепсев апа (һе һшпапИіев оҒКК Асабету</w:t>
        <w:br/>
        <w:t>оГ өсіепсев, Әіввегізйоп сошпей ол 4е?епзе оҒ Посіог”8 ІМһе-</w:t>
        <w:br/>
        <w:t>всв оп свешшса! өсіепсев, ейШогігі Воага оҒ|ошгпаіз “егде”,</w:t>
        <w:br/>
        <w:t>19</w:t>
        <w:br/>
        <w:t>Шөһіпр һомзө. І-сопвізіз оуеғ 6000 1ггітв оҒтподегп сһепізіту</w:t>
        <w:br/>
        <w:t>әлі сһепіса| 1геһтоіову, а пштег оҒсо-ореганйтв всіспсев</w:t>
        <w:br/>
        <w:t>впеһ ав ресіору, тзілега!ору, тейа ішу апа ойһегв ә ісһ</w:t>
        <w:br/>
        <w:t>аге оЙеп чізей іп сһетіса! өсіепсе, ебисабап апа регісді-</w:t>
        <w:br/>
        <w:t>са15. Тһе шіп всіепіЕс (гепб4 оҒРгобевзот М.М. МшаКһтеюу</w:t>
        <w:br/>
        <w:t>і5 Ле бішду оҒ ргосеввез ала ргодисів оҒ іпегаспоп оҒ</w:t>
        <w:br/>
        <w:t>огваліс ргоюп асійв МИ отрапіс пйтовел сөлізілілр</w:t>
        <w:br/>
        <w:t>равсө, рһувіса! ала сһетіса! Базіз о? вупіһезіз оҒ пеуу</w:t>
        <w:br/>
        <w:t>сопарошяі асій ваНв, дебеттілайоп оҒ ӨЙетг вілісішгев әкі</w:t>
        <w:br/>
        <w:t>мзеЙіі ргорегНев ууЙ Іһе рагрове То арріу іһелп іп өсіепсе</w:t>
        <w:br/>
        <w:t>апа епрілеггіле, артісііше.</w:t>
        <w:br/>
        <w:t>А мЙоік зегіев ОҒ мотК8 деуоіей (о 1Һе өішду о? рго-</w:t>
        <w:br/>
        <w:t>сезөев апа ртодисів оҒ іпогвапіс ргофоп асібз уүЙҺ ограпіс</w:t>
        <w:br/>
        <w:t>пйтовеп солігіпіпр фавев (виеһ ав сагбаліде, әсебзітіде апа</w:t>
        <w:br/>
        <w:t>нег өпһетіншей) уғав АШҒШей ас іһе Кат?акһ Майопа!</w:t>
        <w:br/>
        <w:t>Ттзіуегану ап илдег Реоеввог М.М. МагаЕВтетоу”5 Әігесіоп,</w:t>
        <w:br/>
        <w:t>Тһеге эуеге оМаілей оуег 260 сотрошта асісі ваЙе ргезені-</w:t>
        <w:br/>
        <w:t>іпр а пеуу Туре оҒ пос усі гезсагеһей сотшбіпапонв патей</w:t>
        <w:br/>
        <w:t>“жтійе асійз”, Тһе вішіу оҒасій-Базе ішеғаспол іп зузеі8</w:t>
        <w:br/>
        <w:t>әтійс-асі4 -хайег аПоугеді РгоГеввог М.М. Мигакімдейюоу 1</w:t>
        <w:br/>
        <w:t>бөетішіліе вепега! тершагШев оГсгуяаШ?аНоп апа вуліезіс</w:t>
        <w:br/>
        <w:t>оҒ іһезе вЧрвапсев.</w:t>
        <w:br/>
        <w:t>Іп 90" оҒХХ сепішу шкіег РтоҒеввог М.М. ЧшаКтеюоу?5</w:t>
        <w:br/>
        <w:t>зирегуізіəп К.А. Ошагоуа һай Верші диашша сһетіса!</w:t>
        <w:br/>
        <w:t>тезейігсһев оҒ көде! тпоіесшев оғ сотрошкіз оп һе Вавіз о?</w:t>
        <w:br/>
        <w:t>атійев ал іпоггаліс әсісі ивіпе ФІЕегепі саһсшабоп тшетһойіз,</w:t>
        <w:br/>
        <w:t>Тһе апаіусіз оЕтгезшіз оҒғапапашт сһешіса! гезеагсһев аПоугесі</w:t>
        <w:br/>
        <w:t>сөпНітліле еоғейса Шу (һас іһе айт оҒ са/бопіс охібе із іле</w:t>
        <w:br/>
        <w:t>тов геасбоп сарасцу іп ашіде шоһесшев.</w:t>
        <w:br/>
        <w:t>Ілеіу РгоҒоввог М.М. Мигакіттеюоу юсейесууИй һі5 і-</w:t>
        <w:br/>
        <w:t>Тоугегв (А.Т. Міуатһауеуа, К.Ү. КувкаПеуа) Һаз Бедіп іо</w:t>
        <w:br/>
        <w:t>9</w:t>
      </w:r>
    </w:p>
    <w:p>
      <w:r>
        <w:t>университете; доктор химических наук, профессор</w:t>
        <w:br/>
        <w:t>Р.Ш. Еркасов долгое время был проректором, директором,</w:t>
        <w:br/>
        <w:t>деканом Ввразийского национального университета имени</w:t>
        <w:br/>
        <w:t>Л.Н.Гумилепа, а ныне является директаром Регионального</w:t>
        <w:br/>
        <w:t>химико-технологического лабораторного комплекса и</w:t>
        <w:br/>
        <w:t>заведуюшим кафедрой химических технологий</w:t>
        <w:br/>
        <w:t>Павлодарского государственного университета Им.</w:t>
        <w:br/>
        <w:t>С. Торайгырова; доктор химических наук, профессор</w:t>
        <w:br/>
        <w:t>Ташенов А.К. заведует кафедрой химий Бврязийского</w:t>
        <w:br/>
        <w:t>университета; кандидат химических наук Суюндикова Ф.О,</w:t>
        <w:br/>
        <w:t>там же работает доцентом; доктор химических наук Омарова</w:t>
        <w:br/>
        <w:t>Р.А. - профессор кафедры физической химии, Абрамова</w:t>
        <w:br/>
        <w:t>Г.В. - доцент кафедры неорганической химии КазНУ;</w:t>
        <w:br/>
        <w:t>кандидаты химических наук Ахатова 3.С.- доцент Казахского</w:t>
        <w:br/>
        <w:t>аграрного университета, Пиязбаева А.И. - доцент кафедры</w:t>
        <w:br/>
        <w:t>неорганической химии КазНУ, Сухаева Д.А.-заведуюшая</w:t>
        <w:br/>
        <w:t>лабораторией издательства «Мектеп»; кандилаты</w:t>
        <w:br/>
        <w:t>педагогических наук Жакеева Л.А.- доцент КазНТУ им.</w:t>
        <w:br/>
        <w:t>К.М. Сатпаева, Досанова Б. - заместитель завелуюшего</w:t>
        <w:br/>
        <w:t>кафедрой химии Актюбинского государственного</w:t>
        <w:br/>
        <w:t>университета, Альмуратова К.К. - доцент того же</w:t>
        <w:br/>
        <w:t>университета, Шардарбеков Д.Н. - занедуюший кафедрой</w:t>
        <w:br/>
        <w:t>Алматинского института повышения квалификации</w:t>
        <w:br/>
        <w:t>учителей. Среди подготовленных профессором</w:t>
        <w:br/>
        <w:t>Н.Н.Нурахметовым по педагогической науке специалистов</w:t>
        <w:br/>
        <w:t>следует особо выделить видного государственного и</w:t>
        <w:br/>
        <w:t>обшественного деятеля нашей республики ректора</w:t>
        <w:br/>
        <w:t>Казахского государственного женекого педагогического</w:t>
        <w:br/>
        <w:t>университета Беркимбаену Ш.К. имноголетнего директора</w:t>
        <w:br/>
        <w:t>Республиканского научно-практического центра «Дарын»</w:t>
        <w:br/>
        <w:t>и директора «Научно-практического центра» 12-летного</w:t>
        <w:br/>
        <w:t>%</w:t>
        <w:br/>
        <w:t>обучения МОН РК У.Б. Жексембаеву. Кандидат</w:t>
        <w:br/>
        <w:t>педагогических наук Принбекова Д.Р. работала деканом</w:t>
        <w:br/>
        <w:t>Талдыкорғанекого государственного унинерситета имени</w:t>
        <w:br/>
        <w:t>И. Джансугурова, затем ректором и профессором</w:t>
        <w:br/>
        <w:t>экономического нуза в том же городе; Жалрина Г.Ж. -</w:t>
        <w:br/>
        <w:t>заведукишая научно-методическим отделом издательского</w:t>
        <w:br/>
        <w:t>дома «Таймас»; доктор педагогических наук Нуртаева Г.Х.-</w:t>
        <w:br/>
        <w:t>профессор частного университета в т. Астане.</w:t>
        <w:br/>
        <w:t>В разные годы профессор Н.Н. Нурахметов выполнял</w:t>
        <w:br/>
        <w:t>ряд өйшественных обязанностей в качестве председателя:</w:t>
        <w:br/>
        <w:t>Президиума НМКЦ по обтцеобразовательным предметам</w:t>
        <w:br/>
        <w:t>при Министерстве образования, региональнаго</w:t>
        <w:br/>
        <w:t>спеңсовета по зашите кандидатских диссертаций по</w:t>
        <w:br/>
        <w:t>педагогическим наукам, научно-экепертного совета по</w:t>
        <w:br/>
        <w:t>пойсково-прикладным проблемам педагогики</w:t>
        <w:br/>
        <w:t>Министерства науки АН РК, учебно-методического</w:t>
        <w:br/>
        <w:t>совета по химии, терминологической комиссии по ХИМИИ</w:t>
        <w:br/>
        <w:t>ив качестве члена, коллегия Министерства образования РК,</w:t>
        <w:br/>
        <w:t>Президиума Казахской академии образования, Отделения</w:t>
        <w:br/>
        <w:t>обшественных и гуманитарных наук АН РЕ,</w:t>
        <w:br/>
        <w:t>диссертационного совета позашите докторских диссертация</w:t>
        <w:br/>
        <w:t>по химическим наукам, редколлегии журналов «Зерде»,</w:t>
        <w:br/>
        <w:t>«Казакстан мектебі», «Биология және химия», комиссии по</w:t>
      </w:r>
    </w:p>
    <w:p>
      <w:r>
        <w:t>терминологии, совета химического факультета КазГУ имени</w:t>
        <w:br/>
        <w:t>аль-Фараби, был членом Алматинского городского</w:t>
        <w:br/>
        <w:t>комитета народного контроля, председателем</w:t>
        <w:br/>
        <w:t>профорганизаций и секретарем парторганизацин</w:t>
        <w:br/>
        <w:t>химического факультета КазГУ, членом месткома</w:t>
        <w:br/>
        <w:t>университета, председателем экспертной комиссии по</w:t>
        <w:br/>
        <w:t>учебникам при Ассоциации вузов Казахстана по</w:t>
        <w:br/>
        <w:t>присуждению медали имени А. Байтурсынова. і</w:t>
        <w:br/>
        <w:t>87</w:t>
        <w:br/>
        <w:t>М.К. МшаКішісіоу Әеіпе а һінһіу 5 Шесі ребиковие оҒ</w:t>
        <w:br/>
        <w:t>Мірһег всһов! раув шиеһ аНепбов ію тгілодв оГІтаіпр іп</w:t>
        <w:br/>
        <w:t>келеге! алд іпәгватіс сһетпісігу.</w:t>
        <w:br/>
        <w:t>Не ршіМізһей 48 тапаа!Б, 56 агісіев. Ағпопр (һеш Ң өһошід</w:t>
        <w:br/>
        <w:t>һе тагсей фійасііс тағетізі оп іһе Вазе сошве оРіпограпіс</w:t>
        <w:br/>
        <w:t>сһешінігу, өресізі сошзе “Тһеогіев оҒасій-бае ішегасіопя”,</w:t>
        <w:br/>
        <w:t>тапіа| оп 86 1Ғ-Әберелделі жогК ог һе Нгві-уеаг вішделі,</w:t>
        <w:br/>
        <w:t>тәйһод5 оҒрговтат сопігді ала өші оп еепега! сһешізігу,</w:t>
        <w:br/>
        <w:t>Не млоіе һе Воок “Сәпсернов әҒіһе һіһег сһетіса! ефи-</w:t>
        <w:br/>
        <w:t>сайоп іл Кагакһяйап” іп со-әшіһегеһір,</w:t>
        <w:br/>
        <w:t>РгоГеввог М.М. МағаЮтие(юоу сөтгізшесі 1а шшпеһ іс</w:t>
        <w:br/>
        <w:t>редароріса! өсіепсе о іһе һірһег сһоо1. Не із опе ОҒ ай-</w:t>
        <w:br/>
        <w:t>оу өГІһе Пгесіһеогейісаі ипіуегзйу ехі-Боок “Тһсогейеві</w:t>
        <w:br/>
        <w:t>інігодиспоп іто репега! апа іпогвапіс сһетізіту” іп Іһе</w:t>
        <w:br/>
        <w:t>Ка?а(В Іапрпаве, РгоҒеввог М.М. МигаКһтаетоу сөпідегаМу</w:t>
        <w:br/>
        <w:t>тетпаткей апа зирріететейіһе техіроок “Селега! сһетізігу"</w:t>
        <w:br/>
        <w:t>һу Ргогевзог В.А. ВегетеЛапоу Вейлр, 118 со-ашфог оҒ һе</w:t>
        <w:br/>
        <w:t>Шігі едігіоп іп 1992, Асргевені Ніте Ііз техбВоок із ууібігіу</w:t>
        <w:br/>
        <w:t>өзей Бу өшіеліз оҒаП Нірһег ебисайола! езіаһізімпелін о?</w:t>
        <w:br/>
        <w:t>һе төріһіс Беіпр өпіу ішіуегваі ех заок оп вәпегг! апа</w:t>
        <w:br/>
        <w:t>шәгезпіс сһепівіту іһпіһе ҚазаҚ 1апацаге,</w:t>
        <w:br/>
        <w:t>М.М.МшаЮипефу із опе өГІһе іпйізіюге оҒстеацоп о? ӛсі-</w:t>
        <w:br/>
        <w:t>епИЯс апа роршағ |Негайге оп сһетпізігу іп КагаКВ апа Казақһ-</w:t>
        <w:br/>
        <w:t>Әшввіп бейпіпе «ісіолагу оҒсһепісаНегтів. Не әоіе 6 БооЕв,</w:t>
        <w:br/>
        <w:t>зоте БооКіеіз алкі агбісіев Науіпе ясіепііЕс өткі роршШаг сһагастег,</w:t>
        <w:br/>
        <w:t>риМбвһей оует 160 агісіев-беттпв іп Ка?аҚһ боуіеі апб пайопа!</w:t>
        <w:br/>
        <w:t>епсусісредізв, Нв із опе ое Втзгігапвідіогв оГ(һе ууәй-споууп</w:t>
        <w:br/>
        <w:t>пехі-бовіс ву С.Р. Кіһютсһепко “Сһетізіту” Тоғ всһооі-Ігаует5</w:t>
        <w:br/>
        <w:t>іші Ше Казақ Іапгцаге,</w:t>
        <w:br/>
        <w:t>Тһе өсігтіізі һа Бееп іпісгезісд іп сһештіса! іегітіз, 4еҢ-</w:t>
        <w:br/>
        <w:t>піНнопв апа побопв ав ватіу а5 Іһе зеуелбіев увагв. Тһеп</w:t>
        <w:br/>
        <w:t>4</w:t>
        <w:br/>
        <w:t>%</w:t>
        <w:br/>
        <w:t>ғезеагеһ іне іпіегасПоп ОҒ әтійе асісі уЙһ 5818 соліділіпе</w:t>
        <w:br/>
        <w:t>Біудіепі БіоасНус тейі5 өшеһ ав ВөгуШ шт, шчдпезішп,</w:t>
        <w:br/>
        <w:t>саісішт, 2іпс, соррет, сора апа пісесі, Тһе ргезеліей гевші8</w:t>
        <w:br/>
        <w:t>аПоугеві Әеегтілілу тапу пе сотірош45 ү/леге ашіде ас-</w:t>
        <w:br/>
        <w:t>ігі апа вай оҒ Бітпейаіз таке цр а Базе (ог Іһеші,</w:t>
        <w:br/>
        <w:t>РгоҒевзог М.М. Мшгактеіоу һав Ізі0 (һеогегса! Базсв о?</w:t>
      </w:r>
    </w:p>
    <w:p>
      <w:r>
        <w:t>пеуу сіа56 оҒбаН5 уі сотірошпа ограпіс сабопв репегаПу</w:t>
        <w:br/>
        <w:t>пәтей “атійе асібі”, Не во1уей ргоВізтіе о? зулінезіз, ригі-</w:t>
        <w:br/>
        <w:t>Бсайоп, ідепіі Псатоп оҒауег 300 әтіде асібз. Ол һе Вавів</w:t>
        <w:br/>
        <w:t>оҒ гезеағеһ оҒ рһувіса! әлгі сһетіса! ргарегйвв о? Тһезе</w:t>
        <w:br/>
        <w:t>сотііпайопв һе сізввіНей әліде асійб5 іп ассоғдапсе уін</w:t>
        <w:br/>
        <w:t>гершізгігу аҒіһсіт сотровШоп апа ресшізгійен оҒвігисішге.</w:t>
        <w:br/>
        <w:t>Іп һе гезші оҒ Іһезе гевбагсһев а топоргарһ “Атійе</w:t>
        <w:br/>
        <w:t>асі(8” уғав раівһесі іп 1989. Нів ууогкв оп агліде асіб5 вуп-</w:t>
        <w:br/>
        <w:t>Тһеіс аге різсей іп СӘТІ “Есарепі”, шейһод5 оҒ вушійевін</w:t>
        <w:br/>
        <w:t>оҒ 120 ашніде асі4в аге іп сағаіюрие “Огаегесі геаретіз” апа</w:t>
        <w:br/>
        <w:t>“Сһешісді геагет/6 апа һірһ риге вибвіалсев”. Не езітпа(ес</w:t>
        <w:br/>
        <w:t>регвресіуев аҒргаспіса! изе оҒоуөг 170 әлісіе асігі5 һауіпе</w:t>
        <w:br/>
        <w:t>Біоіогіса! апа рһувісіоріса! асйуШев.</w:t>
        <w:br/>
        <w:t>Іп 1991-1996 РтоТеввог М.М. Мигакше(оу ууав а өсіеп-</w:t>
        <w:br/>
        <w:t>Чйс һеай оҒзгег сотрсинус іһешев: “бупіһеніз апа рһуві-</w:t>
        <w:br/>
        <w:t>саГапй сһелтісді гезейіеһез оҒріртшелів оп Іһе һаве оҒуғавіс</w:t>
        <w:br/>
        <w:t>тішегізів іп рһоврһогіс іпешігу”, “ХУогісіпр ош рһувіса!</w:t>
        <w:br/>
        <w:t>апа сһешіса! равев іп гесгіуіпе іһе сошрошла Ғегі1і2е75, за /5</w:t>
        <w:br/>
        <w:t>Бот ипсопбііолей рһоврһогИев аікі бай Юолтайоп рго-</w:t>
        <w:br/>
        <w:t>сеззев іп гезегусігв оҒ Кағакһвап”, “КУогсілр ош (һе Базев</w:t>
        <w:br/>
        <w:t>дҒ тесеіуіпр, әліде асібів”, Не раув тисһ айепіоп %о іһе</w:t>
        <w:br/>
        <w:t>вшіу оҒ ргорегйев, ргосеввітр апдб ргасііса! че оҒ паша!</w:t>
        <w:br/>
        <w:t>вай оҒ Ка?аКһвһап.</w:t>
        <w:br/>
        <w:t>Тһе ргоМетпв оҒтанопа! иве ап есо!ору оҒпаішга! ууйізг5</w:t>
        <w:br/>
        <w:t>(аке а сопвібегаМе ріасе іп Ргобевзог М.М. Мигакітпеюу”8</w:t>
        <w:br/>
        <w:t>%</w:t>
        <w:br/>
        <w:t>ЕҢБЕКТЕРІНІҢ ХРОНОЛОГИЯЛЫҚ КӨРСЕТКІШІ</w:t>
        <w:br/>
        <w:t>ХРОНОЛОГИЧЕСКИЙ УКАЗАТЕЛЬТРУДОВ</w:t>
        <w:br/>
        <w:t>СНЕОМОШОСІСАТ,РАРЕКІМВЕХ</w:t>
        <w:br/>
        <w:t>Монографиялар, Монаграфии. Моповғарһя</w:t>
        <w:br/>
        <w:t>1989</w:t>
        <w:br/>
        <w:t>1 Амидкислоты. - М. ВИНИТИ, 1989.-64с.,</w:t>
        <w:br/>
        <w:t>1998</w:t>
        <w:br/>
        <w:t>22 Содержание образонания в школе: проблемы,</w:t>
        <w:br/>
        <w:t>поиск, перспектива. - Алматы: РИК КАО, 1998. - 127 с.</w:t>
        <w:br/>
        <w:t>(Соавт. М.Ж. Жадрина).</w:t>
        <w:br/>
        <w:t>2005</w:t>
        <w:br/>
        <w:t>3. Теоретические основы построения и реализации</w:t>
        <w:br/>
        <w:t>технологий обучения. - Алматы, 2005. - 152 с. (Соавт.:</w:t>
        <w:br/>
        <w:t>М.Р.Кобжасарова, Г.С. Кудайбергенова, Г.Д. Аульбекова).</w:t>
        <w:br/>
        <w:t>47 Технологизация учебного процесса:</w:t>
        <w:br/>
        <w:t>казахстанский опыт. - Алматы, 2005. - 159 с. (Соавт.:</w:t>
        <w:br/>
        <w:t>М.Р. Кобжасарова, Г.Д. Аульбекова).</w:t>
        <w:br/>
        <w:t>5. Технологии обучения казахстанских авторов. -</w:t>
        <w:br/>
        <w:t>Алматы, 2005, - 160 с. (Соавт.: Г. Аульбекова,</w:t>
        <w:br/>
        <w:t>М.Р. Кобжасарова).</w:t>
        <w:br/>
        <w:t>Ғылыми - көпшілік кітаптар. Научно - популярные</w:t>
        <w:br/>
        <w:t>кинги, 8сіетійс- рориһағ ВооК</w:t>
      </w:r>
    </w:p>
    <w:p>
      <w:r>
        <w:t>1964</w:t>
        <w:br/>
        <w:t>6, Азот-өмірдің өзегі. - Алматы: Мектеп, 1964.(Х.Д.</w:t>
        <w:br/>
        <w:t>Молдағалиевпен бірге).</w:t>
        <w:br/>
        <w:t>7. Өсімдіктер нәрі. - Алматы: Мектеп, 1964. (Д.М.</w:t>
        <w:br/>
        <w:t>Манатауовпен бірге).</w:t>
        <w:br/>
        <w:t>8. Химия беташары. - Алматы: Қазақстан, 1964.-746.</w:t>
        <w:br/>
        <w:t>104</w:t>
        <w:br/>
        <w:t>Іп 1986 М.М. Магактеюу деГелсісі а Посфог” 5 һесіз оп</w:t>
        <w:br/>
        <w:t>Өлете “бупіһесів, рһузіса! апа сһепшіса! ргореніев оҒатіде</w:t>
        <w:br/>
        <w:t>сошіпайопв уг ІН іпогданіс ас145 ала регвресібіуев о? (һвіг</w:t>
        <w:br/>
        <w:t>аррПсайоп”, Тп 1988 һе ууав вІзсіей а Ргобевзот оҒіпогввліс</w:t>
        <w:br/>
        <w:t>сһетізігу дерагітеті.</w:t>
        <w:br/>
        <w:t>М.М. Мағавтейюу һав асіуеіу рагбісірдіеді іп івасһіпе</w:t>
        <w:br/>
        <w:t>апа едасайопа! ргосев5 асбіпе ав а деріну һеай о?іһе сілі,</w:t>
        <w:br/>
        <w:t>Іп 1985-1994 Әсіпр а һеад оҒа сһаіг оГ іпогваніс сһешізігу</w:t>
        <w:br/>
        <w:t>ала сошбішіпр 1һе жоғК оҒ һів (еасһет - РіоГев5оғ</w:t>
        <w:br/>
        <w:t>В.А. Вегетһапоуһе раій пицсһ айепіоп іо шаргоуетелі о?</w:t>
        <w:br/>
        <w:t>өсіепіііс апа гезеагей, іеасһіпр апа тшейодіс уғогс оҒЧһе</w:t>
        <w:br/>
        <w:t>сһдіг. Іпіһесе увагв 7 Росіог”з апа оуег 40 Сапаіда(е (һезез</w:t>
        <w:br/>
        <w:t>һахе Веел бвіелдед, тапу өсізпіііс агісіев һауе Вееп риіз-</w:t>
        <w:br/>
        <w:t>Іізһесі, 4огепв оҒтапдіз іп велега! апа іпограпіс сһетізігу</w:t>
        <w:br/>
        <w:t>һауе Вееп өті Шел іп Ка?акһ Ізпеиаре,</w:t>
        <w:br/>
        <w:t>Іп 1983-1987,.М. МшаКттеіоу сотізіле һе ууогк әгіле</w:t>
        <w:br/>
        <w:t>сһгіг уй а ров аа 4ғап ое ргерага(огу Тасину аі Ка2877.</w:t>
        <w:br/>
        <w:t>Не вһоуугді һішзеіҒав 8КІШШ оғдапігег апа сөтірегені Тсасісг,</w:t>
        <w:br/>
        <w:t>Тһе усікс о?ргерағаюогу ГасшӘу ууав татседі зу һе Міпізігу оҒ</w:t>
        <w:br/>
        <w:t>Нірһег Едисайоп оҒ фе теріс. Ісретпінед ію ограліге Әзе АШ-</w:t>
        <w:br/>
        <w:t>Керіһісап ветіпаг оп ехсһипре оГ ехрегепсе оп (һе Бавів оГ</w:t>
        <w:br/>
        <w:t>шшіуегейу. Рго/сөвог М.М. Мигакттеюу ртевешіед а ріелағу герой.</w:t>
        <w:br/>
        <w:t>РгоҒеввог М.М. МатаКішпейоу ів оле оҒ һе сШе? реда-</w:t>
        <w:br/>
        <w:t>ворпев оҒІһе сһешіса! Ғасайу оҒКа?51). Әшгіпр тапу уей!8</w:t>
        <w:br/>
        <w:t>һе гіуев Іесімгев оп а һірһ өсіепійіс ала тефосіса! івуеі оп</w:t>
        <w:br/>
        <w:t>велетгі сошзев (“Сепега! ап4 іпогвапіс сһешізігу”, “Тһео-</w:t>
        <w:br/>
        <w:t>гейса! Ваяея оҒ іпограпіс сһешізігу”, “Сһетізігу о?</w:t>
        <w:br/>
        <w:t>етелік”, “Редавору оғтодегп всһоо?”) апа вресіз! сойтвев</w:t>
        <w:br/>
        <w:t>(“Асія-Баве ітегасіопв іп іпогеапіс сһешізігу”, “Сһешізігу</w:t>
        <w:br/>
        <w:t>оҒсоогаіпайоп сот ітпайоп”, “Мефовв оҒсһетпіса! 4сасһ-</w:t>
        <w:br/>
        <w:t>іле”), ешідев сошзе, Әіріота апа тазег рарегв.</w:t>
        <w:br/>
        <w:t>Фф</w:t>
        <w:br/>
        <w:t>өсіепіідіс аспуШев, ІткізгНіз ршідансе өне сһаіг оҒітөәгерпіс</w:t>
        <w:br/>
        <w:t>сһетізіту ІНете аге вікіев оҒсһеттінгу оҒуаіет оҒПу-Ваһавн</w:t>
        <w:br/>
        <w:t>рдпа, іпшіаюғ оҒу/нен ғас Рго(беввог В.А. Вегеп&gt;һапоу -- 8</w:t>
        <w:br/>
        <w:t>ібшлдег ое өгелі өсіспійс всһоо1 іп (һе Не14 оҒрһузіса! апсі</w:t>
        <w:br/>
        <w:t>спетісаі ала!увіз алд һудго еһетізігу,</w:t>
        <w:br/>
        <w:t>РгоТвззог М.М. Магакіше(оу ргерагей 3 осіоіз, 24</w:t>
        <w:br/>
        <w:t>Сапндібішев оҒ сһелізгу, Іп зҮһюіс һе раһізһей аһоці 400</w:t>
      </w:r>
    </w:p>
    <w:p>
      <w:r>
        <w:t>всіешіНе әгтісіез алб (һеев, гесеіуед 12 ашһог”5 сегіісейев</w:t>
        <w:br/>
        <w:t>ОҒ 585, ргевешіед оуег 100 герогів іпсінділе 10 - оп Ве</w:t>
        <w:br/>
        <w:t>ішегпанола! солҒегепсев. Тоөрсіһег уүЙІһ Ніз соПаһогаһог5</w:t>
        <w:br/>
        <w:t>һе герісетей оует 200 пеуу сһетпіса! сошБіпайовв алд һе</w:t>
        <w:br/>
        <w:t>тезшіз оҒ? тевеагеһев еге іпітодиеед іпіо өбисайона! рго-</w:t>
        <w:br/>
        <w:t>сөз әҒІне сһетіса! Ғасақу о? Ка251),</w:t>
        <w:br/>
        <w:t>РтоҒеввог М.М. Магакһтегау асіуеіу рашісірдісі іп</w:t>
        <w:br/>
        <w:t>огваліуабов оҒ ХІ Мепде!еуеу сопртевз апа а пшпаһег оҒ</w:t>
        <w:br/>
        <w:t>гершзісап сотегепсев. Ғот рговтевв іп сепеггі ап іпогвапіс</w:t>
        <w:br/>
        <w:t>сһетікігу һе ууав геугагдей зі іе һопогагу шеді! патесі айег</w:t>
        <w:br/>
        <w:t>асадетісізп М.6. Кштпакоу іпвійшіег уіне Інеіініе оҒрепегаі</w:t>
        <w:br/>
        <w:t>апа іпограліс сһеллізіту ОҒ І/55А Асадоту оҒ 8сіепсев. Не</w:t>
        <w:br/>
        <w:t>тізіпілінв сопіасіз ууИһ шапу өсіешініс Бот Киззіп, ГЛкгаіпе,</w:t>
        <w:br/>
        <w:t>Кігеһігіп, Вугіюнізгіз ал4 П/&gt;феКізал ууогсіпе, іп іне Не18 оғ</w:t>
        <w:br/>
        <w:t>рһусіса! апа сһетіса! апа!увіз, Шеогу о? асікіз алі Баө625 г180</w:t>
        <w:br/>
        <w:t>соогбірагіпе сһетізгу. Ғог һе өсіепііНе зөгуісев іп сһешізігу</w:t>
        <w:br/>
        <w:t>ргогеввог М.М, Могактпейюоу уғав етесіз (һе асабетісізп оГ е</w:t>
        <w:br/>
        <w:t>Нірһег ӛсһоо! Асайету оҒКагакһеап (1995) апа а тпетіһег оҒ</w:t>
        <w:br/>
        <w:t>Моуу Үогіс Асадету оҒ8сіепсез (1996).</w:t>
        <w:br/>
        <w:t>Егот 1991 11119975:М. Мшак леу һав һездейіһе КағаЮһ</w:t>
        <w:br/>
        <w:t>Ткәйішіс о гоМетв оҒЕдасабоп(Ка?іРЕупатейаЙеі, АРупвагіп,</w:t>
        <w:br/>
        <w:t>Неізап іпііліюгеҒілгігілеһе ӛсістінс ала ресізроріса! ашпа (рятп-</w:t>
        <w:br/>
        <w:t>абоп “Едисайоп” ізсінбіне (һе Ка? Еһ Іпебішіе оҒ РгоБіеті о?</w:t>
        <w:br/>
        <w:t>Едисайоп, 2 зесолаагу зсһооів апд 2 Кіпдегранелв,</w:t>
        <w:br/>
        <w:t>97</w:t>
        <w:br/>
        <w:t>Ргобеввог М.М. Мшакттеюу шайе еуегу еНогіо огваліге</w:t>
        <w:br/>
        <w:t>іһе Нгзі өресізі сошпеі өп 4еіелве оҒ Салбійліе іһезев іп</w:t>
        <w:br/>
        <w:t>редаровіса! өсіепсев, Әшсіовіпр шшдег Ка2ІРЕ Пот 1993</w:t>
        <w:br/>
        <w:t>ІШІ 1997. Оуег 30 Февев оп репега! ребавору, тейһо45 оҒ</w:t>
        <w:br/>
        <w:t>сһетісіту ебисайоп, Біоіору апа деовтарһу һауе Вееп йе-</w:t>
        <w:br/>
        <w:t>Гепдед іп (Ізі регіпі.</w:t>
        <w:br/>
        <w:t>Әсісші?іс апа редароціса! ішегезін о? РгоГеявог</w:t>
        <w:br/>
        <w:t>М.М. Магарішпейу зеге ехіепіуе іп Іһезе усагв. Тһе тйіп</w:t>
        <w:br/>
        <w:t>айепНоп һе раіб (о ртоМештв оҒ теотте ӨР репега! зесопа-</w:t>
        <w:br/>
        <w:t>агу ейисағіоп, Іп ууһюіз һе уғав гевропвйМе Ююғіһе сотрешіуе</w:t>
        <w:br/>
        <w:t>рговгат оҒ8ЕУУ оп бпдатетігі ргіогИу ргоМетпв оҒросіа-</w:t>
        <w:br/>
        <w:t>ғосу алб һелдей (һе етсе “ӨсісшіНс алі тәбюдіса! һазев</w:t>
        <w:br/>
        <w:t>оҒгеТогтітр, һе делега! зесопаіагу ейисайол іп Казакпатап”,</w:t>
        <w:br/>
        <w:t>Впапсей һу 1һе Мітізігу оғ ӛсіепсе оҒКК,</w:t>
        <w:br/>
        <w:t>Всіпд іһе йігесіюг оҒКа КЕ М.М. Мигакімпейоу ограпігей</w:t>
        <w:br/>
        <w:t>3 Бір герибПсап өсісші/іс алд ргасиса! сопіегепсев, тпапу</w:t>
        <w:br/>
        <w:t>сетіпагв, тесіпрв оп аса! ебіпсайопа| ртоФегів, рі0іізһей</w:t>
        <w:br/>
        <w:t>вөтс өгіріпа! геуіеууз іпсіпбіпе абоші редбаворіса! һөгНаре</w:t>
        <w:br/>
        <w:t>ӘҒІ., АНупвагіп апа А. Кипапрауеу.</w:t>
        <w:br/>
        <w:t>Авайігесіг оҒӛсіептіНс апа Кезсагеһ шө8ішше оҒРеда-</w:t>
        <w:br/>
        <w:t>бодіса! 8сіепсев М.М. Мшактейюоу раісі тішеһ аНепіоп іо</w:t>
        <w:br/>
        <w:t>уусіКіле ош Ве Бавев оГ Гшше зізіе роһісу іп Нгід оГефиса-</w:t>
        <w:br/>
        <w:t>Шоп іп ош сошпігу, Іп Іһе гезші оГ огіріпгі рейаговіса!</w:t>
        <w:br/>
        <w:t>тевсагсһев іһеге ууаз а шоповгараһ “А сошепі о? ейпсайов</w:t>
        <w:br/>
        <w:t>аб всіюоі; ргоріетв, зеагеһ, регвресіуев” (Товеег уі</w:t>
        <w:br/>
        <w:t>М.2Һ. 2һайгіпа).</w:t>
        <w:br/>
        <w:t>РгоТеввог М.М. МшаКнпе(юу ууав ап ішбігіюг о7“Өресізі</w:t>
        <w:br/>
        <w:t>рговтат оп могсіпе ош, сгеайоп апа ризісайоп о? Техі-</w:t>
      </w:r>
    </w:p>
    <w:p>
      <w:r>
        <w:t>БовКв Юг зеһюоів ргоуіділг сепега! ейпсайол іп КағаКһвап”</w:t>
        <w:br/>
        <w:t>апа !гес Еу соогйіпіед (һе асіуііев оҒашфог!в соһесіуев</w:t>
        <w:br/>
        <w:t>саПей % сгезіе (һе пеуу репеғайоп оҒЧехііооКв апа өсһоо!</w:t>
        <w:br/>
        <w:t>9%</w:t>
        <w:br/>
        <w:t>24. Бояулар//Сонда.- Х93.-22-246.</w:t>
        <w:br/>
        <w:t>25. Химия // Сонда.-Х86.-30-31 6.</w:t>
        <w:br/>
        <w:t>1969</w:t>
        <w:br/>
        <w:t>26. Судың сырын білеміз бө? // Білім және еңбек. -</w:t>
        <w:br/>
        <w:t>1969. -Х6.-3-56.</w:t>
        <w:br/>
        <w:t>1974</w:t>
        <w:br/>
        <w:t>27. Зебрева А.И.//ҚСЭ.-1974.-Т.4.-593 6,</w:t>
        <w:br/>
        <w:t>1975</w:t>
        <w:br/>
        <w:t>28. «Ақтеңіз» дегеніңіз // Білім және еңбек. « 1975,- Ха</w:t>
        <w:br/>
        <w:t>8.- 16-175.</w:t>
        <w:br/>
        <w:t>1977</w:t>
        <w:br/>
        <w:t>29. Кәне танысайық: химфак // Білім жане еңбек. -</w:t>
        <w:br/>
        <w:t>1977.-Х%7.-4-66.</w:t>
        <w:br/>
        <w:t>30. СонгинаО.А,//ҚСЭ.-1977.-Т.10.-3476.</w:t>
        <w:br/>
        <w:t>31. Суворова О.А. // Сонда.- 435 6,</w:t>
        <w:br/>
        <w:t>32. Тазалықтәңірі// Білім жәнеенбек.-1977.-Х%12,-8-96.</w:t>
        <w:br/>
        <w:t>1978</w:t>
        <w:br/>
        <w:t>33. Шмонина В.П.//ҚСЭ.-1978.-Т.12.-2606.</w:t>
        <w:br/>
        <w:t>1991</w:t>
        <w:br/>
        <w:t>34. Химия қартайған ғылым емес // Білім және еңбек.</w:t>
        <w:br/>
        <w:t>-Хв4.-46.</w:t>
        <w:br/>
        <w:t>35. Химияны қалай оқыту керек? // Сонда,-Хе7.-9-116.</w:t>
        <w:br/>
        <w:t>1992</w:t>
        <w:br/>
        <w:t>36. Байсалды басшы, ғұлама ғалым // Қазақстан</w:t>
        <w:br/>
        <w:t>мұғалімі. - 1992,-Х3,</w:t>
        <w:br/>
        <w:t>37. Ғұмырын ғылымға арнаған // Зерде. - 1992, - Ха2.</w:t>
        <w:br/>
        <w:t>-42-43 6.</w:t>
        <w:br/>
        <w:t>106</w:t>
        <w:br/>
        <w:t>1966</w:t>
        <w:br/>
        <w:t>9: Дарханхимия дүниесі, - Алматы: Қазақстан, 1966.-996.</w:t>
        <w:br/>
        <w:t>1971</w:t>
        <w:br/>
        <w:t>10. Синтетикаәлемінде. «Алматы; Қазақстан, 1971.-826.</w:t>
        <w:br/>
        <w:t>1973</w:t>
        <w:br/>
        <w:t>П. Химия әлемінде.- Алматы: Мектеп, 1973.-2396.</w:t>
        <w:br/>
        <w:t>(Б.А. Бірімжановнен бірге).</w:t>
        <w:br/>
        <w:t>Ғилыми- көпшілік мақалалар. Научно - популярные</w:t>
        <w:br/>
        <w:t>статыш. Әсістійс - рориіағ ағісігз</w:t>
        <w:br/>
        <w:t>1963</w:t>
        <w:br/>
        <w:t>) 12. Тұздар дүниесіне саяхат // Білім және еңбек.» 1963.</w:t>
        <w:br/>
        <w:t>-Ха6.-25-26 6.</w:t>
      </w:r>
    </w:p>
    <w:p>
      <w:r>
        <w:t>1966</w:t>
        <w:br/>
        <w:t>13. Коллоидтар деген не? (Бірінші әңгіме) // Білім және</w:t>
        <w:br/>
        <w:t>еңбек. - 1966.- У%3,-13-146.</w:t>
        <w:br/>
        <w:t>14. Коллоидтар деген не? (Екінші әңгіме) // Сонда. -</w:t>
        <w:br/>
        <w:t>Ха4,-7-86.</w:t>
        <w:br/>
        <w:t>15. Қопарылыстау соғады / Сонда.- М 12,-26,</w:t>
        <w:br/>
        <w:t>16. Шыны ескінің көзі // Сонда. -Хе9,-14-166;20-21 6.</w:t>
        <w:br/>
        <w:t>1967</w:t>
        <w:br/>
        <w:t>17. Алхимия // Білім және еңбек. - 1967.- Хв5.- 106.</w:t>
        <w:br/>
        <w:t>18. Асылдардыңасылы // Сонда. -/Ха3.-86б.</w:t>
        <w:br/>
        <w:t>19. Конкурстықесептер // Сонда. -9% 12.-66,</w:t>
        <w:br/>
        <w:t>20. Тізбекті реакция // Сонда.- Х91.-36.</w:t>
        <w:br/>
        <w:t>21. Химия есептері // Сонда. - Хе 6.-4 б,</w:t>
        <w:br/>
        <w:t>22. Химия есептері / Сонда. - Ха7.-56.</w:t>
        <w:br/>
        <w:t>1968</w:t>
        <w:br/>
        <w:t>23. Химия - ғажайып ғылым // Білім және еңбек. -</w:t>
        <w:br/>
        <w:t>1968.-Х21.-1-26.</w:t>
        <w:br/>
        <w:t>105</w:t>
        <w:br/>
        <w:t>1998</w:t>
        <w:br/>
        <w:t>38, Бірімжанов Б.А. // Қазақстан Ұлттық</w:t>
        <w:br/>
        <w:t>энциклопедия. - 1998, -Т.2.-515-8166.</w:t>
        <w:br/>
        <w:t>1999</w:t>
        <w:br/>
        <w:t>39. Ұлы ұстаз - ғалым. Ә. Бектұровтың туғанына 100</w:t>
        <w:br/>
        <w:t>жыл // Биология, география және химия. - 1999,-Ма5,-6-86,</w:t>
        <w:br/>
        <w:t>40, Ұшқан ұямызды сағынамыз // Жетісу шұғыласы.</w:t>
        <w:br/>
        <w:t>- 1999. -22 мамыр.</w:t>
        <w:br/>
        <w:t>41, Химиктер руының атасы. Б.А, Бірімжановтың</w:t>
        <w:br/>
        <w:t>туғанына 90 жыл // Биология, география және химия. - 1999,</w:t>
        <w:br/>
        <w:t>-Мв5.-8-106.</w:t>
        <w:br/>
        <w:t>2003</w:t>
        <w:br/>
        <w:t>42. Химия -- Қазақстанның маңдай алды ғылымы</w:t>
        <w:br/>
        <w:t>! Химия мектепте. - 2003.-.Х91,-5-76.</w:t>
        <w:br/>
        <w:t>Оқулықтар. Учебники, Техіһоокв</w:t>
        <w:br/>
        <w:t>1977</w:t>
        <w:br/>
        <w:t>43. Жалпы және анорганикалық химияның теориялық</w:t>
        <w:br/>
        <w:t>кіріспесі. - Алматы: Мектеп, 1977. (Б.А. Бірімжанов,</w:t>
        <w:br/>
        <w:t>М.Б. Мұратбековпен бірге).</w:t>
        <w:br/>
        <w:t>1992</w:t>
        <w:br/>
        <w:t>44. Жалпы химия (өңделіп, толықтырылған үшінші</w:t>
        <w:br/>
        <w:t>басылымы)/ ҚазССР Халыққа білім беру министрлігі, Ана</w:t>
        <w:br/>
        <w:t>тілі.- Алматы, 1992.-639 6.(Б.А. Бірімжановпен бірге).</w:t>
        <w:br/>
        <w:t>1997</w:t>
        <w:br/>
        <w:t>45. Дүниетану. - Алматы: Атамұра, 1997. - 143 6,</w:t>
        <w:br/>
        <w:t>(К. Жүнісова, Қ. Аймағанбетовамен бірге).</w:t>
        <w:br/>
        <w:t>46. Познание мира. - Алматы: Атамұра, 1997.-141с.</w:t>
        <w:br/>
        <w:t>(Соавт,: К.Жунусова, К. Аймағанбетова).</w:t>
        <w:br/>
        <w:t>107</w:t>
      </w:r>
    </w:p>
    <w:p>
      <w:r>
        <w:t>1976</w:t>
        <w:br/>
        <w:t>80. Практикум неорганической химин, Ч.1/ МВиССО</w:t>
        <w:br/>
        <w:t>КазССР. КазГУ им. С.М. Кирова. - Алма-Ата, 1976.- 106 с.</w:t>
        <w:br/>
        <w:t>(Соавт.: Е.Е. Дильмухамбетов, Г.Д. Зоров,</w:t>
        <w:br/>
        <w:t>М.А. Ибрагимова, Л.А. Кадушкина, Г.С. Куанышена).</w:t>
        <w:br/>
        <w:t>1977</w:t>
        <w:br/>
        <w:t>81. Металл еместердің химиясы. - Алматы, 1977.</w:t>
        <w:br/>
        <w:t>(Б.А. Бірімжанов, М.Б. Мұратбеконпен бірге).</w:t>
        <w:br/>
        <w:t>1980</w:t>
        <w:br/>
        <w:t>82. Қышқылдық-негіздік әрекеттесу теориялары / МВ</w:t>
        <w:br/>
        <w:t>и ССОКазССР. КазГУ им. С.М. Кирова: - Алматы, 1980.</w:t>
        <w:br/>
        <w:t>(Б.А. Бірімжановпен бірге).</w:t>
        <w:br/>
        <w:t>1986</w:t>
        <w:br/>
        <w:t>83. Применение тиоацетамида и его солей в</w:t>
        <w:br/>
        <w:t>качествеппом анализе катионов: Методические разработки</w:t>
        <w:br/>
        <w:t>клабораторному тірактикуму по аналитической химии / МВ</w:t>
        <w:br/>
        <w:t>иССОКазСЕР. КазГУ им. С.М. Кирова. - Алма-Ата, 1986.</w:t>
        <w:br/>
        <w:t>(Соавт.: А.И. Зебрела, С.А. Левицкая, Д.Н, Ахметова).</w:t>
        <w:br/>
        <w:t>1987</w:t>
        <w:br/>
        <w:t>84. Задания для самостоятельной работы по курсу</w:t>
        <w:br/>
        <w:t>«Неорганическая химия» / МВиССОҚазССР. КазГУ им.</w:t>
        <w:br/>
        <w:t>С.М. Кирова. - Алма-Ата, 1987. - 10 с. (Соавт.:</w:t>
        <w:br/>
        <w:t>Г.С. Куанышева, Р.Ш. Еркасов, К.К. Токсеитов,</w:t>
        <w:br/>
        <w:t>Е.Е. Дильмухамбетов).</w:t>
        <w:br/>
        <w:t>85. Методическая разработка для самостоятельной</w:t>
        <w:br/>
        <w:t>работы студентов химического факультета по курсу</w:t>
        <w:br/>
        <w:t>«Введение в специальность и профессию преподавателя»</w:t>
        <w:br/>
        <w:t>/МВияССОКазССР. КазГУ им. С.М.КҠКирова.- Алма-Ата,</w:t>
        <w:br/>
        <w:t>1987.-56 с.(Соавт.: З.А. Исаева, А.А. Макареня).</w:t>
        <w:br/>
        <w:t>10</w:t>
        <w:br/>
        <w:t>72. Химия: Учебник для 11 кл. обшеобразовательных</w:t>
        <w:br/>
        <w:t>школ естественно-математического направления. -</w:t>
        <w:br/>
        <w:t>Алматы: Мектеп, 2003. - 308 с. (Соавт.: С. Алимжанова,</w:t>
        <w:br/>
        <w:t>А. Темирболатова, Р. Жумадилова). (На уйгур. яз.).</w:t>
        <w:br/>
        <w:t>73. Химия: Учебник дия 11 кл. обшеобразовательных</w:t>
        <w:br/>
        <w:t>школ естественно-математического направления. -</w:t>
        <w:br/>
        <w:t>Алматы: Мектеп, 2003. - 364 с. (Соавт.; С. Алнмжанова,</w:t>
        <w:br/>
        <w:t>А.Темирболатова, Р. Жумадилова). (На узб. яз.).</w:t>
        <w:br/>
        <w:t>74. Химия для 8 класса: Электронный учебник для</w:t>
        <w:br/>
        <w:t>республиканских обшцеобразовһательных школ</w:t>
        <w:br/>
        <w:t>/Республиканский центр информалазацин, - Алматы, 2003.</w:t>
        <w:br/>
        <w:t>(Соавт. Н.А.Заграничная). (На рус. яз.)</w:t>
        <w:br/>
        <w:t>2004</w:t>
      </w:r>
    </w:p>
    <w:p>
      <w:r>
        <w:t>78. Химия: Жалпы білім беретін мектептің 8-</w:t>
        <w:br/>
        <w:t>сыныбына арналған оқулық. - Алматы: Мектеп, 2004, -224</w:t>
        <w:br/>
        <w:t>б. (К. Сарманова, К. Жексембинамен бірге).</w:t>
        <w:br/>
        <w:t>76. Химия: Учебник для 8 кл. обтцеобразовательных</w:t>
        <w:br/>
        <w:t>школ. - Алматы: Мектеп, 2004. - 216 с. (Соавт.:</w:t>
        <w:br/>
        <w:t>Қ. Жексембина, К. Сарманова). (На рус. яз.).</w:t>
        <w:br/>
        <w:t>71. Химия: Учебник для 8 кл. обтцеобразовательных</w:t>
        <w:br/>
        <w:t>шкөл. - Алматы: Мектеп, 2004. - 232 с. (Соавт.</w:t>
        <w:br/>
        <w:t>К.Жексембина, К. Сарманова). (Наузб. яз.).</w:t>
        <w:br/>
        <w:t>78. Химия: Учебник для 8 кл. обшеобразовательных</w:t>
        <w:br/>
        <w:t>школ, - Алматы: Мектеп, 2004. - 232 с. (Соавт.</w:t>
        <w:br/>
        <w:t>К.Жексембина, К. Сарманова). (На уйгур. яз.).</w:t>
        <w:br/>
        <w:t>Оқу құралдары. Учебные пособия. Манпияаів</w:t>
        <w:br/>
        <w:t>1975</w:t>
        <w:br/>
        <w:t>79. Атом құрылысы және элемевттердің периодтық</w:t>
        <w:br/>
        <w:t>системасы / МВ иССОКазССР. КазГУ им. С.М. Кирова. -</w:t>
        <w:br/>
        <w:t>Алма-Ата, 1975.-946. (Б.А. Бірімжановпен бірге).</w:t>
        <w:br/>
        <w:t>ШІ</w:t>
        <w:br/>
        <w:t>/ Республикалық ақпараттандыру орталығы. - Алматы,</w:t>
        <w:br/>
        <w:t>2003.(Н.А.Заграничнаямен бірге).</w:t>
        <w:br/>
        <w:t>56. Химия: Учебник дия 9 кл. обшеобразовательной</w:t>
        <w:br/>
        <w:t>школы. - Алматы: Мектеп, 2003. - 200 6. (Соавт. К.Б.</w:t>
        <w:br/>
        <w:t>Бекишев, Н.А. Заграничная). (На каз. яз.).</w:t>
        <w:br/>
        <w:t>57. Химия: Учебник для 9 кл. обшеобразовательной</w:t>
        <w:br/>
        <w:t>школы. - Алматы: Мектеп, 2003. - 200 с. (Соавт.: К.Б.</w:t>
        <w:br/>
        <w:t>Бекишев, Н.А. Заграничная). (Нарус. яз.).</w:t>
        <w:br/>
        <w:t>58. Химия: Учебник для 9 кл. обшеобразовательной</w:t>
        <w:br/>
        <w:t>школы. - Алматы: Мектеп, 2003. - 200 с. (Соавт.: К.Б.</w:t>
        <w:br/>
        <w:t>Бекишев, Н.А. Заграничная). (На узб. яз.).</w:t>
        <w:br/>
        <w:t>59. Химня: Учебник для 9 кл. обіцеобразовательной</w:t>
        <w:br/>
        <w:t>школы. - Алматы: Мектеп, 2003, - 200 с. (Соавт.: К.Б.</w:t>
        <w:br/>
        <w:t>Бекишен, Н.А. Заграничная). (Науйгур. яз.).</w:t>
        <w:br/>
        <w:t>60. Химия: Пробный учебник для 10 кл. естественно-</w:t>
        <w:br/>
        <w:t>математического направления обтцеобразовательной</w:t>
        <w:br/>
        <w:t>школы. - Алматы: Мектеп, 2003. - 440 с. (Соавт.: К.Б.</w:t>
        <w:br/>
        <w:t>Бекишев, Н.А. Заграничная). (На рус. яз.).</w:t>
        <w:br/>
        <w:t>61. Химия: Пробныйучебник дяя 10 кл. обіцестненно-</w:t>
        <w:br/>
        <w:t>гуманитарного направления обшеобразовательной</w:t>
        <w:br/>
        <w:t>школы. - Алматы: Мектеп, 2003. - 216 с. (Соавт.: К.Б.</w:t>
        <w:br/>
        <w:t>Бекишев, Н.А. Заграничная). (На рус. яз.).</w:t>
        <w:br/>
        <w:t>62. Химия: Учебник для 10 кл. обіцеобразовательных</w:t>
        <w:br/>
        <w:t>школ естественно-математического направления. -</w:t>
        <w:br/>
        <w:t>Алматы: Мектеп, 2003. - 336 с. (Соавт.: К.Б. Бекишев,</w:t>
        <w:br/>
        <w:t>Н.А.Заграничная). (На каз. яз.).</w:t>
        <w:br/>
        <w:t>63. Химия: Учебник для 10 кл. обіцеобразовательнык</w:t>
      </w:r>
    </w:p>
    <w:p>
      <w:r>
        <w:t>школ естественно-математического направления. -</w:t>
        <w:br/>
        <w:t>Алматы: Мектеп, 2003. - 336 с. (Соавт.: К.Б. Бекишев,</w:t>
        <w:br/>
        <w:t>Н.А.Заграничная). (Нарус. яз.).</w:t>
        <w:br/>
        <w:t>64, Химия: Учебник для 10 кл. обшцеобразовательных</w:t>
        <w:br/>
        <w:t>109</w:t>
        <w:br/>
        <w:t>2001. (К.Ә. Сарманова, К.М. Жексембина,</w:t>
        <w:br/>
        <w:t>Ә.Е.Темірболатовамен бірге).</w:t>
        <w:br/>
        <w:t>165. Программы по химии для 8-11 классов. - Алматы,</w:t>
        <w:br/>
        <w:t>2001. (Соавт.: К.М. Жексембина, А.С. Темирболатова).</w:t>
        <w:br/>
        <w:t>2002</w:t>
        <w:br/>
        <w:t>166. Государственные обшеобязательные стандарты</w:t>
        <w:br/>
        <w:t>среднего обіцего образования РК // Учебный предмет</w:t>
        <w:br/>
        <w:t>«Химия» для 8-11 классов: Основные положения. -</w:t>
        <w:br/>
        <w:t>Алматы: РОНД, 2002. - С. 226-246. (Соавт.:</w:t>
        <w:br/>
        <w:t>А.Е. Темирболатова, А.Ж. Казимова, Р.Н. Жумадилова,</w:t>
        <w:br/>
        <w:t>К.А.Сарманова, Р.А. Булаткулова). (На каз. и рус. яз.).</w:t>
        <w:br/>
        <w:t>2003</w:t>
        <w:br/>
        <w:t>167. Образовательные стандарты абшего среднего</w:t>
        <w:br/>
        <w:t>абразавания Республики Казахстан: Рабочий документ для</w:t>
        <w:br/>
        <w:t>обсуждения. - Астана, 2003. (Соавт.: С.А. Ирсалиев,</w:t>
        <w:br/>
        <w:t>С.А. Каликова, М.Ж. Жадрина, С.Д. Муханова,</w:t>
        <w:br/>
        <w:t>Р.А.Сулейменова, К.Т. Шерьязданова, Г.М.Самотокина,</w:t>
        <w:br/>
        <w:t>А.Т. Миразова, С.А. Сушко).</w:t>
        <w:br/>
        <w:t>168. Типовая учебная программа для магистров по</w:t>
        <w:br/>
        <w:t>специальности «Неорганическая химия», «Теоретические</w:t>
        <w:br/>
        <w:t>иприкладныс аспекты неорганической химии и экологии»</w:t>
        <w:br/>
        <w:t>/ КазНУ. - Алматы, 2003. (Соавт.: М.М. Буркитбаев,</w:t>
        <w:br/>
        <w:t>К.Б.Бекишев, А.И. Ниязбаева). (На каз, и рус. яз.)</w:t>
        <w:br/>
        <w:t>2004</w:t>
        <w:br/>
        <w:t>189. Бағдарламалар химия 8-9 сыныптар</w:t>
        <w:br/>
        <w:t>/ Ы. Алтынсарин атындағы Қазақ білім академиясы. -</w:t>
        <w:br/>
        <w:t>Алматы, 2004. -23 б.(К.Ә. Сарманова, К.М. Жексембина,</w:t>
        <w:br/>
        <w:t>Ә.Е.Темірболатова, Н.А. Заграничнаямен бірге).</w:t>
        <w:br/>
        <w:t>170. Тақырыптық жаспар // Химия мектепте. - 2004. -</w:t>
        <w:br/>
        <w:t>254.-27-33 6.(К.М. Жексембина, К.Ә. Сармановамен бірге).</w:t>
        <w:br/>
        <w:t>123</w:t>
        <w:br/>
        <w:t>Білім стандарттары. Оқу бағдарламалары</w:t>
        <w:br/>
        <w:t>Стандарты образования, Учебиме программы</w:t>
        <w:br/>
        <w:t>Ятапаағаз о/ едисайопһ.Тғаіпіпд ргопғатвя</w:t>
        <w:br/>
        <w:t>1989</w:t>
        <w:br/>
        <w:t>150. Учебная программа по тедретическим разделам</w:t>
        <w:br/>
        <w:t>неорганической химии. 7.1 / МО КазССР. КазГУ им.</w:t>
        <w:br/>
        <w:t>С.М. Кирова. - Алма-Ата, 1989. - 47 с. (Соавт.:</w:t>
        <w:br/>
        <w:t>Е.Е. Дильмухамбетов, С.К. Токсеитов, М.Р. Танашева).</w:t>
        <w:br/>
        <w:t>1993</w:t>
        <w:br/>
        <w:t>151. Химия; Программы средней обшеобразоватольной</w:t>
      </w:r>
    </w:p>
    <w:p>
      <w:r>
        <w:t>школы / МО РК. - Алматы: Рауан, 1993. (Соавт..</w:t>
        <w:br/>
        <w:t>К.А.Сарманова). ”</w:t>
        <w:br/>
        <w:t>1996</w:t>
        <w:br/>
        <w:t>152. Жалпы орта білім мазмұнының тұжырымдамасы</w:t>
        <w:br/>
        <w:t>РИК ҚР МБ. - Алматы, 1996. (М.Ж. Жадрина,</w:t>
        <w:br/>
        <w:t>А.А. Бейсембаева, К.А. Өтеева, К.Ж. Жүнісова,</w:t>
        <w:br/>
        <w:t>Т.Т. Турлугуловамен бірге).</w:t>
        <w:br/>
        <w:t>153. ҚР Жалпы білім бәретін мектептердің даму</w:t>
        <w:br/>
        <w:t>тұжырымдамасы / РИК ҚР МБ. - Алматы, 1996.</w:t>
        <w:br/>
        <w:t>(Т.К. Акшодақов, Р.С. Әміров, Г.З. Байжасарова,</w:t>
        <w:br/>
        <w:t>Ж.А. Қараевпен бірге).</w:t>
        <w:br/>
        <w:t>154. КР Жалпы білім беретін мектептердің мемлекеттік</w:t>
        <w:br/>
        <w:t>базистік оқу жоспары / РИК ҚР МБ. - Алматы, 1996.</w:t>
        <w:br/>
        <w:t>(М.Ж. Жадрина, К.А. Өтевна, С.К. Нашариповамен бірге).</w:t>
        <w:br/>
        <w:t>155, ҚР Жалпы білімнің мемлекеттік білім стандарты</w:t>
        <w:br/>
        <w:t>туралы ережелер / РИК ҚР МБ. - Алматы, 1996.</w:t>
        <w:br/>
        <w:t>(М.Ж. Жадрина, Ш.Т. Таубаева, К.А. Өтеевамен бірге).</w:t>
        <w:br/>
        <w:t>156. Государственный базисный учебный план</w:t>
        <w:br/>
        <w:t>обтцеобразовательной школы Республики Казахстан /РИК</w:t>
        <w:br/>
        <w:t>121</w:t>
        <w:br/>
        <w:t>направления обшеобразовательных школ, - Алмйты:</w:t>
        <w:br/>
        <w:t>Мектеп, 2003. - 164 с. (Соавт.: К.Б. Бекишев,</w:t>
        <w:br/>
        <w:t>Н.А.Заграничная). (Нарус. яз.).</w:t>
        <w:br/>
        <w:t>128. Химия: Книға для чтения. Пробное учебное</w:t>
        <w:br/>
        <w:t>пособие для 10 кл. обшественна-гуманитарнаго</w:t>
        <w:br/>
        <w:t>направления обшвеабразовательных школ. - Алматы:</w:t>
        <w:br/>
        <w:t>Мектеп, 2003. - 176 с. (Соавт.: К.Б. Бекишев,</w:t>
        <w:br/>
        <w:t>Н.А.Заграничная). (На у36, яз.).</w:t>
        <w:br/>
        <w:t>129. Химия: Книга для чтения. Пробное учебное</w:t>
        <w:br/>
        <w:t>пособие для 10 кл. обшественно-гуманитарното</w:t>
        <w:br/>
        <w:t>направления обшвобразоватвльных школ, - Алматы;</w:t>
        <w:br/>
        <w:t>Мектеп, 2003. - 176 с. (Созвт. К.Б. Бекишев,</w:t>
        <w:br/>
        <w:t>Н.А.Заграничная).(На уйғур, яз.).</w:t>
        <w:br/>
        <w:t>130. Химия: Методическое руководство. Пробное</w:t>
        <w:br/>
        <w:t>пособие дляучителей 10 кл. естественно-математического</w:t>
        <w:br/>
        <w:t>направления обшеобразовательных школ. - Алматы:</w:t>
        <w:br/>
        <w:t>Мектеп, 2003. - 196 с. (Соавт.: К.Б. Бөкишев,</w:t>
        <w:br/>
        <w:t>Н.А.Заграничная). (На рус. яз.).</w:t>
        <w:br/>
        <w:t>131. Химия: Методическов руководство, Піробное</w:t>
        <w:br/>
        <w:t>пособие для учителей 10 кл, естественно-малематического</w:t>
        <w:br/>
        <w:t>направления обтцеобразовательнпих школ. - Алматы:</w:t>
        <w:br/>
        <w:t>Мектеп, 2003. - 204 с. (Соавт.: К.Б. Бекишев,</w:t>
        <w:br/>
        <w:t>Н.А.Заграничная). (Наузб. яз.).</w:t>
        <w:br/>
        <w:t>132. Химия: Методическое руководство. Пробнае</w:t>
        <w:br/>
        <w:t>пособие дляучителей 10 кл. естественно-математического</w:t>
        <w:br/>
        <w:t>направления обшеобразовательных школ. - Алматы:</w:t>
        <w:br/>
        <w:t>Мектеп, 2003. - 204 с. (Соавт.: К.Б. Бекишев,</w:t>
        <w:br/>
        <w:t>Н.А.Заграничная). (Науйгур. яз.).</w:t>
      </w:r>
    </w:p>
    <w:p>
      <w:r>
        <w:t>133. Химия: Методическое руководство. Пробнов</w:t>
        <w:br/>
        <w:t>пособие для учителей 10 кл. обшественно-гуманитарного</w:t>
        <w:br/>
        <w:t>направления обшеобразовательных школ. - Алматы:</w:t>
        <w:br/>
        <w:t>18</w:t>
        <w:br/>
        <w:t>2000</w:t>
        <w:br/>
        <w:t>47. Химия: Пробный учебник дия 9 қл.</w:t>
        <w:br/>
        <w:t>обшеобразовательной школы. - Алматы: Рауан, 2000.-240 с.</w:t>
        <w:br/>
        <w:t>(Соавт.: К.М. Жексембина, К.А. Сарманова). (На қаз. яз.).</w:t>
        <w:br/>
        <w:t>2001</w:t>
        <w:br/>
        <w:t>48. Дүниетану. - Алматы: Атамұра, 2001. - 150 6,</w:t>
        <w:br/>
        <w:t>(К. Жүнісова, Қ. Аймағанбетовамен бірге).</w:t>
        <w:br/>
        <w:t>49. Іознание мира.- Алматы: Атамұра, 2001,-147с.</w:t>
        <w:br/>
        <w:t>(Соавт.: К. Жунусова, К. Аймаганбетона).</w:t>
        <w:br/>
        <w:t>50. Химия: Пробный учебник Для 8 кл.</w:t>
        <w:br/>
        <w:t>обшеобразовательной школы. - Алматы: Рауан, 2001.-240 с.</w:t>
        <w:br/>
        <w:t>(Соавт.: К.М.Жексембина, К.А, Сарманова). (Нарус. яз.).</w:t>
        <w:br/>
        <w:t>51. Химия: Пробный учебник Для 9 қл.</w:t>
        <w:br/>
        <w:t>обшеобразовательной колы. - Алматы: Рауан, 2001.-260 с.</w:t>
        <w:br/>
        <w:t>(Соавт.: К.М. Жексембина, К.А. Сарманова). (Наруо, яз.).</w:t>
        <w:br/>
        <w:t>52. Химия: ТІіробный учебник для 9 кл.</w:t>
        <w:br/>
        <w:t>обшцеобразовательной школы. - Алматы: Рауан, 2001.-260</w:t>
        <w:br/>
        <w:t>с. (Соавт.: К.М. Жексембина, Н.А. Заграничная,</w:t>
        <w:br/>
        <w:t>А.Темирболатова, К.А. Сарманова). (На каз. яз.).</w:t>
        <w:br/>
        <w:t>2003</w:t>
        <w:br/>
        <w:t>53. Химия: Жалпы білім беретін мектептің 10</w:t>
        <w:br/>
        <w:t>сыныбына арналған байқау оқулығы қоғамдық-</w:t>
        <w:br/>
        <w:t>гуманитарлық бағыт. - Алматы: Мектеп, 2003.-216 с.(К.Б.</w:t>
        <w:br/>
        <w:t>Бекишев, Н.А. Заграничнаямен бірге).</w:t>
        <w:br/>
        <w:t>54. Химия: Жалпы білім беретін мектептің 10</w:t>
        <w:br/>
        <w:t>сыныбына арналған байқау оқулығы жаратылыстану-</w:t>
        <w:br/>
        <w:t>математика бағыты. - Алматы: Мектеп, 2003.-440с.(К.Б.</w:t>
        <w:br/>
        <w:t>Бекишев, Н.А. Заграничнаямен бірге).</w:t>
        <w:br/>
        <w:t>55. Химия 8 сынып: Республиканың жалны білім</w:t>
        <w:br/>
        <w:t>беретін мектептерінің электрондық ақулығы</w:t>
        <w:br/>
        <w:t>108</w:t>
        <w:br/>
        <w:t>1988</w:t>
        <w:br/>
        <w:t>86. Активизация обучения путем создания</w:t>
        <w:br/>
        <w:t>проблемных ситуаций при прохождении темы</w:t>
        <w:br/>
        <w:t>«Окислительпо-восстановительные реакция» / МО</w:t>
        <w:br/>
        <w:t>КазССР. КазГУ им. С.М. Каирова. - Алма-Ата, 1988.-29с,</w:t>
        <w:br/>
        <w:t>(Соавто М.Р. Танашева, М.И. Цытанкова).</w:t>
      </w:r>
    </w:p>
    <w:p>
      <w:r>
        <w:t>87. Памятка первокурсника как средство управления</w:t>
        <w:br/>
        <w:t>самостоятельной работы по нгорганнческой химии/ МО</w:t>
        <w:br/>
        <w:t>КазССР.КазГУ им. С.М.Кирова.- Алма-Ата, 1988.-48с.</w:t>
        <w:br/>
        <w:t>(Соавт.: К.К. Токсеитов, Г.С. Куанышева, М.Р. Танашева).</w:t>
        <w:br/>
        <w:t>88. Самостоятельные работы по неорганической</w:t>
        <w:br/>
        <w:t>химии и их программированный контроль / МО КазССР.</w:t>
        <w:br/>
        <w:t>КазГУ им. С.М. Кирова. - Алма-Ата, 1988. -48 с.(Сойвт.:</w:t>
        <w:br/>
        <w:t>М.М. Буркитдаев, С.М. Романова).</w:t>
        <w:br/>
        <w:t>1989</w:t>
        <w:br/>
        <w:t>89. Элементтер және олардың қасылыстарының</w:t>
        <w:br/>
        <w:t>классификациясы мен атаулары. - Алматы, 1989.-346.</w:t>
        <w:br/>
        <w:t>90) Мелноранты интенсивного земледелия по</w:t>
        <w:br/>
        <w:t>структуре почвенного покрова. - Алма-Ата, 1989. (Соавт.;</w:t>
        <w:br/>
        <w:t>А.А.Жансугуров, И.П.Литвинов).</w:t>
        <w:br/>
        <w:t>91. Методическая разработка по организаций</w:t>
        <w:br/>
        <w:t>самостоятельной работы по курсу неорганической химии</w:t>
        <w:br/>
        <w:t>/МВиССО КазССР. КазГУ им. С.М.Кирова, - Алма-Ата,</w:t>
        <w:br/>
        <w:t>1989.-29с.(Соавт. Е.Е. Дильмухамбетов).</w:t>
        <w:br/>
        <w:t>1990</w:t>
        <w:br/>
        <w:t>92. Жалпы химияның негізгі заңдарына есептер</w:t>
        <w:br/>
        <w:t>шығару. - Алматы, 1990, - 53 6, (С. Тұрлығазиев,</w:t>
        <w:br/>
        <w:t>Н.С. Асановпен бірге).</w:t>
        <w:br/>
        <w:t>93. Периодтық заңның методологиялық мағынасы. -</w:t>
        <w:br/>
        <w:t>Алматы, 1990. -44 б. (М.Ш.Жамбыловпен бірге).</w:t>
        <w:br/>
        <w:t>113</w:t>
        <w:br/>
        <w:t>102, Химия: Дидактикалық материалдар. Жалпы білім</w:t>
        <w:br/>
        <w:t>беретін мектептің жарағылыстану-математика бағытындағы</w:t>
        <w:br/>
        <w:t>10-сыныбына арналған байқау оқу құралы. - Алматы: Мектеп,</w:t>
        <w:br/>
        <w:t>2003.-2806.(Қ.Б. Бекішев, Н.А.Заграничнаямен бірге).</w:t>
        <w:br/>
        <w:t>105. Химия: Дидактикалық материалдар, Жалпы білім</w:t>
        <w:br/>
        <w:t>беретің мектептің қоғамдық-гуманитарлық бағытындағы 10-</w:t>
        <w:br/>
        <w:t>сыныбына арналған байқау оқу құралы. - Алматы; Мектеп,</w:t>
        <w:br/>
        <w:t>2003.-2186.(Қ.Б. Бекішев, Н.А. Заграничнаямен бірге).</w:t>
        <w:br/>
        <w:t>104. Химия: Оқу кітабы. 10 сынып жаратылыстану-</w:t>
        <w:br/>
        <w:t>математика бағыты. - Алматы: Мектеп, 2003. - 176 6</w:t>
        <w:br/>
        <w:t>(Қ. Бекішев, Н.А. Заграничнаямен бірге).</w:t>
        <w:br/>
        <w:t>105. Химия: Оқу кітабы. 10 сынып қоғамдық-</w:t>
        <w:br/>
        <w:t>гуманитарлық бағыт, - Алматы: Мектеп, 2003. - 176 6</w:t>
        <w:br/>
        <w:t>(Қ. Бекішев, Н.А. Заграничнаямен бірге).</w:t>
        <w:br/>
        <w:t>106. Задачи нупражнения кучебнаку химин Для 9 кл,</w:t>
        <w:br/>
        <w:t>- Алматы: Мектеп, 2003, (Соавт.: К.А. Сарманова,</w:t>
        <w:br/>
        <w:t>К.М.Жексембиня). (На каз. яз.).</w:t>
        <w:br/>
        <w:t>- Алматы; Мектеп, 2003. (Соавт.: К.А. Сарманова,</w:t>
        <w:br/>
        <w:t>К.М.Жексембина), (Нарус. яз.).</w:t>
        <w:br/>
        <w:t>108. Задачи нупражнения к учебнику химии Для 9 кл.</w:t>
        <w:br/>
        <w:t>- Алматы: Мектеп, 2003. (Соавт.: К.А. Сарманова,</w:t>
        <w:br/>
        <w:t>Қ.М.Жексембина). (На узб. яз.).</w:t>
      </w:r>
    </w:p>
    <w:p>
      <w:r>
        <w:t>109. Задачи иупражнения к учебнику химии ДЛЯ 9 кл.</w:t>
        <w:br/>
        <w:t>- Алматы; Мектеп, 2003. (Соавт.: К.А. Сарманова.,</w:t>
        <w:br/>
        <w:t>К.М.Жексембина). (На уйгур. яз.).</w:t>
        <w:br/>
        <w:t>П0. Методика обучения химии в 9 кл. - Алматы:</w:t>
        <w:br/>
        <w:t>Мектеп, 2003. (Соавт.: К.А. Сарманова, К.М. Жексембина).</w:t>
        <w:br/>
        <w:t>(На каз. яз.).</w:t>
        <w:br/>
        <w:t>ІШ, Методика обучения химий в 9 кл. - Алматы:</w:t>
        <w:br/>
        <w:t>Мектеп, 2003. (Соавт.! К.А. Сарманова, К.М. Жексембина),</w:t>
        <w:br/>
        <w:t>(На рус, яз.). )</w:t>
        <w:br/>
        <w:t>15</w:t>
        <w:br/>
        <w:t>121. Химия: Дидактические материалы. Пробное</w:t>
        <w:br/>
        <w:t>учебное пособие для 10 кл. обтцественно-гуманитарного</w:t>
        <w:br/>
        <w:t>направления обшцеобразовательных школ. - Алматы:</w:t>
        <w:br/>
        <w:t>Мектеп, 2003. - 216 с. (Соавт. К. Б. Бекишен,</w:t>
        <w:br/>
        <w:t>Н.А.Заграничная). (На рус. яз.).</w:t>
        <w:br/>
        <w:t>122. Химия: Дидактические материалы. Пробное</w:t>
        <w:br/>
        <w:t>учебное пособие для 10 кл. обшественно-гуманитарного</w:t>
        <w:br/>
        <w:t>направления обшеобразовательңых школ. - Алматы:</w:t>
        <w:br/>
        <w:t>Мектеп, 2003. - 300 с. (Соявт.: К. Б. Бекишен,</w:t>
        <w:br/>
        <w:t>Н.А.Заграничная). (Наузб. яз.).</w:t>
        <w:br/>
        <w:t>123. Химия: Дидактические материалы. Пробное</w:t>
        <w:br/>
        <w:t>учебное пособие дия 10 кл. обшественно-гуманитарного</w:t>
        <w:br/>
        <w:t>направления обшеобразовательных школ. - Алматы:</w:t>
        <w:br/>
        <w:t>Мектеп, 2003. - 300 с. (Соавт.: К. Б. Бекишен,</w:t>
        <w:br/>
        <w:t>Н.А,Заграничная). (На уйгур. яз),</w:t>
        <w:br/>
        <w:t>124. Химия: Книга для чтения. Пробное учебнов</w:t>
        <w:br/>
        <w:t>пособие для 10 кл. естественно-математического</w:t>
        <w:br/>
        <w:t>направления обшцвобразовательных школ. - Алматы:</w:t>
        <w:br/>
        <w:t>Мектеп, 2003. - 240 с. (Соавт.: К.Б. Бекишев,</w:t>
        <w:br/>
        <w:t>Н.А.Заграничная). (На рус, яз.).</w:t>
        <w:br/>
        <w:t>125. Химия: Книга дия чтения. Пробное учебное</w:t>
        <w:br/>
        <w:t>пособие для 10 кл. естественно-математического</w:t>
        <w:br/>
        <w:t>направления обшеобразовательных школ. - Алматы:</w:t>
        <w:br/>
        <w:t>Мектеп, 2003. - 176 с. (Соавт.: К.Б. Бекишен,</w:t>
        <w:br/>
        <w:t>Н.А.Заграничная). (На уз6. яз.).</w:t>
        <w:br/>
        <w:t>126, Химия: Книга для чтения. Пробнос учебное</w:t>
        <w:br/>
        <w:t>пособие для 10 қл. естественно-математического</w:t>
        <w:br/>
        <w:t>паправления обшеобразовательных школ. - Алматы:</w:t>
        <w:br/>
        <w:t>Мектеп, 2003. - 176 с. (Соавт.: К.Б. Бекишев,</w:t>
        <w:br/>
        <w:t>Н.А.Заграничная). (Науйгур. яз.).</w:t>
        <w:br/>
        <w:t>127. Химия: Книга для чтения. Пробное учебное</w:t>
        <w:br/>
        <w:t>пособие для 10 кл. обшественно-гуманитарного</w:t>
        <w:br/>
        <w:t>П?</w:t>
        <w:br/>
        <w:t>Мектеп, 2003. - 116 с. (Соавт.: К.Б. Бекишев,</w:t>
        <w:br/>
        <w:t>Н.А.Заграничная). (На рус. яз.).</w:t>
      </w:r>
    </w:p>
    <w:p>
      <w:r>
        <w:t>134. Химия: Методическое руководство. Пробное</w:t>
        <w:br/>
        <w:t>пособие дпя учителей 10 кл. обшественно-гуманитарного</w:t>
        <w:br/>
        <w:t>направления обіцеобразовательных школ. - Алматы:</w:t>
        <w:br/>
        <w:t>Мектеп, 2003. - 204 с. (Соавт.: К.Б. Бекишев,</w:t>
        <w:br/>
        <w:t>Н.А.Заграничная). (На узб. яз.).</w:t>
        <w:br/>
        <w:t>135. Химия; Методическое руководство. Пробное</w:t>
        <w:br/>
        <w:t>пособне для учителей 10 кл. обшественно-гуманитарного</w:t>
        <w:br/>
        <w:t>направления обшеобразовательных школ. - Алматы:</w:t>
        <w:br/>
        <w:t>Мектеп, 2003. - 204 с. (Соавт.: К.Б. Бекишев,</w:t>
        <w:br/>
        <w:t>Н.А.Заграничная). (На уйғур. яз.).</w:t>
        <w:br/>
        <w:t>136. Химия; Методическое руководство, Пробное</w:t>
        <w:br/>
        <w:t>пособие для учителей 9 кл. обицеобразовательных школ. -</w:t>
        <w:br/>
        <w:t>Алматы: Мектеп, 2003. - 196 с. (Соавт.: К.Б. Бекишев,</w:t>
        <w:br/>
        <w:t>Н.А.Заграничная). (На каз. яз.).</w:t>
        <w:br/>
        <w:t>137. Химия: Методическое руководство. Пробное</w:t>
        <w:br/>
        <w:t>пособие для учителей 9 кл. обшеобразовательных школ.</w:t>
        <w:br/>
        <w:t>Алматы: Мектеп, 2003. - 196 с. (Соавт.: К.Б. Бекишев,</w:t>
        <w:br/>
        <w:t>Н.А. Заграничная). (Нарус. яз.)</w:t>
        <w:br/>
        <w:t>138, Химия: Методичевкое руководство. Пробнов</w:t>
        <w:br/>
        <w:t>пособне для учителей 9 кл. обцеобразовательных школ. -</w:t>
        <w:br/>
        <w:t>Алматы: Мектеп, 2003. - 196 с. (Соавт. К.Б. Бекишев,</w:t>
        <w:br/>
        <w:t>Н.А.Заграничная). (На узб. яз.).</w:t>
        <w:br/>
        <w:t>139. Химия: Методическое руководство. Пробное</w:t>
        <w:br/>
        <w:t>пособие дляучитолей9 кл. обшеобразоватвльных школ. -</w:t>
        <w:br/>
        <w:t>Алматы: Мектеп, 2003, - 196 с. (Соавт.; К.Б, Бекишев,</w:t>
        <w:br/>
        <w:t>Н.А.Заграничная). (Науйгур. яз.).</w:t>
        <w:br/>
        <w:t>2004</w:t>
        <w:br/>
        <w:t>140. Химия8 сынып: Жұмыс дәптері. - Алматы: Мектеп,</w:t>
        <w:br/>
        <w:t>2004. - 1606 (Н.А. Загранияная, К.А, Сармановамен бірге).</w:t>
        <w:br/>
        <w:t>119</w:t>
        <w:br/>
        <w:t>141. Обобтценный механизм технологий обучения в</w:t>
        <w:br/>
        <w:t>обшеобразовательных школах: Методичевкие</w:t>
        <w:br/>
        <w:t>рекомендации. - Алматы; Мектеп, 2004.-38 с.</w:t>
        <w:br/>
        <w:t>142, Рабочая тетрадь к учебнику химин ДЛЯ 8 кЛ.-</w:t>
        <w:br/>
        <w:t>Алматы: Мектеп, 2004. - 144.с.(Соавт.: Н.А. Заграничная,</w:t>
        <w:br/>
        <w:t>К.А.Сарманова). (На рус. яз.).</w:t>
        <w:br/>
        <w:t>143. Рабочая тетрадь к учебнику химии для 8 кл.-</w:t>
        <w:br/>
        <w:t>Алматы: Мектеп, 2004, - 144 с.(Соавт.: Н.А. Заграничная,</w:t>
        <w:br/>
        <w:t>К.А.Сарманова). (На узб. яз.).</w:t>
        <w:br/>
        <w:t>144, Рабочая тетрадь к учебнику химия для 8 кл. (На</w:t>
        <w:br/>
        <w:t>уйгур, яз.). - Алматы; Мектеп, 2004. - 143 с. (Соавт.;</w:t>
        <w:br/>
        <w:t>Н.А.Заграничная, К.А.Сарманова).</w:t>
        <w:br/>
        <w:t>М5. Химия: Методическое руковадеотво. Пособие для</w:t>
        <w:br/>
        <w:t>учителей 8 кЛ. обцеобразоввтельных школ. - Алматы:</w:t>
        <w:br/>
        <w:t>Мектеп, 2004, - 176 с. (Соавт.: К.М. Жексембина,</w:t>
        <w:br/>
        <w:t>К.А. Сарманова). (На көз. яз.).</w:t>
        <w:br/>
        <w:t>146. Химия: Методическоеруководство. Пособие для</w:t>
      </w:r>
    </w:p>
    <w:p>
      <w:r>
        <w:t>учителей 8 кл. обшеобразовательных школ. - Алматы:</w:t>
        <w:br/>
        <w:t>Мектеп, 2004. - 176 с. (Соавт.: К.М. Жексембина,</w:t>
        <w:br/>
        <w:t>К.А.Сарманова). (На рус. яз.).</w:t>
        <w:br/>
        <w:t>147. Химия: Мечодическое руководство. Пособие для</w:t>
        <w:br/>
        <w:t>учителей 8 кл, обіцеобразовательных школ. - Алматы:</w:t>
        <w:br/>
        <w:t>Мектеп, 2004. - 176 с. (Соавт.: К.М. Жексембина,</w:t>
        <w:br/>
        <w:t>К.А.Сарманова). (На узб. яз.).</w:t>
        <w:br/>
        <w:t>148. Химия: Методическое руководство. Пособие для</w:t>
        <w:br/>
        <w:t>учителей 8 кл. обшеобразовательных кол. (Науйгур. яз.).«</w:t>
        <w:br/>
        <w:t>Алматы: Мектеп, 2004. - 176 с. (Соавт.: К.М. Жексембина,</w:t>
        <w:br/>
        <w:t>К.А.Сарманова).</w:t>
        <w:br/>
        <w:t>2005</w:t>
        <w:br/>
        <w:t>149. Химия сабағында қазақ халқы пайдаланған</w:t>
        <w:br/>
        <w:t>металдарды оқыту. - Алматы, 2005.(Д.ШІ. Шардарбековпен бірге).</w:t>
        <w:br/>
        <w:t>00</w:t>
        <w:br/>
        <w:t>259С// Химия и химические технологии: Сб, ст,- Алматы,</w:t>
        <w:br/>
        <w:t>1966.-7.5.-С. 136-142. (Соавт. Б.А. Беремжанов).</w:t>
        <w:br/>
        <w:t>1968</w:t>
        <w:br/>
        <w:t>180. Взанмодействис ортофосфорной кислоты с</w:t>
        <w:br/>
        <w:t>қарбамидом // Тезисы докладов Всесоюзного совошцания</w:t>
        <w:br/>
        <w:t>по конденсированным фосфатам. - Алма-Ата, 1968.- С.7-</w:t>
        <w:br/>
        <w:t>8. (Соавт. Б.А. Беремжанов).</w:t>
        <w:br/>
        <w:t>181. Изотерма растворимости системы СО(МН,), -</w:t>
        <w:br/>
        <w:t>Н,РО,-Н,Опри0и 109С // Изв. АН КазССР. Сер, хим. -</w:t>
        <w:br/>
        <w:t>1968.-Хе2.-С.43-46.(Соавт. Б.А. Беремжанов).</w:t>
        <w:br/>
        <w:t>182. Инфракрасные сиекіры соединений мочевины с</w:t>
        <w:br/>
        <w:t>кислотамин // Вести. АН КазССР.» 1968.- Хг6.,- С. 50-53.</w:t>
        <w:br/>
        <w:t>(Соавт.: Б.А. Беремжаков, Т.Т. Омаров).</w:t>
        <w:br/>
        <w:t>183. Исследование систем и соединений мочевины с</w:t>
        <w:br/>
        <w:t>сильными кислотами: Автореф. дис. ... канд. хим. наук.“</w:t>
        <w:br/>
        <w:t>Алма-Ата, 1968.-22&lt;.</w:t>
        <w:br/>
        <w:t>184. Кинетика разложения мочевины в растворах</w:t>
        <w:br/>
        <w:t>фосфорной кислоты // Изв, АН КазССР. Сер. хим. - 1968.-</w:t>
        <w:br/>
        <w:t>Хо2.-С.82-84.(Соавт. Б.А. Беремжанов).</w:t>
        <w:br/>
        <w:t>185. Растворимость в системе К,8О,-Н,.РО,-Н,О</w:t>
        <w:br/>
        <w:t>/! Химия и химичеекие технологии: СӨ. ст.- Алма-Ата,</w:t>
        <w:br/>
        <w:t>1968.-Ха7.-С.30-33.(Соаһт, Б.А. Беремжанов).</w:t>
        <w:br/>
        <w:t>186. Система СО(ЫН,),-Н.РО,-К,50,-Н,Опри2%9С</w:t>
        <w:br/>
        <w:t>/! Журн. неорганической химии. - 1968. - Т. 13,/%2.-</w:t>
        <w:br/>
        <w:t>С.3126-3129.(Соавт. Б.А. Беремжанов).</w:t>
        <w:br/>
        <w:t>187. Физико-химическое изучение системы: СО(МН,),</w:t>
        <w:br/>
        <w:t>--НСІ-Н,О// Физико-химический анализ солевых систем:</w:t>
        <w:br/>
        <w:t>Тез. докл. П Респ. конф.- Ростов-на-Дону, 1968.- С. 146.</w:t>
        <w:br/>
        <w:t>(Соавт. Б.А. Беремжанов).</w:t>
        <w:br/>
        <w:t>1970</w:t>
        <w:br/>
        <w:t>188. Политерма растворимости системы мочевина --</w:t>
      </w:r>
    </w:p>
    <w:p>
      <w:r>
        <w:t>105</w:t>
        <w:br/>
        <w:t>171. Тақырыптық жоспар // Сонда. - Мг 5. - 34-39 б.</w:t>
        <w:br/>
        <w:t>(К.М. Жексембина, К.Ә.Сармановамен бірге).</w:t>
        <w:br/>
        <w:t>172. Примерное тематическое планирование // Химия</w:t>
        <w:br/>
        <w:t>мектепте, -2004,-.Ув4.-С,33-26, (Соавт.: К.М. Жексембина,</w:t>
        <w:br/>
        <w:t>К.А.Сарманова).</w:t>
        <w:br/>
        <w:t>173. Примерное тематическое планирование // Там же.</w:t>
        <w:br/>
        <w:t>-М55.-С.39-43.(Соавт.: К.М.Жексембина, К.А, Сарманова).</w:t>
        <w:br/>
        <w:t>114. Программы по химни дая 8-11 классов / Казахская</w:t>
        <w:br/>
        <w:t>Академия образования им. И. Алтыпсарина. - Алматы,</w:t>
        <w:br/>
        <w:t>2004. -21с.(Соавт.: К.А. Сарманова, К.М. Жексембина,</w:t>
        <w:br/>
        <w:t>А.С.Темирболатова, Н.А.Заграничная). (Нарус. яз.)</w:t>
        <w:br/>
        <w:t>175. Рамочные основы Национального куррикумма</w:t>
        <w:br/>
        <w:t>среднего өбшего образования РК // Материалы к</w:t>
        <w:br/>
        <w:t>разработке национального стандарта среднего обіцего</w:t>
        <w:br/>
        <w:t>образования РК. - Алматы, 2004. - С. 7-44. (Соавт.:</w:t>
        <w:br/>
        <w:t>М.Ж. Жадрина, С.Д. Муканова).</w:t>
        <w:br/>
        <w:t>2005</w:t>
        <w:br/>
        <w:t>176. Тереңдете оқытуға арналған оқу бағдарламасы</w:t>
        <w:br/>
        <w:t>//Хаимия мектепте. - 2005.-/ Ме 6.-11-196.(Ә. Тәмірболатона,</w:t>
        <w:br/>
        <w:t>А.Казимовамен бірге).</w:t>
        <w:br/>
        <w:t>177. Әсыныпқа арналған тақырыптық жоспар // Сонда.</w:t>
        <w:br/>
        <w:t>-М%5.-26-30 6.(К. Жексембина, К. Сармановамен бірге).</w:t>
        <w:br/>
        <w:t>178. Әсыныпқа арналған тақырыптық жоспар // Сонда.</w:t>
        <w:br/>
        <w:t>-Ха6.-7-116, (К.Жексембина, К. Сарманонамен бірге).</w:t>
        <w:br/>
        <w:t>Химиялықғылыми мақалалар. Научние статья похимии</w:t>
        <w:br/>
        <w:t>еепібес агйсіев іп сНетізігу</w:t>
        <w:br/>
        <w:t>1966</w:t>
        <w:br/>
        <w:t>129, Растворимостьв тройных системах К,8О,-Н,РО,</w:t>
        <w:br/>
        <w:t>-н,о,со(чН),-н,ро,-Ң,0, СО(МН,,-К,50,-Н,Опри</w:t>
        <w:br/>
        <w:t>124</w:t>
        <w:br/>
        <w:t>МО РК. - Алматы, 1996. - 76 с. (Соавт.: М.Ж. Жадрина,</w:t>
        <w:br/>
        <w:t>К.А. Утеева, С.К.Нашарипова).</w:t>
        <w:br/>
        <w:t>157. Концепция развития обшеобразовательной</w:t>
        <w:br/>
        <w:t>школы Республики Казахстан / РИК МОРК. - Алматы, 1996,</w:t>
        <w:br/>
        <w:t>- 76 с. (Соавт.: Т. К. Акчулаков, Р.С. Амиров,</w:t>
        <w:br/>
        <w:t>Г.З. Байжасарова, Ж.А. Караев).</w:t>
        <w:br/>
        <w:t>158. Концепция содержания обшего ереднего</w:t>
        <w:br/>
        <w:t>образования / РИК МО РК. - Алматы, 1996,-76с.(Соавт.;</w:t>
        <w:br/>
        <w:t>М.Ж. Жадрина, А.А, Бейсембаева, К.А. Утвева,</w:t>
        <w:br/>
        <w:t>К.Ж. Жунусова, Т.Т. Турлугулов).</w:t>
      </w:r>
    </w:p>
    <w:p>
      <w:r>
        <w:t>189, Положение о государственном стандартс өбшего</w:t>
        <w:br/>
        <w:t>среднего образования Республики Казахстан / РИК МО</w:t>
        <w:br/>
        <w:t>РК. - Алматы, 1996, - 76 с, (Соаят.: М.Ж. Жадрина,</w:t>
        <w:br/>
        <w:t>Ш.Т. Таубаева, К.А. Утеева).</w:t>
        <w:br/>
        <w:t>160. Учебная программа для начальной школы парус.</w:t>
        <w:br/>
        <w:t>и каз. яз./ РИК МОГК. - Алматы, 1996.</w:t>
        <w:br/>
        <w:t>1998</w:t>
        <w:br/>
        <w:t>161. Государствснныс стандарты средиего</w:t>
        <w:br/>
        <w:t>образования Республики Казахстан // Естественнонаучные</w:t>
        <w:br/>
        <w:t>дисциплины: математика, химия. - Алматы, 1998.- Кн.2.-</w:t>
        <w:br/>
        <w:t>С. 220-243. (Соавт.: И.Н. Нугманов, К.А. Сарманова,</w:t>
        <w:br/>
        <w:t>Ж.З. Кембебаева).</w:t>
        <w:br/>
        <w:t>2000</w:t>
        <w:br/>
        <w:t>162, Химия: 8-9 сыныптарға арналған бағдарлама</w:t>
        <w:br/>
        <w:t>/) Биология, география және химия. - 2000.- Ха 5-6, - 8-17 6.</w:t>
        <w:br/>
        <w:t>(К. Сарманова, К. Жексембина, Ә, Темірболатовамен бірге).</w:t>
        <w:br/>
        <w:t>163. Программы по химии для 8-11 классов. - Алматы,</w:t>
        <w:br/>
        <w:t>2000. (Соавт.: И. Ңугманов, Ж. Кембебаева, К. Сарманова).</w:t>
        <w:br/>
        <w:t>2001</w:t>
        <w:br/>
        <w:t>164. Бағдарламалар химия 8-11 сыныптар. - Алматы,</w:t>
        <w:br/>
        <w:t>1%</w:t>
        <w:br/>
        <w:t>1995</w:t>
        <w:br/>
        <w:t>94. Анорганикалықхимия курсының бағдарламалық</w:t>
        <w:br/>
        <w:t>әдістемелік талдаулары / ҚР БМ. - Алматы, 1995, - 44 б.</w:t>
        <w:br/>
        <w:t>(К.К. Токсенитов, Р.Ш. Еркасов, К.И. Иманбеков,</w:t>
        <w:br/>
        <w:t>К.Б.Бекішев, Ә.К. Ташеновпен бірге).</w:t>
        <w:br/>
        <w:t>905. Анорганикалық химияның теориялық негіздеріне</w:t>
        <w:br/>
        <w:t>арналған әдістемелік оқу құралы / ҚР БМ. ҚазМУ. -</w:t>
        <w:br/>
        <w:t>Алматы, 1995. - 54 б. (К.И. Иманбеков, К.Б. Бекішев,</w:t>
        <w:br/>
        <w:t>Р.Ш. Еркасов, К.К. Токсентовпен бірге).</w:t>
        <w:br/>
        <w:t>96. Бор және оның қосылыстары / ҚР БМ. ҚазМУ.-</w:t>
        <w:br/>
        <w:t>Алматы, 1995. (К.И. Иманбеков, К.Б. Бекішевпен бірге).</w:t>
        <w:br/>
        <w:t>2000</w:t>
        <w:br/>
        <w:t>97. Химиядан оқытуға арналған әр деңгейді тест -</w:t>
        <w:br/>
        <w:t>емтихан есептері. - Алматы, 2002.-065 6.(К.Қ. Қымбатбеконпен</w:t>
        <w:br/>
        <w:t>бірге).</w:t>
        <w:br/>
        <w:t>9% Дидактические требования к разработке й</w:t>
        <w:br/>
        <w:t>экспертизе программ, учебников и элементов УМК. -</w:t>
        <w:br/>
        <w:t>Алматы: РИК, 2000. - 55 6. (Соавт.: Ж.А. Кардев,</w:t>
        <w:br/>
        <w:t>Б.М. Дуйсембаев, М.Ж. Жадрина, Г.З. Байжасарова).</w:t>
        <w:br/>
        <w:t>2003</w:t>
        <w:br/>
        <w:t>99. Металдар - қазақ халық ертегілері әлемінде</w:t>
        <w:br/>
        <w:t>“Этнопсихология және этнопедагогика”; Республикалық</w:t>
        <w:br/>
        <w:t>ғылыми-теориялық конференция мен ІП Т. Тәжібаев</w:t>
        <w:br/>
        <w:t>оқулары, Қазакұлттықун-ті. - Алматы, 2003.- 70-72 6.</w:t>
        <w:br/>
        <w:t>100. Химия: Әдістемелік нұсқау. 10 сынып</w:t>
      </w:r>
    </w:p>
    <w:p>
      <w:r>
        <w:t>жаратылыстану-математика бағыты. - Алматы: Мектеп,</w:t>
        <w:br/>
        <w:t>2003.-200 6.(Қ.Б. Бекішев, Н.А. Заграничнаямен бірге).</w:t>
        <w:br/>
        <w:t>101. Химия: Әдістемелік нұсқау. 10 сынып қоғамдық-</w:t>
        <w:br/>
        <w:t>гуманитарлық бағыты. - Алматы: Мектеп, 2003. - 112 6,</w:t>
        <w:br/>
        <w:t>(К.Б. Бекішев, Н.А, Заграничнаямен бірге).</w:t>
        <w:br/>
        <w:t>14</w:t>
        <w:br/>
        <w:t>серная кислота - вода // Химия и химические технологии:</w:t>
        <w:br/>
        <w:t>С6.ст,- Алма-Ата, 1970.-Т.10.-С.5-10.(Соавт.: 3.Е. Утина,</w:t>
        <w:br/>
        <w:t>Б.А. Беремжанов).</w:t>
        <w:br/>
        <w:t>1971</w:t>
        <w:br/>
        <w:t>189. Взаимодействие фосфата мочевины с сульфатом</w:t>
        <w:br/>
        <w:t>металлов // Тезисы докладов ШІ Всесоюзного совешания</w:t>
        <w:br/>
        <w:t>по фосфатам. - Рига: Зинатне, 1971. - С. 50. (Сойвт.:</w:t>
        <w:br/>
        <w:t>Б.А. Беремжанов, К.Г, Хананин).</w:t>
        <w:br/>
        <w:t>190, Политерма растворимости в системе мочевина--</w:t>
        <w:br/>
        <w:t>тцавелевая кислота- вода // Журн. обшей химии. - 1971.-</w:t>
        <w:br/>
        <w:t>Т.41,-С.24-27.(Соавт. Б.А. Беремжанов).</w:t>
        <w:br/>
        <w:t>191. Синтез и некоторые свойства сәлей карбамида с</w:t>
        <w:br/>
        <w:t>минеральными кислотами // Химия и химические</w:t>
        <w:br/>
        <w:t>технологии: СӨ. ст. - Алма-Ата, 1971. - Т. ПІ. (Соавт.:</w:t>
        <w:br/>
        <w:t>З.Е. Утина, Б.А. Беремжанов).</w:t>
        <w:br/>
        <w:t>192. Система СО(ЧН,),-НСІ-Н,О при 0-509С // Журн.</w:t>
        <w:br/>
        <w:t>неорганической химия. - 1971.-Т.16.-С. 793-979. (Соавт.:</w:t>
        <w:br/>
        <w:t>З.Б. Утина, Б.А. Беремжанов).</w:t>
        <w:br/>
        <w:t>193. Термическая характеристика мочевины и се солей</w:t>
        <w:br/>
        <w:t>|| Тірикладная итеоретическая химия: СӨ. тр. - Алма-Ата, 1971.-</w:t>
        <w:br/>
        <w:t>7Т.3.»С.143-146.(Соавт: Б.А. Беремжанов,И.Н. Нурлыбаев)</w:t>
        <w:br/>
        <w:t>1972</w:t>
        <w:br/>
        <w:t>194, Исследование растворимости водных систем</w:t>
        <w:br/>
        <w:t>карбамида и йодной, йодноватой, хлорной кислот при 0-</w:t>
        <w:br/>
        <w:t>40С // Всесоюзная конференция по физико-химическому</w:t>
        <w:br/>
        <w:t>анализу солевых систем и их применению в народном</w:t>
        <w:br/>
        <w:t>хозяйстве. - Ростов-на-Дону, 1972.- С. 304-305. (Соавт.:</w:t>
        <w:br/>
        <w:t>Б.А. Беремжанов, К.Г. Ханапин).</w:t>
        <w:br/>
        <w:t>195, Исследование систем, содержаших тиокарбамид,</w:t>
        <w:br/>
        <w:t>серную и азотную кислоты // Там же. - С.294-295.(Соаһвт.;</w:t>
        <w:br/>
        <w:t>Б.А.Беремжанов, К.Г. Хананин, Д.Г. Медиханов).</w:t>
        <w:br/>
        <w:t>126</w:t>
        <w:br/>
        <w:t>112. Мегодика обучения химии в 9 кл.- Алматы: Мектеп,</w:t>
        <w:br/>
        <w:t>2003.(Соавт.: К.А. Сарманона, К.М. Жексембина), (На у3б. яз.).</w:t>
        <w:br/>
        <w:t>113. Методика обучения химии в 9 кл. - Алматы:</w:t>
        <w:br/>
        <w:t>Мектеп, 2003, (Соавт.; К.А. Сарманова, К.М. Жексембина).</w:t>
        <w:br/>
        <w:t>(Науйгур. яз).</w:t>
      </w:r>
    </w:p>
    <w:p>
      <w:r>
        <w:t>П4. Рабачаятетрадькучебнику химри Дпя 9 кл,- Алматы:</w:t>
        <w:br/>
        <w:t>Мектеп, 2003.- 120с.(Соявт, Н.А.Заграничная). (На каз. яз.).</w:t>
        <w:br/>
        <w:t>1158. Рабочая тетрадь к учебнику химии для 9 кл. -</w:t>
        <w:br/>
        <w:t>Алматы! Мектеп, 2003. - 120 с.(Соавт. Н.А. Заграничная).</w:t>
        <w:br/>
        <w:t>(На рус. яз.).</w:t>
        <w:br/>
        <w:t>116. Рабочая тетрадь к учсбнику химии ДЛЯ 9 КЛ. -</w:t>
        <w:br/>
        <w:t>Алматы: Мектеп, 2003.-120 с.(Соавт. Н.А. Заграничная).</w:t>
        <w:br/>
        <w:t>АНаузб. яз).</w:t>
        <w:br/>
        <w:t>117. Рабочая тетрадь к учебнику химии для 9 кл. -</w:t>
        <w:br/>
        <w:t>Алматы: Мектеп, 2002. - 120 с.(Соавт. Н.А. Заграничная).</w:t>
        <w:br/>
        <w:t>(Науйгур. яз.).</w:t>
        <w:br/>
        <w:t>18. Химия: Дидактические материалы. Пробиов</w:t>
        <w:br/>
        <w:t>учебное пособие дия 10 кл, естественно-математического</w:t>
        <w:br/>
        <w:t>направления обшеобразовательных школ. - Алматы:</w:t>
        <w:br/>
        <w:t>Мектеп, 2003. - 288 с. (Соавт.: К.Б. Бекишев,</w:t>
        <w:br/>
        <w:t>Н.А.Заграничная). (На рус. яз.).</w:t>
        <w:br/>
        <w:t>9, Химия: Дидактические материалы. Пробное</w:t>
        <w:br/>
        <w:t>учебное пасобие для 10 кл. естественно-математического</w:t>
        <w:br/>
        <w:t>направления обшеобразовательных школ. - Алматы:</w:t>
        <w:br/>
        <w:t>Мектеп, 2003. - 300 с. (Соавт.: К.Б. Бекишев,</w:t>
        <w:br/>
        <w:t>Н.А.Заграничная). (На узб. яз.).</w:t>
        <w:br/>
        <w:t>120. Химия: Дидактические материалы. Пробное</w:t>
        <w:br/>
        <w:t>учсбнос пособие для 10 кл. естественно-математического</w:t>
        <w:br/>
        <w:t>направления обшеобразовательных школ. - Алматы:</w:t>
        <w:br/>
        <w:t>Мектеп, 2003. - 288 с. (Соавт.: К.Б. Бекишенв,</w:t>
        <w:br/>
        <w:t>Н.А.Заграничная). (Науйгур. Яз.).</w:t>
        <w:br/>
        <w:t>6</w:t>
        <w:br/>
        <w:t>школ өстественно-матоматическога направления. -</w:t>
        <w:br/>
        <w:t>Алматы: Мектеп, 2003. - 440 с. (Соавт.: К.Б. Бекишен,</w:t>
        <w:br/>
        <w:t>Н,А, Заграничная). (На уйгур. яз).</w:t>
        <w:br/>
        <w:t>65. Химия: Учебник для 10 кл. обшеобразовательных</w:t>
        <w:br/>
        <w:t>школ естественно-математического направления. -</w:t>
        <w:br/>
        <w:t>Алматы: Мектеп, 2003. - 448 с. (Соавт.: К.Б. Бекишев,</w:t>
        <w:br/>
        <w:t>Н.А.Заграничная). (На узб. яз.).</w:t>
        <w:br/>
        <w:t>66. Химия: Учебник для 10 кл. обтцсобразовательных</w:t>
        <w:br/>
        <w:t>школ обіцественно-гуманитарного направления. - Алматы:</w:t>
        <w:br/>
        <w:t>Мектеп, 2003. - 208 с. (Соавт.: К.Б. Бекишеп,</w:t>
        <w:br/>
        <w:t>Н.А.Заграничная). (На каз. яз.).</w:t>
        <w:br/>
        <w:t>67. Химия: Учебник для 10 кл. әбшеобразовательных</w:t>
        <w:br/>
        <w:t>школ обшественно-гуманитарного направления, - Алматы:</w:t>
        <w:br/>
        <w:t>Мектеп, 2003. - 208 с. (Соавт.: К.Б. Бекишерв,</w:t>
        <w:br/>
        <w:t>Н.А. Заграничная). (На рус. яз.).</w:t>
        <w:br/>
        <w:t>68, Химия: Учебник для 10 кл. обицеобразовательных</w:t>
        <w:br/>
        <w:t>школ обшественно-гуманитарного направления. - Алматы:</w:t>
        <w:br/>
        <w:t>Мектеп, 2003. - 224 с. (Соавт.; К.Б. Бекишев,</w:t>
        <w:br/>
        <w:t>Н.А.Заграничная). (Науйгур. яз.).</w:t>
        <w:br/>
        <w:t>69. Химия: Учебиик для 10 кл. обіцеобразоватсльных</w:t>
      </w:r>
    </w:p>
    <w:p>
      <w:r>
        <w:t>школ обтцественно-гуманитарного направления. - Алматы:</w:t>
        <w:br/>
        <w:t>Мектеп, 2003. - 236 с. (Соавт.: К.Б. Бекишев,</w:t>
        <w:br/>
        <w:t>Н.А.Заграничная). (Науз8. яз.).</w:t>
        <w:br/>
        <w:t>70. Химия: Учебник для 11 кл. обшеобразонательных</w:t>
        <w:br/>
        <w:t>школ естественно-математического направления. -</w:t>
        <w:br/>
        <w:t>Алматы: Мектеп, 2003. - 360 с. (Соавт.: С. Алимжанова,</w:t>
        <w:br/>
        <w:t>А.Темирболатова, Р. Жумадилова). (На каз, яз.),</w:t>
        <w:br/>
        <w:t>71. Химия: Учебник для 11 кл. обшеобразовательных.</w:t>
        <w:br/>
        <w:t>школ естественно-математического направления. -</w:t>
        <w:br/>
        <w:t>Алматы: Мектеп, 2003. - 372 с.(Соавт.: С. Алимжанона,</w:t>
        <w:br/>
        <w:t>А.Темирболатова, Р. Жумадилова). (На рус. яз.).</w:t>
        <w:br/>
        <w:t>10</w:t>
        <w:br/>
        <w:t>прикладной химия. - 1973.-7Т.46,Х22.-С. 181-184. (Соавт.:</w:t>
        <w:br/>
        <w:t>Б.А. Беремжанов, К.Г. Ханапин).</w:t>
        <w:br/>
        <w:t>206. Овсаливаюшем влиянии неортанических кислотна</w:t>
        <w:br/>
        <w:t>растворимость карбамида и тиокарбамида /Ғ Физико-</w:t>
        <w:br/>
        <w:t>химический анализ жидких систем: Тез. докл. У Всесоқиз.</w:t>
        <w:br/>
        <w:t>совеш, - Каунас, 1973. -С. 308-309.(Соавт.: Б.А. Беремжанов,</w:t>
        <w:br/>
        <w:t>З.Е.Утина).</w:t>
        <w:br/>
        <w:t>207. Орастворимости ацетамида в минеральных кислотах</w:t>
        <w:br/>
        <w:t>Там же. -С. 182. (Соавт.: Б.А. Беремжанов, К.Г. Ханапин).</w:t>
        <w:br/>
        <w:t>209. Политерма растворимости системы мочевина --</w:t>
        <w:br/>
        <w:t>азотная кислота--вода /// Изв. АН КазССР. Сер. хим.- 1973.</w:t>
        <w:br/>
        <w:t>-Хв1.-С.6-10.(Соавт. Б.А. Беремжанон).</w:t>
        <w:br/>
        <w:t>209. Политерма растворимости системы СОСАН,),-</w:t>
        <w:br/>
        <w:t>Н,РО,-Н,О// Журн. прикладной химин. - 1973. - Т. 46,</w:t>
        <w:br/>
        <w:t>822.-С.2405-2408.(Соавт.: Б.А. Беремжанов, К.Г. Ханапин).</w:t>
        <w:br/>
        <w:t>210. Растворимость ацетамида в ссрной и фосфорной</w:t>
        <w:br/>
        <w:t>кислотах при 209С // Сборник работ по химии. - Алма-Ата,</w:t>
        <w:br/>
        <w:t>1973. - Т. 3. - С. 566-572. (Соавт.: Б.А. Беремжанов,</w:t>
        <w:br/>
        <w:t>К.Г.Ханапин).</w:t>
        <w:br/>
        <w:t>211. Растворимость ацетамида и карбамида в</w:t>
        <w:br/>
        <w:t>Яодистоводородной кислоте при 0%С // Там же.- С. 572-</w:t>
        <w:br/>
        <w:t>577.(Соавт.: Б.А. Беремжанов, К.Г. Ханапин).</w:t>
        <w:br/>
        <w:t>212, Растворимость тиокарбамида в</w:t>
        <w:br/>
        <w:t>йодистоводородиой кислоте // Там же. «С. 577-582. (Соавт.:</w:t>
        <w:br/>
        <w:t>Б.А.Беремжанов, 3.Е. Утина).</w:t>
        <w:br/>
        <w:t>213. Система СН,СОМН,- НСІО,- Ң,О при 0, 29С</w:t>
        <w:br/>
        <w:t>// Там же. - С. 562-566. (Соявт.: Б.А. Беремжанов,</w:t>
        <w:br/>
        <w:t>К.Г.Ханапшн).</w:t>
        <w:br/>
        <w:t>214. Кіпейка өҒ сагашіде (івоішіоп іп ууаіют апа асіс</w:t>
        <w:br/>
        <w:t>ошіопв//7, Арі. сһет, - 1973,- У.45,Ме12,рагі.2.- Р.2852-</w:t>
        <w:br/>
        <w:t>2854. (Со-ашһотв: В.А. Вегешһапоу, К.К. ТоКвейоу).</w:t>
        <w:br/>
        <w:t>18</w:t>
      </w:r>
    </w:p>
    <w:p>
      <w:r>
        <w:t>196. Исследование тройных систем ацетамид-</w:t>
        <w:br/>
        <w:t>минеральная кислота--вәда // Там же. - С. 43-44. (Соавт.:</w:t>
        <w:br/>
        <w:t>Б.А. Беремжанов, Р.Ш. Еркасов, К.Г. Ханапин).</w:t>
        <w:br/>
        <w:t>197. Овзаимодействии кислот с тиокарбамидом // Там</w:t>
        <w:br/>
        <w:t>же.-С.302-303. (Соявт.: Б.А. Беремжанов, К.Г. Ханапин).</w:t>
        <w:br/>
        <w:t>198, Растворимость в тройных водных системах Из</w:t>
        <w:br/>
        <w:t>мочевины Йодноватой иЙодной кислот при 20%С // Химия</w:t>
        <w:br/>
        <w:t>ихимическиетехнологин; Сб. ст, - Алма-Ата, 1972.-Т. 13.</w:t>
        <w:br/>
        <w:t>-С.9-12.(Соавт.: Б.А, Беремжанов, 3.В. Утина).</w:t>
        <w:br/>
        <w:t>199, Растворимость қарбамида и тиокарбамида в</w:t>
        <w:br/>
        <w:t>хлорной кислоте// Тамже.-С.5-9.(Соавт.: Б.А. Беремжанов,</w:t>
        <w:br/>
        <w:t>З.Е. Утина, К.Г. Ханапин, Д.Г. Медиханов).</w:t>
        <w:br/>
        <w:t>200. Растворимость тиокарбамида в серной и азотной</w:t>
        <w:br/>
        <w:t>кислотах при 209С// Изв. АН КазССР. Сер. хим.- 1972. -.Ха</w:t>
        <w:br/>
        <w:t>2.-С.1-4.(Соавт.: З.Е. Утина, Б.А. Беремжанов).</w:t>
        <w:br/>
        <w:t>201. Система С5(МН,) &gt; НСІ - Н,О при 0, 20, 40С</w:t>
        <w:br/>
        <w:t>/! Жури, неорганической химин. - 1972. - Т. 17,8 5.-</w:t>
        <w:br/>
        <w:t>С.1479-1480.(Соавт.: Б.А. Беремжанов,3.Е. Утина).</w:t>
        <w:br/>
        <w:t>20. Скорость растворения мочевины и ег солей в Бөле</w:t>
        <w:br/>
        <w:t>ирастворах кислот// Журн. прикладной химии. - 1972.-Т.45,</w:t>
        <w:br/>
        <w:t>У912.-С.2740-2722.(Соавт.: Б.А. Беремжанов, К.К. Токсентов).</w:t>
        <w:br/>
        <w:t>1973</w:t>
        <w:br/>
        <w:t>203. Взаимодействие формамида с минеральными</w:t>
        <w:br/>
        <w:t>кислотами // Физико-химический анализ жидких систем:</w:t>
        <w:br/>
        <w:t>Тез. докл. У Всесоюз, сонеш, - Каунас, 1973. -С.182.(Соавт.:</w:t>
        <w:br/>
        <w:t>Б.А.Беремжанов, Д.Г. Медиханов).</w:t>
        <w:br/>
        <w:t>204. Всаливаютцее влияние кислот на растворимость</w:t>
        <w:br/>
        <w:t>солей кобальта и никеля // Там же. - С. 308. (Соявт.:</w:t>
        <w:br/>
        <w:t>Б.А. Беремжанов, Р.Ш. Еркасон).</w:t>
        <w:br/>
        <w:t>205. Изучение кинетики растворимости карбамида и</w:t>
        <w:br/>
        <w:t>ацетамида в растворах минеральных кислот // Журн.</w:t>
        <w:br/>
        <w:t>197</w:t>
        <w:br/>
        <w:t>химия: СӨ. ст.- Алма-Ата, 1975.-Т. 6.- С.90-93.(Соавт.:</w:t>
        <w:br/>
        <w:t>Б.А. Беремжапов, Р.ІН. Еркасов).</w:t>
        <w:br/>
        <w:t>223. Взаимодсйствие фепилкарбамида с соляной</w:t>
        <w:br/>
        <w:t>бромистоводороддной и йодистоводородной кнслотами</w:t>
        <w:br/>
        <w:t>Й Там же. - Т. 7. (Соавт.: Б.А. Беремжанов,</w:t>
        <w:br/>
        <w:t>Ш.А. Джаркешева).</w:t>
        <w:br/>
        <w:t>224. Изучение растворимостив системах ацетанилид</w:t>
        <w:br/>
        <w:t>- кислота -- вода // Физико-химические основы</w:t>
        <w:br/>
        <w:t>переработки минерального сырья Киргизии: Тез. докл.</w:t>
        <w:br/>
        <w:t>конф.- Фрунзе, 1975,-С. 166-167.(Соавт.: Б.А, Беремжанов,</w:t>
        <w:br/>
        <w:t>Р.Ш.Еркасов).</w:t>
        <w:br/>
        <w:t>225. Некоторые заканомерности кинетики</w:t>
        <w:br/>
        <w:t>растворения амидов в растворах неорганических кислот</w:t>
      </w:r>
    </w:p>
    <w:p>
      <w:r>
        <w:t>ҮГХІ Менделгевеский сьезд по обшей и прикладной химии:</w:t>
        <w:br/>
        <w:t>Рефераты докл. и сообш. - М., 1975.-Т.6.-С.68. (Соавт.:</w:t>
        <w:br/>
        <w:t>К.К. Токсеитов, Б.А. Беремжанов, 3.Е. Утина).</w:t>
        <w:br/>
        <w:t>226. О взаимодействии неорганических кислот с</w:t>
        <w:br/>
        <w:t>амидами // Там же. “С.118-119.(Соавт.: Б.А. Беремжанов,</w:t>
        <w:br/>
        <w:t>Р.Ш. Еркасов, 3.Е. Утина).</w:t>
        <w:br/>
        <w:t>227, Получение согдинений ацетилкарбамида с</w:t>
        <w:br/>
        <w:t>галогеноводороднымн соединениями // Физико-</w:t>
        <w:br/>
        <w:t>химические основы переработки минерального сырья</w:t>
        <w:br/>
        <w:t>Киргизий: Тез. докл. конф. - Фрунзе, 1973, - С. 165-166.</w:t>
        <w:br/>
        <w:t>(Соавт.; Б.А. Беремжанов, А.М. Шайхина).</w:t>
        <w:br/>
        <w:t>228. Растворимость бензамида в йодистоводородной</w:t>
        <w:br/>
        <w:t>кислото при 0, 20-409С // Прикладпая итеоретическая химия:</w:t>
        <w:br/>
        <w:t>Сб. ст. - Алма-Ата, 1975. - Т.7.- С. 20-25. (Соавт.:</w:t>
        <w:br/>
        <w:t>Б.А. Беремжанов, Р.Ш. Еркасов).</w:t>
        <w:br/>
        <w:t>229. Растворимость бензамида в серной, селеновой,</w:t>
        <w:br/>
        <w:t>фосфорной кислотах // Журн. обшей химия. - 1975.-7.45,</w:t>
        <w:br/>
        <w:t>Ув6.-С.1206-1210.(Соавт.: Б.А. Беремжанов, Р.Ш. Еркасов).</w:t>
        <w:br/>
        <w:t>130</w:t>
        <w:br/>
        <w:t>1974</w:t>
        <w:br/>
        <w:t>215. Взаимодействие фармамида с некоторыми</w:t>
        <w:br/>
        <w:t>минеральными кислотами // Химия и химические</w:t>
        <w:br/>
        <w:t>технология: Сб. ст.- Алма-Ата, 1974,-Т.15.-С.45-49.(Соавти</w:t>
        <w:br/>
        <w:t>Б.А.Беремжанов, Д.Г. Медиханов, А.А. Абильтавва).</w:t>
        <w:br/>
        <w:t>216. Исследование системы аңгтамид-- кислота -- вода</w:t>
        <w:br/>
        <w:t>/! Химия и химические технологии: Изв. вузов МВиИССО</w:t>
        <w:br/>
        <w:t>КазССР. - 1974. - Т.17, Х% 12. - С, 1811-1813, (Соявт.!</w:t>
        <w:br/>
        <w:t>Б.А. Беремжанов, Р.П, Еркасов).</w:t>
        <w:br/>
        <w:t>217. Растворимость бензамида в соляной Ии</w:t>
        <w:br/>
        <w:t>бромистоводородной кислотах при 209С // Химия и</w:t>
        <w:br/>
        <w:t>химические технологии: Сб. ст. - Алма-Ата, 1974.- Т,18,-</w:t>
        <w:br/>
        <w:t>С.30-35.(Соавт.: Б.А. Беремжанов, Р.Ш. Еркасов).</w:t>
        <w:br/>
        <w:t>218. Растворимость бензамида в хлорной, Йолной,</w:t>
        <w:br/>
        <w:t>Йодноватой кислотах при 209С // Там же. «С. 59-63. (Соявт.;</w:t>
        <w:br/>
        <w:t>Б.А. Беремжанов, Р.Ш. Еркасов).</w:t>
        <w:br/>
        <w:t>219, Термическое разложение тиокарбамида и его</w:t>
        <w:br/>
        <w:t>солей. Сообш, І // Там же. - С. 49-53. (Соавт.:</w:t>
        <w:br/>
        <w:t>Б.А. Беремжанов, Д.Г. Медиханов, З.Е. Утина).</w:t>
        <w:br/>
        <w:t>220. Термическое разложение тиокарбамида и его</w:t>
        <w:br/>
        <w:t>солей, Сообш. П // Там же. - С. 53-58. (Соант.:</w:t>
        <w:br/>
        <w:t>Б.А. Беремжанов, Д.Г. Медиханов,3.Е. Утина).</w:t>
        <w:br/>
        <w:t>1975</w:t>
        <w:br/>
        <w:t>221, Взаимодействие ацетанилида с некоторыми</w:t>
        <w:br/>
        <w:t>неорганическими кислотами // Тезисы докладов 1</w:t>
        <w:br/>
        <w:t>Украинского республиканского совешцания по физико»</w:t>
        <w:br/>
        <w:t>химического анализу. - Полтава, 1975. - С. 41. (Соавты</w:t>
        <w:br/>
        <w:t>Б.А.Беремжанов, Р.Ш. Еркасов).</w:t>
      </w:r>
    </w:p>
    <w:p>
      <w:r>
        <w:t>222, Взаимодействие бензамида с азотной и</w:t>
        <w:br/>
        <w:t>фосфористой кислотами // Прикладная и теоретическая</w:t>
        <w:br/>
        <w:t>129</w:t>
        <w:br/>
        <w:t>261. Рһувіса! апа сһетісгі Вазін о? Іһіоатісйе ог</w:t>
        <w:br/>
        <w:t>Шіорһоврһаіев Ғогпабоп // АБвігасін өГіһе ШІ Ішегпайопа|</w:t>
        <w:br/>
        <w:t>бөпіегепсе оп рһоврһосһетізігу. - НаПе (ООК), 1979. (Со-</w:t>
        <w:br/>
        <w:t>ашһогв: В.А. Вегепуһапоу, В.8. ЕгКавоу, А.К. Тасһепоу.</w:t>
        <w:br/>
        <w:t>А.М.Өііекіпа).</w:t>
        <w:br/>
        <w:t>1980</w:t>
        <w:br/>
        <w:t>262, Взаимодейетвио сильных нсорганических кислот</w:t>
        <w:br/>
        <w:t>с тиокарбазидом при 0 и 40%С // Журн. неорганической</w:t>
        <w:br/>
        <w:t>ХИМИН. - 1980. - Т. 25, Қо 6. - С. 1639-1661, (Соавт.:</w:t>
        <w:br/>
        <w:t>Б.А.Беремжанов, А.К. Ташенов).</w:t>
        <w:br/>
        <w:t>263. Взаимодействие тиосемикарбазида с фосфорной</w:t>
        <w:br/>
        <w:t>н фосфористой кислотами при 0 и 4090 // Исследование</w:t>
        <w:br/>
        <w:t>многокомплексных систем: СӨ. ст. - Алма-Ата, 1980. -</w:t>
        <w:br/>
        <w:t>С.40-44. (Соавт.: Б.А. Беремжанов, А.К. Ташенов).</w:t>
        <w:br/>
        <w:t>264, Растворимость тноацетамидан растворах серной,</w:t>
        <w:br/>
        <w:t>фосфорной, хлорной кислот // Журн. неорганической</w:t>
        <w:br/>
        <w:t>химия. - 1980.- Т.25,ХУе9,-С,2527,(Соавт;: Б.А. Беремжанов,</w:t>
        <w:br/>
        <w:t>Д.Н. Ахметова, З.Е. Утина, К.Г. Ханапин).</w:t>
        <w:br/>
        <w:t>265. Синтез и некоторые физико-химические свойства</w:t>
        <w:br/>
        <w:t>сөлей гексахлароводородной кислоты с тиоамидами</w:t>
        <w:br/>
        <w:t>/ Меследование многокомплекеных систем: Сб, ст.- Алма-</w:t>
        <w:br/>
        <w:t>Ата, 1980.-С.50-55.(Соавт.: Б.А. Беремжанов, Р.Ш. Еркасов,</w:t>
        <w:br/>
        <w:t>Н.Н. Кулгарина).</w:t>
        <w:br/>
        <w:t>266. Синтез ни физико-химические свойства солей</w:t>
        <w:br/>
        <w:t>ацетанилида с неорганическими кислотами // Синтетические</w:t>
        <w:br/>
        <w:t>иприродиме соединения и их исследования: Сб. ст.- Алма-</w:t>
        <w:br/>
        <w:t>Ата, 1980.(Соавт.: Б.А. Беремжанов, Р.Ш. Еркасов).</w:t>
        <w:br/>
        <w:t>267. Мопоясеізтіде пИкайе С.Н,М,О,// Стузіз! вілісіше</w:t>
        <w:br/>
        <w:t>соптштісайоп, - 1980. - Р. 745-746. (Со-ашһогв: Үл.</w:t>
        <w:br/>
        <w:t>Т.8тисһКоу, В.А. Вегет&gt;Папау, М.28. Вигапһаеу); і</w:t>
        <w:br/>
        <w:t>135</w:t>
        <w:br/>
        <w:t>246. Изучение растворимости фенилтиокарбамида В</w:t>
        <w:br/>
        <w:t>Йолистоволородной и фосфористой кислотах // Там же. -</w:t>
        <w:br/>
        <w:t>Т. 21. - С. 21-24. (Соавт.: Б.А. Беремжанов,</w:t>
        <w:br/>
        <w:t>Ш.А. Джаркешеһа).</w:t>
        <w:br/>
        <w:t>247. Исследованис взаймодействия фенилкарбамида</w:t>
        <w:br/>
        <w:t>ссерной и борнай киспотами // Там же.- С. 24-28. (Соавт.:</w:t>
        <w:br/>
        <w:t>Б.А. Беремжанов, Ш.А. Джаркешева).</w:t>
        <w:br/>
        <w:t>248. Некоторые закономерности взаимодействия</w:t>
        <w:br/>
        <w:t>неорганических киолот с низкорастворимыми амидами</w:t>
        <w:br/>
        <w:t>/ГФизико-химические основы переработки минерального</w:t>
      </w:r>
    </w:p>
    <w:p>
      <w:r>
        <w:t>сырья Киргизии: Тез. докл. конф.- Фрунзе, 1977.- С. 126-</w:t>
        <w:br/>
        <w:t>127.(Соавт. Р.Ш. Еркасов).</w:t>
        <w:br/>
        <w:t>249. О комлексообразованияй в тройных водных</w:t>
        <w:br/>
        <w:t>системах неорганических киолот с ассимитричным</w:t>
        <w:br/>
        <w:t>диметилкарбамидом. Сообіш. 1 // Химия и химические</w:t>
        <w:br/>
        <w:t>технологий: СӨ, ет,- Алма-Ата, 1977.-7,22,-С.7-10.(Соавт.;</w:t>
        <w:br/>
        <w:t>Б.А, Берәмжанов, Д.Г, Медиханов).</w:t>
        <w:br/>
        <w:t>950. О комплексообразовании в тройных водных</w:t>
        <w:br/>
        <w:t>системах неорганических кислот с ассимитричным</w:t>
        <w:br/>
        <w:t>диметилкарбамидом, Сообіц, П // Там же. -С. 10-15. (Соавт.;</w:t>
        <w:br/>
        <w:t>Б.А.Беремжанов, Д.Г. Медиханов).</w:t>
        <w:br/>
        <w:t>251. Осоединении гуанидина с серной кислотой // Там</w:t>
        <w:br/>
        <w:t>же.-С, 196-201. (Соавт. Д.А. Смагулова).</w:t>
        <w:br/>
        <w:t>252. Окисление тиокарбамида йодной, Йодноватой,</w:t>
        <w:br/>
        <w:t>селеновой кислотами // Журн. обтцей химия. - 1977.-Т.47,</w:t>
        <w:br/>
        <w:t>Ха9.-С.204-206. (Соавт.: Б.А, Беремжанов, З.Е. Утина).</w:t>
        <w:br/>
        <w:t>253. Растворимость ацетилкарбамида в соляной</w:t>
        <w:br/>
        <w:t>бромистоводородной, Йодистоводародной и хлорной</w:t>
        <w:br/>
        <w:t>кислотах // Химия и химические технологии: СӨ. ст. - Алма-</w:t>
        <w:br/>
        <w:t>Ата, 1977,-Т. 20.- С. 20-21. (Соант. Б.А. Берекеваноһ,</w:t>
        <w:br/>
        <w:t>АМ. Швйхянв).</w:t>
        <w:br/>
        <w:t>133</w:t>
        <w:br/>
        <w:t>прикладной химии.- 1982.-7,55,Х88.-С.1915-1917.(Соавт.:</w:t>
        <w:br/>
        <w:t>Б.А.Беремжанов, 3. Е. Утина).</w:t>
        <w:br/>
        <w:t>982. Осповностьамидов и тиоамидов в йодной среде</w:t>
        <w:br/>
        <w:t>/ мгслецование равновесных систем: Сб.от. - Алма-Ата,</w:t>
        <w:br/>
        <w:t>1982,-С,31-37.(Соавт. ГІЗ. Абрамова).</w:t>
        <w:br/>
        <w:t>293. Физико-химические основы получения фосфатов</w:t>
        <w:br/>
        <w:t>тио амидови их применение // Минеральное производство</w:t>
        <w:br/>
        <w:t>иприложение резюме: Тез. докл. нац, науч.-техн. конф.с</w:t>
        <w:br/>
        <w:t>участием международных ученых. - Варна, 1982.- С.,27.</w:t>
        <w:br/>
        <w:t>(Соавт.: Б.А. Беремжанов, Р.Ш. Еркасов, А.К. Ташенов,</w:t>
        <w:br/>
        <w:t>А.М.Шайхина, Д.Г. Медиханов).</w:t>
        <w:br/>
        <w:t>284, Энтальпия растворения некоторых амидов И</w:t>
        <w:br/>
        <w:t>тиоамидов в коде // Тезисы докладов ШІ Всесоюзной</w:t>
        <w:br/>
        <w:t>конференции по термодинамике органичевких</w:t>
        <w:br/>
        <w:t>соединений. - Горький, 1982. - С. 187. (Соавт.:</w:t>
        <w:br/>
        <w:t>Б.А.Беремжанов, Г.В. Абрамова).</w:t>
        <w:br/>
        <w:t>1983</w:t>
        <w:br/>
        <w:t>285. Растворимость тидацетамида и хлорацетамида в</w:t>
        <w:br/>
        <w:t>некоторых неорганических кислотах /І Тезисы докладов</w:t>
        <w:br/>
        <w:t>ҮТ Всесоюзного совешцания по физико-химическому</w:t>
        <w:br/>
        <w:t>анализу.- Киен,1983.-С. 100. (Соавт.: Б.А. Беремжанов,</w:t>
        <w:br/>
        <w:t>Д.Н.Ахметова).</w:t>
        <w:br/>
        <w:t>296. Термохимия соединений карбамида с</w:t>
        <w:br/>
        <w:t>минөральными кислотами // Журн. обішей химий. - 1983. -</w:t>
        <w:br/>
        <w:t>Т. 53, Х» 5.- С. 981-985. (Соявт.: Б.А. Беремжанов,</w:t>
        <w:br/>
        <w:t>В.П. Васильев, О.Г. Раскова, Г.В. Абрамона).</w:t>
      </w:r>
    </w:p>
    <w:p>
      <w:r>
        <w:t>1984</w:t>
        <w:br/>
        <w:t>287. Рентгеноструктурное исследование</w:t>
        <w:br/>
        <w:t>гидробромидатиосемикарбамила ІІ Кристаллография. -</w:t>
        <w:br/>
        <w:t>1984. - Т, 29, % 81. - С. 163-165. (Соавт.: А.И. Губин,</w:t>
        <w:br/>
        <w:t>А.К. Ташенов, М.Ж. Буранбаев, Б.А. Беремжанов).</w:t>
        <w:br/>
        <w:t>138</w:t>
        <w:br/>
        <w:t>238. Растворимость ацетилкарбамида в фосфорной и</w:t>
        <w:br/>
        <w:t>фосфористой кислотах при 20%С // Химия и химическая</w:t>
        <w:br/>
        <w:t>технология; СӨ. ст. - Алма-Ата, 1976.-7.19.. С.63-70.(Соавт.:</w:t>
        <w:br/>
        <w:t>Б.А.Беремжанов, А.М. Шайхина).</w:t>
        <w:br/>
        <w:t>239. Растворимость фенилтиокарбамида в растворах</w:t>
        <w:br/>
        <w:t>соляной, бромистоводородной, хлорной и фосфорной</w:t>
        <w:br/>
        <w:t>кислот // Там же, - С, 82-89, (Соавт.: Б.А, Беремжанов,</w:t>
        <w:br/>
        <w:t>Ш.А. Джаркешева),</w:t>
        <w:br/>
        <w:t>240. Синтез соләй зцетилкарбамида н</w:t>
        <w:br/>
        <w:t>талогеноводородных кислот// Там же.- С. 63-70.(Соавт.:</w:t>
        <w:br/>
        <w:t>Б.А. Беремжанов, А.М, Шайхиня).</w:t>
        <w:br/>
        <w:t>241. Скорость растворения фенилкарбамида и его</w:t>
        <w:br/>
        <w:t>солейя водеирастворах кислот// Тамже.-С,70-75. (Соавт.:</w:t>
        <w:br/>
        <w:t>Б.А. Беремжанов, Ш.А. Джаркешева).</w:t>
        <w:br/>
        <w:t>242. Термографическее Изучение соегдиненияй</w:t>
        <w:br/>
        <w:t>бензамида // ҮІ Всесоюзнов сонгшание Па термическому</w:t>
        <w:br/>
        <w:t>анализу: Тез. докл. - М., 1976, - С. 103-104. (Соявт.:</w:t>
        <w:br/>
        <w:t>Б.А. Беремжанов, Р.Ш, Еркасов).</w:t>
        <w:br/>
        <w:t>) 1977</w:t>
        <w:br/>
        <w:t>243. Взаимодейсівие сильных неорганичсских кислот</w:t>
        <w:br/>
        <w:t>с ацетилтиокарбамидом // Химия н хнмические</w:t>
        <w:br/>
        <w:t>технологии: Сб, ст. - Алма-Ата, 1977,-Т.20.- С. 68-73,</w:t>
        <w:br/>
        <w:t>(Соавт.: Б.А, Беромжанов, А.М. Шайхина).</w:t>
        <w:br/>
        <w:t>244. Взаимосвязь скорости растворения тиокарбамида</w:t>
        <w:br/>
        <w:t>в растворах минеральных кислот с растворимостыо</w:t>
        <w:br/>
        <w:t>/Журн. физической химии. « 1977.-7,51,Х%11.-С.2823-</w:t>
        <w:br/>
        <w:t>2826.(Соявт. Б.А. Беремжанов, 3.Е, Утина),</w:t>
        <w:br/>
        <w:t>245. Гидролиз мочевины в растворах неорганических</w:t>
        <w:br/>
        <w:t>кислот // Химия и химические технологии: Сб. ст. - Алма-</w:t>
        <w:br/>
        <w:t>Ата, 1977. - Т.20.- С. 10-15. (Соавт.; Б.А. Беремжанов,</w:t>
        <w:br/>
        <w:t>А.К.Ташенов),</w:t>
        <w:br/>
        <w:t>132</w:t>
        <w:br/>
        <w:t>288. Термодинамическне свойства ацетамида,</w:t>
        <w:br/>
        <w:t>тиосемикарбазида и гидронитрата тиокарбамида в области</w:t>
        <w:br/>
        <w:t>0-330Қ // Проблемы калоримирования и химической</w:t>
        <w:br/>
        <w:t>термодинамики: Сб. докл. Х ВБсесоюз, конф. -</w:t>
        <w:br/>
        <w:t>Черноголовка, 1984, - Т.2. - С. 460-461. (Соавт.:</w:t>
        <w:br/>
        <w:t>Б.А. Беремжанов, Г.В. Абрамова, Б.В. Лебедев).</w:t>
      </w:r>
    </w:p>
    <w:p>
      <w:r>
        <w:t>289. Термодинамические свойства семикарбазида,</w:t>
        <w:br/>
        <w:t>гидронитратов карбамида, ацетамида и триацетамида в</w:t>
        <w:br/>
        <w:t>области (13-330К). - Горкий, 1984. - 13 с. (Соявт.:</w:t>
        <w:br/>
        <w:t>Б.Б. Лебедев, Т.Г. Кулагина, Е.Г. Кипарисова,</w:t>
        <w:br/>
        <w:t>Н.Н. Смирнова, Б.А. Беремжанов, Г.В. Абрамова).</w:t>
        <w:br/>
        <w:t>1985 )</w:t>
        <w:br/>
        <w:t>290, Взайимодействие нсорганических кислот с</w:t>
        <w:br/>
        <w:t>фенилкарбамидом и фенилтиокарбамидом // Журн.</w:t>
        <w:br/>
        <w:t>неорганической химия. - 1985,- Т.20, Ме2.-С,525.(Соявт.</w:t>
        <w:br/>
        <w:t>Ш.А. Джаркешепа).</w:t>
        <w:br/>
        <w:t>291. Взаимодействие тиоаңетамида с солянай</w:t>
        <w:br/>
        <w:t>кислотой // Там же.-С.825-528.</w:t>
        <w:br/>
        <w:t>292. Давление диссоциации некоторых ооединений</w:t>
        <w:br/>
        <w:t>тиоамидов с неорганическими кислотами // Гезисы</w:t>
        <w:br/>
        <w:t>докладов Всесоюзного совошания по термическому</w:t>
        <w:br/>
        <w:t>анализу.- Ужгород, 1985.- С.241-242.(Соавт.: Г.С.Секунов,</w:t>
        <w:br/>
        <w:t>Б.А. Беремжанов, Р.Ш. Еркасов, К.Г. Ханапин).</w:t>
        <w:br/>
        <w:t>293. Изучение систем ацетил тиокарбамид -</w:t>
        <w:br/>
        <w:t>неорганичосқая кислота - вода</w:t>
        <w:br/>
        <w:t>электронномикроскопическим способом и сорбционным</w:t>
        <w:br/>
        <w:t>методом // Перспективы использования физико-химического</w:t>
        <w:br/>
        <w:t>анализа лля разработкитехнологических процессов Иметодов</w:t>
        <w:br/>
        <w:t>аналитического контроля над химическим Ии</w:t>
        <w:br/>
        <w:t>фармацевтическим производством: Төз. докл. конф. - Пермь,</w:t>
        <w:br/>
        <w:t>1985,-С.37-38.(Соавт. И.Д. Еримбетова).</w:t>
        <w:br/>
        <w:t>139</w:t>
        <w:br/>
        <w:t>1981</w:t>
        <w:br/>
        <w:t>268%. Взаимодействие ацетанилида с водными</w:t>
        <w:br/>
        <w:t>растворами хлористоводородной, бромистоводородной</w:t>
        <w:br/>
        <w:t>кислот при 20 и 402С // Журв. неорганической химин. -</w:t>
        <w:br/>
        <w:t>1981.-Т.26,/%3.-С.795-797.(Соавт.: Б.А, Беремжанов,</w:t>
        <w:br/>
        <w:t>Р.Ш. Еркасов).</w:t>
        <w:br/>
        <w:t>269, Взаимодействие ацетанилида с хлорной, Йодной,</w:t>
        <w:br/>
        <w:t>йодноватой кислотами при20 и40%С// Там же.-Т.26, Хв5.</w:t>
        <w:br/>
        <w:t>-С.1441-1444. (Соавт.: Б.А. Беремжанов, Р.Ш. Еркасов).</w:t>
        <w:br/>
        <w:t>270. Изучение взаимодействия селеновой И</w:t>
        <w:br/>
        <w:t>фосфористой кислот с фенилкарбамидом // Там же. -</w:t>
        <w:br/>
        <w:t>Т. 26, Хә 3. - С. 836-837. (Соавт.: Б.А. Беремжанон,</w:t>
        <w:br/>
        <w:t>Ш.А. Джаркешева).</w:t>
        <w:br/>
        <w:t>271. Исследонание растворимости апетилкарбамида н</w:t>
        <w:br/>
        <w:t>волных растворах йодноватой и ортойодной кислот</w:t>
        <w:br/>
        <w:t>// Журн. обшей химий. - 1981.-Т.51, в 3, - С. 497-499.</w:t>
        <w:br/>
        <w:t>(Соавт.: Б.А. Беремжанов, А.М.Шайхина).</w:t>
        <w:br/>
        <w:t>272, Исследования взаимодействия ацетанилида с</w:t>
        <w:br/>
        <w:t>водными растворами селсновой, сөрной, фосфорной</w:t>
        <w:br/>
        <w:t>кислот // Химия ихимические технология: СӨ. ст.- Алма-</w:t>
        <w:br/>
        <w:t>Ата, 1981. - Т. 24, Хе 12. - С. 1459-1461. (Соавт.:</w:t>
        <w:br/>
        <w:t>Б.А. Беремжанов, Р.Ш. Еркасов),</w:t>
      </w:r>
    </w:p>
    <w:p>
      <w:r>
        <w:t>273. Кислотно-основные свойства лигандов типа</w:t>
        <w:br/>
        <w:t>ацетамида и его производных // Тезисы докладов ХТУ</w:t>
        <w:br/>
        <w:t>Всесоюзного Чугаевского совешцания ПО химии</w:t>
        <w:br/>
        <w:t>комплексиых соединений. - Иваново, 1981.-Т.2.-С.521.</w:t>
        <w:br/>
        <w:t>(Соавт.: Б.А. Беремжанов, Г.В. Абрамова, В.П. Васильев).</w:t>
        <w:br/>
        <w:t>2742 О взаимодействия тиоацетамида с</w:t>
        <w:br/>
        <w:t>неорганическими кислотами // ХП Менделеевский сьезд</w:t>
        <w:br/>
        <w:t>пообтцей и прикладной химии. - Баку, 1981.-С.13.(Соавт.:</w:t>
        <w:br/>
        <w:t>Б.А. Беремжанов, Д.Н. Ахметова, 3.Е. Утина).</w:t>
        <w:br/>
        <w:t>136</w:t>
        <w:br/>
        <w:t>230. Растворимость бензамида ян хлорной, соляной,</w:t>
        <w:br/>
        <w:t>бромистоводородной кислотах при 0, 409С // Химия и</w:t>
        <w:br/>
        <w:t>химическая технология: Сб. ет.- Алма-Ата, 1975.-Т.17.-</w:t>
        <w:br/>
        <w:t>С.32-36.(Соавт.: Б.А. Беремжанов, Р.Ш. Еркасов).</w:t>
        <w:br/>
        <w:t>231. Растворимость тиокарбамида в растворах</w:t>
        <w:br/>
        <w:t>бромистоводородной, фосфорной, серной и шавелевой</w:t>
        <w:br/>
        <w:t>кислот // Там же. - Т. 18.- С. 178-181. (Соавт.:</w:t>
        <w:br/>
        <w:t>Б.А. Беремжанов, 3.Е. Утина).</w:t>
        <w:br/>
        <w:t>232. Растворимость фенилкарбамида в растворах</w:t>
        <w:br/>
        <w:t>азотной, фосфорной и хлорной кислотах // Прикладиая и</w:t>
        <w:br/>
        <w:t>теорстическая химия: СӨ. ст. - Алма-Ата, 1975.- Т. 7.-</w:t>
        <w:br/>
        <w:t>С.11-16.(Соавт.: Б.А. Беремжанов, Ш.А. Джаркешена).</w:t>
        <w:br/>
        <w:t>233. Синтез и некоторме свойства солей бензамида с</w:t>
        <w:br/>
        <w:t>миверальнымн кислотами // Химия и химическая</w:t>
        <w:br/>
        <w:t>технология: Сб. ст.- Алма-Ата, 1975.-Т.17.-С.76-81. (Соавт.:</w:t>
        <w:br/>
        <w:t>Б.А. Беремжанов, Р.Ш. Еркасов, В.А. Гетманов).</w:t>
        <w:br/>
        <w:t>234. Скорость растворения бензамида и его солей н</w:t>
        <w:br/>
        <w:t>воде ирастворах минеральных кислот// Там же. - С. 28-32.</w:t>
        <w:br/>
        <w:t>(Соавт.: Б.А, Беремжанов, Р.Н. Еркасов, К.К. Токсентов).</w:t>
        <w:br/>
        <w:t>1976</w:t>
        <w:br/>
        <w:t>235. Взаимодействие бензамида с серной, селеновой</w:t>
        <w:br/>
        <w:t>ни фосфорной кислотами в водных растворах // Журн.</w:t>
        <w:br/>
        <w:t>обішей химин. - 1976, - Х% 18. - С. 178-181. (Соавт.:</w:t>
        <w:br/>
        <w:t>Б.А.Беремжанов, Р.Ш. Еркасов).</w:t>
        <w:br/>
        <w:t>236. Отермическом разложенин прастых амидов и Их</w:t>
        <w:br/>
        <w:t>солей // УІ Всесоюзное совешание по термическому</w:t>
        <w:br/>
        <w:t>анализу: Тез. доқл. - М., 1976. - С. 101-102. (Соявт.</w:t>
        <w:br/>
        <w:t>Б.А.Беремжанов).</w:t>
        <w:br/>
        <w:t>237. О фосфатах амидов // Физико-химические</w:t>
        <w:br/>
        <w:t>исследования фосфатов: Тез. докл. совеш, - Минск, 1976.-</w:t>
        <w:br/>
        <w:t>С.34.(Соавт.: Б.А. Беремжанов, Р.Ш. Еркасов, А.М. Шайхина).</w:t>
        <w:br/>
        <w:t>ІЗІ</w:t>
        <w:br/>
        <w:t>302. Термодинамика тиоамидов и их совдинений с</w:t>
        <w:br/>
        <w:t>минеральными кислотами в области 0-330К // Тезисы</w:t>
        <w:br/>
        <w:t>докладов ҮШІ Международной конференция по</w:t>
      </w:r>
    </w:p>
    <w:p>
      <w:r>
        <w:t>термоаналнизу. - Братислана, 1985. . С. 329. (Сойнт.:</w:t>
        <w:br/>
        <w:t>Б.А. Беремжанов, Б.В. Лебедев, Г.В. Абрамова).</w:t>
        <w:br/>
        <w:t>303. Термодинамические свойства 6-хлорапетамида в</w:t>
        <w:br/>
        <w:t>области 0-330К // Тезисы докладов ТУ Всесоюзной</w:t>
        <w:br/>
        <w:t>конференции по термодинамическим органическим</w:t>
        <w:br/>
        <w:t>соединениям. - Куйбышев, 1985. - С. 60. (Соавт.:</w:t>
        <w:br/>
        <w:t>Г.Е. Абрамова, Б.В. Лебеден).</w:t>
        <w:br/>
        <w:t>304. Тһегшодупатісв оҒ (біп) атійев апа інеіг</w:t>
        <w:br/>
        <w:t>соютпроцһав зҰ тпіпега! әсі ас(0-330) К// Тһегтосһет,</w:t>
        <w:br/>
        <w:t>Асіа. А. - 1985, - У,92, Х83.-Р, 329-332. (Со-ашһоғв:</w:t>
        <w:br/>
        <w:t>В.А.ВегелуЖалоу, С.У. Авғатоуа, В.У. І.сһедеу),</w:t>
        <w:br/>
        <w:t>1986</w:t>
        <w:br/>
        <w:t>305. Взанмодействие силикатов магния с фосфорной</w:t>
        <w:br/>
        <w:t>кислотой в области температур 150-350%С // Физико-</w:t>
        <w:br/>
        <w:t>химические основы переработки минерального сырья</w:t>
        <w:br/>
        <w:t>Казахстана: Сб. ст.- Алма-Ата, 1986. - С, 82-88. (Соавт.:</w:t>
        <w:br/>
        <w:t>Г.С.Куанышена, Б.С. Жоламанова, Г.Р. Мақашена).</w:t>
        <w:br/>
        <w:t>306. Взаимодействие фенилкарбамида, тиоамида и</w:t>
        <w:br/>
        <w:t>тиосемикарбазида с гексафторкремпиевой кислотой</w:t>
        <w:br/>
        <w:t>// Вести, АН КазССР. - 1986. - Хв12,-С,51-53. (Соавт.:</w:t>
        <w:br/>
        <w:t>Ф.О, Суюндикова, А.К. Ташенов).</w:t>
        <w:br/>
        <w:t>307. Изучонио физико-химических основ получения</w:t>
        <w:br/>
        <w:t>Р, Ма, К-удобрений из природного сульфатного сырья</w:t>
        <w:br/>
        <w:t>при повышенин температуры // Физико-химичеокие</w:t>
        <w:br/>
        <w:t>исследования двух-трехкомпонентных систем и</w:t>
        <w:br/>
        <w:t>образование в них совдинений: Сб. науч. трудов.- Алма-</w:t>
        <w:br/>
        <w:t>Ата, 1986. - С. 66-71. (Соавт.: У.Ж. Джусипбеков,</w:t>
        <w:br/>
        <w:t>З.С. Ахатова, Г.П. Кияткин).</w:t>
        <w:br/>
        <w:t>М</w:t>
        <w:br/>
        <w:t>254, Термическов разложенне солей</w:t>
        <w:br/>
        <w:t>галогеноводоролных кислот бензамида // Там же. « Т.22..</w:t>
        <w:br/>
        <w:t>С.202-209.(Соавт.: Б.А. Беремжанов, Р.Ш. Еркасов).</w:t>
        <w:br/>
        <w:t>1978</w:t>
        <w:br/>
        <w:t>255. О взаимодействии неорганических кислот с</w:t>
        <w:br/>
        <w:t>амилами // Журн. неорганической химнн. - 1978. - Т. 23,</w:t>
        <w:br/>
        <w:t>К82.-С.504-514. (Соавт. Б.А. Беремжанов).</w:t>
        <w:br/>
        <w:t>256. О синтезе и молекулярной структуре</w:t>
        <w:br/>
        <w:t>координационных соединений неорганическик кислот с</w:t>
        <w:br/>
        <w:t>тиозмидами // Тезисы докладов ХІП Всесоюзного</w:t>
        <w:br/>
        <w:t>Чугаевского сонешания по химин и комплеконым</w:t>
        <w:br/>
        <w:t>соединениям. «М, 1978. С. 40.(Соавт.: Б.А. Беремжанов,</w:t>
        <w:br/>
        <w:t>Р.Ш. Еркасов, Д.Г. Медиханон).</w:t>
        <w:br/>
        <w:t>287. Термичесқое разложение некоторых солей</w:t>
        <w:br/>
        <w:t>бензамидас неорганическими киолотами // Прикладная и</w:t>
        <w:br/>
        <w:t>теоретическая химия: Сб. ст. - Алма-Ата, 1978.-С.27-31.</w:t>
        <w:br/>
        <w:t>(Соавт.: Б.А, Бергмжанов, Р.Ш. Еркасов).</w:t>
        <w:br/>
        <w:t>1979</w:t>
      </w:r>
    </w:p>
    <w:p>
      <w:r>
        <w:t>258, Взанмодействие неорганических кислот с</w:t>
        <w:br/>
        <w:t>диметилкарбамидом // Реакция в жидкой фазе: Сб. ст.</w:t>
        <w:br/>
        <w:t>МВиССО КазССР. - Алма-Ата, 1979. (Соявт.: А. Гладий,</w:t>
        <w:br/>
        <w:t>Б.А. Беремжанов, Д.Г. Медиханов).</w:t>
        <w:br/>
        <w:t>259. Взаимодействне тиосемикарбазида с хләрной,</w:t>
        <w:br/>
        <w:t>соляной и бромистоводородной кислотами при 204С. -</w:t>
        <w:br/>
        <w:t>Алма-Ата, 1979.-5 с. Деп.в КазНИИНТИ 27. 08. 79. Ха Р158.</w:t>
        <w:br/>
        <w:t>(Соавт.: Б.А. Беремжанов, А.К. Ташенов).</w:t>
        <w:br/>
        <w:t>260, Растворимасть фенилацетамида фосфорной и</w:t>
        <w:br/>
        <w:t>соляной кислот при 209. - Алма-Ата, 1979. Деп. в</w:t>
        <w:br/>
        <w:t>КазНИИНТИ 27.08..79. (Соавт.: Б.А. Беремжанов,</w:t>
        <w:br/>
        <w:t>К.Г.Ханапин).</w:t>
        <w:br/>
        <w:t>134</w:t>
        <w:br/>
        <w:t>3М. Разложение фенилкарбамида под действием</w:t>
        <w:br/>
        <w:t>кислот-окислителей // Физико-химические исследования</w:t>
        <w:br/>
        <w:t>двух-трехкомпонентных систем и образованне в них</w:t>
        <w:br/>
        <w:t>соғдинений: СӨ. пауч. трудов.-- Алма-Ата, 1986,- С. 52-56.</w:t>
        <w:br/>
        <w:t>(Соавт. Ш.А. Джаркешева).</w:t>
        <w:br/>
        <w:t>315. Синтез и ИК-спектвы соединений</w:t>
        <w:br/>
        <w:t>фенилкарбамидаа Нн | фенилтиокарбамида с</w:t>
        <w:br/>
        <w:t>неорганическими кислотами // Там же. - С. 148-139. (Соявт.:</w:t>
        <w:br/>
        <w:t>Ш.А. Джаркешева, Р.П. Еркасов, Р.А. Омарова),</w:t>
        <w:br/>
        <w:t>316. Синтез и физико-химические свойства</w:t>
        <w:br/>
        <w:t>совдиненний амидов с неорганическими кислотами и</w:t>
        <w:br/>
        <w:t>перспективы их применения: Автореф. дис. ... д-ра хим.</w:t>
        <w:br/>
        <w:t>наук.- Ташкент. 1986,-48с.</w:t>
        <w:br/>
        <w:t>317. Синтез и физико-химические свойетва</w:t>
        <w:br/>
        <w:t>соединений гексафторкремниевой кислоты с амидами</w:t>
        <w:br/>
        <w:t>// Физико-химическив Исследования двух-</w:t>
        <w:br/>
        <w:t>трехкомпонентных систем и образование в них</w:t>
        <w:br/>
        <w:t>соодинений: Сб. науч. трудов. - Алма-Ата, 1986.-С. 141-</w:t>
        <w:br/>
        <w:t>148. (Соавт.; А.К. Ташенов, Ф.О, Суюндикова).</w:t>
        <w:br/>
        <w:t>318, Синтез и физико-хнмические свойства</w:t>
        <w:br/>
        <w:t>согдинений гексафторкремниевой кислоты с амидами</w:t>
        <w:br/>
        <w:t>// Физико-химическив основы переработки минерального</w:t>
        <w:br/>
        <w:t>сырья Казахстана: Сб.ст.- Алма-Ата, 1986.-С,3-І1.(Соавт.:</w:t>
        <w:br/>
        <w:t>А.К.Ташенов, Ф.О. Суюндикова).,</w:t>
        <w:br/>
        <w:t>319. Синтез и физико-химические характеристики</w:t>
        <w:br/>
        <w:t>совдинений диметилацетамида с неорганическими</w:t>
        <w:br/>
        <w:t>киолотами // Химия и технология редких цветных металлов</w:t>
        <w:br/>
        <w:t>и солей: Төз. докл. Всесоюз. конф. - Фрунзе, 1986.-С. 307.</w:t>
        <w:br/>
        <w:t>(Соавт,: Д.П. Абдыкаримова, А.К. Ташенов).</w:t>
        <w:br/>
        <w:t>320. Синтез согдинений неорганических кислот с</w:t>
        <w:br/>
        <w:t>диметилацетамидом и некоторые их физико-химические</w:t>
        <w:br/>
        <w:t>характеристики // Физико-химические исследования двух-</w:t>
        <w:br/>
        <w:t>43</w:t>
      </w:r>
    </w:p>
    <w:p>
      <w:r>
        <w:t>1987</w:t>
        <w:br/>
        <w:t>328. Бзаимодействие неорганических киелот с</w:t>
        <w:br/>
        <w:t>тиосемикарбазидом // Изв. АН КазССР. Сер, хим.- 1987,</w:t>
        <w:br/>
        <w:t>Қө2.-С.9-12.(Соавт.: Ф.О. Суюндикова, А.К, Ташенов).</w:t>
        <w:br/>
        <w:t>329. Оразложенин серпентина фосфорной кислотой</w:t>
        <w:br/>
        <w:t>Фосфаты-87: Тез. докл. Всесоюз. конф, - Ташкент, 1987.</w:t>
        <w:br/>
        <w:t>- С. 345. (Соавт.: Р.Ш. Еркасов, Б.С. Жоламанова,</w:t>
        <w:br/>
        <w:t>Г.С.Куанышева, Г.Р. Макашена).</w:t>
        <w:br/>
        <w:t>330. О спектроскопическом исследовании некатарых</w:t>
        <w:br/>
        <w:t>амидкислот// Тезисм докладов ХҮІ Чугаевского советцания</w:t>
        <w:br/>
        <w:t>по химни комплексных сосдиненияй. - Краспоярек, 1987, -</w:t>
        <w:br/>
        <w:t>Т.2.-С.622.(Соавт.: Р.А, Омарона, Р.Ш. Еркасов),</w:t>
        <w:br/>
        <w:t>331. Обэлектронных спектрах некоторых амидкислот</w:t>
        <w:br/>
        <w:t>4 Физичәские и математические методы в</w:t>
        <w:br/>
        <w:t>координационной химин: Тез. докл. ІХ Всесоюз. совеш. -</w:t>
        <w:br/>
        <w:t>Новосибирек, 1987,-Т,1.-С.195.(Соавт.: Р.А. Омарова,</w:t>
        <w:br/>
        <w:t>Р.Ш. Еркасов),</w:t>
        <w:br/>
        <w:t>332. Растворимость карбамида, тиокарбамида и</w:t>
        <w:br/>
        <w:t>ацетамида в растворах гексафторкремниевой кислоты</w:t>
        <w:br/>
        <w:t>М Журн. неорганической химии. - 1987.-7,32,/%1.-С,256-</w:t>
        <w:br/>
        <w:t>259. (Соавт.: Б.А. Беремжанов, А.Қ, Ташенов,</w:t>
        <w:br/>
        <w:t>Ф.О. Суюндикова).</w:t>
        <w:br/>
        <w:t>333. Рентгеноструктурнов Исследование соединений</w:t>
        <w:br/>
        <w:t>никотинамида с неорганическими кислотамн // Физические</w:t>
        <w:br/>
        <w:t>и математические методы в координапионной химии: Тез.</w:t>
        <w:br/>
        <w:t>докл, ГХ Всесоюоз. сова. - Новосибирек, 1987,-Т,1.-С,22.</w:t>
        <w:br/>
        <w:t>(Соавт.: А.И. Губин, М.Ж. Буранбаев, Р.Ш. Еркасов,</w:t>
        <w:br/>
        <w:t>Р.И.Мулькана).</w:t>
        <w:br/>
        <w:t>334. Рентгеноструктурное исследование</w:t>
        <w:br/>
        <w:t>тригидрофосфата бензамида // Фосфаты - 87: Тез. докл.</w:t>
        <w:br/>
        <w:t>Всесоюз. конф. - Ташкент, 1987. - С. 344. (Соавт.;</w:t>
        <w:br/>
        <w:t>А.И.Губин, Р.Ш. Еркасов).</w:t>
        <w:br/>
        <w:t>М5</w:t>
        <w:br/>
        <w:t>трехкомпонентных систем и образование В них</w:t>
        <w:br/>
        <w:t>соединений: Сб. науч. трудов. - Алма-Ата, 1986.- С.150.</w:t>
        <w:br/>
        <w:t>(Соавт.; Р.Ш. Еркасов, Д.11. Абдикаримова).</w:t>
        <w:br/>
        <w:t>321. Синтез соединений тетрафторборной кислоты с</w:t>
        <w:br/>
        <w:t>амидами // Там же.-С. 84-89.(Соавт, Ф.О. Суюндикова).</w:t>
        <w:br/>
        <w:t>322. Таблицы рекомендуемых справочных данных.</w:t>
        <w:br/>
        <w:t>Ацетамид. Изобарная температура 14-300К / Всесоюз.</w:t>
        <w:br/>
        <w:t>науч.-исслед, центр по материям и вешествам. Госстандарт</w:t>
        <w:br/>
        <w:t>СССР.-М.,1986.-14с. Деп.вВИНИТИ 14,4.87.Х%3332кк87.</w:t>
        <w:br/>
        <w:t>(Соавт.: Б.В. Лебедев, Т.Г. Кулгарина, Г.В. Абрамова).</w:t>
        <w:br/>
        <w:t>323. Теоретическое изучение соединений ряда</w:t>
        <w:br/>
        <w:t>метилзамешенных амидовс хлористоводородной кислотой</w:t>
        <w:br/>
        <w:t>// Иль. АН КөзССР. Сер. хим. - 1986.- Ха5.-С.34-37.(Соавт/:</w:t>
        <w:br/>
        <w:t>Б.А.Беремжанов, А. Гладий).</w:t>
        <w:br/>
        <w:t>324. Термическая переработка природшых сульфатов</w:t>
      </w:r>
    </w:p>
    <w:p>
      <w:r>
        <w:t>/) Основные направления в комплексной переработке</w:t>
        <w:br/>
        <w:t>минерального сырья: Тез. докл. Всесоюз. конф.- Фрунзе,</w:t>
        <w:br/>
        <w:t>1986.-С.207.(Соавт.: Д.П. Абдыкаримона, А.Қ. Ташенов).</w:t>
        <w:br/>
        <w:t>225. Термический анализ совдинений некоторых</w:t>
        <w:br/>
        <w:t>неорганических кислот с тиосемикарбазидом // Химия и</w:t>
        <w:br/>
        <w:t>технология редких цветных металлов и солей: Тез. докл.</w:t>
        <w:br/>
        <w:t>Всесоюз. конф. - Фрунзе, 1986. - С. 308. (Соавт.:</w:t>
        <w:br/>
        <w:t>А.К.Ташенов, Б.А. Беремжанов, Р.Ш. Еркасон).</w:t>
        <w:br/>
        <w:t>326. Термический анализ соединений соляной и</w:t>
        <w:br/>
        <w:t>бромистоводородной кислот с семикарбазидом // Журн.</w:t>
        <w:br/>
        <w:t>неорганической химии. - 1986,-7.31,Х910.-С. 2462-2465.</w:t>
        <w:br/>
        <w:t>(Соавт.: Б.А. Беремжанов, Р.Ш. Еркасов, А.К. Ташенов).</w:t>
        <w:br/>
        <w:t>327, Термодинамические свойства ацетилкарбамида</w:t>
        <w:br/>
        <w:t>и фенилкарбамида. - Алма-Ата, 1986. Деп, в ВИНИТИ</w:t>
        <w:br/>
        <w:t>17.05.86.У»713-86. (Соавт.: Г.В. Абрамова, Б.В. Лебедев).</w:t>
        <w:br/>
        <w:t>МА</w:t>
        <w:br/>
        <w:t>294, Исследование взаимодействия</w:t>
        <w:br/>
        <w:t>гексафторкремниевой кислоты с амидами // Там же. -</w:t>
        <w:br/>
        <w:t>С.65.(Соавт.: Б.А. Беремжанов, Ф.О. Суюндикова).</w:t>
        <w:br/>
        <w:t>295. Исследование взаимодействия неорганических</w:t>
        <w:br/>
        <w:t>кислот с ацетил тиокарбамидом кинетическим методом</w:t>
        <w:br/>
        <w:t>|| Там же.- С.38.(Соавт. И.Д. Еримбетова).</w:t>
        <w:br/>
        <w:t>29. Исследование взаммодействия неорганических</w:t>
        <w:br/>
        <w:t>кислот с метил тиокарбамидом кинетическим методом</w:t>
        <w:br/>
        <w:t>/ Там же. --С,38-29.(Соавт. И.Д. Еримбетова).</w:t>
        <w:br/>
        <w:t>297. Оснонные закономерности термического</w:t>
        <w:br/>
        <w:t>разложсния тиоамидов и их согдиноний с неорганическими</w:t>
        <w:br/>
        <w:t>-кислотами // Тезисы докладов Всесоюзного совошания по</w:t>
        <w:br/>
        <w:t>термическому анализу.- Ужғород, 1985. -С.240-242.(Соавт.;</w:t>
        <w:br/>
        <w:t>Р.Ш. Вркасов, Б.А. Беремжанов, А.К. Ташенов).</w:t>
        <w:br/>
        <w:t>298, Основныетехнологические показатели термической</w:t>
        <w:br/>
        <w:t>переработки полигалита на фосфоркалийное удобронив</w:t>
        <w:br/>
        <w:t>ІІ Сборникработто химии / КазГУ. - Алма-Ата, 1985.- С.202-</w:t>
        <w:br/>
        <w:t>207.(Соавт.; 3.С. Ахатова, У.Ж. Джусипбеков, У.Ф. Омарова).</w:t>
        <w:br/>
        <w:t>29,- Растворимость карбамида, тиокарбамида и</w:t>
        <w:br/>
        <w:t>бензамида в растворах фторводородной кислоты // Сборник</w:t>
        <w:br/>
        <w:t>работпо химии/ КазГУ,- Алма-Ата, 1985.- Ха10.-С. 167-170.</w:t>
        <w:br/>
        <w:t>(Соавт.: Б.А, Беремжанов, А.К. Ташенов, Ф.О, Суюндикова).</w:t>
        <w:br/>
        <w:t>300. Синтез и физико-химические характеристики</w:t>
        <w:br/>
        <w:t>соединений неорганических кислот с семикарбазидом</w:t>
        <w:br/>
        <w:t>Тезисы докладов ХУ Всесоюзного Чугаевского совеццания</w:t>
        <w:br/>
        <w:t>по химии комплекеных соединений. - Киев, 1985. (Соавт.:</w:t>
        <w:br/>
        <w:t>А.К.Ташенов, Б.А. Беремжанов, Р.Ш. Еркасов).</w:t>
        <w:br/>
        <w:t>301, Термический анализ соединений серной,</w:t>
        <w:br/>
        <w:t>фосфорной кислот с семикарбазидом // Журн. обшей</w:t>
        <w:br/>
        <w:t>ХИМИИ. - 1985. - Т.55, ХУ 7. - С. 1460-1464. (Соавт.:</w:t>
        <w:br/>
        <w:t>Б.А. Беремжанов, А.К. Ташенов).</w:t>
        <w:br/>
        <w:t>М0</w:t>
      </w:r>
    </w:p>
    <w:p>
      <w:r>
        <w:t>350. Методика определения нитратного азотч в</w:t>
        <w:br/>
        <w:t>воднорастворимых сләжных удобрениях: Иаформ. листок.</w:t>
        <w:br/>
        <w:t>- Алма-Ата, 1988. Деп. в КаЗНИИНТИ 20.05.88. Хе 206.</w:t>
        <w:br/>
        <w:t>(Соазт.: М.М. Рахимжанова, У.Ж. Джусипбеков,</w:t>
        <w:br/>
        <w:t>К.К.Байкенжина).</w:t>
        <w:br/>
        <w:t>351. Новые химические реактивы на основе</w:t>
        <w:br/>
        <w:t>никотинамида // Тезисы докладов 1 Северо-Кавказокого</w:t>
        <w:br/>
        <w:t>региональнаго совешания по химическим реактивам. -</w:t>
        <w:br/>
        <w:t>Махачкала, 1988. - С. 193. (Соявт. Р.И. Мульхкина,</w:t>
        <w:br/>
        <w:t>Р.Ш. Еркасов, М.М. Камысбаева).</w:t>
        <w:br/>
        <w:t>352. О взаимодействин неорганических киолот с</w:t>
        <w:br/>
        <w:t>амидамн // Тезисы докладов ҮП Всесоюзного совецания</w:t>
        <w:br/>
        <w:t>по физико-химическому анализу. - Фрунзе, 1988.- С.537-</w:t>
        <w:br/>
        <w:t>538. (Соаят: Р.Ш. Еркасов, Р.А. Омарова,</w:t>
        <w:br/>
        <w:t>Д.П. Абдыкаримова).</w:t>
        <w:br/>
        <w:t>353. О продуктах взаимодействия неорганических</w:t>
        <w:br/>
        <w:t>кислот с салициламидом // Сборник работ по химии</w:t>
        <w:br/>
        <w:t>/ЖазГУ.- Алматы, 1988.- С.57-62.(Соавт.: Р.Ш. Еркасов,</w:t>
        <w:br/>
        <w:t>ДП. Абдикаримозна, К.Б. Бекишев).</w:t>
        <w:br/>
        <w:t>354. О процессах карбонатаобразования В ноде оз.</w:t>
        <w:br/>
        <w:t>Балхаш в современный период // Состоянив и</w:t>
        <w:br/>
        <w:t>перспективное развитие методологических основ</w:t>
        <w:br/>
        <w:t>химического и биологического мониторинга</w:t>
        <w:br/>
        <w:t>поверхностных вод суши: Тез. докл. ХХІХ</w:t>
        <w:br/>
        <w:t>гидрохимического сөвеш, « Ростов-на-Дону, 1988.-7.1.-</w:t>
        <w:br/>
        <w:t>С. 200. (Соавт.: С.М. Романова, С.С. Крученко,</w:t>
        <w:br/>
        <w:t>К.К.Токсентов).</w:t>
        <w:br/>
        <w:t>355. О составе и свойствах продуктов спекания</w:t>
        <w:br/>
        <w:t>простых и смешанных ортофосфатов калия, кальция,</w:t>
        <w:br/>
        <w:t>магния, Сообш. 1.- Алма-Ата, 1988. Деп. в КазНИИНТИ</w:t>
        <w:br/>
        <w:t>19.08.88. У%2041.(Соавт.; З.С. Ахатова, У.Ж. Джусипбеков).</w:t>
        <w:br/>
        <w:t>М8</w:t>
        <w:br/>
        <w:t>1988</w:t>
        <w:br/>
        <w:t>343. Изучение нонообменной сорбцин фосфатов И</w:t>
        <w:br/>
        <w:t>бора на модифицированных природных сорбентах</w:t>
        <w:br/>
        <w:t>Тезисы докладов ҮП Всесоюзного совешцания по физико-</w:t>
        <w:br/>
        <w:t>химическому анализу. - Фрунзе, 1988. - С, 622-623.(Соавт.;</w:t>
        <w:br/>
        <w:t>С.М. Романова, М.С. Казымбетона, М.Р. Танашева,</w:t>
        <w:br/>
        <w:t>Л.Тастимбекова).</w:t>
        <w:br/>
        <w:t>344. Исследованне состава и свойств продуктов</w:t>
        <w:br/>
        <w:t>спекания твердых атходов Новожамбылского фосфорного</w:t>
        <w:br/>
        <w:t>завода // Сборник работ по химии / КазГУ. - Алма-Ата,</w:t>
        <w:br/>
        <w:t>1988.-С.22-27,(Соавғ: Н.Н. Жапаров, У.Ж. Джусипбеков,</w:t>
        <w:br/>
        <w:t>Н.П. Арлиевский, Т.Т. Толебаев).</w:t>
        <w:br/>
        <w:t>345. Исследования влияния ДПФ--ІН (фосфонала) на</w:t>
        <w:br/>
        <w:t>коррәзию сталив воде // Тезисы докладов ІП Всесоюзного</w:t>
        <w:br/>
        <w:t>совешания по синтезу НИ примснению комплексонов И</w:t>
      </w:r>
    </w:p>
    <w:p>
      <w:r>
        <w:t>комплексанатов металлов. - Челябинек, 1988. - С, 182,</w:t>
        <w:br/>
        <w:t>(Соавт.: А.А. Сабирова, С.У. Шокатаева).</w:t>
        <w:br/>
        <w:t>346. Колебательные спектры/ | совдинений</w:t>
        <w:br/>
        <w:t>тиосемикарбазида с неорганическими кислотами</w:t>
        <w:br/>
        <w:t>1 Кәординационняя химия. - 1988.- 7.14, Хө2.-С,207-310.</w:t>
        <w:br/>
        <w:t>(Соавт.: А.К. Ташенов, Р.А, Омарова).</w:t>
        <w:br/>
        <w:t>347. Кристаллическая и молекулярная структура</w:t>
        <w:br/>
        <w:t>гидронитраята инкотинамида ((СОМН,С,Н,МНГКО;</w:t>
        <w:br/>
        <w:t>Кристаллография. - 1988,-Т,33,/%6.-С.504-505.(Соавт.:</w:t>
        <w:br/>
        <w:t>А.И.Губин, М.Ж. Бұранбаев).</w:t>
        <w:br/>
        <w:t>348. Кристаллическая и молекулярная структура</w:t>
        <w:br/>
        <w:t>карбамида с гексафторкремниевой кислотой состава 2:1</w:t>
        <w:br/>
        <w:t>Там же. - С. 509-510. (Соавт.: А.К. Ташенов, А.И. Губан,</w:t>
        <w:br/>
        <w:t>М.Ж. Буранбаев, Ф.О, Суюндикова).</w:t>
        <w:br/>
        <w:t>349. Кристаллическая, молекулярная втруктура</w:t>
        <w:br/>
        <w:t>соединений ацетамида с азотной кислотой // Там же, -</w:t>
        <w:br/>
        <w:t>С.506-508. (Соавт.: А.И.Губин, М.Ж. Буранбаев).</w:t>
        <w:br/>
        <w:t>м7</w:t>
        <w:br/>
        <w:t>335. Синтез и свойства соединений пропионамида с</w:t>
        <w:br/>
        <w:t>неорганическими кислотами И/. Тезисы докладов УІ</w:t>
        <w:br/>
        <w:t>Всесоюзного совыцания по химии неводных растворов</w:t>
        <w:br/>
        <w:t>неорганических и комплеконых согдинений. - Ростов-на-</w:t>
        <w:br/>
        <w:t>Дону, 1987.- С. 69.(Соавт.: Р.Ш. Еркасов, Р.А. Омарова,</w:t>
        <w:br/>
        <w:t>Г.К.Шакенова).</w:t>
        <w:br/>
        <w:t>336. Спектроскопическое исследование кислых</w:t>
        <w:br/>
        <w:t>фосфатов и фосфонатов амидов Фосфаты- 87: Тез. докл.</w:t>
        <w:br/>
        <w:t>Всесоюз. конф. - Ташкент, 1987.- С.346. (Соявт. Р.Ш. Еркасов,</w:t>
        <w:br/>
        <w:t>Р.А.Омарова, А.К. Ташенов, Д.П. Абдыкаримова).</w:t>
        <w:br/>
        <w:t>337. Термический анадиз кислых фосфатов и</w:t>
        <w:br/>
        <w:t>фосфанатов амидов ИН. Там же. - С. 348. (Соавт.</w:t>
        <w:br/>
        <w:t>р.Ш. Еркасов, А.К. Ташенов).</w:t>
        <w:br/>
        <w:t>338. Термический анализ соединений неорганических</w:t>
        <w:br/>
        <w:t>кислот с тиосемикарбазидом // Журн. неорганической</w:t>
        <w:br/>
        <w:t>химии. - 1987. - Т.32,/%1.-С. 13-17. (Соявт.:</w:t>
        <w:br/>
        <w:t>Б.А.Беремжанав, А.К. Ташенов).</w:t>
        <w:br/>
        <w:t>339. Термодинамика амидов и их соединений</w:t>
        <w:br/>
        <w:t>/) Тезивы докладов У Всесоюзной конференции По</w:t>
        <w:br/>
        <w:t>термодинамике орғанических соединений. - Куйбышев,</w:t>
        <w:br/>
        <w:t>1987.-С.46.(Соавт. Г.В. Абрамова).</w:t>
        <w:br/>
        <w:t>340. Термодинамика тригидрофосфата карбамида</w:t>
        <w:br/>
        <w:t>//Фосфаты -87: Тез. докл. Всесоюз. конф. - Ташкент, 1987.</w:t>
        <w:br/>
        <w:t>- С. 352. (Соавт.: Е.Г. Кипарисова, Т.Г. Кулгарина,</w:t>
        <w:br/>
        <w:t>Г.В. Абрамова),</w:t>
        <w:br/>
        <w:t>341. Термохимия амидов// Там же. - С.348-352.(Соавт.:</w:t>
        <w:br/>
        <w:t>Е.Т.Кипарисов, Т.Г. Кулагина, Г.В. Абрамова, О.Г. Раскова).</w:t>
        <w:br/>
        <w:t>242. Физические и математические методы в</w:t>
        <w:br/>
        <w:t>координационной химии ІІ. Төзисы докладов ІХ</w:t>
        <w:br/>
        <w:t>Всесоюзного совешания. - Новосибирск, 1987.-Т.1.-С.</w:t>
      </w:r>
    </w:p>
    <w:p>
      <w:r>
        <w:t>195.(Соавг.: Р.А. Омарова, Р.Ш. Еркасов).</w:t>
        <w:br/>
        <w:t>146</w:t>
        <w:br/>
        <w:t>308. Исследование тройных водных систем, включаюших</w:t>
        <w:br/>
        <w:t>фенилкарбамиды нсорганических кислот Химия и</w:t>
        <w:br/>
        <w:t>технология редких цветных металлов и солей: Тез. докл.</w:t>
        <w:br/>
        <w:t>Всесоюз. конф. - Фрунзе, 1986. - С. 309. (Соавт.</w:t>
        <w:br/>
        <w:t>Ш.А. Джаркешева).</w:t>
        <w:br/>
        <w:t>309. К вопросу утилизацин сбросных барсодержашцих</w:t>
        <w:br/>
        <w:t>промышленных растворов // Физико-химические</w:t>
        <w:br/>
        <w:t>исследования двух-трехкомпонентных систем Ии</w:t>
        <w:br/>
        <w:t>образование в них сосдинений: Сб. науч. трудов. - Алма-</w:t>
        <w:br/>
        <w:t>Ата, 1986. - С. 118-122. (Соавт.: М.Р. Танашева,</w:t>
        <w:br/>
        <w:t>И.К.Тастимбекова, М.Ж. Аскарова).</w:t>
        <w:br/>
        <w:t>310. Кристаллическая и молекулярная структура</w:t>
        <w:br/>
        <w:t>гидронитрата / трнацетамида сн,соҺмн,</w:t>
        <w:br/>
        <w:t>Інасн,сомн,),%МО-,. Короткая внутрикатионная связь</w:t>
        <w:br/>
        <w:t>о..ң..0... //ГАзв. АН КазССР. Сер, хим. « 1956. -Әв1-</w:t>
        <w:br/>
        <w:t>С. 78-83. (Соавт.: Б.А. Беремжанов, А.И. Яновский,</w:t>
        <w:br/>
        <w:t>Т. Стручков, М.Ж. Буранбаев, А.И. Губин).</w:t>
        <w:br/>
        <w:t>311. Кристаллическая и молекулярная структура</w:t>
        <w:br/>
        <w:t>гидрохлорида дисемикарбазида ІН(мН,Ссомнын,), СЕ.</w:t>
        <w:br/>
        <w:t>Внутрикатионная водородная связь Һ-Н...М // Там же. -</w:t>
        <w:br/>
        <w:t>С.83-86.(Соавт.: А.И. Губин, А.И. Яновский, Т. Стручков,</w:t>
        <w:br/>
        <w:t>А.К.Ташенов).</w:t>
        <w:br/>
        <w:t>3). Оперспективных областях применения соединений</w:t>
        <w:br/>
        <w:t>амидов с неоргиническими кислотами // Физико-химические</w:t>
        <w:br/>
        <w:t>исследования двух- трехкомпонентных систем и образование</w:t>
        <w:br/>
        <w:t>внихсовдинений: Сб. науч. трудов.- Алма-Ата, 1986.-С. 131-</w:t>
        <w:br/>
        <w:t>141.(Соавт.: Р.Ш. Еркасов, А.К. Ташенов).</w:t>
        <w:br/>
        <w:t>313. Перспективы использования ПАВ при очистке</w:t>
        <w:br/>
        <w:t>сточных вод от фосфат-нонов // Физико-химические</w:t>
        <w:br/>
        <w:t>основы переработки минерального сырья Казахстана: Сб.</w:t>
        <w:br/>
        <w:t>ст. - Алма-Ата, 1986. - С. 114-118. (Соавт.</w:t>
        <w:br/>
        <w:t>М.С.Казымбетова, М.Р. Танашева, Б.А. Беремжанов).</w:t>
        <w:br/>
        <w:t>М2</w:t>
        <w:br/>
        <w:t>215. О координация в комплексных соединениях</w:t>
        <w:br/>
        <w:t>неорганических кислот с органическими амидамн // Там</w:t>
        <w:br/>
        <w:t>же.- С. 263. (Соавт.: Б.А. Беремжанов, Д.Г. Медиханов,</w:t>
        <w:br/>
        <w:t>Р.А.Омарова, А.И.Губин).</w:t>
        <w:br/>
        <w:t>276. Физиологичоски актияныс нешества на әсндве</w:t>
        <w:br/>
        <w:t>неорганических кислот амидов // Там же. - С. 165-166,</w:t>
        <w:br/>
        <w:t>(Соавт.: Б.А, Беремжанов, Р.Ш. Еркасов).</w:t>
        <w:br/>
        <w:t>1982</w:t>
        <w:br/>
        <w:t>277. Взаимодействне водных растворов минеральных</w:t>
        <w:br/>
        <w:t>кислот с семикарбазидом // Химия и химические</w:t>
        <w:br/>
        <w:t>технологии редких и цветных металлов и солей. - Фрунзе,</w:t>
      </w:r>
    </w:p>
    <w:p>
      <w:r>
        <w:t>1982. - С.361. (Соавт.: А.К, Ташенов, Б.А. Беремжанов,</w:t>
        <w:br/>
        <w:t>Р.Ш.Еркасов).</w:t>
        <w:br/>
        <w:t>278. Исследование взанмодейетвия гексахлорсурмяной</w:t>
        <w:br/>
        <w:t>киелоты с некоторыми амидами и тиоамидами // Там же, -</w:t>
        <w:br/>
        <w:t>С.360.(Соавт.: Б.А. Баремжанов, Р.Ш. Еркасов).</w:t>
        <w:br/>
        <w:t>279. Кинетическне и термодинамические параметры</w:t>
        <w:br/>
        <w:t>совдинений тиоңмидов с неорганическими кислотами</w:t>
        <w:br/>
        <w:t>/! Термический анализ: Тез. докл. ҮШ Всесоказ. конф. -</w:t>
        <w:br/>
        <w:t>М. Куйбышев, 1982.-С.63-64,</w:t>
        <w:br/>
        <w:t>280. Новые пестициды на основе солей</w:t>
        <w:br/>
        <w:t>нәорганических кнсдот с органическими соединениями</w:t>
        <w:br/>
        <w:t>Рассмотренне результатов работ, выполненных</w:t>
        <w:br/>
        <w:t>институтами АН, Минвузами союзных республик, с</w:t>
        <w:br/>
        <w:t>организацией союзхимзатиты и обсуждение актуальных</w:t>
        <w:br/>
        <w:t>направлений в плане поиска разработак и применения</w:t>
        <w:br/>
        <w:t>химических средстазашиты растений: Тез. дол, науч.-техн.</w:t>
        <w:br/>
        <w:t>совеш, - Таллин, 1982. - С. 100-101. (Соавт.: Б.А. Беремжанов,</w:t>
        <w:br/>
        <w:t>А.К.Ташенов,Г.В. Абрамова).</w:t>
        <w:br/>
        <w:t>281. Окисление тиоацетамида Йодной, йодноватой,</w:t>
        <w:br/>
        <w:t>селеновой, серной и азотной кислотами // Журн.</w:t>
        <w:br/>
        <w:t>137</w:t>
        <w:br/>
        <w:t>кислотами // Там же. - С. 3-6. (Соавт. Г.В. Абрамова,</w:t>
        <w:br/>
        <w:t>А.К.Ташенов).</w:t>
        <w:br/>
        <w:t>379. Термохимия согдинений тиосемикарбазида и</w:t>
        <w:br/>
        <w:t>неорганических кислот // Там же. - С. 36. (Соавт.:</w:t>
        <w:br/>
        <w:t>А.К.Ташенов, Г.В. Абрамова).</w:t>
        <w:br/>
        <w:t>380. Термохимия соединений тиосәмикарбазида с</w:t>
        <w:br/>
        <w:t>неорганическими кислотами// Журн. обіцей химия. - 1988.-</w:t>
        <w:br/>
        <w:t>1.758,Х6.-С.1465-1468.(Соавт; А.К. Ташенов, Р.А. Омарова).</w:t>
        <w:br/>
        <w:t>381. Физико-химические оснавы синтезв совдинений</w:t>
        <w:br/>
        <w:t>амидов с тетрафторборной кислотой // Тезисы докладов</w:t>
        <w:br/>
        <w:t>ҮП Всесоюзного сонешания по физико-химическому</w:t>
        <w:br/>
        <w:t>анализу. - Фрунзе, 1988. - С. 539-540. (Соавт.:</w:t>
        <w:br/>
        <w:t>Ф.О. Суюндикова, А.К. Ташенов).</w:t>
        <w:br/>
        <w:t>382. Физико-химические свойства новых соединений</w:t>
        <w:br/>
        <w:t>валерамида с неорганическими кислотами ІН Тезисы</w:t>
        <w:br/>
        <w:t>докладов І Северо-Кавказского регионального совешцания</w:t>
        <w:br/>
        <w:t>по химическим ргактинам. - Махачкала, 1988. - С. 194.</w:t>
        <w:br/>
        <w:t>(Соавт.: Р.А, Омарова, Р.Ш. Еркасов, С. Саудабаев).</w:t>
        <w:br/>
        <w:t>383. Физико-хнмический анализ систем, состояших Из</w:t>
        <w:br/>
        <w:t>простых н смешанных ортофосфатов // Тезисы докладов</w:t>
        <w:br/>
        <w:t>УШ Всесоюзного совешания по физико-химическому</w:t>
        <w:br/>
        <w:t>анализу. - Фрунзе, 1988. - С.208-210.(Соавт.: З.С. Ахатова,</w:t>
        <w:br/>
        <w:t>У,Ж. Джусипбеков).</w:t>
        <w:br/>
        <w:t>384. Физико-химическое исследование фазообразования</w:t>
        <w:br/>
        <w:t>всиетеме МО-Р,О,-Н,О- БЮ, где М-Са, Мг // Там же. «</w:t>
        <w:br/>
        <w:t>С. 208-209. (Соавт.: Г.С. Куанышева, Р.Р. Макашева,</w:t>
        <w:br/>
        <w:t>Б.С.Жоламаноза, Б.Д. Балгышөва).</w:t>
      </w:r>
    </w:p>
    <w:p>
      <w:r>
        <w:t>1989</w:t>
        <w:br/>
        <w:t>385. Агломерация отсевов прокаленной мелочи</w:t>
        <w:br/>
        <w:t>фосфоритов. - Алма-Ата, 1989. Деп. в КазНИИНТИ</w:t>
        <w:br/>
        <w:t>15.12.89. У%2768.(Соавт.: У.Ж, Джусипбеков, С.С. Омаров).</w:t>
        <w:br/>
        <w:t>152</w:t>
        <w:br/>
        <w:t>490, О термическом повгдении изовалерамида и вга</w:t>
        <w:br/>
        <w:t>соединений с неорганическими кисдотами / Тіроблемы</w:t>
        <w:br/>
        <w:t>горения газов и конденсатных систем. - Алматы, 1993.-</w:t>
        <w:br/>
        <w:t>Вып. 5.-С. 162-137. (Соавт.; Р.Ш. Еркасов, Р.А. Омарова,</w:t>
        <w:br/>
        <w:t>Ж.К. Махметова).</w:t>
        <w:br/>
        <w:t>491, Растворимость п«бромацетанилида в растворвх</w:t>
        <w:br/>
        <w:t>хлорной кислоты /) ТАзв. вузов. Сер. химия и хим.</w:t>
        <w:br/>
        <w:t>технология, - 1993. - Т. 36, Ме 12. - С. 31-33. (Соавт.</w:t>
        <w:br/>
        <w:t>Р.Ш. Еркасов, Г. Хақимжанова, Д.Сухаева).</w:t>
        <w:br/>
        <w:t>492, Термический анализ о-метилацетанилида и его</w:t>
        <w:br/>
        <w:t>спединений с нскоторыми неорганичоскими кислотами</w:t>
        <w:br/>
        <w:t>ІІ Тіроблемы горения газов и конденсатных систем. -</w:t>
        <w:br/>
        <w:t>Алматы, 1993.-Вып,5.-С. 153-161.(Соавт.: Р.Ш. Еркасов,</w:t>
        <w:br/>
        <w:t>Г. Хакимжанова, 3. Каратаева).</w:t>
        <w:br/>
        <w:t>493. Энтальпия сгорания никотинамнда и его нитрата</w:t>
        <w:br/>
        <w:t>/) Иав. вузов. Сер. химия и хим. технологи. - 1993.- 7.36,</w:t>
        <w:br/>
        <w:t>%4.-С.112-114.(Соапт.: А.К.Рыскалиева, Р.Ш. Еркасов,</w:t>
        <w:br/>
        <w:t>Г.В. Абрамова).</w:t>
        <w:br/>
        <w:t>1994</w:t>
        <w:br/>
        <w:t>494, Взаимодействие п- бромацетанилида с водным</w:t>
        <w:br/>
        <w:t>раствором хлороводородной киолоты при 259С // Иав.</w:t>
        <w:br/>
        <w:t>нузов. Сер. химия И хим. технологии. “ 1994.-%1.-С.20-22.</w:t>
        <w:br/>
        <w:t>(Соавт.: Р.Ш. Еркасов, Г.Хакимжанова, Д. Сухаена).</w:t>
        <w:br/>
        <w:t>495. Синтез итермические характеристики совдинепий</w:t>
        <w:br/>
        <w:t>нсорганических киолот е 4-фенилсемикарбазидом // Вестн.</w:t>
        <w:br/>
        <w:t>ҚазГУ. Сер. хим. - 1994.- %1.- С. 74-79. (Соявт.</w:t>
        <w:br/>
        <w:t>А.К.Ташенов, С.У. Шокатавва, М.А. Таниваль).</w:t>
        <w:br/>
        <w:t>1996</w:t>
        <w:br/>
        <w:t>496. Растворимость в системах азотная (фосфорная)</w:t>
        <w:br/>
        <w:t>кислота- нитрокарбамид-- вода // Журн. неорганической</w:t>
        <w:br/>
        <w:t>166</w:t>
        <w:br/>
        <w:t>395. Изученис режима спскания шихты с прокаленной</w:t>
        <w:br/>
        <w:t>мелотью фосфоритов. -- Алма-Ата, 1989. - Депв</w:t>
        <w:br/>
        <w:t>КазНИИНТИ 15.12,89. Хе 2767. (Соавт.: Р.П. Еркасов,</w:t>
        <w:br/>
        <w:t>У.Ж. Джусипбеков).</w:t>
        <w:br/>
        <w:t>196. Исследование взаимодействия салициламида с</w:t>
        <w:br/>
        <w:t>водными растворами соляной, хлорной и фосфорной</w:t>
        <w:br/>
        <w:t>кислот// Журн. обшей химии. - 1989. - Т. 59,Х4.- С.767-</w:t>
        <w:br/>
        <w:t>777.(Соавт.; Р.Ш. Еркасов, Р.А. Омарана, Д. Абдыкаримовяа,</w:t>
        <w:br/>
        <w:t>А.К.Жукенова).</w:t>
      </w:r>
    </w:p>
    <w:p>
      <w:r>
        <w:t>197. Исследование возможности получения</w:t>
        <w:br/>
        <w:t>воднорастворимого удобрения Из полигалита // Физико-</w:t>
        <w:br/>
        <w:t>химическиеосновы комплексной переработки минерального</w:t>
        <w:br/>
        <w:t>сырья Казахстана. &gt;- Караганда, 1989,- С. 78-81. (Соавт.:</w:t>
        <w:br/>
        <w:t>А.Ҡазова, У. Джусипбеков, Т.Ғ. Толебаен).</w:t>
        <w:br/>
        <w:t>398. Исследование кислотного разложения полигалита</w:t>
        <w:br/>
        <w:t>І1Рав. вузов. Сер. химия ихим. технология. - 1989.- 1.32,</w:t>
        <w:br/>
        <w:t>К5.-С.89-92.(Соявт.: У.Ж. Джусипбеков, А.М. Казова).</w:t>
        <w:br/>
        <w:t>39, Концентрирование молибдат-иона на</w:t>
        <w:br/>
        <w:t>винилпиридиновых ионитах /І Химия - Северо-</w:t>
        <w:br/>
        <w:t>Кавказскому народному хозяйству: Тез. докя. П регион.</w:t>
        <w:br/>
        <w:t>конф.-- Грозный, 1989. - С. 165. (Соавт.: К.И.Иманбеков,</w:t>
        <w:br/>
        <w:t>А.К.Ташенов).</w:t>
        <w:br/>
        <w:t>400. Кристаллическая и молекулярная структура</w:t>
        <w:br/>
        <w:t>гидрохлорида никотинамида. Донорно-акцепторные</w:t>
        <w:br/>
        <w:t>свойства протонированного никотинамида</w:t>
        <w:br/>
        <w:t>/ Кристаллография. - 1989.- 7.34, 291-С.23%-239.(Соавт.:</w:t>
        <w:br/>
        <w:t>А.И.Тубин, М.Ж. Буранбаев, Р.И.Мулькина, Р.Ш. Ержасов).</w:t>
        <w:br/>
        <w:t>40, Кристаллическая и молекулярная структура</w:t>
        <w:br/>
        <w:t>соединений ортометилацетанилида с азотной кислотой состава</w:t>
        <w:br/>
        <w:t>221// Там же.-7.34,%5-С. 1305-1306. (Соавт.: А.И. Губин,</w:t>
        <w:br/>
        <w:t>Г.Д.Хакимжанова, М.Ж. Буранбаев, Р.Ш. Еркасов).</w:t>
        <w:br/>
        <w:t>154</w:t>
        <w:br/>
        <w:t>386. Азотсодержашие полиэлектроляты // Тезисы</w:t>
        <w:br/>
        <w:t>докладов ПІ Всесоюзного совешания по химическим</w:t>
        <w:br/>
        <w:t>реактивам, - Ашхабад, 1989. - Т.2. - С. 75. (Соавт.;</w:t>
        <w:br/>
        <w:t>А.Қ.Ташенов, К.И. Иманбеков).</w:t>
        <w:br/>
        <w:t>387. Амидкислоты. 2,4--диметилацетанилид- кислоты</w:t>
        <w:br/>
        <w:t>Рекламный проспект КазГУ. 22.02.89. (Соавт.:</w:t>
        <w:br/>
        <w:t>Г.Д. Хакимжанова, Р.Ш. Еркасов).</w:t>
        <w:br/>
        <w:t>388, Амидкислоты. Никотинамидокислоты // Рекламный</w:t>
        <w:br/>
        <w:t>проспект КазГУ.22.02.89.(Соавт.: Р.Ш, Еркасов, Р. Мулькина).</w:t>
        <w:br/>
        <w:t>39), Амидкислоты. Пропионамидокислоты</w:t>
        <w:br/>
        <w:t>Рекламный проспект КазГУ. 22.02,89.(Соавт. Р.Ш. Еркасов).</w:t>
        <w:br/>
        <w:t>390, Ацетамид. Изобарная тенплоемкость в интервале</w:t>
        <w:br/>
        <w:t>температур 14-300К: Свидетельство Хе 180 от 17,09,89/ Гос.</w:t>
        <w:br/>
        <w:t>служба станд. (Соавт.: Г.В. Абрамова, В. Васильев,</w:t>
        <w:br/>
        <w:t>Б.А.Беремжанон).</w:t>
        <w:br/>
        <w:t>391, Ацетамид и его соединення с неорганическими</w:t>
        <w:br/>
        <w:t>кислотами в качестве химических реактивов // Тезисы</w:t>
        <w:br/>
        <w:t>докладов ІП Всесоюзного совешания по химическим</w:t>
        <w:br/>
        <w:t>реактивам. - Ашхабад, 1989. - Т. 1.-С, 49. (Соавт.:</w:t>
        <w:br/>
        <w:t>Р.Ш. Еркасов, Р.А. Омарова, Г.В. Абрамова).</w:t>
        <w:br/>
        <w:t>392. Ацетанилид и его производные в качестве</w:t>
        <w:br/>
        <w:t>химических реактивов // Там же. - С. 202. (Соавт.:</w:t>
        <w:br/>
        <w:t>Р.Ш. Еркасов, Г.Д. Хакимжанова, Г.В. Абрамова).</w:t>
        <w:br/>
        <w:t>393. Взаимодействие 2,4 - диметиланилида с водным</w:t>
        <w:br/>
        <w:t>раствором хлороводородной кислоты при 207С. -» Алма-</w:t>
      </w:r>
    </w:p>
    <w:p>
      <w:r>
        <w:t>Ата, 1989. - Деп. в ВИНИТИ 17.07.89. Хә 2536. (Соавт.</w:t>
        <w:br/>
        <w:t>Г.Д. Хакимжанова, Р.Ш. Еркасов, А. Булекбаева).</w:t>
        <w:br/>
        <w:t>394. Взанмодействие салициламида с серной и</w:t>
        <w:br/>
        <w:t>селеновой кислатами при 209С вводных растворах // Журн.</w:t>
        <w:br/>
        <w:t>нгорганической химии. - 1989.-Т.34,Хг6.-С. 1618-1622.</w:t>
        <w:br/>
        <w:t>(Соавт.: Р.Ш. Еркасов, Д.П. Абдыкаримова)..</w:t>
        <w:br/>
        <w:t>153</w:t>
        <w:br/>
        <w:t>356. О составе и свойствях продуктов спекания</w:t>
        <w:br/>
        <w:t>простых и смешанных әртофосфатов калия, магния,</w:t>
        <w:br/>
        <w:t>кальция, Сообш, Н.- Алма-Ата, 1988. - Деп.в КазНИИНТИ</w:t>
        <w:br/>
        <w:t>19.08.88. Ха 2042. (Соавнт.: З.С. Ахатова, У.Ж. Джусипбеков).</w:t>
        <w:br/>
        <w:t>357. О структуре амидокислот // Тезисы докладов 1</w:t>
        <w:br/>
        <w:t>Северо-Кавказского регионального совешания по</w:t>
        <w:br/>
        <w:t>химическим рсақтивам. - Махачкала, 1988.-С. 198.(Соавт.:</w:t>
        <w:br/>
        <w:t>Р.Ш. Еркасов, А.И. Губин).</w:t>
        <w:br/>
        <w:t>358. Определение амманийнаго азота с помошью</w:t>
        <w:br/>
        <w:t>ионселективного электрода: Информ. листок, - Алма-Ата,</w:t>
        <w:br/>
        <w:t>1988. Деп. в КазНИИНТИ 20.05.88. ХУ% 207. (Сойвт.;</w:t>
        <w:br/>
        <w:t>М.М.Рахимжанова, У.Ж. Джусипбекоп, К.К, Байкенжина).</w:t>
        <w:br/>
        <w:t>359. Определение фторан природных солях и отходах</w:t>
        <w:br/>
        <w:t>фосфорного пронзводства с помошью</w:t>
        <w:br/>
        <w:t>фторидселективного электрода // Сборник работ по химии</w:t>
        <w:br/>
        <w:t>/ ҠазГУ. - Алматы, 1988. - С, 67-74. (Соавт.:</w:t>
        <w:br/>
        <w:t>М.М.Рахнмжановна, У. Ж. Джусипбеков).</w:t>
        <w:br/>
        <w:t>360. Онределение фтора потенциометрическим</w:t>
        <w:br/>
        <w:t>способом: Инфарм. листок. - Алма-Ата, 1988. Деп, в</w:t>
        <w:br/>
        <w:t>КазНИИНТИ 20.05.88. Хе204.(Соавт: М.М.Рахимжанова,</w:t>
        <w:br/>
        <w:t>У.Ж. Джусипбекова, К.К. Байгенжипа).</w:t>
        <w:br/>
        <w:t>361. Особенности диаграмм растворимости</w:t>
        <w:br/>
        <w:t>амйдокислота - вода // Тезисы докладов УІІ Всесоюзного</w:t>
        <w:br/>
        <w:t>совешания по физико-химическому анализу. - Фрунзе,</w:t>
        <w:br/>
        <w:t>1988.-С.528-539.</w:t>
        <w:br/>
        <w:t>362. Потенциометрическәе олределение в фосфатном</w:t>
        <w:br/>
        <w:t>сырье калия: Информ. листок, - Алма-Ата, 1988. Деп. в</w:t>
        <w:br/>
        <w:t>КазНИИНТИ20.05.88. Хв205.</w:t>
        <w:br/>
        <w:t>363. Применение калий-селективного электрода Для</w:t>
        <w:br/>
        <w:t>потенциометрического определения калия в фосфарном</w:t>
        <w:br/>
        <w:t>сырье // Сборник работ по химин/ КазГУ. - Алматы, 1988,</w:t>
        <w:br/>
        <w:t>-С.7-11.(Соавт.: М.М. Рахимжанова, У, Ж. Джусипбеков).</w:t>
        <w:br/>
        <w:t>19</w:t>
        <w:br/>
        <w:t>416. Спектроскопическое исследование соединений</w:t>
        <w:br/>
        <w:t>аңатанилида с неорганическими кислотами // Там же. -</w:t>
        <w:br/>
        <w:t>Т.33,Х81.-С.80-82.(Соавт.: Р.Ш. Еркасов, Г.Д. Хакимжанова).</w:t>
        <w:br/>
        <w:t>417. Термическая дегидротация МаНРО, 3Н 0 с</w:t>
        <w:br/>
        <w:t>добавкой БІ, // Физико-химические основы компдексной</w:t>
      </w:r>
    </w:p>
    <w:p>
      <w:r>
        <w:t>переработки Минералького сырья Казахстана. -- Караганда,</w:t>
        <w:br/>
        <w:t>1989.-С.82-86. (Соавт.: Г.С.Куанышева, Б. Жоламанова).</w:t>
        <w:br/>
        <w:t>418. Гермический анализ соединений некоторых</w:t>
        <w:br/>
        <w:t>неорганических кислот с пропионамидом // Журн.</w:t>
        <w:br/>
        <w:t>нсорганической химий.- 1989.-7.34, М97.- С, 1909-1911.</w:t>
        <w:br/>
        <w:t>(Соавт.: А.К. Ташенов, Р.А. Омарова, Р.Ш. Еркасов).</w:t>
        <w:br/>
        <w:t>419. Физико-химические и технологические основы</w:t>
        <w:br/>
        <w:t>получения сульфата бария из флотационного барита</w:t>
        <w:br/>
        <w:t>/"Тезисы докладов ІШ Всгсоюзного совешцания похимическим</w:t>
        <w:br/>
        <w:t>реактивам.- Ашхабад, 1989. -Т.1.-С.159.(Соавт.: А.К. Ташенов,</w:t>
        <w:br/>
        <w:t>У.Ж Джусипбеков, К.И.Иманбеков, А.М. Омаров).</w:t>
        <w:br/>
        <w:t>420. Физико-хнмические и технологические основы</w:t>
        <w:br/>
        <w:t>получения сульфата бария из флотационного барита</w:t>
        <w:br/>
        <w:t>Там же. - Т.2. - С. 109. (Соавт.: А.К. Ташенов,</w:t>
        <w:br/>
        <w:t>У.Ж. Джусипбеков, К.И. Иманбеков, А.М. Омаров).</w:t>
        <w:br/>
        <w:t>421. Формированив режима микроэлементов и</w:t>
        <w:br/>
        <w:t>биогенных вешеств в природных волах Казахстана в</w:t>
        <w:br/>
        <w:t>условиях антропогенного воөздействия // ХІУ</w:t>
        <w:br/>
        <w:t>Менделеенский сьезд по обіцей и прикладной химии: Тез.</w:t>
        <w:br/>
        <w:t>докл. - М., 1989,-Т.2.-С. 507. (Соавт.; С.М. Романова,</w:t>
        <w:br/>
        <w:t>С.С.Крученко, К.К. Токсейтов).</w:t>
        <w:br/>
        <w:t>1990</w:t>
        <w:br/>
        <w:t>422. Амидкислоты. Ацетамидкислоты: Рекламный</w:t>
        <w:br/>
        <w:t>проспект КазГУ. 24.09.90. (Соавт.: Р.Ш. Еркасов,</w:t>
        <w:br/>
        <w:t>К.Б.Бекишен).</w:t>
        <w:br/>
        <w:t>157</w:t>
        <w:br/>
        <w:t>регионального сонеоццания по химическим реактивам. -</w:t>
        <w:br/>
        <w:t>Махачкала, 1988. - С. 193. (Соавт.: Р.Ш. Еркасов,</w:t>
        <w:br/>
        <w:t>Д.Абдикаримова, А.К. Ташенов, К.Б. Бекишев).</w:t>
        <w:br/>
        <w:t>371. Соединения 2,4- диметилацетанилида в качестве</w:t>
        <w:br/>
        <w:t>химических реактивов // Там же. - С, 252. (Соявт.:</w:t>
        <w:br/>
        <w:t>Г.Д. Хакимжанова, Р.Ш. Еркасов, А.И.Губин).</w:t>
        <w:br/>
        <w:t>372. Соединения сукцинамида с неорганическими</w:t>
        <w:br/>
        <w:t>кислотами // Сборник работ по химия / КазГУ. - Алмяа-</w:t>
        <w:br/>
        <w:t>Ата, 1988.-С.96-101.(Соавт.: Р.Ш. Еркасов, Р.И. Мулькина,</w:t>
        <w:br/>
        <w:t>К. Зикеена).</w:t>
        <w:br/>
        <w:t>373. Сорбция фосфат и борат ионов на фосфогипсе</w:t>
        <w:br/>
        <w:t>из промышленных сточных нод // Тезисы докладов ҮП</w:t>
        <w:br/>
        <w:t>Всесоюзного совешания по физико-химичәскому анализу.</w:t>
        <w:br/>
        <w:t>- Фрунзе, 1988. - С. 600-601. (Соавт.: М.С. Казымбетова,</w:t>
        <w:br/>
        <w:t>М.Р.Танашева).</w:t>
        <w:br/>
        <w:t>374. Спектроскопическое Изучение семикарбазида с</w:t>
        <w:br/>
        <w:t>неорганическими кислотами // Координационная химия.</w:t>
        <w:br/>
        <w:t>- 1988.- Т,14,.% 2.- С. 234-336. (Соавт.: А.К. Ташенов,</w:t>
        <w:br/>
        <w:t>Р.А. Омарова).</w:t>
        <w:br/>
        <w:t>375. Спектроскопическов иоследованне соединений</w:t>
        <w:br/>
        <w:t>бензамида с неоргапическими кислотама // Сборник работ</w:t>
        <w:br/>
        <w:t>по химия / КазГУ, - Алма-Ата, 1988. - С. 53-57. (Соавт.:</w:t>
        <w:br/>
        <w:t>Р.Ш.Еркасов, Р.А. Омарова).</w:t>
      </w:r>
    </w:p>
    <w:p>
      <w:r>
        <w:t>376. Спектроскопическое исследование соединений</w:t>
        <w:br/>
        <w:t>неорганических кислот с никотинамидом // Журн.</w:t>
        <w:br/>
        <w:t>неорганической химия. - 1988. - 7.14, Хә 12.-С. 1610-1612.</w:t>
        <w:br/>
        <w:t>(Соавт.: Р.Ш. Еркасов, Р.А. Омарова).</w:t>
        <w:br/>
        <w:t>377. Термохимия некоторых соединений семикарбазида</w:t>
        <w:br/>
        <w:t>с неорганическими кислотами // Журн. обтцей химин, - 1988,</w:t>
        <w:br/>
        <w:t>«Т.758,Х%1.-С.3-6.(Соавт,: А.К. Ташенов, Г.В. Абрамовч).</w:t>
        <w:br/>
        <w:t>378. Термохимия семикарбазида и его соединений с</w:t>
        <w:br/>
        <w:t>ІІ.</w:t>
        <w:br/>
        <w:t>364. Растворимость ацетамида в растварах</w:t>
        <w:br/>
        <w:t>брамоводоролной, сөленовой, селенистой кислот // Изв.</w:t>
        <w:br/>
        <w:t>вузов. Сер. химия ихим. технологии. - 1988,-Т.31,%612.-</w:t>
        <w:br/>
        <w:t>С.20-22.</w:t>
        <w:br/>
        <w:t>365. Синтез инзученис некоторых физико-химических</w:t>
        <w:br/>
        <w:t>свойств соединепий никотинамида с неорганическими</w:t>
        <w:br/>
        <w:t>кислотами // Сборник работ по химий / КазГУ.- Алматы,</w:t>
        <w:br/>
        <w:t>1988.-С.101-106.(Соавт. Р.И. Мулькина, Р.ІН. Еркасов,</w:t>
        <w:br/>
        <w:t>М.М.Камысбаева).</w:t>
        <w:br/>
        <w:t>366. Синтез и некоторые онойства солей 2,4</w:t>
        <w:br/>
        <w:t>диметилацетанилида с неорганическими кислотами // Там</w:t>
        <w:br/>
        <w:t>же. - С. 53-57. (Соавт. Р.С. Еркасов, Г.Д. Хакимжанова,</w:t>
        <w:br/>
        <w:t>Ф.Х. Оспанова).</w:t>
        <w:br/>
        <w:t>267. Синтез ифизико-химические свойства соединений</w:t>
        <w:br/>
        <w:t>некоторых неорганических кислот с пропионамидом</w:t>
        <w:br/>
        <w:t>|) Тезисы докладов 1 Северо-Кавказского региональнаго</w:t>
        <w:br/>
        <w:t>совешания по химическим реактивам. - Махачкала, 1988.-</w:t>
        <w:br/>
        <w:t>с.194.(Соавт.: Р.Ш. Еркасов, Р.А.Омарова).</w:t>
        <w:br/>
        <w:t>368. Синтез и физико-химические овойства</w:t>
        <w:br/>
        <w:t>соединений неорганических кислот с ацетамидом и</w:t>
        <w:br/>
        <w:t>пройионамидом // Сборник работ по химии / КазГУ. -</w:t>
        <w:br/>
        <w:t>Алма-Ата, 1988. - С. 46-53. (Соавт.: Р.А. Омарова,</w:t>
        <w:br/>
        <w:t>Р.Ш. Ерқасов, Н.Т. Канаева).</w:t>
        <w:br/>
        <w:t>369. Синтез и физико-химические свойствасоединений</w:t>
        <w:br/>
        <w:t>неорганических кислот с ацетамидом и тирацетамидом</w:t>
        <w:br/>
        <w:t>ҮІ. Естественные науки - народному хозяйству: Тез. докл.</w:t>
        <w:br/>
        <w:t>сөвеш, - Пермь, 1988. - С. 84. (Соавт.: Р.Ш. Еркасов,</w:t>
        <w:br/>
        <w:t>Д.Н. Ахметова, Р.А. Омарова, С.А.Левицкая).</w:t>
        <w:br/>
        <w:t>770. Синтез совдинений ноорганических киолот с</w:t>
        <w:br/>
        <w:t>салициламидом и некоторые их физико-химические</w:t>
        <w:br/>
        <w:t>характеристики // Тезисы докладов І Северо-Канказского</w:t>
        <w:br/>
        <w:t>150</w:t>
        <w:br/>
        <w:t>409, Оспектроскопическом исследонании соединений</w:t>
        <w:br/>
        <w:t>неорганических кислот с амидами // Применение</w:t>
        <w:br/>
        <w:t>колебательных спектров к исследованию неорганических</w:t>
        <w:br/>
        <w:t>н координационных соединений. - Минск, 1989.-С.125.</w:t>
      </w:r>
    </w:p>
    <w:p>
      <w:r>
        <w:t>(Соявт.: Р.А. Омарова, Р.Ш. Еркасов, Д. Абдықаримова,</w:t>
        <w:br/>
        <w:t>Ф.К.Оспанова).</w:t>
        <w:br/>
        <w:t>410, Определение магния потенциометрическим</w:t>
        <w:br/>
        <w:t>методом // Информ. листок. -- Алма-Ата, 1989. - Деп в</w:t>
        <w:br/>
        <w:t>ҚазНИИНТИ 2.01.89, Уа24. (Соявт.: У.Ж. Джусипбеков,</w:t>
        <w:br/>
        <w:t>М. Бейсебеков, Р. Еркасов).</w:t>
        <w:br/>
        <w:t>АП. Разработка технологических основ получения</w:t>
        <w:br/>
        <w:t>термических фосфатов на основе некондиционного</w:t>
        <w:br/>
        <w:t>фосфатного сырмя // Тезисы докладов ПІ Всссоюзного</w:t>
        <w:br/>
        <w:t>совешания по химическим реактивам.- Ашхабад, 1989.-</w:t>
        <w:br/>
        <w:t>Т.2.- С. 75. (Соявт.: Н.Н. Жапаров, У. Джусипбеков,</w:t>
        <w:br/>
        <w:t>М.Н. Орлиевский).</w:t>
        <w:br/>
        <w:t>412, Растворимость хлорацетамида в растворах</w:t>
        <w:br/>
        <w:t>серной, селеновой, фосфорной кислот Журн.</w:t>
        <w:br/>
        <w:t>неорганической химин. - 1989. - Т. 33, Хо2.-С.3163-3165.</w:t>
        <w:br/>
        <w:t>(Соавт.: Д.Н. Ахметова, 3.Е. Утина).</w:t>
        <w:br/>
        <w:t>413. Рентгеноструктурное исследование продуктов</w:t>
        <w:br/>
        <w:t>взаимодействия фтористоводородной кислоты с амидамн</w:t>
        <w:br/>
        <w:t>Кристаллография. - 1989.-Т.34, Хв3.(Соавт.: А.И.Губин,</w:t>
        <w:br/>
        <w:t>Ф.О. Суюнцикова, Р.Ш. Еркасов, М.Ж. Буранбаев).</w:t>
        <w:br/>
        <w:t>414. Синтез и физико-химические свойства</w:t>
        <w:br/>
        <w:t>амидокислот // Тезисы докладов ПІ Всесоюзного</w:t>
        <w:br/>
        <w:t>совепцания по химическим реактивам. - Ашхабад, 1989.»</w:t>
        <w:br/>
        <w:t>Т... - С. 48. (Соявт.: Р.Ш. Еркасов, Р.А. Омарова,</w:t>
        <w:br/>
        <w:t>Д.ІП. Абдыкаримова, Р.И. Мулькина).</w:t>
        <w:br/>
        <w:t>415. Сосдинения бензамида с неорганическими</w:t>
        <w:br/>
        <w:t>кислотами в качестве химических рвактивов // Там же. -</w:t>
        <w:br/>
        <w:t>С.58.(Соавт. Р.Ш. Еркасов).</w:t>
        <w:br/>
        <w:t>156</w:t>
        <w:br/>
        <w:t>Казахстана по химическим реактивам: Тез. докл, - Ташкент,</w:t>
        <w:br/>
        <w:t>1990.-7.1.-С.225.(Соавт.: Р.Ш. Еркасов, Г. Хакимжанова).</w:t>
        <w:br/>
        <w:t>433. Термическая дегидратация Ме(Н,РО),-4Н,Ос</w:t>
        <w:br/>
        <w:t>добавкой МаО // Журн. неорганической химни.- 1990,-7.4,</w:t>
        <w:br/>
        <w:t>Х934,-С.853-858.(Соавт.: Г.С. Куанышева, Б. Жоламанова).</w:t>
        <w:br/>
        <w:t>434. Термический анализ соединений некоторых</w:t>
        <w:br/>
        <w:t>амидов с тетрафтороборнойкислотой // Там же.- Т.9, У810.</w:t>
        <w:br/>
        <w:t>-С.2332-2337.(Соавт.: А.К. Ташенов, Ф.О. Суюндикова).</w:t>
        <w:br/>
        <w:t>435. Термохнмия диметилбензамида И</w:t>
        <w:br/>
        <w:t>метилацетилкарбамида // Тезисы дакладов У1 Всесоюзной</w:t>
        <w:br/>
        <w:t>конференция по термодинамике органических</w:t>
        <w:br/>
        <w:t>соединений., » Минск, 1990. -С.29.(Соавт.: А.К. Рыскалиева,</w:t>
        <w:br/>
        <w:t>Г.В. Абрамова, Р.Ш. Еркасов).</w:t>
        <w:br/>
        <w:t>436. Энтальпия сгорания и образования 6-</w:t>
        <w:br/>
        <w:t>фенилацетамида и изовалерамида // Региональное совешание</w:t>
        <w:br/>
        <w:t>республик Средней Азин и Казахстана по химическим</w:t>
        <w:br/>
        <w:t>ргактивам: Тез. докл. « Ташкент, 1990,-7.1.-С.220.(Соавт.</w:t>
        <w:br/>
        <w:t>Г.В. Абрамова, А.К. Рыскалиева, Р.П), Еркасов),</w:t>
        <w:br/>
        <w:t>437. Энтальпия сгорания и абразования б-</w:t>
        <w:br/>
        <w:t>фенилацетамида и изовалерамида // Изв. вузов. Сер. химия</w:t>
        <w:br/>
        <w:t>н хим. технология. - 1990, - Т.33, вып.9.-С. 17-19, (Соавт.:</w:t>
      </w:r>
    </w:p>
    <w:p>
      <w:r>
        <w:t>Г.В. Абрамова, А.К.Рыскалиева, Р.П. Бркасов).</w:t>
        <w:br/>
        <w:t>438. 2,4-Бітейнуізл йеасісі5 // Абуеггізетен?5 ІШ. -</w:t>
        <w:br/>
        <w:t>Та, 1990, (Со-ашһогв: Е.бҺһ. Егісазоу, С. Кһасипаһапоуа).</w:t>
        <w:br/>
        <w:t>439. Місойпашідасід5 // Адуегізетепів вһш. - ТЛа,</w:t>
        <w:br/>
        <w:t>1990. (Со-ашһогв: Е.5һ, ЕгҚавоу, К.7. МаіКіпа).</w:t>
        <w:br/>
        <w:t>440. Ргоріолатідііасій5 // Біле сһетісе!5 ою (һе 05655.</w:t>
        <w:br/>
        <w:t>- Ша, 1990, (Со-ашһогв: К.8һ, Бжазоу, К.А. Ошагауа).</w:t>
        <w:br/>
        <w:t>441, Ргоріопатікіісій // АФуегівешеті/е өші. - Пій,</w:t>
        <w:br/>
        <w:t>1990, (Со-ашбһогв: К.бһ. ЕғКазоу, Е.А. Ошагоуа).</w:t>
        <w:br/>
        <w:t>159</w:t>
        <w:br/>
        <w:t>химии. - 1996, - Т. 41, Х 7.- С. 1226-1228. (Соавт.:</w:t>
        <w:br/>
        <w:t>З.М.Каратаена, Р.Ш. Еркасов, Р.А. Омарова).</w:t>
        <w:br/>
        <w:t>497. Экологические аспекты загрязнения токсичными</w:t>
        <w:br/>
        <w:t>вешествамн поверхностных нод Казахстана // Вестн. КазНУ.</w:t>
        <w:br/>
        <w:t>Сер. хим.- 1996.- Ха5-6.- С.7-8.(Соавт. С.М. Романова,</w:t>
        <w:br/>
        <w:t>К.О.Батаева, С.С.Крученко, К.К. Токсеитов).</w:t>
        <w:br/>
        <w:t>1998</w:t>
        <w:br/>
        <w:t>498. Взаммодействне нитрата қкальция с</w:t>
        <w:br/>
        <w:t>протонированным карбамидом в водпых растворах при</w:t>
        <w:br/>
        <w:t>259С // Изв. вузов. Сер. химия н хим. технологин. - 1998.</w:t>
        <w:br/>
        <w:t>-Г.41,вып.5.-С,23-25.(Соавт/Р.Г.Рыскалиева, Р.Ш. Еркасов).</w:t>
        <w:br/>
        <w:t>499, Взанмодействиехлоридамагния с протонированным,</w:t>
        <w:br/>
        <w:t>ацетамидом в водных растворах при 259С // Журн.</w:t>
        <w:br/>
        <w:t>нгорганической химии. - 1998. - Т. 43.- С.699-701. (Соавт.:</w:t>
        <w:br/>
        <w:t>Р.Ш. Еркасон, А.К.Ташенов, А.И. Ниязбаена, 3.М. Каратаена).</w:t>
        <w:br/>
        <w:t>500. Взаимодействие хлорида меди с</w:t>
        <w:br/>
        <w:t>протонированным ацетамидом в водных растворах при</w:t>
        <w:br/>
        <w:t>25%. - Алматы, 1998.-29 с. Деп. в КазНИИТИ. (Соавт.;</w:t>
        <w:br/>
        <w:t>З.С.Нуркина, А.М. Ниязбаева, Р.ПІ. Еркасов).</w:t>
        <w:br/>
        <w:t>1999</w:t>
        <w:br/>
        <w:t>501. Взанмодействие сульфата меди с ацетамидом в</w:t>
        <w:br/>
        <w:t>серпокислых растворах // Всстн. Евразийского ун-та. - 1999,</w:t>
        <w:br/>
        <w:t>-Хә2.-С.89-93.(Соавт.: А.И.Ниязбаева, Р.Ш. Еркасов).</w:t>
        <w:br/>
        <w:t>502. О синтезе новых тройных соединоний солей</w:t>
        <w:br/>
        <w:t>биометаллов с ацетамидом в солянокислой среде // Вестн</w:t>
        <w:br/>
        <w:t>КазГУ. Сер. хим. - 1999, - Қ 3.- С. 28-30. (Соавт.:</w:t>
        <w:br/>
        <w:t>А.И.Ниязбаева, Р.Ш. Еркасов, Б.А. Унербаев).</w:t>
        <w:br/>
        <w:t>2000</w:t>
        <w:br/>
        <w:t>503. Расчет энтальпии сгорания амидов и анилидов на.</w:t>
        <w:br/>
        <w:t>основе эмпирических соотношений // Журн. физической</w:t>
        <w:br/>
        <w:t>167</w:t>
      </w:r>
    </w:p>
    <w:p>
      <w:r>
        <w:t>493. Амилкислоты. Бензамидкиолоты: Рекламный</w:t>
        <w:br/>
        <w:t>проспект КазГУ, 24.09.90. (Соавт-: Р.Ш. Еркасов, К.Б. Бекишен).</w:t>
        <w:br/>
        <w:t>424. Амидкислоты. Салициламидкиологы: Рехламный</w:t>
        <w:br/>
        <w:t>проспект КазГУ. 24.09.90. (Соавт.: Р.Ш.Еркасов, К.Б.Омаров).</w:t>
        <w:br/>
        <w:t>425. Взаимодействне ацетамида с водными</w:t>
        <w:br/>
        <w:t>растворами НКО, // Изв. вузов. Сер, химия И хим.</w:t>
        <w:br/>
        <w:t>технологий. - 1999, - Т. 33, вып. 2. С. 25-27. (Соавт.:</w:t>
        <w:br/>
        <w:t>Р.Ш. Еркасов, Р.А. Омарова, Г.В. Абрамова).</w:t>
        <w:br/>
        <w:t>426. Взаимодействие ацетанилидас Ййодноводородной</w:t>
        <w:br/>
        <w:t>кислотой в водных растворах при 20% и 40С // Журн.</w:t>
        <w:br/>
        <w:t>неорганической химия. - 1990. - Т. 34,7%2.-С.520-522.</w:t>
        <w:br/>
        <w:t>(Соавт. Р.Ш. Еркасов).</w:t>
        <w:br/>
        <w:t>427. Взаимодействие пропионамида с водными</w:t>
        <w:br/>
        <w:t>растворами фосфорной кислоты При 209С // Там же. &gt;</w:t>
        <w:br/>
        <w:t>7.34,Х%5.-С.1298-1300.</w:t>
        <w:br/>
        <w:t>4099. Влияние Актюбинского завода хромовых</w:t>
        <w:br/>
        <w:t>совдинений на окружаюшую среду // Аналитика-- 90: Тез.</w:t>
        <w:br/>
        <w:t>докл. конф. - Ташкент, 1990, -(С. 24. (Соавт. Л.В.Воронина).</w:t>
        <w:br/>
        <w:t>409. Изучение возможности нсйтрализации</w:t>
        <w:br/>
        <w:t>шестивалентного хрома из отходов хромоного производства</w:t>
        <w:br/>
        <w:t>/ГТамже.-С.,33.(Соавт.: Л.В.Воронина, Г.М. Атанова).</w:t>
        <w:br/>
        <w:t>430. О растворимости пропионамида в растворах</w:t>
        <w:br/>
        <w:t>хлоро и бромоводородной кислот | Журн.</w:t>
        <w:br/>
        <w:t>неорганической химин. - 1990. - 7.34,/%5.- С.1343-1345.</w:t>
        <w:br/>
        <w:t>(Соавт.: Р.Ш. Еркасов, Р.А. Омарова).</w:t>
        <w:br/>
        <w:t>431. Растворимость и твердые фазы в системах</w:t>
        <w:br/>
        <w:t>йолнонатая фосфористая кислота--бензамид--вода при 5%С</w:t>
        <w:br/>
        <w:t>//Тамже.-Т.34,Х%7,-С.1874-1877.(Соавт. Р.Ш. Еркасов).</w:t>
        <w:br/>
        <w:t>4329. Синтез и свойства соединений 2,4-дибром Ии 2-</w:t>
        <w:br/>
        <w:t>бромацетанилида с неорганическими кислотами</w:t>
        <w:br/>
        <w:t>)) Региональное совешание республик Средней Азии и</w:t>
        <w:br/>
        <w:t>158.</w:t>
        <w:br/>
        <w:t>466. Растворимость карбонатов кальция, Магния в</w:t>
        <w:br/>
        <w:t>присутствин борной кислоты прн 259С // Тезисы докладов</w:t>
        <w:br/>
        <w:t>конференций па аналитической химия. - СПб,; Сочи, 1991.</w:t>
        <w:br/>
        <w:t>-Ч.3.-С.9.(Соавт. С.С. Крученко).</w:t>
        <w:br/>
        <w:t>467. Теоретическое изученис гидрохлоридов</w:t>
        <w:br/>
        <w:t>пикотинамида и бензамнда // ТУ Всесоюзпое совешание</w:t>
        <w:br/>
        <w:t>по химическим реактивам: Тез. докл.- Баку, 1991.-Т.1.</w:t>
        <w:br/>
        <w:t>-С.56.(Соавт.: Т.В. Айгинина, Р.И. Мулькина).</w:t>
        <w:br/>
        <w:t>468. Термическое исследование соединений 4 -</w:t>
        <w:br/>
        <w:t>фенилсемикарбазида с неорганическими кислотами</w:t>
        <w:br/>
        <w:t>! Там же. - Т. 2.- С. 14. (Соавт.: А.К. Ташенов,</w:t>
        <w:br/>
        <w:t>С.У. Шокатаева, М.А. Ганиваль).</w:t>
        <w:br/>
        <w:t>46, Термохимические исследования нитрата</w:t>
        <w:br/>
        <w:t>никотинамида // Тамже.-Т.2.-С.16.(Соавт: А.К.Рыскалиена,</w:t>
        <w:br/>
        <w:t>Р.И. Мулькина, Р.Ш. Еркасов, Г.В. Абрамова),</w:t>
      </w:r>
    </w:p>
    <w:p>
      <w:r>
        <w:t>470. Термохимия 0-метилацетанилида и 2,4 -</w:t>
        <w:br/>
        <w:t>диметилацетанилида // Изв. вузов. Сер. химия и хим.</w:t>
        <w:br/>
        <w:t>технологии. - 1991. - Т. 34, М9. - С. 25-28. (Соявт.:</w:t>
        <w:br/>
        <w:t>А.К.Рыскалиева, Р.Ш. Еркасов, Г.В. Абрамова).</w:t>
        <w:br/>
        <w:t>471, Термохимия М,М - ацетилметилкарбамида и М,Ч-</w:t>
        <w:br/>
        <w:t>диметилбензамида // Журн. физическойхимии.- 1991.-Т, 65,</w:t>
        <w:br/>
        <w:t>Хо4.-С.,1008-1070.(Соавт.: А.К. Рыскалисва, Г.В. Абрамова,</w:t>
        <w:br/>
        <w:t>Р.Ш.Еркасов).</w:t>
        <w:br/>
        <w:t>472. Физико-химическов изучение систем,</w:t>
        <w:br/>
        <w:t>образованных фосфатами, сульфатами калия, Магния и</w:t>
        <w:br/>
        <w:t>оксидами кремния // ҮШІ Всесоюҙзное совешанив ло</w:t>
        <w:br/>
        <w:t>физико-химическому анализу: Тез. докл.- Саратов, 1991.-</w:t>
        <w:br/>
        <w:t>1,2.(Соавт. У. Джусипбеков, 3.С. Ахметова, А.М. Казова).</w:t>
        <w:br/>
        <w:t>473. Рһувісосһетісігу оҒ роіавзішт // Тһе ХХХІН</w:t>
        <w:br/>
        <w:t>ШРАС сопвгевв. - Видарезі, 1991. (Со-ашһогв: 8.5.</w:t>
        <w:br/>
        <w:t>Кіисһепко, 5.М. Коталоуа).</w:t>
        <w:br/>
        <w:t>163</w:t>
        <w:br/>
        <w:t>4500 О взанмолействийи водных растворов</w:t>
        <w:br/>
        <w:t>неорганических кислот с ацетамидом и пропионамидом</w:t>
        <w:br/>
        <w:t>// Физико-химический анализ; Тез, докл. науч.-практ, конф,</w:t>
        <w:br/>
        <w:t>«Уфа, 1991.- С.30. (Соавт. Р.Ш. Вркасов).</w:t>
        <w:br/>
        <w:t>451. Овзанмодействии галогеноводородных кислотс</w:t>
        <w:br/>
        <w:t>4-фенилсемикарбазидом // ҮШ Всесоюзнов совешание по</w:t>
        <w:br/>
        <w:t>физико-химическому анализу: Тез. доки, - Саратов, 1991.-</w:t>
        <w:br/>
        <w:t>С.137.(Соавт.: А.К. Ташенов, С. Шокатаева).</w:t>
        <w:br/>
        <w:t>452, О взаимодействин 2,4 - диметил (дибром)</w:t>
        <w:br/>
        <w:t>ацетанилида с некоторыми неорганическими кислотами</w:t>
        <w:br/>
        <w:t>Журн, обшей химия. - 1991,-Т,61,/%810.-С.80.(Соавт.:</w:t>
        <w:br/>
        <w:t>Р.Ш.Еркасов, Г. Хакимжановя). )</w:t>
        <w:br/>
        <w:t>453. О взаимодействии тетрафтороборной кислоты с</w:t>
        <w:br/>
        <w:t>некоторымн амидами // Журн. неорганической химий.- 1991,</w:t>
        <w:br/>
        <w:t>- Т, 36, 9 7,- С. 1703-1706. (Соавт.: А.К. Ташенов,</w:t>
        <w:br/>
        <w:t>Ф.О.Суюндикова).</w:t>
        <w:br/>
        <w:t>454. О растворимости сукцинамида в минеральных</w:t>
        <w:br/>
        <w:t>кислотах // Физико-химический анализ: Тез. дохл. науа.-</w:t>
        <w:br/>
        <w:t>практ. конф.- Уфа, 1991.- С.26.(Соавт.: С.С. Крученко,</w:t>
        <w:br/>
        <w:t>Р.И.Мулькина, Р.Ш. Еркасон).</w:t>
        <w:br/>
        <w:t>455. О соединениях органических амидов с</w:t>
        <w:br/>
        <w:t>неорганическими кислотами // Төзисы докладов</w:t>
        <w:br/>
        <w:t>конференция моладых ученых-химиков. - Дәнепк, 1991,-</w:t>
        <w:br/>
        <w:t>С. 159. (Соавт.: Г.Д. Хакимжанова, Ж.К. Махметова,</w:t>
        <w:br/>
        <w:t>Г.К. Шакенова, З.М. Каратаева).</w:t>
        <w:br/>
        <w:t>456, Оструктуре нихотинамидкислот // УІ Всесоюзнов</w:t>
        <w:br/>
        <w:t>совешание по органическим кристаллам. - Киев, 1991, -</w:t>
        <w:br/>
        <w:t>С.163.(Соавт.: А.И.Губин, Р.И, Мулькина, Р.Ш. Еркасов).</w:t>
        <w:br/>
        <w:t>487. Определение содержания хрома в овошах</w:t>
        <w:br/>
        <w:t>// Тезисы докладов конференция по аналитической химии,</w:t>
        <w:br/>
        <w:t>-СП6.; Сочи, 1991.-Ч.3.(Соавт. Л.В. Воронина).</w:t>
      </w:r>
    </w:p>
    <w:p>
      <w:r>
        <w:t>161</w:t>
        <w:br/>
        <w:t>454, Основные закономерности взаимодействия</w:t>
        <w:br/>
        <w:t>нворганических кислот с амидами РГҮШ Всесоюзнов</w:t>
        <w:br/>
        <w:t>совешание по физико-химическому анализу: Тез. докл.-</w:t>
        <w:br/>
        <w:t>Саратов, 1991. -С. 112. (Соавт.: Р.Ш. Еркасов, Р.А. Омарова,</w:t>
        <w:br/>
        <w:t>Р.И. Мулькина, Ж.К. Махметова).</w:t>
        <w:br/>
        <w:t>459. Основные закономерности взаимодействия</w:t>
        <w:br/>
        <w:t>неорганических кислотс амидами в водных растворах // ҮШІ</w:t>
        <w:br/>
        <w:t>Всесоюзное сояешание по физико-химическому анализу:</w:t>
        <w:br/>
        <w:t>Тез. докл. - Саратов, 1991. - Ч. 2. (Соавт.: Р.Ш. Еркасов,</w:t>
        <w:br/>
        <w:t>Р.А.Омарова).</w:t>
        <w:br/>
        <w:t>460. Основные закономерности синтоза соединений</w:t>
        <w:br/>
        <w:t>неорганических кислот с амндами И их строение // ТУ</w:t>
        <w:br/>
        <w:t>“Всесоюзнов совешание по химическим рсактизам: Тез.</w:t>
        <w:br/>
        <w:t>док. - Баку, 1991.- Т.1.-С. 70. (Соант.: Р.Ш. Еркасов,</w:t>
        <w:br/>
        <w:t>Р.А.Омарова, Ж.К. Махметона).</w:t>
        <w:br/>
        <w:t>461. Основные способы получения анилид-кисдот и</w:t>
        <w:br/>
        <w:t>ихстроение // Там же.- С. 121. (Соавт. Р.Ш. Еркасов).</w:t>
        <w:br/>
        <w:t>462. Растворимость боратов кальция, магния, натрия в</w:t>
        <w:br/>
        <w:t>растворах солей // Физико-химический анализ: Тез. Докл.</w:t>
        <w:br/>
        <w:t>науч-практ, конф. - Уфа, 199 1.-С.26.(Соавт. С.С. Крученко).</w:t>
        <w:br/>
        <w:t>463. Растноримость в системе изовалерамид-- азотная</w:t>
        <w:br/>
        <w:t>(фосфорная) кислота - вода /.Журн. обшей химия. - 199 1.</w:t>
        <w:br/>
        <w:t>-Т.61,% 10. (Соавт.: Р.П. Еркасов, Р.А. Омарова,</w:t>
        <w:br/>
        <w:t>“Ж.К. Махметова).</w:t>
        <w:br/>
        <w:t>464. Растворимость валерамида И изовалерамида в</w:t>
        <w:br/>
        <w:t>водных растворах неорганических кисләт при 20С</w:t>
        <w:br/>
        <w:t>/) Физико-химический анализ: Тез. докл. пауч.-практ. конф.</w:t>
        <w:br/>
        <w:t>«Уфа, 1991.-С.29.(Соавт-: Р.А.Омарова, Ж. Махметова).</w:t>
        <w:br/>
        <w:t>465. Растворимость изовалерамида в водных</w:t>
        <w:br/>
        <w:t>растворах хлороводородной кислоты НІ Изв. вузов. Сер.</w:t>
        <w:br/>
        <w:t>химия ихим. технология. - 1991.-Т. 34,Кв7,-С.126-129.</w:t>
        <w:br/>
        <w:t>(Соавт.: Р.Ш, Еркасов, Р.А. Омарова, Ж.К. Махметова).</w:t>
        <w:br/>
        <w:t>162</w:t>
        <w:br/>
        <w:t>1991</w:t>
        <w:br/>
        <w:t>442. Взаимодействие водных растворов</w:t>
        <w:br/>
        <w:t>бромоводородной ҡислоты с валерамидом,</w:t>
        <w:br/>
        <w:t>изовалерамидом при 207С // Журн. неорганической химий,</w:t>
        <w:br/>
        <w:t>-1991,-Т.36,/Х%8,-С.2184-2186.(Соавт.: Р.Ш. Еркасов,</w:t>
        <w:br/>
        <w:t>Р.А. Омарова, Ж. Махметова, Ж. Мадьярова).</w:t>
        <w:br/>
        <w:t>443. Взаимодействие 2,4 - дибромацетанилида с</w:t>
        <w:br/>
        <w:t>водным раствором хлорной кислоты при 209С // Журн.</w:t>
        <w:br/>
        <w:t>әбшей химии. - 1991.-7.61,Х811.-С. 2410-2412. (Созвт.;</w:t>
        <w:br/>
        <w:t>Р.Ш. Еркасов, Г. Хакимжанова).</w:t>
      </w:r>
    </w:p>
    <w:p>
      <w:r>
        <w:t>444, Взаимәдействие фосфорной кислоты с хроматами</w:t>
        <w:br/>
        <w:t>натрия и қалия // Тезисы докладов научно-практической</w:t>
        <w:br/>
        <w:t>конференции по физико-химическому анализу. - Уфа,</w:t>
        <w:br/>
        <w:t>1991.-С.36.(Соавт. Л.В. Воронана).</w:t>
        <w:br/>
        <w:t>445. Взаимодействие 4-фенил - семикарбазида Сс</w:t>
        <w:br/>
        <w:t>галогеноводородными кислотами при 25%: Физико-</w:t>
        <w:br/>
        <w:t>химический анализ: Тез. дәкл. науч.-практ. конф. - Уфа,</w:t>
        <w:br/>
        <w:t>1991.-С.55.(Соявт.: А.К. Ташенов, С.У. Шокатдева).</w:t>
        <w:br/>
        <w:t>446. Изучение растворимости хроматно-фосфатных</w:t>
        <w:br/>
        <w:t>систем при 259С // Там же. - С.37.(Соавт, Л.В. Воронина).</w:t>
        <w:br/>
        <w:t>447. Исследование растворимости многокомпонентных.</w:t>
        <w:br/>
        <w:t>гетерогенных фосфатно-хроматных систем ІІ Тезисы</w:t>
        <w:br/>
        <w:t>докладов конференции по аналитической химин. - СГІб.; Сочи,</w:t>
        <w:br/>
        <w:t>1991.-Ч,2,-С.23.(Соавт.: Л.В. Воронина, Г.М. Атанова).</w:t>
        <w:br/>
        <w:t>448. Исследование тройных систем никотинамид -</w:t>
        <w:br/>
        <w:t>кислота--вода при 204С // Физико-химический анализ: Төз.</w:t>
        <w:br/>
        <w:t>доки. науч.-практ. конф. - Уфа, 1991. - С. 23. (Соявт.:</w:t>
        <w:br/>
        <w:t>Р.И.Мулькина, Р.Ш. Ерқасов).</w:t>
        <w:br/>
        <w:t>449. Кристаллическая и молекулярная структура</w:t>
        <w:br/>
        <w:t>гидроиодида никотинамида // Кристаллография. - 1991.-</w:t>
        <w:br/>
        <w:t>Т.36,%6.-С.1567-1569.(Соавт.: А.И.Губин, Р.И.Мулькина,</w:t>
        <w:br/>
        <w:t>Р.Ш. Еркасов)</w:t>
        <w:br/>
        <w:t>160</w:t>
        <w:br/>
        <w:t>химий. -2000.-%12.-С. 125-128.(Соявт.: Г.В. Абрамова,</w:t>
        <w:br/>
        <w:t>А.Рыскалиева).</w:t>
        <w:br/>
        <w:t>2001</w:t>
        <w:br/>
        <w:t>84. Мыстұздарыныңацетамидпен және протондалған</w:t>
        <w:br/>
        <w:t>анетамидпен кешенді қосылыстарының квантхимиялық</w:t>
        <w:br/>
        <w:t>есептеулері // Материалы ІІ Международчого</w:t>
        <w:br/>
        <w:t>Беремжановского сьезда ПО химии И химической технологии.</w:t>
        <w:br/>
        <w:t>«Усть-Каменогорск: ВКГУ,2001.- 137-140 б.(Р.Ш.Еркасов,</w:t>
        <w:br/>
        <w:t>А.И.Ниязбаепа, Р.Г. Рысқалиевамен бірге).</w:t>
        <w:br/>
        <w:t>505. Взанмодействие ацетанилида с нодными</w:t>
        <w:br/>
        <w:t>растворами хлористоводородной и бромистоводородной</w:t>
        <w:br/>
        <w:t>“хислот при 20 и 40% С // Природные соли Казахстана и</w:t>
        <w:br/>
        <w:t>физико-химические основы комплексной переработки. -</w:t>
        <w:br/>
        <w:t>Алматы: Қазақ университеті, 2001. - С. 297-299. (Соавт.:</w:t>
        <w:br/>
        <w:t>Б.А.Беремжанов, Р.Ш. Еркасов).</w:t>
        <w:br/>
        <w:t>506. Взанмодействис протонированного карбамида с</w:t>
        <w:br/>
        <w:t>сульфатом магния при 2592 /) Материалы ІП</w:t>
        <w:br/>
        <w:t>Международного Беремжановского сьезда П0 химия и</w:t>
        <w:br/>
        <w:t>химической технология. - Усть-Каменогорск, 2001. С. 215-</w:t>
        <w:br/>
        <w:t>219.(Соавт.: Р.Ш. Еркасов, Р.Г. Рыскалиева, А.М.Ниязбаева).</w:t>
        <w:br/>
        <w:t>507. Гидролиз мочовины в растворах неорганических</w:t>
        <w:br/>
        <w:t>кислот// Природные соли Казахстана и физико-химические</w:t>
        <w:br/>
        <w:t>основы комплексной переработки. - Алматы: Қазақ</w:t>
        <w:br/>
        <w:t>униворситеті, 2001.- С. 293-297. (Соавт.: Б.А. Беремжанов,</w:t>
        <w:br/>
        <w:t>А.К.Ташенов).</w:t>
      </w:r>
    </w:p>
    <w:p>
      <w:r>
        <w:t>508. О взаимодействия неорганических кислот с</w:t>
        <w:br/>
        <w:t>амидами комплеконой переработки // Природиые соли</w:t>
        <w:br/>
        <w:t>Казахстана и физико-химические основы комплексной</w:t>
        <w:br/>
        <w:t>переработки. - Алматы: Қазақ университеті, 2001.-С.283-</w:t>
        <w:br/>
        <w:t>293. (Соавт. Б.А. Беремжапов).</w:t>
        <w:br/>
        <w:t>168</w:t>
        <w:br/>
        <w:t>науки Казахстаня. - Алматы, 1992, - С. 31-32. (Соявт.:</w:t>
        <w:br/>
        <w:t>У.Ж. Джусипбеков, М. Рахнмжанона, Г.У, Жакитова),</w:t>
        <w:br/>
        <w:t>483. Термический анализ соединений валерамида с</w:t>
        <w:br/>
        <w:t>нсорганическими кислотами // Изв. вузов. Сер, химия и</w:t>
        <w:br/>
        <w:t>хим. технологи. - 1992, - Т.35,Х%1.- С. 38-41.(Соавт.</w:t>
        <w:br/>
        <w:t>А.К.Ташенов, Р.А, Омарова, Р.Ш. Еркасов, Ж, Махметова),</w:t>
        <w:br/>
        <w:t>494. Токсикологическая оценка загрязнения овошей</w:t>
        <w:br/>
        <w:t>хромом // Журн. металлургин. - 1992, - Хв1,-С,23-27.</w:t>
        <w:br/>
        <w:t>(Соавт.: Л. Воронина, Г.М. Атанова).</w:t>
        <w:br/>
        <w:t>485. Физико-химические основы формирования</w:t>
        <w:br/>
        <w:t>минералов почв // Некоторые аспекты современной</w:t>
        <w:br/>
        <w:t>нгорганической химим. - Алматы, 1992. -С.73-86.(Соавт.</w:t>
        <w:br/>
        <w:t>А. Жансугуров).</w:t>
        <w:br/>
        <w:t>486, Энтальпия сгорания и образования производных</w:t>
        <w:br/>
        <w:t>салициловой кислоты // Журн. физической химин.- 1992,</w:t>
        <w:br/>
        <w:t>- Т, 66, Ха 3, - С. 797-799. (Соавт.: А.К. Выскалиева,</w:t>
        <w:br/>
        <w:t>Г.В. Абрамова, Р.Ш. Еркасов).</w:t>
        <w:br/>
        <w:t>1993</w:t>
        <w:br/>
        <w:t>487. Взаимодействие некоторых водородных и</w:t>
        <w:br/>
        <w:t>кнслородных кислот галогенон с биуретом. - Алматы, 1993.</w:t>
        <w:br/>
        <w:t>- 27 с. Деп. в КазНИИНТИ. (Соавт.: А.К. Ташенов,</w:t>
        <w:br/>
        <w:t>М. Тавиваль, С. Шокатаева).</w:t>
        <w:br/>
        <w:t>488. Взанмодействне некоторых кислородных кислот</w:t>
        <w:br/>
        <w:t>элементов УА и УІА групп периодической системы с</w:t>
        <w:br/>
        <w:t>биуретом. - Алматы, 1993. - 27 с. Деп, в КазНИИНТИ.</w:t>
        <w:br/>
        <w:t>(Соавт.: А.К. Ташенов, М. Таниваль, С. Шокатаева).</w:t>
        <w:br/>
        <w:t>489. Взаимодействие некоторых кислородных кислот</w:t>
        <w:br/>
        <w:t>элементов УАЛТА,УІШП групп периодической системы с 4-</w:t>
        <w:br/>
        <w:t>фениловмикарбазидом. - Алматы, 1993.-27с, Деп, в КазНИИНТИ,</w:t>
        <w:br/>
        <w:t>(Соавт.: А.К. Ташенов, М. Таниваль, С. Шоқатаева).</w:t>
        <w:br/>
        <w:t>165</w:t>
        <w:br/>
        <w:t>402. Кристаллическая и молекулярная структура</w:t>
        <w:br/>
        <w:t>согдинения бензамида с фосфорной кислотой // Журн.</w:t>
        <w:br/>
        <w:t>структурной химин. - 1989,-Т.30,У%1.-С, 188-191. (Соавт.:</w:t>
        <w:br/>
        <w:t>А.И.Губин, М.Ж. Буранбаев, Р.Ш. Еркасон).</w:t>
        <w:br/>
        <w:t>403. Кристаллическая и молекулярная структура соли</w:t>
        <w:br/>
        <w:t>2,4 - диметилацетанилида с серной кислотой состава 1:1</w:t>
      </w:r>
    </w:p>
    <w:p>
      <w:r>
        <w:t>/ Каисталлаграфия, - 1989, - Т.34,.Х%1-С. 240-249. (Соавт.:</w:t>
        <w:br/>
        <w:t>АЛ.Губин, Г.Д. Хакимжанона, М.Ж.Буранбаов, Р.Ш.Еркасон).</w:t>
        <w:br/>
        <w:t>4М. Мелиоранты интенсивного земледелия // Тезисы</w:t>
        <w:br/>
        <w:t>докладов Всесоюзного оөбшества почвоведов. -</w:t>
        <w:br/>
        <w:t>Новосибирск, 1989, - Т. 5. (Соавт.: А.А. Жансугуров,</w:t>
        <w:br/>
        <w:t>И.С. Ровянский, Р.Ш. Еркасов, С.Калинин).</w:t>
        <w:br/>
        <w:t>7 405. Некоторые закономерности термического</w:t>
        <w:br/>
        <w:t>разложения амидов и амидокислот // Тезисы докладов</w:t>
        <w:br/>
        <w:t>Х Всесоюзной конференции по термическому анализу.-</w:t>
        <w:br/>
        <w:t>Л.,1989,- С. 193. (Соавт.: А.К. Ташенов, Р.А. Омарова,</w:t>
        <w:br/>
        <w:t>Р.Ш. Еркасов, Р.Е. Мулькина).</w:t>
        <w:br/>
        <w:t>406. Новые химические мелиоранты почв в</w:t>
        <w:br/>
        <w:t>интенсивных системах сельского хозяйства // ХІУ</w:t>
        <w:br/>
        <w:t>Менделеевский сьезд по обіцей и прикладной химии: Төз.</w:t>
        <w:br/>
        <w:t>Ддокл. - М., 1989. - С. 354. (Соавт.: Н.Г. Минашина,</w:t>
        <w:br/>
        <w:t>А.А.Жансугуров, Р.Ш. Еркасов).</w:t>
        <w:br/>
        <w:t>407. О продуктах и процессах взанмодействия</w:t>
        <w:br/>
        <w:t>неорганических кислот с диметилацетанилидом ҒТезисы</w:t>
        <w:br/>
        <w:t>докладов ІП Всесоюзного сәвешания по химическим</w:t>
        <w:br/>
        <w:t>реактивам. - Ашхабад, 1989, - Т.1.- С. 118, (Соавт.:</w:t>
        <w:br/>
        <w:t>Р.Ш. Еркасов, Д. Абдыкаримова, А.К. Ташенов).</w:t>
        <w:br/>
        <w:t>408, О соединениях производных аңетамида с</w:t>
        <w:br/>
        <w:t>неорганическими кислотами // Химия - Северо-</w:t>
        <w:br/>
        <w:t>Кавказскому народному хозяйству: Тез. докл. Прегион.</w:t>
        <w:br/>
        <w:t>конф. - Грозный, 1989, - С. 37. (Соавт.: Р.Ш. Еркасов,</w:t>
        <w:br/>
        <w:t>Р.А.Омарова, Г.К. Шакенова, 3.М. Каратаева).</w:t>
        <w:br/>
        <w:t>155.</w:t>
        <w:br/>
        <w:t>1992</w:t>
        <w:br/>
        <w:t>474. Взаимодействие 2,4-дибромацетамида с водными</w:t>
        <w:br/>
        <w:t>растворамн фосфорной кислоты при 20%С // Журн.</w:t>
        <w:br/>
        <w:t>неорганической химин. - 1992.-7.37,284.-С. 938-941.</w:t>
        <w:br/>
        <w:t>(Соавт.: Р. Еркасов, Г. Хакимжанова).</w:t>
        <w:br/>
        <w:t>475. Квантовохимическовг исследование электронно-</w:t>
        <w:br/>
        <w:t>донорных свойств амидов карбононых кислот // Ияв.</w:t>
        <w:br/>
        <w:t>АН РК. Сер. хим, - 1992. - Х% 4. - С. 59-64. (Соавт.: Т.</w:t>
        <w:br/>
        <w:t>Айгинина, А. Серазетдинов, Р. Мулькина, Р. Еркасов).</w:t>
        <w:br/>
        <w:t>476. Кристаллохимия амидокислот // Некоторые</w:t>
        <w:br/>
        <w:t>аспекты современной неорганической химин. - Алматы,</w:t>
        <w:br/>
        <w:t>1992.-С.24-32.(Соавт. А.И.Губин).</w:t>
        <w:br/>
        <w:t>477. Овзаимддействии азотной и фосфорной кислот</w:t>
        <w:br/>
        <w:t>свалерамидом в водных растворах // Изв. вузов. Сер. химия</w:t>
        <w:br/>
        <w:t>ихим. технологий. - 1992.-7.35,вып.8.-С.19-22.(Соавт.:</w:t>
        <w:br/>
        <w:t>Р.А.Омарова, Р.Ш. Еркасов, Ж.К. Махметова).</w:t>
        <w:br/>
        <w:t>478. Овзаимодействии галогеноводородных кислотс</w:t>
        <w:br/>
        <w:t>4--ванилсемикарбазидом // Изв. АН РК. Сер. хим. - 1992. -</w:t>
        <w:br/>
        <w:t>Ха5.(Соавт.; А.К. Ташенов, С. Шокатаева).</w:t>
        <w:br/>
        <w:t>470. О взаимодействии неорганических кислот с</w:t>
        <w:br/>
        <w:t>амидами и анилидами // Некоторые аспекты современной</w:t>
      </w:r>
    </w:p>
    <w:p>
      <w:r>
        <w:t>неорганической химии. - Алма-Ата, 1992. (Соавт,</w:t>
        <w:br/>
        <w:t>Р.А.Омарова).</w:t>
        <w:br/>
        <w:t>480. Прогнозирование послсдовательности</w:t>
        <w:br/>
        <w:t>растворения фосфатных минералов в фосфорной кислоте</w:t>
        <w:br/>
        <w:t>/|МАзв. вузов. Сер. химия ихим. технологий. - 1992.- Т. 35,</w:t>
        <w:br/>
        <w:t>Қе7.-С.57-60.(Соавт.: Б.Д. Балгышева, Г“С. Куанышева).</w:t>
        <w:br/>
        <w:t>481. Растворимость ацетамида в растворах</w:t>
        <w:br/>
        <w:t>Йодоводороднойи йодной кислот при 209С // Там же. - Т. 35,</w:t>
        <w:br/>
        <w:t>Х92.-С.20-22.(Соавт.: Р.Ш. Еркасов, Р.А. Омарова, К. Халин).</w:t>
        <w:br/>
        <w:t>492. Способ получения растворимого фосфатшлака из</w:t>
        <w:br/>
        <w:t>ферро -- фосфора // Экспресс - информационные новости</w:t>
        <w:br/>
        <w:t>164</w:t>
        <w:br/>
        <w:t>1988</w:t>
        <w:br/>
        <w:t>544, Из опыта преподавания элементов химической</w:t>
        <w:br/>
        <w:t>тәрмодинамики по курсу неорганической химин // Вопросы</w:t>
        <w:br/>
        <w:t>методологий и методикипреподавания физической химии. -</w:t>
        <w:br/>
        <w:t>Алма-Ата, 1988.-С.,72.(Соавт. Г.В. Абрамова).</w:t>
        <w:br/>
        <w:t>545. Методические аспекты преподавания курса</w:t>
        <w:br/>
        <w:t>«Квантовая механика и квантоная химия» с применением</w:t>
        <w:br/>
        <w:t>ЭВМ // Вопрасы методологии и методики преподавания</w:t>
        <w:br/>
        <w:t>физической химии. - Алма-Ата, 1988. - С. 38. (Соавт.</w:t>
        <w:br/>
        <w:t>Е.Е. Дильмухамбетов).</w:t>
        <w:br/>
        <w:t>546. Самостоятельные работы по органической химии</w:t>
        <w:br/>
        <w:t>ни их программированный ҡонтроль ! Вопросы</w:t>
        <w:br/>
        <w:t>методологин и методики преподавания физической химин:</w:t>
        <w:br/>
        <w:t>Межвузовский сборник / МО КазССР. КазГУ.- Алма-Ата,</w:t>
        <w:br/>
        <w:t>1988.-С.38-40. (Соавт.: М.М.Буркизбаев, С.М. Романова).</w:t>
        <w:br/>
        <w:t>1989</w:t>
        <w:br/>
        <w:t>547. Активизация обучения путем использования ЭВМ.</w:t>
        <w:br/>
        <w:t>при-исследовании фазовых равновесий в гетерогенных</w:t>
        <w:br/>
        <w:t>системах // Вопросы методологин и мотодики преподавания</w:t>
        <w:br/>
        <w:t>физической химии: Межвузовский сборник / МО КазССР.</w:t>
        <w:br/>
        <w:t>КазГУ, - Алма-Ата, 1989.</w:t>
        <w:br/>
        <w:t>1991</w:t>
        <w:br/>
        <w:t>548. Химияны қалай оқыту керек? // Зерде. - 1991.</w:t>
        <w:br/>
        <w:t>-Ха7,-9-116.</w:t>
        <w:br/>
        <w:t>1995</w:t>
        <w:br/>
        <w:t>549, Анорганикалық химия курсына арналған</w:t>
        <w:br/>
        <w:t>әдістемелік талдаулар/ ҚР БМ. ҚазМУ. - Алматы, 1995,</w:t>
        <w:br/>
        <w:t>1996</w:t>
        <w:br/>
        <w:t>550. «Бслок» тақырыбын кіріктіре оқыту // Биология</w:t>
        <w:br/>
        <w:t>174</w:t>
        <w:br/>
        <w:t>2002</w:t>
        <w:br/>
        <w:t>566. Ертедегі қазақ халқының мәдени мұраларының</w:t>
      </w:r>
    </w:p>
    <w:p>
      <w:r>
        <w:t>металдардағы көрінісі // Халықаралық ғылыми-теориялық</w:t>
        <w:br/>
        <w:t>копференция материалдары. - Алматы, 2002. - 253-255 6.</w:t>
        <w:br/>
        <w:t>(Д. Шардарбековпен бірге).</w:t>
        <w:br/>
        <w:t>2003</w:t>
        <w:br/>
        <w:t>567. Анорганикалық химиядан бейдәстүрлі семинар</w:t>
        <w:br/>
        <w:t>сабақтарын өткізу // ҚазҰУ ғылымни-әдістемелік</w:t>
        <w:br/>
        <w:t>конференция. - Алматы, 2003. (А.И. Ниязбаева,</w:t>
        <w:br/>
        <w:t>Қ.Қ. Әлмұратовамен бірге).</w:t>
        <w:br/>
        <w:t>568. Ертедегі қазақхалқы пайдаланған қоспаларды қазіргі</w:t>
        <w:br/>
        <w:t>кезеңдегі жаңа мектеп реформасы жағдайында пайдалану</w:t>
        <w:br/>
        <w:t>әдістемесі // Тәуелсіз Қазақстанның білікті азаматтарын</w:t>
        <w:br/>
        <w:t>қалыптастырудағы оқу-тәрбие процесінің проблемалары:</w:t>
        <w:br/>
        <w:t>Ғылымн-әдістемелік конференция материалдары / АГУ, -</w:t>
        <w:br/>
        <w:t>Алматы, 2003. - 96-97 6. (Д. Шардарбековпен бірге).</w:t>
        <w:br/>
        <w:t>569. Зергерлік өнер туындылары - оқыту үрдісінде</w:t>
        <w:br/>
        <w:t>1. Химия мектепте. - 2003. - Х% 6, - 13-15 6.</w:t>
        <w:br/>
        <w:t>(Д. Шардарбековпен бірге).</w:t>
        <w:br/>
        <w:t>570. Зертханалық дәріс--жоғары оқу орнында окытудың</w:t>
        <w:br/>
        <w:t>білімді қалыптастырушы түрі // Жаратылыстану пәндерін</w:t>
        <w:br/>
        <w:t>оқытудың әдістемесін жетілдірудің күйі-жайы мен алдағы</w:t>
        <w:br/>
        <w:t>міндеттері: Абай атындағы АлМУ-дың 75-жылдығына</w:t>
        <w:br/>
        <w:t>арналған халықаралық ғылыми-практикалық конференция</w:t>
        <w:br/>
        <w:t>Материалдары. - Алматы, 2003. (Б.Б. Досановамен бірге).</w:t>
        <w:br/>
        <w:t>571. Зертханалық сабақ--жоғары оқу орныңда оқытудың</w:t>
        <w:br/>
        <w:t>білімді қалыптастырушы түрі// Вестн. КазНУ. Сер, хим,-2003.</w:t>
        <w:br/>
        <w:t>-Х%2.-261-2646.(М.М.Бүркітбаевпен бірге).</w:t>
        <w:br/>
        <w:t>572. Университеттік деңгейде жаңаша білім алудың</w:t>
        <w:br/>
        <w:t>басты бағыттары // Жаңа білім беру кеңістігіндегі жоғары</w:t>
        <w:br/>
        <w:t>177</w:t>
        <w:br/>
        <w:t>возможностей теории кислотно-основного</w:t>
        <w:br/>
        <w:t>взаимодействия М.И. Усановича // Вестн, КазНУ. Сер. хим.</w:t>
        <w:br/>
        <w:t>-2007.-.Ха2(46).-С.29-38.</w:t>
        <w:br/>
        <w:t>839. Расчет энтальпий сгорания амидов и анилидовв</w:t>
        <w:br/>
        <w:t>тнердом состоянии // Вестн. КазНУ. Сер. хим. - 2007.</w:t>
        <w:br/>
        <w:t>-Х%1(45).-С. 359-362. (Соавт. Г.В. Абрамовң).</w:t>
        <w:br/>
        <w:t>540. Синтез и физико-химические свойства соединений</w:t>
        <w:br/>
        <w:t>6-трихлорацемида с неорганическими кислотами</w:t>
        <w:br/>
        <w:t>Материалы Международной конферении «Экоаналитика</w:t>
        <w:br/>
        <w:t>Центральной Азии» / КазНУ, - Алматы, 2007. - С. 286-290.</w:t>
        <w:br/>
        <w:t>(Соавт.: Г.У. Таурбаела, Р.А. Омарова, К.Г. Ханапин).</w:t>
        <w:br/>
        <w:t>Химия бойынша амлыми-педагогикалық және</w:t>
        <w:br/>
        <w:t>әдістемелік мақалалар</w:t>
        <w:br/>
        <w:t>Научно-педагогические и. методические</w:t>
        <w:br/>
        <w:t>статьи похимии</w:t>
        <w:br/>
        <w:t>бсіетіріс-рейагокісігі апа тейһойіса! ағйісіез</w:t>
        <w:br/>
        <w:t>оп еһетізіту</w:t>
        <w:br/>
        <w:t>1985</w:t>
      </w:r>
    </w:p>
    <w:p>
      <w:r>
        <w:t>541. Место и роль курса «Квантовая механика и</w:t>
        <w:br/>
        <w:t>квантовая химия» н подготовке спецналистов-химиков</w:t>
        <w:br/>
        <w:t>// Тезисы докладов ІП Всесоюзнога научно-литературного</w:t>
        <w:br/>
        <w:t>совешания. «Кишинев, 1985. -(Соавт. Е.Е. Дильмухамбетов).</w:t>
        <w:br/>
        <w:t>542. Организация имитационных иғр-учений по курсу</w:t>
        <w:br/>
        <w:t>неорганической химии // Там же. - С. 57. (Соавт.:</w:t>
        <w:br/>
        <w:t>Б.А. Беремжанов, М.Р. Танашева, Р.Ф. Савич,</w:t>
        <w:br/>
        <w:t>Б.А. Койшибаев, Б.С. Сейдулаев).</w:t>
        <w:br/>
        <w:t>543. Программно-целевой подходк разработке УМК</w:t>
        <w:br/>
        <w:t>по курсу неорганической химин // Там же. - С. 63.(Соавт.;</w:t>
        <w:br/>
        <w:t>Б.А. Беремжанов, Р.Ф. Савич, Б.А. Койшибаев,</w:t>
        <w:br/>
        <w:t>М.Р.Танашева).</w:t>
        <w:br/>
        <w:t>13</w:t>
        <w:br/>
        <w:t>516. Взанмодействие протонированного карбамида с</w:t>
        <w:br/>
        <w:t>хлоридом бериллия При 259С // Там же.-С. 182-184. (Сояв?.:</w:t>
        <w:br/>
        <w:t>А.А. Ниязбаева, Р.Г. Рысқалиева).</w:t>
        <w:br/>
        <w:t>817. Кинетический и термодинамический анализ</w:t>
        <w:br/>
        <w:t>процессов термического разложения қарбамида,</w:t>
        <w:br/>
        <w:t>гилрохлоридов я сульфатов карбамида // Вести. КазНУ.</w:t>
        <w:br/>
        <w:t>Сер, хим.-2002.-.Ка3 (27),-С.187-189.(Соавт.: Р.А.Омарова,</w:t>
        <w:br/>
        <w:t>Б.К. Динистанова).</w:t>
        <w:br/>
        <w:t>518, Кинетический и термодинамический анализ</w:t>
        <w:br/>
        <w:t>процессов термической деструкции алкиламидов и</w:t>
        <w:br/>
        <w:t>алкиламидокцослот // Сборник материалов научной</w:t>
        <w:br/>
        <w:t>конференция по пеорганической химии и радиохимии,</w:t>
        <w:br/>
        <w:t>посвяценной 100-летию со дия рождения акад, В.И.Спицына.</w:t>
        <w:br/>
        <w:t>2М.МГУ,2002.(Соавт.: Р.А. Омарова, Х.К. Оспанов).</w:t>
        <w:br/>
        <w:t>519. Термохимические свойства некоторых амидокиолот</w:t>
        <w:br/>
        <w:t>ІІ Вестн, КазНУ. Сер. хим. -2002.- У%3 (27).-С.38-40.(Созавтг</w:t>
        <w:br/>
        <w:t>Г.В. Абрамова, А.К. Рыскалиева, А.К.Жаканбаева).</w:t>
        <w:br/>
        <w:t>520. Термохимические свойства амидов, анилидов и</w:t>
        <w:br/>
        <w:t>амидокислот // Химическая наука как оснана развития</w:t>
        <w:br/>
        <w:t>химической промышленности Қазахстана В ХХІв.: Сб.</w:t>
        <w:br/>
        <w:t>материалов Междунар. симпоз., пасвят. 100-летию со ДНЯ</w:t>
        <w:br/>
        <w:t>рождения академика А.Б.Бектурова. Алматы,21-23 нояб.</w:t>
        <w:br/>
        <w:t>- Алматы, 2002. - С. 371-375. (Соавт.: А.К. Рыскалиева,</w:t>
        <w:br/>
        <w:t>Г.В. Абрамова).</w:t>
        <w:br/>
        <w:t>2903</w:t>
        <w:br/>
        <w:t>521. Бериллий тұздарының қышқылдық ортада</w:t>
        <w:br/>
        <w:t>карбамидпен әрекеттесуі туралы МВестн. КазНУ. Сер. хим.</w:t>
        <w:br/>
        <w:t>22003, - Ха 4(32). - 86-87 6. (А.И. Ниязбаева,</w:t>
        <w:br/>
        <w:t>Н.С.Далабаенамен бірге).</w:t>
        <w:br/>
        <w:t>322. Взаимодействиве протонированного карбамидас</w:t>
        <w:br/>
        <w:t>хлоридом бериллия при 269С // Международная</w:t>
        <w:br/>
        <w:t>170</w:t>
        <w:br/>
        <w:t>2000</w:t>
        <w:br/>
        <w:t>559. Университеттік лекциялардың ерекшеліктері</w:t>
      </w:r>
    </w:p>
    <w:p>
      <w:r>
        <w:t>1 Университетское образование и обіцество в третьем</w:t>
        <w:br/>
        <w:t>тысячелетии: Материалы ХХХ Междунар. науч.-метод.,</w:t>
        <w:br/>
        <w:t>конф. - Алматы: Қазақуниверситеті, 2000. - 4. 1,-147-1506.</w:t>
        <w:br/>
        <w:t>(М.М.Бүркітбаев, Қ.Қ. Әлмұратова, Қ.Тоқсейітовпен бірге).</w:t>
        <w:br/>
        <w:t>560. Химиялық лекциялардың ерекшеліктері // Сонда.</w:t>
        <w:br/>
        <w:t>-171-1756.(М.М.Бүркітбаен, Қ.Қ, Әлмұратовамен бірге).</w:t>
        <w:br/>
        <w:t>2001</w:t>
        <w:br/>
        <w:t>561. Бейдәстүрлі семинар, зертханадағы студенттердің</w:t>
        <w:br/>
        <w:t>білімі мен білігінің рейтингтік көрсеткіштері</w:t>
        <w:br/>
        <w:t>|! Университеты ХХІ века и мировде образовательнов</w:t>
        <w:br/>
        <w:t>пространство: Материалы ХХХІ науч.-метод. конф. -</w:t>
        <w:br/>
        <w:t>Алматы: Қазақ университеті, 2001. - Ч.П.- С. 199-202.</w:t>
        <w:br/>
        <w:t>(М.М. Бүркітбаевпен бірге).</w:t>
        <w:br/>
        <w:t>562. Жоғары мектепте анорганикалық химияны</w:t>
        <w:br/>
        <w:t>оқытудың негізгі түрлері мей ерекшеліктері // Материалы</w:t>
        <w:br/>
        <w:t>Ш Межаународиого Берсмжановекого сьезда ТО ХИМИИ Ии</w:t>
        <w:br/>
        <w:t>химической технологин. - Усть-Каменогорек: ВКГУ,2001.</w:t>
        <w:br/>
        <w:t>-15-206.(М.М.Бүркітбаевпен бірге).</w:t>
        <w:br/>
        <w:t>563. Семинар - оқытудың әсерлі түрі // Ізденіс,</w:t>
        <w:br/>
        <w:t>Жаратылыстану жәнетохникағылымдарының сериясы. - 2001.-</w:t>
        <w:br/>
        <w:t>Чв1.-240-2446.(М.М.Бүркітбаов, Қ.Қ. Әлмұратоваменбірге).</w:t>
        <w:br/>
        <w:t>564. Ұлттық дүниетаным - химия сабағында</w:t>
        <w:br/>
        <w:t>// Биология, география және химия. -2001.- Уе6.- 30-34 6.</w:t>
        <w:br/>
        <w:t>(Д.Шардарбековпен бірге).</w:t>
        <w:br/>
        <w:t>565. Развитие научных идей академика А.Б. Бектурова</w:t>
        <w:br/>
        <w:t>накафедре неорганической химий Казахского национального</w:t>
        <w:br/>
        <w:t>университета им. аль-Фараби ІІ Воспоминания о6</w:t>
        <w:br/>
        <w:t>академике А.Б. Бектурове. - Алматы, 2001.-С.21-27.(Соавт.</w:t>
        <w:br/>
        <w:t>М.М. Буркитбаев).</w:t>
        <w:br/>
        <w:t>17</w:t>
        <w:br/>
        <w:t>конференция по физико-химическому анализу</w:t>
        <w:br/>
        <w:t>жидкофазных систем / Саратовский гос. ун-т, Россия. -</w:t>
        <w:br/>
        <w:t>Саратов, 2003. (Соавт.: А.И. Ниязбаева, Н.С. Далабена).</w:t>
        <w:br/>
        <w:t>523. Окоординационных соединениях амидокислотс</w:t>
        <w:br/>
        <w:t>солямн // Вести. Кыргызскаго нап. ун-та. Сер. 3.-2003.-</w:t>
        <w:br/>
        <w:t>Вып1.-С,165-170.(Соавт. А.И. Ниязбаева),</w:t>
        <w:br/>
        <w:t>524. Расчет энтальпий сгорания (тиоҙамидов // Журн.</w:t>
        <w:br/>
        <w:t>физической химив. - 2003. - Т. 46, Уе10.-С.112-114.(Соавт.</w:t>
        <w:br/>
        <w:t>В.Г. Абрамова).</w:t>
        <w:br/>
        <w:t>525. Термохимическив свойстна некоторых</w:t>
        <w:br/>
        <w:t>амидокислот: Материалы Междунар. науч.-практ. конф.</w:t>
        <w:br/>
        <w:t>«Термодинамика н кинетика равновесных И</w:t>
        <w:br/>
        <w:t>неравновесвых химических процессов» // Вестн. КазНУ.</w:t>
        <w:br/>
        <w:t>Сер. хим.-2003.- Че 1(29),-С.59-62.(Соавт.: Г.В. Абрамова,</w:t>
        <w:br/>
        <w:t>А.Қ.Рыскалиевз, А.К. Жақанбаева).</w:t>
        <w:br/>
        <w:t>2004</w:t>
        <w:br/>
        <w:t>926. Бериллий хлоридінің қышқылдық ортада</w:t>
        <w:br/>
        <w:t>ацетамицпенәрекеттесуі // Вестн, КазНУ. Сер. хим.-2004. -е</w:t>
      </w:r>
    </w:p>
    <w:p>
      <w:r>
        <w:t>4(36).-52-546.( А.И. Ниязбаева, Н.С. Далабаенамен бірге).</w:t>
        <w:br/>
        <w:t>527, Қазақстан аймағындағы химиялық ластану, оның</w:t>
        <w:br/>
        <w:t>зардабын азайту мүмкіндіктері // Вестн. КазНУ. Сер. хим.</w:t>
        <w:br/>
        <w:t>-2004.-Х%4(36).- 105-108 б. (Г.С. Искаковамен бірге).</w:t>
        <w:br/>
        <w:t>528. Качественный анализ процессов термолиза</w:t>
        <w:br/>
        <w:t>трихлорацетамида н его совдинений с неорганическими</w:t>
        <w:br/>
        <w:t>кислотами // Вестн. КазНУ. Сер. хим. - 2004. - Х» 3(35).</w:t>
        <w:br/>
        <w:t>-С,252-255.(Сопвт.; Р.А. Омарова, Г. Таурбаева).</w:t>
        <w:br/>
        <w:t>599. Классификация кислотно-основного взаимодействия</w:t>
        <w:br/>
        <w:t>ПВестн. КазНУ. Сер. хим.-2004.- Хо2(35).- С.9-12.</w:t>
        <w:br/>
        <w:t>520, Оценка электронного страения модельных</w:t>
        <w:br/>
        <w:t>мәлекул ацетамида и трихлорацетамида // Вести. КазНУ.</w:t>
        <w:br/>
        <w:t>І?і</w:t>
        <w:br/>
        <w:t>және химия. - 1996, - Хә2,- 42-47 6. ( К. Қымбатбеков,</w:t>
        <w:br/>
        <w:t>С.Жапабаевамен бірге).</w:t>
        <w:br/>
        <w:t>1997</w:t>
        <w:br/>
        <w:t>551. Тест одісі - химия сабағында // Биология және</w:t>
        <w:br/>
        <w:t>химия. - 1997, - Х3.- 25 6. (К. Қымбатбеков,</w:t>
        <w:br/>
        <w:t>Ж.Сыздықовамен бірге). 4</w:t>
        <w:br/>
        <w:t>552. Концепция высшего химического образования</w:t>
        <w:br/>
        <w:t>ИТестн. высшей школы Казахстана. - 1997,- Х91.- С,99.</w:t>
        <w:br/>
        <w:t>(Соавт. Г. Нуртаева).</w:t>
        <w:br/>
        <w:t>1999</w:t>
        <w:br/>
        <w:t>553. Жалпы химия лекциялары - уннверситеттік оқу</w:t>
        <w:br/>
        <w:t>үрдісінің жетекші түрі // Сборник материалов</w:t>
        <w:br/>
        <w:t>Республиканской научно-методической конф. - Алматы:</w:t>
        <w:br/>
        <w:t>Қазақ университеті, 1999. - 127-130 6.(М.М. Бүркітбаев,</w:t>
        <w:br/>
        <w:t>Қ.ҚӚӘлмұратона, Қ.Қ. Тоқсейітовпен бірге).</w:t>
        <w:br/>
        <w:t>554. Лекция -- оқытудың жетекші түрі // Проблемы</w:t>
        <w:br/>
        <w:t>устойчивого развития университета в переходный период:</w:t>
        <w:br/>
        <w:t>Сб. материалов ХХІХ респ. науч.-метод. конф, - Алматы,</w:t>
        <w:br/>
        <w:t>1999,-127-1896.(М.М. Бүркітбаев, Қ.Қ.ӘӘлмұратовамен бірге).</w:t>
        <w:br/>
        <w:t>555. «Өнеркәсіптегі химия» факультеті мамандыққа</w:t>
        <w:br/>
        <w:t>бағдарлайды // Биология, география және химия. - 1999,»</w:t>
        <w:br/>
        <w:t>Хг4.-67-706. (Л. Жакеевамен бірге).</w:t>
        <w:br/>
        <w:t>556. Тапсырмалар оқытудың жоспарлы нәтижелеріне</w:t>
        <w:br/>
        <w:t>жетудің тәсілі ретінде // Қазақстан жоғары мектебі. - 1999.</w:t>
        <w:br/>
        <w:t>-Хь2.-796.(М.Ж. Жадринамен бірге).</w:t>
        <w:br/>
        <w:t>557. Университеттік лекциялардың түрлері // Вести.</w:t>
        <w:br/>
        <w:t>КазГУ. Сер. хим. - 1999. - Хе 3(15). - 259-261 6.</w:t>
        <w:br/>
        <w:t>(М.М.Бүркітбаев, Қ.Қ. Әлмұратанвамен бірге).</w:t>
        <w:br/>
        <w:t>558. Химиялық лекциялар түрлері // Сонда. -273-275 6.</w:t>
        <w:br/>
        <w:t>(М.М.Бүркітбаев, Қ.Қ. ӘӘлмұратовамен бірге).</w:t>
        <w:br/>
        <w:t>115</w:t>
      </w:r>
    </w:p>
    <w:p>
      <w:r>
        <w:t>509. Окисление тиокарбамида Йодной, йодноватой и</w:t>
        <w:br/>
        <w:t>сӛленовой кислотами // Там же. - С. 280-283. (Соявт.</w:t>
        <w:br/>
        <w:t>Б.А.Беремжанов).</w:t>
        <w:br/>
        <w:t>510. Растворимость в системе Ве, --СН,СОМН,-НСІ</w:t>
        <w:br/>
        <w:t>-Н,Опри25С // Химическая наука как основа развития</w:t>
        <w:br/>
        <w:t>материалов Междунар. симпоз., посвяш, 100-летию со дия</w:t>
        <w:br/>
        <w:t>рождения академика А.Б. Бектурова. Алматы, 21-23 нояб.</w:t>
        <w:br/>
        <w:t>- Алматы, 2001. (Соавт.: А.И.Ниязбаева, Б.К. Динистанона).</w:t>
        <w:br/>
        <w:t>511. Растворимость карбамида и тиокарбамида в</w:t>
        <w:br/>
        <w:t>хлорной кислоте// Природнме соли Казахстана и физико-</w:t>
        <w:br/>
        <w:t>химические основы комплексной переработки. - Алматы:</w:t>
        <w:br/>
        <w:t>Қазақ университеті, 2001. - С. 275-280. (Соавт.;</w:t>
        <w:br/>
        <w:t>Б.А. Беремжанов).</w:t>
        <w:br/>
        <w:t>512. Расчеты энталыпии сгорания амидов и Их нитратов</w:t>
        <w:br/>
        <w:t>Материалы Ш Международного Беремжановского сьезда</w:t>
        <w:br/>
        <w:t>похимнин химической технологин. « Усть-Каменогорок. 2001.</w:t>
        <w:br/>
        <w:t>-С,140-144.(Соавт.: Г.В. Абрамова, А, Рыскалиева),</w:t>
        <w:br/>
        <w:t>513. Термохимия амидов и анилидов // Химическая</w:t>
        <w:br/>
        <w:t>наука как основа развития химической промышленности</w:t>
        <w:br/>
        <w:t>Казахстанав ХХІ в.: Сб. материалов Междунар. симпоз.,</w:t>
        <w:br/>
        <w:t>посвяш. 100-летию со дня рождения академика</w:t>
        <w:br/>
        <w:t>А.Б.Бектурова. Алматы, 21-23 нояб. - Алматы, 2001. (Соавт.:</w:t>
        <w:br/>
        <w:t>Г.В. Абрамона, А. Рыскалиева).</w:t>
        <w:br/>
        <w:t>2002</w:t>
        <w:br/>
        <w:t>5М, Амидкислоты и их структурные особенности</w:t>
        <w:br/>
        <w:t>ІЖурн. неорганической химий, -2002.-7,47,Х95,-С,729-737.</w:t>
        <w:br/>
        <w:t>8515. Взаммодействие протонированного карбамидас</w:t>
        <w:br/>
        <w:t>солями бериллия // Вестн. КазНУ. Сер, хим.- 2002. - Хө3</w:t>
        <w:br/>
        <w:t>(27). (Соавт.: А.И. Ниязбаева, Р.Г. Рыскалиева).</w:t>
        <w:br/>
        <w:t>169</w:t>
        <w:br/>
        <w:t>Сер. хим. -2004. -Ма4(36)-С. 317-320.(Соавт.: Р.А. Омарова,</w:t>
        <w:br/>
        <w:t>Е.Н.Таутова, Р.Ш. Еркасов).</w:t>
        <w:br/>
        <w:t>531. Полуколичественнов описанив процессов</w:t>
        <w:br/>
        <w:t>термолиза карбамида и карбамидкислот // Вестн. ҚазНУ.</w:t>
        <w:br/>
        <w:t>Сер. хим.-2004.-М%5(35).-С. 247-252.(Соавт.:Р.А.Омарова,</w:t>
        <w:br/>
        <w:t>Б.К. Динистанова).</w:t>
        <w:br/>
        <w:t>822. Расчет энтальпий сгорания амидов и анилидов</w:t>
        <w:br/>
        <w:t>//ГВсетн., КазНУ. Сер. хим. - 2004. - У%4(36)- С. 309-311.</w:t>
        <w:br/>
        <w:t>(Соавт. Г.В. Абрамова).</w:t>
        <w:br/>
        <w:t>532, Электронные характеристики протонированных</w:t>
        <w:br/>
        <w:t>форм молекулы трихлорацетамида (Вести, КазНУ. Сер.</w:t>
        <w:br/>
        <w:t>хим.-2004,-Уа4(36).- С.314-317.(Соавт.: Р.А.Омарова,</w:t>
        <w:br/>
        <w:t>Е.Н.Таутова, Р.Ш. Еркасов).</w:t>
        <w:br/>
        <w:t>2005</w:t>
        <w:br/>
        <w:t>534. Элементтердің периодтық жүйесінің көп қабатты</w:t>
      </w:r>
    </w:p>
    <w:p>
      <w:r>
        <w:t>сақиналы варианты // Вестн. КазНУ. Сер. хим. - 2005.</w:t>
        <w:br/>
        <w:t>-Хә4(40).- 202-208 6.(К. Әлімәжіұлымен бірге).</w:t>
        <w:br/>
        <w:t>: 2006</w:t>
        <w:br/>
        <w:t>535, Бейорганикалық қосылыстардың сумен</w:t>
        <w:br/>
        <w:t>әрекеттесуін қышқылдық - негіздік тұрғыдан жүйелеу</w:t>
        <w:br/>
        <w:t>||Вестн. КазНУ. Сер. хим.-2006.- Хз 3(43).-1 14-121 6.</w:t>
        <w:br/>
        <w:t>536. Особенности фазового равновесия в системе 6-</w:t>
        <w:br/>
        <w:t>трихлорацетамид - азотная кислота - вода |/ Материалы Ү</w:t>
        <w:br/>
        <w:t>Международного Беремжановского сьезда по химии</w:t>
        <w:br/>
        <w:t>| КазНУ им. аль-Фараби. - Алматы, 2006. (Соавт.:</w:t>
        <w:br/>
        <w:t>Г.У.Таурбаена, Р.А. Омарова, К.Ғ. Ханапин, А.И.Ниязбаева).</w:t>
        <w:br/>
        <w:t>537. Расчет энтальпий сгорания амидов И анилидов В</w:t>
        <w:br/>
        <w:t>твердом состояния // Там же. (Соавт. Г.В. Абрамова).</w:t>
        <w:br/>
        <w:t>2007</w:t>
        <w:br/>
        <w:t>538. Развитие идей нейтрадизацин и прогностических</w:t>
        <w:br/>
        <w:t>172.</w:t>
        <w:br/>
        <w:t>2001</w:t>
        <w:br/>
        <w:t>635, «Ар» ғылыми-педагогикалық журналына</w:t>
        <w:br/>
        <w:t>құттықтау // Ар.- 2001. -66.</w:t>
        <w:br/>
        <w:t>636. Нолая педагогическая система: Конпентрированно-</w:t>
        <w:br/>
        <w:t>интенсивное обучение // Сила языка и познания о языке:</w:t>
        <w:br/>
        <w:t>Сборник выступлений ва П нацнональной конференция по</w:t>
        <w:br/>
        <w:t>чтению. - Алматы: ХХІ век, 2001. - С. 156. (Соавт.</w:t>
        <w:br/>
        <w:t>К. Абдыгалиев).</w:t>
        <w:br/>
        <w:t>2002</w:t>
        <w:br/>
        <w:t>637. Мектеп оқулығын талдау // Мектеп қоғамдық</w:t>
        <w:br/>
        <w:t>бірлестігі: Ақпараттық бюллетень. - 2002. - Ха 2.-66.</w:t>
        <w:br/>
        <w:t>(М.Ж. Жадрина, Г.З, Байжасарова, Г.Д. Әуелбекова,</w:t>
        <w:br/>
        <w:t>М.Р.Көпжасаровамен бірге).</w:t>
        <w:br/>
        <w:t>638. Оқулықты жазу үшін тану керек // Сонда. -.Хе2.-</w:t>
        <w:br/>
        <w:t>2002.-36.</w:t>
        <w:br/>
        <w:t>639. Ұлт мектептерінде білім сапасын жоғарылатудың</w:t>
        <w:br/>
        <w:t>түйінді мәселелері // Қазақ мектебі: бүгінгі жайы және даму</w:t>
        <w:br/>
        <w:t>болашағы: Республикалық ғылыми-практикалық</w:t>
        <w:br/>
        <w:t>конференцияның материалдары. - Алматы, 2002. - 384-386 6.</w:t>
        <w:br/>
        <w:t>640, Новая педагогическая система: Концентрированно-</w:t>
        <w:br/>
        <w:t>интенсивное обучение // Материалы Республиканского</w:t>
        <w:br/>
        <w:t>семинара-совешания «Особенности подготовки учителя к</w:t>
        <w:br/>
        <w:t>управлению педагогичеоким процессом н малокомплектной</w:t>
        <w:br/>
        <w:t>школе». - Усть-Каменогорск, 2002.</w:t>
        <w:br/>
        <w:t>2003</w:t>
        <w:br/>
        <w:t>641. Жалпы орта білім беретін мектептердің оқу</w:t>
        <w:br/>
        <w:t>процесіне педагогикалық технологияны ендірудің тетігі</w:t>
        <w:br/>
        <w:t>| Жаңа буын оқулықтарын сынақтан өткізу: ізденістер</w:t>
        <w:br/>
        <w:t>және шешімдер. БЕЖ КБАРИ. - Алматы, 2003.</w:t>
        <w:br/>
        <w:t>642. Жаңа буын оқулықтарын сараптаудың ғылыми-</w:t>
      </w:r>
    </w:p>
    <w:p>
      <w:r>
        <w:t>ұйымдастыру негіздері // Жалпы білім беретін мектептің</w:t>
        <w:br/>
        <w:t>185</w:t>
        <w:br/>
        <w:t>2005</w:t>
        <w:br/>
        <w:t>591. “Химия-8” оқулығындағы қизеліктер, жаңсақтықтар</w:t>
        <w:br/>
        <w:t>Химияв Казахстанской школе.--2005.- Уз4, -33-396.</w:t>
        <w:br/>
        <w:t>592, Диагностика разноуровнсвой учебной</w:t>
        <w:br/>
        <w:t>деятельности школьников // Образование. - 2005. - Х8.6(24).</w:t>
        <w:br/>
        <w:t>-С,68-72.(Соавт, Н.А. Заграничная).</w:t>
        <w:br/>
        <w:t>593. Конкретизация уровней учебных достижений</w:t>
        <w:br/>
        <w:t>учашихся на основе Государственных образавательных</w:t>
        <w:br/>
        <w:t>стандартов // Қазақстан мектебі. - 2005.- Хе 1.-С.24.(Соавт.</w:t>
        <w:br/>
        <w:t>Н.А.Заграцичная).</w:t>
        <w:br/>
        <w:t>2006</w:t>
        <w:br/>
        <w:t>: 594, Бағдарлы оқытудың педагогикалық көрінісі // Ү</w:t>
        <w:br/>
        <w:t>Международный Беремжановокий сһезд по химия І/ҠазНУ</w:t>
        <w:br/>
        <w:t>им. аль-Фараби. - Алматы, 2006. (А.И. Ниязбаегва,</w:t>
        <w:br/>
        <w:t>Г.Н.Бердалиевамен бірге).</w:t>
        <w:br/>
        <w:t>595, Жаңа буын оқулықтары // Химия мекепте. - 2006.</w:t>
        <w:br/>
        <w:t>-15%4.-15-186.(К.Б.Бекішевпен бірге).</w:t>
        <w:br/>
        <w:t>596. Кредиттік оқыту жүйесіндегі дәрістің мәші және</w:t>
        <w:br/>
        <w:t>оныңстуденттің өздік жұмысына әсері // У Международный</w:t>
        <w:br/>
        <w:t>Беремжановский сьезд по химии / КазНУ им. аль-Фараби. -</w:t>
        <w:br/>
        <w:t>Алматы, 2006. (Г.Н. Әлдибековамен бірге).</w:t>
        <w:br/>
        <w:t>597. Студенттерге эксперименттік есептер шығарту</w:t>
        <w:br/>
        <w:t>/ҒХимия мектепте; -2006.-Хв5.-15-206.(3.Өнербаевамен бірге).</w:t>
        <w:br/>
        <w:t>Жалпы педагогикалық проблемалар.</w:t>
        <w:br/>
        <w:t>Обцие педагогические проблемы.</w:t>
        <w:br/>
        <w:t>бепеғаі рейагогісаі рғометв</w:t>
        <w:br/>
        <w:t>1992</w:t>
        <w:br/>
        <w:t>598. Жалпы білім беретін мектеп тұжырымдамасынан</w:t>
        <w:br/>
        <w:t>туындайтын педагогтар даярлаудағы жаңа міндеттер мен</w:t>
        <w:br/>
        <w:t>10</w:t>
        <w:br/>
        <w:t>зардабын азайту мүмкіндіктері // Вести, КазНУ. Сер. хим.</w:t>
        <w:br/>
        <w:t>-2004.- Хе4(36).- 105-108 6. (Г.С. Искаковамен бірге).</w:t>
        <w:br/>
        <w:t>581. Мектепке модульдік оқыту мүмкіндіктері // Сонда,</w:t>
        <w:br/>
        <w:t>-Мә4(36).- 587-592 6.(Б. Досановамен бірге).</w:t>
        <w:br/>
        <w:t>582. Химиялық - білім берудің негізгі аспектілері</w:t>
        <w:br/>
        <w:t>4 Химия мектепте. - 2004. - Уә 1.-25-29 б.</w:t>
        <w:br/>
        <w:t>583. Химиялық-экологиялық білім берудің негізгі</w:t>
        <w:br/>
        <w:t>аспектілері // Сонда, -Хв1.-25-296.(Г.С.Искаковамен бірге).</w:t>
        <w:br/>
        <w:t>584. Химияны модульдік оқыту әдістемесінің</w:t>
      </w:r>
    </w:p>
    <w:p>
      <w:r>
        <w:t>тиімділігін зерттеу нәтижесі // Сонда. - Хв 6, - 18-21 б.</w:t>
        <w:br/>
        <w:t>(Б. Дасановамен бірге).</w:t>
        <w:br/>
        <w:t>585. Ақтуальныс проблемы высшего химического</w:t>
        <w:br/>
        <w:t>образования в РК // Вестн. КазНУ. Сер. хим. - 2004.</w:t>
        <w:br/>
        <w:t>-Ха436),- С.372-577.(Соавт. К.Б. Бекишенв).</w:t>
        <w:br/>
        <w:t>586. Актуальные проблемы химического образования</w:t>
        <w:br/>
        <w:t>всредней школе РК // Там же.- Х%4(36).-С.577-582.(Соавт.</w:t>
        <w:br/>
        <w:t>Қ.Б.Бекншев).</w:t>
        <w:br/>
        <w:t>587. Классификация кислотно-основного</w:t>
        <w:br/>
        <w:t>взаимодействия // Там же.-/83.-С.9-12.</w:t>
        <w:br/>
        <w:t>588. О перспективах развития среднего образования</w:t>
        <w:br/>
        <w:t>Республики Казахстан// Методический семинар дия учителей</w:t>
        <w:br/>
        <w:t>химинг, Алматығи Алматинской области по теме «Концепция</w:t>
        <w:br/>
        <w:t>непрерывного химического образования в Республике</w:t>
        <w:br/>
        <w:t>Казахстан».- Алматы: КазНУ им. аль-Фараби, 2004.</w:t>
        <w:br/>
        <w:t>589. Опыт разработки рабочей тетради по химии на</w:t>
        <w:br/>
        <w:t>основе Государственного стандарта // Современные</w:t>
        <w:br/>
        <w:t>тенденции совершенствования учебников в системе</w:t>
        <w:br/>
        <w:t>непрерызного образования. - Алматы: Мектеп, 2004. -С.232.</w:t>
        <w:br/>
        <w:t>(Соавт. Н.А. Заграничная).</w:t>
        <w:br/>
        <w:t>590. Разработка проекта компетенций по предмету</w:t>
        <w:br/>
        <w:t>«Химия» // Химиян школе.- 2004. - Уа6.-С.25-29. (Соавт.</w:t>
        <w:br/>
        <w:t>Н.А.Заграничная).</w:t>
        <w:br/>
        <w:t>Тю</w:t>
        <w:br/>
        <w:t>-)82,-С, 79-83. (Созвт.: М.Ж. Жадрина, К.А, Утеева,</w:t>
        <w:br/>
        <w:t>С.К.Нашарипова).</w:t>
        <w:br/>
        <w:t>628. Концептуальные подходы к развитию системы</w:t>
        <w:br/>
        <w:t>среднего образования // Теоретические основы развития</w:t>
        <w:br/>
        <w:t>школьного образования в Казахстане: Сб. материалов. «</w:t>
        <w:br/>
        <w:t>Алматы, 1999,- С,9-20, (Соавт. М.Ж. Жадрина).</w:t>
        <w:br/>
        <w:t>69, Рейтинговая оценка деятельности учашихся как</w:t>
        <w:br/>
        <w:t>составная часть технологии обучения в средней школс</w:t>
        <w:br/>
        <w:t>Материалы республиканского семинара по новым</w:t>
        <w:br/>
        <w:t>педагогическим технологиям обучения. - Алматы: РИПКРО, 1999.</w:t>
        <w:br/>
        <w:t>2000</w:t>
        <w:br/>
        <w:t>630, Оқулықтар, оқу - әдістемелік кешеннің құрамы</w:t>
        <w:br/>
        <w:t>мен оқу бағдарламаларын әзірлеуге және сараптауға</w:t>
        <w:br/>
        <w:t>қойылатын дидактикалық талаптар. - Алматы: РИК, 2000. -</w:t>
        <w:br/>
        <w:t>55 6. (Ж.А. Қараев, Б.М. Дүйсембаев, М.Ж. Жадрина,</w:t>
        <w:br/>
        <w:t>Г.З. Байжасаровамен бірге).</w:t>
        <w:br/>
        <w:t>631. Орта мектеп оқулығын бүгінгі күн талабына сай</w:t>
        <w:br/>
        <w:t>етіп дайындайық // Мектеп қоғамдық бірлестігі: Ақпараттық</w:t>
        <w:br/>
        <w:t>бюллетень. -2000.-/У%1,-4-6 б.</w:t>
        <w:br/>
        <w:t>6322. Шоғырландырып-карқынды оқыту жүйесі</w:t>
        <w:br/>
        <w:t>7) Қазақстан мектебі. - 2000. - Хе 9. - 146-149 6.</w:t>
        <w:br/>
        <w:t>(Қ. Әбдіғалиевпен бірге).</w:t>
      </w:r>
    </w:p>
    <w:p>
      <w:r>
        <w:t>633. Концепция обучения одаренных детей предметам</w:t>
        <w:br/>
        <w:t>естественно-математического цикла // Этнопедагогика и</w:t>
        <w:br/>
        <w:t>проблемы одаренных детей в системе образования:</w:t>
        <w:br/>
        <w:t>Материалы Междунар. науч.-пед. конф. - Алматы, 2000. -</w:t>
        <w:br/>
        <w:t>:С.434-442.(Соавт: К.Б. Бекишев, К.И, Иманбеков).</w:t>
        <w:br/>
        <w:t>6М. Педагогическиеосновы профориентациитикольников</w:t>
        <w:br/>
        <w:t>в свете реформы өбшего образования в Казахстане</w:t>
        <w:br/>
        <w:t>4 Университетское образование и обшество в трәтьем</w:t>
        <w:br/>
        <w:t>тысячелетий.- Алматы,2000,-1.1-С.316.(Соавт. М.Ж.Жадрина).</w:t>
        <w:br/>
        <w:t>184</w:t>
        <w:br/>
        <w:t>талаптар // Ғылымн-практикалық конференция:</w:t>
        <w:br/>
        <w:t>Баяндамалардың тезистері. - Арқалық, 1992.</w:t>
        <w:br/>
        <w:t>599, Қазақстан Республикасында жалпы білім беретін</w:t>
        <w:br/>
        <w:t>мектептердің тұжырымдамасы // Учитель Казахстана. -</w:t>
        <w:br/>
        <w:t>1992.-Хе22.(Авторлар ұжымы). (Орыс,-қаз. варианттары).</w:t>
        <w:br/>
        <w:t>1993</w:t>
        <w:br/>
        <w:t>600. 60 жыл бойы біліммен достасқан // Ғылыми-</w:t>
        <w:br/>
        <w:t>педагогикалық орталықтың хабаршысы. - 1993,-Хг13,-36.</w:t>
        <w:br/>
        <w:t>601. Ыбырай миссионер болған ба? // Ақиқат. - 1993.-</w:t>
        <w:br/>
        <w:t>Х83.-56.</w:t>
        <w:br/>
        <w:t>1994</w:t>
        <w:br/>
        <w:t>60, Отбасы мен бала-бақша арасындағы байланыс</w:t>
        <w:br/>
        <w:t>// Отбасы бала-бақша. - 1994, .Ке9.(Б.Б. Баймұратовамен бірге).</w:t>
        <w:br/>
        <w:t>603. Уақыттан туған қажеттілік // Қазақстан мектебі, -</w:t>
        <w:br/>
        <w:t>1994.-Х81.</w:t>
        <w:br/>
        <w:t>6М. Концептуальные основы обновления</w:t>
        <w:br/>
        <w:t>обшеобразовательной школы РК // Төзисы докладов научно-</w:t>
        <w:br/>
        <w:t>практической конференций. - Ташкент, 1994. (Соавтор</w:t>
        <w:br/>
        <w:t>М.Ж.Жадрина).</w:t>
        <w:br/>
        <w:t>1995</w:t>
        <w:br/>
        <w:t>605. Абай тағлымы және бүгінгі Педагогика</w:t>
        <w:br/>
        <w:t>ЛЫ, Алтынсарин атындағы КБПИ Абайтағлымы; Ғылыми-</w:t>
        <w:br/>
        <w:t>практ. конф. тез. - Алматы: Рауан, 1995. -8-11 6.</w:t>
        <w:br/>
        <w:t>606. Балбөбек жаңабағдарламасы бала тәрбиесінің баршаға,</w:t>
        <w:br/>
        <w:t>ортақ екенін көрсетті // Қазақстан мұғалімі.- 1995.- Хе2.</w:t>
        <w:br/>
        <w:t>607. Қазақстан Республикасы Жаппы білім беретін</w:t>
        <w:br/>
        <w:t>мектептері білім мазмұнының тұжырымдамасы</w:t>
        <w:br/>
        <w:t>Республикалық баспа кабинеті. - Алматы, 1995, (Авторлар</w:t>
        <w:br/>
        <w:t>ұжымы). (Қазақша варианты).</w:t>
        <w:br/>
        <w:t>181</w:t>
      </w:r>
    </w:p>
    <w:p>
      <w:r>
        <w:t>619. Сегодия изавтран обіцеобразовательных школах</w:t>
        <w:br/>
        <w:t>РҚ,-Кзыл-Орда, 1996.</w:t>
        <w:br/>
        <w:t>1997</w:t>
        <w:br/>
        <w:t>620. Жаңаша оқытудың талаптары // Қазақстан</w:t>
        <w:br/>
        <w:t>мектебі, -1997.-Х81.-136.</w:t>
        <w:br/>
        <w:t>621, Концепция высшего химического. образования</w:t>
        <w:br/>
        <w:t>) Қазақстан жоғары мектебі. - 1997.- Хә1,-С,99. (Соявт.</w:t>
        <w:br/>
        <w:t>Г.Нуртаева). )</w:t>
        <w:br/>
        <w:t>622. Рекомендацин по подготовке учебников и</w:t>
        <w:br/>
        <w:t>учебно-методических пособий для обшеабразовательных</w:t>
        <w:br/>
        <w:t>школ. - Алматы, 1997. (Соавт. К.А. Сарманова).</w:t>
        <w:br/>
        <w:t>1998</w:t>
        <w:br/>
        <w:t>623. Білім стандарты «Оқу кітабы педагогикалық</w:t>
        <w:br/>
        <w:t>менеджмент құралы іспетінде» ресиубликалық семинар. -</w:t>
        <w:br/>
        <w:t>Семей, 1998,</w:t>
        <w:br/>
        <w:t>624. Оқулықтар, дқу- әдістемелік кешеннің құрамы мен</w:t>
        <w:br/>
        <w:t>оқу бағдарламаларын әзірлеуге және сараптауға қойылатын</w:t>
        <w:br/>
        <w:t>дидактикалық талаптар. - Алматы, 1998. (Ж.А. Қараев,</w:t>
        <w:br/>
        <w:t>Б.М. Дүйсембаев, М.Ж. Жаңрина, Г.З. Байжасаровамен бірге).</w:t>
        <w:br/>
        <w:t>625. Дидактические требования к разработке и</w:t>
        <w:br/>
        <w:t>экспертизе программ, учебников и элементов УМК. -</w:t>
        <w:br/>
        <w:t>Алматы, 1998. (Сойвт.. Ж.А. Караев, Б.М. Дуйссмбаев,</w:t>
        <w:br/>
        <w:t>М.Ж. Жадрина, Г.З. Байжасарова).</w:t>
        <w:br/>
        <w:t>1999</w:t>
        <w:br/>
        <w:t>626. Мемлекеттік білім стандарты, оны іске асыру</w:t>
        <w:br/>
        <w:t>жолдары: Алматы облыстық ғылыми-практикалық</w:t>
        <w:br/>
        <w:t>конференция. - Талдықорған, 1999.</w:t>
        <w:br/>
        <w:t>627. Задания как средства достижения Планирувмых</w:t>
        <w:br/>
        <w:t>результатов обучения // Высшая школа Казахстана. - 1999.</w:t>
        <w:br/>
        <w:t>183</w:t>
        <w:br/>
        <w:t>ұлттық моделінің қалыптасу жағдайындағы дамуы ғылыми</w:t>
        <w:br/>
        <w:t>басылым. - Алматы: МерСал, 2003. - 204-219 6.</w:t>
        <w:br/>
        <w:t>(А.Қ.Құсайынов, Р. Башарұлы, А.Есжановпен бірге).</w:t>
        <w:br/>
        <w:t>643. Жаңа буын оқулықтарын талдау және сараптау</w:t>
        <w:br/>
        <w:t>//Жаңа буын оқулықтарын сынақтан өткізу: ізденістер</w:t>
        <w:br/>
        <w:t>және шешімдер. ББЖ КБАРИ. - Алматы, 2003</w:t>
        <w:br/>
        <w:t>644. Мемлекеттік білім стандартының талаптары -&lt;</w:t>
        <w:br/>
        <w:t>жаратылыстану ғылымдарын игерудің басты шарты</w:t>
        <w:br/>
        <w:t>/4 Химия мектепте. - 2003. - Хе 3. (М.Ж. Жалрина,</w:t>
        <w:br/>
        <w:t>С.Д.Мұқановамен бірге).</w:t>
        <w:br/>
        <w:t>645. Педагогикалық технологияны дайындаудың негізгі</w:t>
        <w:br/>
        <w:t>проблемасы - мақсатты білім беру // Жаңа буын</w:t>
        <w:br/>
        <w:t>оқулықтарын сынақтан өткізу; ізденістер және шешімдер.</w:t>
        <w:br/>
        <w:t>ББЖ КБАРИ. - Алматы, 2003. (М.Р. Көпжасарова,</w:t>
        <w:br/>
        <w:t>Г.Д.Әуелбекова, А.Б. Махметовамен бірге).</w:t>
        <w:br/>
        <w:t>646. Тұтастық - педагогикалық технологияның негізгі</w:t>
      </w:r>
    </w:p>
    <w:p>
      <w:r>
        <w:t>талабы // Жаңа буын оқулықтарын сынақтан өткізу: ізденістер</w:t>
        <w:br/>
        <w:t>және шешімдер. ББЖ КБАРИ, - Алматы, 2003.</w:t>
        <w:br/>
        <w:t>(МІР.Көпжасарова, Г.Д. Әуелбекова, А.Б.Махметоваменбірге).</w:t>
        <w:br/>
        <w:t>647. Университеттік деңгейде жаңаша білім алудың</w:t>
        <w:br/>
        <w:t>басты бағыттары // “Жаңа білім беру кеңістігіндегі жоғары</w:t>
        <w:br/>
        <w:t>мектеп оқытушыларын даярлаудың проблемалары мен</w:t>
        <w:br/>
        <w:t>перспективалары” атты халықаралықғылыми-Практикалық</w:t>
        <w:br/>
        <w:t>конференцияның материалдары / әл-Фараби атындағы</w:t>
        <w:br/>
        <w:t>ҚазҰУ.-Алматы,2003.</w:t>
        <w:br/>
        <w:t>6А8. Анализ и экспертиза школьного учебника</w:t>
        <w:br/>
        <w:t>ІІ Учебник третьего тысячелетия: создание, издание й</w:t>
        <w:br/>
        <w:t>распространение: Материалы ШІМеждунар. науч.-практ.</w:t>
        <w:br/>
        <w:t>конф./ Казахская академия образования. - Алматы, 2003.</w:t>
        <w:br/>
        <w:t>(Соавт.: М.Ж. Жадрина, Г.З. Байжасарова,</w:t>
        <w:br/>
        <w:t>Г.Д.Әуелбекова, М.Р. Кобжасарова).</w:t>
        <w:br/>
        <w:t>186</w:t>
        <w:br/>
        <w:t>совершенствования работы с одаренными детьми:</w:t>
        <w:br/>
        <w:t>Материалы Междунар. науч.-практ. конф. - Атырау, 2005.</w:t>
        <w:br/>
        <w:t>-С.10-15.(Соавт. Н.А.Заграничная).</w:t>
        <w:br/>
        <w:t>656. Система моңиторинга качестна обучения на</w:t>
        <w:br/>
        <w:t>әснове государственных стандартов образования // Білім</w:t>
        <w:br/>
        <w:t>(Образованивг). - 2005, - Хе 1.- С. 59-63. (Соавт.</w:t>
        <w:br/>
        <w:t>Н.А.Заграничная).</w:t>
        <w:br/>
        <w:t>657. Система мониторинга качества обучения на</w:t>
        <w:br/>
        <w:t>основе государственных стандартов образования РК:</w:t>
        <w:br/>
        <w:t>полный вариант // Творческая педагогика. - 2005.- Х81.</w:t>
        <w:br/>
        <w:t>-С.3-14.(Соавт. Н.А. Заграничная).</w:t>
        <w:br/>
        <w:t>2007</w:t>
        <w:br/>
        <w:t>658, Бағдарлы оқыту қызметінің нормативтік-құқықтық</w:t>
        <w:br/>
        <w:t>базасын мұғалімдердің нгеруі // “Бағдарлы оқыту:</w:t>
        <w:br/>
        <w:t>тәжірибелер, мәселелер, шешімдер”: атты облыстықғылыми-</w:t>
        <w:br/>
        <w:t>практикалық конференциясы. - Алматы, 2007,-8-146.</w:t>
        <w:br/>
        <w:t>659. Құзіреттілікті қалыптастырудағы жаңа</w:t>
        <w:br/>
        <w:t>оқулықтардың ролі / ҚазҰТУ. - Алматы, 2007.</w:t>
        <w:br/>
        <w:t>560.. Развитие обшего и профессионального</w:t>
        <w:br/>
        <w:t>химического образования в суверенном Казахстане. -</w:t>
        <w:br/>
        <w:t>Алматы, 2007.(Соавт.: К.Б. Бекишев, А.И. Ниязбаена).</w:t>
        <w:br/>
        <w:t>Химия терминдерінің сөздіктері. Словари</w:t>
        <w:br/>
        <w:t>химических терминов.</w:t>
        <w:br/>
        <w:t>Росабиагіез ау сһетісді (еріт</w:t>
        <w:br/>
        <w:t>1992</w:t>
        <w:br/>
        <w:t>661. Химия терминдерінің орысша - қазақша сөздігі. -</w:t>
        <w:br/>
        <w:t>Алматы: Анатілі, 1992. - 1926. (Ш.Ш, Шаяхметовпен бірге).</w:t>
        <w:br/>
        <w:t>1993</w:t>
        <w:br/>
        <w:t>662. Химиялық сөздік. - Алматы: Қайнар, 1993.-320 б</w:t>
        <w:br/>
        <w:t>(Ш. Шаяхметовпен бірге).</w:t>
        <w:br/>
        <w:t>188</w:t>
      </w:r>
    </w:p>
    <w:p>
      <w:r>
        <w:t>649, Анализ школьного учебника // Информационный</w:t>
        <w:br/>
        <w:t>бюллетень, - 2002.-.У%3.-С. 6-21.(Соавт.: М.Ж. Жадрина,</w:t>
        <w:br/>
        <w:t>Г.З.Байжасарова, Г.Д. Аульбекова, М.Р. Кобжасарова).</w:t>
        <w:br/>
        <w:t>650, Резлизация коммуникатнвной компетенции в</w:t>
        <w:br/>
        <w:t>школьном учебнике // Учебник третһьего тысячелетия:</w:t>
        <w:br/>
        <w:t>созданме, издание и распространенне: Матерналы</w:t>
        <w:br/>
        <w:t>ШІ Междунар. науч.-практ. конф. / Казахская академия</w:t>
        <w:br/>
        <w:t>образования. - Алматы, 2003. (Соавт: М.Ж. Жадрина,</w:t>
        <w:br/>
        <w:t>Г.Д. Аульбекова).</w:t>
        <w:br/>
        <w:t>651. Технологизация учебного процесса и качество</w:t>
        <w:br/>
        <w:t>обучения // Учебник третьего тысячелетия: создание,</w:t>
        <w:br/>
        <w:t>издание и распрастранение: Материалы ІП Междунар.</w:t>
        <w:br/>
        <w:t>науч-практ. конф. / Казахская академия образования. -</w:t>
        <w:br/>
        <w:t>Алматы, 2003. (Соавт. М.В. Кобжасарова).</w:t>
        <w:br/>
        <w:t>2004</w:t>
        <w:br/>
        <w:t>652. Өбобшенный механизм технологий абучения-в</w:t>
        <w:br/>
        <w:t>обшеобразовательных 1іпколах: Методические</w:t>
        <w:br/>
        <w:t>рекомендацин, - Алматы: Мектеп, 2004. - 38 с.</w:t>
        <w:br/>
        <w:t>653. Роль теоретической экспертизы в повышении</w:t>
        <w:br/>
        <w:t>качества и эффективности школьного учебника</w:t>
        <w:br/>
        <w:t>Современныг тенденция совәршенствования учебников в</w:t>
        <w:br/>
        <w:t>системе непрерывного образования: Материалы ТУ</w:t>
        <w:br/>
        <w:t>Междунар, науч.-практ. конф. - Алматы, 2004.</w:t>
        <w:br/>
        <w:t>б54. Стратегия н тактика перехода на модель</w:t>
        <w:br/>
        <w:t>образования, ориентарованного на результат // Материалы</w:t>
        <w:br/>
        <w:t>по проблемам формирования системы среңнего обшего</w:t>
        <w:br/>
        <w:t>образования в контексте концептуального развития</w:t>
        <w:br/>
        <w:t>образования в РК до2015 года. - Алматы, 2004. -С. 17-20.</w:t>
        <w:br/>
        <w:t>2905</w:t>
        <w:br/>
        <w:t>655. Модель системы разноуровневой диагностики</w:t>
        <w:br/>
        <w:t>качества обучения (на примере химия) // Пути</w:t>
        <w:br/>
        <w:t>187</w:t>
        <w:br/>
        <w:t>608. Қазақстан Республикасы Жалпы білім беретін</w:t>
        <w:br/>
        <w:t>мектептері білім мазмұнының тұжырымдамасы</w:t>
        <w:br/>
        <w:t>|Республикалық баспа кабинеті. - Алматы, 1995.(Авторлар</w:t>
        <w:br/>
        <w:t>ұжымы). (Орысша варианты).</w:t>
        <w:br/>
        <w:t>609. Құстың қос қанатындаймыз ! Қазақстан мектебі.</w:t>
        <w:br/>
        <w:t>- Алматы, 1995.</w:t>
        <w:br/>
        <w:t>610. Мектептің бүгіні мен ертеңі // Қазақстан мұғалімі.</w:t>
        <w:br/>
        <w:t>-1995.-Х% 1.</w:t>
        <w:br/>
        <w:t>6П, Орта мектепте бағадан рейтингілік тәсілге көшу</w:t>
        <w:br/>
        <w:t>мүмкіндіктері // Қазақстан жогары мектебі. - 1995,- Хеб.-</w:t>
        <w:br/>
        <w:t>71-796.(Г.Нұртаевамен бірге).</w:t>
        <w:br/>
        <w:t>612. Возможности перехода от оценки к рәйтингу В</w:t>
      </w:r>
    </w:p>
    <w:p>
      <w:r>
        <w:t>средней школе // Бесті. высілей тиколы Казахстана. - 1995.</w:t>
        <w:br/>
        <w:t>-Хвб,-С.77.</w:t>
        <w:br/>
        <w:t>613. Идея развиваюшеғо обучения в стандартах</w:t>
        <w:br/>
        <w:t>образования РК // Научно-практическая конференция по</w:t>
        <w:br/>
        <w:t>апробация концепции Д.В.Эльконина и В.В. Давыдовв.-</w:t>
        <w:br/>
        <w:t>Талдыкорган, 1995.</w:t>
        <w:br/>
        <w:t>614. Инновационное развитие школ и стандарты</w:t>
        <w:br/>
        <w:t>образования: Респ. семинар руководителей</w:t>
        <w:br/>
        <w:t>инновационных учебных занедений. - Шымкент, 1995.</w:t>
        <w:br/>
        <w:t>618. О форме обішеобразовательных Ікол И</w:t>
        <w:br/>
        <w:t>ғосстандартах образования. - Талдыкорган, 1995.</w:t>
        <w:br/>
        <w:t>1996</w:t>
        <w:br/>
        <w:t>616. Абайдың ұстаздықұлағаты // Абай. - Семей, 1996.</w:t>
        <w:br/>
        <w:t>-Х83.-66-71 6.</w:t>
        <w:br/>
        <w:t>617. «Балбебек» қазақ балабақшаларына арналған</w:t>
        <w:br/>
        <w:t>бағдарлама оның оқу-әдістемелік нұсқауы / РИК. МОРК,</w:t>
        <w:br/>
        <w:t>- Алматы, 1996.-327 б.</w:t>
        <w:br/>
        <w:t>618. Қазақстан мектебінің соны бағытымен</w:t>
        <w:br/>
        <w:t>| Қазақстан мектебі. - 1996.-Ха2,3.</w:t>
        <w:br/>
        <w:t>182</w:t>
        <w:br/>
        <w:t>мектеп оқытушыларын даярлаудың проблемалары мен</w:t>
        <w:br/>
        <w:t>перспективалары: атты халықаралық ғылыми-практикалық</w:t>
        <w:br/>
        <w:t>конференцияның матермалдары / эл-Фараби атындағы</w:t>
        <w:br/>
        <w:t>ҚазҰУ.- Алматы, 2003. (Б.Б. Досановамен бірге). ”</w:t>
        <w:br/>
        <w:t>573. Университеттік деңгейде жаңаша білім алудың</w:t>
        <w:br/>
        <w:t>басты бағыттары // Материалы международной научно"</w:t>
        <w:br/>
        <w:t>практической конференции. - Алматы, 2002,- Т.1.-212-</w:t>
        <w:br/>
        <w:t>2156.(М.М.Бүркітбасв, Қ.Қ. Әлмұратовамен бірге).</w:t>
        <w:br/>
        <w:t>474. Ұлттық мұралар- сабақта // Қазақстан мектебі. -</w:t>
        <w:br/>
        <w:t>2003.-/%12.-23-286.(Д. Шардарбековпен бірге).</w:t>
        <w:br/>
        <w:t>575. Химия - Қазақстанның маңдай алды ғылымы</w:t>
        <w:br/>
        <w:t>(химия мектепте, -2003.- Хе1.-5-76.</w:t>
        <w:br/>
        <w:t>576. Химияны модульдік оқытуда деңгейлі</w:t>
        <w:br/>
        <w:t>тапсырмаларды қолдану /І. Жаратылыстану пәндерін</w:t>
        <w:br/>
        <w:t>оқытудыңәдістемесін жетілдірудің күйі-жайы мен алдағы</w:t>
        <w:br/>
        <w:t>міндеттері: Абай атындағы АлМУ-дың 75-жылдығына</w:t>
        <w:br/>
        <w:t>арналған халықаралық ғылыми-практикалық конференция</w:t>
        <w:br/>
        <w:t>материалдары. - Алматы, 2003. - 265-267 6.</w:t>
        <w:br/>
        <w:t>(Б.Б. Досановамен бірге). |</w:t>
        <w:br/>
        <w:t>2004</w:t>
        <w:br/>
        <w:t>577. Бейорганикалық қосылыстардың реакция</w:t>
        <w:br/>
        <w:t>типтерін жіктеуге сай жаңаша көзқарас ІІ Вестн, КазНУ.</w:t>
        <w:br/>
        <w:t>Сер. хим.-2004.- Хе 4(36).- 553-556 6.</w:t>
        <w:br/>
        <w:t>578. Жоғары мектепте бейорганикалық химиялық-</w:t>
        <w:br/>
        <w:t>экологиялық білім берудің мазмұны мен ұстанымдары</w:t>
      </w:r>
    </w:p>
    <w:p>
      <w:r>
        <w:t>/! Қазақстан жоғары мектебі - 2004. - Хе 2. - 88-92 б.</w:t>
        <w:br/>
        <w:t>(Г.С.Искаковамен бірге).</w:t>
        <w:br/>
        <w:t>579. Дәңгейліктапсырмалар модульді оқытуда // Химия</w:t>
        <w:br/>
        <w:t>мектенте.-2004,-Х2.-28-306. (Б. Досановамен бірге).</w:t>
        <w:br/>
        <w:t>580. Қазақстан аймағындағы химиялық ластану оның</w:t>
        <w:br/>
        <w:t>178</w:t>
        <w:br/>
        <w:t>в. Шардарбеков Д. Қазақ халқы жинақтаған</w:t>
        <w:br/>
        <w:t>практикалық білімді химияны оқыту процесінде тиімді</w:t>
        <w:br/>
        <w:t>қолдану әдістемесі. Алматы, 2004.</w:t>
        <w:br/>
        <w:t>2 Әлмұратова Қ.Қ. Жоғары оқу орнында</w:t>
        <w:br/>
        <w:t>жалпы және анорганикалық химияны оқытудың ғылыми-</w:t>
        <w:br/>
        <w:t>әдістемәлік негіздері. Алматы, 2004,</w:t>
        <w:br/>
        <w:t>8, Беркимбаева Ш.К. Развитие учебно-</w:t>
        <w:br/>
        <w:t>воспитательного процесса казахской 1 обшеобразовательной</w:t>
        <w:br/>
        <w:t>школы (1980-2000гт.). Алматы, 2004.</w:t>
        <w:br/>
        <w:t>9. Досанова Б.Б. Методика уровневого</w:t>
        <w:br/>
        <w:t>обучения химии в средней школе посредством модульной</w:t>
        <w:br/>
        <w:t>(системы. Алматы, 2006. )</w:t>
        <w:br/>
        <w:t>10. Заграничная Н.А. Дидактические условия</w:t>
        <w:br/>
        <w:t>построения системы Измерителей для мониторинга</w:t>
        <w:br/>
        <w:t>качества обучения в основной школе, Астана, 2007.</w:t>
        <w:br/>
        <w:t>205</w:t>
        <w:br/>
        <w:t>708.</w:t>
        <w:br/>
        <w:t>т»</w:t>
        <w:br/>
        <w:t>. Бром // Сонда. - 468-469 б.</w:t>
        <w:br/>
        <w:t>, Бромды сутек // Сонда. - 469 б.</w:t>
        <w:br/>
        <w:t>710, Бромидтер // Сонда. - 4696.</w:t>
        <w:br/>
        <w:t>71</w:t>
        <w:br/>
        <w:t>, Газ түрақтысы // Қазақ совет энциклопедиясы. -</w:t>
        <w:br/>
        <w:t>Алматы, 1973.-7.3.-1266.</w:t>
        <w:br/>
        <w:t>712.</w:t>
        <w:br/>
        <w:t>713</w:t>
        <w:br/>
        <w:t>714.</w:t>
        <w:br/>
        <w:t>715</w:t>
        <w:br/>
        <w:t>. Галогенангидридтер // Сонда. - 138 б.</w:t>
        <w:br/>
        <w:t>. Галогендер // Сонда. - 138 6.</w:t>
        <w:br/>
        <w:t>. Гибридтік байланыс // Сонда. -279 6.</w:t>
        <w:br/>
        <w:t>, Гигроскопиялық су// Сонда. «280 б.</w:t>
      </w:r>
    </w:p>
    <w:p>
      <w:r>
        <w:t>716. Гидраттану // Сонда.- 283 6.</w:t>
        <w:br/>
        <w:t>717.</w:t>
        <w:br/>
        <w:t>Гидрачтар // Сонда, - 283 6.</w:t>
        <w:br/>
        <w:t>718. Гидридтер // Сонда. - 283 6.</w:t>
        <w:br/>
        <w:t>719. Гидро // Сонда. - 283 6.</w:t>
        <w:br/>
        <w:t>720.</w:t>
        <w:br/>
        <w:t>Гидроксил тобы // Сонда. - 291 б.</w:t>
        <w:br/>
        <w:t>721. Гидролиз // Сонда.-291 б.</w:t>
        <w:br/>
        <w:t>722. Гидрохлорилтер // Сонда. -314 6.</w:t>
        <w:br/>
        <w:t>723. Грамм-атом // Сонда. -371 6.</w:t>
        <w:br/>
        <w:t>724. Грамм-молекула // Сонда. - 371 6.</w:t>
        <w:br/>
        <w:t>725. Грамм-молекулалық көлем // Сонда. - 371 6,</w:t>
        <w:br/>
        <w:t>726. Грамм-эквивалент // Сонда.» 371 б.</w:t>
        <w:br/>
        <w:t>727. Дальтон заңдары // Сонда. - 474 6.</w:t>
        <w:br/>
        <w:t>728. Дальтонидтер // Сонда. -474 6.</w:t>
        <w:br/>
        <w:t>729.</w:t>
        <w:br/>
        <w:t>1974</w:t>
        <w:br/>
        <w:t>. Ерігіштік // Қазақсовет энциклопедиясы. - Алматы,</w:t>
        <w:br/>
        <w:t>1974.-Т.4.- 1746.</w:t>
        <w:br/>
        <w:t>192</w:t>
        <w:br/>
        <w:t>730.</w:t>
        <w:br/>
        <w:t>731.</w:t>
        <w:br/>
        <w:t>732.</w:t>
        <w:br/>
        <w:t>733.</w:t>
        <w:br/>
        <w:t>734.</w:t>
        <w:br/>
        <w:t>735.</w:t>
        <w:br/>
        <w:t>Ерігіштік диаграммасы // Сонда. - 174-1756.</w:t>
        <w:br/>
        <w:t>Еріткіштер // Сонда. - 176-1776.</w:t>
        <w:br/>
        <w:t>Ерітінділер // Сонда.- 177 6.</w:t>
        <w:br/>
        <w:t>Еселік қатынас заңы // Сонда. - 1806.</w:t>
        <w:br/>
        <w:t>Жай зат// Сонда. -218 6.</w:t>
        <w:br/>
        <w:t>Жылжымалы тепе-теңдік // Сонда. - 537 6.</w:t>
        <w:br/>
        <w:t>Терман сөздер. Слова-термины.</w:t>
        <w:br/>
        <w:t>Боғав-бегтя</w:t>
        <w:br/>
        <w:t>1972</w:t>
        <w:br/>
        <w:t>Азоқосылыстар // Қазақ совет энциклопедиясы.-</w:t>
        <w:br/>
        <w:t>Алматы, 1972.-Т.1.-1546.</w:t>
      </w:r>
    </w:p>
    <w:p>
      <w:r>
        <w:t>585,</w:t>
        <w:br/>
        <w:t>686.</w:t>
        <w:br/>
        <w:t>687.</w:t>
        <w:br/>
        <w:t>688.</w:t>
        <w:br/>
        <w:t>689.</w:t>
        <w:br/>
        <w:t>690.</w:t>
        <w:br/>
        <w:t>691.</w:t>
        <w:br/>
        <w:t>592.</w:t>
        <w:br/>
        <w:t>693.</w:t>
        <w:br/>
        <w:t>694.</w:t>
        <w:br/>
        <w:t>695.</w:t>
        <w:br/>
        <w:t>596.</w:t>
        <w:br/>
        <w:t>697.</w:t>
        <w:br/>
        <w:t>698.</w:t>
        <w:br/>
        <w:t>700.</w:t>
        <w:br/>
        <w:t>701.</w:t>
        <w:br/>
        <w:t>Т02.</w:t>
        <w:br/>
        <w:t>703.</w:t>
        <w:br/>
        <w:t>Азот// Сонда. - 154 6.</w:t>
        <w:br/>
        <w:t>Азот қышқылы // Сонда. - 154 6.</w:t>
        <w:br/>
        <w:t>Азот тотықтары // Сонда. « 155 6.</w:t>
        <w:br/>
        <w:t>Азоттау // Сонда. - 155 б,</w:t>
        <w:br/>
        <w:t>Азотты қышқыл // Сонда. - 155 б.</w:t>
        <w:br/>
        <w:t>Азотты сутек қышқылы // Сонда. - 155 6.</w:t>
        <w:br/>
        <w:t>Азотты тепе-теңдік // Сонда. - 155 б.</w:t>
        <w:br/>
        <w:t>Азотты тыңайтқыш // Сонда. - 155 6.</w:t>
        <w:br/>
        <w:t>Активтік қатар // Сонда. - 1946.</w:t>
        <w:br/>
        <w:t>Аммиак // Сонда.-351 6.</w:t>
        <w:br/>
        <w:t>Аммиакаттар // Сонда.-351 0.</w:t>
        <w:br/>
        <w:t>Аммиакты су // Сонда.-351 6.</w:t>
        <w:br/>
        <w:t>Аммоний // Сонда. - 353 б.</w:t>
        <w:br/>
        <w:t>Аммоний карбонаттары // Сонда. - 352 6,</w:t>
        <w:br/>
        <w:t>Аммоний сульфаты // Сонда. - 352 6.</w:t>
        <w:br/>
        <w:t>Аммоний фосфаттары // Сонда. - 352 6.</w:t>
        <w:br/>
        <w:t>Асқын тотықтар // Сонда. - 511 6.</w:t>
        <w:br/>
        <w:t>Асқын тотықты қышқыл // Сонда. -511 6.</w:t>
        <w:br/>
        <w:t>1973</w:t>
        <w:br/>
        <w:t>Әрекеттесуші массалар заңы // Қазақ совет</w:t>
        <w:br/>
        <w:t>энциклопедиясы. - Алматы, 1973.- Т,2.-446б.</w:t>
        <w:br/>
        <w:t>704.</w:t>
        <w:br/>
        <w:t>"5.</w:t>
        <w:br/>
        <w:t>7%.</w:t>
        <w:br/>
        <w:t>707.</w:t>
        <w:br/>
        <w:t>Басытқы бояғыштар // Сонда. - 193 6.</w:t>
        <w:br/>
        <w:t>Боерилл // Сонда. - 294 б.</w:t>
        <w:br/>
        <w:t>Бертоллидтер // Сонда, - 306 6.</w:t>
        <w:br/>
        <w:t>Бойль-Мариот заңы // Сонда. - 374 б.</w:t>
      </w:r>
    </w:p>
    <w:p>
      <w:r>
        <w:t>181.</w:t>
        <w:br/>
        <w:t>Алхимия /2</w:t>
        <w:br/>
        <w:t>Амидкислоты 1</w:t>
        <w:br/>
        <w:t>Амидкислоты. Ацетамндкислоты 422</w:t>
        <w:br/>
        <w:t>Амидкислоты. Бензамидкислоты 423</w:t>
        <w:br/>
        <w:t>Амидкислоты. 2,4- диметилацетанилнд- киспоты 387</w:t>
        <w:br/>
        <w:t>Амидкислоты. Никотинамидокнслоты 388</w:t>
        <w:br/>
        <w:t>Амидкислоты, Пропионамидокислоты 389</w:t>
        <w:br/>
        <w:t>Амвакислоты, Салициламидкислаты 424</w:t>
        <w:br/>
        <w:t>Амидкислоты и их структурные осабенности 5/4</w:t>
        <w:br/>
        <w:t>Амидтер 839</w:t>
        <w:br/>
        <w:t>Аммиак 694</w:t>
        <w:br/>
        <w:t>Аммнакаттар 693</w:t>
        <w:br/>
        <w:t>Аммиакты су 696</w:t>
        <w:br/>
        <w:t>Аммоний 89?</w:t>
        <w:br/>
        <w:t>Аммоний карбонаттары 698</w:t>
        <w:br/>
        <w:t>Аммоний сульфаты 699</w:t>
        <w:br/>
        <w:t>Аммоний фосфаттары 700</w:t>
        <w:br/>
        <w:t>Анализ и экспертиза школьного учебника 648</w:t>
        <w:br/>
        <w:t>Анализ школьного учебника 649</w:t>
        <w:br/>
        <w:t>Анорганикалық қосылыстар 840</w:t>
        <w:br/>
        <w:t>Анорганцқалық химия 847</w:t>
        <w:br/>
        <w:t>Анорганикалық хнмия қурсына арналған әдістемелік</w:t>
        <w:br/>
        <w:t>талдаулар 549</w:t>
        <w:br/>
        <w:t>Анорганикалық химия курсының бағдарламалық</w:t>
        <w:br/>
        <w:t>әдістемелік талдаулары 94</w:t>
        <w:br/>
        <w:t>Анорганикалық химиядан бейдәстүрлі семинар</w:t>
        <w:br/>
        <w:t>сабақтарын өткізу 567</w:t>
        <w:br/>
        <w:t>Анорганикалық химияның теориялық негіздеріне</w:t>
        <w:br/>
        <w:t>арналған дістемелік оқу құралы 95</w:t>
        <w:br/>
        <w:t>“Ар” ғылыми-цедагогикалық журналына құттықтау 635</w:t>
        <w:br/>
        <w:t>Асқынтотықтар 70</w:t>
        <w:br/>
        <w:t>207</w:t>
        <w:br/>
        <w:t>862. Метилацетамид. Стандартная энтальпия</w:t>
        <w:br/>
        <w:t>образования При 298 Кю Рекомендуемыс справочные</w:t>
      </w:r>
    </w:p>
    <w:p>
      <w:r>
        <w:t>даниые: Свидетельство Хә180ГСССДСССР.Онудбл. 17.09.89.</w:t>
        <w:br/>
        <w:t>Бюл. Ж 15. (Соавт.: Г.В. Абрамова, В.П. Васильев,</w:t>
        <w:br/>
        <w:t>Б.А.Беремжанона, Б.В.Лебедев, Т.Г. Кулагина).</w:t>
        <w:br/>
        <w:t>863. Состав для мелиорацин солонцов: Пол. решение</w:t>
        <w:br/>
        <w:t>позаявке Хе 1701719 от01.09.91. (Соавт. А.А. Жаңсугуров).</w:t>
        <w:br/>
        <w:t>19</w:t>
        <w:br/>
        <w:t>62. Химия терминдерін қазақшалаудың тарихы мен</w:t>
        <w:br/>
        <w:t>тәсілдері // Сала терминдері: кешегісі және бүгінгісі мен</w:t>
        <w:br/>
        <w:t>болашағы. - Алматы, 2003.-26-46 6. (С.Т. Ақайұлымен бірге).</w:t>
        <w:br/>
        <w:t>2004</w:t>
        <w:br/>
        <w:t>673. Атаулар жүйесі // Химия мектепте. - 2004.-Х92.-</w:t>
        <w:br/>
        <w:t>50-53 6.</w:t>
        <w:br/>
        <w:t>б7А. Қазақша атауға ие болған металдар Сонда.</w:t>
        <w:br/>
        <w:t>-М%3.-15-106.</w:t>
        <w:br/>
        <w:t>675. Металдардың қазақша атаулары ЖСонда.- У83,-</w:t>
        <w:br/>
        <w:t>18-226.</w:t>
        <w:br/>
        <w:t>676. Сутек, оттек, көміртек элементтерінің қазақша</w:t>
        <w:br/>
        <w:t>атауларының қалыптасуы НСонда.- Хаб6:- 11-146.</w:t>
        <w:br/>
        <w:t>677. Терминді -- терминші, ал терминшіні өзіміз</w:t>
        <w:br/>
        <w:t>жасауымыз керек // Түркістан. - 2004.-/Уо51.-23 желтоқсан.</w:t>
        <w:br/>
        <w:t>(А. Рақышев, Ш. Әбдірахманов, Н. Сейітов,</w:t>
        <w:br/>
        <w:t>С.Т. Ақайұлымен бірге).</w:t>
        <w:br/>
        <w:t>678. Элементтердің қазақтіліндегі атаулары /ҒХимия</w:t>
        <w:br/>
        <w:t>мектепте. -2004.- Хе2.</w:t>
        <w:br/>
        <w:t>2005</w:t>
        <w:br/>
        <w:t>679. Бинарлы - ид қосылыстар мен бейорганикалық</w:t>
        <w:br/>
        <w:t>күрделі заттардың атаулары /! Химия мектепте. - 2005.</w:t>
        <w:br/>
        <w:t>-а6.-70-736.</w:t>
        <w:br/>
        <w:t>680. Жай заттардың жіктелуі мен атаулары / Химия</w:t>
        <w:br/>
        <w:t>мектепте.- 2005.-Хе2.-4-66.</w:t>
        <w:br/>
        <w:t>681. Иондардың атаулары // Химия мектепте. - 2005,-</w:t>
        <w:br/>
        <w:t>Уа3.-3-76.</w:t>
        <w:br/>
        <w:t>682. Күрделі бейорганикалық қосылыстардың атаулары.</w:t>
        <w:br/>
        <w:t>Оксидтер// Химия мектепте. - 2003.- Хе 4.-7-106.</w:t>
        <w:br/>
        <w:t>683. Химиятерминдерін жасаудың бірізділігі // Химия</w:t>
        <w:br/>
        <w:t>мектепте. - 2005.</w:t>
        <w:br/>
        <w:t>190</w:t>
        <w:br/>
        <w:t>1975</w:t>
        <w:br/>
        <w:t>765. Көлемдік қатынас заңы // Қазақ бовет</w:t>
      </w:r>
    </w:p>
    <w:p>
      <w:r>
        <w:t>энциклопедиясы. - Алматы, 1975.- Т.6.-256.</w:t>
        <w:br/>
        <w:t>766, Көмір қышқылы // Сонда. - 28 б.</w:t>
        <w:br/>
        <w:t>767. Кремний-фторлы сутек қышқылы // Сонда. - 81 6,</w:t>
        <w:br/>
        <w:t>768. Кристаллизатер // Сонда. - 95 6.</w:t>
        <w:br/>
        <w:t>769. Кристаллогидраттар // Сонда. - 95 6.</w:t>
        <w:br/>
        <w:t>770. Күйдіргіш калий // Сонда. - 155 6.</w:t>
        <w:br/>
        <w:t>771. Күйдіргіш натр // Сонда. - 155 6.</w:t>
        <w:br/>
        <w:t>772, Күкірт ангидриді // Сонда. - 158 6.</w:t>
        <w:br/>
        <w:t>713. Күкірт қышқылы // Сонда. - 158 6.</w:t>
        <w:br/>
        <w:t>774, Күкіртті қышқыл // Сонда. - 159 6.</w:t>
        <w:br/>
        <w:t>715. Күкіртті сутек // Сәнда. - 159 6.</w:t>
        <w:br/>
        <w:t>776. Күркіреуік газ // Сонда. - 159 б.</w:t>
        <w:br/>
        <w:t>777. Күркіреуік қышқыл // Сонда. - 1746.</w:t>
        <w:br/>
        <w:t>778, Қышқыл саны // Қазақ совет энциклопедиясы. -</w:t>
        <w:br/>
        <w:t>Алматы, 1975.-Т.7.-1606..</w:t>
        <w:br/>
        <w:t>7179. Қышқылдар // Сонда. - 160 6.</w:t>
        <w:br/>
        <w:t>780.- Қышқылды сілтілі тепе-теңдік // Сонда.» 160 6.</w:t>
        <w:br/>
        <w:t>981. Литий // Сонда. - 300 6.</w:t>
        <w:br/>
        <w:t>782. Литий хлориді // Сонда. - 301 6.</w:t>
        <w:br/>
        <w:t>783, Магний // Сонда.-358 б.</w:t>
        <w:br/>
        <w:t>7М4. Магний карбонаты // Сонда. - 359 6.</w:t>
        <w:br/>
        <w:t>785. Магний сульфаты // Сонда. - 359 6.</w:t>
        <w:br/>
        <w:t>786. Магний тотығы // Сонда. - 359 6.</w:t>
        <w:br/>
        <w:t>787. Магний хлориді // Сонда. - 359 6.</w:t>
        <w:br/>
        <w:t>1976</w:t>
        <w:br/>
        <w:t>788. Минералдық тыңайтқыштар // Қазақ совет</w:t>
        <w:br/>
        <w:t>энциклопедиясы. - Алматы, 1976,-Т.8.-506.</w:t>
        <w:br/>
        <w:t>789. Мұсатір // Сонда.-218 б.</w:t>
        <w:br/>
        <w:t>790. Мұсатір спирті // Сонда.-218 6.</w:t>
        <w:br/>
        <w:t>1</w:t>
        <w:br/>
        <w:t>7%.</w:t>
        <w:br/>
        <w:t>Индикаторлар // Қазақ совет энциклопедиясы. -</w:t>
        <w:br/>
        <w:t>Алматы, 1974.-7.5.-206,</w:t>
      </w:r>
    </w:p>
    <w:p>
      <w:r>
        <w:t>737.</w:t>
        <w:br/>
        <w:t>738.</w:t>
        <w:br/>
        <w:t>79.</w:t>
        <w:br/>
        <w:t>740.</w:t>
        <w:br/>
        <w:t>741.</w:t>
        <w:br/>
        <w:t>7842.</w:t>
        <w:br/>
        <w:t>743.</w:t>
        <w:br/>
        <w:t>74А.</w:t>
        <w:br/>
        <w:t>745.</w:t>
        <w:br/>
        <w:t>746.</w:t>
        <w:br/>
        <w:t>ТАТ.</w:t>
        <w:br/>
        <w:t>748.</w:t>
        <w:br/>
        <w:t>749.</w:t>
        <w:br/>
        <w:t>750.</w:t>
        <w:br/>
        <w:t>751.</w:t>
        <w:br/>
        <w:t>752.</w:t>
        <w:br/>
        <w:t>753.</w:t>
        <w:br/>
        <w:t>754.</w:t>
        <w:br/>
        <w:t>755.</w:t>
        <w:br/>
        <w:t>756.</w:t>
        <w:br/>
        <w:t>157.</w:t>
        <w:br/>
        <w:t>758.</w:t>
        <w:br/>
        <w:t>759.</w:t>
        <w:br/>
        <w:t>760.</w:t>
        <w:br/>
        <w:t>761.</w:t>
        <w:br/>
        <w:t>162.</w:t>
        <w:br/>
        <w:t>763.</w:t>
        <w:br/>
        <w:t>764,</w:t>
        <w:br/>
        <w:t>Инертті газдар // Сонда. - 36 6.</w:t>
        <w:br/>
        <w:t>Ион радиусы // Сонда. - 65 6,</w:t>
        <w:br/>
        <w:t>Нондар // Сонда, - 63 6.</w:t>
        <w:br/>
        <w:t>Нондар ассоциациясы // Сонда. - 63 6.</w:t>
        <w:br/>
        <w:t>Монлық байланыс // Сонда. - 63 б.</w:t>
        <w:br/>
        <w:t>Иондық реакциялар // Сонда. - 64 6,</w:t>
        <w:br/>
        <w:t>Калий бромиді // Сонда. - 190 6.</w:t>
        <w:br/>
        <w:t>Калий йодиді // Сонда, - 190 б.</w:t>
        <w:br/>
        <w:t>Калий карбонаты // Сонда. - 190 б.</w:t>
        <w:br/>
        <w:t>Калий нитраты // Сонда, - 190 6.</w:t>
        <w:br/>
        <w:t>Калий сулыфаты // Сонда. - 190 б.</w:t>
        <w:br/>
        <w:t>Калий хлориді// Сонда.- 190 6.</w:t>
        <w:br/>
        <w:t>Калий цианиді// Сонда. - 191 б,</w:t>
        <w:br/>
        <w:t>Кальций // Сонда. - 200 6.</w:t>
        <w:br/>
        <w:t>Кальций гидрототығы // Сонда, - 201 6.</w:t>
        <w:br/>
        <w:t>Кальций карбиді // Сонда, -201 6.</w:t>
        <w:br/>
        <w:t>Кальций карбонаты // Сонда.-201 6.</w:t>
        <w:br/>
        <w:t>Қальций нитраты // Сонда. - 201 6.</w:t>
        <w:br/>
        <w:t>Кальций сульфаты // Сонда. «201 6.</w:t>
        <w:br/>
        <w:t>Кальций тотығы // Сонда, - 201 6.</w:t>
        <w:br/>
        <w:t>Ҡальций фосфаттары // Сонда. - 201 6,</w:t>
        <w:br/>
        <w:t>Кальций хлориді // Сонда. -201 6,</w:t>
        <w:br/>
        <w:t>Кальций цианамиді // Сонда. - 201 6.</w:t>
        <w:br/>
        <w:t>Карбонаттар // Сонда. -261 6.</w:t>
        <w:br/>
        <w:t>Ковалентті байланыс // Сонда: - 485 б.</w:t>
        <w:br/>
        <w:t>Комплексті қосылыстар // Сонда. - 546 б.</w:t>
        <w:br/>
        <w:t>Координациялық байланыс // Сонда. - 586 6.</w:t>
      </w:r>
    </w:p>
    <w:p>
      <w:r>
        <w:t>Координациялық сан // Сонда, - 586 6.</w:t>
        <w:br/>
        <w:t>193</w:t>
        <w:br/>
        <w:t>ҒЫЛЫМЫНАН ДОКТОРЛЫҚ ЖӘНЕ</w:t>
        <w:br/>
        <w:t>ДОКТОРСКИЕИ КАНДИДАТСКИЕ ДИССЕРТАЦИИ</w:t>
        <w:br/>
        <w:t>ПОПЕДАГОГИКЕ, ВЫПОЛНЕННЫЕ ПОД</w:t>
        <w:br/>
        <w:t>НАУЧШЫМ РУКОВОДСТВОМ ПРОФЕССОРА</w:t>
        <w:br/>
        <w:t>Н.Н.НУРАХМЕТОВА</w:t>
        <w:br/>
        <w:t>ПОСТОВ?5 АМО САМІМрАТЕ ТНЕ5Е6 ОМ РЕВА-</w:t>
        <w:br/>
        <w:t>СОСІС8 МАПЕ (/ҮВЕК РЕОБЕЕ8ЗОН.</w:t>
        <w:br/>
        <w:t>М.М.МОКАКНМЕТОУ?8 ӘСІКХТІҒІС 8СРЕКУІБОМ</w:t>
        <w:br/>
        <w:t>Докторекие диссертацин</w:t>
        <w:br/>
        <w:t>41. Нуртаева Г.К. Теоретико-методические</w:t>
        <w:br/>
        <w:t>основы технологии обучения в системе вулонского</w:t>
        <w:br/>
        <w:t>химического образования (на примере аграрных</w:t>
        <w:br/>
        <w:t>университетов РК), Алматы, 1998.</w:t>
        <w:br/>
        <w:t>Кандидатские диссертации</w:t>
        <w:br/>
        <w:t>2. Примбекова Д.Р. Подготовка руководителей</w:t>
        <w:br/>
        <w:t>школкуправлению нововведениями. Алматы, 1997.</w:t>
        <w:br/>
        <w:t>3. Жексенбаева У.Б. Научно-педагогические</w:t>
        <w:br/>
        <w:t>дсновы работы с одаренными детьми в Республике</w:t>
        <w:br/>
        <w:t>Казахстан. Алматы, 1999,</w:t>
        <w:br/>
        <w:t>4. Жақкгева Л.Ә. Жергілікті химиялық әндіріс</w:t>
        <w:br/>
        <w:t>материалдарын пайдаланып мектеп оқушыларының білімін</w:t>
        <w:br/>
        <w:t>тереңдету және мамандыққа бағдарлау. Алматы, 2002.</w:t>
        <w:br/>
        <w:t>5. Жадрина М.Ж. Дидактические условия</w:t>
        <w:br/>
        <w:t>постровния и использования системы разноуровневых</w:t>
        <w:br/>
        <w:t>заданий. Алматы, 2002.</w:t>
        <w:br/>
        <w:t>24</w:t>
        <w:br/>
        <w:t>2000</w:t>
        <w:br/>
        <w:t>663. Қазақша - орысша, орысша - қазақша</w:t>
        <w:br/>
        <w:t>терминологиялық сөздік. Химия. - Алматы; Рауан, 2000. -</w:t>
        <w:br/>
        <w:t>Т.13.-3226.(С.Т. Ақайұлы, Н.С. Бектұрғановпен т.б. бірге).</w:t>
        <w:br/>
        <w:t>2003</w:t>
        <w:br/>
        <w:t>664. Химия терминдерін қазақшалаудың алғашқы</w:t>
        <w:br/>
        <w:t>тәжірибесі // Наука и высшая шкала Казахстана. - 2003,</w:t>
        <w:br/>
        <w:t>(С.Шалғымбаев, С.Т. Ақайұлымен бірге).</w:t>
        <w:br/>
        <w:t>665. Химия терминдерінің орысша -- қазақша -</w:t>
        <w:br/>
        <w:t>ағылшынша сөздігі. - Павлодар, 2003. - 104 6.(А. Нұхұлы,</w:t>
        <w:br/>
        <w:t>Р. Хусанновамен бірге).</w:t>
        <w:br/>
        <w:t>2097</w:t>
        <w:br/>
        <w:t>666. Химия және химиялық технология төрминдерінің</w:t>
        <w:br/>
        <w:t>түсіндірме сөздігі. - Алматы: Мектеп, 2007,(А.И. Ниязбаева,</w:t>
        <w:br/>
        <w:t>Р.Г.Рысқалиева, Н.С. Далабаевамен бірге).</w:t>
      </w:r>
    </w:p>
    <w:p>
      <w:r>
        <w:t>Терминдік мақалалар, Статьи о терминах,</w:t>
        <w:br/>
        <w:t>Анйісісв аһош 1іегтв</w:t>
        <w:br/>
        <w:t>2003</w:t>
        <w:br/>
        <w:t>667, Термия және аталым жасау // Қазақстан ғылымы.</w:t>
        <w:br/>
        <w:t>мен жоғары мектебі, - 2003. - 3 шілде. (С.Т. Ақайұлы,</w:t>
        <w:br/>
        <w:t>С.Т. Шалғынбаевпен бірге).</w:t>
        <w:br/>
        <w:t>668. Термин және аталым жасау // Сонда. - Хе 20,-1</w:t>
        <w:br/>
        <w:t>қараша. (С.Т. Ақайұлы, С.Т. Шалғынбаевпен бірге).</w:t>
        <w:br/>
        <w:t>669. Химия аталымдарының жасалу тарихы мен</w:t>
        <w:br/>
        <w:t>дәстүрі // Сонда. -.Уе 15.- 1 шілде. (С.Т. Ақайұлымен бірге).</w:t>
        <w:br/>
        <w:t>670. Химия терминдерін қазақшалаудың алғашқы</w:t>
        <w:br/>
        <w:t>тәжірибесі // Сонда. - Хе 14. - 15 шілде. (С.Т. Ақайұлы,</w:t>
        <w:br/>
        <w:t>С.Т. Шалғынбаевпен бірге).</w:t>
        <w:br/>
        <w:t>871. Химия терминдерін қазақшалаудың алғашқы</w:t>
        <w:br/>
        <w:t>тәжірибесі // Сонда. - Хе 13. - 1 шілде. (С.Т. Ақайұлы,</w:t>
        <w:br/>
        <w:t>С.Т. Шалғынбаевпен бірге).</w:t>
        <w:br/>
        <w:t>189</w:t>
        <w:br/>
        <w:t>18 Мулкина Р.И. О взаямодействии и соединениях</w:t>
        <w:br/>
        <w:t>неорганических киолот с нвкоторыми биологически</w:t>
        <w:br/>
        <w:t>актинными амидами. Алмияты, 1992.</w:t>
        <w:br/>
        <w:t>19. Махметова Ж.К. Синтез и физико-химическая</w:t>
        <w:br/>
        <w:t>характеристика согдинений неорганических кислотс (изо)</w:t>
        <w:br/>
        <w:t>валерамидом. Алматы, 1993.</w:t>
        <w:br/>
        <w:t>20. Жазова А.М. ВБысокотемпературные</w:t>
        <w:br/>
        <w:t>взанмодействия в фосфатно-силикатных и карбонатных</w:t>
        <w:br/>
        <w:t>системах. Алматы, 1993,</w:t>
        <w:br/>
        <w:t>21. Крученко С.С. Солеобразование, распределение</w:t>
        <w:br/>
        <w:t>микрокомпонентов в карбонатво-сульфатных системах и</w:t>
        <w:br/>
        <w:t>природных водах. Алматы, 1993,</w:t>
        <w:br/>
        <w:t>22 Таниваль М.А. Синтез и физико-химическая</w:t>
        <w:br/>
        <w:t>характеристика согдинений неорганических кислот с</w:t>
        <w:br/>
        <w:t>биуретом. Алматы, 1993,</w:t>
        <w:br/>
        <w:t>23. Шокатаева С.У, Координационные соевдинения</w:t>
        <w:br/>
        <w:t>неорганических кислот с фенил (тио) семикарбазидами.</w:t>
        <w:br/>
        <w:t>Алматы, 1994.</w:t>
        <w:br/>
        <w:t>24. Сухаева Д.4. Координационные соединения</w:t>
        <w:br/>
        <w:t>неорганических кислот с бром и метнлацетанилидом.</w:t>
        <w:br/>
        <w:t>Алмяты, 1995,</w:t>
        <w:br/>
        <w:t>25. Каратаева 3.М. Коорлинационные соединения</w:t>
        <w:br/>
        <w:t>нитрокарбамнда с кислотами и протонированного</w:t>
        <w:br/>
        <w:t>карбамида с солямн кобальта. Алматы, 1996.</w:t>
        <w:br/>
        <w:t>26. Ниязбаева А.И. Магний, кальций, мырыш және</w:t>
        <w:br/>
        <w:t>мыс тұздарының қышқылдық ортада ацетамидпен</w:t>
        <w:br/>
        <w:t>әрекеттесуі. Алматы, 1999.</w:t>
      </w:r>
    </w:p>
    <w:p>
      <w:r>
        <w:t>27. Таурбаева Г.У. Физико-химическая</w:t>
        <w:br/>
        <w:t>характеристика образования комплеконых соединений в</w:t>
        <w:br/>
        <w:t>системах альфа-трихлорацетамид -- неорганическая</w:t>
        <w:br/>
        <w:t>кислота, Алматы, 2008.</w:t>
        <w:br/>
        <w:t>791. Мырыш // Сонда. - 244-245 б.</w:t>
        <w:br/>
        <w:t>792. Мырыш сулыфаты // Сонда. - 245 6.</w:t>
        <w:br/>
        <w:t>793. Мырыш тотығы // Сонда. - 245 б.</w:t>
        <w:br/>
        <w:t>794. Мырыш хлориді // Сонда.,- 245 6,</w:t>
        <w:br/>
        <w:t>795. Мыс// Сонда.-245 б.</w:t>
        <w:br/>
        <w:t>796. Мыс тотықтары // Сонда. - 247 6.</w:t>
        <w:br/>
        <w:t>797. Мысхлориді// Сонда. - 248 б.</w:t>
        <w:br/>
        <w:t>798. Натрий // Сонда. - 282 6.</w:t>
        <w:br/>
        <w:t>799. Натрий асқын тотығы // Сонда. -282 6.</w:t>
        <w:br/>
        <w:t>800. Натрий бромиді // Санда. - 283 6.</w:t>
        <w:br/>
        <w:t>801. Натрий нитраты // Сонда. - 283 б.</w:t>
        <w:br/>
        <w:t>802. Натрий сульфаты // Сонда.- 283 6.</w:t>
        <w:br/>
        <w:t>803. Натрий фосфаты // Сонда. - 283 6,</w:t>
        <w:br/>
        <w:t>804. Нитраттар // Сонда. - 305 6.</w:t>
        <w:br/>
        <w:t>805. Нитридтер // Сонда. - 3776.</w:t>
        <w:br/>
        <w:t>806. Нятриттер // Сонда.- 3776.</w:t>
        <w:br/>
        <w:t>807. Перхлораттар // Қазақ совет энциклопедиясы. -</w:t>
        <w:br/>
        <w:t>Алматы, 1976.-Т.9.-2066.</w:t>
        <w:br/>
        <w:t>808. Платина // Сонда. - 250 б.</w:t>
        <w:br/>
        <w:t>1977</w:t>
        <w:br/>
        <w:t>809. Су// Қазақ совет энциклопедиясы. - Алматы, 1977.</w:t>
        <w:br/>
        <w:t>“Т.10,-4456.</w:t>
        <w:br/>
        <w:t>810. Сукәрмектігі // Сонда, - 442 6.</w:t>
        <w:br/>
        <w:t>811. Сульфаттар // Сонда. - 444 6.</w:t>
        <w:br/>
        <w:t>812. Сульфидтер // Сонда. - 444 6.</w:t>
        <w:br/>
        <w:t>813. Сұйылтузаңы // Сонда. - 461 6.</w:t>
        <w:br/>
        <w:t>814. Сілтілер // Сонда. - 501 6.</w:t>
        <w:br/>
        <w:t>815. Сілтілік-жер металдар // Сонда.- 501 6.</w:t>
        <w:br/>
        <w:t>816. Сілтілік металдар // Сонда. --501 6.</w:t>
      </w:r>
    </w:p>
    <w:p>
      <w:r>
        <w:t>817. Титан хлориді // Қазақ совет энциклопедиясы. -</w:t>
        <w:br/>
        <w:t>Алматы, 1977.-Т.11,-666.</w:t>
        <w:br/>
        <w:t>195</w:t>
        <w:br/>
        <w:t>Асқын тотықты қышқыл 702</w:t>
        <w:br/>
        <w:t>Асылдардың асылы 18</w:t>
        <w:br/>
        <w:t>Атаулар жүйесі 673</w:t>
        <w:br/>
        <w:t>Атом құрылысы жане элементтердің периодтық</w:t>
        <w:br/>
        <w:t>системасы 79</w:t>
        <w:br/>
        <w:t>Ацетамид. Изобарная теплоемкость в интервале</w:t>
        <w:br/>
        <w:t>твмпервтур 14-300К 390</w:t>
        <w:br/>
        <w:t>реактивов 2920</w:t>
        <w:br/>
        <w:t>Ацетамнд. Изобарная теплоемкость в интервале</w:t>
        <w:br/>
        <w:t>температур 14-300К 858</w:t>
        <w:br/>
        <w:t>Ацетамид и его сосдинения с неорганическими</w:t>
        <w:br/>
        <w:t>кислотамив качестве химических среактивов әй</w:t>
        <w:br/>
        <w:t>удебрыныа 853</w:t>
        <w:br/>
        <w:t>Ацетилкарбаминовая соль фосфорной кислоты в</w:t>
        <w:br/>
        <w:t>качестве удобрения 852</w:t>
        <w:br/>
        <w:t>Әрекеттесуші массалар заңы 703</w:t>
        <w:br/>
        <w:t>Бағдарламалар химия 8-11 сыныптар 164</w:t>
        <w:br/>
        <w:t>Бағдарламалар химия 8-9 сыныптар /69</w:t>
        <w:br/>
        <w:t>Бағдарлы оқыту қызметінің нормативтік-құқықтық</w:t>
        <w:br/>
        <w:t>базасын мұғалімдердің игеруі 638</w:t>
        <w:br/>
        <w:t>Бағдарлы оқытудың педагогикалық көрінісі 594</w:t>
        <w:br/>
        <w:t>Байсалды басшы, ғұлама ғалым 36</w:t>
        <w:br/>
        <w:t>Балбәбек жаңа бағдарламасы бала тәрбиесінің баршаға</w:t>
        <w:br/>
        <w:t>ортақ екенін көрсетті 606</w:t>
        <w:br/>
        <w:t>“Балбөбек” қазақ балабақшаларына арналған</w:t>
        <w:br/>
        <w:t>бағдарлама оның оқу-әдістемелік нұсқауы 6/7</w:t>
        <w:br/>
        <w:t>Басытқы бояғыштар 704</w:t>
        <w:br/>
        <w:t>Бейдәстүрлі семинар, зертханадағы студенттердің білімі</w:t>
        <w:br/>
        <w:t>мен білігінің рейтингтік көрсеткіштері 561</w:t>
        <w:br/>
        <w:t>208</w:t>
      </w:r>
    </w:p>
    <w:p>
      <w:r>
        <w:t>818. Тотияйын // Сонда. - 1196.</w:t>
        <w:br/>
        <w:t>819. Тотығу дәрежесі // Сонда. - 120 6.</w:t>
        <w:br/>
        <w:t>820. Тотығу-тотықсыздану // Санда. - 120 б,</w:t>
        <w:br/>
        <w:t>821. Тотықтар// Сонда. - 1206.</w:t>
        <w:br/>
        <w:t>822. Тотықтар гидраты // Сонда. - 1206.</w:t>
        <w:br/>
        <w:t>823. Тотықтыру реакциясы // Сонда. - 120 б.</w:t>
        <w:br/>
        <w:t>824. Физикалық химия // Сонда. - 475 6.</w:t>
        <w:br/>
        <w:t>1978</w:t>
        <w:br/>
        <w:t>825. Химиялық қосылыстар // Қазақ совет</w:t>
        <w:br/>
        <w:t>энциклопедиясы. - Алматы, 1978.-Т. 12.-266.</w:t>
        <w:br/>
        <w:t>826. Химиялық лаборатория // Сонда. - 26 б.</w:t>
        <w:br/>
        <w:t>827. Химиялық реактивтер // Сонда. -27 6.</w:t>
        <w:br/>
        <w:t>828. Химиялық теңдеулер // Сонда.- 27 6.</w:t>
        <w:br/>
        <w:t>829. Химиялық формулалар // Сонда. -29 б.</w:t>
        <w:br/>
        <w:t>830. Химиялықэквивалент // Санда.- 296.</w:t>
        <w:br/>
        <w:t>831. Химиялық элементтер // Сонда. - 30 б.</w:t>
        <w:br/>
        <w:t>832. Хлор қышқылдары // Сонда. - 36.6.</w:t>
        <w:br/>
        <w:t>832. Хлорлау қышқыл // Сонда. - 36 6.</w:t>
        <w:br/>
        <w:t>834. Хром қышқылы // Сонда. - 55 б.</w:t>
        <w:br/>
        <w:t>835. Хром қышқылы // Сонда. - 56 б.</w:t>
        <w:br/>
        <w:t>836. Хроматтар // Сонда. - 55 6.</w:t>
        <w:br/>
        <w:t>837. Экзотермиялық реакция // Сонда. - 382 б.</w:t>
        <w:br/>
        <w:t>838. Эндотермиялық реакция // Сонда. - 442-443 6.</w:t>
        <w:br/>
        <w:t>1998</w:t>
        <w:br/>
        <w:t>839. Амидтер // Қазақстан: Ұлттық энциклопедия. «</w:t>
        <w:br/>
        <w:t>Алматы, 1998.-Т.1.-3466.</w:t>
        <w:br/>
        <w:t>840. Анорганикалық қосылыстар // Сонда. - 370 6.</w:t>
        <w:br/>
        <w:t>841. Анорганикалық химия // Сонда,-371 6.</w:t>
        <w:br/>
        <w:t>842. Бірімжанов Б.А. // Сонда.-Т.2.- 515-5166.</w:t>
        <w:br/>
        <w:t>1%</w:t>
        <w:br/>
        <w:t>854. А.с. 930879 СССР. Гидробромид</w:t>
        <w:br/>
        <w:t>ацетилтиокарбамида, обладаюший фунгицидными</w:t>
        <w:br/>
        <w:t>свойствамн, Хо 2925802; Заявл. 14.02.80. (Соавт.:</w:t>
        <w:br/>
        <w:t>Б.А.Беремжанов, А.М. Шайхина, Е.И. Аңдреева, Қ.Ф.Смирнова).</w:t>
        <w:br/>
        <w:t>855. А.с.1143742 СССР. Гидрохлорид дитноацетамида</w:t>
        <w:br/>
        <w:t>вкачестве осадителя тяжелых металлов, Хе 3625244; Заявл.</w:t>
        <w:br/>
        <w:t>21.07.83. (Соавт.: Б.А. Беремжанов, Д.Н. Ахметова,</w:t>
        <w:br/>
        <w:t>З.Е. Утина, С.А. Левицкая).</w:t>
      </w:r>
    </w:p>
    <w:p>
      <w:r>
        <w:t>856. Ас.1170746 СССР. Гипронитрат дихлорацетамида,</w:t>
        <w:br/>
        <w:t>проявляютций фунгицидную активность против серой</w:t>
        <w:br/>
        <w:t>гнили винограда и бобовых. Ме 63697874; Заявл. 14.02.84.</w:t>
        <w:br/>
        <w:t>(Соавт.: Б.А. Беремжанов, Д.Н. Ахметова, С.С. Крученко,</w:t>
        <w:br/>
        <w:t>Б.Н.Андреева, Т.Н. Калужина).</w:t>
        <w:br/>
        <w:t>857. А.&lt;./9180. Ацетамид. Изобарная теплоемкооть в</w:t>
        <w:br/>
        <w:t>интеряале температур 14-300К / Гос. служба. станд. справ.</w:t>
        <w:br/>
        <w:t>данных. - Заявл, 17.09.86. (Соявт.; Г.В. Абрамова, В.П.</w:t>
        <w:br/>
        <w:t>Васильев, Б.А. Беремжанов, Б.В. Лебедев, Т.Г.Кулагина).</w:t>
        <w:br/>
        <w:t>958. А.с. 1353757 СССР. Сырьевая смесь ДЛЯ</w:t>
        <w:br/>
        <w:t>изготөвления стеновых керамических изделий. 38</w:t>
        <w:br/>
        <w:t>431211282405; Зявл. 22.06.87. (Соавт.: С.Ж. Сайбулатов, Р.С.</w:t>
        <w:br/>
        <w:t>Байко, Ф.О, Суюндикона, А.К. Ташенов).</w:t>
        <w:br/>
        <w:t>859. А.с. 1500641 СССР. Способ получения фосфат»</w:t>
        <w:br/>
        <w:t>шлака из феррофосфора, Хғ 4312503; Заявл. 03.08.87.</w:t>
        <w:br/>
        <w:t>(Соавт.: У. Джусипбеков, Б.Л..Левинтов, А.З.Сулейменова,</w:t>
        <w:br/>
        <w:t>Е.А. Назаров).</w:t>
        <w:br/>
        <w:t>860. А.с. 1497204 СССР. Состав дпя мелнорации</w:t>
        <w:br/>
        <w:t>солонцовых почв. Ха 4370673. (Соавт: А.А. Жансугуров,</w:t>
        <w:br/>
        <w:t>Н.Г.Манашина, И.П. Литвинов).</w:t>
        <w:br/>
        <w:t>861. А.с. 1594159 СССР. Способ снижения</w:t>
        <w:br/>
        <w:t>слеживаемости сульфата аммония. 84387281; Заявл. 18.01.88,</w:t>
        <w:br/>
        <w:t>(Соавт.: У. Джусипбеков, Б.Л. Левинтов, Л.Н. Свойкин).</w:t>
        <w:br/>
        <w:t>198</w:t>
        <w:br/>
        <w:t>ЕҢБЕКТЕРІНІҢ ӘЛІПБИЛІК КӨРСЕТКІШ</w:t>
        <w:br/>
        <w:t>АЛФАВИТНЫЙ УКАЗАТЕЛЬ ТРУДОВ</w:t>
        <w:br/>
        <w:t>АПРРНАВЕТІСАТ МЕХ ОҒРАРЕНӨ</w:t>
        <w:br/>
        <w:t>Абай тағлымы және бүгінгі педагогика 60,5</w:t>
        <w:br/>
        <w:t>Абайдың ұстаздық ұлағаты 6/6</w:t>
        <w:br/>
        <w:t>Агломерация отсөвов прокаленной мелочи</w:t>
        <w:br/>
        <w:t>фосфоритов 385</w:t>
        <w:br/>
        <w:t>Азоқосылыстар 684</w:t>
        <w:br/>
        <w:t>Азот 685</w:t>
        <w:br/>
        <w:t>Азот-өмірдің өзегі 6</w:t>
        <w:br/>
        <w:t>Азот қышқылы 686</w:t>
        <w:br/>
        <w:t>Азот тотықтары 687 )</w:t>
        <w:br/>
        <w:t>Азотсодержашие полиэлектролиты 386</w:t>
        <w:br/>
        <w:t>Азоттау 688</w:t>
        <w:br/>
        <w:t>Азотты қышқыл 689</w:t>
        <w:br/>
        <w:t>Азотты сутек қышқылы 690</w:t>
      </w:r>
    </w:p>
    <w:p>
      <w:r>
        <w:t>Азотты тепе-теңдік 69/</w:t>
        <w:br/>
        <w:t>Азотты тыңайтқыш 692</w:t>
        <w:br/>
        <w:t>Активизация обучения путем использования ЭВМ при</w:t>
        <w:br/>
        <w:t>исследованин фазовых равновесий в гетерогенных</w:t>
        <w:br/>
        <w:t>системах 547</w:t>
        <w:br/>
        <w:t>Активизация обучения путем создания проблемных</w:t>
        <w:br/>
        <w:t>ситуаций при прохождении томы «Окислительно-</w:t>
        <w:br/>
        <w:t>восстановительные реакции» 86</w:t>
        <w:br/>
        <w:t>Активтік қатар 693</w:t>
        <w:br/>
        <w:t>Актуальные проблемы высшего химического</w:t>
        <w:br/>
        <w:t>образования в РК 585</w:t>
        <w:br/>
        <w:t>Актуальные проблемы химического образования в</w:t>
        <w:br/>
        <w:t>средней школе РК 586</w:t>
        <w:br/>
        <w:t>“Ақтеңіз” дегеніңіз 28</w:t>
        <w:br/>
        <w:t>60 жыл бойы біліммен достасқан 600</w:t>
        <w:br/>
        <w:t>206</w:t>
        <w:br/>
        <w:t>2001</w:t>
        <w:br/>
        <w:t>843. Гидроксидтер // Қазақстан: Ұлттық энциклопедия,</w:t>
        <w:br/>
        <w:t>«Алматы, 2001.-7.3.-276.</w:t>
        <w:br/>
        <w:t>844. Гидротазалау // Сонда. -30 6.</w:t>
        <w:br/>
        <w:t>2004</w:t>
        <w:br/>
        <w:t>845. Қышқылға төзімділік // Қазақстав: Ұлттық</w:t>
        <w:br/>
        <w:t>энциклопедия. - Алматы, 2004. - Т,6.-2196.</w:t>
        <w:br/>
        <w:t>846. Қышқылдар // Сонда. -219-220 6.</w:t>
        <w:br/>
        <w:t>847, Менделеевтің периодтықзаңы // Сонда,-464 6,</w:t>
        <w:br/>
        <w:t>2005</w:t>
        <w:br/>
        <w:t>848. Пероксндті косылыстар // Қазақстан: Ұлттық</w:t>
        <w:br/>
        <w:t>энциклопедия. - Алматы, 2005.-7Т.7.-3436.</w:t>
        <w:br/>
        <w:t>849. Пероксоқышқылдар // Сонда. - 343 6,</w:t>
        <w:br/>
        <w:t>КСРО-НЫҢ АВТОРЛЫҚ КУӘЛІКТЕРІ</w:t>
        <w:br/>
        <w:t>АВТОРСКИЕ СВИДЕТЕЛЬСТВА СССР</w:t>
        <w:br/>
        <w:t>055Ң АОТНОК"8 БЕКТІГІСАТЕ5</w:t>
        <w:br/>
        <w:t>850. А.с. 592131 СССР. Дийодат ацетамида,</w:t>
        <w:br/>
        <w:t>обладакиций избирательчой гербидидной активностью и</w:t>
        <w:br/>
        <w:t>способ его получения, Хе 2149529; Заявл. 24.06.75. (Соявт.:</w:t>
        <w:br/>
        <w:t>Б.А. Беремжанав, Р.Ш. Еркасон).</w:t>
        <w:br/>
        <w:t>851. А.с.638598 СССР. Тригидрат бензамида в качестве</w:t>
        <w:br/>
        <w:t>удобрения. Ка 2506771; Заявл. 14. 07. 77. (Соавт.:</w:t>
        <w:br/>
        <w:t>Б.А. Беремжанав, Р.Ш. Еркасов).</w:t>
        <w:br/>
        <w:t>852. А.с. 776041 СССР. Ацетилкарбаминовая соль</w:t>
        <w:br/>
        <w:t>фосфорной кислоты в качестве удобрения. Заявл. 13.04.79,</w:t>
        <w:br/>
        <w:t>(Соавт.: Б.А. Беремжанов, Р.Ш. Еркасов, А.М. Шайхина).</w:t>
        <w:br/>
        <w:t>853. А.с. 925061 СССР. Апетилкарбаминовая соль</w:t>
        <w:br/>
        <w:t>азотной кислоты в качестве удобрения. Хә 2950066; Заявл.</w:t>
        <w:br/>
        <w:t>03.07.80. (Соавт.: Б.А. Беремжанов, А.М. Шайхина,</w:t>
      </w:r>
    </w:p>
    <w:p>
      <w:r>
        <w:t>Г.М.Можаева, С. Саржанов).</w:t>
        <w:br/>
        <w:t>197</w:t>
        <w:br/>
        <w:t>72 Жаркешева Ш.А. Исоледование взаимодействия и</w:t>
        <w:br/>
        <w:t>характеристика твердых фазвтройнык системах неорганичоская</w:t>
        <w:br/>
        <w:t>кислота-- фенил (тио) карбамид-- вода. Алма-Ата, 1977.</w:t>
        <w:br/>
        <w:t>% Ташенов А.К. Состав и структура соединения</w:t>
        <w:br/>
        <w:t>тиосемикарбамилас минеральными кислотами. Алма-Ата, 1978.</w:t>
        <w:br/>
        <w:t>90 Шайкина А.М. Солм ацетил (тио)карбамида с</w:t>
        <w:br/>
        <w:t>неорганическими кислотами. Алма-Ата, 1985.</w:t>
        <w:br/>
        <w:t>10. Ахметова Д.Н. Взаимодейстние ацетилкарбамида</w:t>
        <w:br/>
        <w:t>и ацетил(тио)карбамида с нсорганическими киолотамн.</w:t>
        <w:br/>
        <w:t>Алма-Ата, 1985.</w:t>
        <w:br/>
        <w:t>П. Абрамова Г.В. Термодипамические свойства</w:t>
        <w:br/>
        <w:t>амидов, тиоамидов и их соединений с минеральными</w:t>
        <w:br/>
        <w:t>кислотами, Алма-Ата, 1985. )</w:t>
        <w:br/>
        <w:t>12. Суюндикова Ф.О. Растворимость карбамида,</w:t>
        <w:br/>
        <w:t>бензамида и его производных В фтороводородной,</w:t>
        <w:br/>
        <w:t>тетрафтороборной, гексафторкремниевой кислотах. Алма-</w:t>
        <w:br/>
        <w:t>Ата, 1986.</w:t>
        <w:br/>
        <w:t>ІЗ. Омарова Р.А. Синтез и физико-химическая</w:t>
        <w:br/>
        <w:t>характеристика соединений нсорганических кислот с</w:t>
        <w:br/>
        <w:t>эцетамидом и его алкил гомологами. Алма-дта, 1990.</w:t>
        <w:br/>
        <w:t>14. Губин А.И. Кристаллическис структуры</w:t>
        <w:br/>
        <w:t>продуктов взаимодействия амидов с неорганическими</w:t>
        <w:br/>
        <w:t>кислотами. Алматы, 1990.</w:t>
        <w:br/>
        <w:t>15. Омаров С.С. Разработка и внедренисе способа</w:t>
        <w:br/>
        <w:t>агломерацин отсевов прокаленной мелочи фосфоритов.</w:t>
        <w:br/>
        <w:t>Алматы, 1990.</w:t>
        <w:br/>
        <w:t>16. Ахатова 3.С. Высокотемпературныс</w:t>
        <w:br/>
        <w:t>взаимодействия в системах ДИ-, монО-, Двойных фосфатов</w:t>
        <w:br/>
        <w:t>нсульфатов К, Са, М, Алматы, 1991,</w:t>
        <w:br/>
        <w:t>17. Хакимжанова Г.Ж. Синтез и физико-химическая</w:t>
        <w:br/>
        <w:t>характеристика соединений неорганических кислот &lt;</w:t>
        <w:br/>
        <w:t>метил- и бромпронаводными ацетанилида. Алматы, 1992.</w:t>
        <w:br/>
        <w:t>202</w:t>
        <w:br/>
        <w:t>Н.Н.НҰРАХМЕТОВТЫҢ РЕДАКЦИЯСЫМЕН</w:t>
        <w:br/>
        <w:t>ШЫҚҚАН ЕҢБЕКТЕР |</w:t>
        <w:br/>
        <w:t>ТРУДЫ, ИЗДАННЫЕ ПОДРЕДАКЦИЕЙ</w:t>
        <w:br/>
        <w:t>Н.Н.НУРАХМЕТОВА</w:t>
        <w:br/>
        <w:t>УУОВК6 ЕШТЕВҮ М.Һ.МИВАКНМЕТОУ</w:t>
        <w:br/>
        <w:t>1. Ы. Алтынсарин атындағы Қазақтың білім</w:t>
        <w:br/>
        <w:t>проблемалары институтына 60 жыл (1933-1993) / Жалпы</w:t>
        <w:br/>
        <w:t>редакциясын басқарған Н.Н. Нұрахметов, С. Калиев,</w:t>
      </w:r>
    </w:p>
    <w:p>
      <w:r>
        <w:t>Б. Алахунова, 9. Бейсенбаев,.Т. Тұрлығұлов,</w:t>
        <w:br/>
        <w:t>Б. Құлмағанбетова. - Алматы, 1993.</w:t>
        <w:br/>
        <w:t>22 Мектеп қоғамдық бірлестігі: Ақпараттық</w:t>
        <w:br/>
        <w:t>бюллетень / Жалпы редакциясын басқарған</w:t>
        <w:br/>
        <w:t>Н.Н.Нұрахметов. - 2000.- 81.</w:t>
        <w:br/>
        <w:t>3. Мектеп қоғамдық бірлестігі: Ақпараттық</w:t>
        <w:br/>
        <w:t>бюллетень / Жалпы редакциясын басқарған</w:t>
        <w:br/>
        <w:t>Н.Н.Нұрахметов. - 2002.- Хе 2.</w:t>
        <w:br/>
        <w:t>4. Мектеп қоғамдық бірлестігі: Ақпараттық</w:t>
        <w:br/>
        <w:t>бюллетень / Жалпы редакциясын басқарған</w:t>
        <w:br/>
        <w:t>Н.Н.Нұрахметов. -2003.- Х83.</w:t>
        <w:br/>
        <w:t>5. Мектеп қоғамдық бірлестігі: Ақпараттық</w:t>
        <w:br/>
        <w:t>бюллетень / Жалпы редакциясын басқарған</w:t>
        <w:br/>
        <w:t>Н.Н.Нұрахметов. - 2003.- Х4-5.</w:t>
        <w:br/>
        <w:t>6. Хомченко Г.П. Химия. 7 басылым. Жоғары оқу</w:t>
        <w:br/>
        <w:t>орындарына түсушілерге арналған (аударма). - Алматы:</w:t>
        <w:br/>
        <w:t>Рауан, 1989.-400 6.(Ә.Меңлібаевпен бірге).</w:t>
        <w:br/>
        <w:t>ПРОФЕССОРН.Н. НҰРАХМЕТОВТЫҢ</w:t>
        <w:br/>
        <w:t>ЖЕТЕКШІЛІГІМЕН ХИМИЯ ҒЫЛЫМЫНАН</w:t>
        <w:br/>
        <w:t>ҚОРҒАЛҒАН ДОКТОРЛЫҚ ЖӘНЕ</w:t>
        <w:br/>
        <w:t>КАНДИДАТТЫҚ ДИССЕРТАЦИЯЛАР</w:t>
        <w:br/>
        <w:t>ПО ХИМИИ, ВАЬПОЛНЕННЫРЕ ПОД НАУЧНЫМ</w:t>
        <w:br/>
        <w:t>РУКОВОДСТВОМ ТІРОФЕССОРА НІН.НУРАХМЕТОВА</w:t>
        <w:br/>
        <w:t>рОСТОВ?8 АМО САМОЮФАТЕ ТНЕ8Е6 МАПЕ Г/ЧрГЕВ</w:t>
        <w:br/>
        <w:t>РЕОКЕЗБОК М.М.МОКАКНМЕТОУ?5 8СІЕМТІРІС</w:t>
        <w:br/>
        <w:t>ӘОРЕКУІОМ</w:t>
        <w:br/>
        <w:t>Докторские диссертации</w:t>
        <w:br/>
        <w:t>І1-Еркасов Р.Ш, Физико-химические основы</w:t>
        <w:br/>
        <w:t>синтеза и свойства соединений нсорганических кислот с</w:t>
        <w:br/>
        <w:t>пронзводными ацетамида, перспективы их применения.</w:t>
        <w:br/>
        <w:t>Алматы, 1992.</w:t>
        <w:br/>
        <w:t>2. Ташенов А.К. Координационные согдинения</w:t>
        <w:br/>
        <w:t>неорганических кислот с гидразидами и биуретом.</w:t>
        <w:br/>
        <w:t>Алматы, 1994.</w:t>
        <w:br/>
        <w:t>3. Абрамова Г.В. Расчет и прогнозирование</w:t>
        <w:br/>
        <w:t>термохимических свойств органических амидов, анилилов</w:t>
        <w:br/>
        <w:t>намидкислот, Алматы, 2007.</w:t>
        <w:br/>
        <w:t>Кандидатские диссертацин</w:t>
        <w:br/>
        <w:t>4: Утина 3.Е. Исолеловвние процессов и продуктов</w:t>
        <w:br/>
        <w:t>взаимодействия тнокарбамида с кислотами. Алма-Ата, 1973.</w:t>
        <w:br/>
        <w:t>5 Ханапин К.Г. Исследование процессов</w:t>
        <w:br/>
        <w:t>взаимодействия ацетамида и карбамида с кислотами.</w:t>
        <w:br/>
        <w:t>Алма-Ата, 1974,</w:t>
        <w:br/>
        <w:t>6. Еркасов Р.Ш. Исоледование взаимодействия</w:t>
        <w:br/>
        <w:t>неорганических кислот с бензамидами и ацетанилидов.</w:t>
      </w:r>
    </w:p>
    <w:p>
      <w:r>
        <w:t>Алма-Ата, 1976. ;</w:t>
        <w:br/>
        <w:t>201</w:t>
        <w:br/>
        <w:t>Бейорганикалық қосылыстардың реакция типтерін</w:t>
        <w:br/>
        <w:t>жіктеуге сай жаңаша көзқарас 577</w:t>
        <w:br/>
        <w:t>Бейорганикалық қосылыстардың сумен әрекеттесуін</w:t>
        <w:br/>
        <w:t>қышқылдық- негіздік тұрғыдан жүйелеу 535</w:t>
        <w:br/>
        <w:t>“Белок” тақырыбын кіріктіре оқыту 550</w:t>
        <w:br/>
        <w:t>Берилл 705</w:t>
        <w:br/>
        <w:t>Бериллий тұздарыңың қышқылдық ортада</w:t>
        <w:br/>
        <w:t>карбамидпен әрекеттесуі туралы 521</w:t>
        <w:br/>
        <w:t>Бериллий хлоридінің қышқылдық ортада апетамидпен</w:t>
        <w:br/>
        <w:t>әрекеттесуі 526</w:t>
        <w:br/>
        <w:t>Бертоллидтер 706</w:t>
        <w:br/>
        <w:t>Бинарлы - ид қосылыстар мен бейорганикалық күрделі</w:t>
        <w:br/>
        <w:t>заттардың атаулары 679 )</w:t>
        <w:br/>
        <w:t>Бойль-Марнот заңы 707</w:t>
        <w:br/>
        <w:t>Бор және оның қосылыстары 96</w:t>
        <w:br/>
        <w:t>Бояулар 24</w:t>
        <w:br/>
        <w:t>Бром 708</w:t>
        <w:br/>
        <w:t>Бромды сутек 709</w:t>
        <w:br/>
        <w:t>Бромнидтер 710</w:t>
        <w:br/>
        <w:t>Білім стандарты «Оқу кітабы педагогикалық менеджмент</w:t>
        <w:br/>
        <w:t>құралы іспетінде» респубиикалық семинар 623</w:t>
        <w:br/>
        <w:t>Бірімжанов Б.А, 39, 842</w:t>
        <w:br/>
        <w:t>Бзанмодействне ацетамида с водными растворами</w:t>
        <w:br/>
        <w:t>НкО,423</w:t>
        <w:br/>
        <w:t>Взанмодействне ацетанилида с водными растворами</w:t>
        <w:br/>
        <w:t>хлористоводородной, бромистоводородной кислот при 20</w:t>
        <w:br/>
        <w:t>и4092268</w:t>
        <w:br/>
        <w:t>Взаимодействие ацетанилида с волными растворами</w:t>
        <w:br/>
        <w:t>хпористоводородкой и бромнстоводородной кислот при</w:t>
        <w:br/>
        <w:t>20 4092.03</w:t>
        <w:br/>
        <w:t>Взаимодействие ацетанилида с Йодноводородной</w:t>
        <w:br/>
        <w:t>кислотой в водных растворах при 209 н.409С 426</w:t>
        <w:br/>
        <w:t>29</w:t>
      </w:r>
    </w:p>
    <w:p>
      <w:r>
        <w:t>Гидридтер 7198</w:t>
        <w:br/>
        <w:t>Гидро 719</w:t>
        <w:br/>
        <w:t>Гидробромид ацетилтиокарбамида, обладаюший</w:t>
        <w:br/>
        <w:t>фунгицидными свойствами 894</w:t>
        <w:br/>
        <w:t>Гилроксидтер 843</w:t>
        <w:br/>
        <w:t>Гидроксил тобы 720</w:t>
        <w:br/>
        <w:t>Гидролиз 72/</w:t>
        <w:br/>
        <w:t>Гидролиз мочевины в растворах неорганических кислот</w:t>
        <w:br/>
        <w:t>245, 507</w:t>
        <w:br/>
        <w:t>Гидронитрат дихлорацетамида, проявляюший</w:t>
        <w:br/>
        <w:t>фунгицидную активность протип серой гнили винограда</w:t>
        <w:br/>
        <w:t>н бобовых 856</w:t>
        <w:br/>
        <w:t>Гидротазалау 844”</w:t>
        <w:br/>
        <w:t>Гидрохлорид дитиоацетамида в ҡачестве осадителя</w:t>
        <w:br/>
        <w:t>тяжелых металлов 835</w:t>
        <w:br/>
        <w:t>Гидрохлоридтер 722</w:t>
        <w:br/>
        <w:t>Государственные обшеобязательные стандарты</w:t>
        <w:br/>
        <w:t>среднего обтцего образования РК 766</w:t>
        <w:br/>
        <w:t>Государственные стандарты среднего образования</w:t>
        <w:br/>
        <w:t>Республики Казахстан /6/</w:t>
        <w:br/>
        <w:t>Государственный базисный учебный план</w:t>
        <w:br/>
        <w:t>обіңеобразовательной школы Республики Казахстан 156</w:t>
        <w:br/>
        <w:t>Грамм-атом 723</w:t>
        <w:br/>
        <w:t>Грамм-молекула 724</w:t>
        <w:br/>
        <w:t>Грамм-молекулалық көлем 725</w:t>
        <w:br/>
        <w:t>Грамм-эквивалент 726</w:t>
        <w:br/>
        <w:t>Ғұмырын ғылымға арнаған 37</w:t>
        <w:br/>
        <w:t>Давление диссоциации некоторых совдинений</w:t>
        <w:br/>
        <w:t>тиоамидов с неорганическими кислотамн 292</w:t>
        <w:br/>
        <w:t>Дальтон заңдары 722</w:t>
        <w:br/>
        <w:t>Дальтонидтер 728</w:t>
        <w:br/>
        <w:t>213</w:t>
        <w:br/>
        <w:t>Взаимодействие фенилкарбамида, тиоамида и</w:t>
        <w:br/>
        <w:t>тиосемикарбазида с гексафторкремниеной киолотой 306</w:t>
        <w:br/>
        <w:t>кислотами 203</w:t>
        <w:br/>
        <w:t>Взаимодействие формамида с некоторымни</w:t>
        <w:br/>
        <w:t>минеральными кислотами 215</w:t>
      </w:r>
    </w:p>
    <w:p>
      <w:r>
        <w:t>Взаймодействие фосфата мочевины с сульфатом</w:t>
        <w:br/>
        <w:t>металлов 789</w:t>
        <w:br/>
        <w:t>Взаимодействне фосфорной кислоты с хроматами</w:t>
        <w:br/>
        <w:t>натрия и калия 7/4</w:t>
        <w:br/>
        <w:t>Взаимодействне хлорида магиия с протонированным</w:t>
        <w:br/>
        <w:t>ацетамидом в водных растворах при 25% 499</w:t>
        <w:br/>
        <w:t>Взаимодействие хлорида меди с протонированным</w:t>
        <w:br/>
        <w:t>ацетамидом в водных растворах при 259С 300</w:t>
        <w:br/>
        <w:t>Нзаимодействиев 4-фенил-семикарбазида с</w:t>
        <w:br/>
        <w:t>галогеноводородными кислотами при 25%С 445</w:t>
        <w:br/>
        <w:t>Взаимосвязь скорости растворения тиокарбамида в</w:t>
        <w:br/>
        <w:t>растворах минеральных кислот с растворимостью 244</w:t>
        <w:br/>
        <w:t>Влияние Актюбинского занода хромовых совдинений</w:t>
        <w:br/>
        <w:t>на окружаюшую среду 428</w:t>
        <w:br/>
        <w:t>Возможности перехода от оценки к рейтингу в средней</w:t>
        <w:br/>
        <w:t>школе 6/2</w:t>
        <w:br/>
        <w:t>Всаливаюшее влияние кислот нарастворимость солей</w:t>
        <w:br/>
        <w:t>кобальта и никеля 204</w:t>
        <w:br/>
        <w:t>Газ тұрақтысы 7/1</w:t>
        <w:br/>
        <w:t>Галогенангидридтер 712</w:t>
        <w:br/>
        <w:t>Галогендер 713</w:t>
        <w:br/>
        <w:t>Гибридтік байланыс 714</w:t>
        <w:br/>
        <w:t>Гигроскопиялық су 713</w:t>
        <w:br/>
        <w:t>Гидраттану 716</w:t>
        <w:br/>
        <w:t>Гидраттар 7/7</w:t>
        <w:br/>
        <w:t>22</w:t>
        <w:br/>
        <w:t>Исследование раствәримости многокомпонентных</w:t>
        <w:br/>
        <w:t>гетерогенных фосфатно-хроматных систем 447</w:t>
        <w:br/>
        <w:t>Исследование систем и собдинений мочевины с</w:t>
        <w:br/>
        <w:t>сильными кислотами /83</w:t>
        <w:br/>
        <w:t>Исследование систем, солержаших тиокарбамид,</w:t>
        <w:br/>
        <w:t>серную й азотную кислоты 195</w:t>
        <w:br/>
        <w:t>Исследование системы ацетамид- кислота-- вода 216</w:t>
        <w:br/>
        <w:t>Исследование состава и свойств продуктов спекания</w:t>
        <w:br/>
        <w:t>твердых отходов Новожамбылекого фосфорного завода</w:t>
        <w:br/>
        <w:t>344</w:t>
        <w:br/>
        <w:t>Исследование тройных водных систем, включакицих</w:t>
        <w:br/>
        <w:t>фенилкарбамиды неорганических кислот 308</w:t>
      </w:r>
    </w:p>
    <w:p>
      <w:r>
        <w:t>Исследование трайных систем апетамид - минеральная</w:t>
        <w:br/>
        <w:t>кислота- вода 196</w:t>
        <w:br/>
        <w:t>Исоледованис трайных систем никотинамид- кислота</w:t>
        <w:br/>
        <w:t>- вода при 202С 448</w:t>
        <w:br/>
        <w:t>Исследования взаимодействия ацетанилида с водными</w:t>
        <w:br/>
        <w:t>растворами селеноной, серной, фосфорной кислот 272</w:t>
        <w:br/>
        <w:t>Исследования Влияния ДПФ-ІН (фосфонала) на</w:t>
        <w:br/>
        <w:t>коррозию стали в воде 345</w:t>
        <w:br/>
        <w:t>К вопросу утилизации сбросных борсодержашик</w:t>
        <w:br/>
        <w:t>промышленных растворов 309</w:t>
        <w:br/>
        <w:t>Калий бромиді 743</w:t>
        <w:br/>
        <w:t>Калий Йодиді 744</w:t>
        <w:br/>
        <w:t>Калий карбонаты 745</w:t>
        <w:br/>
        <w:t>Калий нитраты 746</w:t>
        <w:br/>
        <w:t>Калий сульфаты 747</w:t>
        <w:br/>
        <w:t>Калий хлориді 748</w:t>
        <w:br/>
        <w:t>Калий цианиді 749</w:t>
        <w:br/>
        <w:t>Кальций 750</w:t>
        <w:br/>
        <w:t>Кальций гидрототығы 751</w:t>
        <w:br/>
        <w:t>218</w:t>
        <w:br/>
        <w:t>Қазақстан аймағындағы химиялық ластану, оның</w:t>
        <w:br/>
        <w:t>зардабын азайту мүмкіндіктері 527</w:t>
        <w:br/>
        <w:t>Қазақстан аймағындағы химиялық ластану, оның</w:t>
        <w:br/>
        <w:t>зардабын азайту мүмкіндіктері 580</w:t>
        <w:br/>
        <w:t>Қазақстан мектебінің соны бағытымен 618</w:t>
        <w:br/>
        <w:t>Қазақстан Республикасы Жалпы білім беретін мектептері</w:t>
        <w:br/>
        <w:t>білім мазмұнының тұжырымдамасы 599, 607, 608</w:t>
        <w:br/>
        <w:t>Қазақша атауға ие болған металдар 674</w:t>
        <w:br/>
        <w:t>Қазақша - орысша, орысша - қазақша</w:t>
        <w:br/>
        <w:t>терминологиялық сөздік. Химия 063</w:t>
        <w:br/>
        <w:t>Қопарылыс тау соғады /5</w:t>
        <w:br/>
        <w:t>ҚР Жалпы білім беретін мектептердің даму</w:t>
        <w:br/>
        <w:t>тұжырымдамасы 133</w:t>
        <w:br/>
        <w:t>ҚР Жалпы білім беретін мектептердің мемлекеттік</w:t>
        <w:br/>
        <w:t>базистік оқу Жоспары 734</w:t>
        <w:br/>
        <w:t>ҚР-Жалпы білімнің мемлекеттік білім стандарты туралы</w:t>
      </w:r>
    </w:p>
    <w:p>
      <w:r>
        <w:t>ережелер /55</w:t>
        <w:br/>
        <w:t>Құзіреттілікті қалыптастырудағы жаңа оқулықтардың</w:t>
        <w:br/>
        <w:t>ролі 659</w:t>
        <w:br/>
        <w:t>Құстың қос қанатындаймыз 609</w:t>
        <w:br/>
        <w:t>Қышқыл саны 778</w:t>
        <w:br/>
        <w:t>Қышқылға төзімділік 845</w:t>
        <w:br/>
        <w:t>Қышқылдар 779, 846</w:t>
        <w:br/>
        <w:t>Қышқылды - сілтілі тепе-теңдік 780</w:t>
        <w:br/>
        <w:t>Қышқылдық-негіздік әрекеттесу теориялары 82</w:t>
        <w:br/>
        <w:t>Лекция- оқытудың жетекші түрі 554</w:t>
        <w:br/>
        <w:t>Литий 78/</w:t>
        <w:br/>
        <w:t>Литий хлориді 782</w:t>
        <w:br/>
        <w:t>Магний 783</w:t>
        <w:br/>
        <w:t>Кристаллическая и молекулярная структура</w:t>
        <w:br/>
        <w:t>гидронитрата триацетамида. СН,СОҺН, (Е(СН,СОҺН,),1</w:t>
        <w:br/>
        <w:t>“МО, Короткая внутрикатионная саязь О,..Н...О...310</w:t>
        <w:br/>
        <w:t>Кристаллическая и молекулярная структура</w:t>
        <w:br/>
        <w:t>тидрохлорида дисемикарбазида (НОЧН,СОМ нын, СІ,</w:t>
        <w:br/>
        <w:t>Внутрикатионная нодородная связь М-Н...М311</w:t>
        <w:br/>
        <w:t>Кристаллическая и молекулярная структура</w:t>
        <w:br/>
        <w:t>гидрохлорида никотинамида Донорно-акцепторные</w:t>
        <w:br/>
        <w:t>свойства протонированного никотинамида 400</w:t>
        <w:br/>
        <w:t>Кристаллическая и молокулярная структура карбамида</w:t>
        <w:br/>
        <w:t>сгексафторкремниевой кислатой состава2:1 348</w:t>
        <w:br/>
        <w:t>Кристаллическая и молекулярная структура</w:t>
        <w:br/>
        <w:t>соединений ортометилацетанилида с азотной кислотой</w:t>
        <w:br/>
        <w:t>састава 2:1 401</w:t>
        <w:br/>
        <w:t>Кристаллическая и молекулярная структура</w:t>
        <w:br/>
        <w:t>соединения бензамида с фосфорной кнслотой 402</w:t>
        <w:br/>
        <w:t>Крнсталличеоская и молекулярная структура соли 2,4-</w:t>
        <w:br/>
        <w:t>диметилацетанилидас серной киолотой состава 1:1 403</w:t>
        <w:br/>
        <w:t>Кристаллическая, молекулярная структура согдинений</w:t>
        <w:br/>
        <w:t>ацетамида с азотной кислотой 349</w:t>
        <w:br/>
        <w:t>Кристаллогидраттар 769</w:t>
        <w:br/>
        <w:t>Кристаллохимия амидокислот 476</w:t>
        <w:br/>
        <w:t>Күйдіргіш калий 770</w:t>
        <w:br/>
        <w:t>Күйдіргіш натр 77/</w:t>
      </w:r>
    </w:p>
    <w:p>
      <w:r>
        <w:t>Күкірт ангидриді 772</w:t>
        <w:br/>
        <w:t>Күкірт қышқылы 773.</w:t>
        <w:br/>
        <w:t>Күкіртті қышқыл 774</w:t>
        <w:br/>
        <w:t>Күкіртті сутек 775</w:t>
        <w:br/>
        <w:t>Күрделі бейорганикалық қосылыстардың атаулары.</w:t>
        <w:br/>
        <w:t>Оксидтер 682</w:t>
        <w:br/>
        <w:t>Күркіреуік ғаз 776</w:t>
        <w:br/>
        <w:t>Күркіреуік қышқыл 777</w:t>
        <w:br/>
        <w:t>221</w:t>
        <w:br/>
        <w:t>Идея развиваюшего обучения в стандартах</w:t>
        <w:br/>
        <w:t>образования РК 613 ы</w:t>
        <w:br/>
        <w:t>Из опыта преподавания элементов химической</w:t>
        <w:br/>
        <w:t>термодинамики по курсу неорганической химии 54</w:t>
        <w:br/>
        <w:t>Изотерма растворимасти системы СО(МН,), &gt; н,РоО,-</w:t>
        <w:br/>
        <w:t>Н,Оприди10%С 187</w:t>
        <w:br/>
        <w:t>Изучение взаимодействия сәленовой и фосфористой</w:t>
        <w:br/>
        <w:t>кислот с фенилкарбамидом 270</w:t>
        <w:br/>
        <w:t>Изучение возможности нейтрализации</w:t>
        <w:br/>
        <w:t>шестиһалентного хрома Из отходов хромового</w:t>
        <w:br/>
        <w:t>производотва 429</w:t>
        <w:br/>
        <w:t>Изучение ноновбменной сорбции фосфатов и бора</w:t>
        <w:br/>
        <w:t>на модифицированных природных сорбентах 343</w:t>
        <w:br/>
        <w:t>Изучение кинетики растворимости карбамида и</w:t>
        <w:br/>
        <w:t>ацетамида в растворах минеральных кислот 2035</w:t>
        <w:br/>
        <w:t>Изучение растворимости В системах ацетанилид -</w:t>
        <w:br/>
        <w:t>кислота-- вода 224</w:t>
        <w:br/>
        <w:t>Изучение растворимости фенилтиокарбамида в</w:t>
        <w:br/>
        <w:t>йодистоводородной и фосфористой кислотах 246</w:t>
        <w:br/>
        <w:t>Изучение растворимости хроматно-фосфатных систем</w:t>
        <w:br/>
        <w:t>при 25%С 446</w:t>
        <w:br/>
        <w:t>Изучение режима спекания шихты с прокаленной</w:t>
        <w:br/>
        <w:t>мелочьо фосфоритов 393</w:t>
        <w:br/>
        <w:t>Әзучение систем ацетил тиокарбамид- неорганическая</w:t>
        <w:br/>
        <w:t>кислота - вода электронномикроскопическим способом</w:t>
        <w:br/>
        <w:t>м сорбционным методом 293</w:t>
        <w:br/>
        <w:t>Изучение физико-химических основ получения Р, Ме,</w:t>
        <w:br/>
        <w:t>К- удобрений из природного сульфатного сырья при</w:t>
        <w:br/>
        <w:t>повышении температуры 307</w:t>
        <w:br/>
        <w:t>Индикаторлар 736</w:t>
      </w:r>
    </w:p>
    <w:p>
      <w:r>
        <w:t>Инертті газдар 237</w:t>
        <w:br/>
        <w:t>216</w:t>
        <w:br/>
        <w:t>Жалпы химия лекциялары - университеттік оқу</w:t>
        <w:br/>
        <w:t>үрлісінің жәтекші түрі 533</w:t>
        <w:br/>
        <w:t>Жалпы химияның негізгізаңдарына есептер шығару 92</w:t>
        <w:br/>
        <w:t>Жаңа буын оқулықтары 595</w:t>
        <w:br/>
        <w:t>Жаңа буын оқулықтарын сараптаудың ғылыми-</w:t>
        <w:br/>
        <w:t>ұйымдастыру негіздері 642</w:t>
        <w:br/>
        <w:t>Жаңа буын оқулықтарын талдау жоне сараптау 643</w:t>
        <w:br/>
        <w:t>Жаңаша оқытудың талаптары 620</w:t>
        <w:br/>
        <w:t>Жоғары мектепте анорганикалық химияны оқытудың</w:t>
        <w:br/>
        <w:t>негізгі түрлері мен ерекшеліктері 5062</w:t>
        <w:br/>
        <w:t>Жоғары мектепте бейорганикалық химиялық-</w:t>
        <w:br/>
        <w:t>экологиялық білім берудің мазмұны мен ұстанымдары 578</w:t>
        <w:br/>
        <w:t>Жылжымалы тепе-теңдік 735</w:t>
        <w:br/>
        <w:t>Задания для самостоятельной работы по курсу</w:t>
        <w:br/>
        <w:t>«Неорганическая химия» 44</w:t>
        <w:br/>
        <w:t>Задания как средства достижения планируемых</w:t>
        <w:br/>
        <w:t>результатов обучения 627</w:t>
        <w:br/>
        <w:t>Задачи и упражнения к учебнику химии для 9 кл.(На</w:t>
        <w:br/>
        <w:t>каз. яз.) 106</w:t>
        <w:br/>
        <w:t>Задачи и упражнения қ учебнику химии для 9 кл. (На</w:t>
        <w:br/>
        <w:t>рус. яз.) 107</w:t>
        <w:br/>
        <w:t>Задачн иупражнения к учебнику химии для 9 кл.(На</w:t>
        <w:br/>
        <w:t>у36. яз.) 108</w:t>
        <w:br/>
        <w:t>Задачи н упражнепия к учебнику химни для 9 кл.(На</w:t>
        <w:br/>
        <w:t>уйгур. яз.) 109</w:t>
        <w:br/>
        <w:t>Зебрева А.И. 27</w:t>
        <w:br/>
        <w:t>Зергерлік өнер туындылары - оқыту үрдісінде 369</w:t>
        <w:br/>
        <w:t>Зертханалық дәріс - жоғары оқу орнында оқытудың</w:t>
        <w:br/>
        <w:t>білімді қалыптастырушы түрі 370</w:t>
        <w:br/>
        <w:t>Зертханалық сабақ - жоғары оқу орнында оқытудың</w:t>
        <w:br/>
        <w:t>білімді қалыптастырушы түрі 57)</w:t>
        <w:br/>
        <w:t>215</w:t>
        <w:br/>
        <w:t>Взанмодействне ацетанилида с некоторыми</w:t>
        <w:br/>
        <w:t>неорганическими кислотами 22/</w:t>
      </w:r>
    </w:p>
    <w:p>
      <w:r>
        <w:t>Взаимодействие ацетанилида с хлорной, йодной,</w:t>
        <w:br/>
        <w:t>йодноватой кислотами при 20 и 409 269</w:t>
        <w:br/>
        <w:t>Взанмодействие бензамида с азотнәй и фосфористой</w:t>
        <w:br/>
        <w:t>кислотами 222</w:t>
        <w:br/>
        <w:t>Взанмодействие бензамида с серной, селеновой и</w:t>
        <w:br/>
        <w:t>фосфорной кислотами в водных растворах 235</w:t>
        <w:br/>
        <w:t>Взаимодействие водных растворов бромоводородной</w:t>
        <w:br/>
        <w:t>кислоты с валерамидом, изоваләрамидом при 209С 442</w:t>
        <w:br/>
        <w:t>Взаимодействие водных растворов минеральных</w:t>
        <w:br/>
        <w:t>кислот с семикарбазидом 277</w:t>
        <w:br/>
        <w:t>Взанмодействне 2,4-дибромацетамида с водными</w:t>
        <w:br/>
        <w:t>растворами фосфорной ҡислоты при 20%С 474</w:t>
        <w:br/>
        <w:t>Взаммодействие 2,4-дибромацетанилида с водным</w:t>
        <w:br/>
        <w:t>раствором хлорной кислоты прн 20%С 443</w:t>
        <w:br/>
        <w:t>Взаимодействие 2,4-диметиланилида с водным</w:t>
        <w:br/>
        <w:t>раствором хлороводороднай кислоты при 209 393</w:t>
        <w:br/>
        <w:t>Взаимодействие некоторых водаролных и кислоролных</w:t>
        <w:br/>
        <w:t>кислот галогенов с бнуретом 48/7</w:t>
        <w:br/>
        <w:t>ПВзаимодействне некоторых кислородных кислот</w:t>
        <w:br/>
        <w:t>элементов УА и УТА групп периодической системы с</w:t>
        <w:br/>
        <w:t>биуретом 488</w:t>
        <w:br/>
        <w:t>Взаимодействие некоторых кислородных кислот</w:t>
        <w:br/>
        <w:t>элементов УА,УТА,УШ групп периодической системы с</w:t>
        <w:br/>
        <w:t>4-фенилсемикарбазидом 489</w:t>
        <w:br/>
        <w:t>Взанимодействие неорганических кислот с</w:t>
        <w:br/>
        <w:t>диметилкарбамидом 258</w:t>
        <w:br/>
        <w:t>Взаймодействие неорганических кислот с</w:t>
        <w:br/>
        <w:t>тиосемикарбазидом 328</w:t>
        <w:br/>
        <w:t>Взаямодействие неорганических кислот с</w:t>
        <w:br/>
        <w:t>фенилкарбамидом и фенилтиокарбамидом 290</w:t>
        <w:br/>
        <w:t>210</w:t>
        <w:br/>
        <w:t>Кальций карбиді 732</w:t>
        <w:br/>
        <w:t>Кальций карбонаты 753</w:t>
        <w:br/>
        <w:t>Кальций нитраты 254</w:t>
        <w:br/>
        <w:t>Кальций сулыраты 253</w:t>
        <w:br/>
        <w:t>Кальций тотығы 756</w:t>
        <w:br/>
        <w:t>Кальций фосфаттары 757</w:t>
        <w:br/>
        <w:t>Кальций хлориді 7,38</w:t>
      </w:r>
    </w:p>
    <w:p>
      <w:r>
        <w:t>Кальций цианамиді 759</w:t>
        <w:br/>
        <w:t>Карбонаттар 760</w:t>
        <w:br/>
        <w:t>Качественный анализ процессов термолиза</w:t>
        <w:br/>
        <w:t>трихлорацетамида и его соединений с неорганическими</w:t>
        <w:br/>
        <w:t>кислотами 524</w:t>
        <w:br/>
        <w:t>Кәне танысайық: химфак 29</w:t>
        <w:br/>
        <w:t>Квантовохимическое исследование электронно-</w:t>
        <w:br/>
        <w:t>донорных свойств амидов карбоновых кислот 475</w:t>
        <w:br/>
        <w:t>Кинетика разложения мөчевины в растворах</w:t>
        <w:br/>
        <w:t>фосфорной кислоты 184</w:t>
        <w:br/>
        <w:t>Кинетические и термодинамические параметры</w:t>
        <w:br/>
        <w:t>согдинений тиоамидов с неорганическими кислотами 279</w:t>
        <w:br/>
        <w:t>Кинетический и термодинамический анализ процессов</w:t>
        <w:br/>
        <w:t>термического разложения карбамида, гидрохлоридов и</w:t>
        <w:br/>
        <w:t>сульфатов карбамида 517</w:t>
        <w:br/>
        <w:t>Кинетичсский и термодинамический анализ процессов</w:t>
        <w:br/>
        <w:t>термической | деструкций алкиламидов и</w:t>
        <w:br/>
        <w:t>алкиламидокнслот.378</w:t>
        <w:br/>
        <w:t>Кислотно-основные свойства лигандов типа ацетамида</w:t>
        <w:br/>
        <w:t>ного производных 2273 2</w:t>
        <w:br/>
        <w:t>Классификация кислотно-основного взаимодействия</w:t>
        <w:br/>
        <w:t>529, 587</w:t>
        <w:br/>
        <w:t>Ковалентті байланыс 761</w:t>
        <w:br/>
        <w:t>Комплексті қосылыстар 762</w:t>
        <w:br/>
        <w:t>219.</w:t>
        <w:br/>
        <w:t>Дархан химия дүниесі 9</w:t>
        <w:br/>
        <w:t>Деңгейлік тапсырмалар модульді оқытуда 5279</w:t>
        <w:br/>
        <w:t>Диагностика разноуровневой учебной деятельности</w:t>
        <w:br/>
        <w:t>школьников 592</w:t>
        <w:br/>
        <w:t>Дидактические требования к разработке и экспертизе</w:t>
        <w:br/>
        <w:t>программ, учебников и элементов УМҚК 98, 625</w:t>
        <w:br/>
        <w:t>Дийодат ацетамила, обладаюший избирательной</w:t>
        <w:br/>
        <w:t>тербицидной активностью и способ его получения 850</w:t>
        <w:br/>
        <w:t>Дүниетану 435,48</w:t>
        <w:br/>
        <w:t>Ертедегі қазақ халқы пайдаланған қоспаларды қазіргі</w:t>
        <w:br/>
        <w:t>кезеңдегі жаңа мектеп реформасы жағдайында пайдалану</w:t>
        <w:br/>
        <w:t>әдістемесі 368</w:t>
        <w:br/>
        <w:t>“Ертедегі қазақ халқының мәдени мұраларының</w:t>
        <w:br/>
        <w:t>металдардағы көрінісі 566</w:t>
        <w:br/>
        <w:t>Ерігіштік 729</w:t>
      </w:r>
    </w:p>
    <w:p>
      <w:r>
        <w:t>Ерігіштік диаграммасы 730</w:t>
        <w:br/>
        <w:t>Еріткіштер 731</w:t>
        <w:br/>
        <w:t>Ерітінділер 732</w:t>
        <w:br/>
        <w:t>Еселік қатынасзаңы 733</w:t>
        <w:br/>
        <w:t>Жайзат 734</w:t>
        <w:br/>
        <w:t>Жай заттардың жіктелуі мен атаулары 680</w:t>
        <w:br/>
        <w:t>Жалпы білім беретін мектеп тұжырымдамасынан</w:t>
        <w:br/>
        <w:t>туындайтын педагогтар даярлаудағы жаңа міндеттер мен</w:t>
        <w:br/>
        <w:t>талаптар 398</w:t>
        <w:br/>
        <w:t>Жалпы және анорганикалық химияның теориялық</w:t>
        <w:br/>
        <w:t>кіріспесі 43</w:t>
        <w:br/>
        <w:t>Жалпы орта білім беретін мектептердің оку процесіне</w:t>
        <w:br/>
        <w:t>педагогикалық технологияны ендірудің тетігі 671</w:t>
        <w:br/>
        <w:t>Жалпы орта білім мазмұнының тұжырымдамасы 152</w:t>
        <w:br/>
        <w:t>Жалпы химия (өңделіп, толықтырылған үшінші</w:t>
        <w:br/>
        <w:t>басылымы) 44</w:t>
        <w:br/>
        <w:t>24.</w:t>
        <w:br/>
        <w:t>Взаммодействие нитрата кальция с протонированным</w:t>
        <w:br/>
        <w:t>карбамидом в водных растворах при 252С 498</w:t>
        <w:br/>
        <w:t>Взанмодействив ортофосфорной кислоты с</w:t>
        <w:br/>
        <w:t>қарбамидом 180</w:t>
        <w:br/>
        <w:t>Взаимодействие п-бромацетанилида с водным</w:t>
        <w:br/>
        <w:t>раствором хлороводородной кислоты при 252С 494</w:t>
        <w:br/>
        <w:t>Вззимодействие пропионамида с волными растворами</w:t>
        <w:br/>
        <w:t>фосфорной кислоты при 209С 427</w:t>
        <w:br/>
        <w:t>Взаймодействие пратонированноға карбамида с</w:t>
        <w:br/>
        <w:t>солями бериллия 315</w:t>
        <w:br/>
        <w:t>Взанмодействие протонированного карбамида с</w:t>
        <w:br/>
        <w:t>хлоридом бериллия при 259С 506, 576</w:t>
        <w:br/>
        <w:t>“Взаимодействие протонированного карбамида с</w:t>
        <w:br/>
        <w:t>хлоридом бериллия при26% 522</w:t>
        <w:br/>
        <w:t>Взанмадействие салициламида с серной и селеновой</w:t>
        <w:br/>
        <w:t>кислотами при 209С в водныхрастворах 394</w:t>
        <w:br/>
        <w:t>Взаимодействие силикатов магния с фосфорной</w:t>
        <w:br/>
        <w:t>кислотой в области томператур 150-3509С 305</w:t>
        <w:br/>
        <w:t>Взаимодействие сильных неорганических кислот &lt;</w:t>
        <w:br/>
        <w:t>ацетиятиокарбамидом 243</w:t>
        <w:br/>
        <w:t>Взваимодействне сильных неорганических кислот с</w:t>
        <w:br/>
        <w:t>тиокарбазидом при 0 я 40% 262</w:t>
        <w:br/>
        <w:t>Взаимодействне сульфата меди с ацетамидом в</w:t>
        <w:br/>
        <w:t>сернокислых растворах 307</w:t>
        <w:br/>
        <w:t>Взвимодейстнив тиоацетамнда с соляной кислотой 29/</w:t>
        <w:br/>
        <w:t>Взанмодействие тиосемикарбазида с фосфорной и</w:t>
        <w:br/>
        <w:t>фосфористой кнслотами при 0 и409С 263</w:t>
        <w:br/>
        <w:t>Взаймодействие тиосемикарбазида с Хлорной, сояяной</w:t>
        <w:br/>
        <w:t>нӨромистоволородной кислотами при 209С 239</w:t>
        <w:br/>
        <w:t>Взаимодействив фенилкарбамида с соляной</w:t>
        <w:br/>
        <w:t>бромнстоволородной ийолистоволородной кислотами 223</w:t>
      </w:r>
    </w:p>
    <w:p>
      <w:r>
        <w:t>211</w:t>
        <w:br/>
        <w:t>Методичсская разрабатка по организация самостоятельной</w:t>
        <w:br/>
        <w:t>работы по курсу неорганическая химия 9/</w:t>
        <w:br/>
        <w:t>Методические аспекты преподавания курса</w:t>
        <w:br/>
        <w:t>«Квантовая механика и квантовая химия» с применением</w:t>
        <w:br/>
        <w:t>ЭВМ 543</w:t>
        <w:br/>
        <w:t>Минералдық тыңайтқыштар 788</w:t>
        <w:br/>
        <w:t>Модель системы разноуровневой диагностики</w:t>
        <w:br/>
        <w:t>качества обучения (на примере химии) 655</w:t>
        <w:br/>
        <w:t>Мұсатір 789</w:t>
        <w:br/>
        <w:t>Мұсатір спирті 790</w:t>
        <w:br/>
        <w:t>Мырыш 791</w:t>
        <w:br/>
        <w:t>Мырыш сульфаты 792</w:t>
        <w:br/>
        <w:t>Мырыш тотығы 793</w:t>
        <w:br/>
        <w:t>Мырыш хлориді 794</w:t>
        <w:br/>
        <w:t>Мыс 793</w:t>
        <w:br/>
        <w:t>Мыс тотықтары 796</w:t>
        <w:br/>
        <w:t>Мыс тұздарының ацетамидпен және протондалған</w:t>
        <w:br/>
        <w:t>ацетамидпен комплексті қосылыстарының квантхимиялық</w:t>
        <w:br/>
        <w:t>есептеулері 504</w:t>
        <w:br/>
        <w:t>Мыс хлориді 797</w:t>
        <w:br/>
        <w:t>Натрий 708</w:t>
        <w:br/>
        <w:t>Натрий асқын тотығы 799</w:t>
        <w:br/>
        <w:t>Натрий бромиді 800</w:t>
        <w:br/>
        <w:t>Натрий нитраты 80/</w:t>
        <w:br/>
        <w:t>Натрий сульфаты 802</w:t>
        <w:br/>
        <w:t>Натрий фосфаты 803</w:t>
        <w:br/>
        <w:t>Некоторые закономерности взаимодействия</w:t>
        <w:br/>
        <w:t>неорганических кислот с низкорастворимыми амидами 248</w:t>
        <w:br/>
        <w:t>Некоторые закономерности кинетики растворения</w:t>
        <w:br/>
        <w:t>амидов в растворах неорганических кислот 225</w:t>
        <w:br/>
        <w:t>Некоторые закономерности термического разложения</w:t>
        <w:br/>
        <w:t>амидов и амидокислот</w:t>
        <w:br/>
        <w:t>24</w:t>
      </w:r>
    </w:p>
    <w:p>
      <w:r>
        <w:t>Инновационное развитие школ И стандарты</w:t>
        <w:br/>
        <w:t>образования 614</w:t>
        <w:br/>
        <w:t>Инфракрасные спектры совдинений мочевины с</w:t>
        <w:br/>
        <w:t>кислотамин /482</w:t>
        <w:br/>
        <w:t>Мон радиусы 738</w:t>
        <w:br/>
        <w:t>Иондар 739</w:t>
        <w:br/>
        <w:t>Иондар ассоциациясы 740</w:t>
        <w:br/>
        <w:t>Иондардың атаулары 681/</w:t>
        <w:br/>
        <w:t>Иондық байланыс 741</w:t>
        <w:br/>
        <w:t>Иондык реакциялар 742</w:t>
        <w:br/>
        <w:t>Исследование взаимодействия гексафторкремниевой</w:t>
        <w:br/>
        <w:t>кислоты с амидами 294</w:t>
        <w:br/>
        <w:t>Исследование взанмодействаия гексахлорсурмяной”</w:t>
        <w:br/>
        <w:t>кислоты с некоторыми амидами и тиоамидами 278</w:t>
        <w:br/>
        <w:t>Исследование взаимодействия нәорганических кислот</w:t>
        <w:br/>
        <w:t>с ацетил тиокарбамидом кинетическим методом 205</w:t>
        <w:br/>
        <w:t>Исследование взаимодействия неорганических кислот</w:t>
        <w:br/>
        <w:t>с метил тиокарбамидом кинетическим методом 296</w:t>
        <w:br/>
        <w:t>Иеследование взанмодействия салициламида с</w:t>
        <w:br/>
        <w:t>водными растварами соляной, хлорной и фосфорной</w:t>
        <w:br/>
        <w:t>кислот 396</w:t>
        <w:br/>
        <w:t>Исследование взаймодействия фенилкарбамида с</w:t>
        <w:br/>
        <w:t>серной и борной кислотами 247</w:t>
        <w:br/>
        <w:t>Исследование возможности получения</w:t>
        <w:br/>
        <w:t>воднорастворимого удәбрения из полигалита 397</w:t>
        <w:br/>
        <w:t>Исследование кислотного разложения полигалита 398</w:t>
        <w:br/>
        <w:t>Исследование растворимости ацетилкарбамида в</w:t>
        <w:br/>
        <w:t>водных растворах Йодноватой и ортойодной кислот 271</w:t>
        <w:br/>
        <w:t>Исследование растворимости водных систем</w:t>
        <w:br/>
        <w:t>карбамида и йодной, Йодноватой, хлорной қисЛот при 9-</w:t>
        <w:br/>
        <w:t>40!С194</w:t>
        <w:br/>
        <w:t>27</w:t>
        <w:br/>
        <w:t>О всаливаюшем влиянии нәорганическнх кислот на</w:t>
        <w:br/>
        <w:t>растворимость карбамида и тиокарбамида 206</w:t>
        <w:br/>
        <w:t>О комлексообразованин в тройных водных систамах</w:t>
        <w:br/>
        <w:t>неорганическия кислот 606 ассимитричным</w:t>
        <w:br/>
        <w:t>диметилкарбамидом. Сообш. 1249</w:t>
        <w:br/>
        <w:t>О комплексообразованин в тройных водных системах</w:t>
      </w:r>
    </w:p>
    <w:p>
      <w:r>
        <w:t>неорганических кислот 0 ассимитричным</w:t>
        <w:br/>
        <w:t>диметилкарбамидом. Сообш, П 250</w:t>
        <w:br/>
        <w:t>О координаций в комплексных соединениях</w:t>
        <w:br/>
        <w:t>неортанических кислот с органическими амидами 275</w:t>
        <w:br/>
        <w:t>О координационных совдинениях амидокислот с</w:t>
        <w:br/>
        <w:t>сонями 523</w:t>
        <w:br/>
        <w:t>Ө перспективах развития среднего образования</w:t>
        <w:br/>
        <w:t>Республики Казахстан 388</w:t>
        <w:br/>
        <w:t>О перспективных областях применения совдинений</w:t>
        <w:br/>
        <w:t>амидов с неоргиничсскими кислотами 31/2</w:t>
        <w:br/>
        <w:t>О продуктах взаимодействия неорганических кислот с</w:t>
        <w:br/>
        <w:t>салициламидом 353</w:t>
        <w:br/>
        <w:t>О продуктах и процессах язанмодействия</w:t>
        <w:br/>
        <w:t>неорганических кислот с диметилацетанилидом 707</w:t>
        <w:br/>
        <w:t>Опроцессах карбонатпобразования в воде 03. Балхаш</w:t>
        <w:br/>
        <w:t>в современный период 334</w:t>
        <w:br/>
        <w:t>Оразложении серпентина фосфорной кислотой 329</w:t>
        <w:br/>
        <w:t>Орастворимости ацетамидав минеральных кислотах 207</w:t>
        <w:br/>
        <w:t>О растворимости пропионамида в растворах хлоро и</w:t>
        <w:br/>
        <w:t>бромоводородной кислот 430</w:t>
        <w:br/>
        <w:t>О растворимости сукцинамида в минеральных</w:t>
        <w:br/>
        <w:t>кислотах 434</w:t>
        <w:br/>
        <w:t>Осинтезе имолекулярной отруктуре координационных</w:t>
        <w:br/>
        <w:t>соединений нгорганических кислот с тиоамидами 256</w:t>
        <w:br/>
        <w:t>О синтезе новых тройных совдинений солей</w:t>
        <w:br/>
        <w:t>биометаллов с ацетамидом в солянокиолой ереде 502</w:t>
        <w:br/>
        <w:t>226</w:t>
        <w:br/>
        <w:t>О соединенни гуанидина с серной киспотой 25/</w:t>
        <w:br/>
        <w:t>О сосдинеңиях органических амидов с</w:t>
        <w:br/>
        <w:t>неоргапическими кислотами 43,5</w:t>
        <w:br/>
        <w:t>О сосдинениях производных ацетамида с</w:t>
        <w:br/>
        <w:t>нворганическими кислотами 408</w:t>
        <w:br/>
        <w:t>О состане и свойствах продуктов спекания простых и</w:t>
        <w:br/>
        <w:t>емешанных ортафосфатов калия, кальция, магния. Сообін, 1,355</w:t>
        <w:br/>
        <w:t>О составе и сройстнах продуктов спекания простых и</w:t>
        <w:br/>
        <w:t>смешанных ортофосфатов калия, магния, кальция. Сообтп,</w:t>
        <w:br/>
        <w:t>П. 336</w:t>
        <w:br/>
        <w:t>О спектроскопическом исследованни некотарых</w:t>
        <w:br/>
        <w:t>амилкислот 330</w:t>
        <w:br/>
        <w:t>О спектроскотнческом исследования соединений</w:t>
      </w:r>
    </w:p>
    <w:p>
      <w:r>
        <w:t>нгорганичгеких кислот с амидамн 409</w:t>
        <w:br/>
        <w:t>Әструктуре амидокисяот 337</w:t>
        <w:br/>
        <w:t>Оструктуре никотинамидкислот 4456 .</w:t>
        <w:br/>
        <w:t>О термическом поведении изовалерамида и его</w:t>
        <w:br/>
        <w:t>соединений с нгорганическими кислотами 490</w:t>
        <w:br/>
        <w:t>Өтермическом разложении простых амидов ик сөлей 236</w:t>
        <w:br/>
        <w:t>О форме обшеобразоватсльных школ и тосстандартах</w:t>
        <w:br/>
        <w:t>образования 613</w:t>
        <w:br/>
        <w:t>О фосфатах амидов 237</w:t>
        <w:br/>
        <w:t>Об электронных спектрах некоторых амилкислот 337</w:t>
        <w:br/>
        <w:t>Обобіценный механизм технологий обучения в</w:t>
        <w:br/>
        <w:t>обшеобразовательных школах 147, 652</w:t>
        <w:br/>
        <w:t>Образовательңые стандарты обшего среднего</w:t>
        <w:br/>
        <w:t>образования Республики Казахстан 167</w:t>
        <w:br/>
        <w:t>Окисление тиоацетамида йодной, Йодноватай,</w:t>
        <w:br/>
        <w:t>селеновой, серной и азотной киспотамни 282</w:t>
        <w:br/>
        <w:t>Окисление тиокарбамида йодной, йолноватой н</w:t>
        <w:br/>
        <w:t>селеновой кислотами 252, 509</w:t>
        <w:br/>
        <w:t>221</w:t>
        <w:br/>
        <w:t>Нитраттар 804</w:t>
        <w:br/>
        <w:t>Нитридтер 805</w:t>
        <w:br/>
        <w:t>Нитриттер 806</w:t>
        <w:br/>
        <w:t>Новая педагогическая система: Концентрированно-</w:t>
        <w:br/>
        <w:t>интенсивное обучение 636, 640</w:t>
        <w:br/>
        <w:t>Новые пестициды на основе солей нәорганических.</w:t>
        <w:br/>
        <w:t>кислот с органическими сосдинениями 280</w:t>
        <w:br/>
        <w:t>Новые химические мелиоранты почв в Интенсивных</w:t>
        <w:br/>
        <w:t>системах сельского хозяйства 706</w:t>
        <w:br/>
        <w:t>Новые химнасские реактивы на основе никотинамида 35/</w:t>
        <w:br/>
        <w:t>Овзаимодействин 2,4-диметил(дибром)ҙацетанилида с</w:t>
        <w:br/>
        <w:t>некоторыми нсартаническими кислотами 452</w:t>
        <w:br/>
        <w:t>О взанмодействин азотной и фосфорной киелот с</w:t>
        <w:br/>
        <w:t>валерамидом в водных растворах 477</w:t>
        <w:br/>
        <w:t>О взаимодействии водных растворон неорганических</w:t>
        <w:br/>
        <w:t>кислот с ацетамидом и пропионамидом 450</w:t>
        <w:br/>
        <w:t>О взаимодействии галогеноводародных кислот с 4-</w:t>
        <w:br/>
        <w:t>ванилсемикарбазидом 478</w:t>
      </w:r>
    </w:p>
    <w:p>
      <w:r>
        <w:t>О взаимодействия галогеноводородных кислот с 4-</w:t>
        <w:br/>
        <w:t>фенилсемикарбазидом 45/</w:t>
        <w:br/>
        <w:t>О взаимәдействии кислот с тиокарбамидом 197</w:t>
        <w:br/>
        <w:t>О взаимодействия нворганических кислотс амидами</w:t>
        <w:br/>
        <w:t>226, 255, 352</w:t>
        <w:br/>
        <w:t>О взаимодействии нсорганических кислот с амидами</w:t>
        <w:br/>
        <w:t>н анилидами 479</w:t>
        <w:br/>
        <w:t>Овзанмодействии неорганических кислотв амидами</w:t>
        <w:br/>
        <w:t>комплексной переработки 108</w:t>
        <w:br/>
        <w:t>О взаимодействии тетрафтороборнай кислоты с</w:t>
        <w:br/>
        <w:t>некоторыми амидами 453</w:t>
        <w:br/>
        <w:t>О взанмодействин тиоацетамида с неорганическими</w:t>
        <w:br/>
        <w:t>кислотами 274 )</w:t>
        <w:br/>
        <w:t>225</w:t>
        <w:br/>
        <w:t>Магний карбонаты 7842</w:t>
        <w:br/>
        <w:t>Мағний сульфаты 785</w:t>
        <w:br/>
        <w:t>Магний тотығы 786</w:t>
        <w:br/>
        <w:t>Магний хлориді 787</w:t>
        <w:br/>
        <w:t>Мектеп оқулығын талдау 637</w:t>
        <w:br/>
        <w:t>Мектепке модульдік оқыту мүмкіндіктері 58</w:t>
        <w:br/>
        <w:t>Мектептің бүгіні мен ертеңі 610</w:t>
        <w:br/>
        <w:t>Мелиоранты интенсивного земледелия 404</w:t>
        <w:br/>
        <w:t>Мелноранты иятенсивнәго земледелия по структуре</w:t>
        <w:br/>
        <w:t>почвенного поқрова 90</w:t>
        <w:br/>
        <w:t>Мемлекеттік білім стандарты, оны іскеасыру жолдары 626</w:t>
        <w:br/>
        <w:t>Мемлекеттік білім стандартының талаптары -</w:t>
        <w:br/>
        <w:t>жаратылыстану ғылымдарын игерудің басты шарты 644</w:t>
        <w:br/>
        <w:t>Менделеевтің пернодтық заңы 847</w:t>
        <w:br/>
        <w:t>Место и роль курса «Квантовая механика и квантовая</w:t>
        <w:br/>
        <w:t>химия» в подготовке спецналистов-химиков 141</w:t>
        <w:br/>
        <w:t>Металдар - қазақ халық өртегілері әлемінде</w:t>
        <w:br/>
        <w:t>“Этнопсихология және этнопелагогика” 90</w:t>
        <w:br/>
        <w:t>Металдардың қазақша атаулары 675</w:t>
        <w:br/>
        <w:t>Металд еместердің химиясы 81</w:t>
        <w:br/>
        <w:t>Мотилацетамид, Стандартная энтальпия образования</w:t>
        <w:br/>
        <w:t>прин 298 К.</w:t>
      </w:r>
    </w:p>
    <w:p>
      <w:r>
        <w:t>Методика өбучення химнин 9 кл. (На қаз. яз.) 12/0</w:t>
        <w:br/>
        <w:t>Методика әбучения химиив9 кл.(Нарус. яз.) 171</w:t>
        <w:br/>
        <w:t>Методика обучения химияв%9кп.(Наузб, яза?</w:t>
        <w:br/>
        <w:t>Методика обучения химии 9 кл. (На уйгур. яз.) 113</w:t>
        <w:br/>
        <w:t>Метоянка определения нитратного азота в</w:t>
        <w:br/>
        <w:t>воднорастваримых сложных удобрениях 350</w:t>
        <w:br/>
        <w:t>Методическая разработка для сэмостоятельнай работы</w:t>
        <w:br/>
        <w:t>студентов химнческаго факультета по курсу «Введениев</w:t>
        <w:br/>
        <w:t>специальность н профессию преподавателя» 85</w:t>
        <w:br/>
        <w:t>Колебательные спектры согдинений тиосемикарбазида</w:t>
        <w:br/>
        <w:t>с неорганическими кислотами 346</w:t>
        <w:br/>
        <w:t>Коллондтар деген не? (Бірінші әңгіме) 13</w:t>
        <w:br/>
        <w:t>Коллоидтар деген не? (Екінші әңгіме) 14</w:t>
        <w:br/>
        <w:t>Конкретизация уровней учебных достижений</w:t>
        <w:br/>
        <w:t>учашихся на основе Государственных образовательных</w:t>
        <w:br/>
        <w:t>стандартов 593</w:t>
        <w:br/>
        <w:t>Конкурстық есептер /9</w:t>
        <w:br/>
        <w:t>Концентрированив молибдат-иона на</w:t>
        <w:br/>
        <w:t>винилпиридиновых ионитах 399 )</w:t>
        <w:br/>
        <w:t>Концептуальные основы обновления</w:t>
        <w:br/>
        <w:t>обтеобразовательной школы РК 604</w:t>
        <w:br/>
        <w:t>“ Концептуальные подходы кразвитвю системы среднего</w:t>
        <w:br/>
        <w:t>образования 628</w:t>
        <w:br/>
        <w:t>Концегшия высшего химического образования 552, 621</w:t>
        <w:br/>
        <w:t>Концепция обучения одаренных детей предметам</w:t>
        <w:br/>
        <w:t>естественно-математического цикла 633</w:t>
        <w:br/>
        <w:t>Концепция развития обшеобразовательной школы</w:t>
        <w:br/>
        <w:t>Республики Казахстан 157</w:t>
        <w:br/>
        <w:t>Концепция содержания өбішего среднего образования /59</w:t>
        <w:br/>
        <w:t>Координациялық байланыс 763</w:t>
        <w:br/>
        <w:t>Координациялық сан 764</w:t>
        <w:br/>
        <w:t>Көлемдік қатынасзаңы 765</w:t>
        <w:br/>
        <w:t>Көмір қышқылы 766</w:t>
        <w:br/>
        <w:t>Кредиттік оқыту жүйесіндегі дәрістің мәні және оның</w:t>
        <w:br/>
        <w:t>студенттің өздік жұмысына әсері 596</w:t>
        <w:br/>
        <w:t>Кремний-фторлы сутек қышқылы 767</w:t>
      </w:r>
    </w:p>
    <w:p>
      <w:r>
        <w:t>Кристаллизатор 768</w:t>
        <w:br/>
        <w:t>Кристаллическая и молекулярная структура</w:t>
        <w:br/>
        <w:t>гидроиодида никотинамида 400, 449 )</w:t>
        <w:br/>
        <w:t>Кристаллическая и молекулярная структура</w:t>
        <w:br/>
        <w:t>гидронитрата никотинамида (СОМН,С,Н,МНҮ ХО; 347</w:t>
        <w:br/>
        <w:t>20</w:t>
        <w:br/>
        <w:t>Оқулықты жазу үшін тану керек 63%</w:t>
        <w:br/>
        <w:t>Оқулықтар, оқу - әдістемелік кешеннің құрамы мен оқу</w:t>
        <w:br/>
        <w:t>бағдарламаларын әзірлеуге және сараптауға қойылатын</w:t>
        <w:br/>
        <w:t>дидактикалық талаптар 024, 630</w:t>
        <w:br/>
        <w:t>Определение аммонийного азота с помошьо</w:t>
        <w:br/>
        <w:t>нонселективного электрода 358</w:t>
        <w:br/>
        <w:t>Определение магния потенциометрическим методом 4/0</w:t>
        <w:br/>
        <w:t>Определение содержания хромав овошах 437</w:t>
        <w:br/>
        <w:t>Определение фтора в природных солях и отходах</w:t>
        <w:br/>
        <w:t>фосфорного производства с помошью</w:t>
        <w:br/>
        <w:t>фторидселективного электродя 359</w:t>
        <w:br/>
        <w:t>Определение фтора потенциометрическим опособом 360</w:t>
        <w:br/>
        <w:t>Опыт разработки рабочей тетради по химии на основе</w:t>
        <w:br/>
        <w:t>Государственного стандарта 589</w:t>
        <w:br/>
        <w:t>Организация имитационных игр-учений по курсу</w:t>
        <w:br/>
        <w:t>неорганической химия 542</w:t>
        <w:br/>
        <w:t>Орта мектеп оқулығын бүгінгі күн талабына сай етіп</w:t>
        <w:br/>
        <w:t>дайындайық 63/</w:t>
        <w:br/>
        <w:t>Орта мектепте бағадан рейтингілік тәсілге көшу</w:t>
        <w:br/>
        <w:t>мүмкіндіктері 6/1</w:t>
        <w:br/>
        <w:t>Основность амидов и тиоамидов в Йодной среде 292</w:t>
        <w:br/>
        <w:t>Основные закономерности взаимодействия</w:t>
        <w:br/>
        <w:t>неорганических кислот с амидами 458</w:t>
        <w:br/>
        <w:t>Основные закономерности взанмодействия</w:t>
        <w:br/>
        <w:t>неорганических кислот с амидами в водных растворах 459</w:t>
        <w:br/>
        <w:t>Әсновные закономерности синтеза согдинений</w:t>
        <w:br/>
        <w:t>неорганических кислот с амидами и их строение 460</w:t>
        <w:br/>
        <w:t>Основные закономерности термического разложения</w:t>
        <w:br/>
        <w:t>тиоамидов н их соединений с пеорганическими кислотами 297</w:t>
        <w:br/>
        <w:t>Основные способы получения анилид-кислот и их</w:t>
        <w:br/>
        <w:t>строение 46/</w:t>
        <w:br/>
        <w:t>228</w:t>
      </w:r>
    </w:p>
    <w:p>
      <w:r>
        <w:t>Политерма растворимости системы со(ын,),-Н,РО,</w:t>
        <w:br/>
        <w:t>-Н,0 209</w:t>
        <w:br/>
        <w:t>Положение о тосударственном стандарте әбшего</w:t>
        <w:br/>
        <w:t>среднего абразования Республики Казахстан 139</w:t>
        <w:br/>
        <w:t>Полуколичественнов описание процессов термолиза</w:t>
        <w:br/>
        <w:t>карбамида и карбамидкислот 53/</w:t>
        <w:br/>
        <w:t>Получениве совединений ацетилкарбамида с</w:t>
        <w:br/>
        <w:t>ғалогеноводороднымн соединениями 227</w:t>
        <w:br/>
        <w:t>Потенциометрическое определение в фосфатном</w:t>
        <w:br/>
        <w:t>сырье калия 362</w:t>
        <w:br/>
        <w:t>Практикум неорганической химии 80</w:t>
        <w:br/>
        <w:t>Применение калий-селективного электрода дия</w:t>
        <w:br/>
        <w:t>потенциометрического определения калия в фосфорном</w:t>
        <w:br/>
        <w:t>сырье 363</w:t>
        <w:br/>
        <w:t>Применение тиоацетамида и его солей в качественном</w:t>
        <w:br/>
        <w:t>анализе катионов 83</w:t>
        <w:br/>
        <w:t>Примерное тематическас ппанирование 172,173</w:t>
        <w:br/>
        <w:t>Прогнозированне последовательности растворения</w:t>
        <w:br/>
        <w:t>фосфатных минералов в фосфорной кислоте 480</w:t>
        <w:br/>
        <w:t>Программно-целевой подход ҡ разработке УМК по</w:t>
        <w:br/>
        <w:t>курсу неорганической химии 543</w:t>
        <w:br/>
        <w:t>Программы по хнмии для 8-11 классов 163, 165, 174</w:t>
        <w:br/>
        <w:t>Рабочая тетрадь к учебнику химии для 8 кл. (На рус.</w:t>
        <w:br/>
        <w:t>яз.) 142</w:t>
        <w:br/>
        <w:t>Рабочая тетрадь к учебнику химии дия 8 қа. (На узб.</w:t>
        <w:br/>
        <w:t>яз.) 143</w:t>
        <w:br/>
        <w:t>Рабочая тетрадь кучебнику ХИМИИ для 8 кл.(Науйгур.</w:t>
        <w:br/>
        <w:t>яз.) 144</w:t>
        <w:br/>
        <w:t>Рабочая теградьк учебнику химии для 9 кл.(На каз, яз.) /14</w:t>
        <w:br/>
        <w:t>Рабочая тетрадь к учебнику химии для 9 кл. (На рус.</w:t>
        <w:br/>
        <w:t>я)115</w:t>
        <w:br/>
        <w:t>220</w:t>
        <w:br/>
        <w:t>Основные технологические показатели термической</w:t>
        <w:br/>
        <w:t>переработки полигалита на фосфоркалийное удобрение 298</w:t>
        <w:br/>
        <w:t>Особенности диаграмм растворимости амидокислота</w:t>
        <w:br/>
        <w:t>-вода36/</w:t>
        <w:br/>
        <w:t>Особенности фазового равновесия в системе б-</w:t>
        <w:br/>
        <w:t>трихлорацетамид - азотная кислота - вода 536</w:t>
      </w:r>
    </w:p>
    <w:p>
      <w:r>
        <w:t>Отбасы мен бала-бақша арасындағы байланыс 602</w:t>
        <w:br/>
        <w:t>Оценка электронного строения модельных молекул</w:t>
        <w:br/>
        <w:t>ацетамида итрихлорацетамида 530</w:t>
        <w:br/>
        <w:t>“Өнеркәсіптегі химия” факультеті мамандыққа</w:t>
        <w:br/>
        <w:t>бағдарлайды 555</w:t>
        <w:br/>
        <w:t>Өсімдіктер нәрі 7</w:t>
        <w:br/>
        <w:t>Памятҡа первокурсника как средство управлений</w:t>
        <w:br/>
        <w:t>самастоятельной работы по неорганической химии 87</w:t>
        <w:br/>
        <w:t>Педагогикалық технологияны дайындаудың негізгі</w:t>
        <w:br/>
        <w:t>проблемасы - мақсатты білім беру 645</w:t>
        <w:br/>
        <w:t>Педагогические основы профориентации школьников</w:t>
        <w:br/>
        <w:t>всвете реформы абшего образования в Казахстанг 624</w:t>
        <w:br/>
        <w:t>Периодтықзаңның методологиялық мағынасы 93</w:t>
        <w:br/>
        <w:t>Пероксидті қосылыстар 848</w:t>
        <w:br/>
        <w:t>Пероксоқышқылдар 879</w:t>
        <w:br/>
        <w:t>Перспеккивы использования ПАВ при очистке сточных</w:t>
        <w:br/>
        <w:t>вод от фосфат-нонов 313</w:t>
        <w:br/>
        <w:t>Перхлораттар 807</w:t>
        <w:br/>
        <w:t>Платина 908</w:t>
        <w:br/>
        <w:t>Познание мира 46, 49</w:t>
        <w:br/>
        <w:t>Политерма растворимости в системе мочевина --</w:t>
        <w:br/>
        <w:t>шавелевая киолота-- вода 790</w:t>
        <w:br/>
        <w:t>Политерма растворимости системы мочевина -</w:t>
        <w:br/>
        <w:t>азотная кислота-- вода 208</w:t>
        <w:br/>
        <w:t>Политерма растворимости системы мочевина --</w:t>
        <w:br/>
        <w:t>серная кислота - вода 188 .</w:t>
        <w:br/>
        <w:t>229</w:t>
        <w:br/>
        <w:t>Тест әдісі-- химия сабағында 551</w:t>
        <w:br/>
        <w:t>Технологизация учебного процесса: казахстанский</w:t>
        <w:br/>
        <w:t>опыт 4</w:t>
        <w:br/>
        <w:t>Технологизация учебного процесса и качество</w:t>
        <w:br/>
        <w:t>обучения 6.51</w:t>
        <w:br/>
        <w:t>Технологин обучения казахстанских авторов 5</w:t>
        <w:br/>
        <w:t>Типовая учебная праграмма для магистров по</w:t>
        <w:br/>
        <w:t>спецнальности «Нгорганическая химия» 164</w:t>
        <w:br/>
        <w:t>Титан хлориді 877</w:t>
        <w:br/>
        <w:t>Тригидрат бензамида в качестве улобрения 851</w:t>
      </w:r>
    </w:p>
    <w:p>
      <w:r>
        <w:t>9 сыныпқа арналған тақырыптық жоспар /77, 178</w:t>
        <w:br/>
        <w:t>Токсикологическая оценка загрязнения овошей</w:t>
        <w:br/>
        <w:t>хромом 484</w:t>
        <w:br/>
        <w:t>Тотияйын 8/8</w:t>
        <w:br/>
        <w:t>Тотығу дәрежесі 819</w:t>
        <w:br/>
        <w:t>Тотығу-тотықсыздану 820</w:t>
        <w:br/>
        <w:t>Тотықтар 821</w:t>
        <w:br/>
        <w:t>Тотықтар гидраты 822</w:t>
        <w:br/>
        <w:t>Тотықтыру реакциясы 823</w:t>
        <w:br/>
        <w:t>Тұздар дүниесіне саяхат /2</w:t>
        <w:br/>
        <w:t>Тұтастық--педагогикалықтехнологияның негізгіталабы 646</w:t>
        <w:br/>
        <w:t>Тізбекті реакция 20</w:t>
        <w:br/>
        <w:t>Уақыттан туған қажеттілік 603</w:t>
        <w:br/>
        <w:t>Университеттік деңгейде жаңаша білім алудың басты</w:t>
        <w:br/>
        <w:t>бағыттары 572, 573, 647</w:t>
        <w:br/>
        <w:t>Университеттік лекциялардың ерекшеліктері 559</w:t>
        <w:br/>
        <w:t>Университеттік лекциялардың түрлері 552</w:t>
        <w:br/>
        <w:t>Учебная программа для начальной школы на рус. и</w:t>
        <w:br/>
        <w:t>каз, Яз. 160</w:t>
        <w:br/>
        <w:t>Учебная программа по теоретическим разделам</w:t>
        <w:br/>
        <w:t>неорганической химии 1/30</w:t>
        <w:br/>
        <w:t>241</w:t>
        <w:br/>
        <w:t>Термический анализ соединений валерамида с</w:t>
        <w:br/>
        <w:t>неорганическими кислотами 483</w:t>
        <w:br/>
        <w:t>Термический анализ согдинений некоторых амидовс</w:t>
        <w:br/>
        <w:t>тетрафтороборной кислотой 434</w:t>
        <w:br/>
        <w:t>Термический анализ соединений некоторых</w:t>
        <w:br/>
        <w:t>Неорганических кислот с пропионамидом 448</w:t>
        <w:br/>
        <w:t>Термический чнализ соединений некоторых</w:t>
        <w:br/>
        <w:t>неорганических кислот с тиосемикарбазидом 323</w:t>
        <w:br/>
        <w:t>Термический анализ соединсний неорганических</w:t>
        <w:br/>
        <w:t>кислот с тиосемикарбазидом 338</w:t>
        <w:br/>
        <w:t>Термический анализ совдинений серной, фосфорной</w:t>
        <w:br/>
        <w:t>кислот с семикарбазидом 307</w:t>
        <w:br/>
        <w:t>Термический анализ соединений соляной и</w:t>
        <w:br/>
        <w:t>бромистоводородной кислот с семикарбазидом 326</w:t>
      </w:r>
    </w:p>
    <w:p>
      <w:r>
        <w:t>Термическов исследование соединепий 4-</w:t>
        <w:br/>
        <w:t>фенилсемикарбазида с неорганическими кислотами 468</w:t>
        <w:br/>
        <w:t>Термическов разложение некоторых сөлей бензамида</w:t>
        <w:br/>
        <w:t>с неорганическими кислотами 257</w:t>
        <w:br/>
        <w:t>Термическое разложение солей талогеноводородных</w:t>
        <w:br/>
        <w:t>кислот бензамида 254</w:t>
        <w:br/>
        <w:t>Термическов разложенне тиокарбамида И его солай.</w:t>
        <w:br/>
        <w:t>Сообш, 1279</w:t>
        <w:br/>
        <w:t>Термическое разложение тиакарбамида и его солей.</w:t>
        <w:br/>
        <w:t>Сообш. П 220</w:t>
        <w:br/>
        <w:t>Термографическос изучение совдинений бензамида 242</w:t>
        <w:br/>
        <w:t>Термодинамика амидов и их совдинений 339</w:t>
        <w:br/>
        <w:t>Термодинамика тиоамидов и их совдинений с</w:t>
        <w:br/>
        <w:t>минеральными кислотами в области 0-330К 302</w:t>
        <w:br/>
        <w:t>Термодинамика тригидрофосфата карбамида 340</w:t>
        <w:br/>
        <w:t>Термодинамические свойства 6-хлорацетамида В</w:t>
        <w:br/>
        <w:t>области 0-330Қ 303</w:t>
        <w:br/>
        <w:t>239</w:t>
        <w:br/>
        <w:t>Рабочая тетрадь к учебнику химин для 9 кл. (На Узб.</w:t>
        <w:br/>
        <w:t>яз)116</w:t>
        <w:br/>
        <w:t>Рабочая тетрадь кучебиику химии для 9 кл.(На уйгур.</w:t>
        <w:br/>
        <w:t>яз)717</w:t>
        <w:br/>
        <w:t>Развитие иден нейтрализации и прогностических</w:t>
        <w:br/>
        <w:t>возможностей тосорив кислотно-оснонного</w:t>
        <w:br/>
        <w:t>взаимодействия М.И. Усановича 538</w:t>
        <w:br/>
        <w:t>Развитие научных идей академика А.Б. Бектурова на</w:t>
        <w:br/>
        <w:t>кафедре неорганической химии Казахского национального</w:t>
        <w:br/>
        <w:t>университета им, аль-Фараби 56.5</w:t>
        <w:br/>
        <w:t>Развитие обшего и професснонального химического</w:t>
        <w:br/>
        <w:t>образования в суверенном Казахстане 660</w:t>
        <w:br/>
        <w:t>Разложение фенилкарбамида под действием кислот-</w:t>
        <w:br/>
        <w:t>акислителей 3/4</w:t>
        <w:br/>
        <w:t>Разработка Проекта компетенций но предмету «Химия» 590</w:t>
        <w:br/>
        <w:t>Разработка технологических основ получения</w:t>
        <w:br/>
        <w:t>термических фосфатов на аснове некондиционного</w:t>
        <w:br/>
        <w:t>фосфатного сырья 4/7</w:t>
        <w:br/>
        <w:t>Рамочныс основы Национального куррикумма</w:t>
        <w:br/>
        <w:t>среднего обшеға образования РК 175</w:t>
        <w:br/>
        <w:t>Растворимость ацетамида в растворах</w:t>
        <w:br/>
        <w:t>бромоводородной, селеновой, селенистой кислот 364</w:t>
      </w:r>
    </w:p>
    <w:p>
      <w:r>
        <w:t>Растворимость ацетамида в растворах йадоводородной</w:t>
        <w:br/>
        <w:t>и.Йолной кислот при 209С 48/7</w:t>
        <w:br/>
        <w:t>Растворимость ацетамида в серной и фосфорной</w:t>
        <w:br/>
        <w:t>кислотах при 209С 2/0</w:t>
        <w:br/>
        <w:t>Растворимость зцетамида и карбамида в</w:t>
        <w:br/>
        <w:t>Йодистоводородной кислоте при 09С 2/1</w:t>
        <w:br/>
        <w:t>Растворимость ацетилкарбамида в соляной</w:t>
        <w:br/>
        <w:t>бромистоводородной, Йодистоводородной-и хлорной</w:t>
        <w:br/>
        <w:t>кислотах 253</w:t>
        <w:br/>
        <w:t>231</w:t>
        <w:br/>
        <w:t>Растворимость ацетилкарбамида в фосфорной и</w:t>
        <w:br/>
        <w:t>фосфористай кислотах при 20%С. 238</w:t>
        <w:br/>
        <w:t>Растворимость бензамида в йодистоводородной</w:t>
        <w:br/>
        <w:t>кислоте прн 0, 20-405С 228</w:t>
        <w:br/>
        <w:t>Растворимость бензамида в серной, селеновой,</w:t>
        <w:br/>
        <w:t>фосфорной кислотах 229</w:t>
        <w:br/>
        <w:t>Растворимость бензамида в соляной ни</w:t>
        <w:br/>
        <w:t>бромистоводородной кислотах при 20%С 217</w:t>
        <w:br/>
        <w:t>Растворимость бензамида в хлорной, йодной,</w:t>
        <w:br/>
        <w:t>Йодноватой кислотах при 207С 218</w:t>
        <w:br/>
        <w:t>Растворимость бензамида в хлорной, соляной,</w:t>
        <w:br/>
        <w:t>бромистоволородной кислотах при 0, 40%С 230</w:t>
        <w:br/>
        <w:t>Растворимость боратов кальция, магния, патрия в”</w:t>
        <w:br/>
        <w:t>растворах солей 462</w:t>
        <w:br/>
        <w:t>Растворимость в системах азотная (фоофорная) кислота</w:t>
        <w:br/>
        <w:t>-нитрокарбамид - вода 496</w:t>
        <w:br/>
        <w:t>Растворимостьв системе ВеСі,--СН,СОМН,-НСІ-НО</w:t>
        <w:br/>
        <w:t>при259С 510</w:t>
        <w:br/>
        <w:t>Растворимость в системе изовалерамид -- азотная</w:t>
        <w:br/>
        <w:t>(фосфорная) кислота-- вода 463</w:t>
        <w:br/>
        <w:t>Растворимостьв енстеме К,5О,- НРО, -Н,0 185</w:t>
        <w:br/>
        <w:t>Растворимость в тройных водных системах из</w:t>
        <w:br/>
        <w:t>мочевины йодноватой и йодной кислот при 20%С 198</w:t>
        <w:br/>
        <w:t>Растворимовсть в трайных системах К,8О,- Н,РО,-</w:t>
        <w:br/>
        <w:t>Н,0, СО(ЧН,),-Н,РО,-Н,О,СО(ЧН,),-К,50,-Н,Опри</w:t>
        <w:br/>
        <w:t>25%С 179</w:t>
        <w:br/>
        <w:t>Растворимость валерамида и изовалерамида в водных</w:t>
        <w:br/>
        <w:t>растворах неорганическик кислот при 20%С 464</w:t>
        <w:br/>
        <w:t>Растворимость и твердые фазы в системах йодноватая</w:t>
        <w:br/>
        <w:t>фосфористая кислота - бензамид - вода при 50%С 431</w:t>
      </w:r>
    </w:p>
    <w:p>
      <w:r>
        <w:t>Растворимость изовалерамида в водных растворах</w:t>
        <w:br/>
        <w:t>хлороводородной кислоты 465</w:t>
        <w:br/>
        <w:t>Термадинамические свайства ацетямида,</w:t>
        <w:br/>
        <w:t>тиосемнкарбазида и гидронитрата тиокарбамида в области</w:t>
        <w:br/>
        <w:t>0-330К 288</w:t>
        <w:br/>
        <w:t>Термодинамические свойства ацетилкарбамида и</w:t>
        <w:br/>
        <w:t>фенилкарбамида 327</w:t>
        <w:br/>
        <w:t>Термодинамические свойства семикарбазида,</w:t>
        <w:br/>
        <w:t>гидронитратов карбамида, ацетамида и триацаотамида В</w:t>
        <w:br/>
        <w:t>әбласти(13-330К) 259</w:t>
        <w:br/>
        <w:t>Термохимическив исследования | нитрата</w:t>
        <w:br/>
        <w:t>никотинамида 469</w:t>
        <w:br/>
        <w:t>Термохимические свойства амидов, анилидов и</w:t>
        <w:br/>
        <w:t>амидокислот 520</w:t>
        <w:br/>
        <w:t>Термохимическне евойетва некоторых амидокислот</w:t>
        <w:br/>
        <w:t>519,525</w:t>
        <w:br/>
        <w:t>Термохимия амидон 341</w:t>
        <w:br/>
        <w:t>Термохимия амидов и анилидов 5/3</w:t>
        <w:br/>
        <w:t>Термохимия диметилбензамида Гг</w:t>
        <w:br/>
        <w:t>метилацетилкарбамида 435</w:t>
        <w:br/>
        <w:t>Термохимия М,М - ацетилметилкарбамида ни М,М-</w:t>
        <w:br/>
        <w:t>диметилбензамнда 47/</w:t>
        <w:br/>
        <w:t>Термохимия некоторых соединений семикарбазида с</w:t>
        <w:br/>
        <w:t>неорганическими кислотами 377</w:t>
        <w:br/>
        <w:t>Термохимия ф-метилацетанилида и 2,4 -</w:t>
        <w:br/>
        <w:t>диметилацетанилида 470</w:t>
        <w:br/>
        <w:t>Термохимия семикарбазида и его соединений с</w:t>
        <w:br/>
        <w:t>кислотами 3/8</w:t>
        <w:br/>
        <w:t>Термохимия согдинений карбамида с минеральными</w:t>
        <w:br/>
        <w:t>кислотами 286</w:t>
        <w:br/>
        <w:t>Термохимия соединений тиосемикарбазида И</w:t>
        <w:br/>
        <w:t>неорганических кислот 3/9</w:t>
        <w:br/>
        <w:t>Термохимия соединений тиосемикарбазида с</w:t>
        <w:br/>
        <w:t>неорганическими кислотами 380</w:t>
        <w:br/>
        <w:t>240</w:t>
        <w:br/>
        <w:t>Сұйылту заңы 8/3</w:t>
        <w:br/>
        <w:t>Сырьевая смесь для изготовления стеновых</w:t>
        <w:br/>
        <w:t>керамических изделий 858</w:t>
      </w:r>
    </w:p>
    <w:p>
      <w:r>
        <w:t>Сілтілер 814</w:t>
        <w:br/>
        <w:t>Сілтілік--жер металдар 9/5</w:t>
        <w:br/>
        <w:t>Сілтілік металдар 816</w:t>
        <w:br/>
        <w:t>Таблицы рекомендуемых спиравочных данных:</w:t>
        <w:br/>
        <w:t>Ацетамид. Изобариая температура 14-300К 322</w:t>
        <w:br/>
        <w:t>Тазалық тәңірі 32</w:t>
        <w:br/>
        <w:t>Тақырыптық жоспар 7/70, 171</w:t>
        <w:br/>
        <w:t>Тапсырмалар оқытудың жоспарлы нәтижелеріне</w:t>
        <w:br/>
        <w:t>жетудің тәсілі ретінде 556</w:t>
        <w:br/>
        <w:t>Теоретические основы постровния И реализации</w:t>
        <w:br/>
        <w:t>технологий обучения 3</w:t>
        <w:br/>
        <w:t>Теоретическов изучение гидрохлоридов никотинамида</w:t>
        <w:br/>
        <w:t>и бензамида 467</w:t>
        <w:br/>
        <w:t>"Теоретическое изучение согдинений ряда метилзамешценных</w:t>
        <w:br/>
        <w:t>амидов с хлористовадородной кислотой 323</w:t>
        <w:br/>
        <w:t>Тереңдете оқытуға арналған оқу бағдарламасы / 26</w:t>
        <w:br/>
        <w:t>Термин және аталым жасау 667, 668</w:t>
        <w:br/>
        <w:t>Терминді--терминші, ал терминшіні өзіміз жасауымыз</w:t>
        <w:br/>
        <w:t>керек 677</w:t>
        <w:br/>
        <w:t>Термическая дегидратация Мә(Н,РО,), - 4НҢ,О с</w:t>
        <w:br/>
        <w:t>добавкой МеО 433</w:t>
        <w:br/>
        <w:t>Термическая дегидротация МеНРО,ЭҢ,Ос добавкой</w:t>
        <w:br/>
        <w:t>510,417</w:t>
        <w:br/>
        <w:t>Термическая переработка природных сульфатов 324</w:t>
        <w:br/>
        <w:t>Термическая характеристика мочевины и ее солей 193</w:t>
        <w:br/>
        <w:t>Термический анализ кислых фосфатов и фосфанатов</w:t>
        <w:br/>
        <w:t>амндав 337</w:t>
        <w:br/>
        <w:t>Термический анализ о-метилацетанилида и его</w:t>
        <w:br/>
        <w:t>соединенийс некоторыми неорганическими кислотами 492</w:t>
        <w:br/>
        <w:t>238</w:t>
        <w:br/>
        <w:t>Растворимость карбамида и тиокарбамида в хлорной</w:t>
        <w:br/>
        <w:t>кислоте /99, 200, 511</w:t>
        <w:br/>
        <w:t>Растворимость карбамида, тиокарбамида и апетамида</w:t>
        <w:br/>
        <w:t>врастворах гексафторкремниевой кислоты 222</w:t>
        <w:br/>
        <w:t>Растворимость карбамида, тиокарбамида и бензамида</w:t>
        <w:br/>
        <w:t>врастворах фторводородной кислоты 299</w:t>
        <w:br/>
        <w:t>Растноримость карбонатов кальция, магния в</w:t>
      </w:r>
    </w:p>
    <w:p>
      <w:r>
        <w:t>присутствии борной кислоты при 25%С 466</w:t>
        <w:br/>
        <w:t>Растворимость п-бромацетанилида в растворах</w:t>
        <w:br/>
        <w:t>хлорной кислоты 497</w:t>
        <w:br/>
        <w:t>Растворимость тиоацетамида в растворах серной,</w:t>
        <w:br/>
        <w:t>фосфорной, хлорной кислот 264</w:t>
        <w:br/>
        <w:t>Растворимость тиоацетамида и хлорацетамида в</w:t>
        <w:br/>
        <w:t>некоторых неорганнческих кислотах 28.5</w:t>
        <w:br/>
        <w:t>Растворимость тиокарбамида в Водистоводородной</w:t>
        <w:br/>
        <w:t>кислоте 2/2</w:t>
        <w:br/>
        <w:t>Растворимость тиокарбамида в растворах</w:t>
        <w:br/>
        <w:t>бромистоводородной, фосфорной, серной и шавелевой</w:t>
        <w:br/>
        <w:t>кислот 23/</w:t>
        <w:br/>
        <w:t>Растворимость тиокарбамида в серной и азотной</w:t>
        <w:br/>
        <w:t>кислотах при 209С 200</w:t>
        <w:br/>
        <w:t>Растворимость фенилацстамида фосфорной и соляной</w:t>
        <w:br/>
        <w:t>кислот при 209 260</w:t>
        <w:br/>
        <w:t>Растворимость фенилкарбамидан растворах азотной,</w:t>
        <w:br/>
        <w:t>фосфорной и хлорной кислотах 232</w:t>
        <w:br/>
        <w:t>Растворимость фенилтиокарбамида в растворах соляной,</w:t>
        <w:br/>
        <w:t>бромистоводородной, хлорной и фосфорной кислот 239</w:t>
        <w:br/>
        <w:t>Растворимость хлорацетамида в растворах серной,</w:t>
        <w:br/>
        <w:t>селеновой, фосфорной кислот4/2</w:t>
        <w:br/>
        <w:t>Расчет энтальпин сгорания амидов И анилидов в</w:t>
        <w:br/>
        <w:t>твердом состоянии 537, 539 і</w:t>
        <w:br/>
        <w:t>233</w:t>
        <w:br/>
        <w:t>Совдинения сукцинамида с неорганическими</w:t>
        <w:br/>
        <w:t>ҡислотами 372</w:t>
        <w:br/>
        <w:t>Сонгина О.А. 30</w:t>
        <w:br/>
        <w:t>Сорбиия фосфат и борат нонов на фосфогипсе из</w:t>
        <w:br/>
        <w:t>промыьшіленных сточных вод 373</w:t>
        <w:br/>
        <w:t>Состан для мелиорацин соловпов 863</w:t>
        <w:br/>
        <w:t>Состав для мелиорацин солонцовых почв 860</w:t>
        <w:br/>
        <w:t>Спектроскопическов изучение семикарбазида с</w:t>
        <w:br/>
        <w:t>неорганическими кислотами 374</w:t>
        <w:br/>
        <w:t>Спектроскопическое Иселедование кислых фосфатов</w:t>
        <w:br/>
        <w:t>и фосфонатов амидов 336</w:t>
        <w:br/>
        <w:t>Спектроскопичссков исследование соединений</w:t>
        <w:br/>
        <w:t>ацетанилида с неорганическими кислотами 476”</w:t>
        <w:br/>
        <w:t>Спектроскопическое исследование соединений</w:t>
        <w:br/>
        <w:t>бензамида с неорганическими кислотами 375</w:t>
      </w:r>
    </w:p>
    <w:p>
      <w:r>
        <w:t>Спектроскопическое исследование соединений</w:t>
        <w:br/>
        <w:t>нгорғанических кислот с кикотинамидом 376</w:t>
        <w:br/>
        <w:t>Способ получения растворимого фосфатшлака из</w:t>
        <w:br/>
        <w:t>ферро - фосфора 482</w:t>
        <w:br/>
        <w:t>Способ получения фосфат-шлақа из феррофосфора 839</w:t>
        <w:br/>
        <w:t>Способ снижения слежинчемости сульфата аммония 867</w:t>
        <w:br/>
        <w:t>Стратегия и тактика перехода на модель образования,</w:t>
        <w:br/>
        <w:t>ориентированного на результат 634</w:t>
        <w:br/>
        <w:t>Студенттерге эксперименттік есептер шығарту 597</w:t>
        <w:br/>
        <w:t>Су 809</w:t>
        <w:br/>
        <w:t>Су кермектігі 810</w:t>
        <w:br/>
        <w:t>Суварова О.А, 37</w:t>
        <w:br/>
        <w:t>Судың сырын білеміз бе? 26</w:t>
        <w:br/>
        <w:t>Сульфаттар 871</w:t>
        <w:br/>
        <w:t>Сульфидтер 812</w:t>
        <w:br/>
        <w:t>Сутек, оттек, көміртек элементтерінің қазақша</w:t>
        <w:br/>
        <w:t>атауларының қалыптасуы 676 )</w:t>
        <w:br/>
        <w:t>237</w:t>
        <w:br/>
        <w:t>Синтез и физико-химические характеристики</w:t>
        <w:br/>
        <w:t>совдинений неорганичеоких кислотс семикарбазидом 300</w:t>
        <w:br/>
        <w:t>Синтез соединений неорганических кислот с</w:t>
        <w:br/>
        <w:t>диметилацетамидом и некоторые их физико-химическне</w:t>
        <w:br/>
        <w:t>характеристики 320</w:t>
        <w:br/>
        <w:t>Синтез соединений неорганических кислот с</w:t>
        <w:br/>
        <w:t>салициламидом ни некоторые их физико-химические</w:t>
        <w:br/>
        <w:t>характеристики 3/0</w:t>
        <w:br/>
        <w:t>Синтез соединений тетрафторборной кислоты с</w:t>
        <w:br/>
        <w:t>амидами 32/</w:t>
        <w:br/>
        <w:t>Синтез солей ақетилкарбамида и галогеноводородных</w:t>
        <w:br/>
        <w:t>кислот 240</w:t>
        <w:br/>
        <w:t>Синтетика әлемінде /0</w:t>
        <w:br/>
        <w:t>Система мониторинга качества обучения на основе</w:t>
        <w:br/>
        <w:t>ғосударствснных стандартов образования 6.56, 057</w:t>
        <w:br/>
        <w:t>Система СН,СОМН,--НСЮ,-Ң,Опри9,207С 213</w:t>
        <w:br/>
        <w:t>Система СО(ЧН,),-НСІ--Н,Опри0-5(9С1920.</w:t>
        <w:br/>
        <w:t>Система СО(ЧН.),- Н,РО,-К,50,- Н,Опри254С 186</w:t>
      </w:r>
    </w:p>
    <w:p>
      <w:r>
        <w:t>Система С5(МН,)-НСІ-Н,Опри0,20,409С 20/</w:t>
        <w:br/>
        <w:t>Скорость растворения бензамида и его солей н воде и</w:t>
        <w:br/>
        <w:t>растворах минеральных кислот 234</w:t>
        <w:br/>
        <w:t>Скорость растворения мочевины И ее солей в воде и</w:t>
        <w:br/>
        <w:t>растворах кислот 202</w:t>
        <w:br/>
        <w:t>Скорость растворения фенилкарбамида н его солей в</w:t>
        <w:br/>
        <w:t>воде ирастворах кислот 24/</w:t>
        <w:br/>
        <w:t>Содержание образования в школе; проблемы, поиск,</w:t>
        <w:br/>
        <w:t>перспектива 2</w:t>
        <w:br/>
        <w:t>Согдинения 2,4-диметилацетанилида в качестве</w:t>
        <w:br/>
        <w:t>химических реактивов 3271</w:t>
        <w:br/>
        <w:t>Соедивения бензамидас неорганическимн кислотами</w:t>
        <w:br/>
        <w:t>в качестве химичеоких реактивов 4/5</w:t>
        <w:br/>
        <w:t>236</w:t>
        <w:br/>
        <w:t>Ээнтальпия сгорания и образования Пронзводных</w:t>
        <w:br/>
        <w:t>салициловоәй кислоты 486</w:t>
        <w:br/>
        <w:t>Энтальпия сгорания никотинамида и его нитрата 493</w:t>
        <w:br/>
        <w:t>Кіленіка оғ сагфантігіс дізвоішіов іп ууніег алй асібі о)-</w:t>
        <w:br/>
        <w:t>бопе 2/4</w:t>
        <w:br/>
        <w:t>Молоасейюпіде пйга(е С,Н.М,О, 267</w:t>
        <w:br/>
        <w:t>Місөсіпатібісідв 439</w:t>
        <w:br/>
        <w:t>Рһувіса! ап4 сһешіса! һавів оҒ Іһіоашійе ог</w:t>
        <w:br/>
        <w:t>Шіорһоврһа(ев Ғоғтайоп 26/</w:t>
        <w:br/>
        <w:t>Рһувісосһетізігу оҒ робаввішт 473</w:t>
        <w:br/>
        <w:t>Ргоріолатідасій5 440, 441</w:t>
        <w:br/>
        <w:t>Тһепподупапіс оҒ (Әзіо) аюпіев апсі Әнһеіг сотрошкіз</w:t>
        <w:br/>
        <w:t>уүінік тілегі! асіб5 аі (0-330) К 304</w:t>
        <w:br/>
        <w:t>2,4-ГітпефуінліНдеасібв 438</w:t>
        <w:br/>
        <w:t>250</w:t>
        <w:br/>
        <w:t>Химия: Пробный учебник для 9 кл.</w:t>
        <w:br/>
        <w:t>обшеобразовательной школы (На каз. яз.) 52</w:t>
        <w:br/>
        <w:t>Химия: Пробный учебник для 9 кл.</w:t>
        <w:br/>
        <w:t>обшеобразовательной школы (На рус. яз.) 51</w:t>
        <w:br/>
        <w:t>Химия: Пробный учебник для 10 кя, естественно-</w:t>
        <w:br/>
        <w:t>математического напрянления обшеобразовательной</w:t>
        <w:br/>
        <w:t>школы (Парус. яз.) 60</w:t>
      </w:r>
    </w:p>
    <w:p>
      <w:r>
        <w:t>Химия: Пробный учебник для 10 кл. обшественно-</w:t>
        <w:br/>
        <w:t>гуманитарного направления обіцеобразовательпой школы</w:t>
        <w:br/>
        <w:t>(Нарус. яз.) 67</w:t>
        <w:br/>
        <w:t>Химия: Программы средней абтшсоброзователынай</w:t>
        <w:br/>
        <w:t>школы 151</w:t>
        <w:br/>
        <w:t>Химия: 8-9 сыныптарға арналған бағдарлама 162</w:t>
        <w:br/>
        <w:t>Химия: Учебник для 8 кл. обіицеобразовательных шкөл</w:t>
        <w:br/>
        <w:t>(Нарус. яз.) 76</w:t>
        <w:br/>
        <w:t>Химия: Учебник Для 8 кл, ФоуазабраЗовацлнае школ</w:t>
        <w:br/>
        <w:t>(Наузб. яз.) 77</w:t>
        <w:br/>
        <w:t>Химия: Учебник для 8 кл. обшеобразовательных школ</w:t>
        <w:br/>
        <w:t>(На уйғур. яз.) 78</w:t>
        <w:br/>
        <w:t>Химия: Учебник для 9 кл. обіцгобразовательной школы</w:t>
        <w:br/>
        <w:t>(На каз. яз.) 56</w:t>
        <w:br/>
        <w:t>Химия: Учебник для 9 кл. обтцеобразовательной школы</w:t>
        <w:br/>
        <w:t>(Нарус. яз.) 57</w:t>
        <w:br/>
        <w:t>Химия: Учебник дія 9 кл. обіцеобразовательной школы</w:t>
        <w:br/>
        <w:t>(Наузб. яз.) 58</w:t>
        <w:br/>
        <w:t>Химия: Учебник для 9 кп. обіцеобразовательной тпколы</w:t>
        <w:br/>
        <w:t>(Науйгур. яз.) 59</w:t>
        <w:br/>
        <w:t>Химия: Учебник дия 10 кл. обшеобразовательныхшкол</w:t>
        <w:br/>
        <w:t>әстественно-математического направления (На каз. яз.) 62</w:t>
        <w:br/>
        <w:t>Химия: Учебник для 10 кл. обшеобразовательных школ</w:t>
        <w:br/>
        <w:t>естественно-математического направления (Нарус. яз.)63</w:t>
        <w:br/>
        <w:t>247</w:t>
        <w:br/>
        <w:t>Синтез м некоторые свойства солей 2,4</w:t>
        <w:br/>
        <w:t>диметилацетанилида с неорганическимикислотами 197, 366</w:t>
        <w:br/>
        <w:t>Синтез И некоторые свойства солей карбамида с</w:t>
        <w:br/>
        <w:t>минеральными кислотами 191</w:t>
        <w:br/>
        <w:t>Синтез и нскоторые физико-химические свойства</w:t>
        <w:br/>
        <w:t>солей гексахлороводородной кислоты с тиоамидами 265</w:t>
        <w:br/>
        <w:t>Синтез и свойства соединений 2,4-дибром и 2-</w:t>
        <w:br/>
        <w:t>бромацетанилида с неорганическими кислотамн 432</w:t>
        <w:br/>
        <w:t>Синтез и свойства соединений пропионамида с</w:t>
        <w:br/>
        <w:t>неорганическими кислотами 335</w:t>
        <w:br/>
        <w:t>Синтез и термические характеристики соединений</w:t>
        <w:br/>
        <w:t>неорганических кислот с 4-фениясемикарбазидом 495</w:t>
        <w:br/>
        <w:t>Синтез и физико-химические свойства амидокислот 4744</w:t>
        <w:br/>
        <w:t>Синтез и физико-химические свойства соединений б-</w:t>
        <w:br/>
        <w:t>трихлорацемида с неорганическими кислотами 540</w:t>
      </w:r>
    </w:p>
    <w:p>
      <w:r>
        <w:t>Синтез и физико-химические свойства соединений</w:t>
        <w:br/>
        <w:t>амидов с пеарганическими кислотами и перспективы их</w:t>
        <w:br/>
        <w:t>применения 3/6</w:t>
        <w:br/>
        <w:t>Синтез и физико-химические свойства соединений</w:t>
        <w:br/>
        <w:t>гексафтаоркремниеной киолоты с амидами 317,318</w:t>
        <w:br/>
        <w:t>Синтез и физика-химические свойства согдинений</w:t>
        <w:br/>
        <w:t>некоторых негорганических кислотс иропионамидом 367</w:t>
        <w:br/>
        <w:t>Синтез и физико-хнмические свойства соединений</w:t>
        <w:br/>
        <w:t>неорганических кислот с ацетамидом и пропионамидом 368</w:t>
        <w:br/>
        <w:t>Синтез и физико-химические свойства соединений</w:t>
        <w:br/>
        <w:t>неорганических кислот с ацстамидом итирацетамидом 369</w:t>
        <w:br/>
        <w:t>Синтез н физико-химические свойства солей</w:t>
        <w:br/>
        <w:t>ацетанилнида с неорганическими кислотамни 266</w:t>
        <w:br/>
        <w:t>Синтез и физико-химические характеристики</w:t>
        <w:br/>
        <w:t>соединений диметилацетамида с неорганическими</w:t>
        <w:br/>
        <w:t>кислотамн 3/9</w:t>
        <w:br/>
        <w:t>235</w:t>
        <w:br/>
        <w:t>вешеств в природных водах Казахстана в условиях</w:t>
        <w:br/>
        <w:t>антропогенного воздействия 421</w:t>
        <w:br/>
        <w:t>Химиктер руының атасы 4)</w:t>
        <w:br/>
        <w:t>Химия 25, 137</w:t>
        <w:br/>
        <w:t>Химик аталымдарының жасалу тарихы мен дәстүрі 669</w:t>
        <w:br/>
        <w:t>Химия әлемінде 71</w:t>
        <w:br/>
        <w:t>Химия беташары 8</w:t>
        <w:br/>
        <w:t>Химия- ғажайып ғылым 23</w:t>
        <w:br/>
        <w:t>Химия для 8 класса: Электронный учебник дия</w:t>
        <w:br/>
        <w:t>республиканских обтцеобразовательных школ (Нарус, яз.)74</w:t>
        <w:br/>
        <w:t>Химия есептері 21, 22</w:t>
        <w:br/>
        <w:t>Химия және химиялық технология терминдерінің</w:t>
        <w:br/>
        <w:t>түсіндірме сөздігі 656</w:t>
        <w:br/>
        <w:t>Химия-- Қазақстанның маңдай алды ғылымы 42, 575</w:t>
        <w:br/>
        <w:t>Химия қартайған ғылым емес 34</w:t>
        <w:br/>
        <w:t>Химия сабағында қазақ халқы пайдаланған металдарды</w:t>
        <w:br/>
        <w:t>оқыту 149</w:t>
        <w:br/>
        <w:t>“Химия-8” оқулығыңдағы қателіктер, жаңсақтықтар 39)</w:t>
        <w:br/>
        <w:t>Химия 8 сынып 140</w:t>
        <w:br/>
        <w:t>Химия 8 сынын: Республиканың жалпы білім беретін</w:t>
        <w:br/>
        <w:t>мектептерінің электрондық оқулығы 55</w:t>
      </w:r>
    </w:p>
    <w:p>
      <w:r>
        <w:t>Химия терминдерін жасаудың бірізділігі 683</w:t>
        <w:br/>
        <w:t>Химия терминдерін қазақшалаудың алғашқы</w:t>
        <w:br/>
        <w:t>тәжірибесі 664 670, 67</w:t>
        <w:br/>
        <w:t>Химия терминдерін қазақшалаудың тарихы мен</w:t>
        <w:br/>
        <w:t>тәсілдері 672</w:t>
        <w:br/>
        <w:t>Химия терминдерінің орысшқа-- қазақша- ағылшынша</w:t>
        <w:br/>
        <w:t>сөздігі 665</w:t>
        <w:br/>
        <w:t>Химия терминдерінің орысша-қазақша сөздігі 667</w:t>
        <w:br/>
        <w:t>Химия: Әлістемелік нұсқау. |0 сынып жаратылыстану-</w:t>
        <w:br/>
        <w:t>математика бағыты 100</w:t>
        <w:br/>
        <w:t>23</w:t>
        <w:br/>
        <w:t>Химия: Жалпы білім беретін мектептің 8-сыныбына</w:t>
        <w:br/>
        <w:t>арналған оқулық 7.5</w:t>
        <w:br/>
        <w:t>Химия: Кинга для чтения. Пробнов учебног пособие</w:t>
        <w:br/>
        <w:t>ДЛЯ 10 кд. естественно-математического направления</w:t>
        <w:br/>
        <w:t>обшеобразовательных школ (На рус. яз.) 124</w:t>
        <w:br/>
        <w:t>Химия: Книга дия чтения. Пробпое учебное пособие</w:t>
        <w:br/>
        <w:t>для 10 кл. естественно-математического направления</w:t>
        <w:br/>
        <w:t>обшсобразовательных школ (На узб. яз.) 125</w:t>
        <w:br/>
        <w:t>Химия: Книга для чтения. Пробное учебное пособие</w:t>
        <w:br/>
        <w:t>для 10 кл. естественно-математического направления</w:t>
        <w:br/>
        <w:t>обцеобразонательных школ(На уйгур. яз.) 126</w:t>
        <w:br/>
        <w:t>Химия: Книга для чтения. Пробнов учебное пособие</w:t>
        <w:br/>
        <w:t>для 10 кл. обшественно-гуманитарного направления</w:t>
        <w:br/>
        <w:t>обшеобразовательных школ (На рус. яз.) 127</w:t>
        <w:br/>
        <w:t>Химия: Книга для чтения. Пробное учебное пособие</w:t>
        <w:br/>
        <w:t>для 10 кл. обшественно-гуманитарного направления</w:t>
        <w:br/>
        <w:t>обшеобразовательных школ (На узб. яз.)128</w:t>
        <w:br/>
        <w:t>Химия: Книга для чтения, Пробное учебнов пособие</w:t>
        <w:br/>
        <w:t>Для 10 кл, обцественно-гуманитарного направления</w:t>
        <w:br/>
        <w:t>обшеобразовательных школ (На Уйгур. яз.) 129</w:t>
        <w:br/>
        <w:t>Химия: Методическов руковолство. Пособие ДІЯ</w:t>
        <w:br/>
        <w:t>учителей 8 кл. обшеобразовательных школ (На каз. яз.) 149</w:t>
        <w:br/>
        <w:t>Химия: Методическое руководство. Пособие ДЛЯ</w:t>
        <w:br/>
        <w:t>учителей 8 кл. обшеобразовательных школ(На рус. яз.) 146</w:t>
        <w:br/>
        <w:t>Химия: Методическое руководство. Пособие Для</w:t>
        <w:br/>
        <w:t>учителей 8 кл. обіцеобразовательных школ (Наузб. яз)147</w:t>
        <w:br/>
        <w:t>Химия: Методическое руководство. Пособие дляучителей</w:t>
        <w:br/>
        <w:t>8 кл. обшеобразовательных школ (На уйгур. яз.) 148</w:t>
        <w:br/>
        <w:t>Химия: Методическое руководство, Пробиое пособие дпя</w:t>
        <w:br/>
        <w:t>учителей 9 кп, обшеобразовательных школ (На каз. яз2136</w:t>
      </w:r>
    </w:p>
    <w:p>
      <w:r>
        <w:t>Химия: Методическое руководство. ГЮробнов пособие: Для</w:t>
        <w:br/>
        <w:t>учителей 9 кл. обшцеобразовательных школ (На рус.яз.)/37</w:t>
        <w:br/>
        <w:t>245</w:t>
        <w:br/>
        <w:t>Химиялық элементтер 831</w:t>
        <w:br/>
        <w:t>Химиялық-білім берудің негізгі аспектілері 582</w:t>
        <w:br/>
        <w:t>Химиялық-экологиялық білім берудің негізгі</w:t>
        <w:br/>
        <w:t>аспектілері 583</w:t>
        <w:br/>
        <w:t>Химияны қалай оқыту керек? 35, 548</w:t>
        <w:br/>
        <w:t>Химияны модульдік оқыту әдістемесінің тиімділігін</w:t>
        <w:br/>
        <w:t>зерттеу нәтижесі 584</w:t>
        <w:br/>
        <w:t>Химияны модульдік оқытуда деңгейлі тапсырмаларды.</w:t>
        <w:br/>
        <w:t>қолдану 576</w:t>
        <w:br/>
        <w:t>Хлор қышқылдары 832</w:t>
        <w:br/>
        <w:t>Хлорлау қышқыл 833</w:t>
        <w:br/>
        <w:t>Хром қышқылы 834, 835</w:t>
        <w:br/>
        <w:t>“ Хроматтар 436</w:t>
        <w:br/>
        <w:t>Шмонина В.П. 33</w:t>
        <w:br/>
        <w:t>Шоғырландырып-қарқынды оқыту жүйесі 632</w:t>
        <w:br/>
        <w:t>Шыны ескінің көзі 76</w:t>
        <w:br/>
        <w:t>Ыбырай миссионер болған ба? 607</w:t>
        <w:br/>
        <w:t>Экзотермиялық ргакция 837</w:t>
        <w:br/>
        <w:t>Экологические аспекты загрязнения токсичными</w:t>
        <w:br/>
        <w:t>всшестнами поверхностных вод Казахстана 497</w:t>
        <w:br/>
        <w:t>Электронные характеристики протонированных форм</w:t>
        <w:br/>
        <w:t>молекулы трихлорацетамида 533</w:t>
        <w:br/>
        <w:t>Элементтер және олардың қосылыстарының</w:t>
        <w:br/>
        <w:t>классификациясы мен атаулары 89</w:t>
        <w:br/>
        <w:t>Элементтердің қазақ тіліндегі атаулары 678</w:t>
        <w:br/>
        <w:t>Элементтердің периодтық жүйесінің көп қабатты</w:t>
        <w:br/>
        <w:t>сақиналы варианты 534</w:t>
        <w:br/>
        <w:t>Эндотермиялық реакция 838</w:t>
        <w:br/>
        <w:t>Энтальпия растворения некоторых амидов и тиоамидов</w:t>
        <w:br/>
        <w:t>в воде 284</w:t>
        <w:br/>
        <w:t>Энтальпия сгорания и образования 6-фенилацетамида</w:t>
        <w:br/>
        <w:t>и изовалерамида 437 р</w:t>
        <w:br/>
        <w:t>29</w:t>
      </w:r>
    </w:p>
    <w:p>
      <w:r>
        <w:t>Расчет энтальпии сгорания амидов и анңилидов на</w:t>
        <w:br/>
        <w:t>основе эмпирических соотношений 503</w:t>
        <w:br/>
        <w:t>Расчет энтальпий сгорания (тиоҙамидов 524</w:t>
        <w:br/>
        <w:t>Расчет энтальпий сгорания амидоя и анилидов 532</w:t>
        <w:br/>
        <w:t>Расчеты энтальпии сгорания амидов и их нитратов 512</w:t>
        <w:br/>
        <w:t>Реализация коммуникативной қомпетенций в</w:t>
        <w:br/>
        <w:t>школьном учебнике 650</w:t>
        <w:br/>
        <w:t>Рейтинговая оценка деятельности учашихея как</w:t>
        <w:br/>
        <w:t>составная часть технологии обучения в средней школе 629</w:t>
        <w:br/>
        <w:t>Рекомендации по подготовке учебников н учебно-</w:t>
        <w:br/>
        <w:t>методических пособий для обшеобразовательных школ 622</w:t>
        <w:br/>
        <w:t>Рентгеноструктурнов исследование</w:t>
        <w:br/>
        <w:t>гидробромидатиосемикарбамида 287</w:t>
        <w:br/>
        <w:t>Рентгеноструктурное исследованив продуктов</w:t>
        <w:br/>
        <w:t>взаимодействия фтористоводородной кислоты с амидами 4/3</w:t>
        <w:br/>
        <w:t>Ренчтгсноструктурнов Исследование соединений</w:t>
        <w:br/>
        <w:t>никотинамида с нсорганическими кислотами 333</w:t>
        <w:br/>
        <w:t>Рентгеноструктурное исследование тригидрофосфата</w:t>
        <w:br/>
        <w:t>бензамида 334</w:t>
        <w:br/>
        <w:t>Роль теоретической экспертизы в повышенин качества</w:t>
        <w:br/>
        <w:t>иэффективности школьного учебника 653</w:t>
        <w:br/>
        <w:t>Самостоятельные работы по неорганической химин Ии</w:t>
        <w:br/>
        <w:t>их программированный контроль 88, 546</w:t>
        <w:br/>
        <w:t>Сегодня изавтра в обшеабразовательных школах РК 6/9</w:t>
        <w:br/>
        <w:t>Семинар - оқытудың әсерлі түрі 563</w:t>
        <w:br/>
        <w:t>Синтез и изучение некоторых физико-химических</w:t>
        <w:br/>
        <w:t>свойств соединений никотинамида с нгорганическими</w:t>
        <w:br/>
        <w:t>кислотами 365</w:t>
        <w:br/>
        <w:t>Синтез и ИК-спектры соединений фенилкарбамида и</w:t>
        <w:br/>
        <w:t>фенилтиокарбамида с неорганическими кислотами 315</w:t>
        <w:br/>
        <w:t>Синтез и некоторые свойства солей бензамида с</w:t>
        <w:br/>
        <w:t>минеральными кислотами 233</w:t>
        <w:br/>
        <w:t>234</w:t>
        <w:br/>
        <w:t>Химия: Учебник для 10 кл. обшеобразонательных школ</w:t>
        <w:br/>
        <w:t>естественно-математического направления (Науйгур. яз.) 64</w:t>
        <w:br/>
        <w:t>Химия: Учебник лля 10 кл. обшеобразовательных школ</w:t>
        <w:br/>
        <w:t>естественно-математического направления (Нау3б. яз.) 65</w:t>
      </w:r>
    </w:p>
    <w:p>
      <w:r>
        <w:t>Химия: Учебник дия 10 кл. обшеобразовательных школ</w:t>
        <w:br/>
        <w:t>обшественно-гуманитарного направления (На қаз. яз.) 66</w:t>
        <w:br/>
        <w:t>Химия: Учебник для 10 кл. обшеобразоватедьных школ</w:t>
        <w:br/>
        <w:t>обшественно-гуманитарнаго направления (На рус. яз.) 67</w:t>
        <w:br/>
        <w:t>Химия: Учебник для 10 кл. обшеобразовательных школ</w:t>
        <w:br/>
        <w:t>обшцественно-гуманитарного направления (На уйгур. яз.) 68</w:t>
        <w:br/>
        <w:t>Химия: Учебник для 10 кл. обіцеобразовательных школ</w:t>
        <w:br/>
        <w:t>“обшественно-гуманитарного направления (На у3б. яз.) 69</w:t>
        <w:br/>
        <w:t>Химия: Учебник Диля 11 кл. обшеобразовательных школ</w:t>
        <w:br/>
        <w:t>естественно-математического направления (На каз. яз.) 70</w:t>
        <w:br/>
        <w:t>Химия: Учебник для 11 кл. обшеобразовательных школ</w:t>
        <w:br/>
        <w:t>естественно-математического направления (Нарус. яз.) 71</w:t>
        <w:br/>
        <w:t>Химия: Учебник дия 11 кл, обшеобразовательных школ</w:t>
        <w:br/>
        <w:t>әстественно-математического направления (Науйгур. яз.) 72</w:t>
        <w:br/>
        <w:t>Химия: Учебпик для 11 кл. обшеобразовательных школ</w:t>
        <w:br/>
        <w:t>естественно-математического направления (Наузб. яз.) 73</w:t>
        <w:br/>
        <w:t>Химиядан оқытуға арналған әр деңгейлі тест-- емтихан</w:t>
        <w:br/>
        <w:t>есептері 97</w:t>
        <w:br/>
        <w:t>Химиялық қосылыстар 825</w:t>
        <w:br/>
        <w:t>Химиялық лаборатория 826</w:t>
        <w:br/>
        <w:t>Химиялық лекциялар түрлері 558</w:t>
        <w:br/>
        <w:t>Химиялық лекциялардың ерекшеліктері 560</w:t>
        <w:br/>
        <w:t>Химиялық росактивтер 827</w:t>
        <w:br/>
        <w:t>Химиялық сөздік 662</w:t>
        <w:br/>
        <w:t>Химиялық теңдеулер 828</w:t>
        <w:br/>
        <w:t>Химиялық формулалар 829</w:t>
        <w:br/>
        <w:t>Химиялық эквивалент 830</w:t>
        <w:br/>
        <w:t>Ұлт мектептерінде білім сапасын жоғарылатудың</w:t>
        <w:br/>
        <w:t>түйінді мәселелері 639</w:t>
        <w:br/>
        <w:t>Ұлттық дүннетаным--хнмия сабағында 564</w:t>
        <w:br/>
        <w:t>Ұлттық мұралар-- сабақта 574</w:t>
        <w:br/>
        <w:t>Ұлы ұстаз- ғалым 39</w:t>
        <w:br/>
        <w:t>Ұшқан ұямызды сағынамыз 40</w:t>
        <w:br/>
        <w:t>Физикалық химия 824</w:t>
        <w:br/>
        <w:t>Физико-химические и технологические основы получения</w:t>
      </w:r>
    </w:p>
    <w:p>
      <w:r>
        <w:t>сульфата бария из флотационного барита 419, 420</w:t>
        <w:br/>
        <w:t>Физико-химическив основы получения фосфатов Тио</w:t>
        <w:br/>
        <w:t>амидов и их применение 283</w:t>
        <w:br/>
        <w:t>Физико-химичәские основы синтеза сосдинений</w:t>
        <w:br/>
        <w:t>амидов с тетрафторборной кислотой 38/</w:t>
        <w:br/>
        <w:t>Физико-химические основы формиронания минералов</w:t>
        <w:br/>
        <w:t>почн 485</w:t>
        <w:br/>
        <w:t>Физико-хнмические свойства новых совдинений</w:t>
        <w:br/>
        <w:t>валерамида с нгорганическими кислотами 382</w:t>
        <w:br/>
        <w:t>Физико-химический анализ систем, состоятцих из</w:t>
        <w:br/>
        <w:t>простых и смешанных ортофосфатов 383</w:t>
        <w:br/>
        <w:t>Физико-хнимическде Изученне систем, образованных</w:t>
        <w:br/>
        <w:t>фосфатами, сульфатами калия, магния и оксидами</w:t>
        <w:br/>
        <w:t>кремния 472</w:t>
        <w:br/>
        <w:t>Физико-химическое нзучение системы: СОСЧН,),-</w:t>
        <w:br/>
        <w:t>НСІ-Н,0187</w:t>
        <w:br/>
        <w:t>Физико-химическое исследование фазообразования в</w:t>
        <w:br/>
        <w:t>системе МО-В,О,-Н,О-БЮЮ,, где М-Са, Мр 384</w:t>
        <w:br/>
        <w:t>Физиологически актиннме вешества на основс</w:t>
        <w:br/>
        <w:t>неорганических киолот амидов 276</w:t>
        <w:br/>
        <w:t>физические ин математические методы В</w:t>
        <w:br/>
        <w:t>координационной химии 342</w:t>
        <w:br/>
        <w:t>Формирование режима микроэлементов и биогенных</w:t>
        <w:br/>
        <w:t>202</w:t>
        <w:br/>
        <w:t>Химия: Әдістемелік нұсқау. 10 сынып қоғамдық-</w:t>
        <w:br/>
        <w:t>гуманитарлық бағыты /0/</w:t>
        <w:br/>
        <w:t>Химия: Дидактикалық материалдар. Жалпы білім беретін</w:t>
        <w:br/>
        <w:t>мектептің жаратылыстану-математика бағытындағы 10-</w:t>
        <w:br/>
        <w:t>сыныбына арналған байқау оқу құралы 702</w:t>
        <w:br/>
        <w:t>Химия: Дидактикалық материалдар. Жалпы білім</w:t>
        <w:br/>
        <w:t>беретін мектептің қоғамдық-гуманитарлық бағытындағы</w:t>
        <w:br/>
        <w:t>10-сыныбына арналған байқау оқу құралы 1/03</w:t>
        <w:br/>
        <w:t>Химия: Дидактические материалы. Пробное учебпое</w:t>
        <w:br/>
        <w:t>пособие для 10 кл. естестиенно-математического</w:t>
        <w:br/>
        <w:t>направления обшеобразовательных школ (На рус. яз.) 778</w:t>
        <w:br/>
        <w:t>Химия: Дидактические материялы. Пробное учебное</w:t>
        <w:br/>
        <w:t>пособие для 10 кл. естественно-математического</w:t>
        <w:br/>
        <w:t>направления обшеобразовательных школ (На уз6. яз.) /19</w:t>
        <w:br/>
        <w:t>Химия: Дидактические материалы. Пробнос учебное</w:t>
        <w:br/>
        <w:t>пособие для |Ө кл. естественно-математическото направления</w:t>
        <w:br/>
        <w:t>обшеобразовательных школ (Науйгур. яз.) 120</w:t>
        <w:br/>
        <w:t>Химия: Дидактические материалы. Пробное учебное</w:t>
      </w:r>
    </w:p>
    <w:p>
      <w:r>
        <w:t>пособие для 10 кл, обшцественно-гуманитарного</w:t>
        <w:br/>
        <w:t>направления обшеобразовательных школ (На рус. яз.) 121</w:t>
        <w:br/>
        <w:t>Химия: Дидактические материалы. Пробное учебное</w:t>
        <w:br/>
        <w:t>пособие для 10 кл. обшественно-гуманитарного</w:t>
        <w:br/>
        <w:t>направления обшеобразовательных школ (На узб. яз.) 122</w:t>
        <w:br/>
        <w:t>Химия: Дидактические материалы. Пробное учебнов</w:t>
        <w:br/>
        <w:t>пособие для 10 кл. обшественно-гуманитарного направления</w:t>
        <w:br/>
        <w:t>обшеабразовательных школ (Науйғур. яз.) /23</w:t>
        <w:br/>
        <w:t>Химия: Жалпы білім беретін мектептің 10 сыныбына</w:t>
        <w:br/>
        <w:t>арналған байқау оқулығы жаратылыстану-математика</w:t>
        <w:br/>
        <w:t>бағыты 54</w:t>
        <w:br/>
        <w:t>Химия: Жалпы білім беретін мектептің 10 сыныбына</w:t>
        <w:br/>
        <w:t>арналған байқау оқулығы қоғамдық-гуманитарлық бағыт 33</w:t>
        <w:br/>
        <w:t>24</w:t>
        <w:br/>
        <w:t>Химия: Методичәсков руководство. Пробное пособие</w:t>
        <w:br/>
        <w:t>дая учителей 9 кл. обшеобразовательных шқол (На у36.</w:t>
        <w:br/>
        <w:t>яз.) 138</w:t>
        <w:br/>
        <w:t>Химия: Методическое руководство. Пробное пособие</w:t>
        <w:br/>
        <w:t>дляучителей 9 кл. обшеобразовательных школ ОНауйгур.</w:t>
        <w:br/>
        <w:t>яз.) 139</w:t>
        <w:br/>
        <w:t>Химия: Метадическов руководство. Пробног пособие</w:t>
        <w:br/>
        <w:t>для учителей 10 кл. естественно-математичоского</w:t>
        <w:br/>
        <w:t>направления обшеобразовательных школ (На рус. яз)130</w:t>
        <w:br/>
        <w:t>Химия: Методическое руководство, Пробног пособие</w:t>
        <w:br/>
        <w:t>для учителей 19 кл. естественно-математического</w:t>
        <w:br/>
        <w:t>направления обшеобразовательных шкал (Науҙз6. яз.) 131</w:t>
        <w:br/>
        <w:t>Химия: Методическое руководство. Пробнос пособие</w:t>
        <w:br/>
        <w:t>для учителей 10 кл. естественно-математического</w:t>
        <w:br/>
        <w:t>направления обшеобразоватсльных школ (Науйтур. яз.) 132</w:t>
        <w:br/>
        <w:t>Химия: Методическое руководство. Пробное пособие</w:t>
        <w:br/>
        <w:t>для учителей 10 кл. обшественно-гуманитарпого</w:t>
        <w:br/>
        <w:t>направления обіцеобразовательных школ (Нарус. яз.) 133</w:t>
        <w:br/>
        <w:t>Химия; Методическое руководство. Пробное пособие</w:t>
        <w:br/>
        <w:t>для учителей 10 кл. обшественно-гуманитарного</w:t>
        <w:br/>
        <w:t>направления обіцеобразовательных школ (На у3б. яз.) 134</w:t>
        <w:br/>
        <w:t>Химия: Методическое руководство. Пробног пособие для</w:t>
        <w:br/>
        <w:t>учителей 10 кл. обшественно-гуманитарного направления</w:t>
        <w:br/>
        <w:t>обіцеобразовдтельных школ (Науйгур. яз.) 135</w:t>
        <w:br/>
        <w:t>Химия: Оқу кітабы. 10 сынып жаратылыстану-</w:t>
        <w:br/>
        <w:t>математика бағыты 104</w:t>
        <w:br/>
        <w:t>Химия: Оқу кітабы. 10 сынып қоғамдық-гуманитарлық</w:t>
        <w:br/>
        <w:t>бағыт 105</w:t>
        <w:br/>
        <w:t>Химия: Пробный учебник ДПЯ %8 кл.</w:t>
        <w:br/>
        <w:t>обшеобразовательной школы (На каз. яз.). 47</w:t>
      </w:r>
    </w:p>
    <w:p>
      <w:r>
        <w:t>Химия: Пробный учебник для 8 кл.</w:t>
        <w:br/>
        <w:t>обшеобразовательной школы (На рус. яз.) 50</w:t>
        <w:br/>
        <w:t>246</w:t>
        <w:br/>
        <w:t>НЕМЕРЕБАЙ НУРАХМЕТОВИЧ НУРАХМЕТОВ</w:t>
        <w:br/>
        <w:t>Биобиблиография ученых Казахстана</w:t>
        <w:br/>
        <w:t>Подписано в печать</w:t>
        <w:br/>
        <w:t>Тираж экз.</w:t>
        <w:br/>
        <w:t>Зақаз Хе</w:t>
        <w:br/>
        <w:t>Отпечатоно в типографии ЦНБ МОНРК</w:t>
        <w:br/>
        <w:t>г. Алматы, ул. Шевченко, 28</w:t>
        <w:br/>
        <w:t>(55К ашһог”в зегііӨстісз 22197</w:t>
        <w:br/>
        <w:t>Хуа өсіне ру М.М, Миғакітпегоу 200</w:t>
        <w:br/>
        <w:t>Посіюг?5 апд4 сапдбіда1е (һевг5 тайе лдег</w:t>
        <w:br/>
        <w:t>ргобеззог М.М, Миаіттеһюуғ5 өсіепіс зирегуізіоі 201</w:t>
        <w:br/>
        <w:t>Босіг”з алда сапдідіір Іһезев оп редаровісв</w:t>
        <w:br/>
        <w:t>таде ілдег ргоҒеввог М.М. Миғаквтеіоу”в</w:t>
        <w:br/>
        <w:t>всіепііНе зшрегуізіюті 204</w:t>
        <w:br/>
        <w:t>Жірһаһейеві іккізх оҒрарегв 206</w:t>
        <w:br/>
        <w:t>Матпв іпдех оҒсо-ашВогв 251</w:t>
        <w:br/>
        <w:t>Жалпы педагогикалық проблемалар</w:t>
        <w:br/>
        <w:t>Химия терминдерінің сөздіктері</w:t>
        <w:br/>
        <w:t>Терминдік мақалалар</w:t>
        <w:br/>
        <w:t>Термин сөздер</w:t>
        <w:br/>
        <w:t>КСРО-ның авторлық куәліктері</w:t>
        <w:br/>
        <w:t>НІН. Нұрахметовтынредакциясымен шыққан еңбектер</w:t>
        <w:br/>
        <w:t>Профессор Н.Н. Нұрахметовтың жетекшілігімен</w:t>
        <w:br/>
        <w:t>химия ғылымынан қорғалған докторлық және</w:t>
        <w:br/>
        <w:t>диссертациялар</w:t>
        <w:br/>
        <w:t>Профессор Н.Н. Нұрахметовтың жетекшілігімен</w:t>
        <w:br/>
        <w:t>қорғалған педагогика ғылымынан докторлық және</w:t>
        <w:br/>
        <w:t>кандидаттық диссертациялар.</w:t>
        <w:br/>
        <w:t>Еңбектерінің әліпбилік көрсеткіші</w:t>
        <w:br/>
        <w:t>Бірлесіп жазған авторлар көрсеткіші</w:t>
        <w:br/>
        <w:t>180</w:t>
        <w:br/>
        <w:t>188</w:t>
        <w:br/>
        <w:t>189</w:t>
        <w:br/>
        <w:t>191</w:t>
        <w:br/>
        <w:t>197</w:t>
        <w:br/>
        <w:t>200</w:t>
      </w:r>
    </w:p>
    <w:p>
      <w:r>
        <w:t>201</w:t>
        <w:br/>
        <w:t>24</w:t>
        <w:br/>
        <w:t>206</w:t>
        <w:br/>
        <w:t>251</w:t>
        <w:br/>
        <w:t>Авторские свидетельства СССР</w:t>
        <w:br/>
        <w:t>Труды, изданные подредакцией Н.Н. Нурахметова</w:t>
        <w:br/>
        <w:t>Докторские и қандидатские диссертация 10 химий,</w:t>
        <w:br/>
        <w:t>выполненные под научным руководством доктора</w:t>
        <w:br/>
        <w:t>химических наук, профессора Н.Н. Нурахметова</w:t>
        <w:br/>
        <w:t>Докторские и кандидатские диссертации по</w:t>
        <w:br/>
        <w:t>педагогике, вьполненые под научным руководством</w:t>
        <w:br/>
        <w:t>доктора химических наук, профессора</w:t>
        <w:br/>
        <w:t>Н.Н. Нурахметова</w:t>
        <w:br/>
        <w:t>Алфавитный указатель трудов</w:t>
        <w:br/>
        <w:t>Именной указатель соавторов</w:t>
        <w:br/>
        <w:t>197</w:t>
        <w:br/>
        <w:t>200</w:t>
        <w:br/>
        <w:t>201</w:t>
        <w:br/>
        <w:t>204</w:t>
        <w:br/>
        <w:t>206</w:t>
        <w:br/>
        <w:t>251</w:t>
        <w:br/>
        <w:t>Хакимжанава Г.Д. - 366,</w:t>
        <w:br/>
        <w:t>371,387,392,393,401,403,</w:t>
        <w:br/>
        <w:t>416,432,443,452,455,472,</w:t>
        <w:br/>
        <w:t>491,492,494</w:t>
        <w:br/>
        <w:t>Халин К.-481</w:t>
        <w:br/>
        <w:t>Ханапин К.Г.- 189,191, 192,</w:t>
        <w:br/>
        <w:t>194-197, 199,205,207,209-</w:t>
        <w:br/>
        <w:t>213,260,264,292,536,540.</w:t>
        <w:br/>
        <w:t>ХусанноваР.- 665</w:t>
        <w:br/>
        <w:t>Цыганкова М.И.-86</w:t>
        <w:br/>
        <w:t>Шайхина А.М.-- 227,237,</w:t>
        <w:br/>
        <w:t>238,240,243,253,271,282,</w:t>
        <w:br/>
        <w:t>852,852,854</w:t>
        <w:br/>
        <w:t>Шакенова Г.К.--335,408,455</w:t>
        <w:br/>
        <w:t>Шалғымбаев С.Т.--664,067,</w:t>
        <w:br/>
        <w:t>668,670,671</w:t>
        <w:br/>
        <w:t>Шардарбеков Д.Ш. - 149,</w:t>
        <w:br/>
        <w:t>504,566,568, 569,574</w:t>
        <w:br/>
        <w:t>Шаяхметов Ш.Ш.-661,662</w:t>
        <w:br/>
        <w:t>Шерьязданова К.Т.-167</w:t>
        <w:br/>
        <w:t>Шоқатаева С.У.- 345, 445,</w:t>
        <w:br/>
        <w:t>451,468,478,487,488,489,495</w:t>
        <w:br/>
        <w:t>Яновский А.И.-310,311</w:t>
        <w:br/>
        <w:t>АЗғатоуа С.У.-304</w:t>
        <w:br/>
        <w:t>Вегет2һалоу В.А. - 214,</w:t>
        <w:br/>
        <w:t>261,267,304</w:t>
        <w:br/>
        <w:t>Витапһаеу М.2һ.-267</w:t>
      </w:r>
    </w:p>
    <w:p>
      <w:r>
        <w:t>ЕғКазоу ӘК. 58. -- 261, 438,</w:t>
        <w:br/>
        <w:t>439,440,441</w:t>
        <w:br/>
        <w:t>Кһакипоһапоуа С.- 438</w:t>
        <w:br/>
        <w:t>Кіисһепко 5.8.--473</w:t>
        <w:br/>
        <w:t>56</w:t>
        <w:br/>
        <w:t>І.ересісу В.У.--304</w:t>
        <w:br/>
        <w:t>МаЮтаВ.,,,-439</w:t>
        <w:br/>
        <w:t>Оштагоча К./А.--440,441</w:t>
        <w:br/>
        <w:t>Котапоуа 8.М.--473</w:t>
        <w:br/>
        <w:t>ӛһіекініна А.М.-261</w:t>
        <w:br/>
        <w:t>бітиеһКоу Үй. 7.-267</w:t>
        <w:br/>
        <w:t>Тасһопоу А.К.-261</w:t>
        <w:br/>
        <w:t>ТоҚвеШоу К.К.-214</w:t>
        <w:br/>
        <w:t>Кчитателям</w:t>
        <w:br/>
        <w:t>Основные даты жизни и деятельности лауревта</w:t>
        <w:br/>
        <w:t>Гооударственной премия РКв области науки, техники</w:t>
        <w:br/>
        <w:t>и образования, академика Академии высшей школы</w:t>
        <w:br/>
        <w:t>Казахстана, академика Академин педагогических наук</w:t>
        <w:br/>
        <w:t>Казахстана, доктора химических наук, профессора</w:t>
        <w:br/>
        <w:t>Н.Н.Нурахметова</w:t>
        <w:br/>
        <w:t>Краткий очерк педагогической, научно-</w:t>
        <w:br/>
        <w:t>методической иобшественной деятельности лауреята</w:t>
        <w:br/>
        <w:t>Государственной премии РКв области науки, техники</w:t>
        <w:br/>
        <w:t>и образования, академика Ақадемии высшей школы</w:t>
        <w:br/>
        <w:t>Казахстана, академика Академии пелагогических наук</w:t>
        <w:br/>
        <w:t>Казахстана, доктора химических наук, профессора</w:t>
        <w:br/>
        <w:t>Н.Н. Нурахметова</w:t>
        <w:br/>
        <w:t>Литературв о жизни и деятельности доктора хими-</w:t>
        <w:br/>
        <w:t>ческих наук, профессора Н.Н. Нурахметова</w:t>
        <w:br/>
        <w:t>Хронологический указатель трудов</w:t>
        <w:br/>
        <w:t>Монографии</w:t>
        <w:br/>
        <w:t>Научно-популярные книги</w:t>
        <w:br/>
        <w:t>Научно-популярные статьи</w:t>
        <w:br/>
        <w:t>Учебники</w:t>
        <w:br/>
        <w:t>Учебные пособия</w:t>
        <w:br/>
        <w:t>Стандарты образования. Учебнме программы</w:t>
        <w:br/>
        <w:t>Научные статьи по химии</w:t>
        <w:br/>
        <w:t>Научно-педагогические и методические</w:t>
        <w:br/>
        <w:t>статьи похимии</w:t>
        <w:br/>
        <w:t>Обшие педагогические проблемы</w:t>
        <w:br/>
        <w:t>Словари химических терминов</w:t>
        <w:br/>
        <w:t>Статьи о терминах</w:t>
        <w:br/>
        <w:t>Слова-термины</w:t>
        <w:br/>
        <w:t>15</w:t>
      </w:r>
    </w:p>
    <w:p>
      <w:r>
        <w:t>58</w:t>
        <w:br/>
        <w:t>102</w:t>
        <w:br/>
        <w:t>104</w:t>
        <w:br/>
        <w:t>104</w:t>
        <w:br/>
        <w:t>104</w:t>
        <w:br/>
        <w:t>105</w:t>
        <w:br/>
        <w:t>107</w:t>
        <w:br/>
        <w:t>11</w:t>
        <w:br/>
        <w:t>121</w:t>
        <w:br/>
        <w:t>124</w:t>
        <w:br/>
        <w:t>173</w:t>
        <w:br/>
        <w:t>180</w:t>
        <w:br/>
        <w:t>188</w:t>
        <w:br/>
        <w:t>189</w:t>
        <w:br/>
        <w:t>191</w:t>
        <w:br/>
        <w:t>СОМТЕНТ8</w:t>
        <w:br/>
        <w:t>То геадегв</w:t>
        <w:br/>
        <w:t>Тһе пізіп Файев өҒІНе али асііуіНев оҒЧһе 54не ргіге</w:t>
        <w:br/>
        <w:t>Інигедіе іп (пе Не14 оҒвсіепсе, епрілгегіпе ап еді-</w:t>
        <w:br/>
        <w:t>сасіоп, асадетзісізп оҒ(һе Нірһег 5сһооі Асадету</w:t>
        <w:br/>
        <w:t>оҒКазакһвіап, асабетісізл оҒ1Іһе Асабету оҒРедіа-</w:t>
        <w:br/>
        <w:t>вопіса! ӛсігпсев оҒКа?аКһвіап Посіюг оғ сйетізісу,</w:t>
        <w:br/>
        <w:t>ргоГеввог М.М. МатаКітісіоу</w:t>
        <w:br/>
        <w:t>Тһе ӘтіеҒеввау оҒресізгорісіі, өсіепііНіс-теіһодіса!</w:t>
        <w:br/>
        <w:t>әле риіМііс асіуіНев оҒіһе 5іше ргізс Іншгезіг іп һе</w:t>
        <w:br/>
        <w:t>Не!8 әҒ өсіепсе, епгіпеегіпр але әбисаноп, асаде-</w:t>
        <w:br/>
        <w:t>тісізп оҒІһе Нірһет 5сһов! Асадетпу оҒҚауакВяап,</w:t>
        <w:br/>
        <w:t>асадешісізп о? (һе Асабешу оҒ Редаровіса! 5сі-</w:t>
        <w:br/>
        <w:t>епсев о?Кадакһяап Восбог оҒсһешізігу, ргоҒеввог</w:t>
        <w:br/>
        <w:t>М.К. МиғаЮінпеюу</w:t>
        <w:br/>
        <w:t>Іегаішге о? ІНЗе әп асіуіНез оғ Восіюг о? осфог</w:t>
        <w:br/>
        <w:t>өҒеһетпікігу, ргоГеввог М.М. МагаКішпеюу</w:t>
        <w:br/>
        <w:t>Свголоіовіса! рарег іпдех</w:t>
        <w:br/>
        <w:t>Моповгарһв</w:t>
        <w:br/>
        <w:t>ӘсіепііЕіс-роршаг БооК</w:t>
        <w:br/>
        <w:t>Әсіепііс-роршаг агісіев</w:t>
        <w:br/>
        <w:t>ТехіБооКв</w:t>
        <w:br/>
        <w:t>Мапизів</w:t>
        <w:br/>
        <w:t>Бізлдагав оҒедасабоп, Тгаіпіпе ртовтатів</w:t>
        <w:br/>
        <w:t>бсіешініс агіісіев іп сһетізіну</w:t>
        <w:br/>
        <w:t>бсіепііНіс-ресіароріса! ала тейодісі! аггісІе5</w:t>
        <w:br/>
        <w:t>оп сһетікігу</w:t>
        <w:br/>
        <w:t>Сепега! ребароріса! ргоМет</w:t>
        <w:br/>
        <w:t>УосаШагіев оҒсһептіса! (егі</w:t>
      </w:r>
    </w:p>
    <w:p>
      <w:r>
        <w:t>Агйісірв аһош (егі</w:t>
        <w:br/>
        <w:t>ХУогдв-івіні8</w:t>
        <w:br/>
        <w:t>20</w:t>
        <w:br/>
        <w:t>90</w:t>
        <w:br/>
        <w:t>10</w:t>
        <w:br/>
        <w:t>104</w:t>
        <w:br/>
        <w:t>104</w:t>
        <w:br/>
        <w:t>104</w:t>
        <w:br/>
        <w:t>105</w:t>
        <w:br/>
        <w:t>107</w:t>
        <w:br/>
        <w:t>П1</w:t>
        <w:br/>
        <w:t>121</w:t>
        <w:br/>
        <w:t>124</w:t>
        <w:br/>
        <w:t>173</w:t>
        <w:br/>
        <w:t>180</w:t>
        <w:br/>
        <w:t>188</w:t>
        <w:br/>
        <w:t>189</w:t>
        <w:br/>
        <w:t>191</w:t>
        <w:br/>
        <w:t>МАЗМҰНЫ</w:t>
        <w:br/>
        <w:t>Оқырмандарға</w:t>
        <w:br/>
        <w:t>Қазақстан Республикасының ғылым, техника жоне білім</w:t>
        <w:br/>
        <w:t>саласы бойынша Мемлекеттік сыйлықтың лауреаты,</w:t>
        <w:br/>
        <w:t>Қазақстан Жоғары мектеп Академиясының академигі,</w:t>
        <w:br/>
        <w:t>Қазақстан педагогикалық ғылымдар Академиясының</w:t>
        <w:br/>
        <w:t>академигі, Химия ғылымдарының докторы, профессор</w:t>
        <w:br/>
        <w:t>Н.Н. Нұрахметовтың өмірі мен қызметінің негізгі</w:t>
        <w:br/>
        <w:t>көзендері</w:t>
        <w:br/>
        <w:t>Қазақстан Республикасының ғылым, техника және білім</w:t>
        <w:br/>
        <w:t>саласы бойынша Мемлекеттік сыйлықтың лаурғаты,</w:t>
        <w:br/>
        <w:t>Қазақстан Жоғары мектеп Академиясының академигі,</w:t>
        <w:br/>
        <w:t>Қазақстан педагогикалық ғылымдар Академиясының</w:t>
        <w:br/>
        <w:t>академигі, Химия ғылымдарының докторы, профессор</w:t>
        <w:br/>
        <w:t>Н.Н. Нұрахметұлының педагогикалық, ғылыми-</w:t>
        <w:br/>
        <w:t>әдістемелік және қоғамдық қызметінің қысқаша</w:t>
        <w:br/>
        <w:t>очеркі</w:t>
        <w:br/>
        <w:t>Химия ғылымдарының докторы, профессор</w:t>
        <w:br/>
        <w:t>Н.Н. Нұрахметовтың өмірі мен еңбектері туралы</w:t>
        <w:br/>
        <w:t>әдебиеттер</w:t>
        <w:br/>
        <w:t>Еңбектерінің хронологиялық көрсеткіші</w:t>
        <w:br/>
        <w:t>Монографиялар</w:t>
        <w:br/>
        <w:t>Ғылыми-көпшілік кітаптар</w:t>
        <w:br/>
        <w:t>Ғылыми-көпшілік мақалалар</w:t>
        <w:br/>
        <w:t>Оқулықтар</w:t>
        <w:br/>
        <w:t>Оқу құралдары</w:t>
        <w:br/>
        <w:t>Білім стандарттары, Оқу бағдарламалары</w:t>
        <w:br/>
        <w:t>Химиялық ғылыми мақалалар</w:t>
      </w:r>
    </w:p>
    <w:p>
      <w:r>
        <w:t>Химия бойынша ғылыми-педагогикалық</w:t>
        <w:br/>
        <w:t>жэңеәдістемелік мақалалар</w:t>
        <w:br/>
        <w:t>10</w:t>
        <w:br/>
        <w:t>25</w:t>
        <w:br/>
        <w:t>102</w:t>
        <w:br/>
        <w:t>104</w:t>
        <w:br/>
        <w:t>104</w:t>
        <w:br/>
        <w:t>104</w:t>
        <w:br/>
        <w:t>105</w:t>
        <w:br/>
        <w:t>107</w:t>
        <w:br/>
        <w:t>П1</w:t>
        <w:br/>
        <w:t>121</w:t>
        <w:br/>
        <w:t>124</w:t>
        <w:br/>
        <w:t>173</w:t>
        <w:br/>
        <w:t>Жаканбасва А.К.-519,523</w:t>
        <w:br/>
        <w:t>Жакгева Л,-555</w:t>
        <w:br/>
        <w:t>Жакитова Г,У,-482</w:t>
        <w:br/>
        <w:t>Жамбылов М.Ш. --93</w:t>
        <w:br/>
        <w:t>Жансуғуров А.А.-- 90, 404,</w:t>
        <w:br/>
        <w:t>406,485, 800,803</w:t>
        <w:br/>
        <w:t>Жапабаева С.-530</w:t>
        <w:br/>
        <w:t>Жапаров Н.Н,-344,411</w:t>
        <w:br/>
        <w:t>Жексембина К.М. --47, 50-</w:t>
        <w:br/>
        <w:t>52,75-78, 106-113,145-148,</w:t>
        <w:br/>
        <w:t>162,164, 165, 169-174,177,178</w:t>
        <w:br/>
        <w:t>Жоламанова Б.С,-305,329,</w:t>
        <w:br/>
        <w:t>384,417,433</w:t>
        <w:br/>
        <w:t>Жукенова А.Қ.-396</w:t>
        <w:br/>
        <w:t>Жумадилова Р.Н.--70-73, 166</w:t>
        <w:br/>
        <w:t>Жунисова К.Ж.-45,46, 48,</w:t>
        <w:br/>
        <w:t>49,158</w:t>
        <w:br/>
        <w:t>Заграничная Н.А. - 52-69,</w:t>
        <w:br/>
        <w:t>74,100-105, 114-140,142-144,</w:t>
        <w:br/>
        <w:t>169, 174, 589, 590,592, 593,</w:t>
        <w:br/>
        <w:t>655-657</w:t>
        <w:br/>
        <w:t>Зебрева А.И.-83</w:t>
        <w:br/>
        <w:t>Зикеева К.- 372</w:t>
        <w:br/>
        <w:t>Зоров Г.Д.-80</w:t>
        <w:br/>
        <w:t>Ибрагимона Г.Д.-80</w:t>
        <w:br/>
        <w:t>Иманбеков К.Н,--94, 95,96,</w:t>
        <w:br/>
        <w:t>386,399,419,420,633</w:t>
        <w:br/>
        <w:t>Ирсалнев С.А.--167</w:t>
        <w:br/>
        <w:t>Исаева 3.А.-85</w:t>
        <w:br/>
        <w:t>Искакова Г.С.-527,578,580,</w:t>
        <w:br/>
        <w:t>583</w:t>
        <w:br/>
        <w:t>Кадушкина Л.А..-80</w:t>
        <w:br/>
        <w:t>Казимова А.Ж.- 166,176</w:t>
      </w:r>
    </w:p>
    <w:p>
      <w:r>
        <w:t>Казова А.-397,298,472</w:t>
        <w:br/>
        <w:t>Казымбетона М.С. - 313,</w:t>
        <w:br/>
        <w:t>343,373</w:t>
        <w:br/>
        <w:t>Каликона С.А.-167</w:t>
        <w:br/>
        <w:t>Калинин С.-404</w:t>
        <w:br/>
        <w:t>Калужина Т.Н.-856</w:t>
        <w:br/>
        <w:t>Камысбаева М.М,-381,365</w:t>
        <w:br/>
        <w:t>Канаева Н,Т,--368</w:t>
        <w:br/>
        <w:t>Караев Ж.А.-98,157,625</w:t>
        <w:br/>
        <w:t>Каратаева Ҙ.М. - 408, 455,</w:t>
        <w:br/>
        <w:t>492,496,499</w:t>
        <w:br/>
        <w:t>Кембабаева Ж.З.-- 161,163</w:t>
        <w:br/>
        <w:t>Ҡипарисов Е.Т.-341</w:t>
        <w:br/>
        <w:t>Кипарисова Е.Г,-289,340</w:t>
        <w:br/>
        <w:t>КияткинГ(П.-307</w:t>
        <w:br/>
        <w:t>Кобжасарова М.Р. -- 3-5,</w:t>
        <w:br/>
        <w:t>548,649,651,637,645</w:t>
        <w:br/>
        <w:t>Койшибаев Б.А.-542,543</w:t>
        <w:br/>
        <w:t>Крученко С,С.-354,421,454,</w:t>
        <w:br/>
        <w:t>462,466,497,856</w:t>
        <w:br/>
        <w:t>Куанышева Г.С, -80,84, 87,</w:t>
        <w:br/>
        <w:t>305,329,384,417,433,480</w:t>
        <w:br/>
        <w:t>Кудайбергенова Г.С.-3</w:t>
        <w:br/>
        <w:t>Кулагина Т.Г.--289,341,857,862.</w:t>
        <w:br/>
        <w:t>Кулгарина Н.Н.--265,289</w:t>
        <w:br/>
        <w:t>Кулгарина Т.Г.--322,340</w:t>
        <w:br/>
        <w:t>Қараев Ж.А.-1453,624,630</w:t>
        <w:br/>
        <w:t>Құсайынов А.Қ.--642</w:t>
        <w:br/>
        <w:t>ҚымбатбековК.Қ.--97,550,581</w:t>
        <w:br/>
        <w:t>253</w:t>
        <w:br/>
        <w:t>Рыскалиева Р.Г. - 504,506,</w:t>
        <w:br/>
        <w:t>515,516,666</w:t>
        <w:br/>
        <w:t>Сабирова А.А,-345</w:t>
        <w:br/>
        <w:t>СаничР.Ф.-542,543</w:t>
        <w:br/>
        <w:t>Сайбулатов С.Ж.--858</w:t>
        <w:br/>
        <w:t>СамотокинаГ,М.-- 167</w:t>
        <w:br/>
        <w:t>Саржанов С.-853</w:t>
        <w:br/>
        <w:t>Сарманова К,А.-47,530-32,</w:t>
        <w:br/>
        <w:t>75-18, 106-113, 140,142-148,</w:t>
        <w:br/>
        <w:t>151, 161, 162,164, 166, 169-</w:t>
        <w:br/>
        <w:t>174,177,178,622</w:t>
        <w:br/>
        <w:t>Саудабаев С.-382</w:t>
        <w:br/>
        <w:t>Свойкин Л.Н.-861</w:t>
        <w:br/>
        <w:t>Сейдулаев Б.С.-542</w:t>
        <w:br/>
        <w:t>Сейітов Н.-677</w:t>
        <w:br/>
        <w:t>Секунов Г.С.-292</w:t>
        <w:br/>
        <w:t>Серазетдинов А. -475</w:t>
        <w:br/>
        <w:t>Смагулова Д.А.--251</w:t>
        <w:br/>
        <w:t>Смирнона К.Ф.- 854</w:t>
        <w:br/>
        <w:t>Смирнова Н.Н,--289</w:t>
        <w:br/>
        <w:t>Стручков Т,-310,311</w:t>
        <w:br/>
        <w:t>Сулеймснова А.З.-- 859</w:t>
      </w:r>
    </w:p>
    <w:p>
      <w:r>
        <w:t>СулейменоваР.А,- 167</w:t>
        <w:br/>
        <w:t>Сухаева Д.--491,494</w:t>
        <w:br/>
        <w:t>Сушко С.А.- 167</w:t>
        <w:br/>
        <w:t>Суюндикова Ф.О,-294,299,</w:t>
        <w:br/>
        <w:t>306,317,318,321,228,332,</w:t>
        <w:br/>
        <w:t>348,381,413,434,453,858</w:t>
        <w:br/>
        <w:t>Сыздықова Ж,-551</w:t>
        <w:br/>
        <w:t>Танашева М.Р.--86,87,309,</w:t>
        <w:br/>
        <w:t>313,343,373,542,543</w:t>
        <w:br/>
        <w:t>Таниваль М.А.--468,487,</w:t>
        <w:br/>
        <w:t>488,489,495</w:t>
        <w:br/>
        <w:t>Тастимбекова И.К.--309,</w:t>
        <w:br/>
        <w:t>343</w:t>
        <w:br/>
        <w:t>Таубаена ШП.Т,--155,159</w:t>
        <w:br/>
        <w:t>Таурбаева Г.--528, 536,540</w:t>
        <w:br/>
        <w:t>ТаутоваЕН.-530,533</w:t>
        <w:br/>
        <w:t>Ташенов А.К.--94, 150,245,</w:t>
        <w:br/>
        <w:t>259,262,263,277,280,283,</w:t>
        <w:br/>
        <w:t>287,297,299-301,306,311,</w:t>
        <w:br/>
        <w:t>312,317-319,324-326,328,</w:t>
        <w:br/>
        <w:t>332,336-338,346,248,370, .</w:t>
        <w:br/>
        <w:t>374,377-381,386,299,405,</w:t>
        <w:br/>
        <w:t>407,418-420,434,445,451,</w:t>
        <w:br/>
        <w:t>453,468,478,483,487-489,</w:t>
        <w:br/>
        <w:t>495,499,507,858</w:t>
        <w:br/>
        <w:t>Темирболатова А. - 52,</w:t>
        <w:br/>
        <w:t>70-73, 165, 162, 164, 166,</w:t>
        <w:br/>
        <w:t>169,174,176</w:t>
        <w:br/>
        <w:t>Токсентов К.К.-84, 87,94,</w:t>
        <w:br/>
        <w:t>95, 150,202,225,234,354,</w:t>
        <w:br/>
        <w:t>421,497,553,559</w:t>
        <w:br/>
        <w:t>Толебаев Т.Т.-344,397</w:t>
        <w:br/>
        <w:t>Турлугулов Т.Т.- 158</w:t>
        <w:br/>
        <w:t>Тұрлығазиев С.--92</w:t>
        <w:br/>
        <w:t>Унербаев Б.А,-502</w:t>
        <w:br/>
        <w:t>УтеоваК.А.--152,154-156,</w:t>
        <w:br/>
        <w:t>138, 159,627</w:t>
        <w:br/>
        <w:t>УтинаЗ Е.--188,198-201,206,</w:t>
        <w:br/>
        <w:t>219,220,225,226,231,244,</w:t>
        <w:br/>
        <w:t>252,264,274,281,412,855</w:t>
        <w:br/>
        <w:t>255</w:t>
        <w:br/>
        <w:t>Лебедев Б.В.-288,289, 302,</w:t>
        <w:br/>
        <w:t>203,322,327,857,862</w:t>
        <w:br/>
        <w:t>Левинтов Б.Л.- 859,861</w:t>
        <w:br/>
        <w:t>Леницкая С.А.-83,269,835</w:t>
        <w:br/>
        <w:t>Литвинов И.П.--90, 560</w:t>
        <w:br/>
        <w:t>Мадьярова Ж.-442</w:t>
        <w:br/>
        <w:t>Макареня А.А.-85</w:t>
        <w:br/>
        <w:t>Макашена Г.Р.-305,329,384</w:t>
        <w:br/>
        <w:t>Манатауов Д.М.-7</w:t>
        <w:br/>
        <w:t>Махметова А.Б.-645,646</w:t>
        <w:br/>
        <w:t>Махметова Ж.--442,455,458,</w:t>
        <w:br/>
        <w:t>460,463-465,477,483,490</w:t>
        <w:br/>
        <w:t>Медиханов Д.Г.-- 195, 199,</w:t>
        <w:br/>
        <w:t>203,215,219,220,249,250,</w:t>
      </w:r>
    </w:p>
    <w:p>
      <w:r>
        <w:t>256,258,275,283</w:t>
        <w:br/>
        <w:t>Минашина Н.Г.--406,860 .</w:t>
        <w:br/>
        <w:t>Миразова А.Т.- 167</w:t>
        <w:br/>
        <w:t>Можаева Г.М.- 853</w:t>
        <w:br/>
        <w:t>Молдағалиев Х.Д.--6</w:t>
        <w:br/>
        <w:t>Муканова С.Д.-167, 175,644</w:t>
        <w:br/>
        <w:t>МулькинаР.И.-333,331,365,</w:t>
        <w:br/>
        <w:t>372,288,400,405,414,448,449,</w:t>
        <w:br/>
        <w:t>454,456,458,469,475</w:t>
        <w:br/>
        <w:t>Мұратбеков М.Б.- 43,81</w:t>
        <w:br/>
        <w:t>Назаров Е.А.-859</w:t>
        <w:br/>
        <w:t>НашариповаС,К.--154, 156,627</w:t>
        <w:br/>
        <w:t>Ниязбаева А.И.--168,499,501,</w:t>
        <w:br/>
        <w:t>502,504,506,510,515,516,521-</w:t>
        <w:br/>
        <w:t>523,526,526,567,594,660,666</w:t>
        <w:br/>
        <w:t>Нугманов И.Н.- 161,163</w:t>
        <w:br/>
        <w:t>Нуркина А.И.-500:</w:t>
        <w:br/>
        <w:t>254</w:t>
        <w:br/>
        <w:t>Нурлыбаев И.Н.- 193</w:t>
        <w:br/>
        <w:t>Нуртаева Г.--552,611,621</w:t>
        <w:br/>
        <w:t>Нұхұлы А.-6683</w:t>
        <w:br/>
        <w:t>Омаров А.М.-420</w:t>
        <w:br/>
        <w:t>Омаров К.Б.--424</w:t>
        <w:br/>
        <w:t>Омаров С.С.-385</w:t>
        <w:br/>
        <w:t>Омаров Т.Т.- 182</w:t>
        <w:br/>
        <w:t>Омарова Р.А.-275,315,330,</w:t>
        <w:br/>
        <w:t>331,335,336,342,346,352,</w:t>
        <w:br/>
        <w:t>367,369,374,375,376,380,</w:t>
        <w:br/>
        <w:t>282,2391,396,405, 408,409,</w:t>
        <w:br/>
        <w:t>414,418,419,425,430,442,458,</w:t>
        <w:br/>
        <w:t>459,460,463-465,477,479,481,</w:t>
        <w:br/>
        <w:t>482,490,496,518,519,528,530,</w:t>
        <w:br/>
        <w:t>531,533,536,540</w:t>
        <w:br/>
        <w:t>Омарова У.Ф.--298</w:t>
        <w:br/>
        <w:t>Орлиевский М.П.-411</w:t>
        <w:br/>
        <w:t>Оспанов Х.К,-518</w:t>
        <w:br/>
        <w:t>Оспанова Ф.К.--409</w:t>
        <w:br/>
        <w:t>Оспанова Ф.Х.-366</w:t>
        <w:br/>
        <w:t>Әнербаева 3.--597</w:t>
        <w:br/>
        <w:t>Рақышев А.-677</w:t>
        <w:br/>
        <w:t>Раскова О.Г.--286,341</w:t>
        <w:br/>
        <w:t>Рахимжанова М.М. - 350,</w:t>
        <w:br/>
        <w:t>358-360,363,482</w:t>
        <w:br/>
        <w:t>Ревянский И.С.-404</w:t>
        <w:br/>
        <w:t>Романава С.М. - 88, 343,</w:t>
        <w:br/>
        <w:t>354,421,497,546</w:t>
        <w:br/>
        <w:t>Рыскалиена А.К.- 435,436,</w:t>
        <w:br/>
        <w:t>437,469,470,471,486,493,498,</w:t>
        <w:br/>
        <w:t>503,512,513,519,520,525</w:t>
        <w:br/>
        <w:t>БІРЛЕСІП ЖАЗҒАН АВТОРЛАР КӨРСЕТКІШІ</w:t>
      </w:r>
    </w:p>
    <w:p>
      <w:r>
        <w:t>ИМЕННОЙ УКАЗАТЕЛЬ СОАВТОРОВ</w:t>
        <w:br/>
        <w:t>МАМЕТМБЕХОЕСО-АИТНОВ8</w:t>
        <w:br/>
        <w:t>Абдикаримова Д.П. - 320,</w:t>
        <w:br/>
        <w:t>353,370</w:t>
        <w:br/>
        <w:t>Абдыгалиев К.-632,636</w:t>
        <w:br/>
        <w:t>Абдыҡаримова Д.П.-319,324,</w:t>
        <w:br/>
        <w:t>336,352,394,407,409,414</w:t>
        <w:br/>
        <w:t>Абильтаева А.А.--215</w:t>
        <w:br/>
        <w:t>Абрамова Г.В.--273,280-282,</w:t>
        <w:br/>
        <w:t>284,286,288,289,302,303,322,</w:t>
        <w:br/>
        <w:t>327,339,340,241,377-279,390-</w:t>
        <w:br/>
        <w:t>392,396,425,435-437,469-471,486,</w:t>
        <w:br/>
        <w:t>493,503,512,513,519,520,524,</w:t>
        <w:br/>
        <w:t>825,532,537,539,544,857,862</w:t>
        <w:br/>
        <w:t>Айгинина Т.В.--467,475</w:t>
        <w:br/>
        <w:t>Аймаганбетова К. - 45, 46,</w:t>
        <w:br/>
        <w:t>48,49</w:t>
        <w:br/>
        <w:t>Акчулаков Т.К.--153,157</w:t>
        <w:br/>
        <w:t>Ақайұлы С.Т.- 663,664,667,668,</w:t>
        <w:br/>
        <w:t>669,670,671,672,677</w:t>
        <w:br/>
        <w:t>Алимжанова С.--70-73</w:t>
        <w:br/>
        <w:t>АмировР.С.-153,157</w:t>
        <w:br/>
        <w:t>Андресва Е.И.-854,856</w:t>
        <w:br/>
        <w:t>Арлиевский Н.П.-344</w:t>
        <w:br/>
        <w:t>Асанов Н.С.-92</w:t>
        <w:br/>
        <w:t>Аскарова М.Ж.- 309</w:t>
        <w:br/>
        <w:t>АтановаГ.М.-429,447,484</w:t>
        <w:br/>
        <w:t>Аульбекова Г.Д.- 3-5, 637,</w:t>
        <w:br/>
        <w:t>545, 646,648-650</w:t>
        <w:br/>
        <w:t>Ахатова З.С.,--298,307,355,</w:t>
        <w:br/>
        <w:t>356,383</w:t>
        <w:br/>
        <w:t>Ахметова ДН.-83,264,274,</w:t>
        <w:br/>
        <w:t>285,369,412,855,856</w:t>
        <w:br/>
        <w:t>Ахметова З.С.-472</w:t>
        <w:br/>
        <w:t>Әбдірахманов Ш,--677</w:t>
        <w:br/>
        <w:t>Әлдибекова Г.Н.--596</w:t>
        <w:br/>
        <w:t>Әлмұратова Қ,Қ,-553,554,</w:t>
        <w:br/>
        <w:t>557-560,5063,567,573</w:t>
        <w:br/>
        <w:t>Әлімәжіұлы К.--534</w:t>
        <w:br/>
        <w:t>Байжасарова Г.З. - 98, 153,</w:t>
        <w:br/>
        <w:t>157,624,625,630,637,648,649</w:t>
        <w:br/>
        <w:t>БайкенжинаК.К.-350,358,360</w:t>
        <w:br/>
        <w:t>БайкоР.С.--858</w:t>
        <w:br/>
        <w:t>Балтышева Б.Д.-384,480</w:t>
        <w:br/>
        <w:t>Башарұлы Р.-642</w:t>
        <w:br/>
        <w:t>Бейсебеков М.-410</w:t>
        <w:br/>
        <w:t>Бейсенбаева А.А.-- 152,158</w:t>
        <w:br/>
        <w:t>Бекишев К.Б,-53,54,56,57-</w:t>
        <w:br/>
        <w:t>69, 94-96, 100-105,118,119,</w:t>
        <w:br/>
        <w:t>120-139, 168,353,370,422,</w:t>
        <w:br/>
        <w:t>423,585,586,595,633,660</w:t>
        <w:br/>
        <w:t>Бектұрғанов Н.С.-663</w:t>
        <w:br/>
        <w:t>Бердалиева Г.Н.--594</w:t>
        <w:br/>
        <w:t>Беремжанов Б.А.--11, 43,</w:t>
        <w:br/>
        <w:t>44,79,81,82, 179-247,249,</w:t>
        <w:br/>
        <w:t>250,252-260,262-266,268-</w:t>
        <w:br/>
        <w:t>251</w:t>
      </w:r>
    </w:p>
    <w:p>
      <w:r>
        <w:t>278,280,281,283-289,292,</w:t>
        <w:br/>
        <w:t>294,297,299-302,310,313,</w:t>
        <w:br/>
        <w:t>323,325,226,332,338,390,</w:t>
        <w:br/>
        <w:t>505,507-509,511,542,543,</w:t>
        <w:br/>
        <w:t>850-857,862</w:t>
        <w:br/>
        <w:t>Булаткулова Р.А. -- 166</w:t>
        <w:br/>
        <w:t>Булекбаева А.-393</w:t>
        <w:br/>
        <w:t>Буранбаев М.Ж.--287,310,</w:t>
        <w:br/>
        <w:t>333,347-349,400-403,413</w:t>
        <w:br/>
        <w:t>Буркитбаев М.М.-88, 168,</w:t>
        <w:br/>
        <w:t>546,553,554,557,548,559,</w:t>
        <w:br/>
        <w:t>560,561,562,563,565,571,573</w:t>
        <w:br/>
        <w:t>Насильев В.П.-273,286,390,</w:t>
        <w:br/>
        <w:t>857,862</w:t>
        <w:br/>
        <w:t>Норонина Л.В. - 428, 429,</w:t>
        <w:br/>
        <w:t>444,446,447,457,484</w:t>
        <w:br/>
        <w:t>Гетманов В.А.-233</w:t>
        <w:br/>
        <w:t>Гладий А.-258,323</w:t>
        <w:br/>
        <w:t>Губин А.И.-275,287,310,</w:t>
        <w:br/>
        <w:t>311,333,334,347-349,337,</w:t>
        <w:br/>
        <w:t>371,400-403,413,449,456,476</w:t>
        <w:br/>
        <w:t>Далабаева Н.С. - 521, 522,</w:t>
        <w:br/>
        <w:t>526,666</w:t>
        <w:br/>
        <w:t>Джаркешева Ш.А. -223,232,</w:t>
        <w:br/>
        <w:t>239,241,246,247, 270,290,</w:t>
        <w:br/>
        <w:t>308,314,315</w:t>
        <w:br/>
        <w:t>Джусипбеков У.Ж. - 298,</w:t>
        <w:br/>
        <w:t>307,344,350,355,356,2358-</w:t>
        <w:br/>
        <w:t>360,363,383,385,395,397,</w:t>
        <w:br/>
        <w:t>198,410,411,419,420,472,</w:t>
        <w:br/>
        <w:t>482,859,861</w:t>
        <w:br/>
        <w:t>252</w:t>
        <w:br/>
        <w:t>Дильмухамбетов Е.Е. -- 80,</w:t>
        <w:br/>
        <w:t>84,91,150,541,545</w:t>
        <w:br/>
        <w:t>Динистанова Б.К.--510, 517,</w:t>
        <w:br/>
        <w:t>521</w:t>
        <w:br/>
        <w:t>Досанова Б.Б.--570,572,576,</w:t>
        <w:br/>
        <w:t>579,581,584</w:t>
        <w:br/>
        <w:t>Дуйсембаев Б.М.-98, 624,</w:t>
        <w:br/>
        <w:t>625,630</w:t>
        <w:br/>
        <w:t>ЕримбетоваИ,Д.-293,295,296</w:t>
        <w:br/>
        <w:t>Еркасов Р.Ш. - 94, 95, 84,</w:t>
        <w:br/>
        <w:t>196, 204,216-218,221,222,</w:t>
        <w:br/>
        <w:t>224,226,228-230,233-235,</w:t>
        <w:br/>
        <w:t>)37,242,248,254,256,257,</w:t>
        <w:br/>
        <w:t>265,266,268,269,272,276,</w:t>
        <w:br/>
        <w:t>277,278,283,292,297,300,</w:t>
        <w:br/>
        <w:t>312,315,320,325,2326,329,</w:t>
        <w:br/>
        <w:t>330,331,333-337,342,351-</w:t>
        <w:br/>
        <w:t>353,357,365-372,378,376,</w:t>
        <w:br/>
        <w:t>382,287-289,391-396, 400-</w:t>
      </w:r>
    </w:p>
    <w:p>
      <w:r>
        <w:t>410,413-416,418,422-426,</w:t>
        <w:br/>
        <w:t>430-432,435-437,442,443,</w:t>
        <w:br/>
        <w:t>448-450,452,454,456,458-</w:t>
        <w:br/>
        <w:t>461,463,465,469,470,471,</w:t>
        <w:br/>
        <w:t>474,475,477,481,483,486,</w:t>
        <w:br/>
        <w:t>490-494, 496, 499-502, 504-</w:t>
        <w:br/>
        <w:t>506,530,533,850-852</w:t>
        <w:br/>
        <w:t>Есжанов А.-642</w:t>
        <w:br/>
        <w:t>Жадрина М.Ж.--2,98, 152,</w:t>
        <w:br/>
        <w:t>154-156, 158, 159, 167, 175,</w:t>
        <w:br/>
        <w:t>556,604,624-628, 630, 634,</w:t>
        <w:br/>
        <w:t>637,644, 648-650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
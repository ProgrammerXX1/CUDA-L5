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ақын-жазушыларының</w:t>
        <w:br/>
        <w:t>кітапханасы</w:t>
        <w:br/>
        <w:t>ал</w:t>
        <w:br/>
        <w:t>ІҮ</w:t>
        <w:br/>
        <w:t>Маңғыстау</w:t>
        <w:br/>
        <w:t>Темірхан</w:t>
        <w:br/>
        <w:t>МЕДЕТБЕК</w:t>
        <w:br/>
        <w:t>Алматы</w:t>
        <w:br/>
        <w:t>2013</w:t>
        <w:br/>
        <w:t>4</w:t>
        <w:br/>
        <w:t>сондай-ақ Генрих Белдің «Иесіз үй» романы мен Владимир</w:t>
        <w:br/>
        <w:t>Набоковтың бірнеше шығармаларын аударған.</w:t>
        <w:br/>
        <w:t>Ол Қазақстан Республикасы Мемлекеттік сыйлығының,</w:t>
        <w:br/>
        <w:t>сондай-ақ Қазақстан Жазушылар одағаның, Бейбарыс</w:t>
        <w:br/>
        <w:t>атындағы сыйлықтардың иегері.</w:t>
        <w:br/>
        <w:t>Ол тәуелсіз еліміздің «Құрмет» орденімен және бірқатар</w:t>
        <w:br/>
        <w:t>медальдармен марапатталған.</w:t>
        <w:br/>
        <w:t>6</w:t>
        <w:br/>
        <w:t>Көмейіңе тас тығылып, тұншығып,</w:t>
        <w:br/>
        <w:t>кетесің ғой мың бүгіліп,</w:t>
        <w:br/>
        <w:t>мың сынып, -</w:t>
        <w:br/>
        <w:t>шыр-шыр етіп,</w:t>
        <w:br/>
        <w:t>шыр-шыретіп барады</w:t>
        <w:br/>
        <w:t>машинаның бауырында тіршілік!</w:t>
        <w:br/>
        <w:t>КӨКТЕМГІ АРНАУ</w:t>
        <w:br/>
        <w:t>(ұйқассыз өлең)</w:t>
        <w:br/>
        <w:t>Сен жүрсін деп</w:t>
        <w:br/>
        <w:t>жапырақтардың арасынан төгілген</w:t>
        <w:br/>
        <w:t>жинап алып айдың аппақ жарығын</w:t>
        <w:br/>
        <w:t>как шалғынға соқпақ етіп төседім;</w:t>
        <w:br/>
        <w:t>тыңдасын деп өзіңді</w:t>
        <w:br/>
        <w:t>осы көктемде шығарған</w:t>
      </w:r>
    </w:p>
    <w:p>
      <w:r>
        <w:t>жазып алдым тырналардың жаңа әнін;</w:t>
        <w:br/>
        <w:t>шомылсын деп өзіңді</w:t>
        <w:br/>
        <w:t>кемелермен толқындарын тегістеп</w:t>
        <w:br/>
        <w:t>сүртіп алдым ақ бұлтпен көл бетін;</w:t>
        <w:br/>
        <w:t>сені тыңдап жатсын деп</w:t>
        <w:br/>
        <w:t>іліп қойдым терезеңнің алдына</w:t>
        <w:br/>
        <w:t>жаңбырларын көктемнің.</w:t>
        <w:br/>
        <w:t>АҚЫН ЖҮРЕГІНДЕГІ ЖАРЫЛЫС</w:t>
        <w:br/>
        <w:t>Жүмекен Нәжімеденовке</w:t>
        <w:br/>
        <w:t>Жарылды ақын жүрегі-</w:t>
        <w:br/>
        <w:t>осынау ұлы ааманға</w:t>
        <w:br/>
        <w:t>жандарды көріп дақ салған, -</w:t>
        <w:br/>
        <w:t>адамды айдап адамға</w:t>
        <w:br/>
        <w:t>араға бүлік от салған;</w:t>
        <w:br/>
        <w:t>қап-қара бұлттай түйіліп</w:t>
        <w:br/>
        <w:t>не істерін білмей бұзыққа;</w:t>
        <w:br/>
        <w:t>өртеніп жаны күйініп</w:t>
        <w:br/>
        <w:t>пысықай менен пысыққа;</w:t>
        <w:br/>
        <w:t>өмірем қвп та өл дейтін</w:t>
        <w:br/>
        <w:t>қызғаныш көріп жылады-ай!</w:t>
        <w:br/>
        <w:t>422 АЗА</w:t>
        <w:br/>
        <w:t>га</w:t>
        <w:br/>
        <w:t>4</w:t>
        <w:br/>
        <w:t>ҚҰА Ық ұА</w:t>
        <w:br/>
        <w:t>сада А7,</w:t>
        <w:br/>
        <w:t>тала 2</w:t>
        <w:br/>
        <w:t>ЖАСЫРДЫ;</w:t>
        <w:br/>
        <w:t>аЛАҒа аба),</w:t>
        <w:br/>
        <w:t>терт “га</w:t>
        <w:br/>
        <w:t>Ұ</w:t>
        <w:br/>
        <w:t>2</w:t>
        <w:br/>
        <w:t>2776.</w:t>
        <w:br/>
        <w:t>ЛҚАТЫ (ЖА МАМ</w:t>
        <w:br/>
        <w:t>ЖС</w:t>
        <w:br/>
        <w:t>Үлаа Ұр Ү2ы</w:t>
        <w:br/>
        <w:t>ТУА А,</w:t>
        <w:br/>
        <w:t>(2444414 трлі</w:t>
        <w:br/>
        <w:t>АР ЫРЫ</w:t>
        <w:br/>
        <w:t>Жанының жасын көрмейтін</w:t>
        <w:br/>
        <w:t>безбүйректерге шыдамай</w:t>
        <w:br/>
        <w:t>жарылды ақын жүрегі.</w:t>
      </w:r>
    </w:p>
    <w:p>
      <w:r>
        <w:t>Жарылды жүрек!</w:t>
        <w:br/>
        <w:t>Ғаламат</w:t>
        <w:br/>
        <w:t>демімен бізді шарпыды.</w:t>
        <w:br/>
        <w:t>Даламды кетті аралап</w:t>
        <w:br/>
        <w:t>бүрқ еткен бұрқақ солқылы.</w:t>
        <w:br/>
        <w:t>Бір аунап түсті сол кезде</w:t>
        <w:br/>
        <w:t>Қошалақ құмның қырқасы,</w:t>
        <w:br/>
        <w:t>домалап кетті сол кезде</w:t>
        <w:br/>
        <w:t>Алатау-шыңның бір тасы.</w:t>
        <w:br/>
        <w:t>Салқылдан сол бір қуатты</w:t>
        <w:br/>
        <w:t>теңселіп кетті жамиғат.</w:t>
        <w:br/>
        <w:t>Солқылдан сол бір қуатты</w:t>
        <w:br/>
        <w:t>теңселіп кетті табиғат.</w:t>
        <w:br/>
        <w:t>Сол солқыл бір сат күшке енді</w:t>
        <w:br/>
        <w:t>қуатын жиып даланың,</w:t>
        <w:br/>
        <w:t>күркесі құлап түсті енді</w:t>
        <w:br/>
        <w:t>өтірік, өсек, жаланың!..</w:t>
        <w:br/>
        <w:t>Өтпек боп босқа жасымай</w:t>
        <w:br/>
        <w:t>болды ма өлде тілеуі-</w:t>
        <w:br/>
        <w:t>бұрқ етіп кенет осылай</w:t>
        <w:br/>
        <w:t>жарылды ақын жүрегі.</w:t>
        <w:br/>
        <w:t>Осынау ұлы заманға</w:t>
        <w:br/>
        <w:t>дақ салар жандар бар өлі.</w:t>
        <w:br/>
        <w:t>Адамды айдап адамға</w:t>
        <w:br/>
        <w:t>от салар жандар бар өлі.</w:t>
        <w:br/>
        <w:t>Түбіне соның жетерміз,</w:t>
        <w:br/>
        <w:t>деуменен біздер сабылып.</w:t>
        <w:br/>
        <w:t>Күресіп енді өтерміз</w:t>
        <w:br/>
        <w:t>кеткенше жүрек жарылып!</w:t>
        <w:br/>
        <w:t>КҮЛКІ КҮНІНДЕ</w:t>
        <w:br/>
        <w:t>Күлкі күні кім күлкісін іркіген</w:t>
        <w:br/>
        <w:t>бірі түбіт,</w:t>
        <w:br/>
        <w:t>бірі түрпі кірпіден.</w:t>
        <w:br/>
        <w:t>1</w:t>
        <w:br/>
        <w:t>Сықылықтап,</w:t>
        <w:br/>
        <w:t>шықылықтап,</w:t>
        <w:br/>
        <w:t>карқылдап</w:t>
        <w:br/>
        <w:t>каптяп кетті күлкі, күлкі, күлкілер.</w:t>
        <w:br/>
        <w:t>Күлкі деген мұншама өзі көп пееді-</w:t>
        <w:br/>
        <w:t>бірі қурап.</w:t>
        <w:br/>
        <w:t>мыңы қайта көктеді.</w:t>
        <w:br/>
        <w:t>Күліп жатты-</w:t>
      </w:r>
    </w:p>
    <w:p>
      <w:r>
        <w:t>үйлер менен көшелер,</w:t>
        <w:br/>
        <w:t>күліп жатты-</w:t>
        <w:br/>
        <w:t>газеттердің беттері.</w:t>
        <w:br/>
        <w:t>Бір күлкі тұр мәймеңкелеп,</w:t>
        <w:br/>
        <w:t>жалынып,</w:t>
        <w:br/>
        <w:t>сөніп қапты бір күлкінің жалыны.</w:t>
        <w:br/>
        <w:t>Ду күлкіден теледидар бейне бір</w:t>
        <w:br/>
        <w:t>кеткендей-ақ болды дейсің жарылып.</w:t>
        <w:br/>
        <w:t>Бір күлкіден өлердей боп ышқынған</w:t>
        <w:br/>
        <w:t>аман қалды ұстап біреу ұстыннан.</w:t>
        <w:br/>
        <w:t>Шиедей боп әжуадан аңқаулық</w:t>
        <w:br/>
        <w:t>мұрттай ұшып түсті біреу мысқылдан.</w:t>
        <w:br/>
        <w:t>Бір күлкілер атылуға оқталып,</w:t>
        <w:br/>
        <w:t>ал бір күлкі сұлап түсті соққы алып.</w:t>
        <w:br/>
        <w:t>Қақтығысып Қалтай күлкі арсызбен,</w:t>
        <w:br/>
        <w:t>жатты сол күні Несин күлкі сотталып!</w:t>
        <w:br/>
        <w:t>Қозғайтүғын бергі менен аргыны</w:t>
        <w:br/>
        <w:t>қаптап кетті жұрттың мынау қалжыңы.</w:t>
        <w:br/>
        <w:t>Күлемін деп Алдар көсе аш қалып,</w:t>
        <w:br/>
        <w:t>қолды болды Қожанасыр қоржыны.</w:t>
        <w:br/>
        <w:t>Дейді ме екен қайтармай-ақ өтеуін</w:t>
        <w:br/>
        <w:t>бұл өмірден тек күліп-ақ өтемін -</w:t>
        <w:br/>
        <w:t>мүлде ұмытып кетті дейсің біреулер</w:t>
        <w:br/>
        <w:t>күлкінің де шет-шегі бар екенін.</w:t>
        <w:br/>
        <w:t>Күлкі-залым -</w:t>
        <w:br/>
        <w:t>Кез келді оны сезінер -</w:t>
        <w:br/>
        <w:t>күлгендердің ие болмай өзіне</w:t>
        <w:br/>
        <w:t>дем жеткізбей түйілдіріп ішегін,</w:t>
        <w:br/>
        <w:t>сорғалатып жас ағызды көзінен.</w:t>
        <w:br/>
        <w:t>17</w:t>
        <w:br/>
        <w:t>Кең даламды астықпенен теңселген</w:t>
        <w:br/>
        <w:t>ордың, ордың -</w:t>
        <w:br/>
        <w:t>күнімен де, түнімен!</w:t>
        <w:br/>
        <w:t>Кідірместен,</w:t>
        <w:br/>
        <w:t>күн салмастан араға</w:t>
        <w:br/>
        <w:t>сонан кейін келіп кірдің қалаға...</w:t>
        <w:br/>
        <w:t>Бар айнала судырлаған суылдап</w:t>
        <w:br/>
        <w:t>көйлек киіп алыпты гой сары ала!</w:t>
        <w:br/>
        <w:t>Әрбір сыбыс,</w:t>
        <w:br/>
        <w:t>арбір үннен жыр күтіп,</w:t>
        <w:br/>
        <w:t>әрбір демнен, әрбір лептен сыр күтіп</w:t>
        <w:br/>
        <w:t>жүрдің сонсоң бұтағынан ағаштың</w:t>
      </w:r>
    </w:p>
    <w:p>
      <w:r>
        <w:t>дір-дір еткен жапырақтарды үркітіп.</w:t>
        <w:br/>
        <w:t>Араладың ішін-сыртын қаланың,</w:t>
        <w:br/>
        <w:t>араладың көшелерін, алаңын,</w:t>
        <w:br/>
        <w:t>араладың,</w:t>
        <w:br/>
        <w:t>араладың армансыз</w:t>
        <w:br/>
        <w:t>иығыңда жалт-жұлт етіп орағың.</w:t>
        <w:br/>
        <w:t>Әлденеге маз боп егер көп күлсем</w:t>
        <w:br/>
        <w:t>дәл төбеме жапырақтарды тектің сен...</w:t>
        <w:br/>
        <w:t>Гүлзарларда ақ масағы құйылған</w:t>
        <w:br/>
        <w:t>фонтандарды орып алып кеттің сен!</w:t>
        <w:br/>
        <w:t>жжҡ</w:t>
        <w:br/>
        <w:t>Зорға ілініп тұр аспанда жұлдыздар.</w:t>
        <w:br/>
        <w:t>Өткірленіп бара жатыр түнгі ызғар.</w:t>
        <w:br/>
        <w:t>Үзіліп-ақ кетердей боп дірілдеп</w:t>
        <w:br/>
        <w:t>зорға ілініп тұр аспанда жұлдыздар.</w:t>
        <w:br/>
        <w:t>Дірілдеген жабысып ап көгіме</w:t>
        <w:br/>
        <w:t>бірі жақын, бірі жырақ әріде...</w:t>
        <w:br/>
        <w:t>Күн де жұлдыз.</w:t>
        <w:br/>
        <w:t>АЙ да жұлдыз, Жер-жұлдыз.</w:t>
        <w:br/>
        <w:t>Жұлдыздар ғой, жұлдыздар ғой бәрі де.</w:t>
        <w:br/>
        <w:t>Көкке мынау-</w:t>
        <w:br/>
        <w:t>жұлдыздардан қайнаған -</w:t>
        <w:br/>
        <w:t>қараймын да толқып кенет ойланам.</w:t>
        <w:br/>
        <w:t>М</w:t>
        <w:br/>
        <w:t>Қырған, қырған</w:t>
        <w:br/>
        <w:t>болмаған ғой қымсыну,</w:t>
        <w:br/>
        <w:t>қырған, қырған -</w:t>
        <w:br/>
        <w:t>толастамай гүрсіл үн.</w:t>
        <w:br/>
        <w:t>Сонан кейін тұрған далам үстінде</w:t>
        <w:br/>
        <w:t>күрсіну мен түршігу.</w:t>
        <w:br/>
        <w:t>Жатыр енді алып алқап шаңданып,</w:t>
        <w:br/>
        <w:t>жылайды тек қара желі зар қағып,</w:t>
        <w:br/>
        <w:t>Сол қырғыннан аман қалған киіктер</w:t>
        <w:br/>
        <w:t>кеткен дейді тоз-тоз болып жан бағып.</w:t>
        <w:br/>
        <w:t>Соны ойласам жаным менің күрсінер,</w:t>
        <w:br/>
        <w:t>күрсінер де:</w:t>
        <w:br/>
        <w:t>сен де мұны білші дер.</w:t>
        <w:br/>
        <w:t>Тірі киік таба алмастан</w:t>
      </w:r>
    </w:p>
    <w:p>
      <w:r>
        <w:t>суретке</w:t>
        <w:br/>
        <w:t>түсіреді тас мүсінді тілшілер.</w:t>
        <w:br/>
        <w:t>Аптабындай меңдегі сол күйіктің</w:t>
        <w:br/>
        <w:t>дәл осы сат мына далам күйіп түр!</w:t>
        <w:br/>
        <w:t>Әлдеқандай мылтық дауысы естілсе</w:t>
        <w:br/>
        <w:t>дір етеді тас мүсіні киіктің!</w:t>
        <w:br/>
        <w:t>%Ұж%</w:t>
        <w:br/>
        <w:t>Өлең жазған -</w:t>
        <w:br/>
        <w:t>сөз бен сөзді құраған,</w:t>
        <w:br/>
        <w:t>сырт жүретін күпіршілік, күнәдан</w:t>
        <w:br/>
        <w:t>атаққа ие,</w:t>
        <w:br/>
        <w:t>құрмет пен сыйға ие</w:t>
        <w:br/>
        <w:t>бақытты гой ақын!- деді бір адам.</w:t>
        <w:br/>
        <w:t>Ақын қалай бвқытты адам бола алмақ?!</w:t>
        <w:br/>
        <w:t>Жүрсе біреу калт"“құлт етіп амалдап,</w:t>
        <w:br/>
        <w:t>кертартпалық жатып алса табандап,</w:t>
        <w:br/>
        <w:t>тұрса біреу кауіп күгіп алаңдап.</w:t>
        <w:br/>
        <w:t>ақын қалай бақытты адам бола алмақ?!</w:t>
        <w:br/>
        <w:t>Адам келіп күш көрсетіп адамға,</w:t>
        <w:br/>
        <w:t>бірі айдаса екіншісін аранға,</w:t>
        <w:br/>
        <w:t>күдікпенен қарап біреу заманға,</w:t>
        <w:br/>
        <w:t>арсыа біреу басса арлыны табанға;</w:t>
        <w:br/>
        <w:t>КҮТУ</w:t>
        <w:br/>
        <w:t>Өзгеше боп есітіліп өз үнім</w:t>
        <w:br/>
        <w:t>елеңдейді сезігім мен сезімім.</w:t>
        <w:br/>
        <w:t>Күте-күте,</w:t>
        <w:br/>
        <w:t>күте-күте өзіңді</w:t>
        <w:br/>
        <w:t>тозып бітті, тозып бітті төзімім,</w:t>
        <w:br/>
        <w:t>Түн ішінде таусылғандай шыдамы</w:t>
        <w:br/>
        <w:t>біреу келіп есігімді ұрады.</w:t>
        <w:br/>
        <w:t>Сен екен деп ашам барып жүгіріп</w:t>
        <w:br/>
        <w:t>бірақ... бірақ...</w:t>
        <w:br/>
        <w:t>ешкім жоқ боп шығады.</w:t>
        <w:br/>
        <w:t>Жатқан кезде түнді қосып түндерге</w:t>
        <w:br/>
        <w:t>біреу жүрер сықырлатып іргемде.</w:t>
        <w:br/>
        <w:t>Атып тұрып терезеге үңілем</w:t>
        <w:br/>
        <w:t>кезіп жүрген керінбейді бір пенде.</w:t>
        <w:br/>
        <w:t>Бос бөлмеден - жүрегімді жұбатқан</w:t>
        <w:br/>
        <w:t>сенің үнің естіледі құлаққа.</w:t>
        <w:br/>
        <w:t>Шыдай алмай жетіп барам бөлмеге.</w:t>
      </w:r>
    </w:p>
    <w:p>
      <w:r>
        <w:t>Шамды жағам,</w:t>
        <w:br/>
        <w:t>ешкім жоқ қой бірақ та!</w:t>
        <w:br/>
        <w:t>Шым-шытырық ойлар, ойлар қамаған</w:t>
        <w:br/>
        <w:t>ұстап мені жібермейді даладан.</w:t>
        <w:br/>
        <w:t>Түу сыртымнан жетіп келер әлдекім.</w:t>
        <w:br/>
        <w:t>Жалт қараймын.</w:t>
        <w:br/>
        <w:t>Жоқ қой бірақ жан адам!..</w:t>
        <w:br/>
        <w:t>КОНЦЕРТТЕН СОҢ</w:t>
        <w:br/>
        <w:t>Концерт бітті,</w:t>
        <w:br/>
        <w:t>Біреу гүлін ұсынып.</w:t>
        <w:br/>
        <w:t>біреу қалын соғып жатты құлшынып...</w:t>
        <w:br/>
        <w:t>Алып сарай кетті кенет теңселіп</w:t>
        <w:br/>
        <w:t>бір карт кемпір қалған кезде күрсініп...</w:t>
        <w:br/>
        <w:t>Дегендей-ақ;</w:t>
        <w:br/>
        <w:t>жанды тағы қозғашы</w:t>
        <w:br/>
        <w:t>ІМАңҒЫС ГАУ ОБЛЫСТЫҚ!</w:t>
        <w:br/>
        <w:t>ӘМБЕБАП КІТАПХАНА</w:t>
        <w:br/>
        <w:t>17</w:t>
        <w:br/>
        <w:t>ЖАН - ЖҮРЕКТІҢ ЖАЛЫНЫ</w:t>
        <w:br/>
        <w:t>МАШИНА БАУЫРЫНДАҒЫ ҰЯ</w:t>
        <w:br/>
        <w:t>Көктем. Көктем.</w:t>
        <w:br/>
        <w:t>Жалт-жұлт еткен нұр қандай?!</w:t>
        <w:br/>
        <w:t>Нұрды біреу шашып алып тұрғандай...</w:t>
        <w:br/>
        <w:t>«Ұя сапты қалған ашық гаражда</w:t>
        <w:br/>
        <w:t>машинаның бауырына бір торғай.</w:t>
        <w:br/>
        <w:t>Дауа бар ма-</w:t>
        <w:br/>
        <w:t>тіршіліктің ісіне?!</w:t>
        <w:br/>
        <w:t>Дауа бар ма-</w:t>
        <w:br/>
        <w:t>табиғаттың күшіне?! -</w:t>
        <w:br/>
        <w:t>үш балапан шыға келді үрпиіп</w:t>
        <w:br/>
        <w:t>ұядағы үш жұмыртқа ішінен.</w:t>
        <w:br/>
        <w:t>Көз алдымда ұлы ғасыр күркірі,</w:t>
        <w:br/>
        <w:t>Көз алдымда -</w:t>
        <w:br/>
        <w:t>тіршіліктің шыр-пыры.</w:t>
        <w:br/>
        <w:t>Қайдан білсін,</w:t>
      </w:r>
    </w:p>
    <w:p>
      <w:r>
        <w:t>Қайдан білсін сол торғай</w:t>
        <w:br/>
        <w:t>машинаның қозғаларын бір күні.</w:t>
        <w:br/>
        <w:t>Бұл уақыт бір ұяға қарай ма.</w:t>
        <w:br/>
        <w:t>Машинаға жүру керек қалай да!</w:t>
        <w:br/>
        <w:t>...Шофер жігіт, машинаңда ұя бар,</w:t>
        <w:br/>
        <w:t>абайла енді, абайла!</w:t>
        <w:br/>
        <w:t>Елеместен жолдың аппақ, шаңын да</w:t>
        <w:br/>
        <w:t>безілдейді түскен-сыңды жалынға -</w:t>
        <w:br/>
        <w:t>үш балапан машинаның төсінде,</w:t>
        <w:br/>
        <w:t>ана торғай машинаның соңында.</w:t>
        <w:br/>
        <w:t>Көріп соны жас тұнады көзіңде,</w:t>
        <w:br/>
        <w:t>үзіліп-ақ кетер ме екен төзім де.</w:t>
        <w:br/>
        <w:t>Жаны қалмай машинаның соңында</w:t>
        <w:br/>
        <w:t>бара жатыр ана торғай безілдеп.</w:t>
        <w:br/>
        <w:t>Тамып жатыр, ағып жатыр жұлдыздар -</w:t>
        <w:br/>
        <w:t>жұлдыздардың жаңбыры ғой айналам.</w:t>
        <w:br/>
        <w:t>Әлсіз мұнда айла-орекет, күшің де!</w:t>
        <w:br/>
        <w:t>көре көрме бұл суретті түсіңде -</w:t>
        <w:br/>
        <w:t>біз де тұрмыз кеңістікке ілініп</w:t>
        <w:br/>
        <w:t>дірілдеген бір жұлдыздың ішінде.</w:t>
        <w:br/>
        <w:t>Болашаққа, нұрлы ертеңге жетем деп.</w:t>
        <w:br/>
        <w:t>тұрмыз біздер сол жұлдызды мекендеп.</w:t>
        <w:br/>
        <w:t>Қорқамыа біз тұңғиыққа, құрдымға</w:t>
        <w:br/>
        <w:t>сол бір жұлдыз тамып кетер ме екен деп.</w:t>
        <w:br/>
        <w:t>Зорға ілініп түр аспанда жұлдыздар.</w:t>
        <w:br/>
        <w:t>КИІКТІҢ ТАС МҮСІНІ</w:t>
        <w:br/>
        <w:t>Ойлантатын ойы сергек кішіні,</w:t>
        <w:br/>
        <w:t>толғантатын көргені көп кісіні</w:t>
        <w:br/>
        <w:t>қарап қалған қос құлағы елеңдеп</w:t>
        <w:br/>
        <w:t>жол бойыңда -</w:t>
        <w:br/>
        <w:t>киіктің тас мүсіні!</w:t>
        <w:br/>
        <w:t>Тіршілік боп ататұғын ар таңы,</w:t>
        <w:br/>
        <w:t>койындасқан құмы, шалғын, сортаңы</w:t>
        <w:br/>
        <w:t>бір кездерде болатын-ды осы алқап</w:t>
        <w:br/>
        <w:t>қаптап өрген киіктердің алқабы.</w:t>
        <w:br/>
        <w:t>Жер қуырған дүбір үнге елігіп</w:t>
        <w:br/>
        <w:t>сол киіктер өрден төмен төгіліп</w:t>
        <w:br/>
        <w:t>өткен кезде болатын-ды</w:t>
        <w:br/>
        <w:t>кеткендей</w:t>
        <w:br/>
        <w:t>қара жердің бір пұшпағы сөгіліп.</w:t>
        <w:br/>
        <w:t>Жаным күйіп кеткен кезде күйіктен</w:t>
        <w:br/>
        <w:t>айналады төмпешікке биіктер, -</w:t>
        <w:br/>
        <w:t>жетімсіреп жатыр мына кең алқап.</w:t>
        <w:br/>
        <w:t>жоқ қой қазір қаптаған сол киіктер.</w:t>
        <w:br/>
        <w:t>Жолатпастан өрісі мен қағына</w:t>
        <w:br/>
        <w:t>көмген жерді мың-сан түяқ шаңына.</w:t>
      </w:r>
    </w:p>
    <w:p>
      <w:r>
        <w:t>Киіктерді қырған, қырған</w:t>
        <w:br/>
        <w:t>қоршап ап</w:t>
        <w:br/>
        <w:t>салып қойып машинаның шамына.</w:t>
        <w:br/>
        <w:t>Іі</w:t>
        <w:br/>
        <w:t>Ол жыласа-</w:t>
        <w:br/>
        <w:t>безілдеген зар қаққан,-</w:t>
        <w:br/>
        <w:t>басар сені қасіретті салмақтар.</w:t>
        <w:br/>
        <w:t>Мен білемін - домбырасын құшақтап -</w:t>
        <w:br/>
        <w:t>Алатауын құшақтаған солдаттар,</w:t>
        <w:br/>
        <w:t>Маңғыстауын құшақтаған солдаттар,</w:t>
        <w:br/>
        <w:t>Қаратауын құшақтаған солдаттар,</w:t>
        <w:br/>
        <w:t>Сарыарқасын құшақтаған солдаттар!</w:t>
        <w:br/>
        <w:t>Көрген талай қанға бөккен күн, айды,</w:t>
        <w:br/>
        <w:t>адамдардан тыныштықты сұрайды.</w:t>
        <w:br/>
        <w:t>Әлі күнге сол домбыра</w:t>
        <w:br/>
        <w:t>ұстасаң</w:t>
        <w:br/>
        <w:t>аруанадай мойнын созып жылайды.</w:t>
        <w:br/>
        <w:t>Жжж</w:t>
        <w:br/>
        <w:t>Жек көресің сен мені.</w:t>
        <w:br/>
        <w:t>Айыптайсың таңып байлап әрнені.</w:t>
        <w:br/>
        <w:t>Жеті атаңның құны менде кеткендей</w:t>
        <w:br/>
        <w:t>жек көресің сен мені.</w:t>
        <w:br/>
        <w:t>Жала сөзден сарсылды әбден құлақ та.</w:t>
        <w:br/>
        <w:t>Барасың-ау,</w:t>
        <w:br/>
        <w:t>барасың-ау шыдатпай.</w:t>
        <w:br/>
        <w:t>Аяқтан шал,</w:t>
        <w:br/>
        <w:t>етектен тарт бәрі бір</w:t>
        <w:br/>
        <w:t>оларыңнан түк шықпайды бірақ та.</w:t>
        <w:br/>
        <w:t>Білем сенің биігіңді, сайыңды.</w:t>
        <w:br/>
        <w:t>істеріңді дәл қазіргі, байырғы.</w:t>
        <w:br/>
        <w:t>Егер де сен жай ойнатсац төбемде</w:t>
        <w:br/>
        <w:t>жайтартқыш боп жұтып қоям жайыңды.</w:t>
        <w:br/>
        <w:t>Қаншама рет құрбаны боп кекті ойдың,</w:t>
        <w:br/>
        <w:t>екі адамның арасына от қойдың.</w:t>
        <w:br/>
        <w:t>Білем қазір шықырлатып тісіңді,</w:t>
        <w:br/>
        <w:t>келіп тұр-ау бір-ақ шайнап жеп қойғың.</w:t>
        <w:br/>
        <w:t>Сыйласып-ақ өтем деп ем адаммен,</w:t>
      </w:r>
    </w:p>
    <w:p>
      <w:r>
        <w:t>шыдатпастан барасың-ау амал не...</w:t>
        <w:br/>
        <w:t>Есіңде ұста, жұтпақ болсаң шынымен</w:t>
        <w:br/>
        <w:t>көмейіңде тас боп тұрып қалам мен.</w:t>
        <w:br/>
        <w:t>Шет е---- еее кт а-ы. ж</w:t>
        <w:br/>
        <w:t>Кесек атып менің ождан, арыма</w:t>
        <w:br/>
        <w:t>айып тағып,</w:t>
        <w:br/>
        <w:t>бәле жауып тағы да</w:t>
        <w:br/>
        <w:t>алқымыма жармаспақ боп ұмтылсаң</w:t>
        <w:br/>
        <w:t>от боп жанып жолатпаймын маңыма.</w:t>
        <w:br/>
        <w:t>Осылай бір түсіп жүріп көк терге.</w:t>
        <w:br/>
        <w:t>орайы кеп «жолың» болып кеткенде,</w:t>
        <w:br/>
        <w:t>қазық қылып жерге қағып жіберсең</w:t>
        <w:br/>
        <w:t>көктеп қайта шыға келем көктемде!</w:t>
        <w:br/>
        <w:t>ҡ%ж%</w:t>
        <w:br/>
        <w:t>Күзде жетті мимырт жаздың шырқын ап,</w:t>
        <w:br/>
        <w:t>бұлт шығарып,</w:t>
        <w:br/>
        <w:t>жел көтеріп,</w:t>
        <w:br/>
        <w:t>жұлқылап -</w:t>
        <w:br/>
        <w:t>кеудесінен нанның иісі аңқыған,</w:t>
        <w:br/>
        <w:t>денесінен жапырағы бұрқырап.</w:t>
        <w:br/>
        <w:t>Алтын Күз-ай,</w:t>
        <w:br/>
        <w:t>неткен қызық дәурен ең</w:t>
        <w:br/>
        <w:t>өттің-дағы мизам тартқан кермеден</w:t>
        <w:br/>
        <w:t>жасап алдың жарқ-жұрқ еткен орақтар</w:t>
        <w:br/>
        <w:t>найзағайдан,</w:t>
        <w:br/>
        <w:t>нұр мен шапақ,</w:t>
        <w:br/>
        <w:t>сәуледен!</w:t>
        <w:br/>
        <w:t>Сенің үнің,</w:t>
        <w:br/>
        <w:t>сенің даусың бар маңда,</w:t>
        <w:br/>
        <w:t>көрген мұны,</w:t>
        <w:br/>
        <w:t>көрмеген де арманда.</w:t>
        <w:br/>
        <w:t>Бердің сонсоң орағыңды таратып</w:t>
        <w:br/>
        <w:t>әр бір қыстақ,</w:t>
        <w:br/>
        <w:t>ар бір ауыл,</w:t>
        <w:br/>
        <w:t>ауданға!</w:t>
        <w:br/>
        <w:t>Жаны кірді тыныш жатқан алаптың.</w:t>
        <w:br/>
        <w:t>...Мизам шуақ тау сауырын жалап тұр...</w:t>
        <w:br/>
        <w:t>Жатты сонсоң бүкіл далам үстінде</w:t>
        <w:br/>
        <w:t>дауысы естіліп өзің тартқан орақтың.</w:t>
      </w:r>
    </w:p>
    <w:p>
      <w:r>
        <w:t>Жыр тыңдадым - сол орақтың үнінен,</w:t>
        <w:br/>
        <w:t>жатыр алқап майы шығып түгінен.</w:t>
        <w:br/>
        <w:t>МЕДЕТБЕК Темірхан - 1945 жылы 6 наурызда Аманкелді</w:t>
        <w:br/>
        <w:t>атындағы колхозда (казіргі Нұртас ауылы) Түркістан ауданы</w:t>
        <w:br/>
        <w:t>Оңтүстік Қазақстан облысында дүниеге келген.</w:t>
        <w:br/>
        <w:t>Ол орта мектепті Түркістан қаласында бітіргеннен кейін</w:t>
        <w:br/>
        <w:t>екі жылға жуық туған ауылында колхозшы, сонан кейін бір</w:t>
        <w:br/>
        <w:t>жылдай аудандық газетте корректор болып жұмыс істеген.</w:t>
        <w:br/>
        <w:t>Алматыдағы Абай атындағы институттың филоло-</w:t>
        <w:br/>
        <w:t>гия факультетінде оқыған, республикалық телевидениеде</w:t>
        <w:br/>
        <w:t>қатардағы редактор болған.</w:t>
        <w:br/>
        <w:t>Жетпісінші жылдардың басында Маңғыстаудағы бірқатар</w:t>
        <w:br/>
        <w:t>геологиялық-барлау экспедицияларында жұмысшы боп, 1978</w:t>
        <w:br/>
        <w:t>жылы Маңғыстау облысы ашылғаннан кейін облыстық газет-</w:t>
        <w:br/>
        <w:t>те әдеби қызметкер. бөлім меңгерушісі міндетін атқарушы бо-</w:t>
        <w:br/>
        <w:t>лып жұмысістеген.</w:t>
        <w:br/>
        <w:t>Республикамыз тәуелсіздік алар алдындағы тұста,</w:t>
        <w:br/>
        <w:t>яғни 1990 жылы, сондай-ақ твуелсіздік алғаннан кейінгі</w:t>
        <w:br/>
        <w:t>алғашқы кезеңде республикалық «Егемен Қазақстан»</w:t>
        <w:br/>
        <w:t>газетінің Маңғыстау облысындағы меншікті тілшісі, сонан</w:t>
        <w:br/>
        <w:t>кейін Маңғыстау облыстық радио және телехабар тарату</w:t>
        <w:br/>
        <w:t>комитетінің төрағасы қызметтерін атқарған.</w:t>
        <w:br/>
        <w:t>Медетбек Темірхан 1996 жылы Қазақстан Жазушылар</w:t>
        <w:br/>
        <w:t>одағы басқармасының екінші хатшысы болып сайланды.</w:t>
        <w:br/>
        <w:t>Ол 2008 жылы Республикалық «Ақиқат» қоғамдық-саяси</w:t>
        <w:br/>
        <w:t>журналының бас редакторы, ал 2006 жылы республикалық</w:t>
        <w:br/>
        <w:t>«Жұлдыз» әдеби-көркем журналының бас редакторы болып</w:t>
        <w:br/>
        <w:t>тағайындалды.</w:t>
        <w:br/>
        <w:t>Медетбек Темірхан көптеген кітаптардың авторы. Оның</w:t>
        <w:br/>
        <w:t>«Жанымның жапырақтары», «Сапар алдында», «Алыс</w:t>
        <w:br/>
        <w:t>шақырымдар», «Мәртебе», «Әуедегі толқындар», «Дауыс»,</w:t>
        <w:br/>
        <w:t>«Көгершін қауырсындары», «Аңқа кептірген аңызақ». «Сы-</w:t>
        <w:br/>
        <w:t>рым бар саған айтатын», «Тағдырлы жылдар жырлары»,</w:t>
        <w:br/>
        <w:t>«Көк түріктер сарыны» жыр жинақтары мен «Менің Абай-</w:t>
        <w:br/>
        <w:t>ым», «Баба дәстүрдің мұрагері кім?», «Сегіз қырлы сексен</w:t>
        <w:br/>
        <w:t>сырлы өлем бұл» атты көптеген кітаптары жарық көрген.</w:t>
        <w:br/>
        <w:t>Өлеңдері қырғыз, өзбек. украин, орыс, қытай, татар,</w:t>
        <w:br/>
        <w:t>тілдеріне аударылған.</w:t>
        <w:br/>
        <w:t>Өзі де Пушкин, Лермонтов, Якоб Колас, Янка Купала,</w:t>
        <w:br/>
        <w:t>Леся Украинка, Радован Загович, Бодлер, Верхарн, Пабло Не-</w:t>
        <w:br/>
        <w:t>руда, Незвал, Еркін Вахидов сияқты ақындардың өлеңдерін,</w:t>
        <w:br/>
        <w:t>УДК 821.512.122</w:t>
        <w:br/>
        <w:t>ББК 84 (5 Қаз) 7-44</w:t>
        <w:br/>
        <w:t>Т з3</w:t>
      </w:r>
    </w:p>
    <w:p>
      <w:r>
        <w:t>Т838 Темірхан МЕДЕТБЕК./Құраст.: Айтуар Өтегенов.</w:t>
        <w:br/>
        <w:t>маты: ҚАЗақпарат, 2013. -256 бет (Маңғыстау ақын-</w:t>
        <w:br/>
        <w:t>жазушыларының кітапханасы)</w:t>
        <w:br/>
        <w:t>РЕДАКЦИЯ АЛҚАСЫ:</w:t>
        <w:br/>
        <w:t>АЙДАРБАЕВ Алик Серікұлы -</w:t>
        <w:br/>
        <w:t>алқа төрпғасы. Маңғыстау облысының акімі.</w:t>
        <w:br/>
        <w:t>ӘРІП Ғалым Бисембіұлы -</w:t>
        <w:br/>
        <w:t>Алқа төрағасының арынбасары,</w:t>
        <w:br/>
        <w:t>Қазақстан Жазушылар одлғы Маңғыстау облыстық</w:t>
        <w:br/>
        <w:t>филиалының директоры.</w:t>
        <w:br/>
        <w:t>АЛҚА МҮШЕЛЕРІ:</w:t>
        <w:br/>
        <w:t>ТҰРҒАРЛЕВ Бекет Тұрғараұлы</w:t>
        <w:br/>
        <w:t>заң ғылымдарының докторы, профессор.</w:t>
        <w:br/>
        <w:t>ӨТЕГЕНОВ Айтуар Оспанұлы -</w:t>
        <w:br/>
        <w:t>ақын (кітапты құрастырушы.</w:t>
        <w:br/>
        <w:t>жауапты шығарушы-редактор).</w:t>
        <w:br/>
        <w:t>ҚОСБАРМАҚ Рахат Құсайынұлы -</w:t>
        <w:br/>
        <w:t>акын (жауапты редактор).</w:t>
        <w:br/>
        <w:t>МЫҢЖАС Темір Мыңжасұлы -</w:t>
        <w:br/>
        <w:t>ақын.</w:t>
        <w:br/>
        <w:t>15ВМ 978-601-03-0180-1</w:t>
        <w:br/>
        <w:t>Өлке қаламгерлерінің шығармаларынан мағлұмат беретін</w:t>
        <w:br/>
        <w:t>«Маңғыстау ақын-жазушыларының кітапханасы» сериясының</w:t>
        <w:br/>
        <w:t>50 томдығы Маңғыстау облысының құрылғанына - 40, Ақтау</w:t>
        <w:br/>
        <w:t>қаласына 50 жыл толуына ариялып шығарылып отыр. Бұл томға</w:t>
        <w:br/>
        <w:t>ақын, Қазақстан Республикасы Мемлекеттік сыйлығының</w:t>
        <w:br/>
        <w:t>иегері Темірхан Медетбектің шығармалары енгізілді.</w:t>
        <w:br/>
        <w:t>ІБВМ 978-601-03-0180-1</w:t>
        <w:br/>
        <w:t>УДК 821.512.122</w:t>
        <w:br/>
        <w:t>ББК 84 (5 Қаз)7-44</w:t>
        <w:br/>
        <w:t>ҢҒЫСТАУ ОБЛЫСТЫ</w:t>
        <w:br/>
        <w:t>ӘМБЕБАП КІТАПХАНА</w:t>
        <w:br/>
        <w:t>ФҚАЗақпарат., 2013</w:t>
        <w:br/>
        <w:t>ДОМБЫРА</w:t>
        <w:br/>
        <w:t>Сержан Шәкіратовқа</w:t>
        <w:br/>
        <w:t>Жатқан кезде түн мен жарық арбасып,</w:t>
        <w:br/>
        <w:t>жатқан кезде жүрттың бәрін дарға асып</w:t>
        <w:br/>
        <w:t>қаймықпастан айтқаны үшін шындықты</w:t>
        <w:br/>
        <w:t>көмейіне құйған оның қорғасын.</w:t>
      </w:r>
    </w:p>
    <w:p>
      <w:r>
        <w:t>Білеміз ғой бұл аңызды бәріміз,</w:t>
        <w:br/>
        <w:t>ол туралы бар гой дастан, әніміз.</w:t>
        <w:br/>
        <w:t>Көмейіне құйған оның қорғасын.</w:t>
        <w:br/>
        <w:t>білеміз ғой бұл аңызды беріміз.</w:t>
        <w:br/>
        <w:t>Оны ұмытпас -</w:t>
        <w:br/>
        <w:t>кеудесінде жаны бар,</w:t>
        <w:br/>
        <w:t>оны ұмытпас -</w:t>
        <w:br/>
        <w:t>кеудесінде әні бар.</w:t>
        <w:br/>
        <w:t>Зар заманда жауыз құйған қорғасын</w:t>
        <w:br/>
        <w:t>домбырамның көмейінде әлі бар.</w:t>
        <w:br/>
        <w:t>Содан оның тарқамаған шері жүр.</w:t>
        <w:br/>
        <w:t>(Шерсіз болсаң садаға кет, әрі жүр).</w:t>
        <w:br/>
        <w:t>Сал қорғасын көмейінде бітеліп</w:t>
        <w:br/>
        <w:t>жатсын мейлі сөйлейді ол барі бір.</w:t>
        <w:br/>
        <w:t>Тыңда оны-</w:t>
        <w:br/>
        <w:t>үндеріне құлақ ас.</w:t>
        <w:br/>
        <w:t>Тыңдап оны-</w:t>
        <w:br/>
        <w:t>қансыз ғана жыламас.</w:t>
        <w:br/>
        <w:t>Иіп-иіп кетеді ғой кей кезде</w:t>
        <w:br/>
        <w:t>қос құлақты екі ішекті қу ағаш.</w:t>
        <w:br/>
        <w:t>Ол жыласа -</w:t>
        <w:br/>
        <w:t>көрінеді жан көзге,</w:t>
        <w:br/>
        <w:t>ол жыласа -</w:t>
        <w:br/>
        <w:t>құйылады қан көзге.</w:t>
        <w:br/>
        <w:t>Жылап-жылап көмейінен қорғасын</w:t>
        <w:br/>
        <w:t>балқып, еріп бара жатар бір кезде.</w:t>
        <w:br/>
        <w:t>Төзіміңді,</w:t>
        <w:br/>
        <w:t>шыдамыңды қамшылап,</w:t>
        <w:br/>
        <w:t>шыдар болсаң осыған сен қал шыдап,-</w:t>
        <w:br/>
        <w:t>балқып тұрған қорғасын жас</w:t>
        <w:br/>
        <w:t>шыжғырар</w:t>
        <w:br/>
        <w:t>жүрегіңе,</w:t>
        <w:br/>
        <w:t>жүрегіңе</w:t>
        <w:br/>
        <w:t>тамшылап!</w:t>
        <w:br/>
        <w:t>акиқаттан үстем шығып қаралық,</w:t>
        <w:br/>
        <w:t>біреу жүрсе қабақ шытып қабарып,</w:t>
        <w:br/>
        <w:t>тұрса біреу.</w:t>
      </w:r>
    </w:p>
    <w:p>
      <w:r>
        <w:t>тұрса біреу егіліп</w:t>
        <w:br/>
        <w:t>көзінен - жас,</w:t>
        <w:br/>
        <w:t>жүрегінен қан ағып;</w:t>
        <w:br/>
        <w:t>Тоғышарлық даңғырлатып табағын,</w:t>
        <w:br/>
        <w:t>аузын яшса біреу бітеу жараның,</w:t>
        <w:br/>
        <w:t>жылмаң қағып тұрса біреу түлкі боп,</w:t>
        <w:br/>
        <w:t>қасқыр болып ашса біреу аранын;</w:t>
        <w:br/>
        <w:t>біреу жүрсе -</w:t>
        <w:br/>
        <w:t>көрмей жасын-жарықты,</w:t>
        <w:br/>
        <w:t>біреу жүрсе -</w:t>
        <w:br/>
        <w:t>көрмей асыл жақұтты-</w:t>
        <w:br/>
        <w:t>айтыңдаршы,</w:t>
        <w:br/>
        <w:t>айтыңдаршы өздерің</w:t>
        <w:br/>
        <w:t>ақын қалай бала алмақшы бақытты!</w:t>
        <w:br/>
        <w:t>ҡ%ж%ҡ</w:t>
        <w:br/>
        <w:t>Дүниені дүр сілкінтіп үркіткем</w:t>
        <w:br/>
        <w:t>сонау бір кез қос ауызды мылтықпен.</w:t>
        <w:br/>
        <w:t>Кезіп жүріп тау мен тасты тінтіп мен</w:t>
        <w:br/>
        <w:t>Дүниені дүр сілкінтіп үркіткем.</w:t>
        <w:br/>
        <w:t>Бір жағы шың,</w:t>
        <w:br/>
        <w:t>шыңырау болып бір жағы</w:t>
        <w:br/>
        <w:t>қамалып қап тұрған екен құр жаны-</w:t>
        <w:br/>
        <w:t>қарауылға ап қос ауызды мылтықпен</w:t>
        <w:br/>
        <w:t>күлатқан ем маңғаз текті құлжаны.</w:t>
        <w:br/>
        <w:t>Үндер шығып ызу-қию аралас,</w:t>
        <w:br/>
        <w:t>жапырағын төкті жылап бар ағаш.</w:t>
        <w:br/>
        <w:t>Бір-внқ сәтке қақтығысып күн мен түн,</w:t>
        <w:br/>
        <w:t>тау күрсініп,</w:t>
        <w:br/>
        <w:t>қақ айырылды қара тас.</w:t>
        <w:br/>
        <w:t>Сұлап жатты текті құлжа - марқасқа!</w:t>
        <w:br/>
        <w:t>Шық тамады көз жасы боп ар тасқа.</w:t>
        <w:br/>
        <w:t>Сумаң қағып сүңгіп жатты найзағай</w:t>
        <w:br/>
        <w:t>тыр жалаңаш - арса-арса жартасқа...</w:t>
        <w:br/>
        <w:t>Ойлап соны қанша күйіп езілдім.</w:t>
        <w:br/>
        <w:t>Көрем ылғи-</w:t>
        <w:br/>
        <w:t>жұмсам болды көзімді -</w:t>
        <w:br/>
        <w:t>кезеп ұстап қос уызды мылтығын</w:t>
        <w:br/>
        <w:t>маған қарай келе жатқан... өзімді.</w:t>
        <w:br/>
        <w:t>15</w:t>
      </w:r>
    </w:p>
    <w:p>
      <w:r>
        <w:t>1</w:t>
        <w:br/>
        <w:t>көрінеді бір кісінің боз басы.</w:t>
        <w:br/>
        <w:t>Селден бетер селт еткізді ақынды</w:t>
        <w:br/>
        <w:t>әлдекімнен ыршып шыққан көз жасы.</w:t>
        <w:br/>
        <w:t>Көз алдымнан өтіп бір сәт боз далам</w:t>
        <w:br/>
        <w:t>көкіректе шырақ жанды маздаған.</w:t>
        <w:br/>
        <w:t>Сыңсып тұрған бір үн сіңіп жүректе,</w:t>
        <w:br/>
        <w:t>құлағымда бір үн тұрды боздаған!</w:t>
        <w:br/>
        <w:t>Сұлуырақ көрінді де бұл жалған</w:t>
        <w:br/>
        <w:t>үміт-шыбық көктеп тұрды бүр жарған.</w:t>
        <w:br/>
        <w:t>Кәдімгі осы күн сәулесі секілді</w:t>
        <w:br/>
        <w:t>сауле тарап бара жатты бір жаннан.</w:t>
        <w:br/>
        <w:t>Теңесті де әлсіз адам күштіге,</w:t>
        <w:br/>
        <w:t>нөсер жауды шөл-арманның үстіне.</w:t>
        <w:br/>
        <w:t>Бір жанарда жарқ-жұрқ етті найзағай,</w:t>
        <w:br/>
        <w:t>бір жанардан жұлдыз ағып түсті де.</w:t>
        <w:br/>
        <w:t>Қосылысып алаңдар мен алаңдар,</w:t>
        <w:br/>
        <w:t>тіл қатысты замандар мен замандар...</w:t>
        <w:br/>
        <w:t>Кеуделері басқаша бір күйге еніп</w:t>
        <w:br/>
        <w:t>тарап жатты,</w:t>
        <w:br/>
        <w:t>тарап жатты адамдар.</w:t>
        <w:br/>
        <w:t>Тарап жатты -</w:t>
        <w:br/>
        <w:t>таратып бір күн нұрын,</w:t>
        <w:br/>
        <w:t>оятып ап кеудесінен мұң жырын,-</w:t>
        <w:br/>
        <w:t>бұрынғыдан биігірек көрініп,</w:t>
        <w:br/>
        <w:t>бұрынғыдан жақын тартып бір-бірін.</w:t>
        <w:br/>
        <w:t>%ҡ%%</w:t>
        <w:br/>
        <w:t>Былғгап алсақ біз егер де ұятты -</w:t>
        <w:br/>
        <w:t>жылуынан айырылады шуағың,</w:t>
        <w:br/>
        <w:t>қызуынан айырылады жыр-әнің,</w:t>
        <w:br/>
        <w:t>мұратынан айырылады сұрағың,</w:t>
        <w:br/>
        <w:t>қуатынан айырылады ұраның.</w:t>
        <w:br/>
        <w:t>Ол былғанса -</w:t>
        <w:br/>
        <w:t>дау айтып сен шатыспа!-</w:t>
        <w:br/>
        <w:t>түнереді шығысың да, батыс та.</w:t>
        <w:br/>
        <w:t>Ақ қағаздай адам жаны былғанар</w:t>
        <w:br/>
        <w:t>лас пенен қақысқа.</w:t>
        <w:br/>
        <w:t>9</w:t>
        <w:br/>
        <w:t>СОҒЫСҚА БАРЫП</w:t>
        <w:br/>
        <w:t>ҚАЙТҚАН ДОМБЫРА</w:t>
        <w:br/>
        <w:t>Елең етер шыққан ар бір дауысқа,</w:t>
        <w:br/>
        <w:t>түскен талай тартыс пенен қагғысқа,</w:t>
      </w:r>
    </w:p>
    <w:p>
      <w:r>
        <w:t>бір үйде мен домбырамен кездестім</w:t>
        <w:br/>
        <w:t>барып қайтқан соғысқа.</w:t>
        <w:br/>
        <w:t>Кардік те оны арқаландық,</w:t>
        <w:br/>
        <w:t>құрсандық,</w:t>
        <w:br/>
        <w:t>қолымызға ап күйлер тартып,</w:t>
        <w:br/>
        <w:t>ән салдық...</w:t>
        <w:br/>
        <w:t>...Сол домбыра денесінен тұрғандай</w:t>
        <w:br/>
        <w:t>оқ-дәрінің исі аңқып.</w:t>
        <w:br/>
        <w:t>Тартқан кезде тебірентіп толғап бір,</w:t>
        <w:br/>
        <w:t>бауырына тығылып ап солдаттың,</w:t>
        <w:br/>
        <w:t>кең даласын аңсап қанша жылады ол</w:t>
        <w:br/>
        <w:t>аруанадай мойынын созып аңырап бір.</w:t>
        <w:br/>
        <w:t>Болған ол да қару менен жарақтай</w:t>
        <w:br/>
        <w:t>дұшпандарға оқтарды ол да боратқан.</w:t>
        <w:br/>
        <w:t>Сөйлеп тұрған домбырамның даусымен</w:t>
        <w:br/>
        <w:t>блиндаждар, окоптар.</w:t>
        <w:br/>
        <w:t>Қазағым-ай,</w:t>
        <w:br/>
        <w:t>тар кезде де тарта алған!</w:t>
        <w:br/>
        <w:t>Сол кезде оны маршал ұстап таң қалған.</w:t>
        <w:br/>
        <w:t>Жараланған,</w:t>
        <w:br/>
        <w:t>көмген оны топырақ</w:t>
        <w:br/>
        <w:t>шанағына көз жасы мен қан тамған.</w:t>
        <w:br/>
        <w:t>Қып-қызыл қан жауып оның шанағын</w:t>
        <w:br/>
        <w:t>болған солай бұл домбырам жаралы.</w:t>
        <w:br/>
        <w:t>...Қолтығыңа кіріп алып боздаса</w:t>
        <w:br/>
        <w:t>өн байыңнан соның қаны ағды.</w:t>
        <w:br/>
        <w:t>Ол боздаса шыдай алмас тірілер.</w:t>
        <w:br/>
        <w:t>Шыдай влмас - жан-жүрегі тілінер.</w:t>
        <w:br/>
        <w:t>Сілкінеді ол-</w:t>
        <w:br/>
        <w:t>бомбалардың даусымен,</w:t>
        <w:br/>
        <w:t>күрсінеді ол зеңбіректің үнімен!</w:t>
        <w:br/>
        <w:t>Неткен мықты,</w:t>
        <w:br/>
        <w:t>күшті еді!</w:t>
        <w:br/>
        <w:t>Оған өлім төніп тұр!</w:t>
        <w:br/>
        <w:t>Бір-екі аттап...</w:t>
        <w:br/>
        <w:t>тістеді</w:t>
        <w:br/>
        <w:t>балағынан Тәліптің.</w:t>
        <w:br/>
        <w:t>Неткен мықты,</w:t>
        <w:br/>
        <w:t>күшті еді!</w:t>
      </w:r>
    </w:p>
    <w:p>
      <w:r>
        <w:t>Қыңсыляп бір жылады...</w:t>
        <w:br/>
        <w:t>Бір-екі аттап...</w:t>
        <w:br/>
        <w:t>тістеді.</w:t>
        <w:br/>
        <w:t>Тістеді де құлады.</w:t>
        <w:br/>
        <w:t>Діретті де...</w:t>
        <w:br/>
        <w:t>жұлқынып...</w:t>
        <w:br/>
        <w:t>қызыл тілі салақтап</w:t>
        <w:br/>
        <w:t>қайта тұрып ұмтылып</w:t>
        <w:br/>
        <w:t>жабысты кеп балаққа!</w:t>
        <w:br/>
        <w:t>Түршіктірген өлікті,</w:t>
        <w:br/>
        <w:t>тұншықтырған түнекті</w:t>
        <w:br/>
        <w:t>түрі өзгеріп Тәліптің</w:t>
        <w:br/>
        <w:t>алғаш рет дір етті.</w:t>
        <w:br/>
        <w:t>Демі бітіп қылғынып</w:t>
        <w:br/>
        <w:t>бұл сұмдыққа қараған-</w:t>
        <w:br/>
        <w:t>әлдене деп шыңғырып</w:t>
        <w:br/>
        <w:t>атып шықты қорадан...</w:t>
        <w:br/>
        <w:t>Қара жолды шаң қылып,</w:t>
        <w:br/>
        <w:t>қарғыс алып өліден</w:t>
        <w:br/>
        <w:t>кетті Тәліп қаңғырып</w:t>
        <w:br/>
        <w:t>безіп үйден, елінен!</w:t>
        <w:br/>
        <w:t>Кетті ол енді қаңғыған</w:t>
        <w:br/>
        <w:t>сіңіп мұнар, сағымға -</w:t>
        <w:br/>
        <w:t>тұла байын қан жуған</w:t>
        <w:br/>
        <w:t>шивбері соңында!..</w:t>
        <w:br/>
        <w:t>78</w:t>
        <w:br/>
        <w:t>арсызын да, арлысын</w:t>
        <w:br/>
        <w:t>ақтарыпты ол.</w:t>
        <w:br/>
        <w:t>Риза боп сол кезде</w:t>
        <w:br/>
        <w:t>жаудырыпты қаптяған ел алғысын.</w:t>
        <w:br/>
        <w:t>Құшақтапты әке оны бауырға ап,</w:t>
        <w:br/>
        <w:t>құшақтапты ана оны бауырға ап.</w:t>
        <w:br/>
        <w:t>Жауған алғыс аппақ нұрға айналып,</w:t>
        <w:br/>
        <w:t>төгіліпті үстіне оның сауылдап.</w:t>
        <w:br/>
        <w:t>Ол ұстаса - қураған тал бүр жарып,</w:t>
        <w:br/>
        <w:t>ол қараса - ағады екен мың жарық.</w:t>
        <w:br/>
        <w:t>Елді кезіп жүрген екен сол адам</w:t>
        <w:br/>
        <w:t>төбесіне ағыл-тегіл нұр жауып.</w:t>
        <w:br/>
        <w:t>Атап соны жорытқан ел түсті де,</w:t>
        <w:br/>
        <w:t>соған, соған сиыныпты күшті де...</w:t>
        <w:br/>
        <w:t>Нұр себелеп тұрады екен сол жанның</w:t>
        <w:br/>
        <w:t>әлі күнге қабірінің үстіне!</w:t>
        <w:br/>
        <w:t>КӨКТЕМГІ МАХАББАТ</w:t>
        <w:br/>
        <w:t>Сұлулық боп жар салып</w:t>
      </w:r>
    </w:p>
    <w:p>
      <w:r>
        <w:t>кеткелі түр бақ гүлдеп.</w:t>
        <w:br/>
        <w:t>Кактем жатыр ән салып</w:t>
        <w:br/>
        <w:t>га-га галап, гаккулеп.</w:t>
        <w:br/>
        <w:t>Нұрсіңіріп белеңі,</w:t>
        <w:br/>
        <w:t>ұйып қалған бар алап.</w:t>
        <w:br/>
        <w:t>Екі ғашық келеді</w:t>
        <w:br/>
        <w:t>сол көктемді аралап.</w:t>
        <w:br/>
        <w:t>Келе жатыр екеуі</w:t>
        <w:br/>
        <w:t>жүздерінен нұр есіп.</w:t>
        <w:br/>
        <w:t>Келе жатыр екеуі</w:t>
        <w:br/>
        <w:t>іздерінен гүл өсіп.</w:t>
        <w:br/>
        <w:t>Сол екеуі өткенде -</w:t>
        <w:br/>
        <w:t>бір үн төгіп тербеді -</w:t>
        <w:br/>
        <w:t>күйге дерткен шектердей</w:t>
        <w:br/>
        <w:t>Жердің ендік, белдеуі.</w:t>
        <w:br/>
        <w:t>19</w:t>
        <w:br/>
        <w:t>Көз жүгіртіп биігің мен өріңе</w:t>
        <w:br/>
        <w:t>қарау керек мұндай кезде өріге.</w:t>
        <w:br/>
        <w:t>Егер. егер ар мен ұят былғанса,</w:t>
        <w:br/>
        <w:t>былғанады,</w:t>
        <w:br/>
        <w:t>бүлінеді бәрі де.</w:t>
        <w:br/>
        <w:t>Ол бүлінсе -</w:t>
        <w:br/>
        <w:t>құлап қанша қорғандар,</w:t>
        <w:br/>
        <w:t>төбе болар көз жетпейтін заңғарлар.</w:t>
        <w:br/>
        <w:t>Ол былғанса -</w:t>
        <w:br/>
        <w:t>су мен ауа былғанып,</w:t>
        <w:br/>
        <w:t>жер қуарып, күлге айналар ормандар.</w:t>
        <w:br/>
        <w:t>Ол былғанса -</w:t>
        <w:br/>
        <w:t>болмай дауға толас бір</w:t>
        <w:br/>
        <w:t>берекесі кетер бүлік, жарастың.</w:t>
        <w:br/>
        <w:t>Ол былғанса қуырылып кең далаң,</w:t>
        <w:br/>
        <w:t>қап-қара боп түтін басар қала үстін.</w:t>
        <w:br/>
        <w:t>Ол былғанса -</w:t>
        <w:br/>
        <w:t>мақсат бітіп алдыңда,</w:t>
        <w:br/>
        <w:t>айналады гүлзарларың жал-құмға!</w:t>
        <w:br/>
        <w:t>Былғап алсақ біз егер де ұятты</w:t>
        <w:br/>
        <w:t>былғанады күн нұры да, жаңбыр ди!</w:t>
        <w:br/>
        <w:t>Дүниенің бар тірегі тұр сонда.</w:t>
        <w:br/>
        <w:t>Онсыз өмір қалар еді құрсауда.</w:t>
        <w:br/>
        <w:t>Ұятыңды былғап алма,</w:t>
      </w:r>
    </w:p>
    <w:p>
      <w:r>
        <w:t>былғасаң</w:t>
        <w:br/>
        <w:t>тазармайды ол көз жасымен жусаң да!</w:t>
        <w:br/>
        <w:t>жҰ%</w:t>
        <w:br/>
        <w:t>Кейде жылап жала, мұңға батам мен.</w:t>
        <w:br/>
        <w:t>Ондай кезде сырласам деп жапанмен</w:t>
        <w:br/>
        <w:t>бүкіл болмыс, бітіміммен осынау</w:t>
        <w:br/>
        <w:t>табиғатқа сіңіп бара жатам мен.</w:t>
        <w:br/>
        <w:t>Жылжиды да сөздің ызғар, суығы</w:t>
        <w:br/>
        <w:t>көктеп шыгар үмітімнің шыбығы.</w:t>
        <w:br/>
        <w:t>Желпіп тұрар өлеңімнің жолдарын</w:t>
        <w:br/>
        <w:t>жел уілі, қанаттардың суылы.</w:t>
        <w:br/>
        <w:t>Танардай боп есінен</w:t>
        <w:br/>
        <w:t>тұрғанда ару ант етіп,</w:t>
        <w:br/>
        <w:t>аппақ сәуле көзінен</w:t>
        <w:br/>
        <w:t>тайып түсті жалт етіп.</w:t>
        <w:br/>
        <w:t>Бір ғаламат болды деп</w:t>
        <w:br/>
        <w:t>шаттанды аспан құсы да-</w:t>
        <w:br/>
        <w:t>сол бір сауле қонды кеп</w:t>
        <w:br/>
        <w:t>қаламымның ұшына!</w:t>
        <w:br/>
        <w:t>Сырын ашып ғаламның</w:t>
        <w:br/>
        <w:t>айналам деп мұң, шерге</w:t>
        <w:br/>
        <w:t>дал ұшында қаламның</w:t>
        <w:br/>
        <w:t>дір-дір етіп тұр сәуле.</w:t>
        <w:br/>
        <w:t>Кетердей боп ағып бір</w:t>
        <w:br/>
        <w:t>ауаменен ән құсап,</w:t>
        <w:br/>
        <w:t>аппақ сәуле жанып тұр</w:t>
        <w:br/>
        <w:t>кіп-кішкентай шам құсап.</w:t>
        <w:br/>
        <w:t>Жыр етем деп сезгенін</w:t>
        <w:br/>
        <w:t>қоңырау болып соғылып</w:t>
        <w:br/>
        <w:t>күмбірлейді сөздерім</w:t>
        <w:br/>
        <w:t>сол сәулеге шомылып.</w:t>
        <w:br/>
        <w:t>Тойын жасап жырелі</w:t>
        <w:br/>
        <w:t>басылмайды қызығы...</w:t>
        <w:br/>
        <w:t>Сөздеріме сіңеді</w:t>
        <w:br/>
        <w:t>сол сәуленің қызуы!</w:t>
        <w:br/>
        <w:t>СТАЛИН ӨЛГЕН КҮНІ</w:t>
        <w:br/>
        <w:t>Бұл күнді мен,</w:t>
        <w:br/>
        <w:t>бұл күнді мен білемін.</w:t>
        <w:br/>
        <w:t>Есіме алсам бұлқынады жүрегім.</w:t>
        <w:br/>
        <w:t>Жылдар бойы алданғанын сезбеген</w:t>
        <w:br/>
        <w:t>ағыл-тегіл жылап тұрды ұлы елім.</w:t>
        <w:br/>
        <w:t>Көз алдымда жұрттың өксік солқылы.</w:t>
        <w:br/>
        <w:t>Көз алдымда жұрттың қара толқыны.</w:t>
      </w:r>
    </w:p>
    <w:p>
      <w:r>
        <w:t>Селт еткізіп мені аспанның күркірі</w:t>
        <w:br/>
        <w:t>жарқ еткізді бұлт төсінен шырпыны.</w:t>
        <w:br/>
        <w:t>...Жердей ауыр көз жасымды түсірмей</w:t>
        <w:br/>
        <w:t>қағып валды шөптің өлсіз кірпігі</w:t>
        <w:br/>
        <w:t>Құлақ түріп үндеріне тереңнің</w:t>
        <w:br/>
        <w:t>басқа сөзбен өзгеше ойға кенелдім.</w:t>
        <w:br/>
        <w:t>Қарлығаштар үя салды үйлерге</w:t>
        <w:br/>
        <w:t>аріптерінен өлеңнің.</w:t>
        <w:br/>
        <w:t>Қайсар жанға айналдым да шерліден,</w:t>
        <w:br/>
        <w:t>дедім сонсоң: өзгешемін енді мен.</w:t>
        <w:br/>
        <w:t>Құшырланып сүйдім барып гүлдердің</w:t>
        <w:br/>
        <w:t>қып-қызыл бап жанып тұрған ернінен!</w:t>
        <w:br/>
        <w:t>Сонан кейін - сый етем деп еліме --</w:t>
        <w:br/>
        <w:t>елтіп тыңдар бала мен жас, кәрі де -</w:t>
        <w:br/>
        <w:t>жапырақтың дірілдеген ұшымен</w:t>
        <w:br/>
        <w:t>сөздер жаздым бұлбұлдардың әніне!</w:t>
        <w:br/>
        <w:t>ҚАҒАЗ</w:t>
        <w:br/>
        <w:t>Оңаша бір жыр құрап</w:t>
        <w:br/>
        <w:t>ой ішінде адастым...</w:t>
        <w:br/>
        <w:t>Ақ қағаздан бұрқырап</w:t>
        <w:br/>
        <w:t>нісі аңқиды ағаштың.</w:t>
        <w:br/>
        <w:t>Қағазда сол тұр әлі</w:t>
        <w:br/>
        <w:t>ормандардың мұңды үні,-</w:t>
        <w:br/>
        <w:t>судырласа</w:t>
        <w:br/>
        <w:t>шығады</w:t>
        <w:br/>
        <w:t>жапырақтардың сыбдыры.</w:t>
        <w:br/>
        <w:t>Ойларымды әдіптеп</w:t>
        <w:br/>
        <w:t>сонда жатыр бар шыным.</w:t>
        <w:br/>
        <w:t>Оған тамған әріптен</w:t>
        <w:br/>
        <w:t>даусы естілер тамшының.</w:t>
        <w:br/>
        <w:t>Үнге айналам толады -</w:t>
        <w:br/>
        <w:t>өлең -- жырға кенелдім.</w:t>
        <w:br/>
        <w:t>Құс боп оған қонады</w:t>
        <w:br/>
        <w:t>шумақтары өлеңнің.</w:t>
        <w:br/>
        <w:t>/һ</w:t>
        <w:br/>
        <w:t>Жатты байғұс шыңғырып</w:t>
        <w:br/>
        <w:t>шоққа түскен баладай.</w:t>
        <w:br/>
        <w:t>Аласұрар жаны үшін</w:t>
        <w:br/>
        <w:t>кете алмастан құтылып.</w:t>
        <w:br/>
        <w:t>Қарамастан</w:t>
        <w:br/>
        <w:t>терісін</w:t>
        <w:br/>
        <w:t>жатты Тәліп сыпырып.</w:t>
      </w:r>
    </w:p>
    <w:p>
      <w:r>
        <w:t>Сонан кейін сыбанып</w:t>
        <w:br/>
        <w:t>іреді кеп іреді.</w:t>
        <w:br/>
        <w:t>Қып-қызыл қан тұрағып!</w:t>
        <w:br/>
        <w:t>Тас па еді оның жүрегі!</w:t>
        <w:br/>
        <w:t>Тіршіктіріп өліні</w:t>
        <w:br/>
        <w:t>басын соғып, алысып,</w:t>
        <w:br/>
        <w:t>шықты шиеберінің</w:t>
        <w:br/>
        <w:t>жан күйзелтер дауысы.</w:t>
        <w:br/>
        <w:t>Шыңғырады баладай</w:t>
        <w:br/>
        <w:t>тұңды зардан құлақ та.</w:t>
        <w:br/>
        <w:t>Ештеңеге қарамай</w:t>
        <w:br/>
        <w:t>іреп жатты бірақ та.</w:t>
        <w:br/>
        <w:t>Түршіктірген өліні</w:t>
        <w:br/>
        <w:t>қайтем мына жанды енді?!</w:t>
        <w:br/>
        <w:t>Терісін шиебөрінің</w:t>
        <w:br/>
        <w:t>сыпырып ол алды енді.</w:t>
        <w:br/>
        <w:t>Тіп-тік тұрып шаш-тағы,</w:t>
        <w:br/>
        <w:t>ызғар үрды жер-кектен.</w:t>
        <w:br/>
        <w:t>Сонан кейін тастады</w:t>
        <w:br/>
        <w:t>алып оны шәңгектен.</w:t>
        <w:br/>
        <w:t>Жүрегіңді шабақтап</w:t>
        <w:br/>
        <w:t>зардан құлақ тұнады,</w:t>
        <w:br/>
        <w:t>дірдек-дірдек қан аққан</w:t>
        <w:br/>
        <w:t>шиебөрі тірі әлі,</w:t>
        <w:br/>
        <w:t>Қыңсылап бір жылады</w:t>
        <w:br/>
        <w:t>орынынан тұрды ептеп...</w:t>
        <w:br/>
        <w:t>Тұла бойын жуады</w:t>
        <w:br/>
        <w:t>қып-қызыл қан дірдіктеп.</w:t>
        <w:br/>
        <w:t>МАХАББАТ ЖӘНЕ ҚОС</w:t>
        <w:br/>
        <w:t>ТОРАҢҒЫ ТУРАЛЫ ЖЫР</w:t>
        <w:br/>
        <w:t>(баллада)</w:t>
        <w:br/>
        <w:t>Кететұғын адам жанын жаралап</w:t>
        <w:br/>
        <w:t>аңыз ғой бұл елді жүрген аралап...</w:t>
        <w:br/>
        <w:t>Баяғыда, ерте кезде</w:t>
        <w:br/>
        <w:t>екі жас</w:t>
        <w:br/>
        <w:t>бір-біріне ғашық бопты ғаламат.</w:t>
        <w:br/>
        <w:t>Жер сияқты сүйетұғын күн нұрын,</w:t>
        <w:br/>
        <w:t>орман-сынды сүйетұғын бұлбұлын,</w:t>
        <w:br/>
        <w:t>ел сияқты сүйетұғын күй-жырын</w:t>
        <w:br/>
        <w:t>сүйген екен сол екі жас бір-бірін.</w:t>
        <w:br/>
        <w:t>Жүріпті олар арман жолын қатар сап,</w:t>
        <w:br/>
        <w:t>жүріпті алар елден, жерден бата аңсап.</w:t>
        <w:br/>
        <w:t>Бірақ, бірақ айырыпты екеуін</w:t>
        <w:br/>
        <w:t>қатал өкім,</w:t>
        <w:br/>
        <w:t>қатал тағдыр,</w:t>
      </w:r>
    </w:p>
    <w:p>
      <w:r>
        <w:t>қатал шақ.</w:t>
        <w:br/>
        <w:t>Қаталдықты шығып кеткен шегінен</w:t>
        <w:br/>
        <w:t>ойлағанда қабырғаң да сөгілер...</w:t>
        <w:br/>
        <w:t>Ақырында таң алдында табысып</w:t>
        <w:br/>
        <w:t>қашып шығып кетіпті олар елінен.</w:t>
        <w:br/>
        <w:t>Қарамастан оңы менен солына</w:t>
        <w:br/>
        <w:t>кетіпті олар -</w:t>
        <w:br/>
        <w:t>бағы ма әлде соры ма! -</w:t>
        <w:br/>
        <w:t>Көп ұзамай дүрлігіп ел</w:t>
        <w:br/>
        <w:t>сол бойда</w:t>
        <w:br/>
        <w:t>қуғыншылар шығарыпты соңына...</w:t>
        <w:br/>
        <w:t>Екі жасты кеткен талай алдырмай,</w:t>
        <w:br/>
        <w:t>қуыпты олар бір сәт атын шалдырмай.</w:t>
        <w:br/>
        <w:t>іздепті ғай неше күн мен неше түн</w:t>
        <w:br/>
        <w:t>жықпыл-қуыс,</w:t>
        <w:br/>
        <w:t>тау-жартасты қалдырмай.</w:t>
        <w:br/>
        <w:t>Іздер кесіп әр бір қырат, белінен,</w:t>
        <w:br/>
        <w:t>иіс тартып аңғарлардың желінен</w:t>
        <w:br/>
        <w:t>76</w:t>
        <w:br/>
        <w:t>қонады кеп кеудеге -</w:t>
        <w:br/>
        <w:t>жапырақтың ұшынан</w:t>
        <w:br/>
        <w:t>тайып түскен сауле де!</w:t>
        <w:br/>
        <w:t>Дір еткізіп қияқты</w:t>
        <w:br/>
        <w:t>екеуіне бір қарап-</w:t>
        <w:br/>
        <w:t>шықтар жұлдыз сияқты</w:t>
        <w:br/>
        <w:t>бара жатар сырғанап.</w:t>
        <w:br/>
        <w:t>Махаббатқа арайлы</w:t>
        <w:br/>
        <w:t>көктемде осы басталган</w:t>
        <w:br/>
        <w:t>мойнын бұрып қарайды</w:t>
        <w:br/>
        <w:t>аққулар да аспаннан!</w:t>
        <w:br/>
        <w:t>БҮГІНГІ ЭКОЛОГИЯЛЫҚ</w:t>
        <w:br/>
        <w:t>БАЛЛАДА</w:t>
        <w:br/>
        <w:t>Қора менен сарайға</w:t>
        <w:br/>
        <w:t>тыным бермей күн-түні</w:t>
        <w:br/>
        <w:t>өріп кетті тоғайда</w:t>
        <w:br/>
        <w:t>шиебөрі бір жылы.</w:t>
        <w:br/>
        <w:t>Іштен ғана тынатын,</w:t>
        <w:br/>
        <w:t>артын баққан әліптің,</w:t>
        <w:br/>
        <w:t>үйі тиіп тұратын</w:t>
        <w:br/>
        <w:t>сол тоғайға Тәліптің.</w:t>
        <w:br/>
        <w:t>Жоламайтын адамға,</w:t>
      </w:r>
    </w:p>
    <w:p>
      <w:r>
        <w:t>суық еді қарасы.</w:t>
        <w:br/>
        <w:t>Ұқсайтұғын қамалға</w:t>
        <w:br/>
        <w:t>ауласы мен қорасы.</w:t>
        <w:br/>
        <w:t>Тіл қатысып ілуде,</w:t>
        <w:br/>
        <w:t>болмайтын той, сауығы.</w:t>
        <w:br/>
        <w:t>.“Күндердің бір күнінде</w:t>
        <w:br/>
        <w:t>жоқ болды бір тауығы.</w:t>
        <w:br/>
        <w:t>Сәуле түспес жаны оның</w:t>
        <w:br/>
        <w:t>қараңғы еді,</w:t>
        <w:br/>
        <w:t>тар еді.</w:t>
        <w:br/>
        <w:t>Қамын ғана қораның</w:t>
        <w:br/>
        <w:t>айлайтұғын жан еді.</w:t>
        <w:br/>
        <w:t>7А</w:t>
        <w:br/>
        <w:t>Сол қарғыстан қақ айырылып қара жер,</w:t>
        <w:br/>
        <w:t>жерге құлап түскен екен қара аспан.</w:t>
        <w:br/>
        <w:t>Қап-қара боп түнге айналып жарық күн,</w:t>
        <w:br/>
        <w:t>қара есігі ашылыпты тамұқтың.</w:t>
        <w:br/>
        <w:t>Сол опасыз өкіріп кеп құлапты</w:t>
        <w:br/>
        <w:t>ақырында қарғысы ұрып халықтың.</w:t>
        <w:br/>
        <w:t>Қалмаса да есімі оның көңілде,</w:t>
        <w:br/>
        <w:t>айналса да сүйегі оның көмірге,</w:t>
        <w:br/>
        <w:t>жата алмастан халық айтқан қарғыстан</w:t>
        <w:br/>
        <w:t>әлі күнге өкіреді ол көрінде!</w:t>
        <w:br/>
        <w:t>2. АЛҒЫС</w:t>
        <w:br/>
        <w:t>Ерте кезде -</w:t>
        <w:br/>
        <w:t>ерте, ерте, ертеде,</w:t>
        <w:br/>
        <w:t>осынау бір көне мекен алкеде</w:t>
        <w:br/>
        <w:t>шақтар туған жалаңдатып қылышын</w:t>
        <w:br/>
        <w:t>көк сүңгісін тіреп тұрған желкеге.</w:t>
        <w:br/>
        <w:t>Езген елді қаралы күн,</w:t>
        <w:br/>
        <w:t>мұңлы күн.</w:t>
        <w:br/>
        <w:t>(Тізіп оның тауыса алмассың сұмдығын).</w:t>
        <w:br/>
        <w:t>Тұрған екен бүкіл халық теңселіп,</w:t>
        <w:br/>
        <w:t>айта алмастан ақиқатын,</w:t>
        <w:br/>
        <w:t>шыңдығын,</w:t>
        <w:br/>
        <w:t>Жанын, жарын,</w:t>
        <w:br/>
        <w:t>тіршілігін тәрк етіп,</w:t>
        <w:br/>
        <w:t>қаптап тұрған жұрттың бәрін тәнті етіп</w:t>
      </w:r>
    </w:p>
    <w:p>
      <w:r>
        <w:t>сол бір кезде кескекті ердің сайындай</w:t>
        <w:br/>
        <w:t>шыққан екен бір перзент жарқ етіп.</w:t>
        <w:br/>
        <w:t>Жан екен ол - шамырқанған шабытты,</w:t>
        <w:br/>
        <w:t>таң қалдырып дүйім елді, халықты</w:t>
        <w:br/>
        <w:t>сәуле ойнаған ақ семсердей жарқылдап</w:t>
        <w:br/>
        <w:t>барін айтып салыпты.</w:t>
        <w:br/>
        <w:t>Таң қалдырып -</w:t>
        <w:br/>
        <w:t>тәккәппарын, жарлысын,</w:t>
        <w:br/>
        <w:t>таң қалдырып -</w:t>
        <w:br/>
        <w:t>өлі жанның әруағын мазалап</w:t>
        <w:br/>
        <w:t>өсек айтып отыр екі азамат!</w:t>
        <w:br/>
        <w:t>.</w:t>
        <w:br/>
        <w:t>Әлдекімнен тауып алып «шикілік»</w:t>
        <w:br/>
        <w:t>қызынады, қызарақтап итініп.</w:t>
        <w:br/>
        <w:t>Күйген көне шүберектей бықсиды</w:t>
        <w:br/>
        <w:t>екеуінен бейшаралық, күйкілік.</w:t>
        <w:br/>
        <w:t>Сөйлейді олар-</w:t>
        <w:br/>
        <w:t>әлденеден тарылып,</w:t>
        <w:br/>
        <w:t>сөйлейді олар -</w:t>
        <w:br/>
        <w:t>әлденеден қағынып.</w:t>
        <w:br/>
        <w:t>Сөйлейді олар былғаныш пен балшыққа</w:t>
        <w:br/>
        <w:t>белшесінен малынып.</w:t>
        <w:br/>
        <w:t>Талай жанды сарсылдырып құлатқан</w:t>
        <w:br/>
        <w:t>олар енді жаңа өсекті шүбатқан...</w:t>
        <w:br/>
        <w:t>...«Екеуінің әйелдері бір шетте</w:t>
        <w:br/>
        <w:t>әрең отыр өлердей боп ұяттан.</w:t>
        <w:br/>
        <w:t>Бөрін былғап, дүниені адақтап,</w:t>
        <w:br/>
        <w:t>тек өздерін отыр олар мадақтап.</w:t>
        <w:br/>
        <w:t>Көз қызарып ақ көбік боп ауыздар,</w:t>
        <w:br/>
        <w:t>тілдер кеткен жерге түсіп салақтап.</w:t>
        <w:br/>
        <w:t>Сезбей тірлік ызғары мен аптабын</w:t>
        <w:br/>
        <w:t>бесті келіп даналық деп оттауын...</w:t>
        <w:br/>
        <w:t>Отыр олар ел бүлдірер сөз айтып,</w:t>
        <w:br/>
        <w:t>ел атынан сөз айтатын шақта бүл.</w:t>
        <w:br/>
        <w:t>жж%</w:t>
        <w:br/>
        <w:t>Жүр едім мен тыныстап</w:t>
        <w:br/>
        <w:t>іштен өлең құраған...</w:t>
        <w:br/>
        <w:t>Қараңғы бір бұрыштан</w:t>
        <w:br/>
        <w:t>әйел көрдім жылаған.</w:t>
        <w:br/>
        <w:t>Қалдым кенет тұншығып,</w:t>
        <w:br/>
        <w:t>ешті ой да, өлең де.</w:t>
        <w:br/>
        <w:t>Кетті өзгеріп тіршілік,</w:t>
        <w:br/>
        <w:t>кетті өзгеріп әлем де.</w:t>
        <w:br/>
        <w:t>аі</w:t>
      </w:r>
    </w:p>
    <w:p>
      <w:r>
        <w:t>Менен жырды аластап</w:t>
        <w:br/>
        <w:t>мұң шарпыды бетімді...</w:t>
        <w:br/>
        <w:t>Жел шайқаған ағаштар</w:t>
        <w:br/>
        <w:t>өксіп тұрған секілді.</w:t>
        <w:br/>
        <w:t>Суық тартып түнім де,</w:t>
        <w:br/>
        <w:t>дүниеге кірді ызғар.</w:t>
        <w:br/>
        <w:t>Жас сияқты дірілдеп</w:t>
        <w:br/>
        <w:t>мөлтеңдейді жұлдыздар.</w:t>
        <w:br/>
        <w:t>Кетті-ау деймін шыдамай</w:t>
        <w:br/>
        <w:t>сол айелдің мұңына-</w:t>
        <w:br/>
        <w:t>сыңсып тұрды жылаған</w:t>
        <w:br/>
        <w:t>телеграф сымы да.</w:t>
        <w:br/>
        <w:t>Оныменен жарысып</w:t>
        <w:br/>
        <w:t>жүйке, жанды қозғаған</w:t>
        <w:br/>
        <w:t>сиренаның дауысы</w:t>
        <w:br/>
        <w:t>шықты кенет боздаған!...</w:t>
        <w:br/>
        <w:t>...Соғып тағдыр бораны</w:t>
        <w:br/>
        <w:t>ақ тілегі сынғандай</w:t>
        <w:br/>
        <w:t>жыласа айел,</w:t>
        <w:br/>
        <w:t>болады</w:t>
        <w:br/>
        <w:t>әлем жылап тұрғандай!</w:t>
        <w:br/>
        <w:t>жж%</w:t>
        <w:br/>
        <w:t>Ар былғанса -</w:t>
        <w:br/>
        <w:t>ала алмассың ағартып,</w:t>
        <w:br/>
        <w:t>қан былғанса -</w:t>
        <w:br/>
        <w:t>алая алмассың жаңартып...</w:t>
        <w:br/>
        <w:t>Жан көрдім мен -</w:t>
        <w:br/>
        <w:t>айдың күні аманда-</w:t>
        <w:br/>
        <w:t>алған өзін жоғалтып,</w:t>
        <w:br/>
        <w:t>Күдік көзбен қарап тірлік, заманға</w:t>
        <w:br/>
        <w:t>досқа суып,</w:t>
        <w:br/>
        <w:t>жылы ұшырап жаманға</w:t>
        <w:br/>
        <w:t>басқа біреу отыр менің алдымда,</w:t>
        <w:br/>
        <w:t>ұқсамайтын мен білетін адамға.</w:t>
        <w:br/>
        <w:t>Ақ көңілін тас құлыптап тастаған,</w:t>
        <w:br/>
        <w:t>жүйке, жанын өрген қара таспадан</w:t>
        <w:br/>
        <w:t>44</w:t>
        <w:br/>
        <w:t>Өспейді ғой қос тораңғы бекерге!</w:t>
        <w:br/>
        <w:t>Әдейі іздеп келетұғын бөтен де</w:t>
        <w:br/>
        <w:t>бірте-бірте қабір жатқан сол аймақ</w:t>
        <w:br/>
        <w:t>айналды ғой қасиетті мекенге.</w:t>
      </w:r>
    </w:p>
    <w:p>
      <w:r>
        <w:t>Шал-шяауқан да белі кеткен бүгіліп,</w:t>
        <w:br/>
        <w:t>жас бала да жүрген ойнап, жүгіріп</w:t>
        <w:br/>
        <w:t>осы жерге тәует етіп кетуге</w:t>
        <w:br/>
        <w:t>келіп жатты күндіз-түні шұбырып.</w:t>
        <w:br/>
        <w:t>Ана келді -</w:t>
        <w:br/>
        <w:t>жасын тегіп жылаған.</w:t>
        <w:br/>
        <w:t>Дана келді -</w:t>
        <w:br/>
        <w:t>іштен ойын құраған.</w:t>
        <w:br/>
        <w:t>...Сол маңайда жүріп жатты күн кешіп</w:t>
        <w:br/>
        <w:t>топырақсыз, қасиетсіз бір адам.</w:t>
        <w:br/>
        <w:t>Сезбейтұғын сұлулық пен таң шығын,</w:t>
        <w:br/>
        <w:t>ашпайтұғын бір адамға жан сырын</w:t>
        <w:br/>
        <w:t>сол бір адам тораңғыдан қып-қызыл</w:t>
        <w:br/>
        <w:t>сабын жасап алмақ болды қамшының.</w:t>
        <w:br/>
        <w:t>Бір көрмеген көзіне оның мұң тұнып,</w:t>
        <w:br/>
        <w:t>неткен сұмдық қорқау еді құлқыны.</w:t>
        <w:br/>
        <w:t>Ешкім жоқта тораңғыны кесуге</w:t>
        <w:br/>
        <w:t>балтасымен жетті ол енді бір күні.</w:t>
        <w:br/>
        <w:t>Бір ұрғанда-</w:t>
        <w:br/>
        <w:t>тайып кетті балтасы,</w:t>
        <w:br/>
        <w:t>екі ұрғанда -</w:t>
        <w:br/>
        <w:t>тайып кетті балтасы,</w:t>
        <w:br/>
        <w:t>үш ұрғанда...</w:t>
        <w:br/>
        <w:t>әлдеқандай үн шығып</w:t>
        <w:br/>
        <w:t>күңіренді айналаның тау-тасы.</w:t>
        <w:br/>
        <w:t>Кақ бөлініп темір балта екіге</w:t>
        <w:br/>
        <w:t>сызат түсті тораңғының етіне.</w:t>
        <w:br/>
        <w:t>Сол сызаттан шапшып шығып қызыл қан</w:t>
        <w:br/>
        <w:t>шашырады сол бір жанның бетіне!</w:t>
        <w:br/>
        <w:t>Іс жасаған жан түршігіп, безінер</w:t>
        <w:br/>
        <w:t>түптің түбі бір сұмдыққа кезігер...</w:t>
        <w:br/>
        <w:t>Содан бері сол адамның -</w:t>
        <w:br/>
        <w:t>жыласа -</w:t>
        <w:br/>
        <w:t>жоса-жоса қан ағады көзінен.</w:t>
        <w:br/>
        <w:t>.«Кім біледі қай шайтанның түрткенін</w:t>
        <w:br/>
        <w:t>Қожан ағам ішіп апты сол күні.</w:t>
        <w:br/>
        <w:t>Жұмыс істеп,</w:t>
      </w:r>
    </w:p>
    <w:p>
      <w:r>
        <w:t>сөз сөйлейтін белсеніп,</w:t>
        <w:br/>
        <w:t>Қожан ағам жан-тын қарар ел сеніп.</w:t>
        <w:br/>
        <w:t>Сталин сол өлген күні</w:t>
        <w:br/>
        <w:t>жүріпті</w:t>
        <w:br/>
        <w:t>Түркістанның көшесімен теңселіп.</w:t>
        <w:br/>
        <w:t>Тұнжыраған рең қалмай реңнен</w:t>
        <w:br/>
        <w:t>қара қайғы бар айнала түнерген...</w:t>
        <w:br/>
        <w:t>Қожан ағам қолын сілтеп сөз сөйлеп,</w:t>
        <w:br/>
        <w:t>тіпті сонсоң ән салып та жіберген.</w:t>
        <w:br/>
        <w:t>Оның бәрін білмейді ол бірақ та.</w:t>
        <w:br/>
        <w:t>Сөздер айтқан жағымсыздау құлаққа.</w:t>
        <w:br/>
        <w:t>Келе жатып кедір-бұдыр көшемен</w:t>
        <w:br/>
        <w:t>бір-екі рет тұрған сонсоң құлап та.</w:t>
        <w:br/>
        <w:t>Оның бәрін білмейді өзі бірақ та.</w:t>
        <w:br/>
        <w:t>Құлап тұрған...</w:t>
        <w:br/>
        <w:t>қолтығы да сөгілген</w:t>
        <w:br/>
        <w:t>ұстаймын деп әлдеқандай темірден...</w:t>
        <w:br/>
        <w:t>Оңбағанға - шаш орнына бас алған -</w:t>
        <w:br/>
        <w:t>мынау сұмдық қылмыс болып көрінген.</w:t>
        <w:br/>
        <w:t>Біреулерге жетіп келген кимелеп</w:t>
        <w:br/>
        <w:t>сөздер айтқан Қожан ағам: тиме! - деп.</w:t>
        <w:br/>
        <w:t>Басқа айыбы жоқ қой оның</w:t>
        <w:br/>
        <w:t>бірақ та</w:t>
        <w:br/>
        <w:t>алып кеткен оны соғып, сүйрелеп...</w:t>
        <w:br/>
        <w:t>Алданған жұрт шер, қайғысын ақтарып,</w:t>
        <w:br/>
        <w:t>Сталинді жоқтап жатты топталып...</w:t>
        <w:br/>
        <w:t>.-«Сонан кейін бірер күннің ішінде</w:t>
        <w:br/>
        <w:t>кетті Қожан жиырма жылға сотталып!</w:t>
        <w:br/>
        <w:t>------.- ...--. ... кеч-кө-е «е-е .Білы-елдме» ттекебіне кетеуі. ж--------. 7А</w:t>
        <w:br/>
        <w:t>Айтылуға тиісті сөз көктемде</w:t>
        <w:br/>
        <w:t>қалар ма екен,</w:t>
        <w:br/>
        <w:t>қалар ма екен айтылмай.</w:t>
        <w:br/>
        <w:t>Алтын күрек соғатұғын есіліп,</w:t>
        <w:br/>
        <w:t>қарай берем түстік жаққа тесіліп.</w:t>
        <w:br/>
        <w:t>Қырға шығып білейінші мен енді</w:t>
        <w:br/>
        <w:t>көктем неге житыр екен кешігіп?!</w:t>
        <w:br/>
        <w:t>АНТИТЕЗА</w:t>
        <w:br/>
        <w:t>1. ҚАРҒЫС</w:t>
        <w:br/>
        <w:t>Зілаала күн туып ерте заманда</w:t>
        <w:br/>
        <w:t>бір уыс боп тұрған қалам, далам да.</w:t>
        <w:br/>
        <w:t>Жаулар төнген жан-жағынан жалаңдап,</w:t>
      </w:r>
    </w:p>
    <w:p>
      <w:r>
        <w:t>беліңді үзіп,</w:t>
        <w:br/>
        <w:t>саламын деп табанға.</w:t>
        <w:br/>
        <w:t>Қырылып бір жатса да ұрпақ өрімдей</w:t>
        <w:br/>
        <w:t>туған жерден бір адым да шегінбей</w:t>
        <w:br/>
        <w:t>тұрған екен жұдырықтай түйіліп</w:t>
        <w:br/>
        <w:t>елім менің берілмей.</w:t>
        <w:br/>
        <w:t>Басқа түгіл әйел қолға ап бақанын</w:t>
        <w:br/>
        <w:t>батыр болып шығарыпты атағын.</w:t>
        <w:br/>
        <w:t>Бірақ. бірақ бір опасыз</w:t>
        <w:br/>
        <w:t>жау жаққа</w:t>
        <w:br/>
        <w:t>өтіп кетіп сатқан екен Отанын.</w:t>
        <w:br/>
        <w:t>Бұлсұмдыққа-</w:t>
        <w:br/>
        <w:t>елді, жерді қорлаған -</w:t>
        <w:br/>
        <w:t>күйінбеген жан баласы қалмаған.</w:t>
        <w:br/>
        <w:t>Сонан кейін сол опасыз сатқынды</w:t>
        <w:br/>
        <w:t>бүкіл ел боп,</w:t>
        <w:br/>
        <w:t>бүкіл жұрт боп қарғаған.</w:t>
        <w:br/>
        <w:t>Қарғаған ғой -</w:t>
        <w:br/>
        <w:t>атын жерден аластап,</w:t>
        <w:br/>
        <w:t>қарғаған ғой-</w:t>
        <w:br/>
        <w:t>атын елден аластап.</w:t>
        <w:br/>
        <w:t>Тасып, бұрқап, көтеріліп тереңім,</w:t>
        <w:br/>
        <w:t>жапырағын шашты жұлып терегім...</w:t>
        <w:br/>
        <w:t>Қалып тұр ғой қауіп пенен қатерде</w:t>
        <w:br/>
        <w:t>менің ішкі әлемім!</w:t>
        <w:br/>
        <w:t>Орын бермей лауазым мен атаққа</w:t>
        <w:br/>
        <w:t>күйген талай жала менен нақаққа.</w:t>
        <w:br/>
        <w:t>Менің құйттай жұмбақ сол бір әлемім</w:t>
        <w:br/>
        <w:t>ұшырайтын секілді ме апатқа?!</w:t>
        <w:br/>
        <w:t>Тірлік қайда жайраң қаққан күндегі,</w:t>
        <w:br/>
        <w:t>сөздер қайда күмбірлеген тілдегі?!</w:t>
        <w:br/>
        <w:t>Қопарылып құлардай боп тап қазір</w:t>
        <w:br/>
        <w:t>сықырлайды тағдырымның діңгегі!</w:t>
        <w:br/>
        <w:t>Күтір етіп кемейдегі үн сынады!</w:t>
        <w:br/>
        <w:t>Сілкіністен таусылып бар шыдамы</w:t>
        <w:br/>
        <w:t>сөніп кете,</w:t>
        <w:br/>
        <w:t>сөніп кете жаздап тұр</w:t>
        <w:br/>
        <w:t>үмітімнің шырағы.</w:t>
        <w:br/>
        <w:t>Сәл саябыр табады да басылып,</w:t>
        <w:br/>
        <w:t>жүрек қайта сілкінеді тасынып.</w:t>
        <w:br/>
        <w:t>Қорқынышым ойбайлайды</w:t>
        <w:br/>
        <w:t>күдіктің</w:t>
      </w:r>
    </w:p>
    <w:p>
      <w:r>
        <w:t>одан сайын зәре-құтын қашырып.</w:t>
        <w:br/>
        <w:t>Жоқ болар ма мендегі осы әлем бұл.</w:t>
        <w:br/>
        <w:t>Қайда кеткен желеп-жебер өлең-жыр!</w:t>
        <w:br/>
        <w:t>Арманымның ақ сарайы шайқалып,</w:t>
        <w:br/>
        <w:t>қиялымның көк күмбезі әрең тұр.</w:t>
        <w:br/>
        <w:t>Қалып қойған қараңғы бір түнекте</w:t>
        <w:br/>
        <w:t>әлдене деп күмбірлейді тілек те.</w:t>
        <w:br/>
        <w:t>Ұлы Жердің сілкінгені секілді</w:t>
        <w:br/>
        <w:t>сілкініс боп жатыр әлі жүректе!</w:t>
        <w:br/>
        <w:t>ӨКІНІШ</w:t>
        <w:br/>
        <w:t>Өсек айтып отыр екі азамат!</w:t>
        <w:br/>
        <w:t>Тек өздерін сүттен ақ қып тазалап,</w:t>
        <w:br/>
        <w:t>калған жұртты сырттан соттап, жазалап</w:t>
        <w:br/>
        <w:t>тірі жанды жерге беріп азалап,</w:t>
        <w:br/>
        <w:t>СЫНАҚ ПОЛИГОНЫ</w:t>
        <w:br/>
        <w:t>Астан-кестен болып ішкі өлемім,</w:t>
        <w:br/>
        <w:t>отыр едім ойлап тірлік өлеңін</w:t>
        <w:br/>
        <w:t>көктен бе алде,</w:t>
        <w:br/>
        <w:t>жерден бе алде -</w:t>
        <w:br/>
        <w:t>күңіренген -</w:t>
        <w:br/>
        <w:t>шықты кенет «сынақ, бомба» деген үн.</w:t>
        <w:br/>
        <w:t>Шықты сол үн апат күнін ұқтырып -</w:t>
        <w:br/>
        <w:t>арман салып,</w:t>
        <w:br/>
        <w:t>гүл қуарып,</w:t>
        <w:br/>
        <w:t>бітті үміт.</w:t>
        <w:br/>
        <w:t>Жан түршігер үрей жатты сол үнде,</w:t>
        <w:br/>
        <w:t>кетті содан шашым менің тік тұрып.</w:t>
        <w:br/>
        <w:t>Сол бір сөзден су тартылып, жанады ел.</w:t>
        <w:br/>
        <w:t>(Ей, адамдар, мейірімді бола гер).</w:t>
        <w:br/>
        <w:t>Сол бір сөзден тыжырынып денесі,</w:t>
        <w:br/>
        <w:t>сұп-сұр балып бара жатты қара жер.</w:t>
        <w:br/>
        <w:t>Сол жалғыз үн кетті менің құтымды ап.</w:t>
        <w:br/>
        <w:t>Сол жалғыз үн кетті менің құқымды ап.</w:t>
        <w:br/>
        <w:t>Қабірдегі өліктер де қозғалып,</w:t>
        <w:br/>
        <w:t>аунап түсті сүйектері сықырлап.</w:t>
        <w:br/>
        <w:t>Сол бір сөзден -</w:t>
        <w:br/>
        <w:t>ол сұмдықты көрсетпе! -</w:t>
      </w:r>
    </w:p>
    <w:p>
      <w:r>
        <w:t>тұтастық тұр бөлінем деп бөлшекке!</w:t>
        <w:br/>
        <w:t>Қара тастар қызыл шоққа айналып,</w:t>
        <w:br/>
        <w:t>қара сулар қайнап жатты сол сәтте!</w:t>
        <w:br/>
        <w:t>Сол бір сөзден -</w:t>
        <w:br/>
        <w:t>үрей еніп жапанға,</w:t>
        <w:br/>
        <w:t>сөніп барып қалды мынау жаһан да!</w:t>
        <w:br/>
        <w:t>Сол бір сөзден -</w:t>
        <w:br/>
        <w:t>менің қара көлеңкем</w:t>
        <w:br/>
        <w:t>сіңіп кетті сұр қабырға - бетонға!</w:t>
        <w:br/>
        <w:t>Тыныштықта, тыныштықта тұрсақ та</w:t>
        <w:br/>
        <w:t>сол бір үннен үрей тарап бұл шаққа -</w:t>
        <w:br/>
        <w:t>бір уыс боп қатып қалды жиырылып</w:t>
        <w:br/>
        <w:t>наресте де жатқан әлі құрсақта!</w:t>
        <w:br/>
        <w:t>құшақтасып ұйықтап жатқан жерінен.</w:t>
        <w:br/>
        <w:t>Көзден таса бір қуыстың етегі</w:t>
        <w:br/>
        <w:t>болған екен екі жастың мекені.</w:t>
        <w:br/>
        <w:t>Көк пен жердей құшақтасқан айқасып,</w:t>
        <w:br/>
        <w:t>құшақтасып жатыр екен екеуі.</w:t>
        <w:br/>
        <w:t>Зіл-заланың у мен зәрін мың ішкен</w:t>
        <w:br/>
        <w:t>жатырекен дем алып біртыныспен.</w:t>
        <w:br/>
        <w:t>...Қаны қатқан қатыгелдік екеуін</w:t>
        <w:br/>
        <w:t>бір-ақ шауып өлтіріпті қылышпен.</w:t>
        <w:br/>
        <w:t>Қап-қара ауыр бұлт буып жан-жақты</w:t>
        <w:br/>
        <w:t>қурай екеш қурай сыңсып зарлапты...</w:t>
        <w:br/>
        <w:t>Бірақ, бірақ өліп жатқан алардың</w:t>
        <w:br/>
        <w:t>құшақтарын яжырата алмапты.</w:t>
        <w:br/>
        <w:t>Жан тапсырған қара тасты жастанып</w:t>
        <w:br/>
        <w:t>ол екеуін тартқылапты бас салып.</w:t>
        <w:br/>
        <w:t>Бәрі бірдей жабылса да</w:t>
        <w:br/>
        <w:t>айырылмай</w:t>
        <w:br/>
        <w:t>екі құшақ қатып қапты тас болып.</w:t>
        <w:br/>
        <w:t>Бұл жауыздық неткен сонша ерікті!-</w:t>
        <w:br/>
        <w:t>жұлмалапты,</w:t>
        <w:br/>
        <w:t>тартқылапты өлікті...</w:t>
        <w:br/>
        <w:t>Айыра алмай құшақтарын ақыры</w:t>
        <w:br/>
        <w:t>апыл-ғұпыл сол бір жерге кеміпті...</w:t>
        <w:br/>
        <w:t>«Талай өсіп,</w:t>
        <w:br/>
        <w:t>талай қурап шалғындар,</w:t>
        <w:br/>
        <w:t>басқа жаққа көшіп кетті жал-құмдар.</w:t>
        <w:br/>
        <w:t>Қатарынан үш ұрпақты қартайтқан</w:t>
      </w:r>
    </w:p>
    <w:p>
      <w:r>
        <w:t>өтті лырлап содан бері сап жылдар.</w:t>
        <w:br/>
        <w:t>Заман өтті қайтып, бірде тасыған...</w:t>
        <w:br/>
        <w:t>Жоол түсіпті сол бір жердің қасынан...</w:t>
        <w:br/>
        <w:t>Қып-қызыл боп кос тораңғы өсіп түр</w:t>
        <w:br/>
        <w:t>екі жастың қабірінің басынан.</w:t>
        <w:br/>
        <w:t>Көріп оны сөз таба алмай орамды,</w:t>
        <w:br/>
        <w:t>қайта-қайта қайталайсың «тобанды».</w:t>
        <w:br/>
        <w:t>Кәдімгі осы қан сияқты қып-қызыл</w:t>
        <w:br/>
        <w:t>өсіп тұрды екі бірдей тораңғы.</w:t>
        <w:br/>
        <w:t>аз</w:t>
        <w:br/>
        <w:t>Өз-өзінен жауыққан</w:t>
        <w:br/>
        <w:t>каны қатып кектенді.</w:t>
        <w:br/>
        <w:t>Жоғалған бір тауыққа</w:t>
        <w:br/>
        <w:t>жаны күйіп кетті енді.</w:t>
        <w:br/>
        <w:t>Білетін не айланы</w:t>
        <w:br/>
        <w:t>жан еді ол құрыған...</w:t>
        <w:br/>
        <w:t>Кек алуды ойлады</w:t>
        <w:br/>
        <w:t>шиебөрі «ұрыдан».</w:t>
        <w:br/>
        <w:t>Жатпастан-ақ аттан сап -</w:t>
        <w:br/>
        <w:t>жолын тосып, тығылып</w:t>
        <w:br/>
        <w:t>ұстап алды қақпан сап</w:t>
        <w:br/>
        <w:t>шиебері «ұрыны».</w:t>
        <w:br/>
        <w:t>Қамын ойлап қораның,</w:t>
        <w:br/>
        <w:t>ашқан құлқын, аранын</w:t>
        <w:br/>
        <w:t>қап-қара еді қаны аның,</w:t>
        <w:br/>
        <w:t>қап-қара еді жаны оның.</w:t>
        <w:br/>
        <w:t>Түршіктіріп өліні -</w:t>
        <w:br/>
        <w:t>жетемін деп түбіне-</w:t>
        <w:br/>
        <w:t>байғұс шиеберіні</w:t>
        <w:br/>
        <w:t>шәңгекке ілді тірідей.</w:t>
        <w:br/>
        <w:t>Жетемін деп түбіне! -</w:t>
        <w:br/>
        <w:t>жиып тастап бар ісін</w:t>
        <w:br/>
        <w:t>пышақ алды-</w:t>
        <w:br/>
        <w:t>тірідей -</w:t>
        <w:br/>
        <w:t>сыпырам деп терісін.</w:t>
        <w:br/>
        <w:t>Күйін айтып құсаның</w:t>
        <w:br/>
        <w:t>кімге барып шағынам.</w:t>
        <w:br/>
        <w:t>Жалаңдаған пышағын</w:t>
        <w:br/>
        <w:t>салды келіп шабынан.</w:t>
        <w:br/>
        <w:t>Түршіктірер өліні</w:t>
        <w:br/>
        <w:t>басын соғып, алысып</w:t>
        <w:br/>
        <w:t>шықты шиебөрінің</w:t>
        <w:br/>
        <w:t>жан күйгелтер дауысы.</w:t>
        <w:br/>
        <w:t>Құлағыңды тұндырып</w:t>
        <w:br/>
        <w:t>зарлы үн керіп барады-ай!</w:t>
        <w:br/>
        <w:t>71</w:t>
      </w:r>
    </w:p>
    <w:p>
      <w:r>
        <w:t>77</w:t>
        <w:br/>
        <w:t>ЖАЛҒЫЗДЫҚ</w:t>
        <w:br/>
        <w:t>Жалғыздық кеп құрсау болып қысқанда</w:t>
        <w:br/>
        <w:t>қызық біткен мені тастап ұшқандай.</w:t>
        <w:br/>
        <w:t>Үңірейіп жан-дүнием тұр қазір</w:t>
        <w:br/>
        <w:t>ымырттағы аңғал-саңғал қыстаудай.</w:t>
        <w:br/>
        <w:t>Бұзылғандай оның жүмбақ қорғаны,</w:t>
        <w:br/>
        <w:t>үзілгендей аған барар жол-дағы.</w:t>
        <w:br/>
        <w:t>Үңірейген менің мынау жанымда</w:t>
        <w:br/>
        <w:t>салбырайды өрмекшінің торлары.</w:t>
        <w:br/>
        <w:t>Үрей кіріп оның дымқыл демінен</w:t>
        <w:br/>
        <w:t>жанарыма жас үйіріліп егілем.</w:t>
        <w:br/>
        <w:t>Аңғал-саңғал менің жаным ұлып тұр</w:t>
        <w:br/>
        <w:t>уілдеген жалғыздықтың желінен.</w:t>
        <w:br/>
        <w:t>Қалай шыдар жалғыздыққа бұл адам...</w:t>
        <w:br/>
        <w:t>Сөздерім де үзік-үзік құраған...</w:t>
        <w:br/>
        <w:t>Есітемін түкпірінен жанымның</w:t>
        <w:br/>
        <w:t>байғыз дауысын сұңқыл қағып жылаған!</w:t>
        <w:br/>
        <w:t>1334</w:t>
        <w:br/>
        <w:t>Көктем неге жатыр екен кешігіп?!</w:t>
        <w:br/>
        <w:t>Қарай берем түстік жаққа тесіліп.</w:t>
        <w:br/>
        <w:t>Той-думанын, тіршілігін бастамай</w:t>
        <w:br/>
        <w:t>көктем неге жатыр екен кешігіп?!</w:t>
        <w:br/>
        <w:t>Ызғар қысып тұр ғой жерден, көктен де.</w:t>
        <w:br/>
        <w:t>Тіршіліксіз тау мен дала, бөктер де.</w:t>
        <w:br/>
        <w:t>Кешіксе де жылдың басқа мезгілі</w:t>
        <w:br/>
        <w:t>кешігуге болмайды енді көктемге.</w:t>
        <w:br/>
        <w:t>Кешіккені несі екен бұл «құрғырдың»</w:t>
        <w:br/>
        <w:t>Жүрегімді ызғары ұрып тұр мұңның.</w:t>
        <w:br/>
        <w:t>Бір махаббат тамыр салып үлгермей,</w:t>
        <w:br/>
        <w:t>бағы ашылмай қалар ма екен бір гүлдің.</w:t>
        <w:br/>
        <w:t>Тойға ұласар күндерімді той қылмай,</w:t>
        <w:br/>
        <w:t>көктемсіз мен қалай жүрем қайғырмай.</w:t>
        <w:br/>
        <w:t>АЙЛЫ ТҮНГІ АҚ ҚАЙЫҢДАР</w:t>
        <w:br/>
        <w:t>Думан көктем,</w:t>
        <w:br/>
        <w:t>базар көктем,</w:t>
        <w:br/>
        <w:t>той көктем!</w:t>
        <w:br/>
        <w:t>Шарвйнадай жарқырайды ай көктен.</w:t>
        <w:br/>
        <w:t>Қарсы алдымнан шыға келді бір топ боп</w:t>
        <w:br/>
        <w:t>ақ қайындар-</w:t>
      </w:r>
    </w:p>
    <w:p>
      <w:r>
        <w:t>осы биыл бойжеткен.</w:t>
        <w:br/>
        <w:t>Жаттап алып жатқан-сынды той жырын</w:t>
        <w:br/>
        <w:t>айналаға сыңғыр-сыңғыр жайды үнін.</w:t>
        <w:br/>
        <w:t>Желшпіп тұрған желге тосып денесін</w:t>
        <w:br/>
        <w:t>сіміреді аппақ сүттей ай нұрын.</w:t>
        <w:br/>
        <w:t>Өлеңіммен, өнеріммен жар салып,</w:t>
        <w:br/>
        <w:t>шығып тұрмын алдарынан қарсы алып.</w:t>
        <w:br/>
        <w:t>Ақ қайындар,</w:t>
        <w:br/>
        <w:t>ақ қайындар,</w:t>
        <w:br/>
        <w:t>қайыңдар,</w:t>
        <w:br/>
        <w:t>көз жауын ап ырғалады ән салып.</w:t>
        <w:br/>
        <w:t>Мамыр болып тербеледі мақпал жыр,</w:t>
        <w:br/>
        <w:t>керек емес аларға енді мақтан құр.</w:t>
        <w:br/>
        <w:t>Жел лүп етсе көтеріліп етегі,</w:t>
        <w:br/>
        <w:t>есті алады жарқ ете қап ақ балтыр.</w:t>
        <w:br/>
        <w:t>Бұл сезімім - сезім емес өтпелі:</w:t>
        <w:br/>
        <w:t>ақ қайыңды тұрған сонау шеткері -</w:t>
        <w:br/>
        <w:t>аппақ жұмыр білегінен ұстап ап</w:t>
        <w:br/>
        <w:t>жетектесең -</w:t>
        <w:br/>
        <w:t>тұр ғой жүріп кеткелі...</w:t>
        <w:br/>
        <w:t>ЖҮРЕКТЕГІ СІЛКІНІС</w:t>
        <w:br/>
        <w:t>Сілкініс боп жатыр тағы жүректе!</w:t>
        <w:br/>
        <w:t>Жарық күнім айналғандай түнекке.</w:t>
        <w:br/>
        <w:t>Ұлы жердің сілкінгені секілді</w:t>
        <w:br/>
        <w:t>сілкініс боп жатыр тағы жүректе!</w:t>
        <w:br/>
        <w:t>отыр менің алдымда</w:t>
        <w:br/>
        <w:t>басқа тірлік,</w:t>
        <w:br/>
        <w:t>басқа тағдыр,</w:t>
        <w:br/>
        <w:t>басқа жан.</w:t>
        <w:br/>
        <w:t>Басқа тірлік,</w:t>
        <w:br/>
        <w:t>басқа тағдыр көзде де,</w:t>
        <w:br/>
        <w:t>басқа тірлік,</w:t>
        <w:br/>
        <w:t>басқа тағдыр сөзде де.</w:t>
        <w:br/>
        <w:t>неге, неге өз-өзінен безініп,</w:t>
        <w:br/>
        <w:t>неге, неге айналған ол өзгеге.</w:t>
        <w:br/>
        <w:t>Бірге көрген -</w:t>
        <w:br/>
        <w:t>тіршіліктің аптабын,</w:t>
        <w:br/>
        <w:t>бірге көрген -</w:t>
      </w:r>
    </w:p>
    <w:p>
      <w:r>
        <w:t>тіршіліктің ақпанын</w:t>
        <w:br/>
        <w:t>бүгінде енді білер ме екен әйелі</w:t>
        <w:br/>
        <w:t>басқа адаммен өмір сүріп жатқанын!</w:t>
        <w:br/>
        <w:t>Үндемейді -</w:t>
        <w:br/>
        <w:t>келсе де сөз ұтыры-</w:t>
        <w:br/>
        <w:t>есептеулі ар нүктесі, үтірі.</w:t>
        <w:br/>
        <w:t>Осы жанның кеткен екен өзгеріп</w:t>
        <w:br/>
        <w:t>табиғаты, бүкіл болмыс, бітімі.</w:t>
        <w:br/>
        <w:t>Шөгіп қалған.</w:t>
        <w:br/>
        <w:t>Қайда кеткен нарт көрік?!</w:t>
        <w:br/>
        <w:t>Жүрген жан-тын жақсылыққа ант беріп.</w:t>
        <w:br/>
        <w:t>Тіке менің қарай алмай көзіме</w:t>
        <w:br/>
        <w:t>отыр енді бұғып қалып,</w:t>
        <w:br/>
        <w:t>жалт беріп.</w:t>
        <w:br/>
        <w:t>Жарасатын жанына оның ақ тілеу,</w:t>
        <w:br/>
        <w:t>түк емес-тін оған қолмен от күреу...</w:t>
        <w:br/>
        <w:t>Енді, міне, отыр менің алдымда</w:t>
        <w:br/>
        <w:t>табиғатқа, тіршілікке жат біреу.</w:t>
        <w:br/>
        <w:t>Жай</w:t>
        <w:br/>
        <w:t>Көңіліне көлеңке мұң түсірме!</w:t>
        <w:br/>
        <w:t>Өзің мұны түсін мейлі, түсінбе:</w:t>
        <w:br/>
        <w:t>екеуміздің жүргеніміз жарасып -</w:t>
        <w:br/>
        <w:t>біздер түгіл -</w:t>
        <w:br/>
        <w:t>керек өмір үшін де!</w:t>
        <w:br/>
        <w:t>-/</w:t>
        <w:br/>
        <w:t>Шыдай алмай қара дауыл бұрқырап</w:t>
        <w:br/>
        <w:t>жағадан ап кеудесінен қақты оны.</w:t>
        <w:br/>
        <w:t>Қарау ойды ойлап қалай адастың!-</w:t>
        <w:br/>
        <w:t>жау болдың деп мекендеген жар астын</w:t>
        <w:br/>
        <w:t>тартып келіп жіберді оны жағынан</w:t>
        <w:br/>
        <w:t>шапалақпен жапырағы ағаштың!..</w:t>
        <w:br/>
        <w:t>НАЗА</w:t>
        <w:br/>
        <w:t>Бұған енді көнбе мейлі,</w:t>
        <w:br/>
        <w:t>көн мейлі</w:t>
        <w:br/>
        <w:t>бұған енді сенбе мейлі,</w:t>
        <w:br/>
        <w:t>сен мейлі -</w:t>
      </w:r>
    </w:p>
    <w:p>
      <w:r>
        <w:t>білмей тіпті шамасын да, шарқын да</w:t>
        <w:br/>
        <w:t>қатардағы адамың да «Мен» дейді,</w:t>
        <w:br/>
        <w:t>қапталдағы адамың да «Мен» дейді.</w:t>
        <w:br/>
        <w:t>«Мен» «Мен» дейді,</w:t>
        <w:br/>
        <w:t>«Мен» «Мен» дейді, «Мен» дейді</w:t>
        <w:br/>
        <w:t>«Мендей жан жоқ,</w:t>
        <w:br/>
        <w:t>ішің күйсін, өл» дейді.</w:t>
        <w:br/>
        <w:t>Бір-біріне көне тұрып, көнбейді,</w:t>
        <w:br/>
        <w:t>бірін-бірі көре тұрып, көрмейді.</w:t>
        <w:br/>
        <w:t>Барабандай қағып қуыс кеудесін</w:t>
        <w:br/>
        <w:t>«Мен» «Мен» дейді,</w:t>
        <w:br/>
        <w:t>«Мен» «Мен» дейді, «Мен» дейді.</w:t>
        <w:br/>
        <w:t>Кеудесіне ауа мен жел үрлеген,</w:t>
        <w:br/>
        <w:t>бір оңбаған «Мен, Менге» сол үндеген -</w:t>
        <w:br/>
        <w:t>елін, жерін, халқын барін ұмытып</w:t>
        <w:br/>
        <w:t>өзін айтып өзеурейді мінбеден.</w:t>
        <w:br/>
        <w:t>«Менге» толы бүгінім де, кешем де,</w:t>
        <w:br/>
        <w:t>«Менге» симай бара жатыр көшем де...</w:t>
        <w:br/>
        <w:t>Оқуы бар, тоқуы бар адамдар</w:t>
        <w:br/>
        <w:t>ұшыраған қандай сұмдық кеселге.</w:t>
        <w:br/>
        <w:t>«Мен, мен» дейді-</w:t>
        <w:br/>
        <w:t>ортадағы, соңғы да.</w:t>
        <w:br/>
        <w:t>«Мен, мен» дейді -</w:t>
        <w:br/>
        <w:t>ИРОНИЯЛЫҚ ӨЛЕҢ</w:t>
        <w:br/>
        <w:t>Бүгінде жас, кәріміз, -</w:t>
        <w:br/>
        <w:t>(айтар оны кез келді) -</w:t>
        <w:br/>
        <w:t>отырып ап баріміз</w:t>
        <w:br/>
        <w:t>семіртеміз сөздерді.</w:t>
        <w:br/>
        <w:t>Арналады тобырға</w:t>
        <w:br/>
        <w:t>ой мен ақыл батаңыа...</w:t>
        <w:br/>
        <w:t>Байлағандай соғымға</w:t>
        <w:br/>
        <w:t>сөз семіртіп жатамыз.</w:t>
        <w:br/>
        <w:t>Ыңыранпасың, күлесің,</w:t>
        <w:br/>
        <w:t>кеуде қағып, арындап...</w:t>
        <w:br/>
        <w:t>Жүре алмайды Сын есім</w:t>
        <w:br/>
        <w:t>семіздіктен мамырлап.</w:t>
        <w:br/>
        <w:t>Көрмей жұрттың қатесін</w:t>
        <w:br/>
        <w:t>отырасың жай тауып...</w:t>
        <w:br/>
        <w:t>Ырсылдайды Зат есім</w:t>
        <w:br/>
        <w:t>денесінен май тамып.</w:t>
        <w:br/>
        <w:t>Ойдан ойды қарғытып,</w:t>
        <w:br/>
        <w:t>сөйлейсің ғой есіліп.</w:t>
        <w:br/>
        <w:t>Кетеді гой жал бітіп,</w:t>
      </w:r>
    </w:p>
    <w:p>
      <w:r>
        <w:t>Етістік те есіріп!</w:t>
        <w:br/>
        <w:t>Елеңдеп бір құлағы</w:t>
        <w:br/>
        <w:t>таусылғандай сабыры -</w:t>
        <w:br/>
        <w:t>жылт-жылт етіп тұрады</w:t>
        <w:br/>
        <w:t>Одағайдың сауыры.</w:t>
        <w:br/>
        <w:t>Болсадағы оймақтай</w:t>
        <w:br/>
        <w:t>қарамастан шыдамға,</w:t>
        <w:br/>
        <w:t>шыға келер ойнақтап</w:t>
        <w:br/>
        <w:t>шылау екеш Шылау да.</w:t>
        <w:br/>
        <w:t>Жұрттың бәрін емінтіп</w:t>
        <w:br/>
        <w:t>(айтар оны кез келді)-</w:t>
        <w:br/>
        <w:t>жатамыз ғой семіртіп</w:t>
        <w:br/>
        <w:t>табын-табын сөздерді.</w:t>
        <w:br/>
        <w:t>46</w:t>
        <w:br/>
        <w:t>Сол сөздерді төгеміз</w:t>
        <w:br/>
        <w:t>қарлыққанша үніміз-</w:t>
        <w:br/>
        <w:t>табынымен береміз</w:t>
        <w:br/>
        <w:t>бірімізге біріміз.</w:t>
        <w:br/>
        <w:t>Марапатқа батамыз</w:t>
        <w:br/>
        <w:t>отырамып емініп,</w:t>
        <w:br/>
        <w:t>сонсоң бара жатамыз</w:t>
        <w:br/>
        <w:t>өзіміз де семіріп...</w:t>
        <w:br/>
        <w:t>МЫҢ ТОҒЫЗ ЖҮЗ ОТЫЗ ЕКІ</w:t>
        <w:br/>
        <w:t>Дүниеден, тіршіліктен түңілген</w:t>
        <w:br/>
        <w:t>аштық әбден діңкелеткен, бүгілген -</w:t>
        <w:br/>
        <w:t>көрем ылғи, көрем ылғи, көремін</w:t>
        <w:br/>
        <w:t>сол бір сұмдық қасіреттің жылын мен.</w:t>
        <w:br/>
        <w:t>Талшығымды,</w:t>
        <w:br/>
        <w:t>тамырымды семдіріп,</w:t>
        <w:br/>
        <w:t>жалынымды,</w:t>
        <w:br/>
        <w:t>жарығымды сөндіріп</w:t>
        <w:br/>
        <w:t>босағадан қарап маған тұрады</w:t>
        <w:br/>
        <w:t>Мың Тоғыз Жүз Отыз екі телміріп.</w:t>
        <w:br/>
        <w:t>Кеуіп қалған үңірейіп жарасы,</w:t>
        <w:br/>
        <w:t>шығып кеткен жанарының аласы</w:t>
        <w:br/>
        <w:t>қарайды ол үнсіз-түнсіз телміріп,</w:t>
        <w:br/>
        <w:t>бауырында-</w:t>
        <w:br/>
        <w:t>өліп қалған баласы.</w:t>
        <w:br/>
        <w:t>Сөніп қалған жылуы да, шырағы,</w:t>
        <w:br/>
        <w:t>оның суық көзінде әлім сұрағы.</w:t>
        <w:br/>
        <w:t>Бауырына қысып жансыз баласын</w:t>
        <w:br/>
        <w:t>босағамди үнсіз-түнсіз тұрады.</w:t>
        <w:br/>
        <w:t>Отқа салып ұятымды, арымды,</w:t>
        <w:br/>
        <w:t>тауысады төзімімді, сабырды</w:t>
      </w:r>
    </w:p>
    <w:p>
      <w:r>
        <w:t>шыдай алмай айқай салам мен оған:</w:t>
        <w:br/>
        <w:t>қинамашы,</w:t>
        <w:br/>
        <w:t>қинамашы жанымды.</w:t>
        <w:br/>
        <w:t>ә?</w:t>
        <w:br/>
        <w:t>Оранған боз сағымға</w:t>
        <w:br/>
        <w:t>көкірегім құм шағыл -</w:t>
        <w:br/>
        <w:t>өзегімде,</w:t>
        <w:br/>
        <w:t>жанымда</w:t>
        <w:br/>
        <w:t>бұрқырайды жусаным.</w:t>
        <w:br/>
        <w:t>Ойыма ашы мүң салар</w:t>
        <w:br/>
        <w:t>қапаланып тұрсам бір -</w:t>
        <w:br/>
        <w:t>жусан-күй мен жусан-вн,</w:t>
        <w:br/>
        <w:t>жусан-соз бен жусан-жыр.</w:t>
        <w:br/>
        <w:t>Тұнып тұр ғрй түз деген</w:t>
        <w:br/>
        <w:t>жусан болып мың аңыз...</w:t>
        <w:br/>
        <w:t>Сондықтан да біз деген</w:t>
        <w:br/>
        <w:t>жусан аңқып тұрамыз.</w:t>
        <w:br/>
        <w:t>Онсыз жүнжіп өтеміз</w:t>
        <w:br/>
        <w:t>түскендейміз құрсауға.</w:t>
        <w:br/>
        <w:t>Әруақтанып кетеміз</w:t>
        <w:br/>
        <w:t>аунап алсақ жусанға,</w:t>
        <w:br/>
        <w:t>Алыс кеткен күшті де</w:t>
        <w:br/>
        <w:t>аңсап соны жылады.</w:t>
        <w:br/>
        <w:t>...Моламыздың үстіне</w:t>
        <w:br/>
        <w:t>жусан өсіп шығады.</w:t>
        <w:br/>
        <w:t>Көп нәрсеге көнікпіз</w:t>
        <w:br/>
        <w:t>қуырылмас апшымыз.</w:t>
        <w:br/>
        <w:t>Жусан-сынды берікпіз,</w:t>
        <w:br/>
        <w:t>жусан-сынды ашымыз.</w:t>
        <w:br/>
        <w:t>Жарылатын ағынан</w:t>
        <w:br/>
        <w:t>жусан менің сазды үнім,</w:t>
        <w:br/>
        <w:t>Жусан менің мағынам,</w:t>
        <w:br/>
        <w:t>жусан менің мазмұным.</w:t>
        <w:br/>
        <w:t>Жоусанда сол жал, құмның</w:t>
        <w:br/>
        <w:t>шөліркеген әні бар.</w:t>
        <w:br/>
        <w:t>Жоусанда сол халқымның</w:t>
        <w:br/>
        <w:t>тағдырының дәмі бар!</w:t>
        <w:br/>
        <w:t>Тауысып бар сабырын</w:t>
        <w:br/>
        <w:t>өрт боп күйіп-жанды да</w:t>
        <w:br/>
        <w:t>ағайынның қадірін</w:t>
        <w:br/>
        <w:t>салды Ардақтың алдына.</w:t>
        <w:br/>
        <w:t>Сенікі осы барым деп-</w:t>
        <w:br/>
        <w:t>жан-жағынан қармақ сап,-</w:t>
      </w:r>
    </w:p>
    <w:p>
      <w:r>
        <w:t>болайық деп тамыр деп</w:t>
        <w:br/>
        <w:t>жетті өзі де салмақ сап.</w:t>
        <w:br/>
        <w:t>Жалардай боп табанын</w:t>
        <w:br/>
        <w:t>салып түрлі шарғыға,</w:t>
        <w:br/>
        <w:t>тартты ата-бабаның</w:t>
        <w:br/>
        <w:t>әруағын алдына.</w:t>
        <w:br/>
        <w:t>Міне, арым, жан! деді</w:t>
        <w:br/>
        <w:t>...Қояды ма жармасқан!...</w:t>
        <w:br/>
        <w:t>...Қидым саған ал! деді</w:t>
        <w:br/>
        <w:t>Ардақ шыдай алмастан.</w:t>
        <w:br/>
        <w:t>Саудаға сап арды да,</w:t>
        <w:br/>
        <w:t>жандай болған әлетін-</w:t>
        <w:br/>
        <w:t>Құндызкөкті алды да</w:t>
        <w:br/>
        <w:t>кетті өзгеріп Дәнетің.</w:t>
        <w:br/>
        <w:t>Батып қара күнәға,</w:t>
        <w:br/>
        <w:t>жағып күйе шындыққа -</w:t>
        <w:br/>
        <w:t>естімеген бір адам</w:t>
        <w:br/>
        <w:t>барды Дәнет сұмдыққа.</w:t>
        <w:br/>
        <w:t>Ел күйініп ширықты,</w:t>
        <w:br/>
        <w:t>қара түн боп түнерді -</w:t>
        <w:br/>
        <w:t>Дәнет қайран жүйрікті</w:t>
        <w:br/>
        <w:t>етке өткізіп жіберді.</w:t>
        <w:br/>
        <w:t>жжж</w:t>
        <w:br/>
        <w:t>Ішім менің алай-дүлей борасын!</w:t>
        <w:br/>
        <w:t>Ағызатын көздің жасын, сорасын</w:t>
        <w:br/>
        <w:t>соғып тұрған қалтыратып жанымды</w:t>
        <w:br/>
        <w:t>ішім менің алай-дүлей борасын!</w:t>
        <w:br/>
        <w:t>Ұшты уақыт ұшқыр ойдан қарқындап,</w:t>
        <w:br/>
        <w:t>дыбыстан да жылдамдықпен жарқылдап...</w:t>
        <w:br/>
        <w:t>Бвсқа құрлық, басқа ендік, бойлықтан</w:t>
        <w:br/>
        <w:t>отырамын жан балқытар ән тыңдап.</w:t>
        <w:br/>
        <w:t>Тұрады ғой кейде түнде құтымды ап,</w:t>
        <w:br/>
        <w:t>тұрады ғой кейде түнде зықымдыяп-</w:t>
        <w:br/>
        <w:t>Жер шарына жақын келіп айналып</w:t>
        <w:br/>
        <w:t>алдеқандай планета сықырлап.</w:t>
        <w:br/>
        <w:t>АЙ мен күнің, Құс жолының алабы,</w:t>
        <w:br/>
        <w:t>барі, барі жақын болып барады...</w:t>
        <w:br/>
        <w:t>Күрсінгенде Палестина жесірі</w:t>
        <w:br/>
        <w:t>отқа оранды дәптерімнің парағы...</w:t>
        <w:br/>
        <w:t>ҚАРАУ ОЙ</w:t>
        <w:br/>
        <w:t>...Бір кездерде бойға симай сарқырап</w:t>
        <w:br/>
        <w:t>жататұғын қайрат-күшін сарқып ап, -</w:t>
        <w:br/>
        <w:t>бара жатты түн ішінде бір адам</w:t>
        <w:br/>
        <w:t>тұмшаланып, мойынын ішке тартып ап.</w:t>
        <w:br/>
        <w:t>Қызғаныш па жанын оның талаған?..</w:t>
        <w:br/>
        <w:t>Менмендік пе тыныштығын тонаған?..</w:t>
      </w:r>
    </w:p>
    <w:p>
      <w:r>
        <w:t>Түнді кезіп жүріп-жүріп бір кезде</w:t>
        <w:br/>
        <w:t>түндей қарау ой ойлады сол адам.</w:t>
        <w:br/>
        <w:t>Қарау ойдан қапаланып күрсініп</w:t>
        <w:br/>
        <w:t>бір уыс боп жиырылды тіршілік.</w:t>
        <w:br/>
        <w:t>Қарау ойдан қапаланып күрсініп</w:t>
        <w:br/>
        <w:t>бар табиғат тынжырынды, түршігіп.</w:t>
        <w:br/>
        <w:t>Қарау ойға қалай барған дәті деп</w:t>
        <w:br/>
        <w:t>жарылып-ақ кетердей боп өті де</w:t>
        <w:br/>
        <w:t>жиырылып қара бұлт</w:t>
        <w:br/>
        <w:t>тамшысын</w:t>
        <w:br/>
        <w:t>қорғасын қып түкірді оның бетіне!</w:t>
        <w:br/>
        <w:t>Қарау ойдан суып шілде аптабы</w:t>
        <w:br/>
        <w:t>қара жерді семдіріп бір қақтады...</w:t>
        <w:br/>
        <w:t>57</w:t>
        <w:br/>
        <w:t>Бар еді онда өрекпін.</w:t>
        <w:br/>
        <w:t>Қалатын жұрт елеңдеп</w:t>
        <w:br/>
        <w:t>Қаражалы Дәнеттің</w:t>
        <w:br/>
        <w:t>келе жатырдегенде.</w:t>
        <w:br/>
        <w:t>Соның сөзі жөн еді</w:t>
        <w:br/>
        <w:t>кетсе де асып әдеттен,</w:t>
        <w:br/>
        <w:t>кадірлі адам жоқ еді,</w:t>
        <w:br/>
        <w:t>сол өңірде Дәнеттен.</w:t>
        <w:br/>
        <w:t>Шашырап бір шапағы</w:t>
        <w:br/>
        <w:t>жарқырады ай, күні.</w:t>
        <w:br/>
        <w:t>Асып тұрды атағы,</w:t>
        <w:br/>
        <w:t>асып тұрды айбыны.</w:t>
        <w:br/>
        <w:t>Құрметтеп алатын</w:t>
        <w:br/>
        <w:t>ел боп күтіп өбектеп,</w:t>
        <w:br/>
        <w:t>бәйек болып қалатын</w:t>
        <w:br/>
        <w:t>Дәнет,</w:t>
        <w:br/>
        <w:t>Дәнет,</w:t>
        <w:br/>
        <w:t>Дәнет деп.</w:t>
        <w:br/>
        <w:t>...Сөнеді ғой жарық та,</w:t>
        <w:br/>
        <w:t>өтер қызық баяны,</w:t>
        <w:br/>
        <w:t>алыс тартып даңқ та,</w:t>
        <w:br/>
        <w:t>бақ та бір күн таяды.</w:t>
        <w:br/>
        <w:t>Бұған діттеп көңіл қой:</w:t>
        <w:br/>
        <w:t>сөнер атақ, шамы да.</w:t>
        <w:br/>
        <w:t>Өмір аты өмір ғой</w:t>
        <w:br/>
        <w:t>солай болды тағы да...</w:t>
        <w:br/>
        <w:t>Кеткен даңқы дүбірлеп</w:t>
        <w:br/>
        <w:t>дүйім елді аралап,</w:t>
        <w:br/>
        <w:t>күндердің бір күнінде</w:t>
        <w:br/>
        <w:t>жүйрік шықты ғаламат.</w:t>
      </w:r>
    </w:p>
    <w:p>
      <w:r>
        <w:t>Ұмтылғанда жұтынып</w:t>
        <w:br/>
        <w:t>екпіні бар сұңқардың, -</w:t>
        <w:br/>
        <w:t>тарпандардың тұқымы,</w:t>
        <w:br/>
        <w:t>тұяғы екен тұлпардың</w:t>
        <w:br/>
        <w:t>Талай жерден бата алды</w:t>
        <w:br/>
        <w:t>сұңғақ мойын,</w:t>
        <w:br/>
        <w:t>жіліктімі</w:t>
        <w:br/>
        <w:t>Құндызкөгі атанды</w:t>
        <w:br/>
        <w:t>Ардақ деген жігіттің.</w:t>
        <w:br/>
        <w:t>Түгі ойнаса желменен</w:t>
        <w:br/>
        <w:t>қаласың ғой жүлдыз деп.</w:t>
        <w:br/>
        <w:t>Айқайлайды ел деген</w:t>
        <w:br/>
        <w:t>Құндызкөк деп, Құндызкек!</w:t>
        <w:br/>
        <w:t>Жұлдызша ағып өтті ғой</w:t>
        <w:br/>
        <w:t>қояды ма сел екпін.</w:t>
        <w:br/>
        <w:t>Шаң қаптырып кетті ғой.</w:t>
        <w:br/>
        <w:t>Қаражалын Дәнеттің.</w:t>
        <w:br/>
        <w:t>Қызулықтың оты еніп</w:t>
        <w:br/>
        <w:t>шапқан сайын өрлеген.</w:t>
        <w:br/>
        <w:t>Құндызкөкті көтеріп</w:t>
        <w:br/>
        <w:t>кетті содан ел деген.</w:t>
        <w:br/>
        <w:t>Құйылатын сарқырап</w:t>
        <w:br/>
        <w:t>атты тастап қаншама,</w:t>
        <w:br/>
        <w:t>келіп тұрды жарқырап</w:t>
        <w:br/>
        <w:t>қай бәйгеге салса да.</w:t>
        <w:br/>
        <w:t>Көмді қанша сел екпін</w:t>
        <w:br/>
        <w:t>Қаражалды шаңына!</w:t>
        <w:br/>
        <w:t>...Мұның бәрі Дәнеттің</w:t>
        <w:br/>
        <w:t>тиіп жатты шамына.</w:t>
        <w:br/>
        <w:t>Жүрді Данет түйіліп,</w:t>
        <w:br/>
        <w:t>іштей жүн боп түтіліп, -</w:t>
        <w:br/>
        <w:t>қызғаныштан күйініп,</w:t>
        <w:br/>
        <w:t>қызғаныштан түтігіп.</w:t>
        <w:br/>
        <w:t>Өзін-өзі тінтіген</w:t>
        <w:br/>
        <w:t>не істерін білмеді, -</w:t>
        <w:br/>
        <w:t>күндіз қалып күлкіден</w:t>
        <w:br/>
        <w:t>қалды ұйқыдан түндегі.</w:t>
        <w:br/>
        <w:t>Арам ойды қырқуға</w:t>
        <w:br/>
        <w:t>оның көзін көр қылды...</w:t>
        <w:br/>
        <w:t>Құндызкекті құртуға</w:t>
        <w:br/>
        <w:t>Дәнет енді бел буды...</w:t>
        <w:br/>
        <w:t>|</w:t>
        <w:br/>
        <w:t>ЕЕ!</w:t>
        <w:br/>
        <w:t>оңсызы да, аңды да!</w:t>
      </w:r>
    </w:p>
    <w:p>
      <w:r>
        <w:t>«Мен, мен» дейді-</w:t>
        <w:br/>
        <w:t>дәнсіз қауыз, кеуек ми,</w:t>
        <w:br/>
        <w:t>«мен, мен» дейді -</w:t>
        <w:br/>
        <w:t>бейшара да, сорлы да!</w:t>
        <w:br/>
        <w:t>«Мен, мен» қазір талай жұрттың ұраны,</w:t>
        <w:br/>
        <w:t>«мен, мен» қазір талай жұрттың құралы.</w:t>
        <w:br/>
        <w:t>“Кіл көжекті жиып алып</w:t>
        <w:br/>
        <w:t>«Мен, мен» деп</w:t>
        <w:br/>
        <w:t>қорқағың да қоқиланып тұрады.</w:t>
        <w:br/>
        <w:t>Ауызға алмай айбарлысын, арлысын,</w:t>
        <w:br/>
        <w:t>ауызға алмай жауырынды, жалдысын</w:t>
        <w:br/>
        <w:t>шыжбалақтап шырылдайды «Мен, мен» деп...</w:t>
        <w:br/>
        <w:t>Әттең, әттең батпайды ғой қарғысым.</w:t>
        <w:br/>
        <w:t>Қанша жан жүр көлеңкедей ербеңдеп,</w:t>
        <w:br/>
        <w:t>қанша жан жүр көбелектей көлбеңдеп...</w:t>
        <w:br/>
        <w:t>...Дүңкілдетіп төсін ұрып - «Мен, мен» деп</w:t>
        <w:br/>
        <w:t>тағы біреу жүгірді, әне, өңмеңдеп...</w:t>
        <w:br/>
        <w:t>ТУҒАН ЖЕР ТОПЫРАҒЫ</w:t>
        <w:br/>
        <w:t>Әбіш Кекілбаевтың «Үйқыдағы арудың оянуы» атты</w:t>
        <w:br/>
        <w:t>кітабында мынандай жолдар бар: «..Анам құдықтан</w:t>
        <w:br/>
        <w:t>батысқа қарай, шамамен, екі жұз қадамдай жерге тоқтады</w:t>
        <w:br/>
        <w:t>да, тағы да: - Әбден қарап ал! - деді...</w:t>
        <w:br/>
        <w:t>“Сөйтсем мен дәл сол арада туыппын. Мен тұрған жер</w:t>
        <w:br/>
        <w:t>мен туғанда біздің цйдің тігілген орны екен.</w:t>
        <w:br/>
        <w:t>Көйлегімді шешіп, жеті рет аунап тұрдым»...</w:t>
        <w:br/>
        <w:t>Осы жолдарды оқығаннан кейін менің қиялымдағы өлең</w:t>
        <w:br/>
        <w:t>кейіпкері де басынан дәл сондай күй кешкен еді.</w:t>
        <w:br/>
        <w:t>Қарап тұрды -</w:t>
        <w:br/>
        <w:t>қарт тарих бап тауларым,</w:t>
        <w:br/>
        <w:t>қарап тұрды -</w:t>
        <w:br/>
        <w:t>әлі атпаған таңдарым.</w:t>
        <w:br/>
        <w:t>Қасиетті туған жердің үстіне</w:t>
        <w:br/>
        <w:t>жеті тұрып,</w:t>
        <w:br/>
        <w:t>жеті рет мен аунадым.</w:t>
        <w:br/>
        <w:t>“БІР ЖҮЙРІКТІҢ ТАҒДЫРЫ.</w:t>
        <w:br/>
        <w:t>ТУРАЛЫ ЖЫР</w:t>
        <w:br/>
        <w:t>Белгілі қыр. ойыңа,</w:t>
        <w:br/>
        <w:t>бергіге де, арғығн,</w:t>
        <w:br/>
        <w:t>қанша жылдар бойына</w:t>
        <w:br/>
        <w:t>ат салмаған алдына;</w:t>
        <w:br/>
        <w:t>не бір тойды өткеріп</w:t>
      </w:r>
    </w:p>
    <w:p>
      <w:r>
        <w:t>болған жұртқа әйгілі,</w:t>
        <w:br/>
        <w:t>кеткен алып, бөктеріп</w:t>
        <w:br/>
        <w:t>талай-талай бәйгені;</w:t>
        <w:br/>
        <w:t>бауырынан жараған</w:t>
        <w:br/>
        <w:t>шақырым боп ара жік -</w:t>
        <w:br/>
        <w:t>бәйгеден де аламан</w:t>
        <w:br/>
        <w:t>келетұғын қара үзіп;</w:t>
        <w:br/>
        <w:t>жел естіріп алдынан-</w:t>
        <w:br/>
        <w:t>ілесе алмай құстар да</w:t>
        <w:br/>
        <w:t>қалатұғын жануар</w:t>
        <w:br/>
        <w:t>созылып кеп ұшқанда;</w:t>
        <w:br/>
        <w:t>тұяғы тас ататын</w:t>
        <w:br/>
        <w:t>жалын шарпып бетіңді;</w:t>
        <w:br/>
        <w:t>дара келе жататын</w:t>
        <w:br/>
        <w:t>қара құйын секілді;</w:t>
        <w:br/>
        <w:t>өтетұғын шаңдатып</w:t>
        <w:br/>
        <w:t>жота, қырды елемей, -</w:t>
        <w:br/>
        <w:t>адырнаны аңыратып</w:t>
        <w:br/>
        <w:t>ұшқан қара жебедей;</w:t>
        <w:br/>
        <w:t>ат емес бір оқ еді</w:t>
        <w:br/>
        <w:t>ілеспейтін желің де.</w:t>
        <w:br/>
        <w:t>ондай жүйрік жоқ еді</w:t>
        <w:br/>
        <w:t>сол аймақта,</w:t>
        <w:br/>
        <w:t>өңірде!</w:t>
        <w:br/>
        <w:t>Көтеретін өр екпін</w:t>
        <w:br/>
        <w:t>қос қолтықтан жел оны.</w:t>
        <w:br/>
        <w:t>Қаражалы Дәнеттің</w:t>
        <w:br/>
        <w:t>деп атайтын ел оны.</w:t>
        <w:br/>
        <w:t>аа</w:t>
        <w:br/>
        <w:t>Сол бір жанның жолында</w:t>
        <w:br/>
        <w:t>жатыр елдің азабы...</w:t>
        <w:br/>
        <w:t>бұрқырайды соңында</w:t>
        <w:br/>
        <w:t>қасіреттің тозаңы...</w:t>
        <w:br/>
        <w:t>КІШКЕНТАЙ АДАМ</w:t>
        <w:br/>
        <w:t>Тоқтататын бұған қандай амал бар,</w:t>
        <w:br/>
        <w:t>тоқтататын бұған кандай қамал бар, -</w:t>
        <w:br/>
        <w:t>пайда болды пақырлықпен күн кешкен</w:t>
        <w:br/>
        <w:t>кіп-кішкентай,</w:t>
        <w:br/>
        <w:t>құйтақандай адамдар.</w:t>
        <w:br/>
        <w:t>Білінбейді, -</w:t>
        <w:br/>
        <w:t>жүрісі де, тұрысы,</w:t>
        <w:br/>
        <w:t>білінбейді -</w:t>
        <w:br/>
        <w:t>алған демі, тынысы.</w:t>
        <w:br/>
        <w:t>Жоқ олардың тілмен, ділмен бір ісі,</w:t>
        <w:br/>
        <w:t>жоқ олардың елмен, жермен жұмысы.</w:t>
      </w:r>
    </w:p>
    <w:p>
      <w:r>
        <w:t>Өзін өзі бір уыс қып сығымдап,</w:t>
        <w:br/>
        <w:t>айтатынын айтатұғын сыбырлап -</w:t>
        <w:br/>
        <w:t>үнсіз-түнсіз,</w:t>
        <w:br/>
        <w:t>көзге түспей, көрінбей</w:t>
        <w:br/>
        <w:t>бара жатыр құмырсқадай қыбырлап.</w:t>
        <w:br/>
        <w:t>Өзі үшін де.</w:t>
        <w:br/>
        <w:t>өзге біреу үшін де</w:t>
        <w:br/>
        <w:t>ірілік жоқ, кісілік жоқ ісінде.</w:t>
        <w:br/>
        <w:t>Күндіз-күні қыбырлап тек жүргені</w:t>
        <w:br/>
        <w:t>ұсақ-түйек, қиқым тірлік ішінде.</w:t>
        <w:br/>
        <w:t>Өзін өзі алған мүлде жекелеп</w:t>
        <w:br/>
        <w:t>жүреді оны пендешілік жетелеп.</w:t>
        <w:br/>
        <w:t>Ерттеп мініп ергежейлі беделін,</w:t>
        <w:br/>
        <w:t>отырады мәстек ойын мәпелеп.</w:t>
        <w:br/>
        <w:t>Қауіпті айтсаң -</w:t>
        <w:br/>
        <w:t>жердің үстін торлаған -</w:t>
        <w:br/>
        <w:t>кішкентаймын! - деп тайқиды оңбаған.</w:t>
        <w:br/>
        <w:t>а</w:t>
        <w:br/>
        <w:t>Төңкеріліп кетсін мейлі дүние</w:t>
        <w:br/>
        <w:t>өзі бірақ аман болса болды оған.</w:t>
        <w:br/>
        <w:t>Керек емес-</w:t>
        <w:br/>
        <w:t>оған көктем бүртігі,</w:t>
        <w:br/>
        <w:t>керек емес -</w:t>
        <w:br/>
        <w:t>оған ел мен жұрт үні.</w:t>
        <w:br/>
        <w:t>қыбыр-қыбыр</w:t>
        <w:br/>
        <w:t>қыбыр-қыбыр... күн-түні.</w:t>
        <w:br/>
        <w:t>Неткен оның тойымсыз ед құлқыны.</w:t>
        <w:br/>
        <w:t>Қорықпаймын адамыңнан жаланған,</w:t>
        <w:br/>
        <w:t>қорықпаймын адамыңнан қабарған.</w:t>
        <w:br/>
        <w:t>Қорқамын мен - жүретұғын көрінбей -</w:t>
        <w:br/>
        <w:t>осы құйттай қыбырлаған адамнан.</w:t>
        <w:br/>
        <w:t>ҰШЫП КЕЛЕ ЖАТҚАН ҚАЗДАР</w:t>
        <w:br/>
        <w:t>Көзін алмай қарап қалды үзігіп,</w:t>
        <w:br/>
        <w:t>бар тіршілік,</w:t>
        <w:br/>
        <w:t>бар табиғат қызығып, -</w:t>
        <w:br/>
        <w:t>су-су етіп ұшып, әне келеді</w:t>
        <w:br/>
        <w:t>аппақ қаздар аспанменен тізіліп.</w:t>
        <w:br/>
        <w:t>Бір ыстық леп шарпып менің бетімді,</w:t>
      </w:r>
    </w:p>
    <w:p>
      <w:r>
        <w:t>жап-жарық боп бара жатты екінді.</w:t>
        <w:br/>
        <w:t>Ұшып келе жатқан қаздар аспанда</w:t>
        <w:br/>
        <w:t>аппақ гүлдер,</w:t>
        <w:br/>
        <w:t>аппақ гүлдерсекілді.</w:t>
        <w:br/>
        <w:t>Бір ыстық леп шарпып менің бетімді,</w:t>
        <w:br/>
        <w:t>жап-жарық боп бара жатты екінді.</w:t>
        <w:br/>
        <w:t>Ұшып келе жатқан қаздар аспанда</w:t>
        <w:br/>
        <w:t>аппақ әндер,</w:t>
        <w:br/>
        <w:t>аппақ әндер секілді.</w:t>
        <w:br/>
        <w:t>Бір ыстық леп шарпып менің бетімді,</w:t>
        <w:br/>
        <w:t>жап-жарық боп бара жатты екінді.</w:t>
        <w:br/>
        <w:t>Ұшып келе жатқан қаздар аспанда</w:t>
        <w:br/>
        <w:t>аппақ шамдар,</w:t>
        <w:br/>
        <w:t>аппақ шамдарсекілді.</w:t>
        <w:br/>
        <w:t>44</w:t>
        <w:br/>
        <w:t>Бір аунадым-</w:t>
        <w:br/>
        <w:t>тұрды таулар қамалап -</w:t>
        <w:br/>
        <w:t>ыстық жалын тамырымды аралап,</w:t>
        <w:br/>
        <w:t>жан-жүрекке,</w:t>
        <w:br/>
        <w:t>вн бойыма ақырын</w:t>
        <w:br/>
        <w:t>қайрат еніп бара жатты ғаламат!</w:t>
        <w:br/>
        <w:t>Екі аунадым -</w:t>
        <w:br/>
        <w:t>аунап түсті аймағым.</w:t>
        <w:br/>
        <w:t>Айналаға жел есірді айдарым!</w:t>
        <w:br/>
        <w:t>Сіңіп маған қара жердің рухы</w:t>
        <w:br/>
        <w:t>асып бара жатты менің айбарым!</w:t>
        <w:br/>
        <w:t>Үш аунадым -</w:t>
        <w:br/>
        <w:t>ауыр тартып сөзім де,</w:t>
        <w:br/>
        <w:t>ақыл өзі салмақ артты сезімге...</w:t>
        <w:br/>
        <w:t>Қозғалмайтын қарв дауыл соқса да</w:t>
        <w:br/>
        <w:t>ие болдым қара жердей төзімге.</w:t>
        <w:br/>
        <w:t>Төрт аунадым -</w:t>
        <w:br/>
        <w:t>жасардым да түледім!-</w:t>
        <w:br/>
        <w:t>тіліп түсер қара бұлт түнегін</w:t>
        <w:br/>
        <w:t>найзағайдай өзегінен алынған</w:t>
        <w:br/>
        <w:t>ақ алмасқа айналды ғой жігерім.</w:t>
        <w:br/>
        <w:t>Бес аунадым-</w:t>
        <w:br/>
        <w:t>шомылдым нұр, сәулеге! -</w:t>
        <w:br/>
        <w:t>ой толқыны соғып ішін кеулеген</w:t>
      </w:r>
    </w:p>
    <w:p>
      <w:r>
        <w:t>шетсіз-шексіз жатқан мына даладай</w:t>
        <w:br/>
        <w:t>кеңдік кіріп кетті менің кеудеме.</w:t>
        <w:br/>
        <w:t>Алты аунадым -</w:t>
        <w:br/>
        <w:t>аунады тау, қыратым!-</w:t>
        <w:br/>
        <w:t>ен бойымда құбылыс боп сұрапыл,</w:t>
        <w:br/>
        <w:t>дауыл соғып, сонан кейін жүрекке</w:t>
        <w:br/>
        <w:t>ұя салды мейірім мен рақым.</w:t>
        <w:br/>
        <w:t>Жеті аунадым-</w:t>
        <w:br/>
        <w:t>гүлдеді өмір қызығы! -</w:t>
        <w:br/>
        <w:t>үніме кеп қосылды аспан, түз үні.</w:t>
        <w:br/>
        <w:t>Ағып жатты алпыс екі тамырда</w:t>
        <w:br/>
        <w:t>жерден сіңген махаббаттың қызуы!</w:t>
        <w:br/>
        <w:t>Бір ыстық леп шарпып менің бетімді</w:t>
        <w:br/>
        <w:t>жап-жарық боп бара жатты екінді</w:t>
        <w:br/>
        <w:t>Ұшып келе жатқан қаздар аспанда</w:t>
        <w:br/>
        <w:t>аппақ сөздер,</w:t>
        <w:br/>
        <w:t>аппақ сөздер секілді.</w:t>
        <w:br/>
        <w:t>САҒАН</w:t>
        <w:br/>
        <w:t>Жалғыз өзің бар дертіме дауадай</w:t>
        <w:br/>
        <w:t>аппақ нұрын құйып саған ауады ай.</w:t>
        <w:br/>
        <w:t>Жеп-жеңілсің желпіп соққан самалдай,</w:t>
        <w:br/>
        <w:t>жеп-жеңілсің тынысымдай, ауадай.</w:t>
        <w:br/>
        <w:t>Сені көрсем ескермей жан азасын,</w:t>
        <w:br/>
        <w:t>ұмытамын қатал тағдыр жазасын.</w:t>
        <w:br/>
        <w:t>Сылқ-сылқ күліп ағып жатқан шымырлап</w:t>
        <w:br/>
        <w:t>судай мөлдір,</w:t>
        <w:br/>
        <w:t>судай сұлу тазасың.</w:t>
        <w:br/>
        <w:t>Шақырсаң сен-</w:t>
        <w:br/>
        <w:t>құс болам да ұшамын,</w:t>
        <w:br/>
        <w:t>ұмытамын не екенін құсаның.</w:t>
        <w:br/>
        <w:t>Күйдіретін, жандыратын, өртейтін</w:t>
        <w:br/>
        <w:t>күндей ыстық,</w:t>
        <w:br/>
        <w:t>күндей ыстық құшағың.</w:t>
        <w:br/>
        <w:t>Жырлатса өмір -</w:t>
        <w:br/>
        <w:t>сені маған жырлатсын.</w:t>
        <w:br/>
        <w:t>Асылымдай, ардағымдай қымбатсың.</w:t>
        <w:br/>
        <w:t>Жер сияқты қарапайым көдімгі,</w:t>
        <w:br/>
        <w:t>жер сияқты қатпар-қатпар жұмбақсың!</w:t>
        <w:br/>
        <w:t>Астан-кестен етіп тымық кезімді,</w:t>
      </w:r>
    </w:p>
    <w:p>
      <w:r>
        <w:t>ажар бейнең қарып кетті көзімді, -</w:t>
        <w:br/>
        <w:t>Су мен Ауа,</w:t>
        <w:br/>
        <w:t>Жер менен Күн бірлесіп</w:t>
        <w:br/>
        <w:t>осы қазір жаратқандай өзіңді.</w:t>
        <w:br/>
        <w:t>сумаңдаған тілінен</w:t>
        <w:br/>
        <w:t>уы тамып сұмдықтың.</w:t>
        <w:br/>
        <w:t>Елін сүйген ақынға</w:t>
        <w:br/>
        <w:t>аждаһа боп апшыды.</w:t>
        <w:br/>
        <w:t>Бес тиындық бақырға</w:t>
        <w:br/>
        <w:t>сатып кетті жақсыны.</w:t>
        <w:br/>
        <w:t>Көтерілді, ісінді,</w:t>
        <w:br/>
        <w:t>күйдірді ғой жан-жағын.</w:t>
        <w:br/>
        <w:t>Ортасына түсірді</w:t>
        <w:br/>
        <w:t>талай үйдің шаңырағын.</w:t>
        <w:br/>
        <w:t>Болмай оған дауа да</w:t>
        <w:br/>
        <w:t>шығып кетті шегінен -</w:t>
        <w:br/>
        <w:t>бұзылды ғой ауа да</w:t>
        <w:br/>
        <w:t>соның алған демінен.</w:t>
        <w:br/>
        <w:t>Онсыз-дағы дүрліккен</w:t>
        <w:br/>
        <w:t>елді бөлді бөлшекке.</w:t>
        <w:br/>
        <w:t>Ол ұстаса гүл біткен</w:t>
        <w:br/>
        <w:t>күлге айналды сол сәтте.</w:t>
        <w:br/>
        <w:t>Ол күлгенде кезеңдер</w:t>
        <w:br/>
        <w:t>Аңызаққа шарпылып;</w:t>
        <w:br/>
        <w:t>теңіз бенен өзендер</w:t>
        <w:br/>
        <w:t>бара жатты тартылып.</w:t>
        <w:br/>
        <w:t>Әуез. әуен, ырғақ та</w:t>
        <w:br/>
        <w:t>тастай ауыр қайғы алып,</w:t>
        <w:br/>
        <w:t>жасыл шалғын тулаққа</w:t>
        <w:br/>
        <w:t>кетті сәтте айналып.</w:t>
        <w:br/>
        <w:t>Ол келдіде</w:t>
        <w:br/>
        <w:t>өңірден</w:t>
        <w:br/>
        <w:t>қайта оралмай ұшты әнім.</w:t>
        <w:br/>
        <w:t>Оны көріп көлімнен</w:t>
        <w:br/>
        <w:t>безіп кетті құстарым.</w:t>
        <w:br/>
        <w:t>Салып не бір ойранды</w:t>
        <w:br/>
        <w:t>дауыл болып бораған -</w:t>
        <w:br/>
        <w:t>зұлмат күшке айналды</w:t>
        <w:br/>
        <w:t>ұяты жоқ СОЛ адам.</w:t>
        <w:br/>
        <w:t>Дірете қап сұп-сұр жүзі қапалы</w:t>
        <w:br/>
        <w:t>мені суық жанарымен атады.</w:t>
      </w:r>
    </w:p>
    <w:p>
      <w:r>
        <w:t>Бауырына қысып өлген баласын</w:t>
        <w:br/>
        <w:t>сүйретіліп шығып бара жатады.</w:t>
        <w:br/>
        <w:t>Сезімімді ақыл-ойға жеңдіріп</w:t>
        <w:br/>
        <w:t>жүрем сонсоң істі өзімше өндіріп...</w:t>
        <w:br/>
        <w:t>Босағамда тағы тұрар бір күні</w:t>
        <w:br/>
        <w:t>Мың тоғыа Жүз Отыз Екі телміріп.</w:t>
        <w:br/>
        <w:t>Тұр ғой сонда сан қасірет, сан қайғы,</w:t>
        <w:br/>
        <w:t>Жүрегімнен қып-қызыл қан саулайды.</w:t>
        <w:br/>
        <w:t>Аштан өлген қолындағы баласы -</w:t>
        <w:br/>
        <w:t>қараңдаршы! -</w:t>
        <w:br/>
        <w:t>менен, сенен аумайды.</w:t>
        <w:br/>
        <w:t>ҰЯТЫН ЖОҒАЛТҚАН</w:t>
        <w:br/>
        <w:t>АДАМ ТУРАЛЫ ЖЫР</w:t>
        <w:br/>
        <w:t>Өз басы мен өз жанын</w:t>
        <w:br/>
        <w:t>ойлап жүріп күн-түні</w:t>
        <w:br/>
        <w:t>ұяты мен ожданын</w:t>
        <w:br/>
        <w:t>жоғалтты адам бір күні.</w:t>
        <w:br/>
        <w:t>Салып не бір ойранды</w:t>
        <w:br/>
        <w:t>дауыл болып бораған -</w:t>
        <w:br/>
        <w:t>зұлмат күшке айналды</w:t>
        <w:br/>
        <w:t>ұяты жоқ сол адам.</w:t>
        <w:br/>
        <w:t>Қара түн боп түнерді,</w:t>
        <w:br/>
        <w:t>жақты күйе-жаласын.</w:t>
        <w:br/>
        <w:t>Жанжал қылып жіберді</w:t>
        <w:br/>
        <w:t>ағайынның арасын.</w:t>
        <w:br/>
        <w:t>Сөз құйынын суырып,</w:t>
        <w:br/>
        <w:t>бұзып төзім-шыдамды,</w:t>
        <w:br/>
        <w:t>айналасын қуырып</w:t>
        <w:br/>
        <w:t>салды бүлік, ылаңды.</w:t>
        <w:br/>
        <w:t>Жан шошиды түрінен!</w:t>
        <w:br/>
        <w:t>Сұрқы қашты шындықтың -</w:t>
        <w:br/>
        <w:t>Жанды мынау жәбір сөзден құсалы</w:t>
        <w:br/>
        <w:t>қиянаттың мұзы келіп қысады.</w:t>
        <w:br/>
        <w:t>Қиқулаған қуанышым</w:t>
        <w:br/>
        <w:t>көңілдің</w:t>
        <w:br/>
        <w:t>мөлтеңдеген көлін тастап ұшады.</w:t>
        <w:br/>
        <w:t>Кеше ғана тамыр салып әрең бір</w:t>
        <w:br/>
        <w:t>өсіп шыққан үсіп кетті өлең-жыр.</w:t>
        <w:br/>
        <w:t>Дірдек қағып Арманым мен Үмітім</w:t>
        <w:br/>
        <w:t>қақап тұрған жел өтінде желең жүр!</w:t>
        <w:br/>
        <w:t>Шыдай алмай жаққан күйе-жалаға</w:t>
        <w:br/>
        <w:t>сыздап ашып тұр ғой дертті жара да...</w:t>
        <w:br/>
        <w:t>Ұшып жатыр, ұшып жатырбұрқырап</w:t>
        <w:br/>
        <w:t>сағыныштың жапырағы сарыала!</w:t>
        <w:br/>
        <w:t>Суығыңды шарпып соғып төзімге,</w:t>
        <w:br/>
        <w:t>түтек боран, безілдесең безілде.</w:t>
      </w:r>
    </w:p>
    <w:p>
      <w:r>
        <w:t>Тұла бойым дірілдейді шек құсап</w:t>
        <w:br/>
        <w:t>ұлып көкке уілдеген кезінде.</w:t>
        <w:br/>
        <w:t>Құлап түскен-сынды менің тірегім,</w:t>
        <w:br/>
        <w:t>қатып қалған сұп-сұр болып реңім.</w:t>
        <w:br/>
        <w:t>Торғай құсап бүріседі суықтан</w:t>
        <w:br/>
        <w:t>дір-дір етіп қалтыраған жүрегім....</w:t>
        <w:br/>
        <w:t>от</w:t>
        <w:br/>
        <w:t>Сөз - өтірік,</w:t>
        <w:br/>
        <w:t>сөз - ашу мен сөз - әзіл</w:t>
        <w:br/>
        <w:t>тұтануға дайын тұрған кез әзір.</w:t>
        <w:br/>
        <w:t>Екі адамның арасына от салып</w:t>
        <w:br/>
        <w:t>кетті сұмпай алаяқ бір әзәзіл.</w:t>
        <w:br/>
        <w:t>Тар болды ма сол азәзіл аспаны?!</w:t>
        <w:br/>
        <w:t>Өтірік пен өсек отын тастады.</w:t>
        <w:br/>
        <w:t>Ақырында екі вядамның арасы</w:t>
        <w:br/>
        <w:t>киіз құсап бықсып жана бастады...</w:t>
        <w:br/>
        <w:t>Құтырынған,</w:t>
        <w:br/>
        <w:t>ытырынған шақ келді,</w:t>
        <w:br/>
        <w:t>91</w:t>
        <w:br/>
        <w:t>“</w:t>
        <w:br/>
        <w:t>Бірге айтылып тілегіммен тілегің,</w:t>
        <w:br/>
        <w:t>бірге соқсын жүрегіммен жүрегің.</w:t>
        <w:br/>
        <w:t>Екеумізбен сәндірек қой бұл өмір,</w:t>
        <w:br/>
        <w:t>екеумізбен мәндірек қой бұл өмір.</w:t>
        <w:br/>
        <w:t>Бірге айтылып тілегіммен тілегін,</w:t>
        <w:br/>
        <w:t>бірге соқсын жүрегіммен жүрегің.</w:t>
        <w:br/>
        <w:t>Екеумізбен жылылырақ бұл өмір.</w:t>
        <w:br/>
        <w:t>екеумізбен сұлулырақ бұл өмір.</w:t>
        <w:br/>
        <w:t>Бірге айтылып тілегіммен тілегің,</w:t>
        <w:br/>
        <w:t>бірге соқсын жүрегіммен жүрегің.</w:t>
        <w:br/>
        <w:t>Екеумізбен қызулырақ бұл өмір,</w:t>
        <w:br/>
        <w:t>екеумізбен қызығырақ бүл өмір.</w:t>
        <w:br/>
        <w:t>Бірге айтылып тілегіммен тілегің,</w:t>
        <w:br/>
        <w:t>бірге соқсын жүрегіммен жүрегің.</w:t>
        <w:br/>
        <w:t>екеумізбен мұраттырақ бұл өмір,</w:t>
        <w:br/>
        <w:t>екеумізбен қуаттырақ бұл өмір.</w:t>
        <w:br/>
        <w:t>Сені ойласам айналып мен тереңге,</w:t>
        <w:br/>
        <w:t>салмақтырақ бола түсер өлең де...</w:t>
        <w:br/>
        <w:t>Жүдеу тартып қалар еді-ау бұл өмір</w:t>
        <w:br/>
        <w:t>біз екеуміз кездеспесек егер де.</w:t>
        <w:br/>
        <w:t>АЛЫС ПЕН ЖАҚЫНДЫҚ</w:t>
        <w:br/>
        <w:t>ТУРАЛЫ ЖЫР</w:t>
        <w:br/>
        <w:t>Сол жағымда қара нөсер құйып тұр,</w:t>
        <w:br/>
        <w:t>ал оң жағым аптап шөлге күйіп тұр...</w:t>
      </w:r>
    </w:p>
    <w:p>
      <w:r>
        <w:t>Алыс жер жоқ, алыс жер жоқ дал қазір</w:t>
        <w:br/>
        <w:t>бәрі маған - қол созым жер - тиіп тұр.</w:t>
        <w:br/>
        <w:t>Бәрі жақын, бәрі жақын шынында-;</w:t>
        <w:br/>
        <w:t>шөл мен теңіз. Мұзды мұхит, шыңың да.</w:t>
        <w:br/>
        <w:t>Бірте, бірте жоқ боп бара жатыр ғой</w:t>
        <w:br/>
        <w:t>осы бір сәт алыс деген ұғым да.</w:t>
        <w:br/>
        <w:t>Сырыңды ашып, ойды оқитын іштегі</w:t>
        <w:br/>
        <w:t>мына заман неткен алғыр, күшті еді.</w:t>
        <w:br/>
        <w:t>Естіліп тұрды қиыр елдегі</w:t>
        <w:br/>
        <w:t>жапырақтан шықтың тамып түскені.</w:t>
        <w:br/>
        <w:t>шақ келдіде бір-біріне тап берді.</w:t>
        <w:br/>
        <w:t>Киіз құсап бықсып жанған жала сөз</w:t>
        <w:br/>
        <w:t>шапшып тұтап өршіп бара жатты енді.</w:t>
        <w:br/>
        <w:t>Басталды енді -</w:t>
        <w:br/>
        <w:t>бітпес даудың таласы,</w:t>
        <w:br/>
        <w:t>Басталды енді -</w:t>
        <w:br/>
        <w:t>кара күйе жаласы.</w:t>
        <w:br/>
        <w:t>Алау жалын лапылдатып шалқыған</w:t>
        <w:br/>
        <w:t>өртке айналды екеуінің арасы.</w:t>
        <w:br/>
        <w:t>Өртке айналды -</w:t>
        <w:br/>
        <w:t>жеткен әбден шегіне,</w:t>
        <w:br/>
        <w:t>өртке айналды-</w:t>
        <w:br/>
        <w:t>шашитығын елі де.</w:t>
        <w:br/>
        <w:t>Кетті өртеніп екеуінің тілегі,</w:t>
        <w:br/>
        <w:t>сыйластығы, жолдастығы... бәрі де.</w:t>
        <w:br/>
        <w:t>Құртқан талай топ-тобымен, жекені</w:t>
        <w:br/>
        <w:t>әзәзілдің құрбандары жетеді.</w:t>
        <w:br/>
        <w:t>...Зұлмат ертке өздері де шарпылып</w:t>
        <w:br/>
        <w:t>өліп кетті ақырында екеуі.</w:t>
        <w:br/>
        <w:t>Жиылды да адамдардың тобыры</w:t>
        <w:br/>
        <w:t>мұны сұмдық қасіретке жорыды...</w:t>
        <w:br/>
        <w:t>Екі жанды өртеп тынған өлтіріп</w:t>
        <w:br/>
        <w:t>зұлмат ерттің жатыр әлі орыны...</w:t>
        <w:br/>
        <w:t>Ой-есігін бірде жауып, бірде ашып,</w:t>
        <w:br/>
        <w:t>отырамын өз-өзіммен мұңдасып...</w:t>
        <w:br/>
        <w:t>Бүгінде енді орынында сол оттың</w:t>
        <w:br/>
        <w:t>әзәзіл жүр сақ-сақ күліп, күл шашып...</w:t>
        <w:br/>
        <w:t>БІР АҚЫНҒА</w:t>
        <w:br/>
        <w:t>Неткен оның тап-тар еді ұғымы.</w:t>
        <w:br/>
        <w:t>Жоқ сөзінің сөлі менен шырыны.</w:t>
      </w:r>
    </w:p>
    <w:p>
      <w:r>
        <w:t>Селтең-селтең,</w:t>
        <w:br/>
        <w:t>селтең-селтең етумен</w:t>
        <w:br/>
        <w:t>өтіп бара жатыр енді ғұмыры.</w:t>
        <w:br/>
        <w:t>ЖИІРКЕНІШ</w:t>
        <w:br/>
        <w:t>Назаланып опынған</w:t>
        <w:br/>
        <w:t>не сұмдықты өткеріп -</w:t>
        <w:br/>
        <w:t>адам көрдім</w:t>
        <w:br/>
        <w:t>отырған</w:t>
        <w:br/>
        <w:t>өзін-өзі жек көріп.</w:t>
        <w:br/>
        <w:t>Жас сорғалай! көзінен</w:t>
        <w:br/>
        <w:t>қара бұлт бүркеніп,</w:t>
        <w:br/>
        <w:t>отыр адам</w:t>
        <w:br/>
        <w:t>өзінен</w:t>
        <w:br/>
        <w:t>жүрегі айнып жиіркеніп.</w:t>
        <w:br/>
        <w:t>Күніменен,</w:t>
        <w:br/>
        <w:t>түнімен</w:t>
        <w:br/>
        <w:t>безер болып өзінен -</w:t>
        <w:br/>
        <w:t>бір кездегі шірігін</w:t>
        <w:br/>
        <w:t>жиіркенеді сөзінен.</w:t>
        <w:br/>
        <w:t>Жанарынан нұр тайып,</w:t>
        <w:br/>
        <w:t>айырылған күшінен</w:t>
        <w:br/>
        <w:t>бір кездегі-</w:t>
        <w:br/>
        <w:t>сұмпайы -</w:t>
        <w:br/>
        <w:t>жиіркенеді ісінен.</w:t>
        <w:br/>
        <w:t>Қара түнді бүркеніп</w:t>
        <w:br/>
        <w:t>былғап алған сезімін -</w:t>
        <w:br/>
        <w:t>отыр адам жиіркеніп</w:t>
        <w:br/>
        <w:t>өмірінен өзінің.</w:t>
        <w:br/>
        <w:t>Сорлы болып сорлыдан</w:t>
        <w:br/>
        <w:t>бара жатыр күні өліп...</w:t>
        <w:br/>
        <w:t>Тұрды сонсоң орнынан</w:t>
        <w:br/>
        <w:t>түндей болып түнеріп.</w:t>
        <w:br/>
        <w:t>Көзін ашпай сорадан,</w:t>
        <w:br/>
        <w:t>жүн сияқты түтіліп, -</w:t>
        <w:br/>
        <w:t>бара жатты сол адам</w:t>
        <w:br/>
        <w:t>өзіне алі түкіріп!</w:t>
        <w:br/>
        <w:t>Та</w:t>
        <w:br/>
        <w:t>Содан ба екен,</w:t>
      </w:r>
    </w:p>
    <w:p>
      <w:r>
        <w:t>содан ба екен білмедім</w:t>
        <w:br/>
        <w:t>иығына қонбайды оның құс келіп.</w:t>
        <w:br/>
        <w:t>Сөздер айтып айналасын аластар</w:t>
        <w:br/>
        <w:t>сонда өтеді айтыс,</w:t>
        <w:br/>
        <w:t>тартыс,</w:t>
        <w:br/>
        <w:t>таластар!</w:t>
        <w:br/>
        <w:t>Содан ба екен жапырақпен аймалап,</w:t>
        <w:br/>
        <w:t>бұтағымен құшпайды оны ағаштар.</w:t>
        <w:br/>
        <w:t>Бүгінімен келешекке қарғыған</w:t>
        <w:br/>
        <w:t>ойларыңда ойлар бар гой қаңғыған.</w:t>
        <w:br/>
        <w:t>Содан ба екен,</w:t>
        <w:br/>
        <w:t>содан ба екен еркелеп</w:t>
        <w:br/>
        <w:t>аңдар біткен шықпайды оның алдынан.</w:t>
        <w:br/>
        <w:t>Аспандап кеп қарап мынау жеріне</w:t>
        <w:br/>
        <w:t>қатерлі бір шешім айтар көбіне...</w:t>
        <w:br/>
        <w:t>Содан ба екен қорқады одан түршігіп</w:t>
        <w:br/>
        <w:t>аңдар,</w:t>
        <w:br/>
        <w:t>құстар,</w:t>
        <w:br/>
        <w:t>ағаштар да... - бәрі де!</w:t>
        <w:br/>
        <w:t>Айтатұғын өрбір оның сөзінен</w:t>
        <w:br/>
        <w:t>бірде аптап,</w:t>
        <w:br/>
        <w:t>бірде суық сезінем...</w:t>
        <w:br/>
        <w:t>Бәрін, бөрін шошындырып қорқытып</w:t>
        <w:br/>
        <w:t>адам енді қорқып отыр өзінен!</w:t>
        <w:br/>
        <w:t>АҚЫН ЕСКЕРТКІШІНІҢ БАСЫНАН</w:t>
        <w:br/>
        <w:t>ӨТКЕН ТҮНГІ БІР ОҚИҒА</w:t>
        <w:br/>
        <w:t>Табындырған сәбиді де, атаны</w:t>
        <w:br/>
        <w:t>жер жүзіне кеткен есім, атағы,</w:t>
        <w:br/>
        <w:t>көтерілген алып ауыр шойыннан</w:t>
        <w:br/>
        <w:t>бір алаңда ақын тұрды қапалы.</w:t>
        <w:br/>
        <w:t>Таңқалдырып -</w:t>
        <w:br/>
        <w:t>алыс пенен жақынды,</w:t>
        <w:br/>
        <w:t>қараңғы</w:t>
        <w:br/>
        <w:t>қатпар-катпар ғасырлардың ішінен.</w:t>
        <w:br/>
        <w:t>Құрта алмаған тағдырдың сан тозағы,</w:t>
        <w:br/>
        <w:t>отыр, міне, өткен заман қазағы.</w:t>
        <w:br/>
        <w:t>Шалғайын сал сілкіп қалса,</w:t>
        <w:br/>
        <w:t>үстінен</w:t>
        <w:br/>
        <w:t>бұрқ етеді ғасырлардың тозаңы.</w:t>
      </w:r>
    </w:p>
    <w:p>
      <w:r>
        <w:t>Ішкендей-ақ кермек қышқыл бозаны</w:t>
        <w:br/>
        <w:t>мақамдап бір сосын дауысын созады:</w:t>
        <w:br/>
        <w:t>оң жағында -</w:t>
        <w:br/>
        <w:t>базарлы өлке Таразы,</w:t>
        <w:br/>
        <w:t>сол жағында -</w:t>
        <w:br/>
        <w:t>ажарлы өлке Созағы.</w:t>
        <w:br/>
        <w:t>Жарқырап бір кетер сонда күн, айың,</w:t>
        <w:br/>
        <w:t>ұмыт қалып пайғямбарың, құдайың -</w:t>
        <w:br/>
        <w:t>ағыл-тегіл төгеді кеп сол қартың</w:t>
        <w:br/>
        <w:t>сөздің небір райы мен шырайын.</w:t>
        <w:br/>
        <w:t>Айтып елдің-</w:t>
        <w:br/>
        <w:t>үміті мен тілегін,</w:t>
        <w:br/>
        <w:t>айтып елдің-</w:t>
        <w:br/>
        <w:t>ұстыны мен тірегін</w:t>
        <w:br/>
        <w:t>отыр қартым жайып салып алдына</w:t>
        <w:br/>
        <w:t>сөздің небір мақпалы мен жібегін.</w:t>
        <w:br/>
        <w:t>Тыңдап содан тауқыметін еліңнің</w:t>
        <w:br/>
        <w:t>өз-өзіңнен, өз-өзіңнен егілдің,</w:t>
        <w:br/>
        <w:t>Адастырып кетіп жүрген ұстатпай</w:t>
        <w:br/>
        <w:t>алтын тінін тауып берер тегіңнің.</w:t>
        <w:br/>
        <w:t>Өз өзіңмен отырасың тұтанып! -</w:t>
        <w:br/>
        <w:t>тауып алып әулетіңнің бұтағын.</w:t>
        <w:br/>
        <w:t>Сөздің небір шүйгінінде көсіліп,</w:t>
        <w:br/>
        <w:t>сөздің небір сіміресің жұпарын.</w:t>
        <w:br/>
        <w:t>Аңғарып тек елдің бағыт, ағымын,</w:t>
        <w:br/>
        <w:t>аласың сен тәлім менен тағылым.</w:t>
        <w:br/>
        <w:t>Тарқатады ол -</w:t>
        <w:br/>
        <w:t>ата-баба тағдырын,</w:t>
        <w:br/>
        <w:t>тарқатады ол -</w:t>
        <w:br/>
        <w:t>ата-баба тамырын.</w:t>
        <w:br/>
        <w:t>бі</w:t>
        <w:br/>
        <w:t>бі</w:t>
        <w:br/>
        <w:t>Бүгінге түр ол үңіліп,</w:t>
        <w:br/>
        <w:t>қағып ап білген, сезгенін</w:t>
        <w:br/>
        <w:t>қылғытып, жұтып, сіміріп</w:t>
        <w:br/>
        <w:t>алемнің асыл сөздерін,</w:t>
        <w:br/>
        <w:t>әлемнің жасын сөздерін,</w:t>
        <w:br/>
        <w:t>дірілін, үнін өлеңнің</w:t>
        <w:br/>
        <w:t>шатырлап сынған жай күшін,-</w:t>
        <w:br/>
        <w:t>сорып ап тұр ол әлемнің</w:t>
        <w:br/>
        <w:t>шаттығын,</w:t>
        <w:br/>
        <w:t>күлкі,</w:t>
      </w:r>
    </w:p>
    <w:p>
      <w:r>
        <w:t>қайғысын!</w:t>
        <w:br/>
        <w:t>Дауысы зұлмат сұмдықтың</w:t>
        <w:br/>
        <w:t>жіберер оны қарып-ақ.</w:t>
        <w:br/>
        <w:t>Тұрады ол басқа құрлықтың</w:t>
        <w:br/>
        <w:t>қасірет уын сорып ап.</w:t>
        <w:br/>
        <w:t>Денесін сөздер аралап</w:t>
        <w:br/>
        <w:t>таратқан үнін жаршы ғып,</w:t>
        <w:br/>
        <w:t>аспанға тұр ол</w:t>
        <w:br/>
        <w:t>ғаламат</w:t>
        <w:br/>
        <w:t>шприц құсап шаншылып.</w:t>
        <w:br/>
        <w:t>Әлемнің шаттық шерін де</w:t>
        <w:br/>
        <w:t>күйін де, жырын, әнін де.</w:t>
        <w:br/>
        <w:t>Сорып ап тұр ол бәрін де,</w:t>
        <w:br/>
        <w:t>бәрін де,</w:t>
        <w:br/>
        <w:t>бәрін.</w:t>
        <w:br/>
        <w:t>бәрін де!</w:t>
        <w:br/>
        <w:t>Сорып ап босқа тұра ма? -</w:t>
        <w:br/>
        <w:t>таратып үнін өңірге</w:t>
        <w:br/>
        <w:t>шприц - телемұнара</w:t>
        <w:br/>
        <w:t>егеді сонсоң біздерге</w:t>
        <w:br/>
        <w:t>берін де,</w:t>
        <w:br/>
        <w:t>барін,</w:t>
        <w:br/>
        <w:t>бәрін де!</w:t>
        <w:br/>
        <w:t>Құлағын тасып өмірге</w:t>
        <w:br/>
        <w:t>әр үнді аулап дір еткен,</w:t>
        <w:br/>
        <w:t>сорып ап соның бөрін де</w:t>
        <w:br/>
        <w:t>егеді ол тура жүрекке.</w:t>
        <w:br/>
        <w:t>Содан ба кейде тасынып,</w:t>
        <w:br/>
        <w:t>қоңырау боп кейде қағылам.</w:t>
        <w:br/>
        <w:t>Әйтеуір қазір әлемнің</w:t>
        <w:br/>
        <w:t>шаттығыменен жуынып</w:t>
        <w:br/>
        <w:t>қайғысыменен ауырам!</w:t>
        <w:br/>
        <w:t>ес</w:t>
        <w:br/>
        <w:t>Қысылады-ау байғұс ағаш-</w:t>
        <w:br/>
        <w:t>тершиді -</w:t>
        <w:br/>
        <w:t>денесінен өттей жасыл су тамып.</w:t>
        <w:br/>
        <w:t>Оның енді күңгірттеніп аспаны</w:t>
        <w:br/>
        <w:t>тұла байы ауыр тарта бастады...</w:t>
        <w:br/>
        <w:t>Бұрқырап-ақ тұратұғын кезінде</w:t>
        <w:br/>
        <w:t>іріп түсіп жатыр жасыл шаштары.</w:t>
        <w:br/>
        <w:t>Сыбыр-сыбыр сыбырламай, үндемей</w:t>
        <w:br/>
        <w:t>тынып қалған жыр-көмей де, үн көмей.</w:t>
        <w:br/>
        <w:t>Өтіп бара жатыр мына өмірден</w:t>
        <w:br/>
        <w:t>ең болмаса бір рет те гүлдемей.</w:t>
      </w:r>
    </w:p>
    <w:p>
      <w:r>
        <w:t>Мұңын оның жүрегіңе құясың,</w:t>
        <w:br/>
        <w:t>қалай оны жамандыққа қиясың?!</w:t>
        <w:br/>
        <w:t>Өтіп бара жатыр енді</w:t>
        <w:br/>
        <w:t>бір рет</w:t>
        <w:br/>
        <w:t>тербетпестен құстың ыстық ұясын.</w:t>
        <w:br/>
        <w:t>Тұла бойы арса-арса боп сөгілген,</w:t>
        <w:br/>
        <w:t>теңселеді ол үнсіз ғана егілген.</w:t>
        <w:br/>
        <w:t>Ғашықтарды паналатпай бір рет</w:t>
        <w:br/>
        <w:t>өтіп бара жатыр енді өмірден.</w:t>
        <w:br/>
        <w:t>Өн бойынан қашып тірлік сарыны,</w:t>
        <w:br/>
        <w:t>бәсең тартқан ұлы өмірдің ағыны.</w:t>
        <w:br/>
        <w:t>Сөніп бара жатыр енді жарығы,</w:t>
        <w:br/>
        <w:t>семіп бара жатыр енді тамыры.</w:t>
        <w:br/>
        <w:t>Есіттің бе ажал-сұмның ызыңын.</w:t>
        <w:br/>
        <w:t>Бітті, бітті! -</w:t>
        <w:br/>
        <w:t>жырым сынып, үзіл үн!-</w:t>
        <w:br/>
        <w:t>көктей солып барв жатыр осы ағаш</w:t>
        <w:br/>
        <w:t>көре алмастан бұл өмірдің қызығын.</w:t>
        <w:br/>
        <w:t>ШЕЖІРЕШІ</w:t>
        <w:br/>
        <w:t>Осы қартты тыңдаймын да түсінем,</w:t>
        <w:br/>
        <w:t>бір құдірет сезіп түр мен түсінен -</w:t>
        <w:br/>
        <w:t>жаңа ғана шықса керек</w:t>
        <w:br/>
        <w:t>39</w:t>
        <w:br/>
        <w:t>Жазатыны -</w:t>
        <w:br/>
        <w:t>майлап қойған арманы,</w:t>
        <w:br/>
        <w:t>жазатыны-</w:t>
        <w:br/>
        <w:t>баласы мен жан-жары,</w:t>
        <w:br/>
        <w:t>жазатыны-</w:t>
        <w:br/>
        <w:t>босағасы, шаңырағы!</w:t>
        <w:br/>
        <w:t>Бүтін оның төрт құбыла жан-жағы.</w:t>
        <w:br/>
        <w:t>Отыра қап түріп тастап білегін</w:t>
        <w:br/>
        <w:t>сез бояйды келтірем деп реңін.</w:t>
        <w:br/>
        <w:t>...Анаған да, мынаған да ұсынып</w:t>
        <w:br/>
        <w:t>араяңдатып алған әбден жүрегін.</w:t>
        <w:br/>
        <w:t>Ерттеп мініп сәйгүлігін «шабыттың»</w:t>
        <w:br/>
        <w:t>күндіз-түні жыр жазады ағып бір.</w:t>
        <w:br/>
        <w:t>Бір сөз айтпай,</w:t>
        <w:br/>
        <w:t>бір сөз айтпай барады</w:t>
        <w:br/>
        <w:t>қозғайтұғын жан-жүрегін халықтың.</w:t>
        <w:br/>
        <w:t>Жүретұғын құйын құсап құбылып</w:t>
        <w:br/>
        <w:t>көрмеген ол қатты сөзді ұғынып.</w:t>
        <w:br/>
        <w:t>Отырады жаймашуақ мамықта,</w:t>
        <w:br/>
        <w:t>тәтті сөзге сілекейі шұбырып.</w:t>
        <w:br/>
        <w:t>Күні ертең ол алпысқа да жетеді.</w:t>
      </w:r>
    </w:p>
    <w:p>
      <w:r>
        <w:t>Гүл мен қыздар мақалы мен мәтелі.</w:t>
        <w:br/>
        <w:t>Бір сөз айтпай ел мен жердің атынан</w:t>
        <w:br/>
        <w:t>әлі күнге селтең-селтең етеді.</w:t>
        <w:br/>
        <w:t>АУРУ АҒАШ</w:t>
        <w:br/>
        <w:t>Дерт тапқан ба -</w:t>
        <w:br/>
        <w:t>қатері бар жауыннан?!</w:t>
        <w:br/>
        <w:t>Дерт тапқан ба -</w:t>
        <w:br/>
        <w:t>қатері бар дауылдан?!</w:t>
        <w:br/>
        <w:t>Базары жақ, ажары жок, керкі жоқ</w:t>
        <w:br/>
        <w:t>жап-жас ағаш тұр алдымда ауырған.</w:t>
        <w:br/>
        <w:t>Кететұғын кезде мынау бұрқанып</w:t>
        <w:br/>
        <w:t>бұтақтарын әрең қозғап түр талып.</w:t>
        <w:br/>
        <w:t>7У</w:t>
        <w:br/>
        <w:t>Жылдар өтті жапырып</w:t>
        <w:br/>
        <w:t>жанған қанши жарықты...</w:t>
        <w:br/>
        <w:t>Сол бір бала ақыры</w:t>
        <w:br/>
        <w:t>байға айналды даңқты.</w:t>
        <w:br/>
        <w:t>Өзінше айды саралап</w:t>
        <w:br/>
        <w:t>шалқалап кеп жатады,</w:t>
        <w:br/>
        <w:t>елді кетті аралап</w:t>
        <w:br/>
        <w:t>оның байлық, атағы...</w:t>
        <w:br/>
        <w:t>Жүріп жатты желпініп</w:t>
        <w:br/>
        <w:t>тайынбастан құлқыны...</w:t>
        <w:br/>
        <w:t>Кетті оны өлтіріп</w:t>
        <w:br/>
        <w:t>қарақшылар бір күні.</w:t>
        <w:br/>
        <w:t>Көрме мұны түсіңде!-</w:t>
        <w:br/>
        <w:t>шалқып ағып қызыл қан</w:t>
        <w:br/>
        <w:t>бар байлықтың ішінде</w:t>
        <w:br/>
        <w:t>сұлап жатты ұзыннан.</w:t>
        <w:br/>
        <w:t>Жатты ол - байлық жан-жағы-</w:t>
        <w:br/>
        <w:t>көзі кеткен аларып,</w:t>
        <w:br/>
        <w:t>бабасының қанжары</w:t>
        <w:br/>
        <w:t>жүрегіне қадалып...</w:t>
        <w:br/>
        <w:t>АДАМ</w:t>
        <w:br/>
        <w:t>Еш өзгеріс болмаса да түрінде,</w:t>
        <w:br/>
        <w:t>түбірінде,</w:t>
        <w:br/>
        <w:t>тамырында,</w:t>
        <w:br/>
        <w:t>үнінде</w:t>
        <w:br/>
        <w:t>адам деген адам емес дәл қазір</w:t>
        <w:br/>
        <w:t>құдірет қой адам деген бүгінде.</w:t>
        <w:br/>
        <w:t>Кейде ұмытып сыпайылық, зиятты,</w:t>
        <w:br/>
        <w:t>кетеді ғой белден басып ұятты,-</w:t>
      </w:r>
    </w:p>
    <w:p>
      <w:r>
        <w:t>мынау ұлы табиғаттан ол емес,</w:t>
        <w:br/>
        <w:t>табиғатты ол тудырған сияқты.</w:t>
        <w:br/>
        <w:t>Өне бойын долы қуат күш керіп</w:t>
        <w:br/>
        <w:t>жүреді ылғи ызаланып тістеніп.</w:t>
        <w:br/>
        <w:t>Сөздерден сол - қанып шөлің құмарың,</w:t>
        <w:br/>
        <w:t>сөздерден сол - табылады ұраның.</w:t>
        <w:br/>
        <w:t>Табасың сен сол сөздерден</w:t>
        <w:br/>
        <w:t>білем мен</w:t>
        <w:br/>
        <w:t>сөнбей қалған шындықтың бір шырағын.</w:t>
        <w:br/>
        <w:t>Құрта алмаған тағдырдың сан тозағы,</w:t>
        <w:br/>
        <w:t>отыр, міне, өткен заман қазағы.</w:t>
        <w:br/>
        <w:t>Шалғайын сәл сілкіп қалса,</w:t>
        <w:br/>
        <w:t>үстінен</w:t>
        <w:br/>
        <w:t>бұрқ етеді ғасырлардың тозаңы.</w:t>
        <w:br/>
        <w:t>МУЗЫКАЛЫҚ КӨНЕ АСПАП</w:t>
        <w:br/>
        <w:t>Сонау бір қиыр, жырақтың</w:t>
        <w:br/>
        <w:t>жарқ етіп сөніп жарығы, -</w:t>
        <w:br/>
        <w:t>әлі күн онда жылап тұр</w:t>
        <w:br/>
        <w:t>он жетінші ғасырдың</w:t>
        <w:br/>
        <w:t>он жетідегі аруы.</w:t>
        <w:br/>
        <w:t>Тарылар кенет жан-жағым</w:t>
        <w:br/>
        <w:t>қысқанда келіп өкпені, -</w:t>
        <w:br/>
        <w:t>тығылып жатқан ондағы</w:t>
        <w:br/>
        <w:t>Отырардағы жесірдің</w:t>
        <w:br/>
        <w:t>күрсінген жалын, от демі.</w:t>
        <w:br/>
        <w:t>Жатыр ғой онда, бар онда:</w:t>
        <w:br/>
        <w:t>жұлдыздың сызып аққаны,</w:t>
        <w:br/>
        <w:t>тыныштық келіп заманға</w:t>
        <w:br/>
        <w:t>қой үстіне бозторғай</w:t>
        <w:br/>
        <w:t>жұмыртқа салып жатқаны!</w:t>
        <w:br/>
        <w:t>Жатыр ғой онда ғаламның</w:t>
        <w:br/>
        <w:t>думаны менен дүбірі,</w:t>
        <w:br/>
        <w:t>сонау бір сонау ааманның</w:t>
        <w:br/>
        <w:t>жігіті менен қызының</w:t>
        <w:br/>
        <w:t>сыбыры менен күбірі.</w:t>
        <w:br/>
        <w:t>Тыңдап сен оны дір еттің</w:t>
        <w:br/>
        <w:t>төгілген кезде шерлері.</w:t>
        <w:br/>
        <w:t>Өрмегін күтіп жүректің</w:t>
        <w:br/>
        <w:t>жатыр ғой онда қаншама</w:t>
        <w:br/>
        <w:t>өліп кетті дана шал.</w:t>
        <w:br/>
        <w:t>Қарайтұғын жыраққа</w:t>
        <w:br/>
        <w:t>халқының ол қарты еті, -</w:t>
      </w:r>
    </w:p>
    <w:p>
      <w:r>
        <w:t>амал нешік, бірақ тя</w:t>
        <w:br/>
        <w:t>баласы оның таңқы еді.</w:t>
        <w:br/>
        <w:t>Жетпейтұғын шамасы</w:t>
        <w:br/>
        <w:t>өмірдің шың, өріне, -</w:t>
        <w:br/>
        <w:t>мәстен еді баласы</w:t>
        <w:br/>
        <w:t>қарай алмас әріге.</w:t>
        <w:br/>
        <w:t>Сөздер айтып іріген</w:t>
        <w:br/>
        <w:t>тарылды оның жан-жағы.</w:t>
        <w:br/>
        <w:t>Күніменен, түнімен</w:t>
        <w:br/>
        <w:t>баю болды арманы.</w:t>
        <w:br/>
        <w:t>Деп байлыққа жетемін,</w:t>
        <w:br/>
        <w:t>ақша елестеп көліне,</w:t>
        <w:br/>
        <w:t>мән берген жақ әкенің</w:t>
        <w:br/>
        <w:t>айтқан соңғы сөзіне!</w:t>
        <w:br/>
        <w:t>Қара аспаннан қан жауды,</w:t>
        <w:br/>
        <w:t>бір дір етті мазар да, -</w:t>
        <w:br/>
        <w:t>қасиетті қанжарды</w:t>
        <w:br/>
        <w:t>сатты апарып базарға.</w:t>
        <w:br/>
        <w:t>Алып келер түнекті</w:t>
        <w:br/>
        <w:t>жау тигендей шетіне,</w:t>
        <w:br/>
        <w:t>тыжырынып діретті</w:t>
        <w:br/>
        <w:t>қара жердің беті де.</w:t>
        <w:br/>
        <w:t>Қалбаңдады бар шетте</w:t>
        <w:br/>
        <w:t>көлеңкелер ұзарып,</w:t>
        <w:br/>
        <w:t>кетті ұяттан</w:t>
        <w:br/>
        <w:t>сол сәтте</w:t>
        <w:br/>
        <w:t>қара тас та қызарып!</w:t>
        <w:br/>
        <w:t>Қара аспаннан қан жауды,</w:t>
        <w:br/>
        <w:t>бір дір етті мазар да, -</w:t>
        <w:br/>
        <w:t>қасиетті қанжарды</w:t>
        <w:br/>
        <w:t>сатты апарып баларға...</w:t>
        <w:br/>
        <w:t>74</w:t>
        <w:br/>
        <w:t>е7</w:t>
        <w:br/>
        <w:t>Бұл өмірдің тепкісіне көнсек те,</w:t>
        <w:br/>
        <w:t>бөле алмаймын өзімді мен бөлшекке.</w:t>
        <w:br/>
        <w:t>Біреу маған күйе жағып қап-қара,</w:t>
        <w:br/>
        <w:t>біреу оны тазартады сол сәтте.</w:t>
        <w:br/>
        <w:t>Күдік кіріп, ұя салып кеудеге,</w:t>
        <w:br/>
        <w:t>түсіремін өзімді мен ауреге,</w:t>
        <w:br/>
        <w:t>Біреу мені жығып кетіп балшыққа,</w:t>
        <w:br/>
        <w:t>біреу мені шомылдырар саулеге.</w:t>
        <w:br/>
        <w:t>Бірде босап, бірде жанды қуырып,</w:t>
        <w:br/>
        <w:t>отырамын жанып, қайта суынып.</w:t>
        <w:br/>
        <w:t>Біреу мені отқа салып жіберіп,</w:t>
        <w:br/>
        <w:t>біреу мені оттан алды суырып.</w:t>
      </w:r>
    </w:p>
    <w:p>
      <w:r>
        <w:t>Кейде адамның құлағандай тіреуі,</w:t>
        <w:br/>
        <w:t>желге ұшады батасы мен тілеуі...</w:t>
        <w:br/>
        <w:t>Біреу мені жерге көміп тірідей,</w:t>
        <w:br/>
        <w:t>жанталасып аршып алды біреуі!</w:t>
        <w:br/>
        <w:t>САҒАТ ЖӨНДЕЙТІН ШЕБЕРГЕ</w:t>
        <w:br/>
        <w:t>Жан секілді үңілген кеп тереңге,</w:t>
        <w:br/>
        <w:t>жан секілді үңілген кеп өлеңге,</w:t>
        <w:br/>
        <w:t>тық-тық етіп соғып тұрған дірілдеп</w:t>
        <w:br/>
        <w:t>үңілесің нәзік тылсым әлемге.</w:t>
        <w:br/>
        <w:t>Тықылдаған шеңберлердің тіркесін</w:t>
        <w:br/>
        <w:t>жеделдетіп, енді бірде іркесің...</w:t>
        <w:br/>
        <w:t>О, ғажап-ай,</w:t>
        <w:br/>
        <w:t>Соғып тұрған дірілдеп,</w:t>
        <w:br/>
        <w:t>сол әлемді саусағыңмен түртесің!</w:t>
        <w:br/>
        <w:t>Зергер-шебер, -</w:t>
        <w:br/>
        <w:t>тамсантады тірлігің! -</w:t>
        <w:br/>
        <w:t>Өзіңнен мен өтінгім кеп тұр бүгін,</w:t>
        <w:br/>
        <w:t>қылдай нәзік құралыңмен шымшып ап</w:t>
        <w:br/>
        <w:t>құйып жібер сол сағатқа күн нұрын.</w:t>
        <w:br/>
        <w:t>Бір үміттер кеңілімде бүр жарып,</w:t>
        <w:br/>
        <w:t>бір сәулелер бір вшеді, бір жанып.</w:t>
        <w:br/>
        <w:t>Құйып жібер күннің нұрын,</w:t>
        <w:br/>
        <w:t>Десем-дағы жасыма сен, жасыма,</w:t>
        <w:br/>
        <w:t>ак түседі соны ойласам шашыма.</w:t>
        <w:br/>
        <w:t>Енді, Уақыт, сол тілдердің тағдырын</w:t>
        <w:br/>
        <w:t>бере көрме басқа тілдің басына.</w:t>
        <w:br/>
        <w:t>ТОНАЛҒАН ОРМАН</w:t>
        <w:br/>
        <w:t>Тағы, міне, жаным менің сұрапыл.</w:t>
        <w:br/>
        <w:t>Тағы, міне, сынған-сынды мұратым...</w:t>
        <w:br/>
        <w:t>Дәл осы бір,</w:t>
        <w:br/>
        <w:t>дәл осы бір аңғарда</w:t>
        <w:br/>
        <w:t>ұйып қана шағын арман тұратын.</w:t>
        <w:br/>
        <w:t>Махаббат пен сұлулықтан жаралған,</w:t>
        <w:br/>
        <w:t>АЙ нұры мен Күн нұрына оранған</w:t>
        <w:br/>
        <w:t>тірлігі мен тіршілігі өзгеше</w:t>
        <w:br/>
        <w:t>жұмбақ жасыл әлем еді сол орман.</w:t>
        <w:br/>
        <w:t>Келер болсаң тезірек жет, кел енді.</w:t>
        <w:br/>
        <w:t>Көрер болсаң қара келіп, көр енді...</w:t>
        <w:br/>
        <w:t>Әлектрлі аралар кеп бір күні</w:t>
        <w:br/>
        <w:t>тонап алып кетті жасыл әлемді.</w:t>
      </w:r>
    </w:p>
    <w:p>
      <w:r>
        <w:t>Тұрған кезде жасыл шулы ертегім</w:t>
        <w:br/>
        <w:t>үмітпенен қарайтұғын ертеңім...</w:t>
        <w:br/>
        <w:t>Сол бір орман,</w:t>
        <w:br/>
        <w:t>сол бір орман шап-шағын</w:t>
        <w:br/>
        <w:t>ажары мен базары еді өлкенің.</w:t>
        <w:br/>
        <w:t>Қан қақсадым -</w:t>
        <w:br/>
        <w:t>күйіндім де егілдім,</w:t>
        <w:br/>
        <w:t>қақырадым,</w:t>
        <w:br/>
        <w:t>сетінедім, сөгілдім.</w:t>
        <w:br/>
        <w:t>Тонап кетті аралармен келді де</w:t>
        <w:br/>
        <w:t>сол ғажайып сұлулығын жерімнің.</w:t>
        <w:br/>
        <w:t>Соны қоршап тұратұғын жондарым.</w:t>
        <w:br/>
        <w:t>Соған кіріп дем алатын жолдарым.</w:t>
        <w:br/>
        <w:t>Тұнып тұрған ән болатын жап-жасыл,</w:t>
        <w:br/>
        <w:t>ұйып тұрған жасыл сол бір орманым.</w:t>
        <w:br/>
        <w:t>6%</w:t>
        <w:br/>
        <w:t>кетсінші</w:t>
        <w:br/>
        <w:t>минуттар мен секундтар нұрланып.</w:t>
        <w:br/>
        <w:t>Зергер-шебер, -</w:t>
        <w:br/>
        <w:t>жетеді ғай жалының!-</w:t>
        <w:br/>
        <w:t>жетеді ғой құдіретің, қарымың.</w:t>
        <w:br/>
        <w:t>қылдай нәзік құралыңмен сағатқа</w:t>
        <w:br/>
        <w:t>құйып жібер айдың аппақ жарығын.</w:t>
        <w:br/>
        <w:t>Бір үміттер таңғы нұр бап атпақ боп,</w:t>
        <w:br/>
        <w:t>бір сәулелер күйдіреді аптап боп.</w:t>
        <w:br/>
        <w:t>Құйып жібер айдың нұрын,</w:t>
        <w:br/>
        <w:t>кетсінші</w:t>
        <w:br/>
        <w:t>минуттар мен секундтар аппақ боп.</w:t>
        <w:br/>
        <w:t>Зергер-шебер, -</w:t>
        <w:br/>
        <w:t>жұмсақ екен түр-түсің!-</w:t>
        <w:br/>
        <w:t>Кеудеңде енді ғаламат күш бұлқынсын.</w:t>
        <w:br/>
        <w:t>Қылдай нәзік құралыңмен</w:t>
        <w:br/>
        <w:t>сағатқа</w:t>
        <w:br/>
        <w:t>құйып жібер қуаныштың күлкісн.</w:t>
        <w:br/>
        <w:t>Құйып жібер, сол бір ғажап сырды ұрлап.</w:t>
        <w:br/>
        <w:t>Таусылмайтын аңыз болсын мың жырлап.</w:t>
        <w:br/>
        <w:t>Минуттар мен секундтар төгіліп</w:t>
        <w:br/>
        <w:t>бара жатсын сыңғыр-сыңғыр, сыңғырлап!</w:t>
      </w:r>
    </w:p>
    <w:p>
      <w:r>
        <w:t>Зергер-шебер, -</w:t>
        <w:br/>
        <w:t>бөлек екен бітімің! -</w:t>
        <w:br/>
        <w:t>Бөлек екен құдіретің, үкімің,</w:t>
        <w:br/>
        <w:t>Қылдай нәзік құралыңмен,</w:t>
        <w:br/>
        <w:t>сағатқа</w:t>
        <w:br/>
        <w:t>құйып жібер жүрегімнің лүпілін.</w:t>
        <w:br/>
        <w:t>Мынау өмір, мынау тірлік үшін де-</w:t>
        <w:br/>
        <w:t>үрейленіп дүбір менен дүсірге -</w:t>
        <w:br/>
        <w:t>дірілдеген жүрегімнің лүпілі</w:t>
        <w:br/>
        <w:t>соғып тұрсын сол сағаттың ішінде!</w:t>
        <w:br/>
        <w:t>вə</w:t>
        <w:br/>
        <w:t>КҮЙІНІШ |</w:t>
        <w:br/>
        <w:t>Мына жанның іші неткен қараңғы!</w:t>
        <w:br/>
        <w:t>Безіндіріп жіберетін адамды,</w:t>
        <w:br/>
        <w:t>безіндіріп жіберетін заманды,</w:t>
        <w:br/>
        <w:t>сыздататын жаныңдағы жараңды</w:t>
        <w:br/>
        <w:t>мына жанның іші неткен қараңғы!</w:t>
        <w:br/>
        <w:t>Көріп едім құпия бір ғаламдай,</w:t>
        <w:br/>
        <w:t>көріп едім құпия бір қамалдай...</w:t>
        <w:br/>
        <w:t>Жарығы жоқ, жалыны жоқ іші оның</w:t>
        <w:br/>
        <w:t>қараңғы екен үңірейген арандай.</w:t>
        <w:br/>
        <w:t>Жан сияқты жанталасқан жан бағып,</w:t>
        <w:br/>
        <w:t>жол іздедім қараңғы ішін қарманып...</w:t>
        <w:br/>
        <w:t>Қайтейін мен келмеді ғой қолымнан</w:t>
        <w:br/>
        <w:t>қояйыншы деп ем оған шам жағып.</w:t>
        <w:br/>
        <w:t>Жаным менің шыдамады, төзбеді:</w:t>
        <w:br/>
        <w:t>мына адамнан кет, кет!- деді- бел! - деді...</w:t>
        <w:br/>
        <w:t>Түкті қара өрмекшілер сияқты</w:t>
        <w:br/>
        <w:t>қаптап өріп бара жатты сөздері...</w:t>
        <w:br/>
        <w:t>Сырты сұлу қоятындай көрмеге,</w:t>
        <w:br/>
        <w:t>іші бірақ тұнған бықсық әрнеге.</w:t>
        <w:br/>
        <w:t>Қап-қараңғы түкпірінен жанының</w:t>
        <w:br/>
        <w:t>үрейді алып ысылдайды влдене...</w:t>
        <w:br/>
        <w:t>Деп жүрмеші жан екенсің жаңғалақ.</w:t>
        <w:br/>
        <w:t>Сенбесең сен ішіне оның ал қарап:</w:t>
        <w:br/>
        <w:t>тілегіне оратылып жыландар,</w:t>
        <w:br/>
        <w:t>жүрегіне жабысып тұр жарқанат.</w:t>
        <w:br/>
        <w:t>ҚАНЖАР</w:t>
        <w:br/>
        <w:t>Әрбір сәтін есептеп,</w:t>
        <w:br/>
        <w:t>күнін санап сөнбеген,</w:t>
        <w:br/>
        <w:t>жатты бір шал төсекте</w:t>
      </w:r>
    </w:p>
    <w:p>
      <w:r>
        <w:t>ауру қысып меңдеген.</w:t>
        <w:br/>
        <w:t>76</w:t>
        <w:br/>
        <w:t>шағалалар дауылсыз-ақ шарқ ұрып,</w:t>
        <w:br/>
        <w:t>жас нәресте Күнге ұмтылар талпынып.</w:t>
        <w:br/>
        <w:t>Есітіліп жер астының сарыны</w:t>
        <w:br/>
        <w:t>кетеді ғой дүниенің сабыры;</w:t>
        <w:br/>
        <w:t>қуаттанып шөптің әлсіз тамыры,</w:t>
        <w:br/>
        <w:t>сарқырап бір ағар өмір ағыны.</w:t>
        <w:br/>
        <w:t>Дүниеге өлең келер кезінде</w:t>
        <w:br/>
        <w:t>құбылыстар шарпысады сезімде.</w:t>
        <w:br/>
        <w:t>Дүниеге өлең келер кезінде</w:t>
        <w:br/>
        <w:t>жасын ойнар қасіреттің көзінде!</w:t>
        <w:br/>
        <w:t>ӨЛІ ТІЛДЕР</w:t>
        <w:br/>
        <w:t>Өлі тілдер,</w:t>
        <w:br/>
        <w:t>өлген тілдер ұрығы,</w:t>
        <w:br/>
        <w:t>сөнген тілдер қызуы мен жылуы.</w:t>
        <w:br/>
        <w:t>Өлі тілдер,</w:t>
        <w:br/>
        <w:t>өлген тілдер</w:t>
        <w:br/>
        <w:t>жоқ тілдер,</w:t>
        <w:br/>
        <w:t>біткен тілдер тіршілігі, ғұмыры.</w:t>
        <w:br/>
        <w:t>Қирап бүкіл қорғаны мен тірегі,</w:t>
        <w:br/>
        <w:t>басқан келіп қасіреттің түнегі.</w:t>
        <w:br/>
        <w:t>Ол тілдердің демі біткен таусылып,</w:t>
        <w:br/>
        <w:t>ол тілдердің тоқтап қалған жүрегі.</w:t>
        <w:br/>
        <w:t>Жок оларда жауын, дауыл ағыны,</w:t>
        <w:br/>
        <w:t>жоқ оларда алау күннің жалыны.</w:t>
        <w:br/>
        <w:t>Сөніп қалған,</w:t>
        <w:br/>
        <w:t>сөніп қалған жарығы.</w:t>
        <w:br/>
        <w:t>Семіп қалған,</w:t>
        <w:br/>
        <w:t>семіп қалған тамыры.</w:t>
        <w:br/>
        <w:t>Жоқ оларда тұлпарлардың шабысы,</w:t>
        <w:br/>
        <w:t>жоқ оларда өзендердің ағысы,</w:t>
        <w:br/>
        <w:t>жоқ оларда топырақтың қуаты,</w:t>
        <w:br/>
        <w:t>жоқ оларда жаңбырлардың дауысы.</w:t>
        <w:br/>
        <w:t>үндердің ою-өрнегі.</w:t>
        <w:br/>
        <w:t>Қозғасаң оны ақырын</w:t>
        <w:br/>
        <w:t>төгіліп жүрек сырлары,</w:t>
        <w:br/>
        <w:t>тоқылып жатар, тоқылып</w:t>
      </w:r>
    </w:p>
    <w:p>
      <w:r>
        <w:t>әуеннің қалы кілемі,</w:t>
        <w:br/>
        <w:t>саздардың сырлы сырмағы.</w:t>
        <w:br/>
        <w:t>Сақ бола көрші тіл-көзден! -</w:t>
        <w:br/>
        <w:t>шыбық-үн бұтақ жаяды.</w:t>
        <w:br/>
        <w:t>Жағылып кетер бір кезде</w:t>
        <w:br/>
        <w:t>арманның аппақ үніне</w:t>
        <w:br/>
        <w:t>қайғының қара бояуы.</w:t>
        <w:br/>
        <w:t>Тындасам - күйіп-жанармын,</w:t>
        <w:br/>
        <w:t>егіліп, бірде асқақтап, -</w:t>
        <w:br/>
        <w:t>тағдыры бүкіл Даламның</w:t>
        <w:br/>
        <w:t>үя сап алған секілді</w:t>
        <w:br/>
        <w:t>осы бір қуыс аспапқа,</w:t>
        <w:br/>
        <w:t>осы бір құныс аспапқа!</w:t>
        <w:br/>
        <w:t>ТЕЛЕМҰНАРА</w:t>
        <w:br/>
        <w:t>Денесін сөздер аралап</w:t>
        <w:br/>
        <w:t>таратқан үнін жаршы ғып -</w:t>
        <w:br/>
        <w:t>аспанға түр ол</w:t>
        <w:br/>
        <w:t>ғаламат</w:t>
        <w:br/>
        <w:t>шприц құсап шаншылып.</w:t>
        <w:br/>
        <w:t>Шаттығы,</w:t>
        <w:br/>
        <w:t>яки сорына-</w:t>
        <w:br/>
        <w:t>оны мен қайдан біліппін -</w:t>
        <w:br/>
        <w:t>шаншылып тұр ол сорып ап</w:t>
        <w:br/>
        <w:t>көз жасын қара бұлттың.</w:t>
        <w:br/>
        <w:t>Сорып ап тұр ол түтіннен</w:t>
        <w:br/>
        <w:t>былғанған қала ауасын!</w:t>
        <w:br/>
        <w:t>Үн сезіп одан өкінген</w:t>
        <w:br/>
        <w:t>өртеніп,</w:t>
        <w:br/>
        <w:t>күйіп,</w:t>
        <w:br/>
        <w:t>жанасың!</w:t>
        <w:br/>
        <w:t>Дей ме әлде: жанды тербесін</w:t>
        <w:br/>
        <w:t>жылылық құйып ойыңа,</w:t>
        <w:br/>
        <w:t>аспанның нұр мен саулесін</w:t>
        <w:br/>
        <w:t>сорып ап тұр ол бойына.</w:t>
        <w:br/>
        <w:t>ез</w:t>
        <w:br/>
        <w:t>Шу</w:t>
        <w:br/>
        <w:t>2 таңқалдырып -</w:t>
        <w:br/>
        <w:t>даңқтыны, пақырды</w:t>
        <w:br/>
        <w:t>тұнжырап бір тұрған тұғыр үстінде</w:t>
        <w:br/>
        <w:t>жұбатпақ боп сол қапалы ақынды-</w:t>
      </w:r>
    </w:p>
    <w:p>
      <w:r>
        <w:t>күй төгетін,</w:t>
        <w:br/>
        <w:t>ән айтатын бұлданбай -</w:t>
        <w:br/>
        <w:t>ондагы ауен, әуез бенен үн қандай!-</w:t>
        <w:br/>
        <w:t>қатпар тауып жүрегінің тұсынан</w:t>
        <w:br/>
        <w:t>ұя салды оған келіп бір торғай.</w:t>
        <w:br/>
        <w:t>Іштен тынған өзіне-өзі қайралып,</w:t>
        <w:br/>
        <w:t>вқын тұрды қапаланып, ойланып.</w:t>
        <w:br/>
        <w:t>Үя салған денесіне сал тарғай</w:t>
        <w:br/>
        <w:t>бара жатты жүрегіне айналып.</w:t>
        <w:br/>
        <w:t>Қапаланып тұратұғын үнемі,</w:t>
        <w:br/>
        <w:t>құбылады ұлы ақынның реңі-</w:t>
        <w:br/>
        <w:t>ұшып келіп,</w:t>
        <w:br/>
        <w:t>ұшып қайта кеткенде</w:t>
        <w:br/>
        <w:t>құйтақандай сол бір торғай - жүрегі.</w:t>
        <w:br/>
        <w:t>«Қайта-қайта жағып жасын-шырпыны</w:t>
        <w:br/>
        <w:t>қара нөсер дауыл соқты бір күні.</w:t>
        <w:br/>
        <w:t>Бар айнала алай-дүлей болса да</w:t>
        <w:br/>
        <w:t>қозғалмады ұлы ақынның кірпігі!</w:t>
        <w:br/>
        <w:t>Араласып кетті жер мен ғарыш та!</w:t>
        <w:br/>
        <w:t>Сорғалаған көктен аққан ағысқа</w:t>
        <w:br/>
        <w:t>қарамастан шойын дене ұлы ақын</w:t>
        <w:br/>
        <w:t>қарап тұрды капалянып алысқа...</w:t>
        <w:br/>
        <w:t>Қара жауын сел боп, кел боп ақты ғой,</w:t>
        <w:br/>
        <w:t>бір жағынан дауыл дабыл қақты ғой...</w:t>
        <w:br/>
        <w:t>Ескерткіштің денесінен сол ұя</w:t>
        <w:br/>
        <w:t>жел жұлқылап,</w:t>
        <w:br/>
        <w:t>жылжып бара жатты ғой...</w:t>
        <w:br/>
        <w:t>Онсыздағы жаны күйген жаралы</w:t>
        <w:br/>
        <w:t>ұлы ақынның жоқ жасайтын амалы, -</w:t>
        <w:br/>
        <w:t>дір-дір етіп шойын ауыркірпігі</w:t>
        <w:br/>
        <w:t>мөлтеңдеген жасқа толды жанары.</w:t>
        <w:br/>
        <w:t>Ш</w:t>
        <w:br/>
        <w:t>Көп еді деп күтерім,</w:t>
        <w:br/>
        <w:t>қамын айлап елінің,-</w:t>
        <w:br/>
        <w:t>біліп жатты бітерін</w:t>
        <w:br/>
        <w:t>бүгін-ертең демінің.</w:t>
        <w:br/>
        <w:t>Ойлап елін, даласын,</w:t>
        <w:br/>
        <w:t>көз сап тау мен тасына,</w:t>
        <w:br/>
        <w:t>соңғы сәтте</w:t>
      </w:r>
    </w:p>
    <w:p>
      <w:r>
        <w:t>баласын</w:t>
        <w:br/>
        <w:t>шақырды ғой қасына.</w:t>
        <w:br/>
        <w:t>Көзін баяу ашты да,-</w:t>
        <w:br/>
        <w:t>жүзі кенет құбылып, -</w:t>
        <w:br/>
        <w:t>жастығының астынан</w:t>
        <w:br/>
        <w:t>қанжаралды суырып.</w:t>
        <w:br/>
        <w:t>- Жаны болма жанжалдың,</w:t>
        <w:br/>
        <w:t>баласы бол далаңның.</w:t>
        <w:br/>
        <w:t>Келе жатқан қанжар бұл</w:t>
        <w:br/>
        <w:t>бабасынан бабаңның.</w:t>
        <w:br/>
        <w:t>Ашы жусан, сораңды</w:t>
        <w:br/>
        <w:t>өз далаңды қүш, балам!-</w:t>
        <w:br/>
        <w:t>елдің ұлы болады</w:t>
        <w:br/>
        <w:t>бұл канжарды ұстаған,</w:t>
        <w:br/>
        <w:t>Шықтың, міне, өріңе,</w:t>
        <w:br/>
        <w:t>қарайтын сол, оңына,</w:t>
        <w:br/>
        <w:t>береді антын еліне</w:t>
        <w:br/>
        <w:t>қанжарды алған қолыня!</w:t>
        <w:br/>
        <w:t>Әр сөзімді салмақтап</w:t>
        <w:br/>
        <w:t>кетейін мен өлерде,</w:t>
        <w:br/>
        <w:t>бүл қанжарды ардақтап</w:t>
        <w:br/>
        <w:t>ұстамасаң егер де</w:t>
        <w:br/>
        <w:t>қарғысы ұрып далаңның</w:t>
        <w:br/>
        <w:t>жаның мұңға батады.</w:t>
        <w:br/>
        <w:t>сонсоң ата-бабаңның</w:t>
        <w:br/>
        <w:t>аруағы атады...</w:t>
        <w:br/>
        <w:t>Толғанатын сорлы да</w:t>
        <w:br/>
        <w:t>ойлар тастап орасан,</w:t>
        <w:br/>
        <w:t>осыны айтып болды да</w:t>
        <w:br/>
        <w:t>вв</w:t>
        <w:br/>
        <w:t>КҮН БАТАРДА</w:t>
        <w:br/>
        <w:t>Дамылдаған арқасынан жүк түсіп</w:t>
        <w:br/>
        <w:t>жатыр төбе, дөңес, жота бүк түсіп.</w:t>
        <w:br/>
        <w:t>...Батып бара жатқан күннің астынан</w:t>
        <w:br/>
        <w:t>реактивті самолеттер шықты ұшып.</w:t>
        <w:br/>
        <w:t>Қарап қалды қала, ауыл, түздер де,</w:t>
        <w:br/>
        <w:t>қарап тұрдық қадалып бір біздер де.</w:t>
        <w:br/>
        <w:t>Зырлап аққан сол бір самолеттерден</w:t>
        <w:br/>
        <w:t>шұбатылып қалып жатқан іздерге!</w:t>
        <w:br/>
        <w:t>Тұрды-дағы қарап бір сөт тосылып,</w:t>
        <w:br/>
        <w:t>кетті кенет сонан барі шошынып:</w:t>
        <w:br/>
        <w:t>тас төбеде шұғылаға малынған</w:t>
        <w:br/>
        <w:t>қанды қызыл іздерге!</w:t>
        <w:br/>
        <w:t>Тұрды-дағы қарап бір сәт тосылып,</w:t>
      </w:r>
    </w:p>
    <w:p>
      <w:r>
        <w:t>Кетті кенет сонан бәрі шошынып:</w:t>
        <w:br/>
        <w:t>Тас төбеде шұғылаға малынған</w:t>
        <w:br/>
        <w:t>Қанды қызыл іздер жатты жосылып.</w:t>
        <w:br/>
        <w:t>Кеткен сынды ауытқып бір жер өсі,</w:t>
        <w:br/>
        <w:t>Жыиырылды түздің қырат, белесі.</w:t>
        <w:br/>
        <w:t>Тартып-тартып жібергендей дойырмен</w:t>
        <w:br/>
        <w:t>Тілім-тілім ұлы аспанның денесі.</w:t>
        <w:br/>
        <w:t>Соған қарап қала, дала тарыққан,</w:t>
        <w:br/>
        <w:t>соған қарап қала, дала қамыққан.</w:t>
        <w:br/>
        <w:t>Талаураған сол іздерден жеріме</w:t>
        <w:br/>
        <w:t>қазір енді кететіндей тамып қан...</w:t>
        <w:br/>
        <w:t>ТАРТЫС</w:t>
        <w:br/>
        <w:t>Көкірекке босқа күдік кіргізбе! -</w:t>
        <w:br/>
        <w:t>десем-дағы: әуен менен үнді ізде,</w:t>
        <w:br/>
        <w:t>біреу мені түнге қарай сүйрелеп,</w:t>
        <w:br/>
        <w:t>біреу мені ап шығады күндізге.</w:t>
        <w:br/>
        <w:t>Отырғанда алақұйын шабыт кеп,</w:t>
        <w:br/>
        <w:t>ғажайып бір ақ алемге барып кеп, -</w:t>
        <w:br/>
        <w:t>біреу маған пышақ ала ұмтылып,</w:t>
        <w:br/>
        <w:t>біреу оны жібереді қағып кеп.</w:t>
        <w:br/>
        <w:t>Мөлтеңдеген жасқа толды жанары.</w:t>
        <w:br/>
        <w:t>Ұлы ақынның жақ жасайтын амалы.</w:t>
        <w:br/>
        <w:t>Жұмыртқасы - тірлігі бар сол ұя</w:t>
        <w:br/>
        <w:t>құлап әне...</w:t>
        <w:br/>
        <w:t>құлап әне барады...</w:t>
        <w:br/>
        <w:t>Алай-дүлей болып сана-қиялы,</w:t>
        <w:br/>
        <w:t>шыдай алмай сол ұлы ақын зиялы-</w:t>
        <w:br/>
        <w:t>иіліп кеп тұла бойы сықырлап</w:t>
        <w:br/>
        <w:t>ұстап алды жылжып кеткен ұяны.</w:t>
        <w:br/>
        <w:t>Күндіз-түні қапаланып тұратын</w:t>
        <w:br/>
        <w:t>өн бойына қуат еніп сұрапыл,</w:t>
        <w:br/>
        <w:t>жөндеп койды сол ұяны ақырын</w:t>
        <w:br/>
        <w:t>еңкейіп кеп алып дене ұлы яқын.</w:t>
        <w:br/>
        <w:t>Тұрған-сынды қарсы қарап көшкінге</w:t>
        <w:br/>
        <w:t>найзағайдай сесі бар ғой кескінде.</w:t>
        <w:br/>
        <w:t>Қолыменен жөндеп қойды ұяны</w:t>
        <w:br/>
        <w:t>бірақ оны көрген жоқ қой ешкім де!...</w:t>
        <w:br/>
        <w:t>Атты таңым оранғандай жалқынға.</w:t>
        <w:br/>
        <w:t>Алаң үсті толды нұрға, жарқылға.</w:t>
        <w:br/>
        <w:t>Өтіп жатты базарлы өмір көшемен.</w:t>
        <w:br/>
        <w:t>Ал ақын тұр сол қапалы қалпында.</w:t>
        <w:br/>
        <w:t>ДҮНИЕГЕ ӨЛЕҢ</w:t>
        <w:br/>
        <w:t>КЕЛЕР КЕЗІНДЕ</w:t>
        <w:br/>
        <w:t>Дүниеге өлең келер кезінде</w:t>
        <w:br/>
        <w:t>құбылыстар шарпысады сезімде;</w:t>
        <w:br/>
        <w:t>дүниеге өлең келер кезінде</w:t>
      </w:r>
    </w:p>
    <w:p>
      <w:r>
        <w:t>шық тұрады алау күннің көзінде;</w:t>
        <w:br/>
        <w:t>гүлге тұнып шөл даланың өңірі</w:t>
        <w:br/>
        <w:t>сазға айналар тіршіліктің ар үні;</w:t>
        <w:br/>
        <w:t>аспанымнан жерге түсіп тәңірі,</w:t>
        <w:br/>
        <w:t>дертіп тұрар бұлттардың желіні;</w:t>
        <w:br/>
        <w:t>опасыздық отқа беті шарпылып,</w:t>
        <w:br/>
        <w:t>кетер арсыз келмес жаққа артынып:</w:t>
        <w:br/>
        <w:t>79</w:t>
        <w:br/>
        <w:t>Жіберетін жан-жүректі жүлқып-ақ,</w:t>
        <w:br/>
        <w:t>жетпейді ғай жан айқайы шырқырап.</w:t>
        <w:br/>
        <w:t>Ол тілдерден құстың үні шықпайды.</w:t>
        <w:br/>
        <w:t>шықпайды ғой шөптің иісі бұрқырап.</w:t>
        <w:br/>
        <w:t>Оны есітіп бола алмайсың жазалы,</w:t>
        <w:br/>
        <w:t>оны естіп бола алмасың азалы.</w:t>
        <w:br/>
        <w:t>Ол тілдердің,</w:t>
        <w:br/>
        <w:t>ол тілдердің бүгінде</w:t>
        <w:br/>
        <w:t>тарқап кеткен қызығы мен базары.</w:t>
        <w:br/>
        <w:t>Сал тілдерден кейде бірак мүң шығып,</w:t>
        <w:br/>
        <w:t>сан айларға мың батамын, мың шығып.</w:t>
        <w:br/>
        <w:t>Олар, олар өз-өзінен өлмеген,</w:t>
        <w:br/>
        <w:t>өлген олар қиянаттан тұншығып.</w:t>
        <w:br/>
        <w:t>Мейлі мұны білмедім де, білдім де.</w:t>
        <w:br/>
        <w:t>Дайегі жоқ сөздер айтпа бұл күнде.</w:t>
        <w:br/>
        <w:t>Өлген олар,</w:t>
        <w:br/>
        <w:t>өлген олар,</w:t>
        <w:br/>
        <w:t>өлген ғой</w:t>
        <w:br/>
        <w:t>түскеннен соң қуғын менен сүргінге!</w:t>
        <w:br/>
        <w:t>Тұла бойдан тіршілігін ұшырған,</w:t>
        <w:br/>
        <w:t>өсетұғын өріс таппай қысылған.</w:t>
        <w:br/>
        <w:t>Олар, олар өз-өзінен влмеген,</w:t>
        <w:br/>
        <w:t>өлген олар үстемдіктен, қысымнан,</w:t>
        <w:br/>
        <w:t>Тағдыр деген кейде зұлым. өктем ғай,</w:t>
        <w:br/>
        <w:t>содан өмір жабір-жапа шеккен ғой...</w:t>
        <w:br/>
        <w:t>Тілі өлген соң батуаға келместен</w:t>
        <w:br/>
        <w:t>қанша халық тоз-тоз болып кеткен ғой.</w:t>
        <w:br/>
        <w:t>Дей алмаймын көпті сезем, көп білем, -</w:t>
        <w:br/>
        <w:t>шатастырма мені дана, тектімен, -</w:t>
        <w:br/>
        <w:t>жүдеулігін бұл өмірдің сонда да</w:t>
        <w:br/>
        <w:t>сол тілдердің болмауынан деп білем.</w:t>
        <w:br/>
        <w:t>Сөз бен саздар молырақ боп өмірде,</w:t>
        <w:br/>
        <w:t>молырақ боп ан мен ауен, өлең де-</w:t>
        <w:br/>
        <w:t>тіл табысып кетер ме еді халықтар</w:t>
      </w:r>
    </w:p>
    <w:p>
      <w:r>
        <w:t>сол бір тілдер аман болса егер де.</w:t>
        <w:br/>
        <w:t>71</w:t>
        <w:br/>
        <w:t>Он тоғыз жастағы жап-жас қыз</w:t>
        <w:br/>
        <w:t>П-ші топтағы мүгедек.</w:t>
        <w:br/>
        <w:t>Не керек</w:t>
        <w:br/>
        <w:t>әлемнің кеңдігі? -</w:t>
        <w:br/>
        <w:t>жанын жаралар</w:t>
        <w:br/>
        <w:t>аяқтың кемдігі.</w:t>
        <w:br/>
        <w:t>Ол әлі бір рет</w:t>
        <w:br/>
        <w:t>толқынмен жарысып</w:t>
        <w:br/>
        <w:t>жүзуге бармаған.</w:t>
        <w:br/>
        <w:t>Ол әлі бір рет</w:t>
        <w:br/>
        <w:t>билі алаңға</w:t>
        <w:br/>
        <w:t>билет алмаған.</w:t>
        <w:br/>
        <w:t>Күйіктен жаралы</w:t>
        <w:br/>
        <w:t>оның өзегі,</w:t>
        <w:br/>
        <w:t>тартынып ағады</w:t>
        <w:br/>
        <w:t>оның өлені...</w:t>
        <w:br/>
        <w:t>Түседі ол күніне сан рет</w:t>
        <w:br/>
        <w:t>қатал безбенге -</w:t>
        <w:br/>
        <w:t>аяған көздер мен</w:t>
        <w:br/>
        <w:t>мүсіркеу сөздерге!</w:t>
        <w:br/>
        <w:t>Өтінем, жап-жас қыз,</w:t>
        <w:br/>
        <w:t>Жүректі ақсатпа.</w:t>
        <w:br/>
        <w:t>Қара сен сеніммен</w:t>
        <w:br/>
        <w:t>күндерге алдағы...</w:t>
        <w:br/>
        <w:t>Қыз үнсіз қарайды</w:t>
        <w:br/>
        <w:t>арманға, үмітке, мақсатқа.</w:t>
        <w:br/>
        <w:t>Сықырлап, ыңырсып жылайды</w:t>
        <w:br/>
        <w:t>қолтықтан сүйеген балдағы.</w:t>
        <w:br/>
        <w:t>ТҮСІНІКСІЗ ХАЛ</w:t>
        <w:br/>
        <w:t>Біткен-сынды сүйенетін тірегім,</w:t>
        <w:br/>
        <w:t>кан-сөлі жақ сұп-сұр болып реңім</w:t>
        <w:br/>
        <w:t>ойдан қажып,</w:t>
        <w:br/>
        <w:t>жүйкем тозып қалжырап</w:t>
        <w:br/>
        <w:t>бейуақта есеңгіреп тұр едім.</w:t>
        <w:br/>
        <w:t>81</w:t>
        <w:br/>
        <w:t>МҰҚАҒАЛИ ҚАЙТҚАНДА</w:t>
      </w:r>
    </w:p>
    <w:p>
      <w:r>
        <w:t>Келді бүгін ажал-сұмның кезегі.</w:t>
        <w:br/>
        <w:t>Өрт боп жанды өлең, жырдың өзегі.</w:t>
        <w:br/>
        <w:t>Ақпай қалды, ағып жатқан бұрқырап,</w:t>
        <w:br/>
        <w:t>Жетісудың тағы да бір өзені.</w:t>
        <w:br/>
        <w:t>Қала алмассың мұндай күні опынбай,</w:t>
        <w:br/>
        <w:t>ар жүректе «қайран Мұха», «опырмай!»</w:t>
        <w:br/>
        <w:t>Ақындардың жыр оқитын кешінде</w:t>
        <w:br/>
        <w:t>бір керемет влең қалды оқылмай.</w:t>
        <w:br/>
        <w:t>Тағы мұны қала алмассың түсінбей,</w:t>
        <w:br/>
        <w:t>жүрек жылап, боран соқся ішіңде.</w:t>
        <w:br/>
        <w:t>сырахана столының үстінде.</w:t>
        <w:br/>
        <w:t>бір саптыаяқ сыра қалды ішілмей.</w:t>
        <w:br/>
        <w:t>Жаңа үнменен қарсы алатын өр таңды,</w:t>
        <w:br/>
        <w:t>жек көретін өсек пенен жалтаңды.</w:t>
        <w:br/>
        <w:t>ақыным жоқ бүгін енді ортаңда</w:t>
        <w:br/>
        <w:t>жалақысыз еркін кешкен жалғанды.</w:t>
        <w:br/>
        <w:t>Галстуксіз айқара ашық омырау.</w:t>
        <w:br/>
        <w:t>Туы - Алатау,</w:t>
        <w:br/>
        <w:t>көкірегі - Атырау.</w:t>
        <w:br/>
        <w:t>Болған емес онда өтірік көлгірсу,</w:t>
        <w:br/>
        <w:t>болған емес онда қайту, тоқырау.</w:t>
        <w:br/>
        <w:t>Елемейтін,</w:t>
        <w:br/>
        <w:t>ескермейтін ептіні</w:t>
        <w:br/>
        <w:t>тастайтұғын бетінен ап беттінің.</w:t>
        <w:br/>
        <w:t>Өлең етіп ызғарлы түн, от күнін</w:t>
        <w:br/>
        <w:t>жол қозғалыс ережесін елемей</w:t>
        <w:br/>
        <w:t>көшелерді кешіп келе жататын</w:t>
        <w:br/>
        <w:t>Мұқағали Мақатаев жоқ бүгін.</w:t>
        <w:br/>
        <w:t>ІІ ТОПТАҒЫ МҮГЕДЕК</w:t>
        <w:br/>
        <w:t>Ол үшін үлкен күш:</w:t>
        <w:br/>
        <w:t>отыру жүрелеп,</w:t>
        <w:br/>
        <w:t>кету де түрегеп.</w:t>
        <w:br/>
        <w:t>Бар дегенде баратын</w:t>
        <w:br/>
        <w:t>алаламвй жеріңді,</w:t>
        <w:br/>
        <w:t>қал дегенде қалатын</w:t>
        <w:br/>
        <w:t>ит болатын сенімді.</w:t>
        <w:br/>
        <w:t>Салпаң құлақ. ерінді,</w:t>
        <w:br/>
        <w:t>ұзын тұрқы керілген.</w:t>
        <w:br/>
        <w:t>ит болатын сенімді</w:t>
        <w:br/>
        <w:t>месіне берілген.</w:t>
        <w:br/>
        <w:t>Дүниені танитын</w:t>
        <w:br/>
        <w:t>Ием жане Бөтен деп.</w:t>
        <w:br/>
        <w:t>Ойламаған ол итің</w:t>
        <w:br/>
        <w:t>мені тастап кетер деп.</w:t>
      </w:r>
    </w:p>
    <w:p>
      <w:r>
        <w:t>Ашықтырып, шөлдетіп,</w:t>
        <w:br/>
        <w:t>бұл неткені. бұ несі?!</w:t>
        <w:br/>
        <w:t>Сол кеткеннен мол кетіп</w:t>
        <w:br/>
        <w:t>қайтпады аның иесі.</w:t>
        <w:br/>
        <w:t>Әрі-бері үрді кеп</w:t>
        <w:br/>
        <w:t>дыбыс күтті сақ құлақ.</w:t>
        <w:br/>
        <w:t>Жол шетінде жүрді тек</w:t>
        <w:br/>
        <w:t>олай-бұлай шапқылап.</w:t>
        <w:br/>
        <w:t>Иттің бар ғой киесі,</w:t>
        <w:br/>
        <w:t>бұ неткені. бұ несі?!</w:t>
        <w:br/>
        <w:t>Бұзылды өмір жүйесі -</w:t>
        <w:br/>
        <w:t>оралмады иесі.</w:t>
        <w:br/>
        <w:t>Үрді байғұс арпылдап,</w:t>
        <w:br/>
        <w:t>өзін-өзі өлектеп.</w:t>
        <w:br/>
        <w:t>Ҡ“Жай айнады жарқылдап,</w:t>
        <w:br/>
        <w:t>жаңбыр жауды шелектеп.</w:t>
        <w:br/>
        <w:t>Соққан желден тұншығып.</w:t>
        <w:br/>
        <w:t>аңсап сая, жылыны</w:t>
        <w:br/>
        <w:t>қадап кекке тұмсығын</w:t>
        <w:br/>
        <w:t>ұлыды кеп, ұлыды.</w:t>
        <w:br/>
        <w:t>Шөпке санау түнеуге</w:t>
        <w:br/>
        <w:t>болар еді жетуге,</w:t>
        <w:br/>
        <w:t>1-74</w:t>
        <w:br/>
        <w:t>(Мұны айтқанда салып тұр деп айлаға,</w:t>
        <w:br/>
        <w:t>өтінемін, ойлама сен, ойлама)!</w:t>
        <w:br/>
        <w:t>Көз алдымда аппақ қарға оранып,</w:t>
        <w:br/>
        <w:t>аппақ болып жатты дала айнала.</w:t>
        <w:br/>
        <w:t>Сыздап сығып жан-жүректің жарасы</w:t>
        <w:br/>
        <w:t>бір дерт мені тартты терең, қарашы!-</w:t>
        <w:br/>
        <w:t>аппақ алем боз тұманға сіңді де</w:t>
        <w:br/>
        <w:t>қосылды ғой аспан мен жер арасы.</w:t>
        <w:br/>
        <w:t>Не боп кетті! -</w:t>
        <w:br/>
        <w:t>Түсінбейтін ешкім де</w:t>
        <w:br/>
        <w:t>басқа тірлік,</w:t>
        <w:br/>
        <w:t>басқа әлемге түстім бе? -</w:t>
        <w:br/>
        <w:t>келе жатыр қара жылан қап-қара</w:t>
        <w:br/>
        <w:t>сумаң қағып аппақ қардың үстінде!</w:t>
        <w:br/>
        <w:t>Төзіміңді,</w:t>
        <w:br/>
        <w:t>шыдамыңды сақта да</w:t>
      </w:r>
    </w:p>
    <w:p>
      <w:r>
        <w:t>қозғалма сен, қимылдама аттама!</w:t>
        <w:br/>
        <w:t>Маған қарай келе жатырақ қарда</w:t>
        <w:br/>
        <w:t>қара жылан,</w:t>
        <w:br/>
        <w:t>қара жылан</w:t>
        <w:br/>
        <w:t>қап-қара!</w:t>
        <w:br/>
        <w:t>Қалдым неге,</w:t>
        <w:br/>
        <w:t>қалдым неге араңдап?</w:t>
        <w:br/>
        <w:t>Қалай бұдан аман шығам амалдап?!</w:t>
        <w:br/>
        <w:t>Қап-қара ізі қалып ақ қар үстінде</w:t>
        <w:br/>
        <w:t>айыр тілі сумаңдайды жалаңдап...</w:t>
        <w:br/>
        <w:t>Кетті кенет, кетті кенет көрінбей!</w:t>
        <w:br/>
        <w:t>ызғар сездім сол сәттен мен өлімдей...</w:t>
        <w:br/>
        <w:t>Көз алдымнен бір кетпестен тұр әлі</w:t>
        <w:br/>
        <w:t>аппақ қар мен қара жылан көмірдей.</w:t>
        <w:br/>
        <w:t>жха%</w:t>
        <w:br/>
        <w:t>Бұрынғыдан терең тартып тереңім,</w:t>
        <w:br/>
        <w:t>бұрынғыдан жасыл тартып желегім</w:t>
        <w:br/>
        <w:t>кетті әйтеуір өзгеше боп,</w:t>
        <w:br/>
        <w:t>басқа боп</w:t>
        <w:br/>
        <w:t>сеніменен кездескелі өлеңім.</w:t>
        <w:br/>
        <w:t>шыдам, сабыр шығып кетіп шегінен</w:t>
        <w:br/>
        <w:t>өзіңді ойлап,</w:t>
        <w:br/>
        <w:t>өзіңді ойлап емінем.</w:t>
        <w:br/>
        <w:t>Сенің өрттей ыстық демің есіп тұр</w:t>
        <w:br/>
        <w:t>өлеңімнің уілдеген демінен.</w:t>
        <w:br/>
        <w:t>Өзіңсің ғой таразым да,</w:t>
        <w:br/>
        <w:t>безбенім.</w:t>
        <w:br/>
        <w:t>Қазір енді басқамын мен,</w:t>
        <w:br/>
        <w:t>өзгемін.</w:t>
        <w:br/>
        <w:t>Козданады жел үрлеген шоқтай боп</w:t>
        <w:br/>
        <w:t>жанарыңның нұры сіңген сөздерім.</w:t>
        <w:br/>
        <w:t>Емдейтұғын жан-жүректің жарасын</w:t>
        <w:br/>
        <w:t>сен мен үшін өзгесің ғай,</w:t>
        <w:br/>
        <w:t>дарасың!</w:t>
        <w:br/>
        <w:t>Аралап жүр Сенің күлкің сыңғырлап</w:t>
        <w:br/>
        <w:t>дыбыстар мен дыбыстардың арасын.</w:t>
        <w:br/>
        <w:t>Алай-дүлей дауыл соқсын суырып</w:t>
        <w:br/>
        <w:t>енді сенен кете алмаспын суынып.</w:t>
        <w:br/>
        <w:t>Ауыр тартып бара жатыр ойларым</w:t>
        <w:br/>
        <w:t>алған-сынды көз жасыңа жуынып.</w:t>
      </w:r>
    </w:p>
    <w:p>
      <w:r>
        <w:t>Сенсіз жүрем езіліп мен жаншылып,</w:t>
        <w:br/>
        <w:t>сен өзіңсіз өліп кетті қанша үміт.</w:t>
        <w:br/>
        <w:t>Түсті езіліп өлеңімнің соңына</w:t>
        <w:br/>
        <w:t>кірпігің де леп белгі бап шаншылып.</w:t>
        <w:br/>
        <w:t>Өзіңменен сөзім менің мәуелі,</w:t>
        <w:br/>
        <w:t>мәуелі гой ойларымның өлемі.</w:t>
        <w:br/>
        <w:t>Жел сілкіген жапырақтар секілді</w:t>
        <w:br/>
        <w:t>сыбдырлайды өлеңімнің әуені.</w:t>
        <w:br/>
        <w:t>Бұрынғыдан терең тартып тереңім,</w:t>
        <w:br/>
        <w:t>бұрынғыдан жасыл тартып желегім</w:t>
        <w:br/>
        <w:t>кетті айтеуір өзгеше боп, басқа боп</w:t>
        <w:br/>
        <w:t>сеніменен кездескелі өлеңім.</w:t>
        <w:br/>
        <w:t>83</w:t>
        <w:br/>
        <w:t>"Жете алмай арманына</w:t>
        <w:br/>
        <w:t>дүние зарлады ма?!</w:t>
        <w:br/>
        <w:t>Оралған қара жылан</w:t>
        <w:br/>
        <w:t>киелі шаңырағыма.</w:t>
        <w:br/>
        <w:t>Өртеніп барады ма,</w:t>
        <w:br/>
        <w:t>жүрегім жанады ма?!</w:t>
        <w:br/>
        <w:t>Қарақұрт ұя салган</w:t>
        <w:br/>
        <w:t>қобыздың шанағына.</w:t>
        <w:br/>
        <w:t>Өртеніп барады ма,</w:t>
        <w:br/>
        <w:t>жүрегім жанады ма?!</w:t>
        <w:br/>
        <w:t>Жауыздық қолын салған</w:t>
        <w:br/>
        <w:t>арудың анарына.</w:t>
        <w:br/>
        <w:t>Айтатын сазын анам</w:t>
        <w:br/>
        <w:t>қайғысын қазып алам...</w:t>
        <w:br/>
        <w:t>Ұлыған жел соғады</w:t>
        <w:br/>
        <w:t>даладан азынаған.</w:t>
        <w:br/>
        <w:t>Қайтпаған кегін ойлап,</w:t>
        <w:br/>
        <w:t>таланған жерін ойлап</w:t>
        <w:br/>
        <w:t>то3-тоз боп бара жатыр</w:t>
        <w:br/>
        <w:t>қазағым «Елім-айлап».</w:t>
        <w:br/>
        <w:t>Дауыстар шырқыраған</w:t>
        <w:br/>
        <w:t>жүректі жұлқылаяған...</w:t>
        <w:br/>
        <w:t>Көміліп ел барады</w:t>
        <w:br/>
        <w:t>ақ шаңға бұрқыраған...</w:t>
        <w:br/>
        <w:t>АПТАП КҮНІ ЖАЗЫЛҒАН ӨЛЕҢ</w:t>
        <w:br/>
        <w:t>Аптап күн бұл-</w:t>
        <w:br/>
        <w:t>бұрын-соңды көрмеген.</w:t>
        <w:br/>
        <w:t>Жалын ұрар вулкан-сынды сөнбеген.</w:t>
        <w:br/>
        <w:t>Жерге түсіп аспян мынау айналып,</w:t>
        <w:br/>
        <w:t>көкке ұшқандай төңкеріліп жер деген.</w:t>
        <w:br/>
        <w:t>Болмайтындай енді бесін, екінді.</w:t>
        <w:br/>
        <w:t>Лап ете қап от шарпиды бетіңді.</w:t>
      </w:r>
    </w:p>
    <w:p>
      <w:r>
        <w:t>Бетон киген алып үйлер-</w:t>
        <w:br/>
        <w:t>98</w:t>
        <w:br/>
        <w:t>Сенікі ғой еріні, ?</w:t>
        <w:br/>
        <w:t>өзімдікі мұрыны.</w:t>
        <w:br/>
        <w:t>Махаббаттың түр-түсі,</w:t>
        <w:br/>
        <w:t>махаббаттың үміті.</w:t>
        <w:br/>
        <w:t>Сенікі ғой күлкісі,</w:t>
        <w:br/>
        <w:t>жылағаны менікі.</w:t>
        <w:br/>
        <w:t>От көзінде жанады</w:t>
        <w:br/>
        <w:t>балдай тәтті таңдайы.</w:t>
        <w:br/>
        <w:t>Саған тартып қабағы</w:t>
        <w:br/>
        <w:t>маған тартқан маңдайы!</w:t>
        <w:br/>
        <w:t>Жүр ғой, өне, шапқылап</w:t>
        <w:br/>
        <w:t>өмірді үнге бөлеген.</w:t>
        <w:br/>
        <w:t>Сен сияқты саққұлақ,</w:t>
        <w:br/>
        <w:t>мен сияқты көреген.</w:t>
        <w:br/>
        <w:t>Біреу келіп басынса</w:t>
        <w:br/>
        <w:t>тез тұтанып қызады.</w:t>
        <w:br/>
        <w:t>Сен сияқты ашушаң,</w:t>
        <w:br/>
        <w:t>мен сияқты ызалы.</w:t>
        <w:br/>
        <w:t>Қарағаны- сенікі,</w:t>
        <w:br/>
        <w:t>сыр, ұғымы- менікі,</w:t>
        <w:br/>
        <w:t>алақаны - сенікі,</w:t>
        <w:br/>
        <w:t>жұдырығы - менікі.</w:t>
        <w:br/>
        <w:t>Саған көзін ойнатып</w:t>
        <w:br/>
        <w:t>маған қарай ұшады.</w:t>
        <w:br/>
        <w:t>Менікі ғой қайраты,</w:t>
        <w:br/>
        <w:t>сенікі ғай құшағы</w:t>
        <w:br/>
        <w:t>Неткен ұлы жарасым!-</w:t>
        <w:br/>
        <w:t>өлемнен сыр аулаған</w:t>
        <w:br/>
        <w:t>мына бала, қарашы,</w:t>
        <w:br/>
        <w:t>екеумізден аумаған.</w:t>
        <w:br/>
        <w:t>Махаббатты тани қап -</w:t>
        <w:br/>
        <w:t>білем, білем, білем мей! -</w:t>
        <w:br/>
        <w:t>осы бала арқылы</w:t>
        <w:br/>
        <w:t>екеумізді табиғат</w:t>
        <w:br/>
        <w:t>бір адам ғып жіберген.</w:t>
        <w:br/>
        <w:t>Жүрмейді олар-</w:t>
        <w:br/>
        <w:t>бір-бірімен жарасып,</w:t>
        <w:br/>
        <w:t>жүрмейді олар бір-бірімен таласып.</w:t>
        <w:br/>
        <w:t>Бірі кеткен өзі қашып үйінен,</w:t>
        <w:br/>
        <w:t>бірі қалған иесінен адасып.</w:t>
      </w:r>
    </w:p>
    <w:p>
      <w:r>
        <w:t>Бұлай жүру өзіне де жақпайды,</w:t>
        <w:br/>
        <w:t>біреуге еріп кетуге де батпайды.</w:t>
        <w:br/>
        <w:t>Шабаланып үріп те олар жатпайды,</w:t>
        <w:br/>
        <w:t>балағынан біреуді алып қаппайды!</w:t>
        <w:br/>
        <w:t>Бөрі осында қоңыр итің, қара итің -</w:t>
        <w:br/>
        <w:t>тағдырлары жүрегімді қаритын.</w:t>
        <w:br/>
        <w:t>Үрмейді олар, қаппайды да,</w:t>
        <w:br/>
        <w:t>өйткені</w:t>
        <w:br/>
        <w:t>міндетінен жұрдай болған қоритын.</w:t>
        <w:br/>
        <w:t>Кескіні жоқ иттерге тән кескіннің,</w:t>
        <w:br/>
        <w:t>дәмін, нәрін білмейді енді еш күннің.</w:t>
        <w:br/>
        <w:t>Бір адамның шықпайды олар алдынан,</w:t>
        <w:br/>
        <w:t>аяғына оралмайды ешкімнің.</w:t>
        <w:br/>
        <w:t>Иттік мінез күтіп одан шошыма!</w:t>
        <w:br/>
        <w:t>Келмейді де,</w:t>
        <w:br/>
        <w:t>жоламайды қасыңа!</w:t>
        <w:br/>
        <w:t>Ол иттерге өлім де бір, өмір де!</w:t>
        <w:br/>
        <w:t>Ол иттердің досы да жоқ, қасы да!</w:t>
        <w:br/>
        <w:t>Соны көріп -</w:t>
        <w:br/>
        <w:t>дей алмайсың күйттімін,</w:t>
        <w:br/>
        <w:t>соны көріп -</w:t>
        <w:br/>
        <w:t>мен қаншама үйтқыдым.</w:t>
        <w:br/>
        <w:t>«Қалған кезде керексіз боп өмірге</w:t>
        <w:br/>
        <w:t>жоғалтады иттің өзі иттігін!</w:t>
        <w:br/>
        <w:t>жж</w:t>
        <w:br/>
        <w:t>Неткен ұлы жарасым!-</w:t>
        <w:br/>
        <w:t>алемнен сыр аулаған</w:t>
        <w:br/>
        <w:t>мына бала, қарашы,</w:t>
        <w:br/>
        <w:t>екеумізден аумаған!</w:t>
        <w:br/>
        <w:t>Екеумізден өрімі,</w:t>
        <w:br/>
        <w:t>екеумізден ұғымы.</w:t>
        <w:br/>
        <w:t>97</w:t>
        <w:br/>
        <w:t>87</w:t>
        <w:br/>
        <w:t>Маңғыстау десем болды жасарамын,</w:t>
        <w:br/>
        <w:t>Маңғыстау десем болды жасанамын.</w:t>
        <w:br/>
        <w:t>Сен десем қабірінде аунап түсер</w:t>
        <w:br/>
        <w:t>Абылым, Мұрын жырау, Қашаяғаным.</w:t>
        <w:br/>
        <w:t>Маңғыстау сенің қанша батты күнің,</w:t>
        <w:br/>
        <w:t>Маңғыстау сенің қанша атты күнің.</w:t>
        <w:br/>
        <w:t>Жата алмай кетеді ғой қабірінде</w:t>
        <w:br/>
        <w:t>сен десем Есір менен Сәттіғұлың.</w:t>
      </w:r>
    </w:p>
    <w:p>
      <w:r>
        <w:t>Қызық қой бұрқырап бір құбылғаның,</w:t>
        <w:br/>
        <w:t>бурадай бүлік салып «жың ұрғаның»</w:t>
        <w:br/>
        <w:t>Сен десем кетеді ғой тебіреніп</w:t>
        <w:br/>
        <w:t>Құлшарым, Өсқінбайым, Нұрымдарым.</w:t>
        <w:br/>
        <w:t>Жүретін арбір сөзі аңыз болып,</w:t>
        <w:br/>
        <w:t>тұнатын арбір сөзі маңыз болып.</w:t>
        <w:br/>
        <w:t>Сен десе кетуші еді Алшын атам</w:t>
        <w:br/>
        <w:t>қазіргі замандағы Абыз болып.</w:t>
        <w:br/>
        <w:t>Тұратын қарсы қарап сұрапылға</w:t>
        <w:br/>
        <w:t>қуат бар тау мен жота қыратыңда!</w:t>
        <w:br/>
        <w:t>Сен десем ойға батып Есбол ағам,</w:t>
        <w:br/>
        <w:t>күй болып құйылады Мұратым да!</w:t>
        <w:br/>
        <w:t>Бүгінде жүрегімнің байтақ әні.</w:t>
        <w:br/>
        <w:t>Айбарың кімді болсын қайтарады.</w:t>
        <w:br/>
        <w:t>Сен десем Фариза ақын отқа айналып,</w:t>
        <w:br/>
        <w:t>кемедей Кекілбаев шайқалады.</w:t>
        <w:br/>
        <w:t>Жарқ еткен жүрегімнің жыры сенбе,</w:t>
        <w:br/>
        <w:t>шырақ боп жанады олар дұрыс елде.</w:t>
        <w:br/>
        <w:t>Сен десе бүгінде мен құлақ тосам</w:t>
        <w:br/>
        <w:t>Сержан-күй, Ізбасар-жыр. Күріш-әнге.</w:t>
        <w:br/>
        <w:t>Сен десе тебіреніп атырабым,</w:t>
        <w:br/>
        <w:t>өзімді теңіз етіп сапырамын.</w:t>
        <w:br/>
        <w:t>Біздерді желеп-жебеп жата берші</w:t>
        <w:br/>
        <w:t>Маңғыстау, әулиелі топырағым.</w:t>
        <w:br/>
        <w:t>МАҢҒЫСТАУ</w:t>
        <w:br/>
        <w:t>О, менің Маңғыстауым, Маңғыстауым,</w:t>
        <w:br/>
        <w:t>Марқайып мақтанарым, алға ұстарым.</w:t>
        <w:br/>
        <w:t>Өзіңде бар махаббат, бар құштарым.</w:t>
        <w:br/>
        <w:t>Жыр болып құйылады алғыстарым.</w:t>
        <w:br/>
        <w:t>Есімің естілсе де қай жағымнан</w:t>
        <w:br/>
        <w:t>кім болсын селк етеді айбарыңнан.</w:t>
        <w:br/>
        <w:t>Аппақ бір нұр құйылып маңдайыңнан,</w:t>
        <w:br/>
        <w:t>жел есіп тұр ғой қазір айдарыңнан.</w:t>
        <w:br/>
        <w:t>Тірек пен мақтан болған баршамызға</w:t>
        <w:br/>
        <w:t>бөлекше орның сенің картвмызда.</w:t>
        <w:br/>
        <w:t>Маңғыстау деген кезде</w:t>
        <w:br/>
        <w:t>аруақтанып</w:t>
        <w:br/>
        <w:t>жал бітіп кетеді ғой арқамызға.</w:t>
        <w:br/>
        <w:t>Тамсанар ол өзіне тамсанғанға,</w:t>
        <w:br/>
        <w:t>жар салар ол өзіне жар салғанға.</w:t>
        <w:br/>
        <w:t>Дүние қақ айырылып бара жатар</w:t>
        <w:br/>
        <w:t>күй тартып, Маңғыстауым ән салғанда.</w:t>
        <w:br/>
        <w:t>Өзіңнен маған осы жыр сіңген бе?!</w:t>
      </w:r>
    </w:p>
    <w:p>
      <w:r>
        <w:t>Өзіңнен маған осы нұр сіңген бе?!</w:t>
        <w:br/>
        <w:t>Жүрегім қақ айырылар аспан құсап</w:t>
        <w:br/>
        <w:t>кей кезде Маңғыстауым күрсінгенде!</w:t>
        <w:br/>
        <w:t>Көрініп берекеттің белесінен.</w:t>
        <w:br/>
        <w:t>Шықпастай болып тұр ол ел есінен.</w:t>
        <w:br/>
        <w:t>Алапат қуат сезем Маңғыстаудың</w:t>
        <w:br/>
        <w:t>қым-қиғаш</w:t>
        <w:br/>
        <w:t>темір буған денесінен.</w:t>
        <w:br/>
        <w:t>Нұрланам шабыт шнимым маздағанда.</w:t>
        <w:br/>
        <w:t>Не келіп, не кетпеген боз даламда.</w:t>
        <w:br/>
        <w:t>Бар жері тебіренер қазағымның</w:t>
        <w:br/>
        <w:t>Маңғыстау - Ойсылқарам боздағанда.</w:t>
        <w:br/>
        <w:t>Сол үнді біздер енді ұғыналық.</w:t>
        <w:br/>
        <w:t>Қансызсың ұғынбасаң, мұным анық!</w:t>
        <w:br/>
        <w:t>Жаттқандай Қамбар менен Шопан атам</w:t>
        <w:br/>
        <w:t>қостарын осы жерге тігіп алып.</w:t>
        <w:br/>
        <w:t>ТОЗҒАН ҮЙ</w:t>
        <w:br/>
        <w:t>Тозған үй бұл, тозған үй бұл, тозған үй,</w:t>
        <w:br/>
        <w:t>күні бітіп уақыттан озған үй,</w:t>
        <w:br/>
        <w:t>Сөніп кетпей,</w:t>
        <w:br/>
        <w:t>өліп кетпей сонда да</w:t>
        <w:br/>
        <w:t>өлеусіреп тіршілігін созған үй.</w:t>
        <w:br/>
        <w:t>Тозған үй бұл. тозған үй бұл, тозған үй.</w:t>
        <w:br/>
        <w:t>Өткен күнін келер күнге шегеріп,</w:t>
        <w:br/>
        <w:t>тозған әбден,</w:t>
        <w:br/>
        <w:t>тозған әбден көнеріп,</w:t>
        <w:br/>
        <w:t>Кеткен оның көп қатарлы денесі</w:t>
        <w:br/>
        <w:t>кебір сіңген дымқыл сыздан кегеріп.</w:t>
        <w:br/>
        <w:t>Шығар-шықпас,</w:t>
        <w:br/>
        <w:t>шығар-шықпас тұр жаны,</w:t>
        <w:br/>
        <w:t>бірдей оның көлеңке жақ, күн жағы,</w:t>
        <w:br/>
        <w:t>бір жағының қабырғасы сөгіліп,</w:t>
        <w:br/>
        <w:t>шөгіп бара жатыр енді бір жағы.</w:t>
        <w:br/>
        <w:t>Шекесіне қондырып вп ай, күнді</w:t>
        <w:br/>
        <w:t>жіберетін мереке қып жай күнді</w:t>
        <w:br/>
        <w:t>айналаға қарап тұрған асқақтап</w:t>
        <w:br/>
        <w:t>үй еді бұл бір кездегі айбынды.</w:t>
        <w:br/>
        <w:t>Үй еді бұл сарқып құйып қуатын</w:t>
        <w:br/>
        <w:t>ақжал толқын сөздер айтып сұрапыл,</w:t>
        <w:br/>
        <w:t>дүниенің дүбірінен ғаламат</w:t>
        <w:br/>
        <w:t>тұла байы күйіп-жанып тұратын.</w:t>
      </w:r>
    </w:p>
    <w:p>
      <w:r>
        <w:t>Үй еді бұл өзгешерек басқа үйден,</w:t>
        <w:br/>
        <w:t>тез есейген тез арылып жас күйден.</w:t>
        <w:br/>
        <w:t>Астан-кестен боп жатқанда дүние</w:t>
        <w:br/>
        <w:t>денесіне оқ қадалып, тас тиген.</w:t>
        <w:br/>
        <w:t>Бұл үй тұрған ызаланып, ашынып,</w:t>
        <w:br/>
        <w:t>бұл үй тұрған қайғы, мұңын жасырып,</w:t>
        <w:br/>
        <w:t>үңірейіп терезелер - көздері</w:t>
        <w:br/>
        <w:t>бұл үй тұрған елім құсап ашығып.</w:t>
        <w:br/>
        <w:t>Кеткен үй бұл теңселіп сан дүлейден, -</w:t>
        <w:br/>
        <w:t>енді үйдің бұл теңселмеуін тілейді ел, -</w:t>
        <w:br/>
        <w:t>г Күйіндім де, егілдім де. жыладым.</w:t>
        <w:br/>
        <w:t>Қашанғы енді төзе бермек шыдамым.</w:t>
        <w:br/>
        <w:t>Тонап кетті қырқып алып арамен</w:t>
        <w:br/>
        <w:t>сыңсып тұрған елдің жасыл сол әнін.</w:t>
        <w:br/>
        <w:t>Сендер де енді көріңдер де, біліңдер!</w:t>
        <w:br/>
        <w:t>Тағдыры оның жан-жүректі тілімдер...</w:t>
        <w:br/>
        <w:t>Сақиналар дөңгеленіп бетінде</w:t>
        <w:br/>
        <w:t>қалыпты тек түбір, түбір, түбірлер.</w:t>
        <w:br/>
        <w:t>Жазың мынву қара суық күзіндей...</w:t>
        <w:br/>
        <w:t>Бір мүң қалды жүрегімнен үзілмей...</w:t>
        <w:br/>
        <w:t>Түбірдегі сақиналар -</w:t>
        <w:br/>
        <w:t>бейне бір -</w:t>
        <w:br/>
        <w:t>қылмыскердің саусағының ізіндей...</w:t>
        <w:br/>
        <w:t>ҮМІТ ПЕН КҮДІК</w:t>
        <w:br/>
        <w:t>Бірі қатер, ал біреуі игілік,</w:t>
        <w:br/>
        <w:t>бірі тербер, бір салып қиғылық...</w:t>
        <w:br/>
        <w:t>Үмітімді өсіріп ем гүл қылып,</w:t>
        <w:br/>
        <w:t>күдік-аптап жіберді оны күйдіріп.</w:t>
        <w:br/>
        <w:t>Қаншама ақын, қаншама ақын саяа боп,</w:t>
        <w:br/>
        <w:t>тұр ғой қазір бұл өмірде ой аз боп...</w:t>
        <w:br/>
        <w:t>үмітімді жіберіп ем аптап қып,</w:t>
        <w:br/>
        <w:t>қарып түсті Күдік оны аяз боп!</w:t>
        <w:br/>
        <w:t>Жүре алмаймын өз-өзіме тақ болып,</w:t>
        <w:br/>
        <w:t>бара жатыр жүрегіме от толып...</w:t>
        <w:br/>
        <w:t>Ұшырып ем үмітімді құс қылып,</w:t>
        <w:br/>
        <w:t>қағып түсті Күдік оны оқ болып.</w:t>
        <w:br/>
        <w:t>Буырқанып жатқан талай дастаны,</w:t>
        <w:br/>
        <w:t>алау-далау көңілімнің аспаны...</w:t>
        <w:br/>
        <w:t>Үмітімді жіберіп ем сауле қып,</w:t>
        <w:br/>
        <w:t>күдігім кеп бұлт болып басты оны.</w:t>
        <w:br/>
        <w:t>Дей алмаймын кереметпін, ірімін,</w:t>
        <w:br/>
        <w:t>тірлігі бар тірлігімде тірінің...</w:t>
        <w:br/>
        <w:t>Үмітімді құйдым сонсоң металл қып,</w:t>
      </w:r>
    </w:p>
    <w:p>
      <w:r>
        <w:t>тот боп оны жей бастады Күдігім.</w:t>
        <w:br/>
        <w:t>90</w:t>
        <w:br/>
        <w:t>Бақытсыздық, баянсыздық қол беріп,</w:t>
        <w:br/>
        <w:t>Жарықбайға қонды содан сор келіп, -</w:t>
        <w:br/>
        <w:t>Соңына оның көрінбестен бір бала</w:t>
        <w:br/>
        <w:t>қалмастан бір жүретұғын болды еріп.</w:t>
        <w:br/>
        <w:t>Көрінбейді -</w:t>
        <w:br/>
        <w:t>сұмдық енді мұнысы!</w:t>
        <w:br/>
        <w:t>Естіледі -</w:t>
        <w:br/>
        <w:t>дем алған тек тынысы.</w:t>
        <w:br/>
        <w:t>Көрінбейді, естіледі тек қана</w:t>
        <w:br/>
        <w:t>топ-топ басқан аяғының дыбысы.</w:t>
        <w:br/>
        <w:t>Ал Жарықбай уыстап өз шашынан</w:t>
        <w:br/>
        <w:t>дір-дір етіп үрейленіп шошынар.</w:t>
        <w:br/>
        <w:t>Қалмайтұғын болып алды сол бала</w:t>
        <w:br/>
        <w:t>көрінбестен қапталдасып қасынан.</w:t>
        <w:br/>
        <w:t>Жарықбайдың тұла бойы шымырлап</w:t>
        <w:br/>
        <w:t>құласа егер басын ұстап сығымдап -</w:t>
        <w:br/>
        <w:t>топ-топ басып көрінбейтін сол бала</w:t>
        <w:br/>
        <w:t>жылап тұрар жанына кеп шырылдап!..</w:t>
        <w:br/>
        <w:t>АҚТАБАН ШҰБЫРЫНДЫ</w:t>
        <w:br/>
        <w:t>Ақтабан шұбырынды...</w:t>
        <w:br/>
        <w:t>Кім білер шығынымды?</w:t>
        <w:br/>
        <w:t>Кім жалғар айтыңдаршы,</w:t>
        <w:br/>
        <w:t>үзілген жұлынымды?</w:t>
        <w:br/>
        <w:t>ақтабан шұбырынды...</w:t>
        <w:br/>
        <w:t>ақтабан шұбырынды...</w:t>
        <w:br/>
        <w:t>Қайтпаған кегін айлап,</w:t>
        <w:br/>
        <w:t>таланған жерін ойлап</w:t>
        <w:br/>
        <w:t>тоз-тоз боп бара жатыр</w:t>
        <w:br/>
        <w:t>қазағым «Елім-айлап».</w:t>
        <w:br/>
        <w:t>Аузы ашық жарамыздың...</w:t>
        <w:br/>
        <w:t>сесі жоқ даламыздың...</w:t>
        <w:br/>
        <w:t>Баланың көзін шоқып</w:t>
        <w:br/>
        <w:t>тойынған қара құзғын.</w:t>
        <w:br/>
        <w:t>89</w:t>
        <w:br/>
        <w:t>Бойға дарып жатқан-сынды жегені</w:t>
        <w:br/>
        <w:t>тапты не бір сұмдық пенен бәлені,</w:t>
        <w:br/>
        <w:t>кетті сонсоң қу құлқынға жем болып</w:t>
        <w:br/>
        <w:t>өркендісі,</w:t>
      </w:r>
    </w:p>
    <w:p>
      <w:r>
        <w:t>өнерлісі,</w:t>
        <w:br/>
        <w:t>шебері...</w:t>
        <w:br/>
        <w:t>(Соны ойласам кетеді ғой кек қайнап)! -</w:t>
        <w:br/>
        <w:t>Ақырында таяқпенен қақпайлап</w:t>
        <w:br/>
        <w:t>ақыл-ессіз,</w:t>
        <w:br/>
        <w:t>батырсыз сол тайпаны</w:t>
        <w:br/>
        <w:t>басқа тайпа құл қып бір күн кетті айдап.</w:t>
        <w:br/>
        <w:t>ШАҒЫН БАЛЛАДА</w:t>
        <w:br/>
        <w:t>Есіме алсам сыздар жүрек жарасы!</w:t>
        <w:br/>
        <w:t>Ауылға да қашық емес арасы</w:t>
        <w:br/>
        <w:t>сонадайда жапа-жалғыз, көнелеу</w:t>
        <w:br/>
        <w:t>жататұғын жас баланың моласы.</w:t>
        <w:br/>
        <w:t>Қайырылатын - оны көрсең - мұратың.</w:t>
        <w:br/>
        <w:t>майырылатын - оны көрсең қуатың.</w:t>
        <w:br/>
        <w:t>Сонадайдан сол бір жалғыз моланың</w:t>
        <w:br/>
        <w:t>құлақшасы селтиіп тек тұратын.</w:t>
        <w:br/>
        <w:t>Сезінбейтін келер күнді, ілкіні,</w:t>
        <w:br/>
        <w:t>не боп кеткен кей адамның құлқыны.</w:t>
        <w:br/>
        <w:t>Таптап өтті тракторист Жарықбай</w:t>
        <w:br/>
        <w:t>бульдозермен сол моланы бір күні.</w:t>
        <w:br/>
        <w:t>От боп шарпып тиді-дағы жел бетке</w:t>
        <w:br/>
        <w:t>жат құбылыс пайда болды жер, көкте...</w:t>
        <w:br/>
        <w:t>Таптап өтті тракторист Жарықбай</w:t>
        <w:br/>
        <w:t>бульдозермен сол моланы ермекке!</w:t>
        <w:br/>
        <w:t>Таптап өтті...</w:t>
        <w:br/>
        <w:t>атама оны, атама!</w:t>
        <w:br/>
        <w:t>таптап өтті...</w:t>
        <w:br/>
        <w:t>таптап өтті... о, тоба!</w:t>
        <w:br/>
        <w:t>Таптап өтті жас баланың маласын!</w:t>
        <w:br/>
        <w:t>Батты тірлік, бар табиғат қапаға!</w:t>
        <w:br/>
        <w:t>ТАЙПА ТРАГЕДИЯСЫ</w:t>
        <w:br/>
        <w:t>Табиғаттың сезіп әуен, жыр, үнін</w:t>
        <w:br/>
        <w:t>үйлестірген саныменен ұғымын</w:t>
        <w:br/>
        <w:t>бір тайпа жұрт джунгли ішінде</w:t>
        <w:br/>
        <w:t>кешіп жатты жабайыляу ғұмырын.</w:t>
        <w:br/>
        <w:t>Алдарынан қылаңытып боз үміт,</w:t>
        <w:br/>
        <w:t>кейде күліп,</w:t>
        <w:br/>
        <w:t>кейде жылап егіліп</w:t>
        <w:br/>
        <w:t>бітпейтұғын тарамыстай күндерде</w:t>
        <w:br/>
        <w:t>өмір сүрді тарамыстай созылып.</w:t>
      </w:r>
    </w:p>
    <w:p>
      <w:r>
        <w:t>Досқа күліп,</w:t>
        <w:br/>
        <w:t>қабақ түйіп қасына,</w:t>
        <w:br/>
        <w:t>өмір сүрді кәрісі де,</w:t>
        <w:br/>
        <w:t>жасы да.</w:t>
        <w:br/>
        <w:t>“Кенет, кенет әумесерлеу біреудің</w:t>
        <w:br/>
        <w:t>келді бір күн өумесер ой басына.</w:t>
        <w:br/>
        <w:t>- Тыңда, қане,-</w:t>
        <w:br/>
        <w:t>жасыңыз да, көріңіз,</w:t>
        <w:br/>
        <w:t>айтқанымды ойға салып көріңіз-</w:t>
        <w:br/>
        <w:t>ақылдының етін жесек біз егер</w:t>
        <w:br/>
        <w:t>ақылды боп кетпейміз бе бәріміз?!</w:t>
        <w:br/>
        <w:t>Мына сөзден бүкіл тайпа дүрлігіп,</w:t>
        <w:br/>
        <w:t>есі кетіп бір жылады,</w:t>
        <w:br/>
        <w:t>бір күліп.</w:t>
        <w:br/>
        <w:t>ақылды боп кеткісі кеп бір сәтте</w:t>
        <w:br/>
        <w:t>бәрінің де көздеріне тұнды үміт.</w:t>
        <w:br/>
        <w:t>Онсыздағы жадап жүрген аш халық</w:t>
        <w:br/>
        <w:t>сәл аялдап тұрдыдағы жасқанып,</w:t>
        <w:br/>
        <w:t>бастап жүрген ақылдыны бір-екі</w:t>
        <w:br/>
        <w:t>сол сәтінде жеп алды ғой бас салып,</w:t>
        <w:br/>
        <w:t>Ақыл көріп аумесердің ақылын,</w:t>
        <w:br/>
        <w:t>аңдыды енді бірін-бірі ақырын,</w:t>
        <w:br/>
        <w:t>батыр болып кеткісі кеп бір күні</w:t>
        <w:br/>
        <w:t>тарпа бас сап жеп алды енді батырын.</w:t>
        <w:br/>
        <w:t>85</w:t>
        <w:br/>
        <w:t>отызыншы сол жылдары</w:t>
        <w:br/>
        <w:t>бұл үйдің</w:t>
        <w:br/>
        <w:t>төбе шашы тік тұрған ғой үрейден.</w:t>
        <w:br/>
        <w:t>Бәрін көрген, бәрін, бәрін, бәрін де,</w:t>
        <w:br/>
        <w:t>бәрін корген - өлімді де, өмір де.</w:t>
        <w:br/>
        <w:t>тыңдаған гой мына бүкіл тірліктің</w:t>
        <w:br/>
        <w:t>әңгімесін, күй-жырын да, әнін де.</w:t>
        <w:br/>
        <w:t>Өткен күнін келер күнге шегеріп,</w:t>
        <w:br/>
        <w:t>енді, міне, тозған абден көнеріп</w:t>
        <w:br/>
        <w:t>кетіпті ғой көп қатарлы денесі</w:t>
        <w:br/>
        <w:t>кебір сіңген дымқыл сыздан көгеріп.</w:t>
        <w:br/>
        <w:t>Тағдырына, талайына шағынып</w:t>
        <w:br/>
        <w:t>бұл үйден сан жандар өтті сабылып.</w:t>
        <w:br/>
        <w:t>Дымқыл сыздан тұла бойы көгеріп</w:t>
        <w:br/>
        <w:t>осы бір үй тұрғай-сынды ауырып.</w:t>
        <w:br/>
        <w:t>Кеме-сынды кеп тоқтаған айлаққа,</w:t>
        <w:br/>
        <w:t>қартайып-ақ қарайды ол аймаққа...</w:t>
      </w:r>
    </w:p>
    <w:p>
      <w:r>
        <w:t>Тұнжырап бір тұрып-тұрып</w:t>
        <w:br/>
        <w:t>кей кезде</w:t>
        <w:br/>
        <w:t>жібереді бұрқыратып тойлап та!</w:t>
        <w:br/>
        <w:t>Ондай кезде қарайды жұрт үркіп бір.</w:t>
        <w:br/>
        <w:t>(Өйткені жұрт той қызығын іркіп тұр).</w:t>
        <w:br/>
        <w:t>Ертесіне тұрады ғой бұл үйдің</w:t>
        <w:br/>
        <w:t>ән бойынан арақ иісі мүңкіп бір...</w:t>
        <w:br/>
        <w:t>Бір кездері аты кеткен шығанға</w:t>
        <w:br/>
        <w:t>осы бір үй жаралғандай шыдамға...</w:t>
        <w:br/>
        <w:t>Қадайды оған өлі күнге ту әкеп,</w:t>
        <w:br/>
        <w:t>жазады оның маңдайына ұран да...</w:t>
        <w:br/>
        <w:t>Дегенмен бұл үй енді алшақ түр,</w:t>
        <w:br/>
        <w:t>кетердей-ақ түртіп қалсаң қаусап бір.</w:t>
        <w:br/>
        <w:t>Көшелерден соққан желден түршігіп,</w:t>
        <w:br/>
        <w:t>тоңып, жаурап, шалдығып түр, шаршап тұр.</w:t>
        <w:br/>
        <w:t>Толған үй бұл, тозған үй бұл, тозған үй.</w:t>
        <w:br/>
        <w:t>Күні бітіп уақыттан озған үй.</w:t>
        <w:br/>
        <w:t>Сөніп кетпей,</w:t>
        <w:br/>
        <w:t>өліп кетпей сонда да</w:t>
        <w:br/>
        <w:t>өлеусіреп тіршілігін созған үй.</w:t>
        <w:br/>
        <w:t>Тозған үй бұл, тозған үй бұл, тозған үй.</w:t>
        <w:br/>
        <w:t>ө4</w:t>
        <w:br/>
        <w:t>үгітіліп бара жатыр сүйегің.</w:t>
        <w:br/>
        <w:t>Көріп тұрып -</w:t>
        <w:br/>
        <w:t>жоқтау айтқан ананы,</w:t>
        <w:br/>
        <w:t>көріп тұрып -</w:t>
        <w:br/>
        <w:t>зар илеген баланы</w:t>
        <w:br/>
        <w:t>ел мен жұрттың, туысқанның жиылған</w:t>
        <w:br/>
        <w:t>түн сияқты тұнжырайды қабағы.</w:t>
        <w:br/>
        <w:t>Көмей бітіп шығара алмай үнді өзге</w:t>
        <w:br/>
        <w:t>қорғасын-жас балқып, еріп тұр көзде.</w:t>
        <w:br/>
        <w:t>«Жұрттың бәрі отырғанда тұнжырап</w:t>
        <w:br/>
        <w:t>әлдеқандай дауыс шықты бір кезде.</w:t>
        <w:br/>
        <w:t>Әлдеқандай дауыс шықты оқыс бір</w:t>
        <w:br/>
        <w:t>Сол дауыста шатағы бар шатыс түр.</w:t>
        <w:br/>
        <w:t>оған қарсы шықты басқа бір дауыс,</w:t>
        <w:br/>
        <w:t>ол дауыста тұрған-сынды атыс бір.</w:t>
        <w:br/>
        <w:t>Сол дауыстар бірін-бірі тұр шатап...</w:t>
        <w:br/>
        <w:t>(әлдекімдер тұра кашты мұрсат ап).</w:t>
        <w:br/>
        <w:t>Шықты сонсоң анау жақтан бір шатақ,</w:t>
      </w:r>
    </w:p>
    <w:p>
      <w:r>
        <w:t>шықты сонсоң мына жақтан бір шатақ.</w:t>
        <w:br/>
        <w:t>Шатақ сөздер тұра ала ма қауламай,</w:t>
        <w:br/>
        <w:t>Бәле, жала сан тұстан кеп саулады-ай.</w:t>
        <w:br/>
        <w:t>Азалы үйді астан-кестен етті енді</w:t>
        <w:br/>
        <w:t>қара құйын,</w:t>
        <w:br/>
        <w:t>қызыл көзді дау-дамай.</w:t>
        <w:br/>
        <w:t>Оны көрсең тік тұрады шашыңыз!</w:t>
        <w:br/>
        <w:t>Беттен қақты көрімізді жасымыз.</w:t>
        <w:br/>
        <w:t>...Ең болмаса қасіретті күнде де -</w:t>
        <w:br/>
        <w:t>қүдайым-ай! - піспей қойды-ау басымыз!</w:t>
        <w:br/>
        <w:t>СЕНІМДІ ИТ ТРАГЕДИЯСЫ</w:t>
        <w:br/>
        <w:t>Қайта алмастан қалаға</w:t>
        <w:br/>
        <w:t>қалсын деді-ау қаңғырып,</w:t>
        <w:br/>
        <w:t>біреу бір күн далаға</w:t>
        <w:br/>
        <w:t>итін кетті қалдырып.</w:t>
        <w:br/>
        <w:t>574</w:t>
        <w:br/>
        <w:t>ұстасаң -</w:t>
        <w:br/>
        <w:t>күйіп тұрған алып пештер секілді.</w:t>
        <w:br/>
        <w:t>Мұнар ағып көше бойын жағалай.</w:t>
        <w:br/>
        <w:t>Бұл дүние өртенеді,</w:t>
        <w:br/>
        <w:t>жанады-ай!</w:t>
        <w:br/>
        <w:t>Анау жатқан асфальтті алаң да</w:t>
        <w:br/>
        <w:t>шоққа қойған қызып тұрған табадай.</w:t>
        <w:br/>
        <w:t>Түсінісу, ұғынысу өлі аздай.</w:t>
        <w:br/>
        <w:t>Жер менен Күн бір-бірімен араздай.</w:t>
        <w:br/>
        <w:t>Жапырақта-</w:t>
        <w:br/>
        <w:t>тіршілігі бар деген -</w:t>
        <w:br/>
        <w:t>судырлайды кеуіп қалған қағаздай.</w:t>
        <w:br/>
        <w:t>От шарпытып жер мен кектің арасын</w:t>
        <w:br/>
        <w:t>өзің де енді өртенесің, жанасың.</w:t>
        <w:br/>
        <w:t>Бүкіл ішкі дүниеңді өрт етіп</w:t>
        <w:br/>
        <w:t>деміңді алсаң -</w:t>
        <w:br/>
        <w:t>жалын ұрттап аласың.</w:t>
        <w:br/>
        <w:t>Шым-шытырық өңі түгіл, түсіде-</w:t>
        <w:br/>
        <w:t>қиын-ак қой ойлы, канды кісіге.</w:t>
        <w:br/>
        <w:t>Бұл өмірдің -</w:t>
        <w:br/>
        <w:t>құдайым-ау қайтеміз! -</w:t>
        <w:br/>
        <w:t>боп кетті ғой сырты да өрт, іші де.</w:t>
        <w:br/>
        <w:t>Күймей қалай жүре алмақпын енді мен,</w:t>
        <w:br/>
        <w:t>дей алмаймын салғырттыққа көндігем.</w:t>
      </w:r>
    </w:p>
    <w:p>
      <w:r>
        <w:t>Сырттағы өрттің әлі-ақ табы қайтар-ау,</w:t>
        <w:br/>
        <w:t>іштегі өртті қалай ғана сөндірем.</w:t>
        <w:br/>
        <w:t>Қап қара боп күйіп кеткен жырелім,</w:t>
        <w:br/>
        <w:t>қап-қара боп күйіп кеткен реңім.</w:t>
        <w:br/>
        <w:t>Өрт ішінде қалды менің тілегім,</w:t>
        <w:br/>
        <w:t>өрт ішінде қалды менің жүрегім.</w:t>
        <w:br/>
        <w:t>Бірде ақын,</w:t>
        <w:br/>
        <w:t>енді бірде пақырмыз,</w:t>
        <w:br/>
        <w:t>бірде алыс,</w:t>
        <w:br/>
        <w:t>енді бірде жақынбыз.</w:t>
        <w:br/>
        <w:t>шыжғырылып, күйіп-жанып, өртеніп</w:t>
        <w:br/>
        <w:t>от ішінде жүріп келе жатырмыз.</w:t>
        <w:br/>
        <w:t>болар еді біреуге</w:t>
        <w:br/>
        <w:t>ілесіп-ақ кетуге,</w:t>
        <w:br/>
        <w:t>Кең даланы иендеп</w:t>
        <w:br/>
        <w:t>жөн еді ғай кеткені,</w:t>
        <w:br/>
        <w:t>кеп қалады ием деп</w:t>
        <w:br/>
        <w:t>бірақ олай етпеді.</w:t>
        <w:br/>
        <w:t>Сол ит қалған жырақта</w:t>
        <w:br/>
        <w:t>аңсады өткен өмірін.</w:t>
        <w:br/>
        <w:t>Жоғалтқан жоқ бірақ та</w:t>
        <w:br/>
        <w:t>иесіне сенімін.</w:t>
        <w:br/>
        <w:t>Қүрметтейсің, күйесің</w:t>
        <w:br/>
        <w:t>Қарамастан басқаға</w:t>
        <w:br/>
        <w:t>күтіп жатты иесін</w:t>
        <w:br/>
        <w:t>өліп бара жатса да.</w:t>
        <w:br/>
        <w:t>Қаншама рет аһ ұрып</w:t>
        <w:br/>
        <w:t>ойлап соны егілдім...</w:t>
        <w:br/>
        <w:t>Өлді сол ит ақыры</w:t>
        <w:br/>
        <w:t>құрбаны боп сенімнің!</w:t>
        <w:br/>
        <w:t>ҚАЛАДАҒЫ ИЕСІЗ ИТТЕР</w:t>
        <w:br/>
        <w:t>Тіршіліктің бұзылған ба жүйесі-</w:t>
        <w:br/>
        <w:t>болмаушы ма ед ит дегеннің киесі.</w:t>
        <w:br/>
        <w:t>Тіршіліктің бұзылған ба жүйесі -</w:t>
        <w:br/>
        <w:t>болмаушы мяа ед ит дегеннің иесі.</w:t>
        <w:br/>
        <w:t>Тағдырларын біреу аны шеше ме?!</w:t>
        <w:br/>
        <w:t>Бар қызығы қалған оның көшеде.</w:t>
        <w:br/>
        <w:t>Үйі де жоқ,</w:t>
        <w:br/>
        <w:t>күйі де жоқ,</w:t>
        <w:br/>
        <w:t>ие жоқ,</w:t>
        <w:br/>
        <w:t>қаңғып жүр гой бүгін енді көшеде.</w:t>
        <w:br/>
        <w:t>Олар қазір ұмытқан бар білігін.</w:t>
      </w:r>
    </w:p>
    <w:p>
      <w:r>
        <w:t>Сиқы кеткен тірлігінің,</w:t>
        <w:br/>
        <w:t>түрінің...</w:t>
        <w:br/>
        <w:t>Бірін қуған әлденеге жазалап,</w:t>
        <w:br/>
        <w:t>иесі өлген ал екінші бірінің.</w:t>
        <w:br/>
        <w:t>өз</w:t>
        <w:br/>
        <w:t>ҚАТЕРЛІ СӨЗ</w:t>
        <w:br/>
        <w:t>Батырам деп түнекке</w:t>
        <w:br/>
        <w:t>қанталаған қабарып,</w:t>
        <w:br/>
        <w:t>жылдар бойы жүректе</w:t>
        <w:br/>
        <w:t>жатты бір сөз қадалып.</w:t>
        <w:br/>
        <w:t>Сорғалап бір сор көзден</w:t>
        <w:br/>
        <w:t>талаурады. талды үнім,</w:t>
        <w:br/>
        <w:t>дір-дір етті сол сөзден</w:t>
        <w:br/>
        <w:t>өмірім мен тағдырым.</w:t>
        <w:br/>
        <w:t>Сол жауыз-сва қабарып,</w:t>
        <w:br/>
        <w:t>құртамын деп барыңды,</w:t>
        <w:br/>
        <w:t>жүрегіме қадалып</w:t>
        <w:br/>
        <w:t>сорып жатты қанымды.</w:t>
        <w:br/>
        <w:t>Құтқарам деп тілек пен</w:t>
        <w:br/>
        <w:t>арман, қызық күлкіні -</w:t>
        <w:br/>
        <w:t>сол сөзді мен</w:t>
        <w:br/>
        <w:t>жүректен</w:t>
        <w:br/>
        <w:t>жұлып алдым бір күні.</w:t>
        <w:br/>
        <w:t>Жаным мұңға батты ғой</w:t>
        <w:br/>
        <w:t>сөндім қайта бір көктеп, -</w:t>
        <w:br/>
        <w:t>қаным тамып жатты ғой</w:t>
        <w:br/>
        <w:t>сол бір сөзден дірдектеп...</w:t>
        <w:br/>
        <w:t>АЗАЛЫ ҮЙДЕ БОЛҒАН ОҚИҒА</w:t>
        <w:br/>
        <w:t>ТУРАЛЫ ОЙ</w:t>
        <w:br/>
        <w:t>Ажал-сұмның түсіп суық назары,</w:t>
        <w:br/>
        <w:t>таусылды ғой тағы бір жан базары...</w:t>
        <w:br/>
        <w:t>Азаматсыз қалған енді мынау үй</w:t>
        <w:br/>
        <w:t>қайғы, мұңнан қара киген азалы.</w:t>
        <w:br/>
        <w:t>ағытып бар іштегі зар тиегін</w:t>
        <w:br/>
        <w:t>өртке айналып өртенемін, күйемін.</w:t>
        <w:br/>
        <w:t>Мынау зарлы.</w:t>
        <w:br/>
        <w:t>мынау сұмдық жоқтаудан</w:t>
        <w:br/>
        <w:t>ке</w:t>
        <w:br/>
        <w:t>түсті ойына -</w:t>
        <w:br/>
        <w:t>(мұныма</w:t>
      </w:r>
    </w:p>
    <w:p>
      <w:r>
        <w:t>түсін, мейлі, түсінбе)! -</w:t>
        <w:br/>
        <w:t>ертектегі құмыра</w:t>
        <w:br/>
        <w:t>диюы бар ішінде.</w:t>
        <w:br/>
        <w:t>Сонан кейін кетті бір</w:t>
        <w:br/>
        <w:t>ой шаптырып қиянға -</w:t>
        <w:br/>
        <w:t>тамсандырған тәтті бір</w:t>
        <w:br/>
        <w:t>берілді де қиялға,-</w:t>
        <w:br/>
        <w:t>деді: болмай сорым да</w:t>
        <w:br/>
        <w:t>жоғалар ед қиыным-</w:t>
        <w:br/>
        <w:t>болса егер де қолымда</w:t>
        <w:br/>
        <w:t>шауып тұрған диюым.</w:t>
        <w:br/>
        <w:t>Дүниені аралап,</w:t>
        <w:br/>
        <w:t>асыл тастар алғызып,</w:t>
        <w:br/>
        <w:t>сарайларды ғаламат</w:t>
        <w:br/>
        <w:t>тастар едім салғызып.</w:t>
        <w:br/>
        <w:t>Жатар едім созылып,</w:t>
        <w:br/>
        <w:t>шараптармен қағысып,</w:t>
        <w:br/>
        <w:t>Қауыздарға шомылып,</w:t>
        <w:br/>
        <w:t>қор қызымен қауышып...</w:t>
        <w:br/>
        <w:t>Осылайша Тасып кеп,</w:t>
        <w:br/>
        <w:t>тапқандай-ақ ақ таңын,</w:t>
        <w:br/>
        <w:t>жіберді ғой ашып кеп</w:t>
        <w:br/>
        <w:t>құмыраның қақпағын.</w:t>
        <w:br/>
        <w:t>Тасқан ба бұл асқанға,</w:t>
        <w:br/>
        <w:t>қалай мұны түсінем?!.</w:t>
        <w:br/>
        <w:t>Ақ бу атты аспанға</w:t>
        <w:br/>
        <w:t>құмыраның ішінен.</w:t>
        <w:br/>
        <w:t>Сонан кейін</w:t>
        <w:br/>
        <w:t>(даттама!)</w:t>
        <w:br/>
        <w:t>жіберердей жапырып,</w:t>
        <w:br/>
        <w:t>Арасында қапас пенен аластың.</w:t>
        <w:br/>
        <w:t>жүре-жүре ақырында адастым...</w:t>
        <w:br/>
        <w:t>..Біреу маған қарап тұрды қадалып</w:t>
        <w:br/>
        <w:t>кеуіп қалған тасасынан ағаштың.</w:t>
        <w:br/>
        <w:t>Түйіп келіп жібергендей желкеге</w:t>
        <w:br/>
        <w:t>шатқалақтап...</w:t>
        <w:br/>
        <w:t>қалдым аман...</w:t>
        <w:br/>
        <w:t>мәртебе! -</w:t>
        <w:br/>
        <w:t>Сол бір адам қарап тұрған қадалып</w:t>
        <w:br/>
        <w:t>досым екен өліп қалған ертеде.</w:t>
        <w:br/>
        <w:t>Жүрегімді лап еткен от жалап бір,</w:t>
        <w:br/>
        <w:t>кеткендей-ақ болды жанды тонап бір...</w:t>
        <w:br/>
        <w:t>Жас сорғалап жанарынан -</w:t>
        <w:br/>
        <w:t>қадалып -</w:t>
        <w:br/>
        <w:t>өліп қалған досым маған қарап тұр.</w:t>
      </w:r>
    </w:p>
    <w:p>
      <w:r>
        <w:t>Қалдым тұрып, -</w:t>
        <w:br/>
        <w:t>алға жүрмей, шегінбей.</w:t>
        <w:br/>
        <w:t>Табан астым жібермейді желімдей.</w:t>
        <w:br/>
        <w:t>Үнсіз қарап тұрды-дағы сол досым</w:t>
        <w:br/>
        <w:t>басын шайқап...</w:t>
        <w:br/>
        <w:t>жоқ боп кетті көрінбей.</w:t>
        <w:br/>
        <w:t>ҚҰМЫРА НЕМЕСЕ БҮГІНГІ ДИЮ</w:t>
        <w:br/>
        <w:t>Күлген,</w:t>
        <w:br/>
        <w:t>жүрген,</w:t>
        <w:br/>
        <w:t>жылаған,</w:t>
        <w:br/>
        <w:t>шаттығы бар, мұңы да-</w:t>
        <w:br/>
        <w:t>өзіміздей бір адам</w:t>
        <w:br/>
        <w:t>сатып алды құмыра.</w:t>
        <w:br/>
        <w:t>Құлақшасы өрмелі,</w:t>
        <w:br/>
        <w:t>қалпағы тік төбелі,</w:t>
        <w:br/>
        <w:t>оюшы бар, өрнегі -</w:t>
        <w:br/>
        <w:t>адемі екен, әдемі.</w:t>
        <w:br/>
        <w:t>Көңілі бір жаңарып</w:t>
        <w:br/>
        <w:t>үмітпенен үзігіп,</w:t>
        <w:br/>
        <w:t>құмыраға қадалып</w:t>
        <w:br/>
        <w:t>отырды да қызығып, -</w:t>
        <w:br/>
        <w:t>105</w:t>
        <w:br/>
        <w:t>дию шықты қап-қара</w:t>
        <w:br/>
        <w:t>құмырадан атылып.</w:t>
        <w:br/>
        <w:t>Дию шықты қап-қара</w:t>
        <w:br/>
        <w:t>құмырадан атылып.</w:t>
        <w:br/>
        <w:t>(өтірік деп даттамя!)</w:t>
        <w:br/>
        <w:t>сөйлеп кеттіақырып:</w:t>
        <w:br/>
        <w:t>-Зұлымдықпен табысып</w:t>
        <w:br/>
        <w:t>білдірмейтін айласын,</w:t>
        <w:br/>
        <w:t>жасырынбай бері шық,</w:t>
        <w:br/>
        <w:t>бейбақ пенде, қайдасың?</w:t>
        <w:br/>
        <w:t>Түр қалмапты-ау түрінде,</w:t>
        <w:br/>
        <w:t>неменеге селк еттің?!</w:t>
        <w:br/>
        <w:t>Диюы жоқ бүгінде</w:t>
        <w:br/>
        <w:t>ертедегі ертектің.</w:t>
        <w:br/>
        <w:t>Бір бүлікті бастасам</w:t>
        <w:br/>
        <w:t>жерді жалмар құйындар.</w:t>
        <w:br/>
        <w:t>Басқаша ғой басқаша</w:t>
        <w:br/>
        <w:t>бүгіндегі диюлар.</w:t>
        <w:br/>
        <w:t>Қатері бар, кеселі</w:t>
        <w:br/>
        <w:t>мен сұрапыл елеспін.</w:t>
        <w:br/>
        <w:t>Ертектегі кешегі</w:t>
        <w:br/>
        <w:t>жалғыз дию емеспін.</w:t>
      </w:r>
    </w:p>
    <w:p>
      <w:r>
        <w:t>Түсінгенің мақұл ғой!</w:t>
        <w:br/>
        <w:t>Бір суынып, бір жанып</w:t>
        <w:br/>
        <w:t>не бір дию жатыр ғой</w:t>
        <w:br/>
        <w:t>бетаондармен құрсалып.</w:t>
        <w:br/>
        <w:t>Жапса әлемді күркірі -</w:t>
        <w:br/>
        <w:t>жер де сөнер, көк сөнер -</w:t>
        <w:br/>
        <w:t>құрсауынан бір күні</w:t>
        <w:br/>
        <w:t>ағытылып кетсе егер, -</w:t>
        <w:br/>
        <w:t>деді дию,</w:t>
        <w:br/>
        <w:t>көзінде</w:t>
        <w:br/>
        <w:t>жанып есер еркелік -</w:t>
        <w:br/>
        <w:t>үрлеп қалған кезінде</w:t>
        <w:br/>
        <w:t>кетті ормандар өртеніп.</w:t>
        <w:br/>
        <w:t>17</w:t>
        <w:br/>
        <w:t>ШЕ,</w:t>
        <w:br/>
        <w:t>Қатер төгіп жалғанға</w:t>
        <w:br/>
        <w:t>жоқ боп кетті бауларың.</w:t>
        <w:br/>
        <w:t>Қолын сілтеп қалғанда</w:t>
        <w:br/>
        <w:t>қақ айырылды тауларың.</w:t>
        <w:br/>
        <w:t>Көлдерді ішіп тойлады,</w:t>
        <w:br/>
        <w:t>көкті жарып шақырып.</w:t>
        <w:br/>
        <w:t>Шайқап, төгіп ойнады</w:t>
        <w:br/>
        <w:t>теңіздерді сапырып.</w:t>
        <w:br/>
        <w:t>Жалықты ма жарықтан</w:t>
        <w:br/>
        <w:t>бұлт болып түнерді.</w:t>
        <w:br/>
        <w:t>Дүниені шаңытқан</w:t>
        <w:br/>
        <w:t>ақ түтек қып жіберді,</w:t>
        <w:br/>
        <w:t>Қара дию</w:t>
        <w:br/>
        <w:t>заманды</w:t>
        <w:br/>
        <w:t>жалмайтындай бір күнде...</w:t>
        <w:br/>
        <w:t>...Сонсоң сорлы адамды</w:t>
        <w:br/>
        <w:t>тастай салды үңгірге...</w:t>
        <w:br/>
        <w:t>БІР АУЫЛ ОҚИҒАСЫ</w:t>
        <w:br/>
        <w:t>Мұны еске алам, мұны еске алам күйініп,</w:t>
        <w:br/>
        <w:t>жүрегім мен көзіме қан құйылып;</w:t>
        <w:br/>
        <w:t>балаларды қырқыстырып қоятын</w:t>
        <w:br/>
        <w:t>бір ауылдың үлкендері жиылып.</w:t>
        <w:br/>
        <w:t>Шамырқанып, енді бірде қызып та,</w:t>
        <w:br/>
        <w:t>жел бітіріп келесі бір «бұзыққа» -</w:t>
        <w:br/>
        <w:t>балаларды бір-біріне айдап сап</w:t>
        <w:br/>
        <w:t>бататын-ды үлкендер жақ қызыққа.</w:t>
        <w:br/>
        <w:t>Кеткеннен соң быт-шыт болып бірлігің,</w:t>
        <w:br/>
        <w:t>не болады, не болады тірлігің!</w:t>
        <w:br/>
        <w:t>Үлкендер жақ мәз болатын</w:t>
      </w:r>
    </w:p>
    <w:p>
      <w:r>
        <w:t>балалар</w:t>
        <w:br/>
        <w:t>жатқан кезде ұрып-соғып бір-бірін.</w:t>
        <w:br/>
        <w:t>Бірін-бірі кемісітіп, пәс десіп,</w:t>
        <w:br/>
        <w:t>үлкендер жақ отыратын бәстесіп.</w:t>
        <w:br/>
        <w:t>е</w:t>
        <w:br/>
        <w:t>миыңа қан құйылып,</w:t>
        <w:br/>
        <w:t>жарылады жүрегің.</w:t>
        <w:br/>
        <w:t>Мынау өмір қиын ғой!</w:t>
        <w:br/>
        <w:t>жаным - жасын, өрт- үнім.</w:t>
        <w:br/>
        <w:t>Мағнитті құйын ғой</w:t>
        <w:br/>
        <w:t>менің мынау әр күнім.</w:t>
        <w:br/>
        <w:t>Не істейсің? Көнеміз!</w:t>
        <w:br/>
        <w:t>Астындамыз ауырдың!</w:t>
        <w:br/>
        <w:t>«Арасында келеміз</w:t>
        <w:br/>
        <w:t>құйындар мен дауылдың!</w:t>
        <w:br/>
        <w:t>ЖАЗА</w:t>
        <w:br/>
        <w:t>Адалмын деп жүрген түрің осы ма? -</w:t>
        <w:br/>
        <w:t>деп, - қарағым, өтінемін, шошыма...</w:t>
        <w:br/>
        <w:t>Мән берместен өтірікті жай ғана</w:t>
        <w:br/>
        <w:t>айта салдым жақын көрер досыма.</w:t>
        <w:br/>
        <w:t>Айта салдым бір сөзді мен өтірік.</w:t>
        <w:br/>
        <w:t>Айта салдым сөйлеп тұрып көпіріп.</w:t>
        <w:br/>
        <w:t>Өтірікті айтқаныма</w:t>
        <w:br/>
        <w:t>тіпті де</w:t>
        <w:br/>
        <w:t>опынғам жоқ санды соғып, өкініп.</w:t>
        <w:br/>
        <w:t>Жұмысым жоқ -</w:t>
        <w:br/>
        <w:t>кешірмей ме, кеше ме-</w:t>
        <w:br/>
        <w:t>қайталадым оны сонсоң нешеме.</w:t>
        <w:br/>
        <w:t>Қалды досым сеніп менің сөзіме,</w:t>
        <w:br/>
        <w:t>Ал мен кеттім шығып сыртқа - көшеге.</w:t>
        <w:br/>
        <w:t>...Ағаштардың жапырағын тонаған,</w:t>
        <w:br/>
        <w:t>сұп-суық жел соғып тұрды даладан...</w:t>
        <w:br/>
        <w:t>Жақын досқа айтып кеттім өтірік.</w:t>
        <w:br/>
        <w:t>Соншалықты мән бергем жоқ мен оған.</w:t>
        <w:br/>
        <w:t>...Әлдеқандай бір жапырақ сыбырлап,</w:t>
        <w:br/>
        <w:t>жүрегімді кетті менің сығымдап.</w:t>
        <w:br/>
        <w:t>Келе жаттым қызыл іңір ішінде,</w:t>
        <w:br/>
        <w:t>жел соғып түр ішін тартып, суылдап.</w:t>
      </w:r>
    </w:p>
    <w:p>
      <w:r>
        <w:t>СІЗ 22. ІЮа</w:t>
        <w:br/>
        <w:t>Бұрқ етіп жарылғалы бүлігім түр.</w:t>
        <w:br/>
        <w:t>Әуенге айналғалы бір үнім түр.</w:t>
        <w:br/>
        <w:t>Салыпсың тап басып-ақ, көріп тұрмын,</w:t>
        <w:br/>
        <w:t>астында қабағымның күдігім тұр.</w:t>
        <w:br/>
        <w:t>Десем де өзімді мен тұғырдамын.</w:t>
        <w:br/>
        <w:t>Жанымды шүберек қып сығымдадым.</w:t>
        <w:br/>
        <w:t>Балам-ай.</w:t>
        <w:br/>
        <w:t>қандай жақсы, қандай жақсы</w:t>
        <w:br/>
        <w:t>әкеңді ұғынғаның, ұүғынғаның...</w:t>
        <w:br/>
        <w:t>МАГНИТТІ ҚҰЙЫН КҮНІ</w:t>
        <w:br/>
        <w:t>ЖАЗЫЛҒАН ӨЛЕҢ</w:t>
        <w:br/>
        <w:t>Бір әлемет болып тұр-</w:t>
        <w:br/>
        <w:t>өлең жасық, бұйығы үн-</w:t>
        <w:br/>
        <w:t>үйіріліп соғып түр</w:t>
        <w:br/>
        <w:t>магнитті құйыным.</w:t>
        <w:br/>
        <w:t>Дірілдейді, тоңады</w:t>
        <w:br/>
        <w:t>жүрек байғүс қысылып. -</w:t>
        <w:br/>
        <w:t>қара құйын соғады</w:t>
        <w:br/>
        <w:t>ап кетердей ұшырып.</w:t>
        <w:br/>
        <w:t>Есін бір сәт жия алмай</w:t>
        <w:br/>
        <w:t>қиналады жанымыз.</w:t>
        <w:br/>
        <w:t>Арнасына сия алмай</w:t>
        <w:br/>
        <w:t>тасып жатыр қанымыз.</w:t>
        <w:br/>
        <w:t>Бойында әлі жалын бар! -</w:t>
        <w:br/>
        <w:t>десем-дағы - шаршама!</w:t>
        <w:br/>
        <w:t>Басқа құйын, дауылдар</w:t>
        <w:br/>
        <w:t>бұл өмірде қаншама.</w:t>
        <w:br/>
        <w:t>Кім болса да зыр қаққан -</w:t>
        <w:br/>
        <w:t>соққан кезде жын қаққан</w:t>
        <w:br/>
        <w:t>өсек-дауыл бір жақтан,</w:t>
        <w:br/>
        <w:t>жала-құйын бір жақтан.</w:t>
        <w:br/>
        <w:t>Олар соқса үйіріп,</w:t>
        <w:br/>
        <w:t>қопарылып тілегің,</w:t>
        <w:br/>
        <w:t>БҰЛТ</w:t>
        <w:br/>
        <w:t>Ойға батып опынам -</w:t>
        <w:br/>
        <w:t>өңім бе бұл. түсім бе? -</w:t>
        <w:br/>
        <w:t>үнсіз кейде отырам</w:t>
        <w:br/>
        <w:t>қара бұлт ішінде.</w:t>
        <w:br/>
        <w:t>Желп-желп етсе етегі</w:t>
        <w:br/>
        <w:t>соғар ызғар суығы...</w:t>
        <w:br/>
        <w:t>Мені тесіп өтеді</w:t>
        <w:br/>
        <w:t>найзағайдың сынығы....</w:t>
        <w:br/>
        <w:t>Сонсоң күннің күркірі</w:t>
        <w:br/>
        <w:t>кетеді ғой жыраққа.</w:t>
        <w:br/>
        <w:t>Одан шошып сілкініп</w:t>
      </w:r>
    </w:p>
    <w:p>
      <w:r>
        <w:t>селк етпеймін бірақ та!</w:t>
        <w:br/>
        <w:t>Аузын ашып құлыптың</w:t>
        <w:br/>
        <w:t>ойлар ойлап сан асыл,</w:t>
        <w:br/>
        <w:t>қалың қара бұлттың</w:t>
        <w:br/>
        <w:t>жұтамын кеп ауасын.</w:t>
        <w:br/>
        <w:t>Айналяды сезім де</w:t>
        <w:br/>
        <w:t>ак найзағай-шыбыққа...</w:t>
        <w:br/>
        <w:t>Айналамын өзімде</w:t>
        <w:br/>
        <w:t>қалың қара бұлтқа.</w:t>
        <w:br/>
        <w:t>Бір тіріліп, бір өліп</w:t>
        <w:br/>
        <w:t>қалың айға батамын,</w:t>
        <w:br/>
        <w:t>қап-қара боп түнеріп</w:t>
        <w:br/>
        <w:t>көшіп бара жатамын...</w:t>
        <w:br/>
        <w:t>СЕНІ САҒЫНҒАНДА</w:t>
        <w:br/>
        <w:t>Жүрмін қазір сенсіз мен азар мұнда!</w:t>
        <w:br/>
        <w:t>Қызығым жоқ бұл өмір-базардың да.</w:t>
        <w:br/>
        <w:t>Жыласам да,</w:t>
        <w:br/>
        <w:t>күлсем де,</w:t>
        <w:br/>
        <w:t>отырсам да,</w:t>
        <w:br/>
        <w:t>тұрасың да қоясың көз алдымда.</w:t>
        <w:br/>
        <w:t>өз</w:t>
        <w:br/>
        <w:t>Кете алмастан құлшынып</w:t>
        <w:br/>
        <w:t>кейде бұғып қаламын, -</w:t>
        <w:br/>
        <w:t>сен өзіңсіз</w:t>
        <w:br/>
        <w:t>тұншығып,</w:t>
        <w:br/>
        <w:t>тымырсық боп барамын.</w:t>
        <w:br/>
        <w:t>Кетсең егер жұлқылап</w:t>
        <w:br/>
        <w:t>шоқ боп тұтап жанушы ем.</w:t>
        <w:br/>
        <w:t>Өзіңменен бұрқырап</w:t>
        <w:br/>
        <w:t>жағаласып алушы ем.</w:t>
        <w:br/>
        <w:t>Кетуші едің</w:t>
        <w:br/>
        <w:t>белеңнің</w:t>
        <w:br/>
        <w:t>жайдақ құмын ысырып:</w:t>
        <w:br/>
        <w:t>бұтағынан өлеңнің</w:t>
        <w:br/>
        <w:t>бос сөздерді ұшырып.</w:t>
        <w:br/>
        <w:t>Отын үрлеп әлемнің</w:t>
        <w:br/>
        <w:t>жандыратын, жанатын-</w:t>
        <w:br/>
        <w:t>бұтағында өлеңнің</w:t>
        <w:br/>
        <w:t>қайсар сөздер қалатын.</w:t>
        <w:br/>
        <w:t>Қайрақ қылып жағымды</w:t>
      </w:r>
    </w:p>
    <w:p>
      <w:r>
        <w:t>от шығарып жанушы ең.</w:t>
        <w:br/>
        <w:t>Ұйтқып соғып</w:t>
        <w:br/>
        <w:t>жанымды</w:t>
        <w:br/>
        <w:t>сілкілеп бір алушы ең.</w:t>
        <w:br/>
        <w:t>Тау-тасқа ұрып басымды,</w:t>
        <w:br/>
        <w:t>қалса жанда кек тұнып, -</w:t>
        <w:br/>
        <w:t>сорғалаған жасымды</w:t>
        <w:br/>
        <w:t>беруші едің кептіріп.</w:t>
        <w:br/>
        <w:t>Бәлек едім, ерекше ем</w:t>
        <w:br/>
        <w:t>сен бұрқырап соққанда...</w:t>
        <w:br/>
        <w:t>Қалушы едің демеп сен</w:t>
        <w:br/>
        <w:t>құлап бара жатқанда.</w:t>
        <w:br/>
        <w:t>Кете алмастан құлшынып,</w:t>
        <w:br/>
        <w:t>бұғып қазір қаламын.</w:t>
        <w:br/>
        <w:t>Сен өзіңсіз</w:t>
        <w:br/>
        <w:t>тұншығып</w:t>
        <w:br/>
        <w:t>тымырсық боп барамын!</w:t>
        <w:br/>
        <w:t>Пк</w:t>
        <w:br/>
        <w:t>қарайтұғын жандарды</w:t>
        <w:br/>
        <w:t>мемлекеттер де сескеніп,</w:t>
        <w:br/>
        <w:t>Ол деген сойқан, ойран ғой</w:t>
        <w:br/>
        <w:t>көнбейтін сабыр, ақылға.</w:t>
        <w:br/>
        <w:t>Шоқ басып отпен айнау ғой</w:t>
        <w:br/>
        <w:t>жар болу деген ақынға,</w:t>
        <w:br/>
        <w:t>Жаныңды қанша жаралап</w:t>
        <w:br/>
        <w:t>күйіктен қанша зарландың,</w:t>
        <w:br/>
        <w:t>өйткені сендер ғаламат</w:t>
        <w:br/>
        <w:t>жарысыңдар ғой жандардың</w:t>
        <w:br/>
        <w:t>өлетінін білсе де</w:t>
        <w:br/>
        <w:t>ел дейтін, мынау жер дейтін,</w:t>
        <w:br/>
        <w:t>жалаңаяқ жүрсе де</w:t>
        <w:br/>
        <w:t>«құдайға» сәлем бермейтін!</w:t>
        <w:br/>
        <w:t>Жар болу деген ақынға -</w:t>
        <w:br/>
        <w:t>кетісу, қайта табысу,</w:t>
        <w:br/>
        <w:t>қатерге күнде жақындап,</w:t>
        <w:br/>
        <w:t>қауіппен күнде алысу.</w:t>
        <w:br/>
        <w:t>Не деген ғаламатсыңдар</w:t>
        <w:br/>
        <w:t>сендерге таңмын, ынтықпын,</w:t>
        <w:br/>
        <w:t>қасында келе жатсыңдар</w:t>
        <w:br/>
        <w:t>оқтаулы тұрған мылтықтың!</w:t>
        <w:br/>
        <w:t>ЗЕЙНОЛЛА ҚАБДОЛОВ</w:t>
        <w:br/>
        <w:t>Ұқсамайтын бір күніне бір күні,</w:t>
        <w:br/>
        <w:t>есіне алып отыратын ілкіні,</w:t>
      </w:r>
    </w:p>
    <w:p>
      <w:r>
        <w:t>осы бір жан үйінде де, түзде де</w:t>
        <w:br/>
        <w:t>сөз өсіріп, сөз баптайды күн-түні.</w:t>
        <w:br/>
        <w:t>Көріп сенің шегің менен шетіңді</w:t>
        <w:br/>
        <w:t>бірде толып, енді бірде кетілді...</w:t>
        <w:br/>
        <w:t>Осы кісі. осы кісі байқасаң,</w:t>
        <w:br/>
        <w:t>сөзбен ғанв дем алатын секілді.</w:t>
        <w:br/>
        <w:t>Ашқанменен берекетке пейілін,</w:t>
        <w:br/>
        <w:t>сергелдеңге жібермейді сейілін.</w:t>
        <w:br/>
        <w:t>127.</w:t>
        <w:br/>
        <w:t>ЗАҢҒАРҒА</w:t>
        <w:br/>
        <w:t>Ойыңнан қажып, бірде түңілесің,</w:t>
        <w:br/>
        <w:t>ал бірде белді буып түрінесің... -</w:t>
        <w:br/>
        <w:t>Бейнемді түсірем деп қағазына</w:t>
        <w:br/>
        <w:t>жүзіме қайта-қайта үңілесің.</w:t>
        <w:br/>
        <w:t>Түріме үңілесің,</w:t>
        <w:br/>
        <w:t>қадаласың.</w:t>
        <w:br/>
        <w:t>Іздейсің ойдың ашық,</w:t>
        <w:br/>
        <w:t>жалаңашын!</w:t>
        <w:br/>
        <w:t>Қаламның ұшыменен түсіресің</w:t>
        <w:br/>
        <w:t>бойдағы екі пікір жағаласын.</w:t>
        <w:br/>
        <w:t>Тап басып өлеңдегі ағылысты,</w:t>
        <w:br/>
        <w:t>көзіңнен керіп тұрмын жалын ұшты.</w:t>
        <w:br/>
        <w:t>Асығыс салып жатсың қағазыңа</w:t>
        <w:br/>
        <w:t>мендегі болып өткен жарылысты.</w:t>
        <w:br/>
        <w:t>Тереңнен көзін аппқан бұлағым сен.</w:t>
        <w:br/>
        <w:t>Тереңнен тамыр тартқан құрағым сен.</w:t>
        <w:br/>
        <w:t>..«Жағып-ақ қойыпсың ғой жанарыма</w:t>
        <w:br/>
        <w:t>үміттің жылтыраған шырағын сен.</w:t>
        <w:br/>
        <w:t>Тауып ап қабағымнан жыр елесін,</w:t>
        <w:br/>
        <w:t>қайтадан сол сәтінде түнересің.</w:t>
        <w:br/>
        <w:t>Сонан соң сейілтпек боп вуыр ойды</w:t>
        <w:br/>
        <w:t>бір тамшы сезім қосып жібересің.</w:t>
        <w:br/>
        <w:t>Дүние тылсымымен ұғыныс та,</w:t>
        <w:br/>
        <w:t>қарағым,</w:t>
        <w:br/>
        <w:t>өзіңді өзің мығым ұста...</w:t>
        <w:br/>
        <w:t>Абыржып қарайсың гой -</w:t>
        <w:br/>
        <w:t>бұл қалай деп-</w:t>
        <w:br/>
        <w:t>ойнаған көзімдегі құбылысқа.</w:t>
        <w:br/>
        <w:t>Сыр жиып -</w:t>
        <w:br/>
        <w:t>өлең - жырдың ағысынан,</w:t>
        <w:br/>
        <w:t>сыр жиып -</w:t>
        <w:br/>
        <w:t>ойдың түпкір алысынан,</w:t>
      </w:r>
    </w:p>
    <w:p>
      <w:r>
        <w:t>дыбысын аулап вяпсың тіршіліктің</w:t>
        <w:br/>
        <w:t>лүп еткен тамырымның соғысынан.</w:t>
        <w:br/>
        <w:t>ІСІ</w:t>
        <w:br/>
        <w:t>Бір сорлыдан істер күтіп өрелі,</w:t>
        <w:br/>
        <w:t>алданып мен-</w:t>
        <w:br/>
        <w:t>болдым талай дәмелі.</w:t>
        <w:br/>
        <w:t>Сөздер айттым біреулерге,</w:t>
        <w:br/>
        <w:t>сол сөздің</w:t>
        <w:br/>
        <w:t>жоқ екенін біле тұрып керегі.</w:t>
        <w:br/>
        <w:t>Қуанышқа бір жыладым,</w:t>
        <w:br/>
        <w:t>бір күліп.</w:t>
        <w:br/>
        <w:t>Тіктім қанша табанымды тілдіріп.</w:t>
        <w:br/>
        <w:t>Істеп еді бір жөн істі оң қолым,</w:t>
        <w:br/>
        <w:t>сол жақ қолым жатты оны бүлдіріп.</w:t>
        <w:br/>
        <w:t>Біле тұрып -</w:t>
        <w:br/>
        <w:t>жасық дедім алғырды,</w:t>
        <w:br/>
        <w:t>біле тұрып -</w:t>
        <w:br/>
        <w:t>ашық дедім солғынды.</w:t>
        <w:br/>
        <w:t>Қаншама рет.</w:t>
        <w:br/>
        <w:t>қаншама рет ұшқалақ</w:t>
        <w:br/>
        <w:t>есті ақылды ессіз сезім қор қылды.</w:t>
        <w:br/>
        <w:t>Түсінбеймін мен, асылы, өзімді.</w:t>
        <w:br/>
        <w:t>Түсінбестен келем талай кезімді.</w:t>
        <w:br/>
        <w:t>Суық ақыл,</w:t>
        <w:br/>
        <w:t>салқын ақыл,</w:t>
        <w:br/>
        <w:t>мұз ақыл</w:t>
        <w:br/>
        <w:t>өшірді ғой талай отты сезімді.</w:t>
        <w:br/>
        <w:t>Ұмыт болды бір өлеңді жаттап ем.</w:t>
        <w:br/>
        <w:t>Көлге айналдым -</w:t>
        <w:br/>
        <w:t>кеше жалын, аптап ем.</w:t>
        <w:br/>
        <w:t>Өз жөніме отыра алмай -</w:t>
        <w:br/>
        <w:t>құдай-ай! -</w:t>
        <w:br/>
        <w:t>кеттім қанша кіріп қызыл отқа мен.</w:t>
        <w:br/>
        <w:t>Ойлар толғап терең менен әріден</w:t>
        <w:br/>
        <w:t>несіне мен,</w:t>
      </w:r>
    </w:p>
    <w:p>
      <w:r>
        <w:t>несіне мен желігем.</w:t>
        <w:br/>
        <w:t>Өзге түгіл,</w:t>
        <w:br/>
        <w:t>өмір түгіл,</w:t>
        <w:br/>
        <w:t>жер түгіл</w:t>
        <w:br/>
        <w:t>өзімді өзім түсінбеймін әлі мен!</w:t>
        <w:br/>
        <w:t>пс</w:t>
        <w:br/>
        <w:t>Желп-желп етер -</w:t>
        <w:br/>
        <w:t>дегендей-ақ ұшамын.</w:t>
        <w:br/>
        <w:t>Оларға жат қиқым тірлік: ұсағың.</w:t>
        <w:br/>
        <w:t>...Қарашы, әне тасадағы екі ағаш</w:t>
        <w:br/>
        <w:t>ашып тұр ғой бір-біріне құшағын.</w:t>
        <w:br/>
        <w:t>Бір-біріне жақын келіп жарасқан,</w:t>
        <w:br/>
        <w:t>бір-біріне қалын беріп қарасқан.</w:t>
        <w:br/>
        <w:t>Жел лүп етіп көтерілсе болды тек</w:t>
        <w:br/>
        <w:t>күніменен сөйлеседі агаштар,</w:t>
        <w:br/>
        <w:t>түніменен сөйлеседі ағаштар.</w:t>
        <w:br/>
        <w:t>Әлденені уілдетіп, әндетіп,</w:t>
        <w:br/>
        <w:t>әуен, әуез, саз бен үнді селдетіп</w:t>
        <w:br/>
        <w:t>Алматының ағаштары тұрады</w:t>
        <w:br/>
        <w:t>қонған құс пен ұяларды тербетіп.</w:t>
        <w:br/>
        <w:t>Көнген олар талай-талай үкімге...</w:t>
        <w:br/>
        <w:t>Келген олар талай-талай бітімге...</w:t>
        <w:br/>
        <w:t>Өлеусіреп кей күндері бірақ та</w:t>
        <w:br/>
        <w:t>дем ала алмай тұншығады түтінге.</w:t>
        <w:br/>
        <w:t>Ағаш, ағаш қаптап кезіп көшені</w:t>
        <w:br/>
        <w:t>саздар менен әуен болып еседі...</w:t>
        <w:br/>
        <w:t>Ал адамдар ағаштарды сол тұрған</w:t>
        <w:br/>
        <w:t>сындырады,</w:t>
        <w:br/>
        <w:t>аралайды,</w:t>
        <w:br/>
        <w:t>кеседі...</w:t>
        <w:br/>
        <w:t>Сонда да олар бар пәлені сорып ап,</w:t>
        <w:br/>
        <w:t>тұрады ғай мені, сені қарып-ақ.</w:t>
        <w:br/>
        <w:t>Мен енді осы адамдарды қоя сап,</w:t>
        <w:br/>
        <w:t>кетсем бе екен ағаштардың қалын ап.</w:t>
        <w:br/>
        <w:t>МАҢҒЫСТАУ ЖЕЛІН</w:t>
        <w:br/>
        <w:t>САҒЫНҒАНДА</w:t>
        <w:br/>
        <w:t>Қараса көз талатын</w:t>
        <w:br/>
        <w:t>сар даланың белдері-ай.</w:t>
        <w:br/>
        <w:t>Сол белдерден соғатын</w:t>
        <w:br/>
        <w:t>Маңғыстауымның желдері-ай!</w:t>
      </w:r>
    </w:p>
    <w:p>
      <w:r>
        <w:t>"</w:t>
        <w:br/>
        <w:t>Неге бізді бөлді екен дара құдай?!</w:t>
        <w:br/>
        <w:t>Шыдай алмай өртеніп барамын-ай...</w:t>
        <w:br/>
        <w:t>Тұрасың да қоясың көз алдымда</w:t>
        <w:br/>
        <w:t>жәудіреген балапан қарағым-ай?</w:t>
        <w:br/>
        <w:t>Әлер болдым өзіңе алаңдап-ақ.</w:t>
        <w:br/>
        <w:t>Әзер жүрмін дал қазір амалдап-ақ.</w:t>
        <w:br/>
        <w:t>Мың-мыңдаған шақырым жерден өзің</w:t>
        <w:br/>
        <w:t>маған қарап тұрасың,</w:t>
        <w:br/>
        <w:t>маған қарап.</w:t>
        <w:br/>
        <w:t>Жаңғырады әр сөзің жаңарып кеп,</w:t>
        <w:br/>
        <w:t>ойлама сен қашық бұл аралық деп.</w:t>
        <w:br/>
        <w:t>Бұлттар мен таулардың ар жағынан</w:t>
        <w:br/>
        <w:t>қадалып тек тұрасың, қадалып тек.</w:t>
        <w:br/>
        <w:t>Ондай кезде жанымнан ақтарамын,</w:t>
        <w:br/>
        <w:t>алай-дүлей бұрқаған от-боранын...</w:t>
        <w:br/>
        <w:t>Көз алдымнан жоғалып кетер болсаң</w:t>
        <w:br/>
        <w:t>мен өмірден жоғалам,</w:t>
        <w:br/>
        <w:t>жоқ боламын.</w:t>
        <w:br/>
        <w:t>ҡ%</w:t>
        <w:br/>
        <w:t>Ойлар толғап терең менен әріден</w:t>
        <w:br/>
        <w:t>несіне мен,</w:t>
        <w:br/>
        <w:t>несіне мен желігем.</w:t>
        <w:br/>
        <w:t>Желігемін несіне мен жетісіп.</w:t>
        <w:br/>
        <w:t>Өзіме өзім түсінбеймін әлі мен.</w:t>
        <w:br/>
        <w:t>Өз тірлігім кейде маған түсімдей,</w:t>
        <w:br/>
        <w:t>өзім бейнем -</w:t>
        <w:br/>
        <w:t>өзіме жат кісідей.</w:t>
        <w:br/>
        <w:t>Басым қатып,</w:t>
        <w:br/>
        <w:t>басым қатып мен кейде</w:t>
        <w:br/>
        <w:t>отырамын өзімді-өзім түсінбей.</w:t>
        <w:br/>
        <w:t>Болдым талай,</w:t>
        <w:br/>
        <w:t>болдым талай шерменде</w:t>
        <w:br/>
        <w:t>өзіме өзім келе алмаспын өлгенде.</w:t>
        <w:br/>
        <w:t>Кетпей қалып кететұғын жерден мен,</w:t>
        <w:br/>
        <w:t>бармай қалдым баратұғын жерлерге.</w:t>
        <w:br/>
        <w:t>БЕС 2. 109</w:t>
        <w:br/>
        <w:t>..Өсіп жатты, өсіп жатты балалар</w:t>
      </w:r>
    </w:p>
    <w:p>
      <w:r>
        <w:t>бір-бірімен алауыз боп, өштесіп.</w:t>
        <w:br/>
        <w:t>Не бір сұмдық төбелесті өткеріп,</w:t>
        <w:br/>
        <w:t>қатып қалды қара жүрек кектеніп.</w:t>
        <w:br/>
        <w:t>Өсіп шықты сол балалар ақыры,</w:t>
        <w:br/>
        <w:t>бірін-бірі ит етінен жек керіп.</w:t>
        <w:br/>
        <w:t>Болды сонсоң ол «қызықтың» жалы ауыр.</w:t>
        <w:br/>
        <w:t>Болды сонсоң сол «қызықтың» соры ауыр.</w:t>
        <w:br/>
        <w:t>Васы піспей бір-бірімен қырқысып,</w:t>
        <w:br/>
        <w:t>тоз-тоз болып кетті ақыры сол ауыл!</w:t>
        <w:br/>
        <w:t>АЛМАТЫНЫҢ АҒАШТАРЫ</w:t>
        <w:br/>
        <w:t>Жел ашылса -</w:t>
        <w:br/>
        <w:t>бір-бірімен таласқан,</w:t>
        <w:br/>
        <w:t>жел басылса -</w:t>
        <w:br/>
        <w:t>бір-бірімен жарасқан -</w:t>
        <w:br/>
        <w:t>қай жағынан кірсең де сен, шықсаң да, -</w:t>
        <w:br/>
        <w:t>Алматыда қаптап жүр ғай ағаштар.</w:t>
        <w:br/>
        <w:t>Көз алдыңда өнуі мен өлуі,</w:t>
        <w:br/>
        <w:t>аулалардан шығып қайта енуі.</w:t>
        <w:br/>
        <w:t>Күніменен, түніменен ағылған</w:t>
        <w:br/>
        <w:t>тарқамайды ағаштардың шеруі.</w:t>
        <w:br/>
        <w:t>Ағаштарды сая ғай деп біледі ел,</w:t>
        <w:br/>
        <w:t>ағаштарды панам ғой деп жүреді ел.</w:t>
        <w:br/>
        <w:t>Ағаш, ағаш, ағаштардың тап қазір</w:t>
        <w:br/>
        <w:t>өрқайсысы - ашылмаған бір әлем,</w:t>
        <w:br/>
        <w:t>әрқайсысы - айтылмаған бір өлең.</w:t>
        <w:br/>
        <w:t>Ағаштарды көрмеңдерші көрмедей,</w:t>
        <w:br/>
        <w:t>Көрме десе оған, сіра, сенбегей.</w:t>
        <w:br/>
        <w:t>Біреуі тұр -</w:t>
        <w:br/>
        <w:t>үнсіз ғана бұйығып,</w:t>
        <w:br/>
        <w:t>біреуі тұр-</w:t>
        <w:br/>
        <w:t>жел өтінде желбегей.</w:t>
        <w:br/>
        <w:t>и?</w:t>
        <w:br/>
        <w:t>ҚАРА СУЫҚТА |</w:t>
        <w:br/>
        <w:t>Өшіріп бір алатындай жан отын</w:t>
        <w:br/>
        <w:t>жүдеп-жадап қалған екен дала тым.</w:t>
        <w:br/>
        <w:t>Қара суық итереді өңмеңнен</w:t>
        <w:br/>
        <w:t>еттен өтіп сүйегіңді шағатын.</w:t>
        <w:br/>
        <w:t>Жүрегімді,</w:t>
        <w:br/>
        <w:t>жанымды да тондырып,</w:t>
        <w:br/>
        <w:t>дір-дір өттім ісіп-кеуіп домбығып.</w:t>
      </w:r>
    </w:p>
    <w:p>
      <w:r>
        <w:t>Қадап соққан қара суық өтінде</w:t>
        <w:br/>
        <w:t>келемін мен,</w:t>
        <w:br/>
        <w:t>келемін мен жол жүріп.</w:t>
        <w:br/>
        <w:t>Мұндай кезде ойлар келіп құрыған</w:t>
        <w:br/>
        <w:t>бүрісемін бетер қашқан ұрыдан.</w:t>
        <w:br/>
        <w:t>Қыр мен ойды тіміскілеп кезіп жүр</w:t>
        <w:br/>
        <w:t>қара суық-</w:t>
        <w:br/>
        <w:t>қасқыр құсап ұлыған.</w:t>
        <w:br/>
        <w:t>Кісен салып қайратым мен күшіме</w:t>
        <w:br/>
        <w:t>қара суық кірген-сынды ішіме -</w:t>
        <w:br/>
        <w:t>Әлдекімге есем кетіп қалғандай</w:t>
        <w:br/>
        <w:t>қалш-қалш етем тісім тимей тісіме.</w:t>
        <w:br/>
        <w:t>Күдік, үміт түскен-сынды таласқа.</w:t>
        <w:br/>
        <w:t>Тек өзіме деймін іштей: адаспа.</w:t>
        <w:br/>
        <w:t>..Бүрсең қағып ақырында жеттім-ау</w:t>
        <w:br/>
        <w:t>жел өтінде тұрған жалғыз ағашқа.</w:t>
        <w:br/>
        <w:t>Дүниені ашқарақтап торып бір</w:t>
        <w:br/>
        <w:t>қара суық ышқынады соғып бір.</w:t>
        <w:br/>
        <w:t>Дір-дір етіп тұла бойы қалшылдап</w:t>
        <w:br/>
        <w:t>байғұс ағаш адам құсап тоңып түр.</w:t>
        <w:br/>
        <w:t>Қақ айырып жіберердей бетімді</w:t>
        <w:br/>
        <w:t>қара суық одан сайын бекінді.</w:t>
        <w:br/>
        <w:t>.-.О, ғажап-ай, - мен ағашқа тығылсам,</w:t>
        <w:br/>
        <w:t>ағаш маған тығылатын секілді.</w:t>
        <w:br/>
        <w:t>не</w:t>
        <w:br/>
        <w:t>Қандай қызық!</w:t>
        <w:br/>
        <w:t>Табамын деп оймақ - жыр</w:t>
        <w:br/>
        <w:t>Су астында біреу үнсіз ойлап жүр.</w:t>
        <w:br/>
        <w:t>Су астында адамдар жүр сөйлесіп.</w:t>
        <w:br/>
        <w:t>Су астында бала біткен ойнап жүр.</w:t>
        <w:br/>
        <w:t>...Бұл дүние көзсіз мылқау сұрапыл,</w:t>
        <w:br/>
        <w:t>жаткан-сынды бүгіп ішке қуатын...</w:t>
        <w:br/>
        <w:t>Су астында -</w:t>
        <w:br/>
        <w:t>біреу ане ән салып,</w:t>
        <w:br/>
        <w:t>су астында -</w:t>
        <w:br/>
        <w:t>өлең оқып тұр ақын.</w:t>
        <w:br/>
        <w:t>Тұр ғой қалың тұман басып тұнып-ақ.</w:t>
        <w:br/>
        <w:t>Дем жетпейді.</w:t>
        <w:br/>
        <w:t>Дымқыл ауа.</w:t>
        <w:br/>
        <w:t>Тымық-ақ.</w:t>
      </w:r>
    </w:p>
    <w:p>
      <w:r>
        <w:t>Тартып тұрған секілді анау бір жігіт</w:t>
        <w:br/>
        <w:t>темекісін су астында тұрып ап.</w:t>
        <w:br/>
        <w:t>Бозғылт тұман,</w:t>
        <w:br/>
        <w:t>бозғылт ағыс шайқаған.</w:t>
        <w:br/>
        <w:t>Сұлулық деп мұны өзімше айта алам!</w:t>
        <w:br/>
        <w:t>...Тұман кенет ашылды да</w:t>
        <w:br/>
        <w:t>ақ қала</w:t>
        <w:br/>
        <w:t>жер үстіне қалқып шықты қайтадан!</w:t>
        <w:br/>
        <w:t>ҚАУІПТІ СЕЗІНУ</w:t>
        <w:br/>
        <w:t>Екінді шақ.</w:t>
        <w:br/>
        <w:t>Сөнген сәті жарықтың.</w:t>
        <w:br/>
        <w:t>Мені ой басты салмағындай табыттың.</w:t>
        <w:br/>
        <w:t>Көріп қалдым -</w:t>
        <w:br/>
        <w:t>түсті жерге түнеріп</w:t>
        <w:br/>
        <w:t>қара елесі қатерлі бір қауіптің.</w:t>
        <w:br/>
        <w:t>Кекке шығып кеткен-сынды жердегі үн</w:t>
        <w:br/>
        <w:t>ішке тартып алды сонда жел демін.</w:t>
        <w:br/>
        <w:t>Не екенін айта алмаймын,</w:t>
        <w:br/>
        <w:t>әйтеуір</w:t>
        <w:br/>
        <w:t>сұрапыл бір сұмдық елес көргенім.</w:t>
        <w:br/>
        <w:t>-"ə</w:t>
        <w:br/>
        <w:t>Бұзылып тұр менің ауа райым!</w:t>
        <w:br/>
        <w:t>(Соны, бөлкім, жөн керді ме құдайым).</w:t>
        <w:br/>
        <w:t>Бұлт астында қалды менің күн, айым,</w:t>
        <w:br/>
        <w:t>Бұзылып тұр менің ауа райым!</w:t>
        <w:br/>
        <w:t>ҚАЛАДАҒЫ ҚАЛЫҢ ТҰМАН</w:t>
        <w:br/>
        <w:t>Қалың тұман -</w:t>
        <w:br/>
        <w:t>осы ма еді күз деген.</w:t>
        <w:br/>
        <w:t>Мұндай күнді таба алмайды іздеген.</w:t>
        <w:br/>
        <w:t>Қалың тұман.</w:t>
        <w:br/>
        <w:t>Қалыңдығы соншалық</w:t>
        <w:br/>
        <w:t>қалғандаймыз су астында біз деген.</w:t>
        <w:br/>
        <w:t>Жоқ секілді -</w:t>
        <w:br/>
        <w:t>енді бұйрық, жарлық та.</w:t>
        <w:br/>
        <w:t>Жоқ секілді -</w:t>
        <w:br/>
        <w:t>енді кеңдік, тарлық та.</w:t>
      </w:r>
    </w:p>
    <w:p>
      <w:r>
        <w:t>Өмір сүріп жатқандаймыз бейне бір</w:t>
        <w:br/>
        <w:t>судың терең астындағы хандықта.</w:t>
        <w:br/>
        <w:t>Бар айнала мүлгіп қалған тұнжырап.</w:t>
        <w:br/>
        <w:t>Ойлар сені іштен жейді ұңғылап.,</w:t>
        <w:br/>
        <w:t>Селт етпейді сезімің де сылбырап.</w:t>
        <w:br/>
        <w:t>Жапырақтан шық сорғалап - тұр жылап.</w:t>
        <w:br/>
        <w:t>Баяу ғана есітіліп сөздерің.</w:t>
        <w:br/>
        <w:t>Ақ бұлтқа айналады өз демің.</w:t>
        <w:br/>
        <w:t>Балықтардай ілбіп жүзіп барады</w:t>
        <w:br/>
        <w:t>машиналар жағып алып көздерін.</w:t>
        <w:br/>
        <w:t>Сәтте өзгеріп адамдардың ұғымы.</w:t>
        <w:br/>
        <w:t>басең тартқан бүкіл қала шуылы.</w:t>
        <w:br/>
        <w:t>Маржан тастай жылтырайды ар жерден</w:t>
        <w:br/>
        <w:t>қоқыстағы шынылардың сынығы.</w:t>
        <w:br/>
        <w:t>...Әлденеден бұл дүние толардай</w:t>
        <w:br/>
        <w:t>Толған оны әлдекім кеп танардай...</w:t>
        <w:br/>
        <w:t>Топ-топ болып мүлгіп тұрған ағаштар</w:t>
        <w:br/>
        <w:t>су астында мүлгіп тұрған тоғайдай.</w:t>
        <w:br/>
        <w:t>КЕРАҒАР</w:t>
        <w:br/>
        <w:t>Мосқал әйел белгілі бұл өңірге,</w:t>
        <w:br/>
        <w:t>қайта-қайта жалбарынып тәңірге,</w:t>
        <w:br/>
        <w:t>отырып ап есігінің алдында</w:t>
        <w:br/>
        <w:t>ренішін айтып отыр өмірге.</w:t>
        <w:br/>
        <w:t>- Бірін-бірі талап жатқан, жалмаған</w:t>
        <w:br/>
        <w:t>мына өмірден ұялямын, арланам.</w:t>
        <w:br/>
        <w:t>Адамдардың адам емес бүгінде</w:t>
        <w:br/>
        <w:t>береке де, қасиет те қалмаған!</w:t>
        <w:br/>
        <w:t>Бұл сөзімнен қорықпа да, шошыма.</w:t>
        <w:br/>
        <w:t>Түспесін тек қайғы, мүң кеп басыңа...</w:t>
        <w:br/>
        <w:t>Сонан кейін мосқал әйел тұрды да</w:t>
        <w:br/>
        <w:t>бір шелек су әкеп қойды қасына...</w:t>
        <w:br/>
        <w:t>- Ешкім қазір жимайды ғой айылын.</w:t>
        <w:br/>
        <w:t>Ұят пенен ар дегенің - жай ұғым!</w:t>
        <w:br/>
        <w:t>Түспесін тек қайғы, мұң кеп басыңа</w:t>
        <w:br/>
        <w:t>адамдарда жоқ қой қазір қайырым...</w:t>
        <w:br/>
        <w:t>Мосқал әйел қамшы өргендей таспадан</w:t>
        <w:br/>
        <w:t>ренішін жалғастырды бастаған...</w:t>
        <w:br/>
        <w:t>Топырлатып алып келді сонан соң</w:t>
        <w:br/>
        <w:t>күшіктерді көзін әлі ашпаған...</w:t>
        <w:br/>
        <w:t>Сөздерінің болмай соңы, ақыры</w:t>
        <w:br/>
        <w:t>деді сонсоң маған қарап ақырын:</w:t>
        <w:br/>
        <w:t>топырлатып туады да жатады</w:t>
        <w:br/>
        <w:t>құрғамайды-ақ екен иттің жатыры!</w:t>
        <w:br/>
        <w:t>Тәңіріге тағы да бір сиынып,</w:t>
        <w:br/>
        <w:t>өз-өзінен отырды да күйініп</w:t>
      </w:r>
    </w:p>
    <w:p>
      <w:r>
        <w:t>«адамдарда мейірім жақ, мейірім»</w:t>
        <w:br/>
        <w:t>деді-дағы үнсіз қалды түйіліп.</w:t>
        <w:br/>
        <w:t>Сәлден кейін әлденеге күлімдеп,</w:t>
        <w:br/>
        <w:t>сәлден кейін әлдене деп күбірлеп,</w:t>
        <w:br/>
        <w:t>тұншықтырып өлтіруге кірісті,</w:t>
        <w:br/>
        <w:t>күшіктерді суға салып біріндеп!</w:t>
        <w:br/>
        <w:t>4</w:t>
        <w:br/>
        <w:t>МЕНІҢ АУА РАЙЫМ</w:t>
        <w:br/>
        <w:t>Бұзылып тұр менің ауа райым!</w:t>
        <w:br/>
        <w:t>(Соны, бәлкім, жөн көрді ме құдайым)!</w:t>
        <w:br/>
        <w:t>Бұлт астында қалды менің күн, айым.</w:t>
        <w:br/>
        <w:t>Жақсы болсын енді соңы ылайым.</w:t>
        <w:br/>
        <w:t>Бұзылып тұр менің ауа райым.</w:t>
        <w:br/>
        <w:t>Осы кезгі мен үшін бір шақта ауыр</w:t>
        <w:br/>
        <w:t>дегендей-ақ:</w:t>
        <w:br/>
        <w:t>босқа жатпай қақ дабыл.</w:t>
        <w:br/>
        <w:t>Күндіз-түні -</w:t>
        <w:br/>
        <w:t>тұла менің бойымда -</w:t>
        <w:br/>
        <w:t>соғып тұрды ала құйын, ақ дауыл.</w:t>
        <w:br/>
        <w:t>Соқсын. соқсын тұла бойды шарласын.</w:t>
        <w:br/>
        <w:t>Нерв-жібім ұлып, сыңсып, зарласын.</w:t>
        <w:br/>
        <w:t>.“Арсы-гүрсі тасып жатқан тамырым</w:t>
        <w:br/>
        <w:t>бұзып енді кетер ме екен арнасын.</w:t>
        <w:br/>
        <w:t>Былай қалып күдігімнің сақтығы,</w:t>
        <w:br/>
        <w:t>сап басылды қызығымның аптығы.</w:t>
        <w:br/>
        <w:t>Ұшып кетті-</w:t>
        <w:br/>
        <w:t>арманымның пәктігі,</w:t>
        <w:br/>
        <w:t>үсіп кетті-</w:t>
        <w:br/>
        <w:t>үмітімнің ақ гүлі.</w:t>
        <w:br/>
        <w:t>Өртке түсіп ертеңімнің өлеңі,</w:t>
        <w:br/>
        <w:t>шулап кетті тілегімнің терегі.</w:t>
        <w:br/>
        <w:t>Тебіреніп айларымның шалқары.</w:t>
        <w:br/>
        <w:t>Толқып тұрды ақылымның тереңі.</w:t>
        <w:br/>
        <w:t>Тар жол тайғақ кешулі боп жол жатыр,</w:t>
        <w:br/>
        <w:t>сол жолдарда өткел бермей ор жатыр.</w:t>
        <w:br/>
        <w:t>Жұдырықтай планетя жүрегім</w:t>
        <w:br/>
        <w:t>ұшып кете жаздап енді зорға түр.</w:t>
        <w:br/>
        <w:t>Қуат қалмай,</w:t>
        <w:br/>
        <w:t>қажыр қалмай күшімде,</w:t>
        <w:br/>
        <w:t>қалмай енді бір береке ісімде,</w:t>
        <w:br/>
        <w:t>қаңғып, лағып бара жатыр қиялым</w:t>
      </w:r>
    </w:p>
    <w:p>
      <w:r>
        <w:t>сол ақ түнек ала құйын ішінде.</w:t>
        <w:br/>
        <w:t>Айтып отыр дей көрме сен әрнені.</w:t>
        <w:br/>
        <w:t>қара одан да құбылысқа жердегі, -</w:t>
        <w:br/>
        <w:t>уілінен сол елестің шошынып</w:t>
        <w:br/>
        <w:t>күтір етті ағаштардың белдері.</w:t>
        <w:br/>
        <w:t>Сөз біткеннің шығып жаңқа, қиқасы</w:t>
        <w:br/>
        <w:t>күйреп түсті өлеңдердің ұйқасы.</w:t>
        <w:br/>
        <w:t>Бір бүктеліп,</w:t>
        <w:br/>
        <w:t>бір жазылды -</w:t>
        <w:br/>
        <w:t>үрейден! -</w:t>
        <w:br/>
        <w:t>мата құсап қара жердің құйқасы.</w:t>
        <w:br/>
        <w:t>Не айттың деп салма мені талқыға.</w:t>
        <w:br/>
        <w:t>тимесінші зардабы тек халқыма.</w:t>
        <w:br/>
        <w:t>Иір жалдар үзілердей шіреніп</w:t>
        <w:br/>
        <w:t>дір-дір етіп түсті қайта қалпына,</w:t>
        <w:br/>
        <w:t>Қара күрең түрге енді де екінді</w:t>
        <w:br/>
        <w:t>айтқан-сынды болды маған өкімді, -</w:t>
        <w:br/>
        <w:t>жер астынан суық бір леп соқты да</w:t>
        <w:br/>
        <w:t>көктен бір леп шарпып өтті бетімді.</w:t>
        <w:br/>
        <w:t>АҚЫНДАРДЫҢ ЖАРЛАРЫ</w:t>
        <w:br/>
        <w:t>Түспестен биік өреден</w:t>
        <w:br/>
        <w:t>аппақ боп тұрар арманы,</w:t>
        <w:br/>
        <w:t>төзімдісіңдер не деген</w:t>
        <w:br/>
        <w:t>ақындардың жарлары.</w:t>
        <w:br/>
        <w:t>Ақынға біткен бақсыңдар</w:t>
        <w:br/>
        <w:t>сезінген демін әлемнің.</w:t>
        <w:br/>
        <w:t>Өртеніп келе жатсыңдар</w:t>
        <w:br/>
        <w:t>отына күйіп өлеңнің.</w:t>
        <w:br/>
        <w:t>Өздерің аппақ арсыңдар,</w:t>
        <w:br/>
        <w:t>өздерің қара нарсыңдар.,</w:t>
        <w:br/>
        <w:t>не деген батыл жансыңдар,</w:t>
        <w:br/>
        <w:t>не деген батыр жансыңдар.</w:t>
        <w:br/>
        <w:t>Қақ жарып кейде жалғанды</w:t>
        <w:br/>
        <w:t>қоясыңдар ғой тексеріп, -</w:t>
        <w:br/>
        <w:t>ШУ;</w:t>
        <w:br/>
        <w:t>2 аеа</w:t>
        <w:br/>
        <w:t>ЭКОЛОГИЯЛЫҚ АПАТ</w:t>
        <w:br/>
        <w:t>Жасыл емес, күлгінбіз!</w:t>
        <w:br/>
        <w:t>Ертеңді ойлап зарықты үн.</w:t>
        <w:br/>
        <w:t>Арасында жүрміз біз</w:t>
        <w:br/>
        <w:t>катер менен қауіптің.</w:t>
      </w:r>
    </w:p>
    <w:p>
      <w:r>
        <w:t>Өтгей жаңбыр сіркірер</w:t>
        <w:br/>
        <w:t>зәресін ап тастың да.</w:t>
        <w:br/>
        <w:t>Жарылыстар сілкінер</w:t>
        <w:br/>
        <w:t>қара жердің астында!</w:t>
        <w:br/>
        <w:t>Қалай жүрем елемей,</w:t>
        <w:br/>
        <w:t>жан-жүрегім қапалы!..</w:t>
        <w:br/>
        <w:t>Уға малған жебедей</w:t>
        <w:br/>
        <w:t>күннің қызыл шапағы!</w:t>
        <w:br/>
        <w:t>Сұмдық жатса жерімде</w:t>
        <w:br/>
        <w:t>қалай қалам көрінбей.</w:t>
        <w:br/>
        <w:t>Аңқып соққан желің де</w:t>
        <w:br/>
        <w:t>аждаһаның деміндей.</w:t>
        <w:br/>
        <w:t>Жарылғанда гүрс етіп</w:t>
        <w:br/>
        <w:t>жарылыстар өлкемде-</w:t>
        <w:br/>
        <w:t>қадалады кірш етіп</w:t>
        <w:br/>
        <w:t>жарықшағы Ертеңге.</w:t>
        <w:br/>
        <w:t>Содан, садан, қара, бар! -</w:t>
        <w:br/>
        <w:t>кеуіп жаздың құрағы,</w:t>
        <w:br/>
        <w:t>аяқ, қалсыз балалар</w:t>
        <w:br/>
        <w:t>мүгедек боп туады.</w:t>
        <w:br/>
        <w:t>Не бір сұмдық елестеп</w:t>
        <w:br/>
        <w:t>жүрем мұңға батып-ақ!</w:t>
        <w:br/>
        <w:t>...Тұншығады нәресте</w:t>
        <w:br/>
        <w:t>құрсағында жатып-ақ.</w:t>
        <w:br/>
        <w:t>Сұмдық сезіп қаладан,</w:t>
        <w:br/>
        <w:t>сұмдық сезіп даладан</w:t>
        <w:br/>
        <w:t>бал жүзінен ар тайып,</w:t>
        <w:br/>
        <w:t>туып жатыр балалар</w:t>
        <w:br/>
        <w:t>шашы аппақ боп қартайып!</w:t>
        <w:br/>
        <w:t>3)</w:t>
        <w:br/>
        <w:t>Осы кісі сөзден ғана қуат ап,</w:t>
        <w:br/>
        <w:t>сөзбен ғана қандырады мейірін.</w:t>
        <w:br/>
        <w:t>Дүниені жіберетін қақ жарып,</w:t>
        <w:br/>
        <w:t>отырады жебе сөзден оқ жанып.</w:t>
        <w:br/>
        <w:t>сөздері оның гүл сияқты кәдімгі,</w:t>
        <w:br/>
        <w:t>күлкісі оның сөз сияқты жап-жарық.</w:t>
        <w:br/>
        <w:t>Ол сөйлесе бір қозғалып жота-қыр.</w:t>
        <w:br/>
        <w:t>естілгендей боляды ғой бата бір.</w:t>
        <w:br/>
        <w:t>Тіршілігі сөз сияқты терең де,</w:t>
        <w:br/>
        <w:t>каз жасы оның соз сияқты ап-ауыр.</w:t>
        <w:br/>
        <w:t>БӨТЕН АДАМ</w:t>
        <w:br/>
        <w:t>Мынау адам -</w:t>
        <w:br/>
        <w:t>бөтен адам, басқа адам.</w:t>
        <w:br/>
        <w:t>Ел мен жерден өзін бөліп тастаған.</w:t>
        <w:br/>
        <w:t>Бір адамға ойын, сырын ашпаған</w:t>
      </w:r>
    </w:p>
    <w:p>
      <w:r>
        <w:t>мынау адам -</w:t>
        <w:br/>
        <w:t>бөтен адам, басқа адам.</w:t>
        <w:br/>
        <w:t>Қарашы сен -</w:t>
        <w:br/>
        <w:t>ызғар жатыр үнінде,</w:t>
        <w:br/>
        <w:t>қарашы сен -</w:t>
        <w:br/>
        <w:t>ызбар жатыр түрінде.</w:t>
        <w:br/>
        <w:t>Бұл адамнан, бұл адамнан бөлекпін</w:t>
        <w:br/>
        <w:t>бір болса да ұлтым менен тілім де.</w:t>
        <w:br/>
        <w:t>Міз бақпастан жарып сенің өтіңді</w:t>
        <w:br/>
        <w:t>жейтін-сынды тірідей-ақ етіңді.</w:t>
        <w:br/>
        <w:t>Өн бойында ұя салып озбырлық,</w:t>
        <w:br/>
        <w:t>ойларында ойран жатқан секілді.</w:t>
        <w:br/>
        <w:t>Қарашы сен сезін, мейлі. сезінбе! -</w:t>
        <w:br/>
        <w:t>Керек шығар қарау үшін төзім де.</w:t>
        <w:br/>
        <w:t>Ауызын ашса у тамардай тілінен,</w:t>
        <w:br/>
        <w:t>сұмдық жатыр сығалаған көзінде.</w:t>
        <w:br/>
        <w:t>Қарап алып жан-жағына тік тұрып</w:t>
        <w:br/>
        <w:t>ол кетеді көп нәрсені ұқтырып.</w:t>
        <w:br/>
        <w:t>ӨЛДІ ЖІГІТ АСЫЛЫП</w:t>
        <w:br/>
        <w:t>Еске түссе кетемін ғой ашынып,</w:t>
        <w:br/>
        <w:t>Еске түссе қаламын ғой шашылып, -</w:t>
        <w:br/>
        <w:t>айдың күннің аманында осынау</w:t>
        <w:br/>
        <w:t>өлді жігіт,</w:t>
        <w:br/>
        <w:t>өлді жігіт асылып.</w:t>
        <w:br/>
        <w:t>Өлең сөздің үзілді де ұйқасы,</w:t>
        <w:br/>
        <w:t>быт-шыт болып ойдың шықты қиқасы.</w:t>
        <w:br/>
        <w:t>Дір-дір етіп тау мен тастың денесі,</w:t>
        <w:br/>
        <w:t>шымырлады қара жердің құйқасы.</w:t>
        <w:br/>
        <w:t>Жоқтау сөздің қара түнді тілді үні,</w:t>
        <w:br/>
        <w:t>сол бір үннен кепті тажал ындыны.</w:t>
        <w:br/>
        <w:t>Өлді жігіт,</w:t>
        <w:br/>
        <w:t>өлді жігіт асылып</w:t>
        <w:br/>
        <w:t>ашылмаған он екіде бір гүлі.</w:t>
        <w:br/>
        <w:t>Кеткен-сынды болды сонда ел семіп,</w:t>
        <w:br/>
        <w:t>Кеткен-сынды болды сонда жер семіп.</w:t>
        <w:br/>
        <w:t>Құшақтасып бір-бірімен</w:t>
        <w:br/>
        <w:t>қайғыдан</w:t>
        <w:br/>
        <w:t>тұрды ағаштар күні бойы теңселіп,</w:t>
        <w:br/>
        <w:t>тұрды ағаштар түні бойы теңселіп.</w:t>
      </w:r>
    </w:p>
    <w:p>
      <w:r>
        <w:t>Бір найзағай тіліп түсіп денемді,</w:t>
        <w:br/>
        <w:t>бір от келіп өртеді ғой өлеңді.</w:t>
        <w:br/>
        <w:t>Түн ішінен дауыс шықты күңреніп:</w:t>
        <w:br/>
        <w:t>өлді неге,</w:t>
        <w:br/>
        <w:t>өлді неге,</w:t>
        <w:br/>
        <w:t>неге өлді?</w:t>
        <w:br/>
        <w:t>Өлді жігіт -</w:t>
        <w:br/>
        <w:t>қайырылмастан еліне,</w:t>
        <w:br/>
        <w:t>өлді жігіт-</w:t>
        <w:br/>
        <w:t>қайырылмастан жеріне!</w:t>
        <w:br/>
        <w:t>«. Біздер жүрген мына тірлік, бұл өмір</w:t>
        <w:br/>
        <w:t>қайырымсыз қатал ма еді әлі де!</w:t>
        <w:br/>
        <w:t>194</w:t>
        <w:br/>
        <w:t>...Басқа нәрсе ала көрме ойыңа.</w:t>
        <w:br/>
        <w:t>Тауқыметке,</w:t>
        <w:br/>
        <w:t>қияметке мойыма...</w:t>
        <w:br/>
        <w:t>Куат кіріп кетті ғажап</w:t>
        <w:br/>
        <w:t>бір уыс</w:t>
        <w:br/>
        <w:t>топырақтан сол баланың бойына.</w:t>
        <w:br/>
        <w:t>Түсті қанша азапқа да, сорға да.</w:t>
        <w:br/>
        <w:t>Оңға жүрді,</w:t>
        <w:br/>
        <w:t>жүрді сонсоң солға да.</w:t>
        <w:br/>
        <w:t>Кетті адасып күндердің бір күнінде</w:t>
        <w:br/>
        <w:t>жол таба алмай,</w:t>
        <w:br/>
        <w:t>жол таба алмай сол бала.</w:t>
        <w:br/>
        <w:t>Жүгірді де ой-санасы сан саққа,</w:t>
        <w:br/>
        <w:t>алып қашты ақыл-есі жан-жаққа.</w:t>
        <w:br/>
        <w:t>Тығырықтан шығар жолын таба алмай</w:t>
        <w:br/>
        <w:t>шалдықты әбден,</w:t>
        <w:br/>
        <w:t>болдырды әбден шаршап та.</w:t>
        <w:br/>
        <w:t>Есіне алып-</w:t>
        <w:br/>
        <w:t>бабалардың нақылын,</w:t>
        <w:br/>
        <w:t>есіне алып-</w:t>
        <w:br/>
        <w:t>анасындай жақынын,</w:t>
        <w:br/>
        <w:t>шүберекке түюлі сол бір уыс</w:t>
      </w:r>
    </w:p>
    <w:p>
      <w:r>
        <w:t>топырақпен сүртті көзін ақырын.</w:t>
        <w:br/>
        <w:t>Таң қалатын өлі менен тірі де</w:t>
        <w:br/>
        <w:t>сәуле кірді қара күйе түніне.</w:t>
        <w:br/>
        <w:t>Сол баланың көзі жанып шырадай</w:t>
        <w:br/>
        <w:t>көрінді ғой арғы-бергі дүние!</w:t>
        <w:br/>
        <w:t>АБЫЛАЙ ХАН</w:t>
        <w:br/>
        <w:t>Уа, Абылай, хан ием!</w:t>
        <w:br/>
        <w:t>Аскар таудай алып ең,</w:t>
        <w:br/>
        <w:t>қазағым деп жанып ең,</w:t>
        <w:br/>
        <w:t>қазағым деп налып ең;</w:t>
        <w:br/>
        <w:t>тосылғанда қалың ел</w:t>
        <w:br/>
        <w:t>өзіңді өзің танып ең,</w:t>
        <w:br/>
        <w:t>17%</w:t>
        <w:br/>
        <w:t>Семіп бара жатты бірақ бір өмір.</w:t>
        <w:br/>
        <w:t>шегіп бара жатты бірақ бір өмір.</w:t>
        <w:br/>
        <w:t>Көлі өлген соң салтанаты бұзылып,</w:t>
        <w:br/>
        <w:t>басқаша боп кетті мүлде бұл өңір.</w:t>
        <w:br/>
        <w:t>Үндерменен ұлып тұрды үзіккен</w:t>
        <w:br/>
        <w:t>дауыл шығып теріскей мен түстіктен.</w:t>
        <w:br/>
        <w:t>Ұшып баря жатып көнет</w:t>
        <w:br/>
        <w:t>үзіліп</w:t>
        <w:br/>
        <w:t>түсетұғын болды жерге құс біткен.</w:t>
        <w:br/>
        <w:t>Басқаша боп бара жатты тебем де,</w:t>
        <w:br/>
        <w:t>басқаша боп бара жатты терең дв.</w:t>
        <w:br/>
        <w:t>Жанымды жеп,</w:t>
        <w:br/>
        <w:t>сүйегімді кемірген</w:t>
        <w:br/>
        <w:t>үндер пайда болды сонсоң өлеңде.</w:t>
        <w:br/>
        <w:t>Білмей біреу ешнәрсенің байыбын</w:t>
        <w:br/>
        <w:t>жимайтұғын болып алды айылын.</w:t>
        <w:br/>
        <w:t>Сенім өліп бір адамның бойында,</w:t>
        <w:br/>
        <w:t>ал бір жанда кеміп кетті қайырым.</w:t>
        <w:br/>
        <w:t>Мынау өңір келе алмастан бір жөнге</w:t>
        <w:br/>
        <w:t>оттай ыстық - тұншығып-ақ тұр желге.</w:t>
        <w:br/>
        <w:t>Тым қатерлі тозаң қонып бір жерге,</w:t>
        <w:br/>
        <w:t>Тым қауіпті жаңбыр жауды бір жерге.</w:t>
        <w:br/>
        <w:t>Жатты сонсоң әлдекімдер жаза алып,</w:t>
        <w:br/>
        <w:t>жатты сонсоң әлдекімдер сөз алып,</w:t>
        <w:br/>
        <w:t>ормандарда ағаштарға от тиіп,</w:t>
        <w:br/>
        <w:t>өзендерде балықтардың көзі ағып...</w:t>
        <w:br/>
        <w:t>Ой ұшырап отырғам жоқ қияға,</w:t>
        <w:br/>
        <w:t>Мұндай кезде қияны ойлау сыя ма?</w:t>
        <w:br/>
        <w:t>Сонан кейін сұп-сұр болып қара жер,</w:t>
        <w:br/>
        <w:t>жұмыртқалар іріп кетті ұяда.</w:t>
      </w:r>
    </w:p>
    <w:p>
      <w:r>
        <w:t>УАҚ</w:t>
        <w:br/>
        <w:t>Жаңа ғана көрден шыққан секілді</w:t>
        <w:br/>
        <w:t>қолы қандай,</w:t>
        <w:br/>
        <w:t>қолы қандай сұп-суық.</w:t>
        <w:br/>
        <w:t>Ел, жер үшін белі ауырып тер төкпей</w:t>
        <w:br/>
        <w:t>келе жатыр ант етпей, серт етпей.</w:t>
        <w:br/>
        <w:t>Ол келгенде - о, сұмдық-ай! - қарашы</w:t>
        <w:br/>
        <w:t>ағаштар да тұнып қалар селт етпей.</w:t>
        <w:br/>
        <w:t>Шаң қонбаған сұп-сұр оның жүзіне</w:t>
        <w:br/>
        <w:t>қарамайды ол сұлулыққа үзіге.</w:t>
        <w:br/>
        <w:t>..Жылан келіп жұмыртқасын сап жатыр</w:t>
        <w:br/>
        <w:t>сол адамның бясып кеткен ізіне.</w:t>
        <w:br/>
        <w:t>Оны көріп - жаным жылап, егілем,</w:t>
        <w:br/>
        <w:t>оны көріп ыдыраймын, сөгілем.</w:t>
        <w:br/>
        <w:t>Ластанып бара жатқан секілді</w:t>
        <w:br/>
        <w:t>ауа-дағы</w:t>
        <w:br/>
        <w:t>соның алған демінен.</w:t>
        <w:br/>
        <w:t>Боп көрмеген халық үшін қапалы,</w:t>
        <w:br/>
        <w:t>түспеген кеп бір адамға шапағы.</w:t>
        <w:br/>
        <w:t>Осы адамнан</w:t>
        <w:br/>
        <w:t>ел жиырылып тартынып,</w:t>
        <w:br/>
        <w:t>осы адамнан</w:t>
        <w:br/>
        <w:t>жер жиіркеніп жатады.</w:t>
        <w:br/>
        <w:t>ҚАТЕЛІКТЕН СОҢ</w:t>
        <w:br/>
        <w:t>Көңілімді сенімменен бірлеген</w:t>
        <w:br/>
        <w:t>аңдап жүру,</w:t>
        <w:br/>
        <w:t>сақтығыңды білмеген -</w:t>
        <w:br/>
        <w:t>өмірімнің бұралаңды жолында -</w:t>
        <w:br/>
        <w:t>қателестім,</w:t>
        <w:br/>
        <w:t>қателестім бірде мен.</w:t>
        <w:br/>
        <w:t>Қирап, қаусап,</w:t>
        <w:br/>
        <w:t>бөліндім де бөлшекке</w:t>
        <w:br/>
        <w:t>ысырылдым анау шеттен, бұл шетке.</w:t>
        <w:br/>
        <w:t>Отқа күйіп жалғыз менің жүрегім,</w:t>
        <w:br/>
        <w:t>176</w:t>
        <w:br/>
        <w:t>Қара қарға жүре алмайды мамырлап,</w:t>
        <w:br/>
        <w:t>ал сауысқан ұмытқан бар сақтығын.</w:t>
        <w:br/>
        <w:t>Соны көріп -</w:t>
      </w:r>
    </w:p>
    <w:p>
      <w:r>
        <w:t>көңілім пас, мұңдымын,</w:t>
        <w:br/>
        <w:t>соны көріп -</w:t>
        <w:br/>
        <w:t>желге ұшады түндігім...</w:t>
        <w:br/>
        <w:t>Қайда кеткен торғайым мен шымшығым?!</w:t>
        <w:br/>
        <w:t>Қайда кеткен сандуғашым, бұлбұлым?!</w:t>
        <w:br/>
        <w:t>Мұның өзі, құдайым-ау, жай ма деп,</w:t>
        <w:br/>
        <w:t>жай емес бұл елекке сал, ойла деп</w:t>
        <w:br/>
        <w:t>іздеймін мен торғай менен шымшықты,</w:t>
        <w:br/>
        <w:t>сандуғаш пен бұлбұлымды қайда деп?</w:t>
        <w:br/>
        <w:t>Құйынданып суынамын бір демде!</w:t>
        <w:br/>
        <w:t>күйіп-жанып, суынамын бір демде, -</w:t>
        <w:br/>
        <w:t>ту сыртымнан қарға біткен қарқылдап,</w:t>
        <w:br/>
        <w:t>сауысқандар шықылықтап күлгенде!</w:t>
        <w:br/>
        <w:t>Көрер мұны жан болса егер аңғарар.</w:t>
        <w:br/>
        <w:t>Аңғарар да өз-өзінен таң қалар.</w:t>
        <w:br/>
        <w:t>Көбейіп-ақ кетіпті ғой, апыр-ай,</w:t>
        <w:br/>
        <w:t>Алматыда сауысқан мен қарғалар.</w:t>
        <w:br/>
        <w:t>Өзіме-өзім жасыма, - деп, - жасыма!</w:t>
        <w:br/>
        <w:t>отырғанда</w:t>
        <w:br/>
        <w:t>ұшып келіп қасыма</w:t>
        <w:br/>
        <w:t>сауысқаны шақып жанды жарамды,</w:t>
        <w:br/>
        <w:t>ал қарғасы саңғып кетті басыма!</w:t>
        <w:br/>
        <w:t>ҚАРАУЫЛ ТӨБЕ</w:t>
        <w:br/>
        <w:t>БАСЫНДАҒЫ ОЙ</w:t>
        <w:br/>
        <w:t>Ақ шаң болып жота, қырым, белеңім,</w:t>
        <w:br/>
        <w:t>дауыл сағып,</w:t>
        <w:br/>
        <w:t>лайланып тереңім,</w:t>
        <w:br/>
        <w:t>қауіп-қатер төнген кезде далама</w:t>
        <w:br/>
        <w:t>от жаққан ғай басына осы төбенің.</w:t>
        <w:br/>
        <w:t>От жаққан гой,</w:t>
        <w:br/>
        <w:t>...Бозбала қабірінің шетте жатқан</w:t>
        <w:br/>
        <w:t>селтиіп құлақшясы елеңдеп түр.</w:t>
        <w:br/>
        <w:t>Жанымнан тегіліп бір жапырағым,</w:t>
        <w:br/>
        <w:t>үн-түнсіз ұйып қапты атырабым.</w:t>
        <w:br/>
        <w:t>Көк тасқа тамыр бітіп</w:t>
        <w:br/>
        <w:t>мына күйден -</w:t>
        <w:br/>
        <w:t>торқаға айналғандай топырағым.</w:t>
        <w:br/>
        <w:t>ЖӘБІРЛЕНУ</w:t>
        <w:br/>
        <w:t>Бүкіл жанын -</w:t>
      </w:r>
    </w:p>
    <w:p>
      <w:r>
        <w:t>арсыздық кеп торлаған,</w:t>
        <w:br/>
        <w:t>бүкіл жанын-</w:t>
        <w:br/>
        <w:t>қансыздық кеп торлаған,</w:t>
        <w:br/>
        <w:t>ұлт туралы сөз айтып тұр ортада</w:t>
        <w:br/>
        <w:t>тілін, ділін білмейтұғын оңбаған.</w:t>
        <w:br/>
        <w:t>Көк тер болып -</w:t>
        <w:br/>
        <w:t>малынғандай сорпаға -</w:t>
        <w:br/>
        <w:t>ұлт туралы сөз айтып тұр ортада.</w:t>
        <w:br/>
        <w:t>Іріп кеткен,</w:t>
        <w:br/>
        <w:t>шіріп кеткен сөздердің</w:t>
        <w:br/>
        <w:t>сасық иісі тиеді кеп қолқаға.</w:t>
        <w:br/>
        <w:t>Қайнап тұрған су құйғандай етіме,</w:t>
        <w:br/>
        <w:t>қанжар сұғып алғандай-ақ өтіме</w:t>
        <w:br/>
        <w:t>болды дейсің -</w:t>
        <w:br/>
        <w:t>сол оңбаған желігіп</w:t>
        <w:br/>
        <w:t>түкіргенде туған жердің бетіне.</w:t>
        <w:br/>
        <w:t>Мына сөзден күйіндім мен,</w:t>
        <w:br/>
        <w:t>тарықтым,</w:t>
        <w:br/>
        <w:t>мына сөзден -</w:t>
        <w:br/>
        <w:t>отын кештім тамұқтың.</w:t>
        <w:br/>
        <w:t>Неткен бетсіз,</w:t>
        <w:br/>
        <w:t>неткен арсыз оңбаған!</w:t>
        <w:br/>
        <w:t>Жармясып тұр жағасына халықтың!</w:t>
        <w:br/>
        <w:t>Күдіктеніп,</w:t>
        <w:br/>
        <w:t>мені босқа торыма!</w:t>
        <w:br/>
        <w:t>ІЗІ</w:t>
        <w:br/>
        <w:t>ЕМЕТІе 22.</w:t>
        <w:br/>
        <w:t>оңға жүрсем -</w:t>
        <w:br/>
        <w:t>тауға соқтым басымды.</w:t>
        <w:br/>
        <w:t>Алдыменен дүниені кешіп көр,</w:t>
        <w:br/>
        <w:t>Жанып тұрып сонан кейін өшіп көр...</w:t>
        <w:br/>
        <w:t>Қағынады-</w:t>
        <w:br/>
        <w:t>атса мені біреулер,</w:t>
        <w:br/>
        <w:t>тарылады-</w:t>
        <w:br/>
        <w:t>мен кіретін есіктер.</w:t>
      </w:r>
    </w:p>
    <w:p>
      <w:r>
        <w:t>Қаншама рет шағылдым мен, шаршадым.</w:t>
        <w:br/>
        <w:t>Қаншама рет қирадым мен, қаусадым.</w:t>
        <w:br/>
        <w:t>Аяқ бассам -</w:t>
        <w:br/>
        <w:t>шеге кірді табанға,</w:t>
        <w:br/>
        <w:t>қолды созсам -</w:t>
        <w:br/>
        <w:t>отқа күйді саусағым.</w:t>
        <w:br/>
        <w:t>Сөздер айтам қауқары жоқ бір-жары,</w:t>
        <w:br/>
        <w:t>қалған-сынды тұла бойдың құр жаны.</w:t>
        <w:br/>
        <w:t>Отқа оранып жүрегімнің бір жағы,</w:t>
        <w:br/>
        <w:t>мүз боп қатты,</w:t>
        <w:br/>
        <w:t>алекінші бір жағы.</w:t>
        <w:br/>
        <w:t>Кең деген сөз мен үшін бір киялдай.</w:t>
        <w:br/>
        <w:t>Жүремін тек ай, есімді жия алмай...</w:t>
        <w:br/>
        <w:t>дүниені кең дейді жұрт,</w:t>
        <w:br/>
        <w:t>мен болсам</w:t>
        <w:br/>
        <w:t>аласұрам дүниеге сыя алмай!</w:t>
        <w:br/>
        <w:t>жж</w:t>
        <w:br/>
        <w:t>Корер мұны жан болса егер аңғарар.</w:t>
        <w:br/>
        <w:t>Аңғарар да өз-өзінен таң қалар.</w:t>
        <w:br/>
        <w:t>КөбейЙіп-ақ кетіпті ғой, апыр-ай.</w:t>
        <w:br/>
        <w:t>Алматыда сауысқан мен қарғалар.</w:t>
        <w:br/>
        <w:t>Сезесің сен сорым ба бұл, бағым ба.</w:t>
        <w:br/>
        <w:t>(кауіп іздеп бұл сәзімнен жаңылма).</w:t>
        <w:br/>
        <w:t>Қараңдаршы! -</w:t>
        <w:br/>
        <w:t>сауысқан мен қарғалар</w:t>
        <w:br/>
        <w:t>қаптап ұшып жүр ғой бау мен бағымда.</w:t>
        <w:br/>
        <w:t>Қондырғандай басына кеп бақ күнін.</w:t>
        <w:br/>
        <w:t>жеткен-сынды мерейіне тап бүгін.</w:t>
        <w:br/>
        <w:t>171</w:t>
        <w:br/>
        <w:t>қуырылды жаным менің сол сәтте.</w:t>
        <w:br/>
        <w:t>Сенің күнің осыменен батты деп</w:t>
        <w:br/>
        <w:t>қатерлі сөз мылтық болып атты кеп.</w:t>
        <w:br/>
        <w:t>Көңілімде боран соғып ақ түтек,</w:t>
        <w:br/>
        <w:t>өзегімді өсек сөздер шақты кеп.</w:t>
        <w:br/>
        <w:t>Қарғыс алған жоқ едім ғой халқымнан</w:t>
        <w:br/>
        <w:t>мейірімсіз неткен жандар!</w:t>
        <w:br/>
        <w:t>Ант ұрған!</w:t>
        <w:br/>
        <w:t>Біреу алып жағам менен алқымнан.</w:t>
        <w:br/>
        <w:t>Қаңқу сөздер қапты мені балтырдан.</w:t>
        <w:br/>
        <w:t>Мұның не деп! -</w:t>
      </w:r>
    </w:p>
    <w:p>
      <w:r>
        <w:t>жасыма деп жасыма!-</w:t>
        <w:br/>
        <w:t>Жұбатуға жан келмеді қасыма!</w:t>
        <w:br/>
        <w:t>Қамшысы өтіп жон арқамнан жаланың,</w:t>
        <w:br/>
        <w:t>өтіріктің тасы тиді басыма!</w:t>
        <w:br/>
        <w:t>Өзге болып өз ойым мен өз денем,</w:t>
        <w:br/>
        <w:t>қолды сілтеп бұл өмірден безген ем.</w:t>
        <w:br/>
        <w:t>Тас төбемде шыбын болып ызыңдап</w:t>
        <w:br/>
        <w:t>қаптап ұшты алып-қашпа сөз деген.</w:t>
        <w:br/>
        <w:t>Суға түстім,</w:t>
        <w:br/>
        <w:t>отқа күйдім жанып-ай!</w:t>
        <w:br/>
        <w:t>Қалай төздің бәріне сен жаным-ай!</w:t>
        <w:br/>
        <w:t>Содан бері,</w:t>
        <w:br/>
        <w:t>содан бері сенсең сен</w:t>
        <w:br/>
        <w:t>кейде өзімді қаламын мен танымай!</w:t>
        <w:br/>
        <w:t>БАЙЛАНЫС</w:t>
        <w:br/>
        <w:t>Отырғам жоқ тек жазып бұл өлеңді,</w:t>
        <w:br/>
        <w:t>от шарпып тұр жаным менен денемді.</w:t>
        <w:br/>
        <w:t>Уы сіңіп мына ұлы ғасырдың</w:t>
        <w:br/>
        <w:t>тостағандай шағын ғана көл өлді.</w:t>
        <w:br/>
        <w:t>Аты әйгілі сол аймаққа, баршаға</w:t>
        <w:br/>
        <w:t>сүлу-тұғын шағын ғана болса да.</w:t>
        <w:br/>
        <w:t>Сіңген удан өліп кеткен сол көлге</w:t>
        <w:br/>
        <w:t>ешкім бірақ мән берген жоқ соншама.</w:t>
        <w:br/>
        <w:t>137</w:t>
        <w:br/>
        <w:t>Бұл сөзімді басқаша сен жорыма.</w:t>
        <w:br/>
        <w:t>Мына сорлы,</w:t>
        <w:br/>
        <w:t>мына тексіз оңбаған</w:t>
        <w:br/>
        <w:t>туған екен өз халқының сорына!</w:t>
        <w:br/>
        <w:t>Қалай жазам -</w:t>
        <w:br/>
        <w:t>енді жүрек жарасын.</w:t>
        <w:br/>
        <w:t>Қалай жазам -</w:t>
        <w:br/>
        <w:t>енді жүрек наласын.</w:t>
        <w:br/>
        <w:t>Ел туралы сөйлеп тұр сол оңбаған</w:t>
        <w:br/>
        <w:t>шаштан алып сабагандай анасын.</w:t>
        <w:br/>
        <w:t>Неге мұнша тар етті екен жетесін!-</w:t>
        <w:br/>
        <w:t>күйінесің,</w:t>
        <w:br/>
        <w:t>өртеніп-ақ кетесің.</w:t>
        <w:br/>
        <w:t>Ел туралы сөйлеп тұр сол оңбаған</w:t>
      </w:r>
    </w:p>
    <w:p>
      <w:r>
        <w:t>бастан теуіп жібергендей әкесін.</w:t>
        <w:br/>
        <w:t>Рас болса өз еліңді Елім деу.</w:t>
        <w:br/>
        <w:t>Мұны, сірә, керек шығар өлім деу.</w:t>
        <w:br/>
        <w:t>Тепсе ұлтыңды өз ұлтыңның адамы,</w:t>
        <w:br/>
        <w:t>одан өткен болмайды екен жәбірлеу.</w:t>
        <w:br/>
        <w:t>Сол күні мен-</w:t>
        <w:br/>
        <w:t>шыңылдап кеп құлағым -</w:t>
        <w:br/>
        <w:t>жетімсіреп, жалғызсырап жыр, әнім,</w:t>
        <w:br/>
        <w:t>ызаланып,</w:t>
        <w:br/>
        <w:t>назаланып аңырап бір</w:t>
        <w:br/>
        <w:t>жел сияқты жер свябалап жыладым.</w:t>
        <w:br/>
        <w:t>БІР УЫС ТОПЫРАҚ</w:t>
        <w:br/>
        <w:t>Көрмеген көп бұл жалғаннан шұғыла,</w:t>
        <w:br/>
        <w:t>қайысып бір қайғысы мен мұңына,</w:t>
        <w:br/>
        <w:t>берді анасы топырақты бір уыс</w:t>
        <w:br/>
        <w:t>алыс жолға шыққан жалғыз ұлына.</w:t>
        <w:br/>
        <w:t>Артта қалып жапан түз бен сор дала,</w:t>
        <w:br/>
        <w:t>белден өтті,</w:t>
        <w:br/>
        <w:t>таудан асты сол бала.</w:t>
        <w:br/>
        <w:t>Ес.</w:t>
        <w:br/>
        <w:t>ҚАУІП</w:t>
        <w:br/>
        <w:t>Сөздер айтып тікенекті, түрпілі</w:t>
        <w:br/>
        <w:t>жинап былай қойдық біздер күлкіні.</w:t>
        <w:br/>
        <w:t>Жаман болып бара жатыр арамыз</w:t>
        <w:br/>
        <w:t>соқтығысып қалармыз-ау бір күні.</w:t>
        <w:br/>
        <w:t>Сал бір сөзге өртенеміз, жанамыз,</w:t>
        <w:br/>
        <w:t>сәл бір сөзге быт-шыт болып қаламыз.</w:t>
        <w:br/>
        <w:t>Ала құйын,</w:t>
        <w:br/>
        <w:t>ақ тозаңын ұшырып</w:t>
        <w:br/>
        <w:t>не боп кетті,</w:t>
        <w:br/>
        <w:t>не боп кетті арамыз.</w:t>
        <w:br/>
        <w:t>Білемін ғой -</w:t>
        <w:br/>
        <w:t>сенің-дағы көп мінің,</w:t>
        <w:br/>
        <w:t>білемін ғой -</w:t>
        <w:br/>
        <w:t>менің-дағы көп мінім.</w:t>
        <w:br/>
        <w:t>Соқтығысып қалармыа ба бір күні</w:t>
        <w:br/>
        <w:t>тау бұзардай менің-дағы екпінім.</w:t>
        <w:br/>
        <w:t>Тау бұзардай сенің-дағы екпінің.</w:t>
        <w:br/>
        <w:t>Олай дейміз,</w:t>
      </w:r>
    </w:p>
    <w:p>
      <w:r>
        <w:t>былай дейміз,</w:t>
        <w:br/>
        <w:t>бүй дейміз!...</w:t>
        <w:br/>
        <w:t>Сөзбен келіп қағытамыз, түйрейміз...</w:t>
        <w:br/>
        <w:t>Шынымен-ақ соқтығыссақ -</w:t>
        <w:br/>
        <w:t>біліп қой -</w:t>
        <w:br/>
        <w:t>поеадардай екеуміз де күйрейміз!</w:t>
        <w:br/>
        <w:t>ШАРАСЫЗДЫҚ</w:t>
        <w:br/>
        <w:t>Тауқыметте жүрсең-дағы сен мейлі</w:t>
        <w:br/>
        <w:t>маңдайыңа жвағаны осы көн дейді.</w:t>
        <w:br/>
        <w:t>Көре тұра көрмеген боп сонан соң</w:t>
        <w:br/>
        <w:t>дүниені кең дейді ғой, кең дейді.</w:t>
        <w:br/>
        <w:t>Кең дейді ғой!- түсінбедім осыңды.</w:t>
        <w:br/>
        <w:t>Түсіне алмай жан-жүрегім тосылды.</w:t>
        <w:br/>
        <w:t>Солға жүрсем -</w:t>
        <w:br/>
        <w:t>сорға батып белшеден,</w:t>
        <w:br/>
        <w:t>ізе</w:t>
        <w:br/>
        <w:t>Үміт,</w:t>
        <w:br/>
        <w:t>арман қырқылып,</w:t>
        <w:br/>
        <w:t>бір жығылам,</w:t>
        <w:br/>
        <w:t>бір тұрып.</w:t>
        <w:br/>
        <w:t>Жарылыстардан қақырап -</w:t>
        <w:br/>
        <w:t>базардағы матадай</w:t>
        <w:br/>
        <w:t>далаң жатыр жыртылып!</w:t>
        <w:br/>
        <w:t>Уа, Абылай, хан ием!</w:t>
        <w:br/>
        <w:t>Алыстаған бір кезде</w:t>
        <w:br/>
        <w:t>өзіңе енді жақынбыз.</w:t>
        <w:br/>
        <w:t>Десек те біз:</w:t>
        <w:br/>
        <w:t>пақырмысз,</w:t>
        <w:br/>
        <w:t>кешегіден батылмыз,</w:t>
        <w:br/>
        <w:t>кешегіден ақынбыз.</w:t>
        <w:br/>
        <w:t>Бостандық деп,</w:t>
        <w:br/>
        <w:t>теңдік деп,</w:t>
        <w:br/>
        <w:t>жағаласып жатырмыз,</w:t>
        <w:br/>
        <w:t>жанталасып жатырмыз!..</w:t>
        <w:br/>
        <w:t>О, МАХАМБЕТ, ПІРІМ-АЙ!</w:t>
        <w:br/>
        <w:t>О, Махамбет, батырым,</w:t>
        <w:br/>
        <w:t>әулием,</w:t>
        <w:br/>
        <w:t>пірім,</w:t>
      </w:r>
    </w:p>
    <w:p>
      <w:r>
        <w:t>ақыным, -</w:t>
        <w:br/>
        <w:t>аруақ, жан мен рухым,</w:t>
        <w:br/>
        <w:t>қандасым,</w:t>
        <w:br/>
        <w:t>туыс-</w:t>
        <w:br/>
        <w:t>жақыным!</w:t>
        <w:br/>
        <w:t>О. Махамбет батырым.</w:t>
        <w:br/>
        <w:t>Желеп сен, жебеп қолдашы,</w:t>
        <w:br/>
        <w:t>қолдашы мені,</w:t>
        <w:br/>
        <w:t>қорғашы.</w:t>
        <w:br/>
        <w:t>Шайқалып тұр ғой,</w:t>
        <w:br/>
        <w:t>шайқалып</w:t>
        <w:br/>
        <w:t>қазақтың қалың ордасы.</w:t>
        <w:br/>
        <w:t>Талықсып жатыр бүгінде</w:t>
        <w:br/>
        <w:t>дінім де,</w:t>
        <w:br/>
        <w:t>ділім,</w:t>
        <w:br/>
        <w:t>--121</w:t>
        <w:br/>
        <w:t>от жақпауға бола ма?!</w:t>
        <w:br/>
        <w:t>От жақпвауға болмаған ғой шара да.</w:t>
        <w:br/>
        <w:t>Аласат бір қатер келе жатыр деп,</w:t>
        <w:br/>
        <w:t>отпен белгі берген ұлы далаға.</w:t>
        <w:br/>
        <w:t>Көк сүңгідей соғылатын өкпеден,</w:t>
        <w:br/>
        <w:t>қауіп бар деп далаға осы беттеген</w:t>
        <w:br/>
        <w:t>сөйлескен ғой тобе, төбе, төбелер</w:t>
        <w:br/>
        <w:t>түн ішінде жарқырнған отпенен.</w:t>
        <w:br/>
        <w:t>Кім қояды мұндайда аттың ерін ап,</w:t>
        <w:br/>
        <w:t>аттың ерін алу ерге өлім-ақ.</w:t>
        <w:br/>
        <w:t>Дала сонсоң кіреукесін киініп,</w:t>
        <w:br/>
        <w:t>дайын тұрған бес қаруын беліне ап.</w:t>
        <w:br/>
        <w:t>...Өзегімде өрттей жанып өлеңім,</w:t>
        <w:br/>
        <w:t>бұл өмірді оймен келіп бөлегім,</w:t>
        <w:br/>
        <w:t>квуіпі кап мына ұлы заманда</w:t>
        <w:br/>
        <w:t>шықтым мен де басына сол төбенің.</w:t>
        <w:br/>
        <w:t>Шықтым соған.</w:t>
        <w:br/>
        <w:t>Қарап тұрмын ғаламға, -</w:t>
        <w:br/>
        <w:t>тау мен тасқа</w:t>
        <w:br/>
        <w:t>шөл мен теңіз, Адамға.</w:t>
        <w:br/>
        <w:t>Қарап ұрмын, қарап тұрмын, қарап мен,</w:t>
        <w:br/>
        <w:t>қауіпі мен катері көп заманға.</w:t>
        <w:br/>
        <w:t>Шошып сонсоң мынау заман түрінен,</w:t>
        <w:br/>
        <w:t>ойлар сезіп шіріп, әбден іріген</w:t>
        <w:br/>
        <w:t>адамдарды оятайын деп енді</w:t>
      </w:r>
    </w:p>
    <w:p>
      <w:r>
        <w:t>сол төбеге от жақтым мен түнімен.</w:t>
        <w:br/>
        <w:t>Жоинап қойып бәрін, бәрін мен енді -</w:t>
        <w:br/>
        <w:t>әуен, әуез, саз бен ырғақ. өлеңді</w:t>
        <w:br/>
        <w:t>сол төбеге от жақтым мен түнімен</w:t>
        <w:br/>
        <w:t>адамдарды оятайын деп енді...</w:t>
        <w:br/>
        <w:t>От жақтым мен ешкімді де тыңдамай,</w:t>
        <w:br/>
        <w:t>тас төбемде бара жатты зырлап ай.</w:t>
        <w:br/>
        <w:t>Алып далам,</w:t>
        <w:br/>
        <w:t>ұлы далам, бірақ та</w:t>
        <w:br/>
        <w:t>селт етпеді,</w:t>
        <w:br/>
        <w:t>селт етпеді!</w:t>
        <w:br/>
        <w:t>Бұл қалай?</w:t>
        <w:br/>
        <w:t>188</w:t>
        <w:br/>
        <w:t>ҚАЙЫРШЫ</w:t>
        <w:br/>
        <w:t>Сен отырсың айналған тас қабырға,</w:t>
        <w:br/>
        <w:t>Қарсы қарап көшедегі ағынға.</w:t>
        <w:br/>
        <w:t>Тозған әбден мыж-мыж болып көнерген</w:t>
        <w:br/>
        <w:t>бас киімің жатыр сенің жаныңда.</w:t>
        <w:br/>
        <w:t>Осыншалық қиналмашы,</w:t>
        <w:br/>
        <w:t>тістенбе!</w:t>
        <w:br/>
        <w:t>Не істейсің тағдыр атты үстемге.</w:t>
        <w:br/>
        <w:t>Селк етесің -</w:t>
        <w:br/>
        <w:t>жапырақтай қураған -</w:t>
        <w:br/>
        <w:t>сыңғыр етіп қара бақыр түскенде.</w:t>
        <w:br/>
        <w:t>Отырасың тасқа айналған төзімдей,</w:t>
        <w:br/>
        <w:t>бұл өмірден белініп те, безінбей...</w:t>
        <w:br/>
        <w:t>“Бүтін болып көрінгенмен сырт көзге</w:t>
        <w:br/>
        <w:t>Қайыршымын мен де қазір өзіңдей.</w:t>
        <w:br/>
        <w:t>Қайыршымын дәл өзіңдей кәдімгі -</w:t>
        <w:br/>
        <w:t>ашып тястап омырауды,</w:t>
        <w:br/>
        <w:t>өңірді</w:t>
        <w:br/>
        <w:t>сырт көзге бұл көрінгенмен көңілді -</w:t>
        <w:br/>
        <w:t>қайыршымын дал өзіңдей кәдімгі.</w:t>
        <w:br/>
        <w:t>Жүрек қанша соққы керді,</w:t>
        <w:br/>
        <w:t>тілінді.</w:t>
        <w:br/>
        <w:t>Қаншама рет жоғалттым мен үнімді.</w:t>
        <w:br/>
        <w:t>Қайтарып бер деп сұраймын күн-түні</w:t>
        <w:br/>
        <w:t>бұл өмірден дінім менен тілімді.</w:t>
      </w:r>
    </w:p>
    <w:p>
      <w:r>
        <w:t>Әлдекімдер тор-құрсауын құрып ап,</w:t>
        <w:br/>
        <w:t>шыбын жанды жібереді сыгып-ақ.</w:t>
        <w:br/>
        <w:t>Су сұраймын,</w:t>
        <w:br/>
        <w:t>сұраймын кеп ауа да,</w:t>
        <w:br/>
        <w:t>жер сұраймын өз жерімде тұрып ап.</w:t>
        <w:br/>
        <w:t>Содан қазір өртенемін,</w:t>
        <w:br/>
        <w:t>жанамын.</w:t>
        <w:br/>
        <w:t>Жан жаралы,</w:t>
        <w:br/>
        <w:t>ар жаралы,</w:t>
        <w:br/>
        <w:t>жаралы үн.</w:t>
        <w:br/>
        <w:t>185</w:t>
        <w:br/>
        <w:t>жауға жалғыз шауып ең,</w:t>
        <w:br/>
        <w:t>Уа; Абылай, хан ием!</w:t>
        <w:br/>
        <w:t>Уа, Абылай, хан ием!</w:t>
        <w:br/>
        <w:t>Саған айтар дерегім:</w:t>
        <w:br/>
        <w:t>толқын соққан алапат</w:t>
        <w:br/>
        <w:t>тағдырындай кеменің</w:t>
        <w:br/>
        <w:t>теңселіп тұр өр елің!</w:t>
        <w:br/>
        <w:t>Бұған қалай көнемін!</w:t>
        <w:br/>
        <w:t>Жерің жатыр тоналып,</w:t>
        <w:br/>
        <w:t>елің жатыр қаналып,</w:t>
        <w:br/>
        <w:t>тауың жатыр таланып,</w:t>
        <w:br/>
        <w:t>далаң жатыр қамалып!</w:t>
        <w:br/>
        <w:t>Уа, Абылай, хан ием!</w:t>
        <w:br/>
        <w:t>ЗҚоқ сөзімде бұлтағым, -</w:t>
        <w:br/>
        <w:t>түнге айналып түр таңым, -</w:t>
        <w:br/>
        <w:t>діннен безді ұрпағың,</w:t>
        <w:br/>
        <w:t>тілден безді ұрпағың.</w:t>
        <w:br/>
        <w:t>Ұмыт болып ұраным,</w:t>
        <w:br/>
        <w:t>қорлық көрді жыр. әнім.</w:t>
        <w:br/>
        <w:t>Тартылып бар бұлағым,</w:t>
        <w:br/>
        <w:t>тапталды ғой құрағым.</w:t>
        <w:br/>
        <w:t>Уа, Абылай, хан ием!</w:t>
        <w:br/>
        <w:t>Қорғаным ең,</w:t>
        <w:br/>
        <w:t>бағым ең.</w:t>
        <w:br/>
        <w:t>Қаптап келген жауларды</w:t>
        <w:br/>
        <w:t>қалқан болып қағып ең,</w:t>
        <w:br/>
        <w:t>найзағай боп жарып ең.</w:t>
        <w:br/>
        <w:t>Уа, Абылай, хан ием!</w:t>
        <w:br/>
        <w:t>Талқан етіп тұғырды,</w:t>
        <w:br/>
        <w:t>басым менің бүгілді,</w:t>
        <w:br/>
        <w:t>жаным менің түңілді,</w:t>
        <w:br/>
        <w:t>көтере алмай жүрміз біз</w:t>
        <w:br/>
        <w:t>сенің аппақ туыңды.</w:t>
        <w:br/>
        <w:t>Иті сарып көріме,</w:t>
        <w:br/>
        <w:t>уын сеуіп көгіме,</w:t>
      </w:r>
    </w:p>
    <w:p>
      <w:r>
        <w:t>қол салып түр жеріме -</w:t>
        <w:br/>
        <w:t>босағада жүргендер</w:t>
        <w:br/>
        <w:t>шығып алды төріме!</w:t>
        <w:br/>
        <w:t>Түсті қанша бейнет пенен сорға да,</w:t>
        <w:br/>
        <w:t>оңға жүрді,</w:t>
        <w:br/>
        <w:t>жүрді сонсоң солға да.</w:t>
        <w:br/>
        <w:t>Қайтқан жоқ ол-</w:t>
        <w:br/>
        <w:t>отқа күйіп жанса да,</w:t>
        <w:br/>
        <w:t>қияметтің қыл жолына салса да.</w:t>
        <w:br/>
        <w:t>Жалғыз ұлы сол қапалы ананың</w:t>
        <w:br/>
        <w:t>көрді азап пен қиындықты қаншама.</w:t>
        <w:br/>
        <w:t>Ана жүрді жалғызы үшін жаны ұшып -</w:t>
        <w:br/>
        <w:t>өзек жанып,</w:t>
        <w:br/>
        <w:t>жүрек соғып,</w:t>
        <w:br/>
        <w:t>қаны ысып.</w:t>
        <w:br/>
        <w:t>Бала жүрді қатерлермен қағысып,</w:t>
        <w:br/>
        <w:t>қаптап келген қауіптермен алысып.</w:t>
        <w:br/>
        <w:t>Ана отырды құлақ тосып дүбірге,</w:t>
        <w:br/>
        <w:t>жалғызы боп тілі менен ділінде.</w:t>
        <w:br/>
        <w:t>..Ұл құлады -</w:t>
        <w:br/>
        <w:t>тар мықыннан оқ тиіп</w:t>
        <w:br/>
        <w:t>өлівралы күндердің бір күнінде.</w:t>
        <w:br/>
        <w:t>Бала жатты...-</w:t>
        <w:br/>
        <w:t>қалай жатыр жан шыдап!</w:t>
        <w:br/>
        <w:t>Кеуіп қалды өзек жаны қаңсып-ақ.</w:t>
        <w:br/>
        <w:t>Бала жатты -</w:t>
        <w:br/>
        <w:t>тар мықыннан оқ тиіп-</w:t>
        <w:br/>
        <w:t>айдалада -</w:t>
        <w:br/>
        <w:t>жалғыз өзі қансырап.</w:t>
        <w:br/>
        <w:t>Көз алдынан өтіп не бір құбылыс,</w:t>
        <w:br/>
        <w:t>құлағында тұрды дүбір, дүбіліс.</w:t>
        <w:br/>
        <w:t>Ана берген -</w:t>
        <w:br/>
        <w:t>түсті есіне бір кезде -</w:t>
        <w:br/>
        <w:t>туған жердің топырағы бір уыс.</w:t>
        <w:br/>
        <w:t>Түсті есіне-</w:t>
        <w:br/>
        <w:t>әлденені ұқтырып.</w:t>
        <w:br/>
        <w:t>Семіп бара жатқан қайта шықты үміт.</w:t>
        <w:br/>
        <w:t>Жарасына топырақты басқанда</w:t>
      </w:r>
    </w:p>
    <w:p>
      <w:r>
        <w:t>кетті бала,</w:t>
        <w:br/>
        <w:t>кетті бала тік тұрып.</w:t>
        <w:br/>
        <w:t>ІЗ</w:t>
        <w:br/>
        <w:t>ПЕНИИЕНЕНЕНЕНЕЯ</w:t>
        <w:br/>
        <w:t>тілім де.</w:t>
        <w:br/>
        <w:t>Өшіп бір кете жаздап тұр</w:t>
        <w:br/>
        <w:t>арыстан дауыс үнім де.</w:t>
        <w:br/>
        <w:t>Талқаны шыққан тойым-ай!</w:t>
        <w:br/>
        <w:t>ойраны шыққан ойым-айЙ!</w:t>
        <w:br/>
        <w:t>Керек боп тұр ғой рухың</w:t>
        <w:br/>
        <w:t>кескекті ердей сойым-ай!</w:t>
        <w:br/>
        <w:t>Дүние мейлі түнерсін!-</w:t>
        <w:br/>
        <w:t>Қайратың</w:t>
        <w:br/>
        <w:t>сенің айбатың</w:t>
        <w:br/>
        <w:t>желеп бір мені жіберсін.</w:t>
        <w:br/>
        <w:t>Білмеген мұны пақыр ғой-</w:t>
        <w:br/>
        <w:t>жармасып бүгін жағаға</w:t>
        <w:br/>
        <w:t>жағадан алып жатыр ғой.</w:t>
        <w:br/>
        <w:t>Көңілім менің ортайды,</w:t>
        <w:br/>
        <w:t>жанымнан нұр мен ар тайды.</w:t>
        <w:br/>
        <w:t>Бөліп ап Ертіс,</w:t>
        <w:br/>
        <w:t>Есілді</w:t>
        <w:br/>
        <w:t>ап кетпек енді Алтайды!</w:t>
        <w:br/>
        <w:t>Лақтырған қарап тасына -</w:t>
        <w:br/>
        <w:t>жасыма жүрек,</w:t>
        <w:br/>
        <w:t>жасыма!</w:t>
        <w:br/>
        <w:t>Асымды ішіп кезінде</w:t>
        <w:br/>
        <w:t>теуіп те тұр-ау басыма.</w:t>
        <w:br/>
        <w:t>Қолдашы, кене, бүгін-ай,</w:t>
        <w:br/>
        <w:t>0. Махамбет, пірім-ай!</w:t>
        <w:br/>
        <w:t>Қуат пен қайрат бер маған -</w:t>
        <w:br/>
        <w:t>Атырау болып долданам,</w:t>
        <w:br/>
        <w:t>Алатау болып толғанам,</w:t>
        <w:br/>
        <w:t>Маңғыстау болам зарлаған,</w:t>
        <w:br/>
        <w:t>Сарыарқа болам сарнаған,</w:t>
        <w:br/>
        <w:t>қуат пен қайрат бер маған!</w:t>
        <w:br/>
        <w:t>О, Махамбет, пірім-ай,</w:t>
        <w:br/>
        <w:t>Қолдашы, қане, бүгін-ай!</w:t>
      </w:r>
    </w:p>
    <w:p>
      <w:r>
        <w:t>ТАҒЫ ДА САҒАН</w:t>
        <w:br/>
        <w:t>Бізекеуміз-</w:t>
        <w:br/>
        <w:t>кейде көзсіз батырмыз,</w:t>
        <w:br/>
        <w:t>біз екеуміз -</w:t>
        <w:br/>
        <w:t>кейде сорлы, пақырмыз!..</w:t>
        <w:br/>
        <w:t>Жетеміз деп бірімізге-біріміз,</w:t>
        <w:br/>
        <w:t>қарсы қарай жүріп келе жатырмыз.</w:t>
        <w:br/>
        <w:t>Жетеміз деп бірімізге-біріміз</w:t>
        <w:br/>
        <w:t>өтті қанша ай мен жылдар, күніміз.</w:t>
        <w:br/>
        <w:t>Өтті қанша үйқысыз сан түніміз</w:t>
        <w:br/>
        <w:t>жетеміз деп бірімізге-біріміз.</w:t>
        <w:br/>
        <w:t>Екеуміз! - деп жар салдық біз баршаға.</w:t>
        <w:br/>
        <w:t>дедік сонсоң жүректерге:</w:t>
        <w:br/>
        <w:t>шаршама!</w:t>
        <w:br/>
        <w:t>Жетеміз деп бірімізге біріміз</w:t>
        <w:br/>
        <w:t>сар даланы кешіп өттік қаншама,</w:t>
        <w:br/>
        <w:t>сан қаланы кесіп өттік қаншама.</w:t>
        <w:br/>
        <w:t>Менен басқа есім түспей есіңе</w:t>
        <w:br/>
        <w:t>сен де ілестің бұлттардың көшіне!</w:t>
        <w:br/>
        <w:t>Сенен басқа есім түспей есіме</w:t>
        <w:br/>
        <w:t>мен де ілестім бұлттардың көшіне.</w:t>
        <w:br/>
        <w:t>Өтсе-дағы арамыздан сел жүріп,</w:t>
        <w:br/>
        <w:t>өтсе-дағы арамыздан сең жүріп.</w:t>
        <w:br/>
        <w:t>Саған қарай келемін ғой мен жүріп,</w:t>
        <w:br/>
        <w:t>маған қарай келесің ғой сен жүріп.</w:t>
        <w:br/>
        <w:t>Былай жинап қойып біздер жыр, әнді</w:t>
        <w:br/>
        <w:t>өткіздік сан басымыздан ылаңды...</w:t>
        <w:br/>
        <w:t>Жетеміз деп бірімізге-біріміз</w:t>
        <w:br/>
        <w:t>көктей өттік қаншама боз тұманды.</w:t>
        <w:br/>
        <w:t>Бір-біріне құшақ ашып денеміз,</w:t>
        <w:br/>
        <w:t>бір-біріне қарсы жүрді кемеміз.</w:t>
        <w:br/>
        <w:t>Сондадағы бірімізге-біріміз</w:t>
        <w:br/>
        <w:t>әлі күнге жете алмастан келеміз.</w:t>
        <w:br/>
        <w:t>129</w:t>
        <w:br/>
        <w:t>КӨНЕ ҚОРЫМДА ТАРТЫЛҒАН КҮЙ</w:t>
        <w:br/>
        <w:t>Бойымда бұрын, сірә. сезілмеген</w:t>
        <w:br/>
        <w:t>басқаша болдым сонда сезімде мен -</w:t>
        <w:br/>
        <w:t>тартылған көне мынау қорымдағы</w:t>
        <w:br/>
        <w:t>құлақ сап домбыраға безілдеген.</w:t>
        <w:br/>
        <w:t>Мынау саа,</w:t>
      </w:r>
    </w:p>
    <w:p>
      <w:r>
        <w:t>әуендегі тыныс қандай,</w:t>
        <w:br/>
        <w:t>керемет құсқа айналып жыр ұшқандай.</w:t>
        <w:br/>
        <w:t>Құлақ сал,</w:t>
        <w:br/>
        <w:t>құлақ салшы мына күйге,</w:t>
        <w:br/>
        <w:t>өлім мен өмір қазір ұғысқандай.</w:t>
        <w:br/>
        <w:t>Біреуі опырайып</w:t>
        <w:br/>
        <w:t>қирап біткен</w:t>
        <w:br/>
        <w:t>біреуі салтанатты -</w:t>
        <w:br/>
        <w:t>сыйлап күткен,-</w:t>
        <w:br/>
        <w:t>Алапат мына күйге есі кетіп</w:t>
        <w:br/>
        <w:t>үн-түнсіз ұйып қапты зират біткен.</w:t>
        <w:br/>
        <w:t>Неғылам мұның бәрін босқа құрап!..</w:t>
        <w:br/>
        <w:t>Со-оу шетте бүлк еткендей бос тапырақ.</w:t>
        <w:br/>
        <w:t>Құйылып төгілгенде құдірет күй</w:t>
        <w:br/>
        <w:t>кеткендей болды дейсің тас қақырап.</w:t>
        <w:br/>
        <w:t>Дәл қазір-</w:t>
        <w:br/>
        <w:t>жан-жүрегім емініп тұр.</w:t>
        <w:br/>
        <w:t>Дәл казір-</w:t>
        <w:br/>
        <w:t>жан-жүрегім сегіліп тұр.</w:t>
        <w:br/>
        <w:t>Домбыра аңырап, аңырап алды-дағы</w:t>
        <w:br/>
        <w:t>бір кезде кетті дейсің егіліп бір.</w:t>
        <w:br/>
        <w:t>Ұя сап жатқан мұнда құстарелі</w:t>
        <w:br/>
        <w:t>күйменен тебіреніп ұшқан еді...</w:t>
        <w:br/>
        <w:t>Бұл өмір</w:t>
        <w:br/>
        <w:t>осыншалық ұзақ па еді?!</w:t>
        <w:br/>
        <w:t>Бұл өмір</w:t>
        <w:br/>
        <w:t>осыншалық қысқа ма еді?!</w:t>
        <w:br/>
        <w:t>Бағымды тағы сынап көрем деп бір</w:t>
        <w:br/>
        <w:t>кеудеме түйдек-түйдек өлең кеп тұр.</w:t>
        <w:br/>
        <w:t>ЕТЕ 2... 2...</w:t>
        <w:br/>
        <w:t>Жан өртеніп,</w:t>
        <w:br/>
        <w:t>мүңданды,-</w:t>
        <w:br/>
        <w:t>Не істейсің? -</w:t>
        <w:br/>
        <w:t>күйінем!</w:t>
        <w:br/>
        <w:t>Қара күйе күл қалды</w:t>
        <w:br/>
        <w:t>ынтымақтың үйінен.</w:t>
        <w:br/>
        <w:t>Ақыл-есім шатысты</w:t>
        <w:br/>
        <w:t>Қапаландым,</w:t>
        <w:br/>
        <w:t>егілдім...</w:t>
      </w:r>
    </w:p>
    <w:p>
      <w:r>
        <w:t>Сол бір даудан шоқ түсті</w:t>
        <w:br/>
        <w:t>өзегіне елімнің!</w:t>
        <w:br/>
        <w:t>ӘРІ-СӘРІ ШАҚ</w:t>
        <w:br/>
        <w:t>Ысып,</w:t>
        <w:br/>
        <w:t>қайта тоңдық біз.</w:t>
        <w:br/>
        <w:t>Қоя бердік,</w:t>
        <w:br/>
        <w:t>тап беріп.</w:t>
        <w:br/>
        <w:t>Әрі-сәрі болдық біз.</w:t>
        <w:br/>
        <w:t>Әрі-сәрі шақ келіп.</w:t>
        <w:br/>
        <w:t>Бітіп амал,</w:t>
        <w:br/>
        <w:t>тірегі,</w:t>
        <w:br/>
        <w:t>қуқыл тартып реңі,</w:t>
        <w:br/>
        <w:t>олай деді біреуі,</w:t>
        <w:br/>
        <w:t>былай деді біреуі.</w:t>
        <w:br/>
        <w:t>Адам ит боп үреді.</w:t>
        <w:br/>
        <w:t>Бұл не сұмдық!</w:t>
        <w:br/>
        <w:t>Құрысын!</w:t>
        <w:br/>
        <w:t>Қасың бетке күледі,</w:t>
        <w:br/>
        <w:t>тоң-теріс бол туысың.</w:t>
        <w:br/>
        <w:t>Маужырайсың жантайып,</w:t>
        <w:br/>
        <w:t>Су боп кеткен қаныңыз.</w:t>
        <w:br/>
        <w:t>Шал боп бала қартайып,</w:t>
        <w:br/>
        <w:t>бала болған шалыңыз.</w:t>
        <w:br/>
        <w:t>4</w:t>
        <w:br/>
        <w:t>алқым іседі.</w:t>
        <w:br/>
        <w:t>Қан құтырып,</w:t>
        <w:br/>
        <w:t>бұзылып</w:t>
        <w:br/>
        <w:t>жанға жара түседі.</w:t>
        <w:br/>
        <w:t>Содан кейін қаңғырып,</w:t>
        <w:br/>
        <w:t>қасіретке батамыз -</w:t>
        <w:br/>
        <w:t>сөзден дертке шалдығып,</w:t>
        <w:br/>
        <w:t>сөздең өліп жатамыз.</w:t>
        <w:br/>
        <w:t>Тірлік,</w:t>
        <w:br/>
        <w:t>іс те өзгерген!</w:t>
        <w:br/>
        <w:t>Сөз айтамыз құлшынып.</w:t>
        <w:br/>
        <w:t>...Жатыр қазір</w:t>
        <w:br/>
        <w:t>сөздерден</w:t>
        <w:br/>
        <w:t>өлген вдам түршігіп.</w:t>
        <w:br/>
        <w:t>ТӘУЕЛСІЗБІН</w:t>
        <w:br/>
        <w:t>Тәуелсізбін!</w:t>
      </w:r>
    </w:p>
    <w:p>
      <w:r>
        <w:t>Тәуелсізбін мен бүгін.</w:t>
        <w:br/>
        <w:t>Келді, міне, азаттығым,</w:t>
        <w:br/>
        <w:t>теңдігім.</w:t>
        <w:br/>
        <w:t>Бостандықта бойлығым мен ендігім.</w:t>
        <w:br/>
        <w:t>Шешіл енді, шемен болған шерлі үнім!</w:t>
        <w:br/>
        <w:t>Қарсы қарап қатал мынау заманға,</w:t>
        <w:br/>
        <w:t>айналдық біз қайтпас, қайсар қамалға.</w:t>
        <w:br/>
        <w:t>Алды бүгін тәуелсіздік тау, тасым,</w:t>
        <w:br/>
        <w:t>орман,</w:t>
        <w:br/>
        <w:t>көлім,</w:t>
        <w:br/>
        <w:t>далам менен балам да!</w:t>
        <w:br/>
        <w:t>Жаным менің,</w:t>
        <w:br/>
        <w:t>қаным менің тәуелсіз.</w:t>
        <w:br/>
        <w:t>Арым менің,</w:t>
        <w:br/>
        <w:t>жарым менің тәуелсіз.</w:t>
        <w:br/>
        <w:t>Заңым менің,</w:t>
        <w:br/>
        <w:t>бағым менің тәуелсіз.</w:t>
        <w:br/>
        <w:t>Әнім менің,</w:t>
        <w:br/>
        <w:t>дәнім менің тауелсіз.</w:t>
        <w:br/>
        <w:t>дауылы да,</w:t>
        <w:br/>
        <w:t>бораны да,</w:t>
        <w:br/>
        <w:t>желі де!</w:t>
        <w:br/>
        <w:t>Ілесіп мен тұрған жоқпын дүрмекке,</w:t>
        <w:br/>
        <w:t>өйтіп мені жала сөзге тілдетпе.</w:t>
        <w:br/>
        <w:t>Қарашы сен -</w:t>
        <w:br/>
        <w:t>от сияқты жап-жасыл -</w:t>
        <w:br/>
        <w:t>ауру бұлт кезіп әне жүр көкте.</w:t>
        <w:br/>
        <w:t>Қалай жүрмін,</w:t>
        <w:br/>
        <w:t>қалай жүрмін күзетпей -</w:t>
        <w:br/>
        <w:t>(қояр емес тағдыр жанды мұз етпей) -</w:t>
        <w:br/>
        <w:t>Толқи алмай,</w:t>
        <w:br/>
        <w:t>шалқи алмай, әнеки,</w:t>
        <w:br/>
        <w:t>сап-сары боп жатыр өзен сүзектей.</w:t>
        <w:br/>
        <w:t>Бір дерт жатыр тынысымда,</w:t>
        <w:br/>
        <w:t>демімде.</w:t>
        <w:br/>
        <w:t>Сол демімнен дақ түсердей темірге.</w:t>
        <w:br/>
        <w:t>Ауру бәрі -</w:t>
      </w:r>
    </w:p>
    <w:p>
      <w:r>
        <w:t>тауың да ауру,</w:t>
        <w:br/>
        <w:t>тасың да,</w:t>
        <w:br/>
        <w:t>ауру қазір ағашың да,</w:t>
        <w:br/>
        <w:t>шөбің де.</w:t>
        <w:br/>
        <w:t>Бұл заманда мызғыма да,</w:t>
        <w:br/>
        <w:t>көз ілме.</w:t>
        <w:br/>
        <w:t>Сене берме төзімге де,</w:t>
        <w:br/>
        <w:t>сезімге.</w:t>
        <w:br/>
        <w:t>Уы сіңген ауа менен суымның -</w:t>
        <w:br/>
        <w:t>ең сұмдығы!-</w:t>
        <w:br/>
        <w:t>ауру қазір сөзің де.</w:t>
        <w:br/>
        <w:t>Ең сұмдығы! -</w:t>
        <w:br/>
        <w:t>сөз ауруы білемін.</w:t>
        <w:br/>
        <w:t>Осы, осы қасіретім,</w:t>
        <w:br/>
        <w:t>түнегім.</w:t>
        <w:br/>
        <w:t>Ауру сөздер,</w:t>
        <w:br/>
        <w:t>ауру сөздер қаптаған...</w:t>
        <w:br/>
        <w:t>қан жоса ғой сол сөздерден жүрегім.</w:t>
        <w:br/>
        <w:t>Хал-күйімді түсін өзің,</w:t>
        <w:br/>
        <w:t>141</w:t>
        <w:br/>
        <w:t>Әңгімені азайтып</w:t>
        <w:br/>
        <w:t>Әрі-сәрі күлеміз.</w:t>
        <w:br/>
        <w:t>Әрі-сәрі сөз айтып,</w:t>
        <w:br/>
        <w:t>әрі-сәрі жүреміз.</w:t>
        <w:br/>
        <w:t>Тұрып қайта,</w:t>
        <w:br/>
        <w:t>құлаймыз.</w:t>
        <w:br/>
        <w:t>қалғандаймыз ұйысып.</w:t>
        <w:br/>
        <w:t>Әрі-сәрі жылаймыз,</w:t>
        <w:br/>
        <w:t>Әрі-сәрі сүйісіп.</w:t>
        <w:br/>
        <w:t>ТОНАЛУ</w:t>
        <w:br/>
        <w:t>Ешкім әлі тоналған жоқ дал мендей.</w:t>
        <w:br/>
        <w:t>Біттім әбден,</w:t>
        <w:br/>
        <w:t>діңкем құрып өлердей.</w:t>
        <w:br/>
        <w:t>Арғы-бергі дүниеде,</w:t>
        <w:br/>
        <w:t>сенсеңдер,</w:t>
        <w:br/>
        <w:t>ешкім әлі тоналған жоқ дәл мендей.</w:t>
      </w:r>
    </w:p>
    <w:p>
      <w:r>
        <w:t>Өзімді өзім -</w:t>
        <w:br/>
        <w:t>теңеуші едім алауға,</w:t>
        <w:br/>
        <w:t>Өзімді өзім -</w:t>
        <w:br/>
        <w:t>теңеуші едім жалауға.</w:t>
        <w:br/>
        <w:t>Ар-ұятсыз әлдекімдер келді де</w:t>
        <w:br/>
        <w:t>түстім сұмдық тонау менен талауға.</w:t>
        <w:br/>
        <w:t>Өшірем деп сенің дауыс,</w:t>
        <w:br/>
        <w:t>үніңді,</w:t>
        <w:br/>
        <w:t>Қырқамын деп тамырыңды,</w:t>
        <w:br/>
        <w:t>түбіңді,</w:t>
        <w:br/>
        <w:t>көмейімді өңешіммен суырып,</w:t>
        <w:br/>
        <w:t>тонап алды дінім менен тілімді.</w:t>
        <w:br/>
        <w:t>Қалдым қатып сор даладай қақталып,</w:t>
        <w:br/>
        <w:t>қалдым жатып сор маңдайдай тапталып,</w:t>
        <w:br/>
        <w:t>ән-жырымды тонап алды сонан соң</w:t>
        <w:br/>
        <w:t>жаным менен жүрегімді ақтарып.</w:t>
        <w:br/>
        <w:t>Еңсені езіп,</w:t>
        <w:br/>
        <w:t>еңкейтті де байымды</w:t>
        <w:br/>
        <w:t>тонап влды мерекемді,</w:t>
        <w:br/>
        <w:t>142</w:t>
        <w:br/>
        <w:t>тойымды.</w:t>
        <w:br/>
        <w:t>Тонап алды ақылымды,</w:t>
        <w:br/>
        <w:t>санамды,</w:t>
        <w:br/>
        <w:t>тонап алды сезім менен ойымды.</w:t>
        <w:br/>
        <w:t>Ең сұмдығы,</w:t>
        <w:br/>
        <w:t>шырқыратып жанымды,</w:t>
        <w:br/>
        <w:t>тонап алды кеудемдегі шамымды,-</w:t>
        <w:br/>
        <w:t>Содан бері білмей жүрмін, -</w:t>
        <w:br/>
        <w:t>сенделіп, -</w:t>
        <w:br/>
        <w:t>жүре-түғын,</w:t>
        <w:br/>
        <w:t>бара-тұғын жағымды.</w:t>
        <w:br/>
        <w:t>КҮН САЙЫН МЕН ӨЛЕМІН</w:t>
        <w:br/>
        <w:t>Күн сайын мен өлемін!</w:t>
        <w:br/>
        <w:t>Ел-жұрт оны біле ме?!</w:t>
        <w:br/>
        <w:t>Дей көрме сен дер едім:</w:t>
        <w:br/>
        <w:t>Өлген - өмір сүре ме?</w:t>
        <w:br/>
        <w:t>Қалай ұқсаң,</w:t>
        <w:br/>
        <w:t>солай ұқ,</w:t>
      </w:r>
    </w:p>
    <w:p>
      <w:r>
        <w:t>күн сайын мен өлемін,</w:t>
        <w:br/>
        <w:t>жүре-тұғын қарайып,</w:t>
        <w:br/>
        <w:t>сүлдері бар денемін!</w:t>
        <w:br/>
        <w:t>Тексіз,</w:t>
        <w:br/>
        <w:t>әңгі есектер</w:t>
        <w:br/>
        <w:t>бір жағымнан ақырып,</w:t>
        <w:br/>
        <w:t>жала,</w:t>
        <w:br/>
        <w:t>жалған</w:t>
        <w:br/>
        <w:t>өсектер</w:t>
        <w:br/>
        <w:t>зәрлі сөзін сапырып,</w:t>
        <w:br/>
        <w:t>Сойылдарын көтеріп</w:t>
        <w:br/>
        <w:t>зорлық пенен зомбылық,</w:t>
        <w:br/>
        <w:t>адасу мен қателік</w:t>
        <w:br/>
        <w:t>үмітімді салдырып,</w:t>
        <w:br/>
        <w:t>онсыздағы езілген</w:t>
        <w:br/>
        <w:t>жүрекке у тамызып,</w:t>
        <w:br/>
        <w:t>Мен сонда ән қуатын біліп едім.</w:t>
        <w:br/>
        <w:t>Бұрқырап толқып кеттім -</w:t>
        <w:br/>
        <w:t>тұнық едім.</w:t>
        <w:br/>
        <w:t>Ішінде қалғандаймын -</w:t>
        <w:br/>
        <w:t>сол бір сәтте -</w:t>
        <w:br/>
        <w:t>от шашып,</w:t>
        <w:br/>
        <w:t>су бүркіген дүниенің.</w:t>
        <w:br/>
        <w:t>Үкім боп безінгенге,</w:t>
        <w:br/>
        <w:t>адасқанға.</w:t>
        <w:br/>
        <w:t>Бітім боп дауласқанға,</w:t>
        <w:br/>
        <w:t>таласқанға.</w:t>
        <w:br/>
        <w:t>Үкілі жебе құсап осы бір ән</w:t>
        <w:br/>
        <w:t>шаншылып қадалғандай көк аспанға.</w:t>
        <w:br/>
        <w:t>Ұқтырып ажал-сұмнан озбасыңды,</w:t>
        <w:br/>
        <w:t>шаншылып шырқап-шырқап сөз басылды.</w:t>
        <w:br/>
        <w:t>Не деген кермек еді осы бір ән</w:t>
        <w:br/>
        <w:t>Ішіп мен тұрғандаймын көз жасымды.</w:t>
        <w:br/>
        <w:t>Даладай аңқып есіп көңіл деген,</w:t>
        <w:br/>
        <w:t>Кенеттен бүрін жарды өмір деген.</w:t>
        <w:br/>
        <w:t>Қозданып кетті дейсің сонан кейін</w:t>
        <w:br/>
        <w:t>сөз біткен шоқ сияқты жел үрлеген.</w:t>
      </w:r>
    </w:p>
    <w:p>
      <w:r>
        <w:t>Жанын бір күйіндіріп бар дұшпанның</w:t>
        <w:br/>
        <w:t>елімнен Қаратаудай алғыс та алдым...</w:t>
        <w:br/>
        <w:t>Қарашы,-</w:t>
        <w:br/>
        <w:t>сол бір әннің қуатынан</w:t>
        <w:br/>
        <w:t>түндігі желпілдеп түр Маңғыстаудың,</w:t>
        <w:br/>
        <w:t>АУРУ ДҮНИЕ</w:t>
        <w:br/>
        <w:t>Ауру қазір,</w:t>
        <w:br/>
        <w:t>ауру қазір барі де,</w:t>
        <w:br/>
        <w:t>айналды бұл менің қайғы, шеріме.</w:t>
        <w:br/>
        <w:t>Бәрі де ауру -</w:t>
        <w:br/>
        <w:t>ұлы менің даламның -</w:t>
        <w:br/>
        <w:t>: ТИНШИННБИНННН С...</w:t>
        <w:br/>
        <w:t>түсінбе!</w:t>
        <w:br/>
        <w:t>Онда менің жоқ қой қазір ісім де.</w:t>
        <w:br/>
        <w:t>Жүріп келем -</w:t>
        <w:br/>
        <w:t>Сұп-сұр болып қан-сөлсіз -</w:t>
        <w:br/>
        <w:t>ауру мынау дүниенің ішінде!</w:t>
        <w:br/>
        <w:t>ҚҰЛАЗУ</w:t>
        <w:br/>
        <w:t>Адам біткен зорға жүр,</w:t>
        <w:br/>
        <w:t>сөзді кісен,</w:t>
        <w:br/>
        <w:t>шынжыр қып.</w:t>
        <w:br/>
        <w:t>Болған-сынды дәл қазір</w:t>
        <w:br/>
        <w:t>дүниеде бір сұмдық.</w:t>
        <w:br/>
        <w:t>Үзіліп бар жалғасы</w:t>
        <w:br/>
        <w:t>шыдай алмай ашынып, -</w:t>
        <w:br/>
        <w:t>дәл осы сәт</w:t>
        <w:br/>
        <w:t>жан досым</w:t>
        <w:br/>
        <w:t>өлген-сынды асылып.</w:t>
        <w:br/>
        <w:t>Көкіректе зорлық-ән -</w:t>
        <w:br/>
        <w:t>жау бұзғандай шегімді.</w:t>
        <w:br/>
        <w:t>Өлген адам,</w:t>
        <w:br/>
        <w:t>орнынан</w:t>
        <w:br/>
        <w:t>тұрып кеткен секілді.</w:t>
        <w:br/>
        <w:t>Дәл осы сәт</w:t>
        <w:br/>
        <w:t>елесте</w:t>
        <w:br/>
        <w:t>қасіретке батқандай -</w:t>
        <w:br/>
        <w:t>отқа түсіп нәресте</w:t>
      </w:r>
    </w:p>
    <w:p>
      <w:r>
        <w:t>шыжғырылып жатқандай.</w:t>
        <w:br/>
        <w:t>Жанда нала,</w:t>
        <w:br/>
        <w:t>күрсіну,</w:t>
        <w:br/>
        <w:t>отырмын ғой құнысып,</w:t>
        <w:br/>
        <w:t>Дол осы сәт бір сұлу</w:t>
        <w:br/>
        <w:t>құлағандай у ішіп.</w:t>
        <w:br/>
        <w:t>Малынғандай сорға жыр,</w:t>
        <w:br/>
        <w:t>жан-жүрегім жылаған.</w:t>
        <w:br/>
        <w:t>Жеп жатқандай -</w:t>
        <w:br/>
        <w:t>дәл қазір! -</w:t>
        <w:br/>
        <w:t>бір адамды бір адам!</w:t>
        <w:br/>
        <w:t>қатыгездік көзімнен</w:t>
        <w:br/>
        <w:t>қара қанды ағызып, -</w:t>
        <w:br/>
        <w:t>тілек,</w:t>
        <w:br/>
        <w:t>ойды жаңқалап,</w:t>
        <w:br/>
        <w:t>қатер,</w:t>
        <w:br/>
        <w:t>бале келтірер -</w:t>
        <w:br/>
        <w:t>бәрі-бәрі анталап</w:t>
        <w:br/>
        <w:t>күнде мені өлтірер.</w:t>
        <w:br/>
        <w:t>сөз</w:t>
        <w:br/>
        <w:t>Мұндай кезде -</w:t>
        <w:br/>
        <w:t>(сақтанам!),</w:t>
        <w:br/>
        <w:t>қарау керек көзді ашып, -</w:t>
        <w:br/>
        <w:t>дүниені қаптаған</w:t>
        <w:br/>
        <w:t>бара жатыр сөз басып...</w:t>
        <w:br/>
        <w:t>Құлақ бітіп тұнады -</w:t>
        <w:br/>
        <w:t>батар соның күйігі-</w:t>
        <w:br/>
        <w:t>Ұйықтап,</w:t>
        <w:br/>
        <w:t>бұрқап тұрады</w:t>
        <w:br/>
        <w:t>сөздің ала құйыны.</w:t>
        <w:br/>
        <w:t>Соның шығып шатағы,</w:t>
        <w:br/>
        <w:t>Соның келіп басты үні...</w:t>
        <w:br/>
        <w:t>Алып бара жатады</w:t>
        <w:br/>
        <w:t>сөздің қара тасқыны.</w:t>
        <w:br/>
        <w:t>Бітіспейтін керісіп,</w:t>
        <w:br/>
        <w:t>келіп тұр-ау кез жүтаң...</w:t>
        <w:br/>
        <w:t>Су орнына сөз ішіп,</w:t>
        <w:br/>
        <w:t>ауа орнына сөз жұтам!</w:t>
        <w:br/>
        <w:t>Жоғы ғой бұл амалдың,</w:t>
        <w:br/>
        <w:t>түсін, мейлі,</w:t>
      </w:r>
    </w:p>
    <w:p>
      <w:r>
        <w:t>түсінбе! -</w:t>
        <w:br/>
        <w:t>Уы жатыр заманның</w:t>
        <w:br/>
        <w:t>ол сөздердің ішінде.</w:t>
        <w:br/>
        <w:t>Сол сөздерден қызынып</w:t>
        <w:br/>
        <w:t>кеудем.</w:t>
        <w:br/>
        <w:t>Мыж-мыж сенің бас киімің секілді</w:t>
        <w:br/>
        <w:t>жатыр, вне, тозып.</w:t>
        <w:br/>
        <w:t>семген Аралым!</w:t>
        <w:br/>
        <w:t>Содан кейін тау құшақтап құлаймын,</w:t>
        <w:br/>
        <w:t>құлаймын да күңіренемін,</w:t>
        <w:br/>
        <w:t>жылаймын.</w:t>
        <w:br/>
        <w:t>Бар қасиет,</w:t>
        <w:br/>
        <w:t>байлығымды іздеп мен</w:t>
        <w:br/>
        <w:t>қайтарып бер деп соларды сұраймын.</w:t>
        <w:br/>
        <w:t>Күйзелдім де.</w:t>
        <w:br/>
        <w:t>күңірендім де,</w:t>
        <w:br/>
        <w:t>опындым.</w:t>
        <w:br/>
        <w:t>Күлін шаштым біткен,</w:t>
        <w:br/>
        <w:t>сөнген отымның.</w:t>
        <w:br/>
        <w:t>Алдыма алып тозған,</w:t>
        <w:br/>
        <w:t>семген Аралды</w:t>
        <w:br/>
        <w:t>дүниеден қайыр сұрап отырмын.</w:t>
        <w:br/>
        <w:t>ДАУ</w:t>
        <w:br/>
        <w:t>Өрт сияқты казі жоқ,</w:t>
        <w:br/>
        <w:t>мен бір сұмдық дау көрдім,</w:t>
        <w:br/>
        <w:t>тоқтам айтар сөзі жоқ</w:t>
        <w:br/>
        <w:t>іштен шыққан жау көрдім.</w:t>
        <w:br/>
        <w:t>Ант пенен</w:t>
        <w:br/>
        <w:t>серт өліп,</w:t>
        <w:br/>
        <w:t>көз аша алмай сорлаудан. -</w:t>
        <w:br/>
        <w:t>жатты дейсің өртеніп</w:t>
        <w:br/>
        <w:t>бір қауым жүрт сол даудан.</w:t>
        <w:br/>
        <w:t>(Білдірместен сезгенін</w:t>
        <w:br/>
        <w:t>жетті әзәзіл сап етіп)</w:t>
        <w:br/>
        <w:t>Бәтуәлі сөздерім</w:t>
        <w:br/>
        <w:t>жанып кетті лап етіп.</w:t>
        <w:br/>
        <w:t>Қақ айырылып қосағың,</w:t>
        <w:br/>
        <w:t>қақ бөлінді арманың.</w:t>
      </w:r>
    </w:p>
    <w:p>
      <w:r>
        <w:t>Ойран балып ашағың,</w:t>
        <w:br/>
        <w:t>түсті ортаға шаңырағың.</w:t>
        <w:br/>
        <w:t>51.2</w:t>
        <w:br/>
        <w:t>Т 2.</w:t>
        <w:br/>
        <w:t>Тәуелсізбін -</w:t>
        <w:br/>
        <w:t>өзіме өзім құдаймын.</w:t>
        <w:br/>
        <w:t>Тәуелсізбін - .</w:t>
        <w:br/>
        <w:t>нұры-сынды күн, айдың.</w:t>
        <w:br/>
        <w:t>Құласам да емін-еркін құлаймын,</w:t>
        <w:br/>
        <w:t>Жыласам да емін-еркін жылаймын.</w:t>
        <w:br/>
        <w:t>Тауелсізбін! -</w:t>
        <w:br/>
        <w:t>танып тұрмын өзімді.</w:t>
        <w:br/>
        <w:t>Ұшырамын қанат байлап сөзімді.</w:t>
        <w:br/>
        <w:t>Ешкім енді көкірегімнен итеріп,</w:t>
        <w:br/>
        <w:t>ешкім енді шұқымайды көзімді.</w:t>
        <w:br/>
        <w:t>Тауелсіз ғай ойым менен ұғым дв,</w:t>
        <w:br/>
        <w:t>бақыт құсым қонды келіп тұғырға.</w:t>
        <w:br/>
        <w:t>Тәуелсіздік алды бүгін, қараңдар,</w:t>
        <w:br/>
        <w:t>тайым түгіл</w:t>
        <w:br/>
        <w:t>қайғым менен мұңым да.</w:t>
        <w:br/>
        <w:t>Заман өтті -</w:t>
        <w:br/>
        <w:t>қансыратып қанаған,</w:t>
        <w:br/>
        <w:t>заман өтті-</w:t>
        <w:br/>
        <w:t>қалтыратып тонаған.</w:t>
        <w:br/>
        <w:t>Тәуелсіздік келді, міне, ақыры!</w:t>
        <w:br/>
        <w:t>Зорға жеттім,</w:t>
        <w:br/>
        <w:t>зорға жеттім мен оған.</w:t>
        <w:br/>
        <w:t>Құтылмаған кінәраттан,</w:t>
        <w:br/>
        <w:t>күнадан,</w:t>
        <w:br/>
        <w:t>бар шындықты іштей үнсіз құраған, -</w:t>
        <w:br/>
        <w:t>ағыл-тегіл көздің жасын көл етіп</w:t>
        <w:br/>
        <w:t>күні кеше былай деп мен жылағам:</w:t>
        <w:br/>
        <w:t>«Жаным кетті қарайып,</w:t>
        <w:br/>
        <w:t>копарылды тірегім,</w:t>
        <w:br/>
        <w:t>айтыңдаршы,</w:t>
        <w:br/>
        <w:t>халайық,</w:t>
        <w:br/>
        <w:t>қалай өмір сүремін?!</w:t>
      </w:r>
    </w:p>
    <w:p>
      <w:r>
        <w:t>Қалай жүрем</w:t>
        <w:br/>
        <w:t>темірден</w:t>
        <w:br/>
        <w:t>соғып шыдам,</w:t>
        <w:br/>
        <w:t>төзімді...</w:t>
        <w:br/>
        <w:t>155</w:t>
        <w:br/>
        <w:t>Қорыққанмен қайтемін,</w:t>
        <w:br/>
        <w:t>жаншыламын бүктеліп, -</w:t>
        <w:br/>
        <w:t>тұлғасы жоқ,</w:t>
        <w:br/>
        <w:t>әйтеуір</w:t>
        <w:br/>
        <w:t>көлеңкелер шықты өріп.</w:t>
        <w:br/>
        <w:t>Еңсені езіп екінді</w:t>
        <w:br/>
        <w:t>тазақ отын себелер, -</w:t>
        <w:br/>
        <w:t>Мініп алған секілді</w:t>
        <w:br/>
        <w:t>иығыма бәлелер.</w:t>
        <w:br/>
        <w:t>Ой жоқ болды сөнді де.</w:t>
        <w:br/>
        <w:t>Ұшқан зәре тоқтай ма?!</w:t>
        <w:br/>
        <w:t>Өлі көлді көрді де</w:t>
        <w:br/>
        <w:t>Сұп-сұр балып кетті ай да.</w:t>
        <w:br/>
        <w:t>Айықпайтын сор көрдім,</w:t>
        <w:br/>
        <w:t>алжасты ма ақылым?</w:t>
        <w:br/>
        <w:t>Ортасынан сол көлдің</w:t>
        <w:br/>
        <w:t>ажал шықты ақырын.</w:t>
        <w:br/>
        <w:t>Ажал шықты,</w:t>
        <w:br/>
        <w:t>қаңқасы</w:t>
        <w:br/>
        <w:t>тұрды желмен сықырлап...</w:t>
        <w:br/>
        <w:t>Көлеңкемен арбасып,</w:t>
        <w:br/>
        <w:t>бір құс ұшты сыпылдап.</w:t>
        <w:br/>
        <w:t>Байғыз күлді.</w:t>
        <w:br/>
        <w:t>Күлді ме?</w:t>
        <w:br/>
        <w:t>Жылады ма? -</w:t>
        <w:br/>
        <w:t>Білмедім...</w:t>
        <w:br/>
        <w:t>Түнге ауысып күндерім,</w:t>
        <w:br/>
        <w:t>Күлге айналды гүлдерім.</w:t>
        <w:br/>
        <w:t>Қайттым сонсоң,</w:t>
        <w:br/>
        <w:t>ар жерге</w:t>
        <w:br/>
        <w:t>тасқаяқтай соғылып...</w:t>
        <w:br/>
        <w:t>Жатты өлі сол көлге</w:t>
        <w:br/>
        <w:t>жын-перілер шомылып.</w:t>
        <w:br/>
        <w:t>Бос сөз айтпан қуырылып күйсем де.</w:t>
        <w:br/>
        <w:t>Өзің бұған күй сен, мейлі,</w:t>
      </w:r>
    </w:p>
    <w:p>
      <w:r>
        <w:t>құй сенбе.</w:t>
        <w:br/>
        <w:t>Қалмай қойды сол бір бұлт ілесіп,</w:t>
        <w:br/>
        <w:t>қалай қарай,</w:t>
        <w:br/>
        <w:t>қай жаққа мен жүрсем де.</w:t>
        <w:br/>
        <w:t>(Құр сөз айтып отырғам жоқ,</w:t>
        <w:br/>
        <w:t>Халайық!</w:t>
        <w:br/>
        <w:t>бұл өлеңнің мұң-сырына қанайық).</w:t>
        <w:br/>
        <w:t>Сол бір бұлт-</w:t>
        <w:br/>
        <w:t>ойласам мен елімді -</w:t>
        <w:br/>
        <w:t>одан сайын түнереді қарайып.</w:t>
        <w:br/>
        <w:t>Бұдан енді нені ұғарсың түсініп,</w:t>
        <w:br/>
        <w:t>не күтерсің.</w:t>
        <w:br/>
        <w:t>үмітіңді ұшырып...</w:t>
        <w:br/>
        <w:t>Сол бір бұлт-</w:t>
        <w:br/>
        <w:t>қуанып мен шаттансям</w:t>
        <w:br/>
        <w:t>кетеді ғой одан сайын ісініп.</w:t>
        <w:br/>
        <w:t>Менен жұлдыз,</w:t>
        <w:br/>
        <w:t>күн мен айды ұрлаған,</w:t>
        <w:br/>
        <w:t>Сол бұлттан,-</w:t>
        <w:br/>
        <w:t>бәлкім, енді жынданам.</w:t>
        <w:br/>
        <w:t>Күйе-сынды сол бір бүлт қап-қара</w:t>
        <w:br/>
        <w:t>суын сілкіп, дымын бүркіп тұр маған.</w:t>
        <w:br/>
        <w:t>АЯР ӘЙЕЛ</w:t>
        <w:br/>
        <w:t>Жүреді ол жұртты ылаң қып,</w:t>
        <w:br/>
        <w:t>тайсалар одан Ібіліс.</w:t>
        <w:br/>
        <w:t>Не деген түлкі бұлаңдық?!</w:t>
        <w:br/>
        <w:t>Не деген сылқым құбылыс??</w:t>
        <w:br/>
        <w:t>Бүлкілдеп көмей күлгенде -</w:t>
        <w:br/>
        <w:t>керген жан ысып қайнаған -</w:t>
        <w:br/>
        <w:t>қып-қызыл отқа кірген де.</w:t>
        <w:br/>
        <w:t>қып-қызыл шоқты шайнаған.</w:t>
        <w:br/>
        <w:t>191</w:t>
        <w:br/>
        <w:t>і КН ы...</w:t>
        <w:br/>
        <w:t>Адамдардың құлқыны</w:t>
        <w:br/>
        <w:t>айналған сұм қамбаға, -</w:t>
        <w:br/>
        <w:t>түсетіндей бір күні</w:t>
        <w:br/>
        <w:t>азаттығым саудаға!</w:t>
        <w:br/>
        <w:t>МЕН АТЫЛҒАН КҮН</w:t>
      </w:r>
    </w:p>
    <w:p>
      <w:r>
        <w:t>Мені сөзбен атып кетті бір адам.</w:t>
        <w:br/>
        <w:t>Ұшып түстім.</w:t>
        <w:br/>
        <w:t>Енді қалай тұра алам.</w:t>
        <w:br/>
        <w:t>Қадалған кеп оқ сияқты сол сөзден</w:t>
        <w:br/>
        <w:t>арман құлап,</w:t>
        <w:br/>
        <w:t>үміт құсым жылаған.</w:t>
        <w:br/>
        <w:t>Сол оқ-сөзден мың күйзелдім,</w:t>
        <w:br/>
        <w:t>мың сынып.</w:t>
        <w:br/>
        <w:t>Қан жылаған ойым қалды тұншығып.</w:t>
        <w:br/>
        <w:t>тілек тұрды -</w:t>
        <w:br/>
        <w:t>тұнжыраған күрсініп,</w:t>
        <w:br/>
        <w:t>жүрек тұрды-</w:t>
        <w:br/>
        <w:t>тыжырынып түршігіп.</w:t>
        <w:br/>
        <w:t>Сезімімнің сергек,</w:t>
        <w:br/>
        <w:t>ашық алаңы,</w:t>
        <w:br/>
        <w:t>ойларымның мұңлы,</w:t>
        <w:br/>
        <w:t>қалың алабы,</w:t>
        <w:br/>
        <w:t>өлеңімнің қаңыр салқын самалы -</w:t>
        <w:br/>
        <w:t>сол оқ-сөзден бәрі, бәрі қаралы.</w:t>
        <w:br/>
        <w:t>Сол оқ-сөзге қалай табам өлшемді? -</w:t>
        <w:br/>
        <w:t>Қаратаудай төзімім де теңселді.</w:t>
        <w:br/>
        <w:t>Құм сияқты үгітіліп жігерім,</w:t>
        <w:br/>
        <w:t>көтере алмай қалдым сонсоң еңсемді.</w:t>
        <w:br/>
        <w:t>Дәл сол күні қол бермеді ешкім де!</w:t>
        <w:br/>
        <w:t>Сол оқ-сөзден біттім,</w:t>
        <w:br/>
        <w:t>сөндім,</w:t>
        <w:br/>
        <w:t>өштім бе?!</w:t>
        <w:br/>
        <w:t>Дәл сол күні жала менен өсектер</w:t>
        <w:br/>
        <w:t>қарға болып қаптап ұшты үстімде!</w:t>
        <w:br/>
        <w:t>І4 ......</w:t>
        <w:br/>
        <w:t>Көріп едім барін мен</w:t>
        <w:br/>
        <w:t>ойып алды көзімді.</w:t>
        <w:br/>
        <w:t>Қалай жүрмін -</w:t>
        <w:br/>
        <w:t>құламай!-</w:t>
        <w:br/>
        <w:t>Қазды менің түбімді.</w:t>
        <w:br/>
        <w:t>Сөз айтып ем-</w:t>
      </w:r>
    </w:p>
    <w:p>
      <w:r>
        <w:t>шыдамай!-</w:t>
        <w:br/>
        <w:t>Қырқып алды тілімді,</w:t>
        <w:br/>
        <w:t>Қай жерде мен тайқып ем?!-</w:t>
        <w:br/>
        <w:t>Сынап тағы бағымды-</w:t>
        <w:br/>
        <w:t>айымды мен айтып ем,</w:t>
        <w:br/>
        <w:t>отқа салды жанымды,</w:t>
        <w:br/>
        <w:t>Төктім үнсіз жасымды,</w:t>
        <w:br/>
        <w:t>кеуіп қалды таңдайым,</w:t>
        <w:br/>
        <w:t>көтеріп ем басымды</w:t>
        <w:br/>
        <w:t>қақ айырылды маңдайым!» -</w:t>
        <w:br/>
        <w:t>Күні кеше дәл осылай жылағам!</w:t>
        <w:br/>
        <w:t>Жылағанмын -</w:t>
        <w:br/>
        <w:t>көздің жасын бұлағам.</w:t>
        <w:br/>
        <w:t>Уһілеген менің өксік демімнен</w:t>
        <w:br/>
        <w:t>теңіз толқып,</w:t>
        <w:br/>
        <w:t>тау күңіреніп құлаған.</w:t>
        <w:br/>
        <w:t>Соны ойласам -</w:t>
        <w:br/>
        <w:t>У мен зәрді ішем мен.</w:t>
        <w:br/>
        <w:t>Соны ойласам -</w:t>
        <w:br/>
        <w:t>қайғы, мұңға түсем мен.</w:t>
        <w:br/>
        <w:t>Тудық біздер көрінбейтін бұғаумен.</w:t>
        <w:br/>
        <w:t>Жүрдік біздер көрінбейтін кісенмен.</w:t>
        <w:br/>
        <w:t>Өз жерімде ала алмастан рұқсат,</w:t>
        <w:br/>
        <w:t>өзімізге жүрдік біздер құрық сап...</w:t>
        <w:br/>
        <w:t>Үндетпестен тас тықты да көмейге,</w:t>
        <w:br/>
        <w:t>қойды сонсоң аузымызға құлып сап.</w:t>
        <w:br/>
        <w:t>Қапаландық,</w:t>
        <w:br/>
        <w:t>жаәбірлендік,</w:t>
        <w:br/>
        <w:t>аарладық,</w:t>
        <w:br/>
        <w:t>өзгелерге жанды қидық,</w:t>
        <w:br/>
        <w:t>арнадық,-</w:t>
        <w:br/>
        <w:t>1%</w:t>
        <w:br/>
        <w:t>Не деген тәйтік құйтырлық?!-</w:t>
        <w:br/>
        <w:t>Не деген ерке бұландық?!-</w:t>
        <w:br/>
        <w:t>Сөзінде аяр сиқырлық,</w:t>
        <w:br/>
        <w:t>көзінде нәпсі құмарлық!</w:t>
        <w:br/>
        <w:t>Берігің түсер тұзаққа,</w:t>
        <w:br/>
        <w:t>есіртіп кетер мұңдыны.</w:t>
        <w:br/>
        <w:t>Қомағай сойқан құшаққа</w:t>
        <w:br/>
        <w:t>тұр кеуіп оның ындыны.</w:t>
      </w:r>
    </w:p>
    <w:p>
      <w:r>
        <w:t>Шайнайды кейде мұз қарпып,</w:t>
        <w:br/>
        <w:t>қызғаныш өртеп өзегін.</w:t>
        <w:br/>
        <w:t>Сонан соң ессіз құштарлық</w:t>
        <w:br/>
        <w:t>Күйдірер шоқ боп төсегін.</w:t>
        <w:br/>
        <w:t>Иленер болат темірің</w:t>
        <w:br/>
        <w:t>Шыдамас оған қараған, -</w:t>
        <w:br/>
        <w:t>әзәзіл сүйіп көңілін,</w:t>
        <w:br/>
        <w:t>жүрегін шайтан жалаған!</w:t>
        <w:br/>
        <w:t>БИЛІККЕ ТАЛАСУ</w:t>
        <w:br/>
        <w:t>Кіл жақсылар билікке таласуда.</w:t>
        <w:br/>
        <w:t>Таласуда, апыр-ай,</w:t>
        <w:br/>
        <w:t>адасуда.</w:t>
        <w:br/>
        <w:t>Дауыл тұрып жер мен кек арасында</w:t>
        <w:br/>
        <w:t>бүлік келді үйлесім,</w:t>
        <w:br/>
        <w:t>жарасымға.</w:t>
        <w:br/>
        <w:t>Түбі шіріп біткендей тірегінің</w:t>
        <w:br/>
        <w:t>түрі қашып кетіпті реңінің,-</w:t>
        <w:br/>
        <w:t>біреуінің қолында бір уыс шаш,</w:t>
        <w:br/>
        <w:t>жағасы жүр қолында біреуінің.</w:t>
        <w:br/>
        <w:t>Жан емес ем,-</w:t>
        <w:br/>
        <w:t>отырған жан сауғалап,</w:t>
        <w:br/>
        <w:t>жүре алмастан қалдым ғой арсалаңдап.</w:t>
        <w:br/>
        <w:t>Таласуда,</w:t>
        <w:br/>
        <w:t>билікке таласуда</w:t>
        <w:br/>
        <w:t>езуінен көбік пен қан сорғалап.</w:t>
        <w:br/>
        <w:t>қырылдық қой қорғап біздер Мәскеуді,</w:t>
        <w:br/>
        <w:t>ал Мәскеуден қорғана біз алмадық.</w:t>
        <w:br/>
        <w:t>Таптап, қырқып,</w:t>
        <w:br/>
        <w:t>жоқ етті де нуымды,</w:t>
        <w:br/>
        <w:t>жазирамды отқа салып қуырды.</w:t>
        <w:br/>
        <w:t>Жуынды етті кәусар менен суымды,</w:t>
        <w:br/>
        <w:t>шұлғау етті қасиетті туымды.</w:t>
        <w:br/>
        <w:t>Мұның барін,</w:t>
        <w:br/>
        <w:t>мұның барін ұғынам...</w:t>
        <w:br/>
        <w:t>Жүрек жара -</w:t>
        <w:br/>
        <w:t>зар ааманның мұңынан.</w:t>
        <w:br/>
        <w:t>Сол кезде мен азаттық деп,</w:t>
        <w:br/>
        <w:t>теңдік деп,</w:t>
        <w:br/>
        <w:t>бері болып айға қарап ұлығам!</w:t>
      </w:r>
    </w:p>
    <w:p>
      <w:r>
        <w:t>Тәуелсізбін, енді, міне,</w:t>
        <w:br/>
        <w:t>мен бүгін.</w:t>
        <w:br/>
        <w:t>Келді кіріп азаттығым,</w:t>
        <w:br/>
        <w:t>теңдігім.</w:t>
        <w:br/>
        <w:t>Бостандықта бойлығым мен ендігім!</w:t>
        <w:br/>
        <w:t>Шешіл енді, шемен болған шерлі үнім.</w:t>
        <w:br/>
        <w:t>Кеуделерді тарылтпасын кек қысып,</w:t>
        <w:br/>
        <w:t>кетеді одан ер далама өрт түсіп...</w:t>
        <w:br/>
        <w:t>Құсқа айналып кеудемдегі жүрегім</w:t>
        <w:br/>
        <w:t>сүйіншілеп келер күнге кетті ұшып.</w:t>
        <w:br/>
        <w:t>ЖЫРШЫ</w:t>
        <w:br/>
        <w:t>ізбасар Шыртановқа</w:t>
        <w:br/>
        <w:t>Мына шер-</w:t>
        <w:br/>
        <w:t>менің-двғы шерім еді.</w:t>
        <w:br/>
        <w:t>Қабырғам қақ айырылып сеәгіледі.</w:t>
        <w:br/>
        <w:t>Сөз біткен толқындардай бүктетіліп,</w:t>
        <w:br/>
        <w:t>серпіліп қайта кейін шегінеді.</w:t>
        <w:br/>
        <w:t>Бір сәтке -</w:t>
        <w:br/>
        <w:t>жер менен көк теңескендей.</w:t>
        <w:br/>
        <w:t>Бір сәтке -</w:t>
        <w:br/>
        <w:t>15%</w:t>
        <w:br/>
        <w:t>САУДА</w:t>
        <w:br/>
        <w:t>Өңім түгіл,</w:t>
        <w:br/>
        <w:t>түсімде.</w:t>
        <w:br/>
        <w:t>Қан жыладым,</w:t>
        <w:br/>
        <w:t>зарладым.</w:t>
        <w:br/>
        <w:t>Қалған-сынды</w:t>
        <w:br/>
        <w:t>ішінде</w:t>
        <w:br/>
        <w:t>бар дүние сауданың.</w:t>
        <w:br/>
        <w:t>Саудада әзір сөзім де,</w:t>
        <w:br/>
        <w:t>шыдам,</w:t>
        <w:br/>
        <w:t>сабыр,</w:t>
        <w:br/>
        <w:t>төзім де!</w:t>
        <w:br/>
        <w:t>Атылас пен бөзім де!</w:t>
        <w:br/>
        <w:t>Ақыл, парық,</w:t>
        <w:br/>
        <w:t>сөзім де! -</w:t>
        <w:br/>
        <w:t>Бәрі сауда, көз ілме!</w:t>
      </w:r>
    </w:p>
    <w:p>
      <w:r>
        <w:t>Ақшалыны қаумалап,</w:t>
        <w:br/>
        <w:t>ұмытқан жұрт бауырды.</w:t>
        <w:br/>
        <w:t>Біреу келіп</w:t>
        <w:br/>
        <w:t>саудалап</w:t>
        <w:br/>
        <w:t>сатып алды дауымды.</w:t>
        <w:br/>
        <w:t>Шыдай алмай шеріме</w:t>
        <w:br/>
        <w:t>Жан-жүрегім жыртылған.</w:t>
        <w:br/>
        <w:t>Саудаға сап,</w:t>
        <w:br/>
        <w:t>мені де</w:t>
        <w:br/>
        <w:t>сатып жатыр сыртымнан.</w:t>
        <w:br/>
        <w:t>Құжынаған жүр адам</w:t>
        <w:br/>
        <w:t>алаң,</w:t>
        <w:br/>
        <w:t>көше,</w:t>
        <w:br/>
        <w:t>аулада -</w:t>
        <w:br/>
        <w:t>салды сонсоң бір адам</w:t>
        <w:br/>
        <w:t>туған жерін саудаға!</w:t>
        <w:br/>
        <w:t>Жооқ нарсені даулаған</w:t>
        <w:br/>
        <w:t>бұл дүние талмай тұр.</w:t>
        <w:br/>
        <w:t>Мынау сұмдық саудадан</w:t>
        <w:br/>
        <w:t>зәре-құтым қалмай тұр!</w:t>
        <w:br/>
        <w:t>48</w:t>
        <w:br/>
        <w:t>түн менен күн кеңескендей.</w:t>
        <w:br/>
        <w:t>Даусынан Маңғыстаудың сесі естіліп,</w:t>
        <w:br/>
        <w:t>демінен Атыраудың лебі ескендей.</w:t>
        <w:br/>
        <w:t>Ілесіп сол бір жырға -</w:t>
        <w:br/>
        <w:t>өкінемін,</w:t>
        <w:br/>
        <w:t>Ілесіп сол бір жырға</w:t>
        <w:br/>
        <w:t>бекінемін...</w:t>
        <w:br/>
        <w:t>Сөздерден аңқып иісі боз жусанның</w:t>
        <w:br/>
        <w:t>даладай ашылады көкірегім.</w:t>
        <w:br/>
        <w:t>Жыршыны-</w:t>
        <w:br/>
        <w:t>жан-жүрегі шырқыряған -</w:t>
        <w:br/>
        <w:t>тыңдап мен сай-сүйегім сырқыраған.</w:t>
        <w:br/>
        <w:t>Дүние қарап қалды сол сөздерге</w:t>
        <w:br/>
        <w:t>күздегі жапырақтай бұрқыраған.</w:t>
        <w:br/>
        <w:t>Ойлантты -</w:t>
        <w:br/>
        <w:t>ой біткеннің тереңдігі.</w:t>
      </w:r>
    </w:p>
    <w:p>
      <w:r>
        <w:t>Ойлантты-</w:t>
        <w:br/>
        <w:t>ой біткеннің кемелдігі.</w:t>
        <w:br/>
        <w:t>Жапырып жібергендей жамандықты</w:t>
        <w:br/>
        <w:t>сөздердің қара дауыл тегеуріні,</w:t>
        <w:br/>
        <w:t>Өкініп жанбай кенет өшкеніме,</w:t>
        <w:br/>
        <w:t>өкініп ойсыз күндер кешкеніме, -</w:t>
        <w:br/>
        <w:t>Қарадым күмбірлеткен,</w:t>
        <w:br/>
        <w:t>қоңыраулатқан</w:t>
        <w:br/>
        <w:t>сөздердің салтанатты көштеріне.</w:t>
        <w:br/>
        <w:t>Кенелдім сол бір сырдан кенен сырға...</w:t>
        <w:br/>
        <w:t>Бөленіп кеткендей ғой әлем нұрға...</w:t>
        <w:br/>
        <w:t>Дүние жыршы болып,</w:t>
        <w:br/>
        <w:t>ал жыршымыз</w:t>
        <w:br/>
        <w:t>айналып бара жатты өлең-жырға.</w:t>
        <w:br/>
        <w:t>Ән</w:t>
        <w:br/>
        <w:t>Күріш Тасболатовқа</w:t>
        <w:br/>
        <w:t>Табылып өткен күннің көмбесінен,</w:t>
        <w:br/>
        <w:t>қараған келер күннің өр тәсінен,</w:t>
        <w:br/>
        <w:t>атылып шыққан-сынды осы бір ан</w:t>
        <w:br/>
        <w:t>ғаламат Маңғыстаудың кеудесінен.</w:t>
        <w:br/>
        <w:t>ізі.</w:t>
        <w:br/>
        <w:t>ҚАРА АДАМ</w:t>
        <w:br/>
        <w:t>Өтінемін,</w:t>
        <w:br/>
        <w:t>құрысын! -</w:t>
        <w:br/>
        <w:t>Оған қарсы аттама!</w:t>
        <w:br/>
        <w:t>Тарылатын тынысың</w:t>
        <w:br/>
        <w:t>оның жаны қап-қара!</w:t>
        <w:br/>
        <w:t>Сұмдық онда жетеді! -</w:t>
        <w:br/>
        <w:t>кебін ұрлар өліден...</w:t>
        <w:br/>
        <w:t>Шарпып-шарпып кетеді</w:t>
        <w:br/>
        <w:t>қара жалын демінен.</w:t>
        <w:br/>
        <w:t>Оған,</w:t>
        <w:br/>
        <w:t>оған батпады</w:t>
        <w:br/>
        <w:t>аруақтың киесі...</w:t>
        <w:br/>
        <w:t>Қап-қара етті мақтаны</w:t>
        <w:br/>
        <w:t>Сөздерінің күйесі.</w:t>
        <w:br/>
        <w:t>Құстар шошып даусынан</w:t>
        <w:br/>
        <w:t>Жоқтау етті кегімді...</w:t>
        <w:br/>
        <w:t>Күлген кезде</w:t>
        <w:br/>
        <w:t>аузынан</w:t>
      </w:r>
    </w:p>
    <w:p>
      <w:r>
        <w:t>күл бұрқырап төгілді.</w:t>
        <w:br/>
        <w:t>Одан,</w:t>
        <w:br/>
        <w:t>одан безінем,</w:t>
        <w:br/>
        <w:t>қорқасың деп даттама.</w:t>
        <w:br/>
        <w:t>Жылап еді</w:t>
        <w:br/>
        <w:t>көзінен</w:t>
        <w:br/>
        <w:t>Құрт шықты қой қап-қара!</w:t>
        <w:br/>
        <w:t>ТҮНГІ ӨЛІ КӨЛ ЖАҒАСЫНДА</w:t>
        <w:br/>
        <w:t>Таусылады бір шыдам!</w:t>
        <w:br/>
        <w:t>мына көлдің, -</w:t>
        <w:br/>
        <w:t>қарашы!-</w:t>
        <w:br/>
        <w:t>Қорғасындай жаншыған</w:t>
        <w:br/>
        <w:t>қандай ауыр ауасы.</w:t>
        <w:br/>
        <w:t>124</w:t>
        <w:br/>
        <w:t>ПАНАСЫЗ ҮМІТ</w:t>
        <w:br/>
        <w:t>Кімдер қалай десе де</w:t>
        <w:br/>
        <w:t>сіз де күйіп,</w:t>
        <w:br/>
        <w:t>жанасыз.</w:t>
        <w:br/>
        <w:t>...Дәл бүгін мен көшеде</w:t>
        <w:br/>
        <w:t>үміт көрдім панасыз.</w:t>
        <w:br/>
        <w:t>Сол бір үміт безіп жүр</w:t>
        <w:br/>
        <w:t>жан өзегін талдырып...</w:t>
        <w:br/>
        <w:t>Сол бір үміт кезіп жүр</w:t>
        <w:br/>
        <w:t>қайыр сұрап,</w:t>
        <w:br/>
        <w:t>қаңғырып!</w:t>
        <w:br/>
        <w:t>Сол бір үміт наладан</w:t>
        <w:br/>
        <w:t>жүдеп,</w:t>
        <w:br/>
        <w:t>әбден жадаған,-</w:t>
        <w:br/>
        <w:t>күдік-иттер қабаған</w:t>
        <w:br/>
        <w:t>қан жоса қып талаған.</w:t>
        <w:br/>
        <w:t>Кіргізбейді, -</w:t>
        <w:br/>
        <w:t>қарашы!-</w:t>
        <w:br/>
        <w:t>Соқса да ажал дауылы-</w:t>
        <w:br/>
        <w:t>қатыгездік қаласы,</w:t>
        <w:br/>
        <w:t>қатыгездік ауылы!</w:t>
        <w:br/>
        <w:t>Мұң-мұқтаждық қинаған</w:t>
        <w:br/>
        <w:t>безеді үміт ашынып, -</w:t>
        <w:br/>
        <w:t>күні бойы жинаған</w:t>
        <w:br/>
        <w:t>тиындары шашылып.</w:t>
        <w:br/>
        <w:t>Сол бір үміт,</w:t>
        <w:br/>
        <w:t>сезінем!</w:t>
      </w:r>
    </w:p>
    <w:p>
      <w:r>
        <w:t>Алған жанын мұзетіп,-</w:t>
        <w:br/>
        <w:t>Жас агады көзінен,</w:t>
        <w:br/>
        <w:t>табанынан сыз өтіп.</w:t>
        <w:br/>
        <w:t>БҰЛТ-ҚАТЕР</w:t>
        <w:br/>
        <w:t>Көзімді сап биік пенен тереңге,</w:t>
        <w:br/>
        <w:t>қолымды мен созған кезде әлемге,</w:t>
        <w:br/>
        <w:t>күйе-сынды түндей қара бұлт кеп</w:t>
        <w:br/>
        <w:t>үйіріліп тұрып алды төбемде.</w:t>
        <w:br/>
        <w:t>Нас құшақта өскен сол бір ұрпақтың</w:t>
        <w:br/>
        <w:t>қалай таза бола алмақшы ертеңі.</w:t>
        <w:br/>
        <w:t>Дәл осы сәт -</w:t>
        <w:br/>
        <w:t>мұнарт болды нұр таңым.</w:t>
        <w:br/>
        <w:t>Дәл осы сәт-</w:t>
        <w:br/>
        <w:t>шайқалып-ақ түр тағым.</w:t>
        <w:br/>
        <w:t>Қараңдаршы,</w:t>
        <w:br/>
        <w:t>қараңдаршы, Қазақтар! -</w:t>
        <w:br/>
        <w:t>мас құшақта бара жатыр ұрпағың!</w:t>
        <w:br/>
        <w:t>СУЫҚ ДҮНИЕ</w:t>
        <w:br/>
        <w:t>Сұп-суықсың,</w:t>
        <w:br/>
        <w:t>дүние,</w:t>
        <w:br/>
        <w:t>ызғарлысың!</w:t>
        <w:br/>
        <w:t>қатулысың,</w:t>
        <w:br/>
        <w:t>қатыгез,</w:t>
        <w:br/>
        <w:t>ызбарлысың!</w:t>
        <w:br/>
        <w:t>Сұп-суықсың.</w:t>
        <w:br/>
        <w:t>дүние,</w:t>
        <w:br/>
        <w:t>сұп-суықсың! -</w:t>
        <w:br/>
        <w:t>борасынды.</w:t>
        <w:br/>
        <w:t>аязды,</w:t>
        <w:br/>
        <w:t>мұз-қарлысың!</w:t>
        <w:br/>
        <w:t>Көңіл нала күздегі атыраптай.</w:t>
        <w:br/>
        <w:t>Жан-жүректі дүние қалтыратты-ай.</w:t>
        <w:br/>
        <w:t>Арман салды -</w:t>
        <w:br/>
        <w:t>суықтан - гүл сияқты.</w:t>
        <w:br/>
        <w:t>Үміт ұшты -</w:t>
        <w:br/>
        <w:t>суықтан - жапырақтай.</w:t>
        <w:br/>
        <w:t>Безіп кетті өлеңім -</w:t>
        <w:br/>
        <w:t>боз інгенім.</w:t>
        <w:br/>
        <w:t>(Кеше ғана басқаша сезімде едім).</w:t>
        <w:br/>
        <w:t>Үзіп кетті санамнан асыл ойды,</w:t>
        <w:br/>
        <w:t>үсіп кетті жемістей сөзім менің.</w:t>
      </w:r>
    </w:p>
    <w:p>
      <w:r>
        <w:t>165</w:t>
        <w:br/>
        <w:t>) Алақұйын жел серпіген түндігім,</w:t>
        <w:br/>
        <w:t>қауіп-қатер сездіріп-ақ түр бүгін.</w:t>
        <w:br/>
        <w:t>Сол үшін де керек саған ынтымақ,</w:t>
        <w:br/>
        <w:t>Сол үшін де керек саған бірлігің.</w:t>
        <w:br/>
        <w:t>Қазақсың сен! -</w:t>
        <w:br/>
        <w:t>жалт қаратқан әдемді,</w:t>
        <w:br/>
        <w:t>Ұлш Отанға құлақ түр де, -</w:t>
        <w:br/>
        <w:t>қара енді! -</w:t>
        <w:br/>
        <w:t>Сені тосқан күрестер бар,</w:t>
        <w:br/>
        <w:t>алдымен,</w:t>
        <w:br/>
        <w:t>елдігіңді бекемдеп ал, қане, енді!</w:t>
        <w:br/>
        <w:t>ИТ ЖЫЛЫНА ТІЛЕК</w:t>
        <w:br/>
        <w:t>Ит жылым, міне,</w:t>
        <w:br/>
        <w:t>қош келдің!</w:t>
        <w:br/>
        <w:t>Береке,</w:t>
        <w:br/>
        <w:t>байлық.</w:t>
        <w:br/>
        <w:t>ырысым!-</w:t>
        <w:br/>
        <w:t>Жеті бірдей қастерлі</w:t>
        <w:br/>
        <w:t>қазынамның бірісің!</w:t>
        <w:br/>
        <w:t>Беретін бізге құт құрап -</w:t>
        <w:br/>
        <w:t>тірліктен менің ұққаным-</w:t>
        <w:br/>
        <w:t>ит жылы деген-</w:t>
        <w:br/>
        <w:t>Саққұлақ,</w:t>
        <w:br/>
        <w:t>Майтабан, арі Сырттаным.</w:t>
        <w:br/>
        <w:t>Соқса да дауыл,</w:t>
        <w:br/>
        <w:t>борасын</w:t>
        <w:br/>
        <w:t>көзінде тұрар жанып шоқ.-</w:t>
        <w:br/>
        <w:t>күзеткен қойма,</w:t>
        <w:br/>
        <w:t>қорасын,</w:t>
        <w:br/>
        <w:t>ит жылы деген -</w:t>
        <w:br/>
        <w:t>Алыпсақ.</w:t>
        <w:br/>
        <w:t>Егетін текті рухты</w:t>
        <w:br/>
        <w:t>ит жылым-</w:t>
        <w:br/>
        <w:t>әнім, сазым ғой...</w:t>
        <w:br/>
        <w:t>Алатын қоян-үмітті</w:t>
      </w:r>
    </w:p>
    <w:p>
      <w:r>
        <w:t>ШТ</w:t>
        <w:br/>
        <w:t>167</w:t>
        <w:br/>
        <w:t>К Бұрқанып жұмбақ күй ақты</w:t>
        <w:br/>
        <w:t>жел тұрды сонсоң азынап, -</w:t>
        <w:br/>
        <w:t>қып-қызыл сөздер сияқты</w:t>
        <w:br/>
        <w:t>қып-қызыл шоқтар шашырап.</w:t>
        <w:br/>
        <w:t>Сол өрттен мен де шоқ алып</w:t>
        <w:br/>
        <w:t>сезімге түстім аралас.</w:t>
        <w:br/>
        <w:t>Қып-қызыл отқа оранып</w:t>
        <w:br/>
        <w:t>өртеніп жатты сол ағаш.</w:t>
        <w:br/>
        <w:t>Қозады тұтас арқамыз,</w:t>
        <w:br/>
        <w:t>тұла бой түгел дүбіліс, -</w:t>
        <w:br/>
        <w:t>не деген-</w:t>
        <w:br/>
        <w:t>сұмдық арпалыс,</w:t>
        <w:br/>
        <w:t>не деген -</w:t>
        <w:br/>
        <w:t>сұмдық құбылыс.</w:t>
        <w:br/>
        <w:t>Суретке мынау тұншығып,</w:t>
        <w:br/>
        <w:t>бір ысып,</w:t>
        <w:br/>
        <w:t>суырденем бұл.</w:t>
        <w:br/>
        <w:t>Өртеніп жатыр тіршілік,</w:t>
        <w:br/>
        <w:t>өртеніп жатыр өлең-жыр.</w:t>
        <w:br/>
        <w:t>Өртеніп жатты сол ағаш</w:t>
        <w:br/>
        <w:t>шатырлап сынып,-</w:t>
        <w:br/>
        <w:t>апырым-ай!-</w:t>
        <w:br/>
        <w:t>тірлігі тартыс,</w:t>
        <w:br/>
        <w:t>жағалас</w:t>
        <w:br/>
        <w:t>өртеніп жатқан ақындай!</w:t>
        <w:br/>
        <w:t>ҚҰМАРПАЗ</w:t>
        <w:br/>
        <w:t>Уланып сана,</w:t>
        <w:br/>
        <w:t>ойы да,</w:t>
        <w:br/>
        <w:t>жанымен бүкіл құлаған -</w:t>
        <w:br/>
        <w:t>көз ілмей тәулік бойына</w:t>
        <w:br/>
        <w:t>карта ойнап отыр бір адам.</w:t>
        <w:br/>
        <w:t>Алғандай бейне от басып,</w:t>
        <w:br/>
        <w:t>шошынып одан қаласың,-</w:t>
        <w:br/>
        <w:t>ұмытқан үйін,</w:t>
        <w:br/>
        <w:t>отбасын,</w:t>
        <w:br/>
        <w:t>ұмытқан бала-шағасын.</w:t>
      </w:r>
    </w:p>
    <w:p>
      <w:r>
        <w:t>Сұп-суықсың,</w:t>
        <w:br/>
        <w:t>дүние, бұл шағыңда,</w:t>
        <w:br/>
        <w:t>Әйтпесе мен батпас ем мұнша мұңға.</w:t>
        <w:br/>
        <w:t>Ылзғарыңнан,</w:t>
        <w:br/>
        <w:t>дүние,</w:t>
        <w:br/>
        <w:t>біздер түгіл</w:t>
        <w:br/>
        <w:t>Қалтырайды нәресте құрсағында!</w:t>
        <w:br/>
        <w:t>Суығың-ай,</w:t>
        <w:br/>
        <w:t>дүние,</w:t>
        <w:br/>
        <w:t>суығың-ай!</w:t>
        <w:br/>
        <w:t>Қона алмастан жүрмін ғой тұғырымня-ай!</w:t>
        <w:br/>
        <w:t>Суығың-ай,</w:t>
        <w:br/>
        <w:t>дүние,</w:t>
        <w:br/>
        <w:t>суығың-ай!</w:t>
        <w:br/>
        <w:t>Сықырлап тұр дәл қазір уығым-айЙ!</w:t>
        <w:br/>
        <w:t>Тоңдым қанша,</w:t>
        <w:br/>
        <w:t>қалтырап дірілдедім,</w:t>
        <w:br/>
        <w:t>Бірақ сенен жоқ әлі түңілгенім.</w:t>
        <w:br/>
        <w:t>Суи бермей,</w:t>
        <w:br/>
        <w:t>дүние,</w:t>
        <w:br/>
        <w:t>суи бермей,</w:t>
        <w:br/>
        <w:t>Өртеп мені, отыма жылын менің!</w:t>
        <w:br/>
        <w:t>МАҒЫНАСЫЗ ӨЛЕҢ</w:t>
        <w:br/>
        <w:t>Мылтық дауысы тарс етті.</w:t>
        <w:br/>
        <w:t>Асыранды ит арс етті.</w:t>
        <w:br/>
        <w:t>Есті мынау дүние</w:t>
        <w:br/>
        <w:t>топастарды жаршы етті.</w:t>
        <w:br/>
        <w:t>Қоныс іздеп жырадан</w:t>
        <w:br/>
        <w:t>сайтан мініп жүр адам.</w:t>
        <w:br/>
        <w:t>Күніменен күлгендер</w:t>
        <w:br/>
        <w:t>түніменен жылаған.</w:t>
        <w:br/>
        <w:t>Қурап қалып өнгендер,</w:t>
        <w:br/>
        <w:t>қайта жанды сөнгендер.</w:t>
        <w:br/>
        <w:t>Сүйектері сықырлап</w:t>
        <w:br/>
        <w:t>тұрып кетті өлгендер.</w:t>
      </w:r>
    </w:p>
    <w:p>
      <w:r>
        <w:t>ТҮРМЕДЕН ҚАШҚАН АДАМНЫҢ |</w:t>
        <w:br/>
        <w:t>ШОШЫНУЫ</w:t>
        <w:br/>
        <w:t>Атадан қалған мұрадай.</w:t>
        <w:br/>
        <w:t>Мұңданып күн-түн жылаған -</w:t>
        <w:br/>
        <w:t>қысымға қатал шыдамай</w:t>
        <w:br/>
        <w:t>түрмеден қашты бір адам.</w:t>
        <w:br/>
        <w:t>Күл болып кенет арманы</w:t>
        <w:br/>
        <w:t>қалды оның жаны тарынып,-</w:t>
        <w:br/>
        <w:t>сығылып бүкіл жан-жағы</w:t>
        <w:br/>
        <w:t>айнала кетті тарылып.</w:t>
        <w:br/>
        <w:t>Жәутеңдеп қалды табанда</w:t>
        <w:br/>
        <w:t>ашылды жанның жарасы, -</w:t>
        <w:br/>
        <w:t>мұп-мұздай тартып адамдар,</w:t>
        <w:br/>
        <w:t>суық боп кетті қала іші!</w:t>
        <w:br/>
        <w:t>Шошынды -</w:t>
        <w:br/>
        <w:t>тиып желігін!-</w:t>
        <w:br/>
        <w:t>Шошынды арсыз беттерден -</w:t>
        <w:br/>
        <w:t>Жандарды көріп</w:t>
        <w:br/>
        <w:t>елінің</w:t>
        <w:br/>
        <w:t>тәуелсіздігін жек көрген.</w:t>
        <w:br/>
        <w:t>Шошынды!-</w:t>
        <w:br/>
        <w:t>тыйып желігін! -</w:t>
        <w:br/>
        <w:t>Шошынды бұғып қашқақтап -</w:t>
        <w:br/>
        <w:t>жандарды көріп</w:t>
        <w:br/>
        <w:t>елінің</w:t>
        <w:br/>
        <w:t>азаттығынан бас тартқан!</w:t>
        <w:br/>
        <w:t>ӨРТЕНІП ЖАТҚАН АҒАШ</w:t>
        <w:br/>
        <w:t>Сұмдыққа мынау бастаған</w:t>
        <w:br/>
        <w:t>қалайша жаның жылымас, -</w:t>
        <w:br/>
        <w:t>найзағай түсіп аспаннан</w:t>
        <w:br/>
        <w:t>өртеніп жатты бір ағаш.</w:t>
        <w:br/>
        <w:t>Айырылып жатты қақырап,</w:t>
        <w:br/>
        <w:t>бойдағы тірлік, қуаттар. -</w:t>
        <w:br/>
        <w:t>пышырляп жанды жапырақ,</w:t>
        <w:br/>
        <w:t>шатырлап сынды бұтақтар.</w:t>
        <w:br/>
        <w:t>ІЕІ</w:t>
        <w:br/>
        <w:t>Мұз үстінде қалғандай дірілдедім.</w:t>
        <w:br/>
        <w:t>Үңгір болды -</w:t>
        <w:br/>
        <w:t>үміт деп үңілгенім.</w:t>
        <w:br/>
        <w:t>Күлге айналды -</w:t>
      </w:r>
    </w:p>
    <w:p>
      <w:r>
        <w:t>қабаржып қамыққаным,</w:t>
        <w:br/>
        <w:t>түнге айналды-</w:t>
        <w:br/>
        <w:t>түнеріп түңілгенім.</w:t>
        <w:br/>
        <w:t>Қалай мұның шыдаймын суығына,</w:t>
        <w:br/>
        <w:t>Қатер ғой бұл болашақ буыныма.</w:t>
        <w:br/>
        <w:t>Бәтуаның бүк түсіп белі сынып,</w:t>
        <w:br/>
        <w:t>Ынтымақтың құрт түсті жұлынына.</w:t>
        <w:br/>
        <w:t>Бірдей балды ақылдың,</w:t>
        <w:br/>
        <w:t>пақырың да,</w:t>
        <w:br/>
        <w:t>бірдей болды даңғойың,</w:t>
        <w:br/>
        <w:t>ақының два.</w:t>
        <w:br/>
        <w:t>Бөрі тиген секілді түн ішінде</w:t>
        <w:br/>
        <w:t>ел дүрлігіп кетті ғой ақырында.</w:t>
        <w:br/>
        <w:t>Әлдекімнің үндері шықты ызалы</w:t>
        <w:br/>
        <w:t>(Оны бірақ ешкім де ұқпас әлі).</w:t>
        <w:br/>
        <w:t>Ошағынан от қашып ортадағы,</w:t>
        <w:br/>
        <w:t>төңкеріліп қалды ғой құт қазаны.</w:t>
        <w:br/>
        <w:t>Бірақ оған жақсылар қарасын ба, -</w:t>
        <w:br/>
        <w:t>қиқу етіп даласын,</w:t>
        <w:br/>
        <w:t>қаласын да</w:t>
        <w:br/>
        <w:t>бірін-бірі қылқынтып,</w:t>
        <w:br/>
        <w:t>отқа салып,</w:t>
        <w:br/>
        <w:t>таласуда, апыр-ай,</w:t>
        <w:br/>
        <w:t>таласуда.</w:t>
        <w:br/>
        <w:t>Жақсылар адасуда!</w:t>
        <w:br/>
        <w:t>ЖАЛАҢАШ</w:t>
        <w:br/>
        <w:t>Сөз жалаңаш, дәл қазір,</w:t>
        <w:br/>
        <w:t>жыр жалаңаш.</w:t>
        <w:br/>
        <w:t>Құм жалаңаш,</w:t>
        <w:br/>
        <w:t>Ұмытқан бәрін, бәрін де -</w:t>
        <w:br/>
        <w:t>шаттығын,</w:t>
        <w:br/>
        <w:t>қайғы,</w:t>
        <w:br/>
        <w:t>шерін де;</w:t>
        <w:br/>
        <w:t>Өмірдің ылди,</w:t>
        <w:br/>
        <w:t>өрін де.</w:t>
        <w:br/>
        <w:t>босаға менен төрін де -</w:t>
        <w:br/>
        <w:t>ұмытқан бәрін, бәрін де.</w:t>
      </w:r>
    </w:p>
    <w:p>
      <w:r>
        <w:t>Көк ала ақша ортада,</w:t>
        <w:br/>
        <w:t>тістеніп алған құрыш боп, -</w:t>
        <w:br/>
        <w:t>жақын жоқ оған «балтадан»,</w:t>
        <w:br/>
        <w:t>атұзыңнан» өткен туыс жоқ!</w:t>
        <w:br/>
        <w:t>Ұмытқан енді басқаны</w:t>
        <w:br/>
        <w:t>бір суып,</w:t>
        <w:br/>
        <w:t>қайта жанады.</w:t>
        <w:br/>
        <w:t>Ортада жатқан ақшаны</w:t>
        <w:br/>
        <w:t>ішіп-жеп көзі барады.</w:t>
        <w:br/>
        <w:t>Ортада жатқан ақшаға,</w:t>
        <w:br/>
        <w:t>ындыны кеуіп,</w:t>
        <w:br/>
        <w:t>құныққан.</w:t>
        <w:br/>
        <w:t>Қол сілтеп түгел басқаға</w:t>
        <w:br/>
        <w:t>бәрін де,</w:t>
        <w:br/>
        <w:t>барін ұмытқан.</w:t>
        <w:br/>
        <w:t>Ұмыт қап ас пен тойы да.</w:t>
        <w:br/>
        <w:t>суынар қайта,</w:t>
        <w:br/>
        <w:t>сан қайнап.</w:t>
        <w:br/>
        <w:t>Көзілмей тәулік бойына</w:t>
        <w:br/>
        <w:t>карта ойнап отыр,</w:t>
        <w:br/>
        <w:t>карта ойнап.</w:t>
        <w:br/>
        <w:t>Көтермес басын ол енді,</w:t>
        <w:br/>
        <w:t>ол жаққа енді беттеме!</w:t>
        <w:br/>
        <w:t>Әке етіп алған «корольді»,</w:t>
        <w:br/>
        <w:t>үйленіп алған «мәткеге».</w:t>
        <w:br/>
        <w:t>ез</w:t>
        <w:br/>
        <w:t>1617</w:t>
        <w:br/>
        <w:t>Бітеу Ісік жараны</w:t>
        <w:br/>
        <w:t>бір шошқа кеп жарады.</w:t>
        <w:br/>
        <w:t>Байғыз құсап сұңқылдап</w:t>
        <w:br/>
        <w:t>сөздер ұшып барады.</w:t>
        <w:br/>
        <w:t>Тұла байды орап бір</w:t>
        <w:br/>
        <w:t>жылан мені жалап тұр,-</w:t>
        <w:br/>
        <w:t>ту сыртымнан есалаң</w:t>
        <w:br/>
        <w:t>есі кетіп қарап тұр.</w:t>
        <w:br/>
        <w:t>Құрт деп жарық күніңді,</w:t>
        <w:br/>
        <w:t>сағындым деп түнімді,</w:t>
        <w:br/>
        <w:t>күндей сұлу қарындас</w:t>
        <w:br/>
        <w:t>күң болам деп жүгірді.</w:t>
        <w:br/>
        <w:t>Сарсаң етіп басқаны</w:t>
        <w:br/>
        <w:t>ойдың өлді дастаны.</w:t>
        <w:br/>
        <w:t>Кесіп біреу өз тілін</w:t>
      </w:r>
    </w:p>
    <w:p>
      <w:r>
        <w:t>италдына тастады.</w:t>
        <w:br/>
        <w:t>Арсыз ту қып шындықты,</w:t>
        <w:br/>
        <w:t>арлы сүйді сұмдықты...</w:t>
        <w:br/>
        <w:t>Азат елдің адамы</w:t>
        <w:br/>
        <w:t>аңсап тұрды құлдықты.</w:t>
        <w:br/>
        <w:t>ӨЛЕҢ СЫЙЛАҒАН АДАМ</w:t>
        <w:br/>
        <w:t>Шабаз Иманәлиевке</w:t>
        <w:br/>
        <w:t>Бірде күліп,</w:t>
        <w:br/>
        <w:t>енді бірде жылаған,</w:t>
        <w:br/>
        <w:t>бірде батқан.</w:t>
        <w:br/>
        <w:t>бірде арылған күнәдан!</w:t>
        <w:br/>
        <w:t>Шапан да емес,</w:t>
        <w:br/>
        <w:t>атан да емес,</w:t>
        <w:br/>
        <w:t>зат та емес,</w:t>
        <w:br/>
        <w:t>Өлең маған сыйлады өкеп бір адам.</w:t>
        <w:br/>
        <w:t>Сол бір влең жан-жүректің ырқын ап,</w:t>
        <w:br/>
        <w:t>кетті дейсің асаулық боп жұлқып-ақ.</w:t>
        <w:br/>
        <w:t>Сол өлеңнен,</w:t>
        <w:br/>
        <w:t>сол өлеңнен, апыр-ай,</w:t>
        <w:br/>
        <w:t>тұрды дейсің жусан иісі бұрқырап.</w:t>
        <w:br/>
        <w:t>м6</w:t>
        <w:br/>
        <w:t>ит жылым-</w:t>
        <w:br/>
        <w:t>Құмай тазым гай,</w:t>
        <w:br/>
        <w:t>Қаншама қайғы</w:t>
        <w:br/>
        <w:t>сорды ұққан</w:t>
        <w:br/>
        <w:t>өкінем, кейде өкінем.</w:t>
        <w:br/>
        <w:t>Ит жылым менің, сондықтан</w:t>
        <w:br/>
        <w:t>өтінем, сенен өтінем:</w:t>
        <w:br/>
        <w:t>деместен -</w:t>
        <w:br/>
        <w:t>енді қайтейін! -</w:t>
        <w:br/>
        <w:t>ап барар сұмдық бүлікке</w:t>
        <w:br/>
        <w:t>жол бере көрме, айтеуір,</w:t>
        <w:br/>
        <w:t>Ұры иттер менен Сұқ итке!</w:t>
        <w:br/>
        <w:t>Азуын салар жоныма -</w:t>
        <w:br/>
        <w:t>шығарар ішке бүккенін,-</w:t>
        <w:br/>
        <w:t>болмасын деймін тағы да</w:t>
        <w:br/>
        <w:t>айтаққа ерген иттерің.</w:t>
      </w:r>
    </w:p>
    <w:p>
      <w:r>
        <w:t>Жүрмесін десең табалап,</w:t>
        <w:br/>
        <w:t>елімді итке талатпа!</w:t>
        <w:br/>
        <w:t>Өз итім үріп абалап</w:t>
        <w:br/>
        <w:t>Жармаспасын балаққа.</w:t>
        <w:br/>
        <w:t>Тұтасқан қазақ ордасын</w:t>
        <w:br/>
        <w:t>шығады әлі бөлгендер.</w:t>
        <w:br/>
        <w:t>Болмасын деймін,</w:t>
        <w:br/>
        <w:t>болмасын</w:t>
        <w:br/>
        <w:t>шабаланған қандендер!</w:t>
        <w:br/>
        <w:t>Қаншама қайғы, сорды ұққан</w:t>
        <w:br/>
        <w:t>өкінем,</w:t>
        <w:br/>
        <w:t>кейде өкінем,</w:t>
        <w:br/>
        <w:t>Ит жылым менің,</w:t>
        <w:br/>
        <w:t>сондықтан</w:t>
        <w:br/>
        <w:t>өтінем,</w:t>
        <w:br/>
        <w:t>сенен өтінем:</w:t>
        <w:br/>
        <w:t>Бүлдірмей тұтас,</w:t>
        <w:br/>
        <w:t>бүтінді,</w:t>
        <w:br/>
        <w:t>қыңырларымды түзетші, -</w:t>
        <w:br/>
        <w:t>ырысым менен құтымды</w:t>
        <w:br/>
        <w:t>тыныштығымды күзетші.</w:t>
        <w:br/>
        <w:t>ҮДЕ</w:t>
        <w:br/>
        <w:t>сонан кейін</w:t>
        <w:br/>
        <w:t>қалған суға баланы шомылдырып.</w:t>
        <w:br/>
        <w:t>Бөтен ой мен жат сөзді алас еттім,</w:t>
        <w:br/>
        <w:t>адамымын жай ғана кара есептің.</w:t>
        <w:br/>
        <w:t>Суы сіңген адамға туған жердің</w:t>
        <w:br/>
        <w:t>Өрті тие алмайды жала, өсектің.</w:t>
        <w:br/>
        <w:t>Сақтай көрсін, құдайым,</w:t>
        <w:br/>
        <w:t>қағынғаннан.</w:t>
        <w:br/>
        <w:t>Сақтай көрсін, құдайым,</w:t>
        <w:br/>
        <w:t>жағыңғаннан.</w:t>
        <w:br/>
        <w:t>Туған жерге ғұмыры кір келтірмес,</w:t>
        <w:br/>
        <w:t>туған жердің суына шомылған жан.</w:t>
        <w:br/>
        <w:t>ҰРЫ ЗАМАН</w:t>
        <w:br/>
        <w:t>Жақсылыққа,</w:t>
        <w:br/>
        <w:t>жарыққа жылымяаған,</w:t>
        <w:br/>
        <w:t>ниеті нас,</w:t>
        <w:br/>
        <w:t>сөзі нас,</w:t>
      </w:r>
    </w:p>
    <w:p>
      <w:r>
        <w:t>түрі жаман,-</w:t>
        <w:br/>
        <w:t>ұры тазы секілді сумаң қағып</w:t>
        <w:br/>
        <w:t>ұры заман келді ғай</w:t>
        <w:br/>
        <w:t>ұры заман.</w:t>
        <w:br/>
        <w:t>Бұл не заман, құдай-ай,</w:t>
        <w:br/>
        <w:t>ғұрып бұлған.</w:t>
        <w:br/>
        <w:t>Тыныштықты,</w:t>
        <w:br/>
        <w:t>тірлік пен тұнық бұзған.</w:t>
        <w:br/>
        <w:t>Ұры заман келді гой,</w:t>
        <w:br/>
        <w:t>ұры заман</w:t>
        <w:br/>
        <w:t>талқан қылып сүйменмен құлып бұзған.</w:t>
        <w:br/>
        <w:t>Адалдықты дал қазір бөле жеңген.</w:t>
        <w:br/>
        <w:t>«Бәле» деген қорықпас ережеңнен...</w:t>
        <w:br/>
        <w:t>Ұры түсіп жатыр ғой, ұры түсіп</w:t>
        <w:br/>
        <w:t>есігіңнен,</w:t>
        <w:br/>
        <w:t>қақпаңнан,</w:t>
        <w:br/>
        <w:t>терезеңнен!</w:t>
        <w:br/>
        <w:t>171</w:t>
        <w:br/>
        <w:t>Сұм ұрлықтан сан үміт сөніп жатыр,</w:t>
        <w:br/>
        <w:t>Сондадағы дүние көніп жатыр...</w:t>
        <w:br/>
        <w:t>Үйім емес тек қана,</w:t>
        <w:br/>
        <w:t>үйім емес,</w:t>
        <w:br/>
        <w:t>елім жатыр тоналып,</w:t>
        <w:br/>
        <w:t>елім жатыр.</w:t>
        <w:br/>
        <w:t>Жерім жатыр. тоналып</w:t>
        <w:br/>
        <w:t>жерім жатыр.</w:t>
        <w:br/>
        <w:t>Өткізсем де талай мен аш күнімді.</w:t>
        <w:br/>
        <w:t>Жасамап ем ешкімге қастығымды.</w:t>
        <w:br/>
        <w:t>Тасып жатыр ұшақпен алтынымды,</w:t>
        <w:br/>
        <w:t>тасып жатыр пойызбен астығымды...</w:t>
        <w:br/>
        <w:t>Тасып жатыр, әйтеуір,</w:t>
        <w:br/>
        <w:t>тасып жатыр.</w:t>
        <w:br/>
        <w:t>Берекем мен құтымды шашып жатыр.</w:t>
        <w:br/>
        <w:t>Байлығымды астына басып жатыр.</w:t>
        <w:br/>
        <w:t>Доарбаға сап,</w:t>
        <w:br/>
        <w:t>қапқа сап қашып жатыр,</w:t>
        <w:br/>
        <w:t>тасып жатыр, әйтеуір,</w:t>
      </w:r>
    </w:p>
    <w:p>
      <w:r>
        <w:t>тасып жатыр</w:t>
        <w:br/>
        <w:t>Алтыны да бар болсын,</w:t>
        <w:br/>
        <w:t>басқасы да...</w:t>
        <w:br/>
        <w:t>Киімі де бар болсын,</w:t>
        <w:br/>
        <w:t>ақшасы да.</w:t>
        <w:br/>
        <w:t>Ертең өсер тоналған бақшасы да,</w:t>
        <w:br/>
        <w:t>ертең бекір елімнің топсасы да!</w:t>
        <w:br/>
        <w:t>Ең сұмдығы!-</w:t>
        <w:br/>
        <w:t>тонауда ар, жанымды,</w:t>
        <w:br/>
        <w:t>тонауда ғой ертең мен алдағымды -</w:t>
        <w:br/>
        <w:t>үмітімді тонауда,</w:t>
        <w:br/>
        <w:t>үмітімді,</w:t>
        <w:br/>
        <w:t>арманымды тонауда,</w:t>
        <w:br/>
        <w:t>арманымды.</w:t>
        <w:br/>
        <w:t>Тағдыр тасы көп тиді шекеме кеп,</w:t>
        <w:br/>
        <w:t>Ойлап едім осы да жете ме деп.</w:t>
        <w:br/>
        <w:t>Ұры заман түрінен қарқам-қорқам</w:t>
        <w:br/>
        <w:t>Азаттығым қолды боп кете ме деп!..</w:t>
        <w:br/>
        <w:t>174</w:t>
        <w:br/>
        <w:t>Келген саған -</w:t>
        <w:br/>
        <w:t>сезген кезде сұмдығын.</w:t>
        <w:br/>
        <w:t>Келген саған -</w:t>
        <w:br/>
        <w:t>жел жұлғанда түндігін.</w:t>
        <w:br/>
        <w:t>Келген саған -</w:t>
        <w:br/>
        <w:t>таласам деп билікке-</w:t>
        <w:br/>
        <w:t>тұншықтырып өлтіргенде бірлігін!</w:t>
        <w:br/>
        <w:t>Кеудеңе шер,</w:t>
        <w:br/>
        <w:t>көзіңе жас түнғанда,</w:t>
        <w:br/>
        <w:t>тізе бүгіп, бас иесің бұл маңға.</w:t>
        <w:br/>
        <w:t>Келген саған -</w:t>
        <w:br/>
        <w:t>Ордабасы,</w:t>
        <w:br/>
        <w:t>Бас Орда,</w:t>
        <w:br/>
        <w:t>дәл іргеде жау аттандап тұрғанда.</w:t>
        <w:br/>
        <w:t>Сонан кейін-</w:t>
      </w:r>
    </w:p>
    <w:p>
      <w:r>
        <w:t>жеткен келіп бар жерден -</w:t>
        <w:br/>
        <w:t>шыққан сяған ұлы адамдар ел сенген...</w:t>
        <w:br/>
        <w:t>Айтып-айтып қасіретін қазақтың</w:t>
        <w:br/>
        <w:t>Әз Төле би Алатау боп теңселген.</w:t>
        <w:br/>
        <w:t>Ел ширыққан -</w:t>
        <w:br/>
        <w:t>қасиетті шешімнен,</w:t>
        <w:br/>
        <w:t>ел ширыққан-</w:t>
        <w:br/>
        <w:t>қасіретті кесімнен...</w:t>
        <w:br/>
        <w:t>Қазағының сыйлап бүгін, ертеңін</w:t>
        <w:br/>
        <w:t>Қазыбек би Сарыарқа боп көсілген.</w:t>
        <w:br/>
        <w:t>Жел үрлесе -</w:t>
        <w:br/>
        <w:t>қызыл шоқ боп қозданған,</w:t>
        <w:br/>
        <w:t>осы жерде мәңгі сөнбес сөз қалған...</w:t>
        <w:br/>
        <w:t>Қазағыма қайрат,</w:t>
        <w:br/>
        <w:t>қуат берем деп</w:t>
        <w:br/>
        <w:t>Әйтеке би Атырау боп қозғалған.</w:t>
        <w:br/>
        <w:t>Кел, қазағым,</w:t>
        <w:br/>
        <w:t>кел тағы да Ордаға!</w:t>
        <w:br/>
        <w:t>Батпасақ та, батпаққа да,</w:t>
        <w:br/>
        <w:t>сорға да! -</w:t>
        <w:br/>
        <w:t>түсе алмастан тұрмыз қазір арнаға</w:t>
        <w:br/>
        <w:t>түсе алмастан жүрміз қазір жолға да.</w:t>
        <w:br/>
        <w:t>сайың мен қыр жалаңаш.</w:t>
        <w:br/>
        <w:t>Ұятынан безінген бұл дүние</w:t>
        <w:br/>
        <w:t>тыр жалаңаш, құдай-ай,</w:t>
        <w:br/>
        <w:t>тыр жалаңаш.</w:t>
        <w:br/>
        <w:t>Алла.</w:t>
        <w:br/>
        <w:t>өзің сабыр бер індетіңе -</w:t>
        <w:br/>
        <w:t>кешірімді жасай көр үмбетіңе.</w:t>
        <w:br/>
        <w:t>Алпыстағы қария үңіледі</w:t>
        <w:br/>
        <w:t>тыр жалаңаш вйелдің суретіне.</w:t>
        <w:br/>
        <w:t>Қатер-итке өзімді талатамын.</w:t>
        <w:br/>
        <w:t>Адамдықты кәдік қой тонатарың.</w:t>
        <w:br/>
        <w:t>Әйелдерге жалаңаш үңіледі</w:t>
        <w:br/>
        <w:t>темірқанат сарыезу балапаның.</w:t>
        <w:br/>
        <w:t>Жалаңаш пен жалаңаш табысады.</w:t>
        <w:br/>
        <w:t>Жалаңаш пен жалаңаш қауышады.</w:t>
        <w:br/>
        <w:t>Экранда -</w:t>
        <w:br/>
        <w:t>теріңді ойнақ етіп</w:t>
      </w:r>
    </w:p>
    <w:p>
      <w:r>
        <w:t>тыр жалаңаш адамдар алысады.</w:t>
        <w:br/>
        <w:t>Сөз жалаңаш, дәл қазір,</w:t>
        <w:br/>
        <w:t>жыр жалаңаш.</w:t>
        <w:br/>
        <w:t>қыр жалаңаш,</w:t>
        <w:br/>
        <w:t>сайың мен құм жалаңаш.</w:t>
        <w:br/>
        <w:t>Отыздағы ұлыңыз, - елді ұмытқан-</w:t>
        <w:br/>
        <w:t>есіл-дерті әйел боп тыр жалаңаш!</w:t>
        <w:br/>
        <w:t>Бұлай кетсе дүние талақ болар,</w:t>
        <w:br/>
        <w:t>Татулық пен ынтымақ тарап болар.</w:t>
        <w:br/>
        <w:t>Тыр жалаңаш әйелдер қаптап кетсе</w:t>
        <w:br/>
        <w:t>тіршіліктің бәрі де харап балар.</w:t>
        <w:br/>
        <w:t>Аруакты елім мен жерімдегі</w:t>
        <w:br/>
        <w:t>ар-аждан мен ұяттың сагілгені.</w:t>
        <w:br/>
        <w:t>тыр жалаңаш әйелдер қаптап кетсе</w:t>
        <w:br/>
        <w:t>абыройдың айрандай төгілгені.</w:t>
        <w:br/>
        <w:t>Сөз жалаңаш, дәл қазір,</w:t>
        <w:br/>
        <w:t>жыр жалаңаш.</w:t>
        <w:br/>
        <w:t>Құм жалаңаш,</w:t>
        <w:br/>
        <w:t>сайың мен қыр жалаңап!,</w:t>
        <w:br/>
        <w:t>Ұятынан безінген бұл дүние</w:t>
        <w:br/>
        <w:t>тыр жалаңаш, құдай-ай,</w:t>
        <w:br/>
        <w:t>тыр жалаңаш.</w:t>
        <w:br/>
        <w:t>168</w:t>
        <w:br/>
        <w:t>Сезілді одан -</w:t>
        <w:br/>
        <w:t>тіршіліктің арыны,</w:t>
        <w:br/>
        <w:t>Сезілді одан -</w:t>
        <w:br/>
        <w:t>тіршіліктің ағымы.</w:t>
        <w:br/>
        <w:t>Соғып тұрды сол өлеңнің бойында</w:t>
        <w:br/>
        <w:t>бүлк-бүлк етіп тіршіліктің тамыры.</w:t>
        <w:br/>
        <w:t>Аулақ едім дабыра мен дүбірден.</w:t>
        <w:br/>
        <w:t>(Дабыра мен дүбірлерден түңілгем).</w:t>
        <w:br/>
        <w:t>Сол өлеңнің саздарынан есіттім</w:t>
        <w:br/>
        <w:t>Жел мен жаңбыр</w:t>
        <w:br/>
        <w:t>Жапырақтардың үнін мен.</w:t>
        <w:br/>
        <w:t>Сол өлеңнен жақын болып алысым,</w:t>
        <w:br/>
        <w:t>Толқынданып шыға келді ағысым.</w:t>
        <w:br/>
        <w:t>Сол өлеңнен есіттім мен</w:t>
        <w:br/>
        <w:t>халықты</w:t>
        <w:br/>
        <w:t>қан қақсатқан қасіреттің дауысын.</w:t>
      </w:r>
    </w:p>
    <w:p>
      <w:r>
        <w:t>Өткенменен отты кезең</w:t>
        <w:br/>
        <w:t>жалын шақ,</w:t>
        <w:br/>
        <w:t>қаласақ біз,</w:t>
        <w:br/>
        <w:t>кете аламыз дабыл сап.</w:t>
        <w:br/>
        <w:t>Өсіп шықты жусан құсап ап-ашы</w:t>
        <w:br/>
        <w:t>сол бір өлең жүрегіме тамыр сап.</w:t>
        <w:br/>
        <w:t>БІР МЕТЕЙ СУ</w:t>
        <w:br/>
        <w:t>Көршімнің немересінің шілдеханасына бір топ адам</w:t>
        <w:br/>
        <w:t>жиналдық. Жұрт әдеттегідей кезек-кезек сөз сөйлеп,</w:t>
        <w:br/>
        <w:t>жеөн-жоралғысын жасап жатты. Соз кезегі Гүлсім атты</w:t>
        <w:br/>
        <w:t>жеңгемізге жетті.Ол кісісый-сияпатын жасап болып, тосын</w:t>
        <w:br/>
        <w:t>жоралғы көрсетті. Нәрестеге ата қоныстағы шыңыраудан</w:t>
        <w:br/>
        <w:t>бір метей су (теріден тігілген қауға ) әкеп беретінін айтты...</w:t>
        <w:br/>
        <w:t>Ән сыйлады - жұрт мынау-</w:t>
        <w:br/>
        <w:t>жырсыйлады.</w:t>
        <w:br/>
        <w:t>Сыр сыйлады,</w:t>
        <w:br/>
        <w:t>ақ тілек нұр сыйлады...</w:t>
        <w:br/>
        <w:t>Ал жеңгеміз бабалар шыңырауынан</w:t>
        <w:br/>
        <w:t>173.</w:t>
        <w:br/>
        <w:t>МАҒЖАН - ЖЫР</w:t>
        <w:br/>
        <w:t>Қасіретті,</w:t>
        <w:br/>
        <w:t>қайғы-мұңқлы Мағжан-жыр,</w:t>
        <w:br/>
        <w:t>Жер мен жерді,</w:t>
        <w:br/>
        <w:t>тау мен тауды жалғап жүр, -</w:t>
        <w:br/>
        <w:t>күндіз-түні, күндіз-түні бір тынбай</w:t>
        <w:br/>
        <w:t>қазағының жан азабын толғап жүр,</w:t>
        <w:br/>
        <w:t>қазағының ар-ожданын қозғап жүр.</w:t>
        <w:br/>
        <w:t>Жан-жүректі шырқыратып сарнап жүр,</w:t>
        <w:br/>
        <w:t>сай-сүйекті сырқыратып зарлап жүр, -</w:t>
        <w:br/>
        <w:t>шарлап кетті ұлы қазақ даласын -</w:t>
        <w:br/>
        <w:t>қасиетті,</w:t>
        <w:br/>
        <w:t>қасіретті Мағжан-жыр.</w:t>
        <w:br/>
        <w:t>Рух беріп өліге де,</w:t>
        <w:br/>
        <w:t>тіріге,</w:t>
        <w:br/>
        <w:t>қуат беріп діліме де,</w:t>
        <w:br/>
        <w:t>тіліме,</w:t>
        <w:br/>
        <w:t>аласұрып шарқ ұрады Мағжан-жыр,</w:t>
        <w:br/>
        <w:t>Алатауды алты айналып күніне,</w:t>
      </w:r>
    </w:p>
    <w:p>
      <w:r>
        <w:t>өр Алтайды алты айналып күніне.</w:t>
        <w:br/>
        <w:t>Мағжан-жырым қайғы,</w:t>
        <w:br/>
        <w:t>мұңлы,</w:t>
        <w:br/>
        <w:t>құсалы,</w:t>
        <w:br/>
        <w:t>дүниені қанатымен құшады.</w:t>
        <w:br/>
        <w:t>Күйіп-жанып,</w:t>
        <w:br/>
        <w:t>өртке айналып өзегі</w:t>
        <w:br/>
        <w:t>Қаратауды қырық айналып ұшады,</w:t>
        <w:br/>
        <w:t>Шыңғыстауды шырқ айналып ұшады.</w:t>
        <w:br/>
        <w:t>Қорқады оның қайғысынан қасы да!</w:t>
        <w:br/>
        <w:t>Әрбір сөзі айналды көз жасыма.</w:t>
        <w:br/>
        <w:t>Аласұрып шарқ ұрып жүр Мағжан-жыр</w:t>
        <w:br/>
        <w:t>Маңғыстаудың жай түсіріп тасына,</w:t>
        <w:br/>
        <w:t>Көкшетаудың бұлт үйіріп басына.</w:t>
        <w:br/>
        <w:t>Мағжан-жырым тыңдатады күн, айды,</w:t>
        <w:br/>
        <w:t>Мағжан-жырым мұңайтады құдайды.</w:t>
        <w:br/>
        <w:t>Сол бір жырдың мұңын,</w:t>
        <w:br/>
        <w:t>зарын естіп</w:t>
        <w:br/>
        <w:t>Сарыарқаны сабалап жел жылайды.</w:t>
        <w:br/>
        <w:t>Кетеді одан -</w:t>
        <w:br/>
        <w:t>тебіреніп тереңім,</w:t>
        <w:br/>
        <w:t>кетеді одан-</w:t>
        <w:br/>
        <w:t>еміреніп белеңім.</w:t>
        <w:br/>
        <w:t>Бара жатыр орынынан қозғалып</w:t>
        <w:br/>
        <w:t>азу тісті көкжал түрік әлемім,</w:t>
        <w:br/>
        <w:t>Ұлы Тұран - бас имеген - Өр елім.</w:t>
        <w:br/>
        <w:t>Жан-жүректі айналдырып ертеңге,</w:t>
        <w:br/>
        <w:t>әнін айтып,</w:t>
        <w:br/>
        <w:t>зарын айтып өлкемде, -</w:t>
        <w:br/>
        <w:t>Жеткізем деп бар азабын қазақтың</w:t>
        <w:br/>
        <w:t>ұшып бара жатыр сол жыр Ертеңге.</w:t>
        <w:br/>
        <w:t>ОРДАБАСЫ</w:t>
        <w:br/>
        <w:t>Ордабасы</w:t>
        <w:br/>
        <w:t>Тарих, Орда,</w:t>
        <w:br/>
        <w:t>Бас Орда!</w:t>
        <w:br/>
        <w:t>Бар тіршілік қалар сенің тасаңда,</w:t>
        <w:br/>
        <w:t>Ынтымақтың туын тіккен қастерім</w:t>
        <w:br/>
        <w:t>Орның бөлек сенің бізге қашан да.</w:t>
      </w:r>
    </w:p>
    <w:p>
      <w:r>
        <w:t>Келген саған -</w:t>
        <w:br/>
        <w:t>Халық мұңға батқанда,</w:t>
        <w:br/>
        <w:t>келген саған</w:t>
        <w:br/>
        <w:t>халық қаны қатқанда,</w:t>
        <w:br/>
        <w:t>келген саған -</w:t>
        <w:br/>
        <w:t>тұтастығы бүлініп</w:t>
        <w:br/>
        <w:t>ту-талақай тозып бара жатқанда.</w:t>
        <w:br/>
        <w:t>Келген саған -</w:t>
        <w:br/>
        <w:t>соққанда ызғар суығы,</w:t>
        <w:br/>
        <w:t>түскен кезде алауыздық ұрығы.</w:t>
        <w:br/>
        <w:t>Келген саған, -</w:t>
        <w:br/>
        <w:t>Ордабасы, -</w:t>
        <w:br/>
        <w:t>Бас Орда,</w:t>
        <w:br/>
        <w:t>қайысқанда ынтымақтың уығы!</w:t>
        <w:br/>
        <w:t>173</w:t>
        <w:br/>
        <w:t>НӘРЕСТЕ КӨТЕРГЕН МАС ҚАЗАҚ</w:t>
        <w:br/>
        <w:t>Құртардай боп мені астына басты азап, -</w:t>
        <w:br/>
        <w:t>Илегендей жанды біреу тасқа сап, -</w:t>
        <w:br/>
        <w:t>О, құдай-аЙй!-</w:t>
        <w:br/>
        <w:t>Нәрестені көтеріп</w:t>
        <w:br/>
        <w:t>көшеменен келе жатыр мас қазақ.</w:t>
        <w:br/>
        <w:t>Дал осы сәт -</w:t>
        <w:br/>
        <w:t>мұнар болды нұр таңым.</w:t>
        <w:br/>
        <w:t>дәл осы сат -</w:t>
        <w:br/>
        <w:t>шайқалып-ақ тұр тағым.</w:t>
        <w:br/>
        <w:t>Күйзеледі,</w:t>
        <w:br/>
        <w:t>күйінеді жан-жүрек-</w:t>
        <w:br/>
        <w:t>мас құшақта келе жатыр ұрпағым.</w:t>
        <w:br/>
        <w:t>Ашу менен ыза буып сілкінем!</w:t>
        <w:br/>
        <w:t>сілкінем де өз-өзімнен іркілем...</w:t>
        <w:br/>
        <w:t>Бара жатыр,</w:t>
        <w:br/>
        <w:t>бара жатыр нәресте -</w:t>
        <w:br/>
        <w:t>Сол құшақтың иісін жұтып мүңкіген!</w:t>
        <w:br/>
        <w:t>Түсердейсін дәл осы сәт пышаққа,</w:t>
        <w:br/>
        <w:t>түсердеймін дәл осы сәт тұзаққа.</w:t>
      </w:r>
    </w:p>
    <w:p>
      <w:r>
        <w:t>Бара жатыр.</w:t>
        <w:br/>
        <w:t>бара жатыр нәресте -</w:t>
        <w:br/>
        <w:t>өзі де нас</w:t>
        <w:br/>
        <w:t>сөзі де нас, құшақта.</w:t>
        <w:br/>
        <w:t>Мұның өзі болмай тұр-ау аз қайғы.</w:t>
        <w:br/>
        <w:t>Сол қайғы кеп ар, намысты қозғайды.</w:t>
        <w:br/>
        <w:t>Тәлтіректеп кетсе әкесі,</w:t>
        <w:br/>
        <w:t>құшақтап</w:t>
        <w:br/>
        <w:t>бала сорлы ұшып кете жаздайды!..</w:t>
        <w:br/>
        <w:t>Дал осы сәт-</w:t>
        <w:br/>
        <w:t>сөз емеспін жұрнақпын.</w:t>
        <w:br/>
        <w:t>Дал осы сәт-</w:t>
        <w:br/>
        <w:t>күйзелістен құм қаптым.</w:t>
        <w:br/>
        <w:t>Қалай берік бола алмақшы ертеңі</w:t>
        <w:br/>
        <w:t>тірегі мен тұғыры мас ұрпақтың.</w:t>
        <w:br/>
        <w:t>Осы бір ой тұла бойды өртеді.</w:t>
        <w:br/>
        <w:t>Оталғандай болды үміттің ертеңі.</w:t>
        <w:br/>
        <w:t>АДАМДАР ЖОҒАЛУДА</w:t>
        <w:br/>
        <w:t>Десем де мен:</w:t>
        <w:br/>
        <w:t>дүние жаңаруда,</w:t>
        <w:br/>
        <w:t>елім, жерім әлі де тоналуда...</w:t>
        <w:br/>
        <w:t>Қорқынышты, сұмдығы бәрінен де, -</w:t>
        <w:br/>
        <w:t>жоғалауда адамдар</w:t>
        <w:br/>
        <w:t>жоғалуда.</w:t>
        <w:br/>
        <w:t>Үрейленіп кешкісін,</w:t>
        <w:br/>
        <w:t>таң алдында,</w:t>
        <w:br/>
        <w:t>Хабар салып жатамыз бар адамға.</w:t>
        <w:br/>
        <w:t>Жоғалуда адамдар,</w:t>
        <w:br/>
        <w:t>жоғалуда.</w:t>
        <w:br/>
        <w:t>Жоғалуда қаладан,</w:t>
        <w:br/>
        <w:t>даладан два.</w:t>
        <w:br/>
        <w:t>Төгілуде қаншама қаным, жасым,</w:t>
        <w:br/>
        <w:t>көріп соны жоғалар жарым жасың...</w:t>
        <w:br/>
        <w:t>Жоғалуда -</w:t>
        <w:br/>
        <w:t>замандас аға, жеңгең.</w:t>
      </w:r>
    </w:p>
    <w:p>
      <w:r>
        <w:t>Жоғалуда -</w:t>
        <w:br/>
        <w:t>інің мен қарындасың.</w:t>
        <w:br/>
        <w:t>Жаным күйіп сондайда жылаймын-ай,</w:t>
        <w:br/>
        <w:t>Көздің жасын көл қылып бұлаймын-ай.</w:t>
        <w:br/>
        <w:t>Ғайып болып -</w:t>
        <w:br/>
        <w:t>тал түсте - көз алдыңда</w:t>
        <w:br/>
        <w:t>жоғалады бал бөбек, құдайым-ай!</w:t>
        <w:br/>
        <w:t>Жүре алмайтын күндерді босқа үнемдеп,</w:t>
        <w:br/>
        <w:t>Жүрген кезім дәл қазір тас тілем деп...</w:t>
        <w:br/>
        <w:t>Амалым не,</w:t>
        <w:br/>
        <w:t>адамдар жоғалуда</w:t>
        <w:br/>
        <w:t>жоғалуда арсыз боп,</w:t>
        <w:br/>
        <w:t>маскүнем бош!</w:t>
        <w:br/>
        <w:t>Біз бүгінде бет алдық жаңаруға,</w:t>
        <w:br/>
        <w:t>Жаңаруға, қайтадан жаралуға.</w:t>
        <w:br/>
        <w:t>Дегенменен арыстай азаматтар</w:t>
        <w:br/>
        <w:t>себептермен белгісіз жоғалуда.</w:t>
        <w:br/>
        <w:t>Түспесе де тауқымет басына әзір,</w:t>
        <w:br/>
        <w:t>болса дағы төсек пен асың әзір, -</w:t>
        <w:br/>
        <w:t>ТІ</w:t>
        <w:br/>
        <w:t>17%</w:t>
        <w:br/>
        <w:t>байқайсың ба, -</w:t>
        <w:br/>
        <w:t>өзің сен, -</w:t>
        <w:br/>
        <w:t>қауіпті бір</w:t>
        <w:br/>
        <w:t>шайқас жүріп жатыр ғой осы қазір.</w:t>
        <w:br/>
        <w:t>Сол шайқасқа бәрі де қатысуда,</w:t>
        <w:br/>
        <w:t>Қатысуда шығысың,</w:t>
        <w:br/>
        <w:t>батысың да.</w:t>
        <w:br/>
        <w:t>Бірін-бірі аямай күндіз-түні</w:t>
        <w:br/>
        <w:t>сөзбен, көзбен...</w:t>
        <w:br/>
        <w:t>әйтеуір атысуда.</w:t>
        <w:br/>
        <w:t>(Үлкен, үлкен уайым,</w:t>
        <w:br/>
        <w:t>алаңы бар,</w:t>
        <w:br/>
        <w:t>тезірек сен, Дүние, жаңарып ал).</w:t>
        <w:br/>
        <w:t>Жүрміз қазір ішінде сол шайқастың</w:t>
        <w:br/>
        <w:t>Мылтығы бар, автомат, наганы бар!</w:t>
        <w:br/>
        <w:t>Бір жерлерде өрт шығып от болуда,</w:t>
        <w:br/>
        <w:t>ал бір жерде топ құрып аттануда...</w:t>
      </w:r>
    </w:p>
    <w:p>
      <w:r>
        <w:t>Алай-дүлей ішінде сол заманның,</w:t>
        <w:br/>
        <w:t>құдайым-ай,</w:t>
        <w:br/>
        <w:t>адамдар жоқ болуда.</w:t>
        <w:br/>
        <w:t>Құтылса да түрмеден, тордан халық.</w:t>
        <w:br/>
        <w:t>Оны жүр ғой дәл қазір қолдан қағып.</w:t>
        <w:br/>
        <w:t>...Төбемізден өтеді қара қарға</w:t>
        <w:br/>
        <w:t>қара қағаз секілді қалбаң қағып.</w:t>
        <w:br/>
        <w:t>ГРОЗНЫЙ</w:t>
        <w:br/>
        <w:t>Грозный.</w:t>
        <w:br/>
        <w:t>Грозный!..</w:t>
        <w:br/>
        <w:t>Шыдай алмас жай тасың да</w:t>
        <w:br/>
        <w:t>Мынау сұмдық алапатқа!..</w:t>
        <w:br/>
        <w:t>Ол айналды,</w:t>
        <w:br/>
        <w:t>байқайсың ба,</w:t>
        <w:br/>
        <w:t>Жердегі ауыр жарақатқа.</w:t>
        <w:br/>
        <w:t>Грозный,</w:t>
        <w:br/>
        <w:t>Грозный!..</w:t>
        <w:br/>
        <w:t>169</w:t>
        <w:br/>
        <w:t>нәрестеге бір метей су сыйлады.</w:t>
        <w:br/>
        <w:t>Су сыйлады бір метей, -</w:t>
        <w:br/>
        <w:t>қарағым-ай, -</w:t>
        <w:br/>
        <w:t>(Қарапайым қазақтың даналығы-айЙ!7)</w:t>
        <w:br/>
        <w:t>Сол жаралғы қанымды қозғап менің</w:t>
        <w:br/>
        <w:t>мөлтеңдеген жас келді жанарыма-ай!</w:t>
        <w:br/>
        <w:t>Ірілікті көрмейді -</w:t>
        <w:br/>
        <w:t>көр кеудеңіз.</w:t>
        <w:br/>
        <w:t>Ірілікті көреді -</w:t>
        <w:br/>
        <w:t>өр кеудеңіз...</w:t>
        <w:br/>
        <w:t>Нәрестеге сыйлап ап бір метей су</w:t>
        <w:br/>
        <w:t>былай деді сонан соң сол жеңгеміз:</w:t>
        <w:br/>
        <w:t>- Нәрестенің күн қонсын маңдайына.</w:t>
        <w:br/>
        <w:t>Шаң мен тозаң қонбасын шалғайына...</w:t>
        <w:br/>
        <w:t>Алдыменен сол судан,-</w:t>
        <w:br/>
        <w:t>втінемін!-</w:t>
        <w:br/>
        <w:t>тамызыңдар баланың таңдайына.</w:t>
        <w:br/>
        <w:t>Айналарол-</w:t>
        <w:br/>
        <w:t>тіршілік ағысына,</w:t>
      </w:r>
    </w:p>
    <w:p>
      <w:r>
        <w:t>айналар ол-</w:t>
        <w:br/>
        <w:t>ел мен жұрт арысына.</w:t>
        <w:br/>
        <w:t>Тамызыңдар таңдайға,</w:t>
        <w:br/>
        <w:t>кетер болса</w:t>
        <w:br/>
        <w:t>шөлдеп жүрсін ата жүрт қонысына.</w:t>
        <w:br/>
        <w:t>Таңдайына су тамыз, -</w:t>
        <w:br/>
        <w:t>өтінемін! -</w:t>
        <w:br/>
        <w:t>(Тыңдап соны сегілдім,</w:t>
        <w:br/>
        <w:t>сетінедім).</w:t>
        <w:br/>
        <w:t>Тамызыңдар сол судан таңдайына</w:t>
        <w:br/>
        <w:t>бұлақ етер баланың көкірегін.</w:t>
        <w:br/>
        <w:t>Су деп мына тіршілік елжіреді!</w:t>
        <w:br/>
        <w:t>Су болса егер тасқа да қан жүреді.</w:t>
        <w:br/>
        <w:t>Шыңырау суын тамызшы таңдайына,</w:t>
        <w:br/>
        <w:t>Шыңырау болсын баланың жан-жүрегі.</w:t>
        <w:br/>
        <w:t>Тұла бойды.</w:t>
        <w:br/>
        <w:t>тамырды яғын қылып,</w:t>
        <w:br/>
        <w:t>нүр себелеп тұр қазір жаным күліп.</w:t>
        <w:br/>
        <w:t>Алыңдаршы, өтінем,</w:t>
        <w:br/>
        <w:t>ГІЗ</w:t>
        <w:br/>
        <w:t>Мынау дүлей аласатқа</w:t>
        <w:br/>
        <w:t>Шыдай алмас жартасың да.</w:t>
        <w:br/>
        <w:t>Грозный,</w:t>
        <w:br/>
        <w:t>Грозный!..</w:t>
        <w:br/>
        <w:t>Қамал болып болашаққа</w:t>
        <w:br/>
        <w:t>Азаттық деп айқасуда,</w:t>
        <w:br/>
        <w:t>Азаттық деп шайқасуда!</w:t>
        <w:br/>
        <w:t>Қасіреттің аты қазір -</w:t>
        <w:br/>
        <w:t>Грозный,</w:t>
        <w:br/>
        <w:t>Грозный!</w:t>
        <w:br/>
        <w:t>Азаттықтың аты қазір-</w:t>
        <w:br/>
        <w:t>Грозный.</w:t>
        <w:br/>
        <w:t>Грозный!..</w:t>
        <w:br/>
        <w:t>От пен оққа орануда</w:t>
        <w:br/>
        <w:t>боздағың да,</w:t>
        <w:br/>
        <w:t>қарттарың да.</w:t>
        <w:br/>
        <w:t>Танкілердің табанында</w:t>
        <w:br/>
        <w:t>Ұлы Азаттық тапталуда!</w:t>
      </w:r>
    </w:p>
    <w:p>
      <w:r>
        <w:t>Біліп алшы,</w:t>
        <w:br/>
        <w:t>біл осыны,</w:t>
        <w:br/>
        <w:t>барлық чешен -</w:t>
        <w:br/>
        <w:t>Грозный,</w:t>
        <w:br/>
        <w:t>Грозный - өрбір чешен.</w:t>
        <w:br/>
        <w:t>Жан-жүректі бұрқасын қып. -</w:t>
        <w:br/>
        <w:t>мың жиырылып,</w:t>
        <w:br/>
        <w:t>мың созылып,</w:t>
        <w:br/>
        <w:t>мың жиналып,</w:t>
        <w:br/>
        <w:t>мың шашылып,</w:t>
        <w:br/>
        <w:t>мың серпіліп,</w:t>
        <w:br/>
        <w:t>мыңашынып,</w:t>
        <w:br/>
        <w:t>мың бүктеліп,</w:t>
        <w:br/>
        <w:t>мың ашылып,</w:t>
        <w:br/>
        <w:t>мың ұмтылып,</w:t>
        <w:br/>
        <w:t>мың тасынып-</w:t>
        <w:br/>
        <w:t>тұр ғой қазір Грозный.</w:t>
        <w:br/>
        <w:t>Тұр ғай қазір Грозный</w:t>
        <w:br/>
        <w:t>отқа оранып,</w:t>
        <w:br/>
        <w:t>152</w:t>
        <w:br/>
        <w:t>Талап жатыр,</w:t>
        <w:br/>
        <w:t>жан-жүрек қанап жатыр!</w:t>
        <w:br/>
        <w:t>...Төзім байғұс жарамды жалап жатыр.</w:t>
        <w:br/>
        <w:t>Тонап жатыр.</w:t>
        <w:br/>
        <w:t>Бор болып үгітілдім.</w:t>
        <w:br/>
        <w:t>(Зауалы деп ұғамын мұны кімнің).</w:t>
        <w:br/>
        <w:t>Арманымның ақ гүлін алып кетті,</w:t>
        <w:br/>
        <w:t>алып кетті үкісін үмітімнің.</w:t>
        <w:br/>
        <w:t>Желкілдеген басты да желігімді,</w:t>
        <w:br/>
        <w:t>алыстатып жіберді серігімді.</w:t>
        <w:br/>
        <w:t>Алып кетті сонан соң күдік-ұры</w:t>
        <w:br/>
        <w:t>бір досыма құлаған сенімімді.</w:t>
        <w:br/>
        <w:t>Тұманға орап бұлдыр қып ертеңімді,</w:t>
        <w:br/>
        <w:t>жаймай қойды ақ шаңқан желкенімді.</w:t>
        <w:br/>
        <w:t>Көк шатыр боп тігіліп көзді арбаған</w:t>
        <w:br/>
        <w:t>көңілімнен ап кетті ертегімді.</w:t>
        <w:br/>
        <w:t>Кетті тонап тағы бір сөзімді алып,</w:t>
        <w:br/>
        <w:t>дірілдеген кетті ғой сезімді алып.</w:t>
      </w:r>
    </w:p>
    <w:p>
      <w:r>
        <w:t>Күдік-ұры бір күні-</w:t>
        <w:br/>
        <w:t>қауіптенем -</w:t>
        <w:br/>
        <w:t>өзімді алып кетер деп,</w:t>
        <w:br/>
        <w:t>өзімді алып!</w:t>
        <w:br/>
        <w:t>ПОЛИГОН</w:t>
        <w:br/>
        <w:t>Гөй-гейін мен айта алмаймын көмейдің,</w:t>
        <w:br/>
        <w:t>Жан тілегін,</w:t>
        <w:br/>
        <w:t>жүрек сөзін жебейін.</w:t>
        <w:br/>
        <w:t>Полигондар,</w:t>
        <w:br/>
        <w:t>полигондар көп әлі</w:t>
        <w:br/>
        <w:t>жабылғанмен полигоны Семейдің.</w:t>
        <w:br/>
        <w:t>Сыпырылып қараңғылық түнегі,</w:t>
        <w:br/>
        <w:t>орнағанмен елдің ұлы тілегі,</w:t>
        <w:br/>
        <w:t>Полиганға айналды ғой бүгінде</w:t>
        <w:br/>
        <w:t>әр қазақтың,</w:t>
        <w:br/>
        <w:t>бар қазақтың жүрегі.</w:t>
        <w:br/>
        <w:t>Зомбылыққа шыдай алмай өр басым,</w:t>
        <w:br/>
        <w:t>егіледі,</w:t>
        <w:br/>
        <w:t>төгіледі жан жасым...</w:t>
        <w:br/>
        <w:t>сала құлаш шынжырды үзердей боп</w:t>
        <w:br/>
        <w:t>жүгірумен жүреді сым бойымен.</w:t>
        <w:br/>
        <w:t>Нең қалады, таласа,</w:t>
        <w:br/>
        <w:t>жұлмаласа!</w:t>
        <w:br/>
        <w:t>Дір етесің!</w:t>
        <w:br/>
        <w:t>Ырылдап бір қараса,</w:t>
        <w:br/>
        <w:t>Жүгіреді ол арпылдап,</w:t>
        <w:br/>
        <w:t>аласұрып</w:t>
        <w:br/>
        <w:t>тұла бойы толы ашу</w:t>
        <w:br/>
        <w:t>тұнған ыза!</w:t>
        <w:br/>
        <w:t>Аласұрса деме сен:</w:t>
        <w:br/>
        <w:t>құр жұлынды.</w:t>
        <w:br/>
        <w:t>Басуына басады ол бір жыныңды.</w:t>
        <w:br/>
        <w:t>Босана алмай -</w:t>
        <w:br/>
        <w:t>ызадан шақырлатып</w:t>
        <w:br/>
        <w:t>шайнап-шайнап жіберер шынжырыңды.</w:t>
      </w:r>
    </w:p>
    <w:p>
      <w:r>
        <w:t>Ит болған соң неғылсын абырайды.</w:t>
        <w:br/>
        <w:t>Абыройға ол бұтя деп сарымайды...</w:t>
        <w:br/>
        <w:t>Қорасын ол таниды -</w:t>
        <w:br/>
        <w:t>өз иесін.</w:t>
        <w:br/>
        <w:t>Өзге жанды бірақ та танымайды.</w:t>
        <w:br/>
        <w:t>Есік аузы, босаға - төрі мұның.</w:t>
        <w:br/>
        <w:t>Ашу, ыза -</w:t>
        <w:br/>
        <w:t>болмас-ау шегі мұның.</w:t>
        <w:br/>
        <w:t>Көрген кезде осы итті,</w:t>
        <w:br/>
        <w:t>кейде менің</w:t>
        <w:br/>
        <w:t>қозып барып қалады Бөрілігім.</w:t>
        <w:br/>
        <w:t>«БЕКЕТ АТА» БАСЫНДА</w:t>
        <w:br/>
        <w:t>Астасатын Үстірттің қиырымен,</w:t>
        <w:br/>
        <w:t>басталатын алып ой бүйірінен, -</w:t>
        <w:br/>
        <w:t>«Бекет ата» басында арқар деген</w:t>
        <w:br/>
        <w:t>үйірімен жүреді</w:t>
        <w:br/>
        <w:t>үйірімен.</w:t>
        <w:br/>
        <w:t>Тәкаппарлық,</w:t>
        <w:br/>
        <w:t>паңдық бар - қарасында.</w:t>
        <w:br/>
        <w:t>а</w:t>
        <w:br/>
        <w:t>ІС</w:t>
        <w:br/>
        <w:t>жалын ішіп.</w:t>
        <w:br/>
        <w:t>Тұр ғой қазір Грозный</w:t>
        <w:br/>
        <w:t>қасіреттің қанын ішіп.</w:t>
        <w:br/>
        <w:t>Өктемдікті жерге бастың,</w:t>
        <w:br/>
        <w:t>рух жатыр мұратыңда!</w:t>
        <w:br/>
        <w:t>Қаһарланып кеуде тостың</w:t>
        <w:br/>
        <w:t>сұмдық дүлей сұрапылға!</w:t>
        <w:br/>
        <w:t>Намыс жатыр қуатыңда!</w:t>
        <w:br/>
        <w:t>Грозный,</w:t>
        <w:br/>
        <w:t>Грозный! -</w:t>
        <w:br/>
        <w:t>Күйремейсің - егілсең де!</w:t>
        <w:br/>
        <w:t>Грозный,</w:t>
        <w:br/>
        <w:t>Грозный!</w:t>
        <w:br/>
        <w:t>Жеңілмейсің - жеңілсең де!</w:t>
        <w:br/>
        <w:t>НАМЫСҚА ТИГЕН КҮНІ</w:t>
        <w:br/>
        <w:t>Қанша уақыт зар иледім,</w:t>
        <w:br/>
        <w:t>қиналдым.</w:t>
        <w:br/>
        <w:t>Дедім: енді азат болдым,</w:t>
      </w:r>
    </w:p>
    <w:p>
      <w:r>
        <w:t>жаңардым.</w:t>
        <w:br/>
        <w:t>Бірақ тағы сөздер айтты біреулер</w:t>
        <w:br/>
        <w:t>намысына тиетұғын Даламның,</w:t>
        <w:br/>
        <w:t>Шайқалды ғой -</w:t>
        <w:br/>
        <w:t>сол бір сөзден тірегім,</w:t>
        <w:br/>
        <w:t>шайқалды ғой -</w:t>
        <w:br/>
        <w:t>сол бір сөзден тілегім...</w:t>
        <w:br/>
        <w:t>Сол бір қаңқу аран сөзге шыдамай</w:t>
        <w:br/>
        <w:t>дір-дір етті,</w:t>
        <w:br/>
        <w:t>дір-дір етті Ұлы Елім.</w:t>
        <w:br/>
        <w:t>Сүйегіме таңба болып өтердей,</w:t>
        <w:br/>
        <w:t>шорт сындым мен сол бір сөзді көтермей,</w:t>
        <w:br/>
        <w:t>Сол бір сөзден болды дейсің, -</w:t>
        <w:br/>
        <w:t>құдай-ай! -</w:t>
        <w:br/>
        <w:t>Алатауым атқып қазір кетердей,</w:t>
        <w:br/>
        <w:t>Қаратауым қарғып қазір кетердей.</w:t>
        <w:br/>
        <w:t>Сол бір сөзді үнсіз жатып тыңдаған,</w:t>
        <w:br/>
        <w:t>ақ көбігін шашып бетер бурадан,</w:t>
        <w:br/>
        <w:t>көтеріліп бара жатты Каспийдің</w:t>
        <w:br/>
        <w:t>толқындары арсы-гүрсі шулаған.</w:t>
        <w:br/>
        <w:t>Сол бір сөзден-</w:t>
        <w:br/>
        <w:t>Күтуші жүрт ілтипатын елбіреп</w:t>
        <w:br/>
        <w:t>біреуіне көрсетсе егер көбірек, -</w:t>
        <w:br/>
        <w:t>қалған екеу дайын тұрар</w:t>
        <w:br/>
        <w:t>оны енді</w:t>
        <w:br/>
        <w:t>жіберуге, іреп сойып,</w:t>
        <w:br/>
        <w:t>кергілеп!</w:t>
        <w:br/>
        <w:t>Сол үшеуі -</w:t>
        <w:br/>
        <w:t>үлкенің де,</w:t>
        <w:br/>
        <w:t>кішің де,-</w:t>
        <w:br/>
        <w:t>сайлап тілін,</w:t>
        <w:br/>
        <w:t>қайрап тұрды тісін де...</w:t>
        <w:br/>
        <w:t>Бір-бірімен дұшпан болды көрместей,</w:t>
        <w:br/>
        <w:t>сол үш қазақ үш-ақ күннің ішінде.</w:t>
        <w:br/>
        <w:t>Қызғаныштың құлы болып ақылы,</w:t>
        <w:br/>
        <w:t>бір-біріне жат көрінді жақыны.</w:t>
        <w:br/>
        <w:t>Бір-бірінің -</w:t>
        <w:br/>
        <w:t>жан-жүрегін тілгілеп,</w:t>
      </w:r>
    </w:p>
    <w:p>
      <w:r>
        <w:t>бір-бірінің -</w:t>
        <w:br/>
        <w:t>бетін жыртты ақыры.</w:t>
        <w:br/>
        <w:t>Бірлік жолы,-</w:t>
        <w:br/>
        <w:t>соншалықты ұзақ па ең?-</w:t>
        <w:br/>
        <w:t>Қарсы аласың қашан бізді құшақпен.</w:t>
        <w:br/>
        <w:t>Сол үш қазақ қайтты ауылға үш бөлек:</w:t>
        <w:br/>
        <w:t>аутобуспен,</w:t>
        <w:br/>
        <w:t>пойызбенен,</w:t>
        <w:br/>
        <w:t>ұшақпен!</w:t>
        <w:br/>
        <w:t>БИЛІКҚҰМАР</w:t>
        <w:br/>
        <w:t>Ұлы дала,</w:t>
        <w:br/>
        <w:t>сахара төсіндегі,</w:t>
        <w:br/>
        <w:t>көш бастаған керуен-көшімдегі,</w:t>
        <w:br/>
        <w:t>үлкен, үлкен Ақыл-ой,</w:t>
        <w:br/>
        <w:t>кешір мені,</w:t>
        <w:br/>
        <w:t>үлкен, үлкен Парасат кешір мені!</w:t>
        <w:br/>
        <w:t>Жүргем талай қия-құз</w:t>
        <w:br/>
        <w:t>ұшпаменен,</w:t>
        <w:br/>
        <w:t>15.</w:t>
        <w:br/>
        <w:t>(Айттым мұны тұрсам да қаламай-ақ!)-</w:t>
        <w:br/>
        <w:t>Бостандығың келіп тұр, бостандығың!</w:t>
        <w:br/>
        <w:t>Жалақ ерін,</w:t>
        <w:br/>
        <w:t>жалаңбас,</w:t>
        <w:br/>
        <w:t>жалаңаяқ!</w:t>
        <w:br/>
        <w:t>Кете жаздап ұмытып есімін де,</w:t>
        <w:br/>
        <w:t>айта алмаймын шешімін,</w:t>
        <w:br/>
        <w:t>кесімін де.</w:t>
        <w:br/>
        <w:t>Сора-сора көзінен жас сорғалап,</w:t>
        <w:br/>
        <w:t>қанша жүрді біреудің есігінде.</w:t>
        <w:br/>
        <w:t>Бәлкім, бұлай жан болмас еске алуым?!</w:t>
        <w:br/>
        <w:t>Неге керек дабыра,</w:t>
        <w:br/>
        <w:t>бос дабылың.</w:t>
        <w:br/>
        <w:t>Ол келген жоқ-</w:t>
        <w:br/>
        <w:t>ат мініп кісінетіп,</w:t>
        <w:br/>
        <w:t>ол келген жоқ-</w:t>
        <w:br/>
        <w:t>тағынып бес қаруын.</w:t>
      </w:r>
    </w:p>
    <w:p>
      <w:r>
        <w:t>Ол келген жоқ -</w:t>
        <w:br/>
        <w:t>қара орман қамалдай боп,</w:t>
        <w:br/>
        <w:t>ол келген жоқ-</w:t>
        <w:br/>
        <w:t>дауылды аямандай боп.</w:t>
        <w:br/>
        <w:t>Абылай боп келген жоқ ол бостандық,</w:t>
        <w:br/>
        <w:t>Бөгенбай боп келген жоқ,</w:t>
        <w:br/>
        <w:t>Қабанбай боп.</w:t>
        <w:br/>
        <w:t>Десек те біз: мұз бастық</w:t>
        <w:br/>
        <w:t>қар жастандық.</w:t>
        <w:br/>
        <w:t>Рас, рас тоқтыққа сан мастандық.</w:t>
        <w:br/>
        <w:t>Кенесары,</w:t>
        <w:br/>
        <w:t>Сырым боп, Сыпатай боп,</w:t>
        <w:br/>
        <w:t>Махамбет боп келген жоқ ол бостандық.</w:t>
        <w:br/>
        <w:t>Қарашы оған:</w:t>
        <w:br/>
        <w:t>кетеді адам аяп,</w:t>
        <w:br/>
        <w:t>(айттым мұны тұрсам да қаламай-ақ!)</w:t>
        <w:br/>
        <w:t>Бостандығың келіп тұр бостандығың</w:t>
        <w:br/>
        <w:t>жалақ ерін,</w:t>
        <w:br/>
        <w:t>жалаңбас,</w:t>
        <w:br/>
        <w:t>жалаңаяқ.</w:t>
        <w:br/>
        <w:t>185</w:t>
        <w:br/>
        <w:t>Өсегімен өртейді жүрегіңді,</w:t>
        <w:br/>
        <w:t>күйе жағар бетіңе жаласымен.</w:t>
        <w:br/>
        <w:t>Қарамайды ол жасыңа,</w:t>
        <w:br/>
        <w:t>көріңе де,</w:t>
        <w:br/>
        <w:t>қарамайды ол босаға,</w:t>
        <w:br/>
        <w:t>төріңе де.</w:t>
        <w:br/>
        <w:t>Көгергенді түбінен көктей жұлып,</w:t>
        <w:br/>
        <w:t>зәрін шашып тұрады бәріне де.</w:t>
        <w:br/>
        <w:t>Құдайым-ау! Ең сорлы,</w:t>
        <w:br/>
        <w:t>ең азабы, -</w:t>
        <w:br/>
        <w:t>ертеңіме бүгін ол көр қазады.</w:t>
        <w:br/>
        <w:t>Осы бір жан билікке келмесін де,</w:t>
        <w:br/>
        <w:t>келсе егерде -</w:t>
      </w:r>
    </w:p>
    <w:p>
      <w:r>
        <w:t>жер тозып,</w:t>
        <w:br/>
        <w:t>ел азады.</w:t>
        <w:br/>
        <w:t>сөз соғысы</w:t>
        <w:br/>
        <w:t>Біреулер-</w:t>
        <w:br/>
        <w:t>қорған-бекет құрып жатыр.</w:t>
        <w:br/>
        <w:t>Біреулер-</w:t>
        <w:br/>
        <w:t>біреулерді бүріп жатыр.</w:t>
        <w:br/>
        <w:t>Домалақ жер шарында бет қаратпас</w:t>
        <w:br/>
        <w:t>ғаламат Сөз соғысы жүріп жатыр.</w:t>
        <w:br/>
        <w:t>Қаншама аласұрып,</w:t>
        <w:br/>
        <w:t>арпалыстың...</w:t>
        <w:br/>
        <w:t>Қаншама сан ажырап,</w:t>
        <w:br/>
        <w:t>сан табыстың...</w:t>
        <w:br/>
        <w:t>Бітпейтін,</w:t>
        <w:br/>
        <w:t>бітіспейтін мәңгілікке</w:t>
        <w:br/>
        <w:t>жүрміз ғой ішінде біз сол соғыстың.</w:t>
        <w:br/>
        <w:t>Бір сөздер -</w:t>
        <w:br/>
        <w:t>ұшып жүр ғой тақты айналып,</w:t>
        <w:br/>
        <w:t>бір сөздер -</w:t>
        <w:br/>
        <w:t>ұшып жүр гой бақты айналып,</w:t>
        <w:br/>
        <w:t>бір сөздер -</w:t>
        <w:br/>
        <w:t>4</w:t>
        <w:br/>
        <w:t>Ескерткіштей құйылған жарасымға, еді</w:t>
        <w:br/>
        <w:t>қауіп сезбей тұратын емін-еркін</w:t>
        <w:br/>
        <w:t>ақар-шақар тастардың арасында.</w:t>
        <w:br/>
        <w:t>Емін-еркін секіріп тау-тасынан</w:t>
        <w:br/>
        <w:t>қарап тұрар жартастан</w:t>
        <w:br/>
        <w:t>жар басынан.</w:t>
        <w:br/>
        <w:t>Адамдарды бұл жерде ол туыс көріп,</w:t>
        <w:br/>
        <w:t>маңғаз басып өтеді дәл қасынан.</w:t>
        <w:br/>
        <w:t>Бұл жерде арқар-</w:t>
        <w:br/>
        <w:t>айналған асыл аңға.</w:t>
        <w:br/>
        <w:t>Тимейді оған таңқы да,</w:t>
        <w:br/>
        <w:t>тасыраң да.</w:t>
        <w:br/>
        <w:t>Оларды ешкім шошытып,</w:t>
        <w:br/>
        <w:t>қорқытпайды.</w:t>
      </w:r>
    </w:p>
    <w:p>
      <w:r>
        <w:t>Оларды ешкім атпайды осы маңда.</w:t>
        <w:br/>
        <w:t>Ішін кезіп таулардың -</w:t>
        <w:br/>
        <w:t>ұзын көштің,</w:t>
        <w:br/>
        <w:t>демес мұнда:</w:t>
        <w:br/>
        <w:t>аңдардың ізін кестім.</w:t>
        <w:br/>
        <w:t>Қонып жатқан,</w:t>
        <w:br/>
        <w:t>қайтадан ұшып жатқан</w:t>
        <w:br/>
        <w:t>үркітпейді бұл жердің құсын да ешкім.</w:t>
        <w:br/>
        <w:t>Бұл жерде адам жат ойды аластайды.</w:t>
        <w:br/>
        <w:t>Өтірік те,</w:t>
        <w:br/>
        <w:t>өсек те жақ ашпайды.</w:t>
        <w:br/>
        <w:t>Бұл жерде адам айқайлап,</w:t>
        <w:br/>
        <w:t>жағаласпай.</w:t>
        <w:br/>
        <w:t>Бұл жерде адам даурығып,</w:t>
        <w:br/>
        <w:t>таласпайды.</w:t>
        <w:br/>
        <w:t>...Осы жердің тау. тасын кезіп кеттім.</w:t>
        <w:br/>
        <w:t>Кезіп кеттім,</w:t>
        <w:br/>
        <w:t>қаншама ой сезіп кеттім:</w:t>
        <w:br/>
        <w:t>кей адамнан безінсем,</w:t>
        <w:br/>
        <w:t>келер кейде</w:t>
        <w:br/>
        <w:t>«Бекет ата» жағына көшіп кеткім.</w:t>
        <w:br/>
        <w:t>ЗАУАЛ</w:t>
        <w:br/>
        <w:t>Отырды карт аула ішінде,</w:t>
        <w:br/>
        <w:t>көктемде.</w:t>
        <w:br/>
        <w:t>Мойынсұнған уақыт деген өктемге.</w:t>
        <w:br/>
        <w:t>Отырды қарт таяғына сүйеніп,</w:t>
        <w:br/>
        <w:t>ой жүгіртіп өткен менен кеткенге.</w:t>
        <w:br/>
        <w:t>Оймен кезіп сан жылдардың жырасын,</w:t>
        <w:br/>
        <w:t>отырды ғой іздегендей сыр асыл.</w:t>
        <w:br/>
        <w:t>Ойға шомып отырды да,</w:t>
        <w:br/>
        <w:t>бір кезде</w:t>
        <w:br/>
        <w:t>есіне алды қылмысты бір күнәсін.</w:t>
        <w:br/>
        <w:t>Бірақ та ол кеткен жоқ қой сұрланып,</w:t>
        <w:br/>
        <w:t>кеткен жоқ ол не бір налып,</w:t>
        <w:br/>
        <w:t>мұңданып!</w:t>
        <w:br/>
        <w:t>Есіне алды, керісінше,</w:t>
      </w:r>
    </w:p>
    <w:p>
      <w:r>
        <w:t>күнәсін,</w:t>
        <w:br/>
        <w:t>ілтипатпен,</w:t>
        <w:br/>
        <w:t>ықыласпен нұрланып.</w:t>
        <w:br/>
        <w:t>Күнәсін ол есіне алды шаттанып,</w:t>
        <w:br/>
        <w:t>өзіне өзі риза болып мақтанып.</w:t>
        <w:br/>
        <w:t>Кеудесі аның сол мақтаныш,</w:t>
        <w:br/>
        <w:t>шаттықтан</w:t>
        <w:br/>
        <w:t>тұрды дейсің жарылуға шақ қалып.</w:t>
        <w:br/>
        <w:t>Сол бір кезде -</w:t>
        <w:br/>
        <w:t>0, күдірет! Жасаған! -</w:t>
        <w:br/>
        <w:t>Назарыңнан кім қалыс қап,</w:t>
        <w:br/>
        <w:t>қаша алар.</w:t>
        <w:br/>
        <w:t>Басқа түрге еніп бара жатты ғой</w:t>
        <w:br/>
        <w:t>күнесі үшін мақтанған сол мас адам.</w:t>
        <w:br/>
        <w:t>Ап-анық күн кенет тартып бұйығы</w:t>
        <w:br/>
        <w:t>жүріп өтті әлдененің құйыны, -</w:t>
        <w:br/>
        <w:t>сол адамды бара жатты сығымдап</w:t>
        <w:br/>
        <w:t>көк темірге айналды да киімі.</w:t>
        <w:br/>
        <w:t>Дегендей-ақ:</w:t>
        <w:br/>
        <w:t>көрмегенді көресің! -</w:t>
        <w:br/>
        <w:t>19%</w:t>
        <w:br/>
        <w:t>Аппақ еді жырларың,</w:t>
        <w:br/>
        <w:t>аппақ еді тілегің,</w:t>
        <w:br/>
        <w:t>аппақ еді сырларың,</w:t>
        <w:br/>
        <w:t>аппақ еді жүрегің!</w:t>
        <w:br/>
        <w:t>Ашып жанның қақпасын</w:t>
        <w:br/>
        <w:t>жақын еттің жырақты.</w:t>
        <w:br/>
        <w:t>Желбірейтін ақ шашың</w:t>
        <w:br/>
        <w:t>ақша бұлтсияқты.</w:t>
        <w:br/>
        <w:t>Ақ нұр сыйлап ғасырға</w:t>
        <w:br/>
        <w:t>ақ жүрекпен күлетін, -</w:t>
        <w:br/>
        <w:t>адамдардың қасында</w:t>
        <w:br/>
        <w:t>ақша бүлт боп жүретін.</w:t>
        <w:br/>
        <w:t>Жалғап ойын арманға</w:t>
        <w:br/>
        <w:t>дегендей-ақ ұшамын,-</w:t>
        <w:br/>
        <w:t>ашатұғын бар жанға</w:t>
        <w:br/>
        <w:t>ақша бұлт боп құшағын.</w:t>
        <w:br/>
        <w:t>Рухыңмен тос, аға,</w:t>
        <w:br/>
        <w:t>бар ғой алда ғажап күн...</w:t>
        <w:br/>
        <w:t>қош бол енді, қош аға,-</w:t>
        <w:br/>
        <w:t>ақша бұлты қазақтың.</w:t>
      </w:r>
    </w:p>
    <w:p>
      <w:r>
        <w:t>ТЕҢІЗ ЖАҒАСЫНДА</w:t>
        <w:br/>
        <w:t>ӨЛІП ЖАТҚАН ШАҒАЛА</w:t>
        <w:br/>
        <w:t>Қара тастақ жағнда</w:t>
        <w:br/>
        <w:t>өліп жатты шағала.</w:t>
        <w:br/>
        <w:t>Арсы-гүрсі долданған</w:t>
        <w:br/>
        <w:t>толқындармен алысқан,</w:t>
        <w:br/>
        <w:t>аспандағы жөңкілген</w:t>
        <w:br/>
        <w:t>бұлттарменен жарысқан,</w:t>
        <w:br/>
        <w:t>жаратылған ағыстан,</w:t>
        <w:br/>
        <w:t>өліп жатты шағала,</w:t>
        <w:br/>
        <w:t>қара тастақ жағада.</w:t>
        <w:br/>
        <w:t>Өлең-сынды өжет құс</w:t>
        <w:br/>
        <w:t>көкті тесіп өтті ғай</w:t>
        <w:br/>
        <w:t>дүниені телегей -</w:t>
        <w:br/>
        <w:t>Арсыз жандар дәл жүректің үстіне</w:t>
        <w:br/>
        <w:t>жарып жатыр өтіріктің бомбасын.</w:t>
        <w:br/>
        <w:t>Аузы қайта ашылды ғой жараның,</w:t>
        <w:br/>
        <w:t>шыдай алмай өртенемін</w:t>
        <w:br/>
        <w:t>жанамын.</w:t>
        <w:br/>
        <w:t>Әр қазақтың -</w:t>
        <w:br/>
        <w:t>жүрегінің үстіне! -</w:t>
        <w:br/>
        <w:t>жарып жатыр бомбаларын жаланың.</w:t>
        <w:br/>
        <w:t>Ойлап едік азаттықпен табыссақ,</w:t>
        <w:br/>
        <w:t>кетеміз деп озбырлықтан алыстап!</w:t>
        <w:br/>
        <w:t>Кете алмадық!</w:t>
        <w:br/>
        <w:t>Жарылыстан сұмдық сол</w:t>
        <w:br/>
        <w:t>арманыма қадалды ғой жарықшақ!</w:t>
        <w:br/>
        <w:t>Қандай ауыр замбылықтың салмағы,</w:t>
        <w:br/>
        <w:t>тұла бойым қан қақсады,</w:t>
        <w:br/>
        <w:t>зарлады.</w:t>
        <w:br/>
        <w:t>Сол бір сұмдық жарылыстан алапат</w:t>
        <w:br/>
        <w:t>шайқалды ғой шаттығымның шаңырағы.</w:t>
        <w:br/>
        <w:t>Неге керек сөздің кеуек,</w:t>
        <w:br/>
        <w:t>дүрмегі.</w:t>
        <w:br/>
        <w:t>Рух керек діндегі мен ділдегі.</w:t>
        <w:br/>
        <w:t>Теңселді ғой жарылыстан сол сұмдық,</w:t>
        <w:br/>
        <w:t>тілегімнің аппақ сұлу діңгегі.</w:t>
        <w:br/>
        <w:t>Отқа оранды өлең-жырдай бағымыз,</w:t>
        <w:br/>
        <w:t>бұлтқа оранды атқан жаңа таңымыз.</w:t>
        <w:br/>
        <w:t>Сол бір сұмдық жарылыстар демінен</w:t>
        <w:br/>
        <w:t>улануда қанымыз бен жанымыз.</w:t>
      </w:r>
    </w:p>
    <w:p>
      <w:r>
        <w:t>Біреу емес,</w:t>
        <w:br/>
        <w:t>жүз де емес, -</w:t>
        <w:br/>
        <w:t>баршаға! -</w:t>
        <w:br/>
        <w:t>бүлік салды.</w:t>
        <w:br/>
        <w:t>әлек салды қаншама!..</w:t>
        <w:br/>
        <w:t>Сол бір сұмдық жарылыстар демінен</w:t>
        <w:br/>
        <w:t>Улануда,</w:t>
        <w:br/>
        <w:t>улануда ой, сана.</w:t>
        <w:br/>
        <w:t>Сыпырылып қараңғылық түнегі,</w:t>
        <w:br/>
        <w:t>орнағанмен елдің ұлы тілегі! -</w:t>
        <w:br/>
        <w:t>Полигонға айналды ғой, -</w:t>
        <w:br/>
        <w:t>құдай-ай!-</w:t>
        <w:br/>
        <w:t>ар-намысты бар қазақтың жүрегі!</w:t>
        <w:br/>
        <w:t>184</w:t>
        <w:br/>
        <w:t>ізе</w:t>
        <w:br/>
        <w:t>шыжғырады жүректі</w:t>
        <w:br/>
        <w:t>өз жанымнан өзім сонда түңілем.</w:t>
        <w:br/>
        <w:t>Бойдағы бар тіршілікті жұлқылап</w:t>
        <w:br/>
        <w:t>жаным тұрар,</w:t>
        <w:br/>
        <w:t>жаным тұрар шырқырап.</w:t>
        <w:br/>
        <w:t>Алай-дүлей жатыр менің ішімде</w:t>
        <w:br/>
        <w:t>өрттің қызыл құйындары бұрқырап.</w:t>
        <w:br/>
        <w:t>Тірлігімді -</w:t>
        <w:br/>
        <w:t>түндігімді қысады,</w:t>
        <w:br/>
        <w:t>жүректі орап өрттің қызыл құшағы.</w:t>
        <w:br/>
        <w:t>Өсімдік боп өсіп-өнген жанымда</w:t>
        <w:br/>
        <w:t>сөздер біткен шоққа айналып ұшады.</w:t>
        <w:br/>
        <w:t>Отқа оранар -</w:t>
        <w:br/>
        <w:t>менің шаттық - тойларым.</w:t>
        <w:br/>
        <w:t>Отқа оранар-</w:t>
        <w:br/>
        <w:t>менің қайсар айбарым...</w:t>
        <w:br/>
        <w:t>Отқа аранар -</w:t>
        <w:br/>
        <w:t>лапылдаған, құдай-ай,</w:t>
        <w:br/>
        <w:t>қалың ну боп тұнжыраған ойларым.</w:t>
        <w:br/>
        <w:t>Шыжғырылып бара жатыр тірлігім.</w:t>
        <w:br/>
        <w:t>Сыпырылып бара жатыртүндігім.</w:t>
      </w:r>
    </w:p>
    <w:p>
      <w:r>
        <w:t>Жанталасып жатар өрттің ішінде</w:t>
        <w:br/>
        <w:t>арман, үміт құтқара алмай бір-бірін.</w:t>
        <w:br/>
        <w:t>Отқа оранар-</w:t>
        <w:br/>
        <w:t>бақыт құсым тордағы.</w:t>
        <w:br/>
        <w:t>Отка оранар -</w:t>
        <w:br/>
        <w:t>бар байлығым қолдағы.</w:t>
        <w:br/>
        <w:t>Отқа оранар-</w:t>
        <w:br/>
        <w:t>бұтағындай ағаштың</w:t>
        <w:br/>
        <w:t>айбақ-сайбақ өлеңдердің жолдары.</w:t>
        <w:br/>
        <w:t>Отқа қақтап сол бір асқақ сезімді</w:t>
        <w:br/>
        <w:t>тауысады сабыр менен төзімді.</w:t>
        <w:br/>
        <w:t>Жанталасып,</w:t>
        <w:br/>
        <w:t>аласұрам сол кезде</w:t>
        <w:br/>
        <w:t>құтқара алмай өз ертімнен өзімді.</w:t>
        <w:br/>
        <w:t>өз</w:t>
        <w:br/>
        <w:t>АСТАМ</w:t>
        <w:br/>
        <w:t>Айналаны,</w:t>
        <w:br/>
        <w:t>ортаны сезінбеді.</w:t>
        <w:br/>
        <w:t>Құбылысты тұсады сезімдегі.</w:t>
        <w:br/>
        <w:t>Бұл өмірде,</w:t>
        <w:br/>
        <w:t>бұл тірлік,</w:t>
        <w:br/>
        <w:t>бұл қазақта</w:t>
        <w:br/>
        <w:t>өзім деді, тек қана өзім деді!</w:t>
        <w:br/>
        <w:t>Өзі жайлы күн бойы жазатыны.</w:t>
        <w:br/>
        <w:t>Түні бойы тек өзі қазатыны.</w:t>
        <w:br/>
        <w:t>Қиырына көз жетпес шалқып жатқан</w:t>
        <w:br/>
        <w:t>дария боп көрінді өз ақылы!</w:t>
        <w:br/>
        <w:t>Қарамады ол өзге ойға,</w:t>
        <w:br/>
        <w:t>өрт өлеңге.</w:t>
        <w:br/>
        <w:t>Қарамады ол өзге жұрт,</w:t>
        <w:br/>
        <w:t>өркен елге.</w:t>
        <w:br/>
        <w:t>Терең болып көрінді өз ойлары,</w:t>
        <w:br/>
        <w:t>күні бойы сүңгіді сол тереңге.</w:t>
        <w:br/>
        <w:t>Қарсы даулар қадалды қанжар болып,</w:t>
        <w:br/>
        <w:t>соңы кетті дау болып,</w:t>
        <w:br/>
        <w:t>жанжал болып.</w:t>
        <w:br/>
        <w:t>Теңіз бенен дария түбіндегі</w:t>
      </w:r>
    </w:p>
    <w:p>
      <w:r>
        <w:t>өз сөздері көрінді маржан болып.</w:t>
        <w:br/>
        <w:t>Астамдықтан семді де,</w:t>
        <w:br/>
        <w:t>өлді ақылы.</w:t>
        <w:br/>
        <w:t>Астамдықтың зауалын көрді ақыры, -</w:t>
        <w:br/>
        <w:t>тек өзіне сүңгіген сол бір адам</w:t>
        <w:br/>
        <w:t>өзіне-өзі тұншығып өлді ақыры!</w:t>
        <w:br/>
        <w:t>ӨРТ</w:t>
        <w:br/>
        <w:t>Аяуы жоқ адамдардың тілінен</w:t>
        <w:br/>
        <w:t>кейде өртенем күнімен де,</w:t>
        <w:br/>
        <w:t>түнімен.</w:t>
        <w:br/>
        <w:t>Күйдіреді,</w:t>
        <w:br/>
        <w:t>194.</w:t>
        <w:br/>
        <w:t>Нұрыңды бер,</w:t>
        <w:br/>
        <w:t>жаныңның қызуын бер.</w:t>
        <w:br/>
        <w:t>Бер. бер оған -</w:t>
        <w:br/>
        <w:t>бәрін бер, бәрін-бәрін!</w:t>
        <w:br/>
        <w:t>Бер, бер оған -</w:t>
        <w:br/>
        <w:t>халықтың жалынды өнін!</w:t>
        <w:br/>
        <w:t>Бер, бер оған</w:t>
        <w:br/>
        <w:t>бәрін бер, барін-бәрін</w:t>
        <w:br/>
        <w:t>Бәрін берші, айтеуір,</w:t>
        <w:br/>
        <w:t>тарылмағын.</w:t>
        <w:br/>
        <w:t>Әлі соғып түр боран,</w:t>
        <w:br/>
        <w:t>ақпаныңыз.</w:t>
        <w:br/>
        <w:t>Толық ата қойған жоқ ақ таңыңыз.</w:t>
        <w:br/>
        <w:t>Бостандықты -</w:t>
        <w:br/>
        <w:t>тірсегі дірілдеген -</w:t>
        <w:br/>
        <w:t>өсір,</w:t>
        <w:br/>
        <w:t>жеткіз,</w:t>
        <w:br/>
        <w:t>қалайда атқа мінгіз!</w:t>
        <w:br/>
        <w:t>Ұшыраған тауқымет дауылына,</w:t>
        <w:br/>
        <w:t>жаурап-тонған тағдырдың жауынына,-</w:t>
        <w:br/>
        <w:t>Жалаңаяқ келді ғой Бостандығың</w:t>
        <w:br/>
        <w:t>құшағыңды аш,</w:t>
        <w:br/>
        <w:t>тарт оны бауырыңа!</w:t>
        <w:br/>
        <w:t>ҚАБАҒАН ИТ</w:t>
        <w:br/>
        <w:t>Жуындымды,</w:t>
      </w:r>
    </w:p>
    <w:p>
      <w:r>
        <w:t>аяқты жалаған ит,</w:t>
        <w:br/>
        <w:t>болдың бүгін, мінеки,</w:t>
        <w:br/>
        <w:t>қабаған ит!</w:t>
        <w:br/>
        <w:t>Абайсызда, немесе</w:t>
        <w:br/>
        <w:t>босап кетіп</w:t>
        <w:br/>
        <w:t>қан қақсатып талайды талаған ит!</w:t>
        <w:br/>
        <w:t>Бір тынбайтын күн бойы</w:t>
        <w:br/>
        <w:t>түн бойымен.</w:t>
        <w:br/>
        <w:t>Жан шошытар түсімен, түр-бойымен, -</w:t>
        <w:br/>
        <w:t>айырамын биікті қысқаменен.</w:t>
        <w:br/>
        <w:t>ақылы бар,</w:t>
        <w:br/>
        <w:t>парасат,</w:t>
        <w:br/>
        <w:t>пайымы бар</w:t>
        <w:br/>
        <w:t>азаматқа қас емен,</w:t>
        <w:br/>
        <w:t>дұшпан емен!</w:t>
        <w:br/>
        <w:t>Қай уақытта көрсең де жидіп тұрар,</w:t>
        <w:br/>
        <w:t>ой-санасын,</w:t>
        <w:br/>
        <w:t>болмысын құл қып тынар,</w:t>
        <w:br/>
        <w:t>жанын жалдап ұятын,</w:t>
        <w:br/>
        <w:t>арын сатқан</w:t>
        <w:br/>
        <w:t>билікқұмар жан көрдім,</w:t>
        <w:br/>
        <w:t>билікқұмар.</w:t>
        <w:br/>
        <w:t>Елеместен күніңді шұғылалы</w:t>
        <w:br/>
        <w:t>билікті ойлап сілекей шұбырады.</w:t>
        <w:br/>
        <w:t>Биліктен соң билікке жетем деумен</w:t>
        <w:br/>
        <w:t>есі кетіп емініп құнығады.</w:t>
        <w:br/>
        <w:t>Бал-шырынын биліктің татсам дейді,</w:t>
        <w:br/>
        <w:t>қызығына күн-түні батсам дейді,</w:t>
        <w:br/>
        <w:t>дүниені терт бүктеп алып ұрып</w:t>
        <w:br/>
        <w:t>аяғымның астына бассам дейді.</w:t>
        <w:br/>
        <w:t>Қарамайды ол -</w:t>
        <w:br/>
        <w:t>жатсаң да сорға батып,</w:t>
        <w:br/>
        <w:t>у төгеді сөзінен сорғалатып.</w:t>
        <w:br/>
        <w:t>Азамат қып аялап,</w:t>
        <w:br/>
        <w:t>адам еткен</w:t>
        <w:br/>
        <w:t>қойсам дейді елімді жарғалатып.</w:t>
      </w:r>
    </w:p>
    <w:p>
      <w:r>
        <w:t>Зарезап боп ел одан безектеген,</w:t>
        <w:br/>
        <w:t>авлым, қу ол адымын есептеген.</w:t>
        <w:br/>
        <w:t>Қаруланған,</w:t>
        <w:br/>
        <w:t>мұздай боп қаруланған</w:t>
        <w:br/>
        <w:t>Жалған-жала,</w:t>
        <w:br/>
        <w:t>өтірік-өсекпенен.</w:t>
        <w:br/>
        <w:t>Дей көрмеші:</w:t>
        <w:br/>
        <w:t>онымен жарасып ең</w:t>
        <w:br/>
        <w:t>Дей көрмеші оған сен:</w:t>
        <w:br/>
        <w:t>адасып ең!</w:t>
        <w:br/>
        <w:t>187</w:t>
        <w:br/>
        <w:t>АЙРАҚТЫ</w:t>
        <w:br/>
        <w:t>Нұрниязға</w:t>
        <w:br/>
        <w:t>Айбатын беретұғын айбаттыға,</w:t>
        <w:br/>
        <w:t>қайратын беретұғын қайряттыға,</w:t>
        <w:br/>
        <w:t>ғажайып ғимарат боп көз арбаған</w:t>
        <w:br/>
        <w:t>сен өзің барып па едің Айрақтығга?!.</w:t>
        <w:br/>
        <w:t>Қарасаң-</w:t>
        <w:br/>
        <w:t>көз тоймайтын келбетіне</w:t>
        <w:br/>
        <w:t>әлем ол өсіп шыққан жер бетіне.</w:t>
        <w:br/>
        <w:t>Түп-тұтас туа қалған -</w:t>
        <w:br/>
        <w:t>таң қаласың -</w:t>
        <w:br/>
        <w:t>тастардың сан-салтанат сәулетіне!</w:t>
        <w:br/>
        <w:t>Қарасаң -</w:t>
        <w:br/>
        <w:t>ала-алмайсың жанарыңды-ай!</w:t>
        <w:br/>
        <w:t>Осынша Дана ма еді Дала мұндай?!</w:t>
        <w:br/>
        <w:t>Тұрады ол көзіңді арбап</w:t>
        <w:br/>
        <w:t>қиялдағы</w:t>
        <w:br/>
        <w:t>шах пенен патшалардың сарайындай.</w:t>
        <w:br/>
        <w:t>Сұлулық көрем одан-</w:t>
        <w:br/>
        <w:t>ән-ғұмырдай.</w:t>
        <w:br/>
        <w:t>Сұлулық көрем одан -</w:t>
        <w:br/>
        <w:t>таң нұрындай.</w:t>
        <w:br/>
        <w:t>Сәулетші көрген жоқпын дүниеде</w:t>
        <w:br/>
        <w:t>Маңғыстау Желі менен Жаңбырындай.</w:t>
        <w:br/>
        <w:t>АҚША БҰЛТЫ ҚАЗАҚТЫҢ</w:t>
        <w:br/>
        <w:t>Әбу ақсақалға</w:t>
      </w:r>
    </w:p>
    <w:p>
      <w:r>
        <w:t>Жаны толы дастанға</w:t>
        <w:br/>
        <w:t>күйін төккен азаттың.-</w:t>
        <w:br/>
        <w:t>қалқып жүрген аспанда</w:t>
        <w:br/>
        <w:t>ақша бұлты ең қазақтың.</w:t>
        <w:br/>
        <w:t>Сарқып құйып жан күшін</w:t>
        <w:br/>
        <w:t>тебіренген ойланып,</w:t>
        <w:br/>
        <w:t>кеткен еді болмысың</w:t>
        <w:br/>
        <w:t>ақ бұлтқа айналып.</w:t>
        <w:br/>
        <w:t>181</w:t>
        <w:br/>
        <w:t>отқа оранып күйініп,</w:t>
        <w:br/>
        <w:t>Сол бір сөзден -</w:t>
        <w:br/>
        <w:t>жан ашуы құйылып,</w:t>
        <w:br/>
        <w:t>ашық жатқан алақан боп Сарыарқам</w:t>
        <w:br/>
        <w:t>бара жатты жұдырық боп түйіліп!</w:t>
        <w:br/>
        <w:t>Тіл тигізген қасірет пен шеріме,</w:t>
        <w:br/>
        <w:t>тіл тигізген тамырыма,</w:t>
        <w:br/>
        <w:t>тегіме, -</w:t>
        <w:br/>
        <w:t>кауіп етіп -</w:t>
        <w:br/>
        <w:t>сол бір аран зәр сөзден -</w:t>
        <w:br/>
        <w:t>басу айттым елім менен жеріме.</w:t>
        <w:br/>
        <w:t>Сол бір сөзден -</w:t>
        <w:br/>
        <w:t>тұла бойым сөгілген,</w:t>
        <w:br/>
        <w:t>сол бір сөзден -</w:t>
        <w:br/>
        <w:t>жан-жүрегім егілген.</w:t>
        <w:br/>
        <w:t>Бірақ елді сақтайын деп бүліктен</w:t>
        <w:br/>
        <w:t>Атырауға - сабыр, сабыр - дедім мен.</w:t>
        <w:br/>
        <w:t>Сарыарқаға - сабыр, сабыр! - дедім мен.</w:t>
        <w:br/>
        <w:t>Намыс-ыза қалай оңай тарқасын,</w:t>
        <w:br/>
        <w:t>атпақ болған жартасы мен әр тасын, -</w:t>
        <w:br/>
        <w:t>сипап тұрдым ашуыңды бас деп мен</w:t>
        <w:br/>
        <w:t>Алатау мен Қаратаудың арқасын!</w:t>
        <w:br/>
        <w:t>КҮДІК</w:t>
        <w:br/>
        <w:t>Күдік деген, құдай-ау,</w:t>
        <w:br/>
        <w:t>ұры екен ғой.</w:t>
        <w:br/>
        <w:t>Ұры деген ішімде жүр екен ғой.</w:t>
        <w:br/>
        <w:t>Мұны бұрын қалай мен білмей келгем</w:t>
        <w:br/>
        <w:t>күдік деген, құдай-ау,</w:t>
        <w:br/>
        <w:t>ұры екен ғой.</w:t>
      </w:r>
    </w:p>
    <w:p>
      <w:r>
        <w:t>Білмей келгем қалай мен бұрын мұны,</w:t>
        <w:br/>
        <w:t>ұстау мүмкін емес қой «тірі» мұны.</w:t>
        <w:br/>
        <w:t>Ту-талақай ететін ішкі әлемді</w:t>
        <w:br/>
        <w:t>күдік-ұры дегенің-</w:t>
        <w:br/>
        <w:t>бүлік ұры.</w:t>
        <w:br/>
        <w:t>Тонап жатыр,</w:t>
        <w:br/>
        <w:t>тоқтаусыз тонап жатыр,</w:t>
        <w:br/>
        <w:t>ой-санамды жара етіп талап жатыр.</w:t>
        <w:br/>
        <w:t>189</w:t>
        <w:br/>
        <w:t>жарылуға бомба болып,</w:t>
        <w:br/>
        <w:t>бір сөздер зуылдайды оққа айналып.</w:t>
        <w:br/>
        <w:t>Ойыңды ойран етіп аралап бір,</w:t>
        <w:br/>
        <w:t>жаныңды,</w:t>
        <w:br/>
        <w:t>үмітіңді жаралап бір, -</w:t>
        <w:br/>
        <w:t>тұрады-ау кейбір кезде күні-түні</w:t>
        <w:br/>
        <w:t>Сөздердің пулеметі абалап бір.</w:t>
        <w:br/>
        <w:t>Қарамай сенің ниет,</w:t>
        <w:br/>
        <w:t>тілегіңе,</w:t>
        <w:br/>
        <w:t>қарамай сенің діңгек,</w:t>
        <w:br/>
        <w:t>тірегіңе, -</w:t>
        <w:br/>
        <w:t>ысқырған сол оқтардың біреуі кеп</w:t>
        <w:br/>
        <w:t>апыр-ай!-</w:t>
        <w:br/>
        <w:t>қадалады жүрегіңе!</w:t>
        <w:br/>
        <w:t>Ол соғыс</w:t>
        <w:br/>
        <w:t>«Мінезінен» танған емес, -</w:t>
        <w:br/>
        <w:t>тоқырап бір сәтке де қалған емес.</w:t>
        <w:br/>
        <w:t>Жандардың сол соғыста опат болған</w:t>
        <w:br/>
        <w:t>есебін ешкім бірақ алған емес.</w:t>
        <w:br/>
        <w:t>Сөздерден қайырылып талабымыз,</w:t>
        <w:br/>
        <w:t>жаутаңдап тұрар әлі жанарымыз.</w:t>
        <w:br/>
        <w:t>Мәңгілік бітпейтұғын</w:t>
        <w:br/>
        <w:t>сол соғыстан</w:t>
        <w:br/>
        <w:t>баріміз,</w:t>
        <w:br/>
        <w:t>баріміз де жараламыз!</w:t>
        <w:br/>
        <w:t>БОСТАНДЫҒЫМ</w:t>
        <w:br/>
        <w:t>ТУРАЛЫ СӨЗ</w:t>
        <w:br/>
        <w:t>Ұшыраған тауқымет дауылына,</w:t>
        <w:br/>
        <w:t>жаурап тоңған тағдырдың жауынына, -</w:t>
        <w:br/>
        <w:t>бостандығың келді ғай,</w:t>
        <w:br/>
        <w:t>бостандығың!</w:t>
      </w:r>
    </w:p>
    <w:p>
      <w:r>
        <w:t>Құшағыңды аш!</w:t>
        <w:br/>
        <w:t>Тарт оны бауырыңа!</w:t>
        <w:br/>
        <w:t>Қарашы оған:</w:t>
        <w:br/>
        <w:t>кетеді адам аяп.</w:t>
        <w:br/>
        <w:t>Жалаңаяқ деп оны қомсынба сен,</w:t>
        <w:br/>
        <w:t>Жалақ ерін деп оны қорсынба сен.</w:t>
        <w:br/>
        <w:t>Дей көр оған:</w:t>
        <w:br/>
        <w:t>Бостандық, барсың ба сен!</w:t>
        <w:br/>
        <w:t>болмасыншы әйтеуір</w:t>
        <w:br/>
        <w:t>даусың бәсең!</w:t>
        <w:br/>
        <w:t>Жүрді қанша -</w:t>
        <w:br/>
        <w:t>аштық пен таршылықта.</w:t>
        <w:br/>
        <w:t>Жүрді қанша -</w:t>
        <w:br/>
        <w:t>құлдық пен жалшылықта.</w:t>
        <w:br/>
        <w:t>Шыққан кезде шыдамай өктемдікке</w:t>
        <w:br/>
        <w:t>қалды қанша табанда жаншылып та.</w:t>
        <w:br/>
        <w:t>Аттан түсіп зар илеп заманында,</w:t>
        <w:br/>
        <w:t>қалып қойған тарихтың торабында.</w:t>
        <w:br/>
        <w:t>Таңбасы бар зәбірдің -</w:t>
        <w:br/>
        <w:t>маңдайында.</w:t>
        <w:br/>
        <w:t>Шөңгесі бар зорлықтың -</w:t>
        <w:br/>
        <w:t>табанында.</w:t>
        <w:br/>
        <w:t>Төзіп келген көнтері көндігуге,</w:t>
        <w:br/>
        <w:t>көне алмаймын деп тұр-ау ендігіге.</w:t>
        <w:br/>
        <w:t>жалаңаяқ,</w:t>
        <w:br/>
        <w:t>жалаңбас бостандығың</w:t>
        <w:br/>
        <w:t>шаршап-талып,</w:t>
        <w:br/>
        <w:t>шалдығып келді, міне!</w:t>
        <w:br/>
        <w:t>Ұғымы бар санасы-сәулесінде.</w:t>
        <w:br/>
        <w:t>Сол ұғымы, айтеуір.</w:t>
        <w:br/>
        <w:t>сөнбесін де!</w:t>
        <w:br/>
        <w:t>Көтере алмай түр ғой ол-</w:t>
        <w:br/>
        <w:t>басын әлі,</w:t>
        <w:br/>
        <w:t>көтере алмай түр ғой ол -</w:t>
        <w:br/>
        <w:t>кеудесін де.</w:t>
        <w:br/>
        <w:t>Бер. бер оған -</w:t>
        <w:br/>
        <w:t>тірліктің қызығын бер!</w:t>
        <w:br/>
        <w:t>Бер. бер оған -</w:t>
        <w:br/>
        <w:t>намыстың қыжылын бер!</w:t>
      </w:r>
    </w:p>
    <w:p>
      <w:r>
        <w:t>Бер, бер оған</w:t>
        <w:br/>
        <w:t>қуат пен рухыңды!</w:t>
        <w:br/>
        <w:t>ІЗ!</w:t>
        <w:br/>
        <w:t>1а</w:t>
        <w:br/>
        <w:t>ап кетердей одан тірлік елесін,</w:t>
        <w:br/>
        <w:t>көк темірге айналды да киімі</w:t>
        <w:br/>
        <w:t>сығып бара жатты бүкіл денесін!</w:t>
        <w:br/>
        <w:t>Жаратқанның құдіреті қақты оны.</w:t>
        <w:br/>
        <w:t>Іздеп жүріп қарғыс оғы тапты оны, -</w:t>
        <w:br/>
        <w:t>ал таяғы сұр жыланға айналып</w:t>
        <w:br/>
        <w:t>сумаң қағып,оратылып шақты оны...</w:t>
        <w:br/>
        <w:t>ҮШ ҚАЗАҚ</w:t>
        <w:br/>
        <w:t>Бұл оқиға кез салдырып қиырға</w:t>
        <w:br/>
        <w:t>сезім, ойды айналдырар құйынға...</w:t>
        <w:br/>
        <w:t>Шақырылды беделі бар үш қазақ</w:t>
        <w:br/>
        <w:t>көрші елдегі беделді бір жиынға.</w:t>
        <w:br/>
        <w:t>Ол бір жиын ел-жүрт күткен іс еді.</w:t>
        <w:br/>
        <w:t>Ел атынан шақырылды үшеуі...</w:t>
        <w:br/>
        <w:t>Кап ұзамай ұшып шығып үш қазақ</w:t>
        <w:br/>
        <w:t>Қадірімен аэропорттан түседі.</w:t>
        <w:br/>
        <w:t>Қарамастан қауіп-қатер,</w:t>
        <w:br/>
        <w:t>қиынға,</w:t>
        <w:br/>
        <w:t>кірейік деп тас-түйін боп ұйымға, -</w:t>
        <w:br/>
        <w:t>түбі, тегі бір елдерді шақырған</w:t>
        <w:br/>
        <w:t>басталды ғой сол кадірлі жиын дв!</w:t>
        <w:br/>
        <w:t>Дей алмаймын,</w:t>
        <w:br/>
        <w:t>дей алмаймын кеш, мұны!</w:t>
        <w:br/>
        <w:t>Кешер, мүны,</w:t>
        <w:br/>
        <w:t>жоқ жан ғана еш мұңы.-</w:t>
        <w:br/>
        <w:t>ашылғаннан сол бір жиын</w:t>
        <w:br/>
        <w:t>басталды</w:t>
        <w:br/>
        <w:t>үш қазақтың бір-біріне өштігі.</w:t>
        <w:br/>
        <w:t>Сахнаға шығып еді біреуі.</w:t>
        <w:br/>
        <w:t>күл боп кетті екеуінің реңі.</w:t>
        <w:br/>
        <w:t>Басқа біреу мақтап еді басқасын</w:t>
        <w:br/>
        <w:t>Мұздай болды қалған екеу жүрегі.</w:t>
        <w:br/>
        <w:t>адыранадан атылған</w:t>
        <w:br/>
        <w:t>аымыраған жебедей.</w:t>
      </w:r>
    </w:p>
    <w:p>
      <w:r>
        <w:t>Өлең-сынды өжет құс</w:t>
        <w:br/>
        <w:t>өліп жатты, апырым-ай, -</w:t>
        <w:br/>
        <w:t>дүниемен бітіспей</w:t>
        <w:br/>
        <w:t>арпалысып,</w:t>
        <w:br/>
        <w:t>ақыры</w:t>
        <w:br/>
        <w:t>өліп тынған ақындай.</w:t>
        <w:br/>
        <w:t>АҚША</w:t>
        <w:br/>
        <w:t>Шіркін, ақша,</w:t>
        <w:br/>
        <w:t>жолда жатса...</w:t>
        <w:br/>
        <w:t>Қасым</w:t>
        <w:br/>
        <w:t>Ақша!</w:t>
        <w:br/>
        <w:t>Ақша!</w:t>
        <w:br/>
        <w:t>Ақшаң болса - алшаңда!</w:t>
        <w:br/>
        <w:t>Ақша болмай ел түсіп тұр сарсаңға.</w:t>
        <w:br/>
        <w:t>Ақша дейді,</w:t>
        <w:br/>
        <w:t>ақша тауып бер дейді,</w:t>
        <w:br/>
        <w:t>қай жаққа сен,</w:t>
        <w:br/>
        <w:t>қай тұсқа сен барсаң да!</w:t>
        <w:br/>
        <w:t>Ақша дейді-</w:t>
        <w:br/>
        <w:t>құжынаған базарың,</w:t>
        <w:br/>
        <w:t>ақша дейді -</w:t>
        <w:br/>
        <w:t>тақ-тұқ болған қазаның.</w:t>
        <w:br/>
        <w:t>Сенделеді сең соққан бір балықтай</w:t>
        <w:br/>
        <w:t>ақшасы жоқ,</w:t>
        <w:br/>
        <w:t>ақшасы жоқ қазағым!</w:t>
        <w:br/>
        <w:t>Арып кеткен -</w:t>
        <w:br/>
        <w:t>ақшасы жоқ алыптар.</w:t>
        <w:br/>
        <w:t>Жанып кеткен -</w:t>
        <w:br/>
        <w:t>ақшасы жоқ жарықтар.</w:t>
        <w:br/>
        <w:t>Ақша күтіп,</w:t>
        <w:br/>
        <w:t>ақша күтіп күн-түні</w:t>
        <w:br/>
        <w:t>тұрба-мойнын созып тұр гой зауыттар.</w:t>
        <w:br/>
        <w:t>Шөгіп қазір кеткен-сынды -</w:t>
        <w:br/>
        <w:t>асқарым,</w:t>
        <w:br/>
        <w:t>-------------------</w:t>
        <w:br/>
        <w:t>ізе</w:t>
      </w:r>
    </w:p>
    <w:p>
      <w:r>
        <w:t>Айналаны тас-талқан қып</w:t>
        <w:br/>
        <w:t>ойраңдап</w:t>
        <w:br/>
        <w:t>ақырында сабасына түсті ғой.</w:t>
        <w:br/>
        <w:t>Өмір сұм деп сөз айтамыз ұшқалақ.</w:t>
        <w:br/>
        <w:t>Сол өмірге адам деген құштар-ақ.</w:t>
        <w:br/>
        <w:t>Аман қапты жалғыз бала</w:t>
        <w:br/>
        <w:t>ағаштың</w:t>
        <w:br/>
        <w:t>созған ұзын бұтағынан ұстап ап.</w:t>
        <w:br/>
        <w:t>Жел соққанда баяу ғана қағатын,</w:t>
        <w:br/>
        <w:t>Жайып тұрды алып ағаш қанатын.</w:t>
        <w:br/>
        <w:t>Аман қалған сол бір бала</w:t>
        <w:br/>
        <w:t>баяғы</w:t>
        <w:br/>
        <w:t>қарияның шөбересі болатын.</w:t>
        <w:br/>
        <w:t>АЯЛДАМАДАҒЫ САУАЛ</w:t>
        <w:br/>
        <w:t>Бір жас әйел -</w:t>
        <w:br/>
        <w:t>тіліп түсер санаңды-</w:t>
        <w:br/>
        <w:t>айтып тұрды төтенше бір хабарды:</w:t>
        <w:br/>
        <w:t>- бір мәшине жаңа ғана,</w:t>
        <w:br/>
        <w:t>мүйісте</w:t>
        <w:br/>
        <w:t>қағып кетті иті менен адамды.</w:t>
        <w:br/>
        <w:t>Айналған ба-</w:t>
        <w:br/>
        <w:t>есіркеу сөз ескі үнге.</w:t>
        <w:br/>
        <w:t>Айналған ба-</w:t>
        <w:br/>
        <w:t>есер жанға естің де...</w:t>
        <w:br/>
        <w:t>- Ит аман ба? - деп шу етті топ кісі</w:t>
        <w:br/>
        <w:t>...Адам жайын сұраған жоқ ешкім де.</w:t>
        <w:br/>
        <w:t>ҚАРСЫЛЫҚ</w:t>
        <w:br/>
        <w:t>Қимақ болып тірлігімнің пернесін,</w:t>
        <w:br/>
        <w:t>жұлмақ болып ертеңімнің пердесін,</w:t>
        <w:br/>
        <w:t>біреулер жүр қара ниет тілекпен</w:t>
        <w:br/>
        <w:t>басамын деп ұлы Дала кеудесін.</w:t>
        <w:br/>
        <w:t>Қайта салып мойнымызға құрығын,</w:t>
        <w:br/>
        <w:t>209</w:t>
        <w:br/>
        <w:t>Ы 71</w:t>
        <w:br/>
        <w:t>ӘБДІРАШТЫҢ ЖАРАСҚАНЫ</w:t>
        <w:br/>
        <w:t>Жарасқаным. дара тұлғам,</w:t>
      </w:r>
    </w:p>
    <w:p>
      <w:r>
        <w:t>Сенде сезім, ой шыныққан.</w:t>
        <w:br/>
        <w:t>Білем сенің</w:t>
        <w:br/>
        <w:t>Жаратылған</w:t>
        <w:br/>
        <w:t>Тұла бойың қайшылықтан.</w:t>
        <w:br/>
        <w:t>Шарт кетесің шешім күтпей,</w:t>
        <w:br/>
        <w:t>Сөзге бірақ тұрақтысың.</w:t>
        <w:br/>
        <w:t>Налзіксің сен өсімдіктей,</w:t>
        <w:br/>
        <w:t>Бәйтеректей қуаттысың.</w:t>
        <w:br/>
        <w:t>Ақтарылып бұлақ құсап,</w:t>
        <w:br/>
        <w:t>кейде кенетіркілесің.</w:t>
        <w:br/>
        <w:t>Тұрасың да шырақ құсап,</w:t>
        <w:br/>
        <w:t>Найлаағайдай сілкінесің.</w:t>
        <w:br/>
        <w:t>Жайлау болып көсілесің,</w:t>
        <w:br/>
        <w:t>Сонсоң қайта қайраласың.</w:t>
        <w:br/>
        <w:t>Түбіттей боп есілесің,</w:t>
        <w:br/>
        <w:t>Тікенекке айналасың.</w:t>
        <w:br/>
        <w:t>Кейде үйді ұмытасың,</w:t>
        <w:br/>
        <w:t>кейде үйге қамаласың.</w:t>
        <w:br/>
        <w:t>Отсияқты жылытасың,</w:t>
        <w:br/>
        <w:t>Оқ сияқты қадаласың.</w:t>
        <w:br/>
        <w:t>Өзіңді мен мүлде білдім,</w:t>
        <w:br/>
        <w:t>қайшылықты құбылыссың,</w:t>
        <w:br/>
        <w:t>өз еркіңмен бұл өмірдің</w:t>
        <w:br/>
        <w:t>балын ішпей уын іштің.</w:t>
        <w:br/>
        <w:t>ынжық</w:t>
        <w:br/>
        <w:t>Кетіп тірлік кетеуі</w:t>
        <w:br/>
        <w:t>Мың құлатып, мың жықты...</w:t>
        <w:br/>
        <w:t>Жыным қозып кетеді</w:t>
        <w:br/>
        <w:t>көрсем осы ынжықты.</w:t>
        <w:br/>
        <w:t>Жаралы ғой,</w:t>
        <w:br/>
        <w:t>жаралы ғой,</w:t>
        <w:br/>
        <w:t>жаралы!-</w:t>
        <w:br/>
        <w:t>тасқа тиген маңдайы мен тауаны,</w:t>
        <w:br/>
        <w:t>шоққа күйген шыжғырылып табаны,</w:t>
        <w:br/>
        <w:t>арлы адамның бәрі қазір жаралы.</w:t>
        <w:br/>
        <w:t>Сұрапыл ғой -</w:t>
        <w:br/>
        <w:t>мына заман ағымы.</w:t>
        <w:br/>
        <w:t>Сұрапыл ғой -</w:t>
        <w:br/>
        <w:t>мына заман дауылы.</w:t>
        <w:br/>
        <w:t>Көре-көре бауырларын адасқан</w:t>
        <w:br/>
        <w:t>арлы адамның езіледі бауыры.</w:t>
        <w:br/>
        <w:t>Шайқалғандай тіршіліктің тірегі,</w:t>
        <w:br/>
        <w:t>сұп-сүр қазір дүниенің реңі.</w:t>
        <w:br/>
        <w:t>Көре-көре жүрегі жоқ жандарды</w:t>
      </w:r>
    </w:p>
    <w:p>
      <w:r>
        <w:t>арлы адамның тілім-тілім жүрегі.</w:t>
        <w:br/>
        <w:t>Дүниенің тұла бойы сырқырап,</w:t>
        <w:br/>
        <w:t>Уақыттың шаңы шыққан бұрқырап.</w:t>
        <w:br/>
        <w:t>Көре-көре</w:t>
        <w:br/>
        <w:t>жаны күймес жандарды</w:t>
        <w:br/>
        <w:t>арлы адамның жаны тұр ғой шырқырап.</w:t>
        <w:br/>
        <w:t>Ойлай-ойлай -</w:t>
        <w:br/>
        <w:t>қала менен даланы,</w:t>
        <w:br/>
        <w:t>Ойлай-ойлай -</w:t>
        <w:br/>
        <w:t>көне менен жаңаны,</w:t>
        <w:br/>
        <w:t>ойлай-ойлай -</w:t>
        <w:br/>
        <w:t>карі менен баланы,</w:t>
        <w:br/>
        <w:t>күндіз-түні жан жүрегі жылаған,</w:t>
        <w:br/>
        <w:t>арлы адамның бәрі қазір жаралы.</w:t>
        <w:br/>
        <w:t>БІР ТӨБЕТ ТУРАЛЫ ЖЫР</w:t>
        <w:br/>
        <w:t>(болған оқиға ізімен)</w:t>
        <w:br/>
        <w:t>Тебет еді ол арынды -</w:t>
        <w:br/>
        <w:t>жотадай боп тұратын,-</w:t>
        <w:br/>
        <w:t>арғы тегі,</w:t>
        <w:br/>
        <w:t>7өі</w:t>
        <w:br/>
        <w:t>Тұрамын ғой шыдамай,</w:t>
        <w:br/>
        <w:t>от шарпиды денені.</w:t>
        <w:br/>
        <w:t>Ынжық деген, құдай-ай,</w:t>
        <w:br/>
        <w:t>неткен қансыз жан еді!</w:t>
        <w:br/>
        <w:t>Неткен сорлы мұншама!</w:t>
        <w:br/>
        <w:t>Құлатады туыңды!-</w:t>
        <w:br/>
        <w:t>Үндемейді</w:t>
        <w:br/>
        <w:t>құйса да</w:t>
        <w:br/>
        <w:t>төбесіне жуынды.</w:t>
        <w:br/>
        <w:t>Сүмірейіп тұрғаны</w:t>
        <w:br/>
        <w:t>салса да әкеп табанға-</w:t>
        <w:br/>
        <w:t>Жүресің ғой жынданып</w:t>
        <w:br/>
        <w:t>ынжық осы адамға,</w:t>
        <w:br/>
        <w:t>Күйесің де жанасың</w:t>
        <w:br/>
        <w:t>бүгілсе де, бұқса да-</w:t>
        <w:br/>
        <w:t>үндемейді,</w:t>
        <w:br/>
        <w:t>қарашы,</w:t>
        <w:br/>
        <w:t>басын күлге тықса да.</w:t>
      </w:r>
    </w:p>
    <w:p>
      <w:r>
        <w:t>Жібердің деп есеңді</w:t>
        <w:br/>
        <w:t>Ылзаланам,</w:t>
        <w:br/>
        <w:t>кіжінем!-</w:t>
        <w:br/>
        <w:t>тепсем бе екен осы енді</w:t>
        <w:br/>
        <w:t>«ыңқ» еткізіп ішінен!</w:t>
        <w:br/>
        <w:t>ҚУҒЫН</w:t>
        <w:br/>
        <w:t>Үстірт үсті</w:t>
        <w:br/>
        <w:t>Күн дегенің күйіп түр.</w:t>
        <w:br/>
        <w:t>(Ал жүректе күннен өткен күйік тұр).</w:t>
        <w:br/>
        <w:t>Шофер жігіт қуып берді құйғытып</w:t>
        <w:br/>
        <w:t>кездесті де үйіріне киіктің.</w:t>
        <w:br/>
        <w:t>Қуып берді - қаны қозып желігіп.</w:t>
        <w:br/>
        <w:t>Келе жатқан бола-тұғын ерігіп.</w:t>
        <w:br/>
        <w:t>Қуып берді алдына сап үйірді.</w:t>
        <w:br/>
        <w:t>Енді мүлде есі кетіп елігіп.</w:t>
        <w:br/>
        <w:t>БҮГІНГІ АУЫЛ</w:t>
        <w:br/>
        <w:t>Ауылым-ай!</w:t>
        <w:br/>
        <w:t>Ауылы қазағымның!</w:t>
        <w:br/>
        <w:t>Көріп сенің түріңді назалымын.</w:t>
        <w:br/>
        <w:t>Жатырсың ғой арқалап сен бүгінде</w:t>
        <w:br/>
        <w:t>таусылмайтын тірліктің</w:t>
        <w:br/>
        <w:t>азап-мұңын.</w:t>
        <w:br/>
        <w:t>Сенде сді ғой -</w:t>
        <w:br/>
        <w:t>рухым, ұраным да.</w:t>
        <w:br/>
        <w:t>Сенде еді ғой</w:t>
        <w:br/>
        <w:t>сарқылмас бұлағым да.</w:t>
        <w:br/>
        <w:t>Сенде еді ғай -</w:t>
        <w:br/>
        <w:t>сөнбейтін шырағым да.</w:t>
        <w:br/>
        <w:t>Сенде еді ғой -</w:t>
        <w:br/>
        <w:t>иманым - құраным да.</w:t>
        <w:br/>
        <w:t>Сенде, сенде болатын қасиетім!</w:t>
        <w:br/>
        <w:t>Қасиетім жоғалса -</w:t>
        <w:br/>
        <w:t>қасіретім!-</w:t>
        <w:br/>
        <w:t>Қалмапты ғай бүгінде, құдайым-ай,</w:t>
        <w:br/>
        <w:t>қонағыңа сақтайтын асым етің.</w:t>
        <w:br/>
        <w:t>Жетімсіреп қалған соң өрісің де,</w:t>
        <w:br/>
        <w:t>білем сенің, дәл қазір-</w:t>
      </w:r>
    </w:p>
    <w:p>
      <w:r>
        <w:t>шер ішіңде!</w:t>
        <w:br/>
        <w:t>..Ал біреулер, апыр-ай, осы кезде</w:t>
        <w:br/>
        <w:t>жанталасып байлықты бөлісуде.</w:t>
        <w:br/>
        <w:t>Бет бұрдың ба,</w:t>
        <w:br/>
        <w:t>шынымен жоғалуға, -</w:t>
        <w:br/>
        <w:t>Күшім жақ па тоқтатып,</w:t>
        <w:br/>
        <w:t>доғаруға.</w:t>
        <w:br/>
        <w:t>Ауыл менің қазынам асыл жиған.</w:t>
        <w:br/>
        <w:t>Неге менің қазынам тоналуда!</w:t>
        <w:br/>
        <w:t>Тұрсандағы жаңылмай сабырыңнан,</w:t>
        <w:br/>
        <w:t>сырқырайды сүйегім шағымыңнан.</w:t>
        <w:br/>
        <w:t>Тамыры едің шын қазақ Рухының,</w:t>
        <w:br/>
        <w:t>жатырсың ғай қиылып тамырыңнан.</w:t>
        <w:br/>
        <w:t>Сөздеріңді тастауда кері жасқап.</w:t>
        <w:br/>
        <w:t>Сарсылуда адамдар теңі бос қап.</w:t>
        <w:br/>
        <w:t>уса</w:t>
        <w:br/>
        <w:t>7Сев</w:t>
        <w:br/>
        <w:t>құжынаған қаптап кеткен біреулер</w:t>
        <w:br/>
        <w:t>ормандарды бара жатты көшіріп...</w:t>
        <w:br/>
        <w:t>Шатасқандай болды ой мен ақыл да.</w:t>
        <w:br/>
        <w:t>Араласып кетті жырақ,</w:t>
        <w:br/>
        <w:t>жақын да!</w:t>
        <w:br/>
        <w:t>Бәрінен де,</w:t>
        <w:br/>
        <w:t>бәрінен де айырылып</w:t>
        <w:br/>
        <w:t>қалдым жалғыз қу мекиен тақырда.</w:t>
        <w:br/>
        <w:t>Дем жетпестен екпе, жүрек қағынып,</w:t>
        <w:br/>
        <w:t>алқынып түр кетердей-ақ жарылып.</w:t>
        <w:br/>
        <w:t>Сол бір түстен кеттім кенет оянып,</w:t>
        <w:br/>
        <w:t>жатыр екем қара терге малынып,</w:t>
        <w:br/>
        <w:t>Тіршіліктің бағы да көп,</w:t>
        <w:br/>
        <w:t>огы көп,</w:t>
        <w:br/>
        <w:t>Мынау өмір жақсарар ма оңы кеп...</w:t>
        <w:br/>
        <w:t>Жұбаттым ғой, -</w:t>
        <w:br/>
        <w:t>әйтеуір мен өзімді, -</w:t>
        <w:br/>
        <w:t>ештеңе етпес,</w:t>
        <w:br/>
        <w:t>түс - түлкінің боғы деп!</w:t>
        <w:br/>
        <w:t>ЖАРАЛЫ ӨМІР</w:t>
      </w:r>
    </w:p>
    <w:p>
      <w:r>
        <w:t>Мынау өмір -</w:t>
        <w:br/>
        <w:t>осы казір-</w:t>
        <w:br/>
        <w:t>жаралы:</w:t>
        <w:br/>
        <w:t>темір торлар буып алған сананы.</w:t>
        <w:br/>
        <w:t>Тау мен тасты,</w:t>
        <w:br/>
        <w:t>орман менен даланы</w:t>
        <w:br/>
        <w:t>тас-талқан қып жарады два,</w:t>
        <w:br/>
        <w:t>жағады.</w:t>
        <w:br/>
        <w:t>Мынву өмір жыртқыш-сынды жаралы,</w:t>
        <w:br/>
        <w:t>ал жаралы қалай тыным табады,-</w:t>
        <w:br/>
        <w:t>тұла бойын ашу, ыза қысып бір</w:t>
        <w:br/>
        <w:t>жанды талап,</w:t>
        <w:br/>
        <w:t>жүрегіңнен қабады.</w:t>
        <w:br/>
        <w:t>Мынау өмір жыртқыш-сынды жаралы.</w:t>
        <w:br/>
        <w:t>7(7</w:t>
        <w:br/>
        <w:t>кәдімгі,</w:t>
        <w:br/>
        <w:t>Алыпсоқтан шығатын.</w:t>
        <w:br/>
        <w:t>Алысқанды тік келіп</w:t>
        <w:br/>
        <w:t>жерге бірақ ұратын, -</w:t>
        <w:br/>
        <w:t>сол аймақтың иттері</w:t>
        <w:br/>
        <w:t>одан түгел ығатын.</w:t>
        <w:br/>
        <w:t>Жұлатындай жұлқынып</w:t>
        <w:br/>
        <w:t>соқсын дауыл,</w:t>
        <w:br/>
        <w:t>борасын,-</w:t>
        <w:br/>
        <w:t>төбет еді ол</w:t>
        <w:br/>
        <w:t>күн-түні</w:t>
        <w:br/>
        <w:t>күзететін қорасын...</w:t>
        <w:br/>
        <w:t>Сене алмаймын өлі бір</w:t>
        <w:br/>
        <w:t>естіген жұрт таң қалды:</w:t>
        <w:br/>
        <w:t>сол бір төбет бөрінің</w:t>
        <w:br/>
        <w:t>қаншығына арбалды.</w:t>
        <w:br/>
        <w:t>Арбады оны бөлектеп,</w:t>
        <w:br/>
        <w:t>жасырынып,</w:t>
        <w:br/>
        <w:t>тасалап...</w:t>
        <w:br/>
        <w:t>Қаншық көрсе,</w:t>
        <w:br/>
        <w:t>әдетте,</w:t>
        <w:br/>
        <w:t>төбет деген осал-ақ!</w:t>
        <w:br/>
        <w:t>Нәпсі -</w:t>
      </w:r>
    </w:p>
    <w:p>
      <w:r>
        <w:t>қара құлқыны</w:t>
        <w:br/>
        <w:t>еміндірді ентелеп!</w:t>
        <w:br/>
        <w:t>сол қаншыққа бір күні</w:t>
        <w:br/>
        <w:t>еріп кетті сол төбеті</w:t>
        <w:br/>
        <w:t>Нәпсі жұтты төзімін,</w:t>
        <w:br/>
        <w:t>жанын арбау ішті ғай...</w:t>
        <w:br/>
        <w:t>Сонан кейін</w:t>
        <w:br/>
        <w:t>өзінің</w:t>
        <w:br/>
        <w:t>қорасына түсті ғой!</w:t>
        <w:br/>
        <w:t>Сол бір төбет қағынды</w:t>
        <w:br/>
        <w:t>дүрліктіріп даласын -</w:t>
        <w:br/>
        <w:t>қан қақсатып ауылды</w:t>
        <w:br/>
        <w:t>қанға малды қорасын!</w:t>
        <w:br/>
        <w:t>С</w:t>
        <w:br/>
        <w:t>шегіп қазір кеткен-сынды-</w:t>
        <w:br/>
        <w:t>аспаным.</w:t>
        <w:br/>
        <w:t>Созады ғой ақша сұрап, -</w:t>
        <w:br/>
        <w:t>қарашы!</w:t>
        <w:br/>
        <w:t>теміржолдар қос рельс - қос қолын!</w:t>
        <w:br/>
        <w:t>Акша күтіп зарығады -</w:t>
        <w:br/>
        <w:t>далам да!</w:t>
        <w:br/>
        <w:t>Акша күтіп тарығады -</w:t>
        <w:br/>
        <w:t>қалам да!</w:t>
        <w:br/>
        <w:t>қарап-қарап сескенесің осы бір</w:t>
        <w:br/>
        <w:t>үңірейген ақшасы жоқ заманға.</w:t>
        <w:br/>
        <w:t>Қажетіне тиын-тебен таба алмай,</w:t>
        <w:br/>
        <w:t>қиналды жұрт айдалада қалардай.</w:t>
        <w:br/>
        <w:t>...Мемлекеттер аласұрды</w:t>
        <w:br/>
        <w:t>ақшасыз</w:t>
        <w:br/>
        <w:t>ауа жетпей аласұрған адамдай.</w:t>
        <w:br/>
        <w:t>Оталып бір кете ме деп бал-құрақ,</w:t>
        <w:br/>
        <w:t>жүрсем-дағы дәл осы сәт абдырап, -</w:t>
        <w:br/>
        <w:t>қорықпаймын ақша күткен күні-түн</w:t>
        <w:br/>
        <w:t>зарыққан мен тарыққаннан мен бірақ.</w:t>
        <w:br/>
        <w:t>Өйткені ол ұмытқан жоқ құдайды.</w:t>
        <w:br/>
        <w:t>Құдай өзі бәрін бір күн құрайды.</w:t>
        <w:br/>
        <w:t>Зарыққан мен тарыққандар</w:t>
        <w:br/>
        <w:t>қалай да!-</w:t>
        <w:br/>
        <w:t>жусан құсап жер уыстап шыдайды.</w:t>
        <w:br/>
        <w:t>Мен бірақ та шаңын қағып ортаның,</w:t>
        <w:br/>
        <w:t>шығаратын құнарымның сортаңын, -</w:t>
        <w:br/>
        <w:t>сатып жүрген ар-намысын елінің</w:t>
      </w:r>
    </w:p>
    <w:p>
      <w:r>
        <w:t>сол ақшаға құныққаннан қорқамын!</w:t>
        <w:br/>
        <w:t>АРЛЫ АДАМНЫҢ БӘРІ</w:t>
        <w:br/>
        <w:t>ҚАЗІР ЖАРАЛЫ</w:t>
        <w:br/>
        <w:t>Дебен Садуақасовқа</w:t>
        <w:br/>
        <w:t>Арлы адамның бері қазір жаралы -</w:t>
        <w:br/>
        <w:t>Қорықпаған қара деуге қараны,</w:t>
        <w:br/>
        <w:t>Қорықпаған жала деуге жаланы</w:t>
        <w:br/>
        <w:t>арлы адамның бәрі қазір жаралы.</w:t>
        <w:br/>
        <w:t>айбаттанып ақырып</w:t>
        <w:br/>
        <w:t>аруақтарымды шақырып;</w:t>
        <w:br/>
        <w:t>көбік шашқан аузынан</w:t>
        <w:br/>
        <w:t>бураларға таптатып,</w:t>
        <w:br/>
        <w:t>аспанымнен қап-қара</w:t>
        <w:br/>
        <w:t>бұлттарды қаптатып;</w:t>
        <w:br/>
        <w:t>өрт тигізіп шашына,</w:t>
        <w:br/>
        <w:t>жай түсіріп басына -</w:t>
        <w:br/>
        <w:t>тұла бойы тұратын</w:t>
        <w:br/>
        <w:t>ажал менен өлімнен</w:t>
        <w:br/>
        <w:t>аластаймын осылай</w:t>
        <w:br/>
        <w:t>Ібілісті жерімнен.</w:t>
        <w:br/>
        <w:t>Асылымды аздырып</w:t>
        <w:br/>
        <w:t>ардағымды тоздырып;</w:t>
        <w:br/>
        <w:t>құлға балап арысты</w:t>
        <w:br/>
        <w:t>аяққа сап намысты;</w:t>
        <w:br/>
        <w:t>қорлығы мен зорлығын</w:t>
        <w:br/>
        <w:t>күннен-күнге үдетіп;</w:t>
        <w:br/>
        <w:t>береке мен байлықты</w:t>
        <w:br/>
        <w:t>жүндей түтіп жүдетіп;</w:t>
        <w:br/>
        <w:t>көрген күнді азап қып,</w:t>
        <w:br/>
        <w:t>абыройды мазақ қып</w:t>
        <w:br/>
        <w:t>қара бәле жармасты! -</w:t>
        <w:br/>
        <w:t>Қос өкпеден тепкілеп</w:t>
        <w:br/>
        <w:t>иығынн елімнің</w:t>
        <w:br/>
        <w:t>мініп апты Албасты.</w:t>
        <w:br/>
        <w:t>Арқам қозып мен сонда, -</w:t>
        <w:br/>
        <w:t>бүкіл тұла бойыма</w:t>
        <w:br/>
        <w:t>қырық пышақ салдырып,</w:t>
        <w:br/>
        <w:t>қырық ине түйретіп;</w:t>
        <w:br/>
        <w:t>салдыр-гүлдір шулаған</w:t>
        <w:br/>
        <w:t>қара шынжыр сүйретіп;</w:t>
        <w:br/>
        <w:t>бұжыр қара тастардың</w:t>
        <w:br/>
        <w:t>бекінісін күйретіп;</w:t>
        <w:br/>
        <w:t>оң қолыммен оқ кезеп,</w:t>
        <w:br/>
        <w:t>сол қолыммен от көсеп;</w:t>
        <w:br/>
        <w:t>айбаттанып ақырып,</w:t>
        <w:br/>
        <w:t>аруақтарымды шақырып;</w:t>
        <w:br/>
        <w:t>көбік шашқан аузынан</w:t>
        <w:br/>
        <w:t>бураларға таптатып,</w:t>
      </w:r>
    </w:p>
    <w:p>
      <w:r>
        <w:t>7із</w:t>
        <w:br/>
        <w:t>көлеңкелер астыменен анталап, -</w:t>
        <w:br/>
        <w:t>қаптап шығып құжынаған біреулер</w:t>
        <w:br/>
        <w:t>Алатауды бара жатты арқалап.</w:t>
        <w:br/>
        <w:t>Тастар құлап,</w:t>
        <w:br/>
        <w:t>жолдар қалды үгіліп,</w:t>
        <w:br/>
        <w:t>Күн батыс жақ тұрды жанып қанталап...</w:t>
        <w:br/>
        <w:t>Кеттім сонда өртеніп-ақ,</w:t>
        <w:br/>
        <w:t>жанып-ақ!</w:t>
        <w:br/>
        <w:t>(Назаланып қалды ма екен аруақ).</w:t>
        <w:br/>
        <w:t>Сарыаркамды -</w:t>
        <w:br/>
        <w:t>піскен нандай ұлы алып</w:t>
        <w:br/>
        <w:t>біреулер түр иығына салып ап...</w:t>
        <w:br/>
        <w:t>Әлденеден босап шығып кете алмай,</w:t>
        <w:br/>
        <w:t>Әлденеден құрып қойған өте алмай, -</w:t>
        <w:br/>
        <w:t>Сарыарқамды бермеймін деп ешкімге</w:t>
        <w:br/>
        <w:t>қолды созам,</w:t>
        <w:br/>
        <w:t>қолды созам жете алмай.</w:t>
        <w:br/>
        <w:t>Бұл не деген сұмдық еді ғаламат.</w:t>
        <w:br/>
        <w:t>Адам деген жынданар-ау қарап-ақ...</w:t>
        <w:br/>
        <w:t>Біреулер кеп тасып жатты Каспийді</w:t>
        <w:br/>
        <w:t>Мата-сынды толқындарға орап ап.</w:t>
        <w:br/>
        <w:t>Жасып қалды бүкіл айбар,</w:t>
        <w:br/>
        <w:t>айбыным.</w:t>
        <w:br/>
        <w:t>Уын жұттым қасірет пен қайғының.</w:t>
        <w:br/>
        <w:t>Кетіп бара жатты менің, -</w:t>
        <w:br/>
        <w:t>апыр-ай!</w:t>
        <w:br/>
        <w:t>толқындардың орамында байлығым.</w:t>
        <w:br/>
        <w:t>Омырылып,</w:t>
        <w:br/>
        <w:t>өз-өзімнен бүгіліп,</w:t>
        <w:br/>
        <w:t>бор сияқты бара жаттым үгіліп.</w:t>
        <w:br/>
        <w:t>Көлдерімді жалтыраған күмістей</w:t>
        <w:br/>
        <w:t>Көлтауысар жатты дейсің сіміріп...</w:t>
        <w:br/>
        <w:t>Өксісем мен -</w:t>
        <w:br/>
        <w:t>одан сайын өшігіп.</w:t>
        <w:br/>
        <w:t>Тепсінсем мен -</w:t>
        <w:br/>
        <w:t>одан сайын есіріп,</w:t>
        <w:br/>
        <w:t>ЖИШЕҒАС</w:t>
      </w:r>
    </w:p>
    <w:p>
      <w:r>
        <w:t>Қуып берді алып бір жақ бүйірін,</w:t>
        <w:br/>
        <w:t>келтірем деп кең далада иінін.</w:t>
        <w:br/>
        <w:t>...Ал бір теке көлденеңдеп, осқырып</w:t>
        <w:br/>
        <w:t>қорғап келе жатты байғұс үйірін.</w:t>
        <w:br/>
        <w:t>Түсті үйір де сол текенің ығына,</w:t>
        <w:br/>
        <w:t>қанық болса керек қуғын сырына.</w:t>
        <w:br/>
        <w:t>Кер текенің көлденеңдеп жүргені</w:t>
        <w:br/>
        <w:t>Қуғыншының әбден тиді «жынына».</w:t>
        <w:br/>
        <w:t>Жыны келді, - бағына әлде, сорына -</w:t>
        <w:br/>
        <w:t>кезек қарап аңы менен солына -</w:t>
        <w:br/>
        <w:t>бәрін тастап шофер жігіт</w:t>
        <w:br/>
        <w:t>тек енді</w:t>
        <w:br/>
        <w:t>түсіп берді кер текенің соңына.</w:t>
        <w:br/>
        <w:t>Қуғын енді түсті келіп төтеге.</w:t>
        <w:br/>
        <w:t>Қуғын енді түсті келіп жекеге.</w:t>
        <w:br/>
        <w:t>Өз үйірін қалу үшін құтқарып,</w:t>
        <w:br/>
        <w:t>солай етсе керек әккі теке де.</w:t>
        <w:br/>
        <w:t>...Тәтті едің өзің, неткен жалған-ай!</w:t>
        <w:br/>
        <w:t>(Оны қалай қалам енді толғамай)</w:t>
        <w:br/>
        <w:t>...Қуғыншыны ілестіріп соңына</w:t>
        <w:br/>
        <w:t>айтақырмен теке киік ааулады-ай!</w:t>
        <w:br/>
        <w:t>Алаңдамай енді мүлде ешкімге,</w:t>
        <w:br/>
        <w:t>дегендей-ақ өз жолыма түстім бе? -</w:t>
        <w:br/>
        <w:t>көтеріліп қанатсыз-ақ кер киік</w:t>
        <w:br/>
        <w:t>ұшып келе жатты жердің үстінде.</w:t>
        <w:br/>
        <w:t>Ұшып келе жатты жердің үстінде.</w:t>
        <w:br/>
        <w:t>Пыр-пыр етіп қарамастан ешкімге</w:t>
        <w:br/>
        <w:t>Зулап келе жатты киік</w:t>
        <w:br/>
        <w:t>жақындап</w:t>
        <w:br/>
        <w:t>қалған кезі бола-тұғын кештің де.</w:t>
        <w:br/>
        <w:t>Көк сұрапыл қуғын болды -</w:t>
        <w:br/>
        <w:t>сұрама!</w:t>
        <w:br/>
        <w:t>Кең жазықта жоқ еді бір жыра да.</w:t>
        <w:br/>
        <w:t>Дегенменен кек темірлі машина</w:t>
        <w:br/>
        <w:t>қуып жетпей қояды ма, сірә да.</w:t>
        <w:br/>
        <w:t>Жаралы ғой -</w:t>
        <w:br/>
        <w:t>сөзің менен ойың дв,</w:t>
        <w:br/>
        <w:t>жаралы ғой -</w:t>
        <w:br/>
        <w:t>не бір батыл, сойың да, -</w:t>
        <w:br/>
        <w:t>кездескен ғой оның бәрі сан рет</w:t>
        <w:br/>
        <w:t>сойқан салған шоқпар менен сойылға.</w:t>
      </w:r>
    </w:p>
    <w:p>
      <w:r>
        <w:t>Ел жаралы,</w:t>
        <w:br/>
        <w:t>жер жаралы бүгінде</w:t>
        <w:br/>
        <w:t>жаралы гой үнің менің тілің де.</w:t>
        <w:br/>
        <w:t>..«Жатып қалған мына өмір -</w:t>
        <w:br/>
        <w:t>жаншылып</w:t>
        <w:br/>
        <w:t>тұрып кете алар ма екен түбінде!</w:t>
        <w:br/>
        <w:t>Жаралы ғой қуатым да,</w:t>
        <w:br/>
        <w:t>күшім де.</w:t>
        <w:br/>
        <w:t>Жаралы ғой өңім түгіл,</w:t>
        <w:br/>
        <w:t>түсің де!</w:t>
        <w:br/>
        <w:t>Келе жатқан секілдісің бейне бір</w:t>
        <w:br/>
        <w:t>қаптап тұрған жаралылар ішінде.</w:t>
        <w:br/>
        <w:t>Бұзылған ғой бұл өмірден кан да әзір.</w:t>
        <w:br/>
        <w:t>Намыс отын құя алмайды жанға жыр.</w:t>
        <w:br/>
        <w:t>.-.Сонау тұрған ақ қайың да,-</w:t>
        <w:br/>
        <w:t>о, тоба! -</w:t>
        <w:br/>
        <w:t>Гипстелген қол сияқты дәл қазір!</w:t>
        <w:br/>
        <w:t>САУАП</w:t>
        <w:br/>
        <w:t>Тұла бойы тұңған тарих,</w:t>
        <w:br/>
        <w:t>әңгіме,</w:t>
        <w:br/>
        <w:t>көрген талай мұң-қайғыңды,</w:t>
        <w:br/>
        <w:t>шерді де.</w:t>
        <w:br/>
        <w:t>Дарияны жағалаған қария</w:t>
        <w:br/>
        <w:t>Жерде жатқан жас шыбықты көрді де,</w:t>
        <w:br/>
        <w:t>Көтерді оны.</w:t>
        <w:br/>
        <w:t>Қаныпты оған таң шығы,</w:t>
        <w:br/>
        <w:t>шаң-тозаңнан,</w:t>
        <w:br/>
        <w:t>батпағынан аршыды.</w:t>
        <w:br/>
        <w:t>Содан кейін сол шыбықты апарып</w:t>
        <w:br/>
        <w:t>207</w:t>
        <w:br/>
        <w:t>7</w:t>
        <w:br/>
        <w:t>үзбекші олар бостандықтың жұлынын.</w:t>
        <w:br/>
        <w:t>Ұлы Елімнің кеудесіне күн-түні</w:t>
        <w:br/>
        <w:t>себуде олар сенімсіздік ұрығын</w:t>
        <w:br/>
        <w:t>Қалай да бір салмақ болып бүлікті</w:t>
      </w:r>
    </w:p>
    <w:p>
      <w:r>
        <w:t>күні-түні іздейтіні іріткі...</w:t>
        <w:br/>
        <w:t>Қалбаңдаган қарғалардай біз жаққа</w:t>
        <w:br/>
        <w:t>Ұшыруда күмән менен күдікті.</w:t>
        <w:br/>
        <w:t>Күні-түні мысқылдайды,</w:t>
        <w:br/>
        <w:t>мінейді.</w:t>
        <w:br/>
        <w:t>Күні-түні жамандықты тілейді.</w:t>
        <w:br/>
        <w:t>Ұлы Еліме қарай қазір қаптатып</w:t>
        <w:br/>
        <w:t>жіберуде қорқыныш пен үрейді.</w:t>
        <w:br/>
        <w:t>Ұлы Елімді етпекші олар қақпақыл.</w:t>
        <w:br/>
        <w:t>Кең даламды етпекші олар ақ тақыр....</w:t>
        <w:br/>
        <w:t>.“«Көре-көре бұл сұмдықты</w:t>
        <w:br/>
        <w:t>шыдамай</w:t>
        <w:br/>
        <w:t>орынынан көтеріліп кетті ақын.</w:t>
        <w:br/>
        <w:t>Тебіренді ол намыс-оттян алқынған.</w:t>
        <w:br/>
        <w:t>(Жаралаған ба найзағайлы жарқылдан).</w:t>
        <w:br/>
        <w:t>Көтеріліп кеткен кезде сол ақын</w:t>
        <w:br/>
        <w:t>көтерілді теңіздегі толқындар.</w:t>
        <w:br/>
        <w:t>Шағалаға айналды да армандар</w:t>
        <w:br/>
        <w:t>Теңселіп бір кетті қарлы заңғарлар.</w:t>
        <w:br/>
        <w:t>Жүріп кетті Ақын сонда қозғалып,</w:t>
        <w:br/>
        <w:t>ілесті оған қалың қара ормандар.</w:t>
        <w:br/>
        <w:t>Шайқалып-ақ кетті сонда тұнықтар,</w:t>
        <w:br/>
        <w:t>Емен болды -</w:t>
        <w:br/>
        <w:t>солқылдаған шыбықтар.</w:t>
        <w:br/>
        <w:t>Ақынға еріп келе жатты -</w:t>
        <w:br/>
        <w:t>тұтасқан -</w:t>
        <w:br/>
        <w:t>жай ойнатып,</w:t>
        <w:br/>
        <w:t>күркіреген бұлттар!</w:t>
        <w:br/>
        <w:t>7044</w:t>
        <w:br/>
        <w:t>Теңі бос қап сандалып қалған олар</w:t>
        <w:br/>
        <w:t>сені тастап кетуде,</w:t>
        <w:br/>
        <w:t>сені тастап,</w:t>
        <w:br/>
        <w:t>Қан қақсатып қаншама сан қақтырған</w:t>
        <w:br/>
        <w:t>Кім ауылды, -</w:t>
        <w:br/>
        <w:t>апыр-ай! -</w:t>
        <w:br/>
        <w:t>арбап тұрған?!</w:t>
        <w:br/>
        <w:t>Қаңырап тұрған үйлердің есіктері</w:t>
        <w:br/>
        <w:t>ауызындай адамның аңырап тұрған!</w:t>
        <w:br/>
        <w:t>Бізді өсірген Ана едің сан аялап...</w:t>
        <w:br/>
        <w:t>Не болады ертеңің? -</w:t>
      </w:r>
    </w:p>
    <w:p>
      <w:r>
        <w:t>барам аяп!</w:t>
        <w:br/>
        <w:t>Қара суық өтінде дір-дір етіп,</w:t>
        <w:br/>
        <w:t>қара сирақ бала тұр жалаңаяқ.</w:t>
        <w:br/>
        <w:t>ТҮС</w:t>
        <w:br/>
        <w:t>Шаршағам-ау,</w:t>
        <w:br/>
        <w:t>ісін көріп іскердің.</w:t>
        <w:br/>
        <w:t>Шаршағам-ау,</w:t>
        <w:br/>
        <w:t>ішін көріп іскеннің, -</w:t>
        <w:br/>
        <w:t>екі кештің арвнсынди апыр-ай,</w:t>
        <w:br/>
        <w:t>жан шошитын үрейлі бір түс көрдім.</w:t>
        <w:br/>
        <w:t>Ойым бөлек дей алмаймын өзгеден,</w:t>
        <w:br/>
        <w:t>ол үрейді өзгеден де сезген ем...</w:t>
        <w:br/>
        <w:t>Түс көрдім мен қызыліңір,</w:t>
        <w:br/>
        <w:t>ымыртта -</w:t>
        <w:br/>
        <w:t>жын-шайтандар көшетұғын кезде мен.</w:t>
        <w:br/>
        <w:t>Бұл дүние жатыр екен жасып бір, -</w:t>
        <w:br/>
        <w:t>үрейі де,</w:t>
        <w:br/>
        <w:t>реңі де кашып бір...</w:t>
        <w:br/>
        <w:t>ауыр қара көлеңкелер тұнжырап</w:t>
        <w:br/>
        <w:t>иығынан ұлы елімнің басып тұр.</w:t>
        <w:br/>
        <w:t>Әлденемен жүзін,</w:t>
        <w:br/>
        <w:t>түрін қалқалап</w:t>
        <w:br/>
        <w:t>2.</w:t>
        <w:br/>
        <w:t>аспанымнан қап-қара</w:t>
        <w:br/>
        <w:t>бұлттарды қаптатып;</w:t>
        <w:br/>
        <w:t>өрт тигізіп шашына-</w:t>
        <w:br/>
        <w:t>жай түсіріп басына</w:t>
        <w:br/>
        <w:t>құтырынып, құбылып</w:t>
        <w:br/>
        <w:t>басқан келіп белімнен,-</w:t>
        <w:br/>
        <w:t>аластаймын осылай</w:t>
        <w:br/>
        <w:t>Албастыны елімнен!</w:t>
        <w:br/>
        <w:t>Сонан кейін мен енді</w:t>
        <w:br/>
        <w:t>жын-перісін, шайтанын</w:t>
        <w:br/>
        <w:t>қалып қойған шашылып, -</w:t>
        <w:br/>
        <w:t>көшіремін жиып ап</w:t>
        <w:br/>
        <w:t>Алатаудан асырып!</w:t>
        <w:br/>
        <w:t>Одан қалып қойғанын</w:t>
        <w:br/>
        <w:t>пәлекет деп басқа ұрып,</w:t>
        <w:br/>
        <w:t>өлімші етіп тасқа ұрып-</w:t>
        <w:br/>
        <w:t>тастаймын ғой біржола</w:t>
      </w:r>
    </w:p>
    <w:p>
      <w:r>
        <w:t>Қаратаумен бастырып!</w:t>
        <w:br/>
        <w:t>ЖАҒЫМПАЗ</w:t>
        <w:br/>
        <w:t>Жоқ кісілік,ірілік,</w:t>
        <w:br/>
        <w:t>майлап алған жанарын.</w:t>
        <w:br/>
        <w:t>Иіледі, бүгіліп -</w:t>
        <w:br/>
        <w:t>Омыртқасы жоқ оның.</w:t>
        <w:br/>
        <w:t>Бірде толқып мұнардай,</w:t>
        <w:br/>
        <w:t>бірде су боп сорғалап,</w:t>
        <w:br/>
        <w:t>бара жатыр жыландай</w:t>
        <w:br/>
        <w:t>бауырымен жорғалап.</w:t>
        <w:br/>
        <w:t>«Тоңмойынды» күлкі етіп,</w:t>
        <w:br/>
        <w:t>күш көрсетіп халқына,</w:t>
        <w:br/>
        <w:t>дөкейлердің жылп етіп</w:t>
        <w:br/>
        <w:t>кіріп кетер артына.</w:t>
        <w:br/>
        <w:t>Ебін тауып кіреді,</w:t>
        <w:br/>
        <w:t>қорықпайды тарлықтан, -</w:t>
        <w:br/>
        <w:t>оның сасып үнемі</w:t>
        <w:br/>
        <w:t>жүретіні сондықтан.</w:t>
        <w:br/>
        <w:t>ҚАРА МЫЛҚАУ</w:t>
        <w:br/>
        <w:t>Ол оқиға алыс қалды бүгінде...</w:t>
        <w:br/>
        <w:t>Сабақ жатыр оның бірақ түбінде.</w:t>
        <w:br/>
        <w:t>.“Келді біздің ауылымызға бір адам</w:t>
        <w:br/>
        <w:t>Қарашаның қара суық күнінде.</w:t>
        <w:br/>
        <w:t>Келді, әйтеуір қаладан ба,</w:t>
        <w:br/>
        <w:t>даладан.</w:t>
        <w:br/>
        <w:t>Жаны езіліп, пяйды оны қараған.</w:t>
        <w:br/>
        <w:t>Алып екен-</w:t>
        <w:br/>
        <w:t>сүйектері арса-арса.</w:t>
        <w:br/>
        <w:t>Азып-тозған,</w:t>
        <w:br/>
        <w:t>өзі мылқау,</w:t>
        <w:br/>
        <w:t>қара адам.</w:t>
        <w:br/>
        <w:t>Азып-тозған -</w:t>
        <w:br/>
        <w:t>күй қалмаған күйінде.</w:t>
        <w:br/>
        <w:t>Ештеңе жоқ іліп алар иінде.</w:t>
        <w:br/>
        <w:t>Байғұс жанды есіркеген адамдар</w:t>
        <w:br/>
        <w:t>беріп жатты жатар орын,</w:t>
        <w:br/>
        <w:t>киімде!</w:t>
        <w:br/>
        <w:t>Аяп оны ауқатты да, жарлы да</w:t>
        <w:br/>
        <w:t>аяп оны бергі көше,</w:t>
        <w:br/>
        <w:t>арғы да...</w:t>
        <w:br/>
        <w:t>Бәсекеге түскендей-ақ бейне бір</w:t>
        <w:br/>
        <w:t>бар тапқанын тосып жатты алдына.</w:t>
      </w:r>
    </w:p>
    <w:p>
      <w:r>
        <w:t>Тонын берді аяп оны біреуі,</w:t>
        <w:br/>
        <w:t>Орын берді аяп оны біреуі.</w:t>
        <w:br/>
        <w:t>Табақ-табақ ас пен суды ішіп-жеп</w:t>
        <w:br/>
        <w:t>Үш ай қыста үшар құстай түледі...</w:t>
        <w:br/>
        <w:t>Құтырынған оттар айнап көзінде,</w:t>
        <w:br/>
        <w:t>алапат күш пайда болды өзінде.</w:t>
        <w:br/>
        <w:t>Нан өгізді құлататын, -</w:t>
        <w:br/>
        <w:t>апыр-ай!-</w:t>
        <w:br/>
        <w:t>Ырғап қалып,</w:t>
        <w:br/>
        <w:t>бір сілкіген кезінде.</w:t>
        <w:br/>
        <w:t>Шомбал шойын түрі де оның, түсі де!</w:t>
        <w:br/>
        <w:t>Бай бермейді алты бірдей кісіге.</w:t>
        <w:br/>
        <w:t>Тәнті болып отырды енді сол ауыл</w:t>
        <w:br/>
        <w:t>оның долы алып сойқан күшіне.</w:t>
        <w:br/>
        <w:t>--20</w:t>
        <w:br/>
        <w:t>жаркабақтың дәл басына шаншыды.</w:t>
        <w:br/>
        <w:t>Жылдар етті,</w:t>
        <w:br/>
        <w:t>өтті жылдар заулаған,</w:t>
        <w:br/>
        <w:t>кешегімді келешекпен жалғаған.</w:t>
        <w:br/>
        <w:t>Жылдар өтті,</w:t>
        <w:br/>
        <w:t>өтті жылдар заулаған -</w:t>
        <w:br/>
        <w:t>алып ауыр қанаттары талмаған.</w:t>
        <w:br/>
        <w:t>Табиғатпен есің болса таласпа.</w:t>
        <w:br/>
        <w:t>Таласпа сен,</w:t>
        <w:br/>
        <w:t>Оған қарсы жақ ашпа.</w:t>
        <w:br/>
        <w:t>Сол көк шыбық -</w:t>
        <w:br/>
        <w:t>шаншып кеткен қария</w:t>
        <w:br/>
        <w:t>айналды ғой алып ұлы ағашқа.</w:t>
        <w:br/>
        <w:t>Оны қанша аяз, аптап епті ғой.</w:t>
        <w:br/>
        <w:t>Жапырағын жайып қанша төкті ғой.</w:t>
        <w:br/>
        <w:t>Сонан кейін бүтақтары қол құсап</w:t>
        <w:br/>
        <w:t>дарияның ортасына жетті ғой.</w:t>
        <w:br/>
        <w:t>Қуат жатты-</w:t>
        <w:br/>
        <w:t>тамыр тартқан түбінде,</w:t>
        <w:br/>
        <w:t>шуақ жатты -</w:t>
        <w:br/>
        <w:t>құстар салған үнінде.</w:t>
        <w:br/>
        <w:t>Сол дария арнасына сия алмай</w:t>
        <w:br/>
        <w:t>тасыды ғой күндердің бір күнінде.</w:t>
      </w:r>
    </w:p>
    <w:p>
      <w:r>
        <w:t>Асау тасқын құтырынып кетті ғой,</w:t>
        <w:br/>
        <w:t>Ойдан атқып,</w:t>
        <w:br/>
        <w:t>төбеден кеп текті ғой.</w:t>
        <w:br/>
        <w:t>Күндіз-түні ақ көбік боп ойран сап</w:t>
        <w:br/>
        <w:t>дүниені астан-кестен етті ғой.</w:t>
        <w:br/>
        <w:t>Жіберердей жаншып езіп,</w:t>
        <w:br/>
        <w:t>сығып-ақ,</w:t>
        <w:br/>
        <w:t>аждаһадай толқындарын бұрып ап,</w:t>
        <w:br/>
        <w:t>жұтып жатты,</w:t>
        <w:br/>
        <w:t>жұтып жатты күн-түні</w:t>
        <w:br/>
        <w:t>жағалаудан мал мен жанды жұлып ап.</w:t>
        <w:br/>
        <w:t>Тау толқындар көтеріліп істі ғой.</w:t>
        <w:br/>
        <w:t>Көтеріліп дүниені ішті ғой.</w:t>
        <w:br/>
        <w:t>ЗГЕ</w:t>
        <w:br/>
        <w:t>Теке тартты айтақырдан шығып-ай.</w:t>
        <w:br/>
        <w:t>Қос мүйізін, қос құлағын жымып-ай.</w:t>
        <w:br/>
        <w:t>Қуды жігіт кегі кеткен секілді</w:t>
        <w:br/>
        <w:t>ішіне бар өшпенділік тығып-ай.</w:t>
        <w:br/>
        <w:t>Қалай ғана құтылмақшы ұшпаған.</w:t>
        <w:br/>
        <w:t>Құтыла алмас шақ та туды қысталаң...</w:t>
        <w:br/>
        <w:t>Зулап келіп сол кер теке кенеттен</w:t>
        <w:br/>
        <w:t>тастады өзін терең қабақ ұшпадан.</w:t>
        <w:br/>
        <w:t>Қарай ма адам жұлдыз болып аққанда,</w:t>
        <w:br/>
        <w:t>кеудесінде ашу, ыза жатқанда,-</w:t>
        <w:br/>
        <w:t>машина да зулап келген байында</w:t>
        <w:br/>
        <w:t>ұшып кетті терең сол бір шатқалға...</w:t>
        <w:br/>
        <w:t>АЛАСТАУ</w:t>
        <w:br/>
        <w:t>Шалғынымды шаң қылып,</w:t>
        <w:br/>
        <w:t>жайлауымды жандырып,-</w:t>
        <w:br/>
        <w:t>жұмағымды жайқалған</w:t>
        <w:br/>
        <w:t>айналдырған тозаққа;</w:t>
        <w:br/>
        <w:t>құнарымды май бөккен</w:t>
        <w:br/>
        <w:t>салған зұлмат азапқа;</w:t>
        <w:br/>
        <w:t>айналяны азан қып,</w:t>
        <w:br/>
        <w:t>аймағымды тозаң қып -</w:t>
        <w:br/>
        <w:t>бөрліктіріп күн-түні</w:t>
        <w:br/>
        <w:t>дүбірімен дүбіліс -</w:t>
        <w:br/>
        <w:t>менің байтақ Жерімде</w:t>
        <w:br/>
        <w:t>бүлік сап жүр Ібіліс.</w:t>
        <w:br/>
        <w:t>Арқам қозып мен сонда, -</w:t>
        <w:br/>
        <w:t>бүкіл тұла байыма</w:t>
        <w:br/>
        <w:t>қырық пышақ салдырып,</w:t>
        <w:br/>
        <w:t>қырық инетүйретіп;</w:t>
        <w:br/>
        <w:t>салдыр-гүлдір шулаған</w:t>
        <w:br/>
        <w:t>қара шынжыр сүйретіп;</w:t>
        <w:br/>
        <w:t>бұжыр қара тастардың</w:t>
      </w:r>
    </w:p>
    <w:p>
      <w:r>
        <w:t>бекінісін күйретіп;</w:t>
        <w:br/>
        <w:t>оң қолыммен оқ келеп,</w:t>
        <w:br/>
        <w:t>сол қолыммен от көсеп;</w:t>
        <w:br/>
        <w:t>жа</w:t>
        <w:br/>
        <w:t>Содан мылқау бара жатты тасынып.</w:t>
        <w:br/>
        <w:t>Содан мылқау бара жатты басынып, -</w:t>
        <w:br/>
        <w:t>кетті мүлде құтырынып, есіріп</w:t>
        <w:br/>
        <w:t>жіберген соң қошеметін асырып.</w:t>
        <w:br/>
        <w:t>Қарамайтын болып алды беттіге.</w:t>
        <w:br/>
        <w:t>Алданбайтын болып алды ептіге.</w:t>
        <w:br/>
        <w:t>Ап кетті енді сұраусыз-ақ майсөкті,</w:t>
        <w:br/>
        <w:t>ап кетті енді бақандағы етті де.</w:t>
        <w:br/>
        <w:t>Салды мылқау-</w:t>
        <w:br/>
        <w:t>бүлік пенен ойранды.</w:t>
        <w:br/>
        <w:t>Салды мылқау -</w:t>
        <w:br/>
        <w:t>осылай бір «сайранды».</w:t>
        <w:br/>
        <w:t>Сол ауылдың зәре-құтын қашырған</w:t>
        <w:br/>
        <w:t>қара мылқау албастыға айналды.</w:t>
        <w:br/>
        <w:t>Сойқан екен-</w:t>
        <w:br/>
        <w:t>албастының асқаны.</w:t>
        <w:br/>
        <w:t>Сойқан екен-</w:t>
        <w:br/>
        <w:t>албастының тасқаны.</w:t>
        <w:br/>
        <w:t>...Ел жұрт енді машинамен бір күні</w:t>
        <w:br/>
        <w:t>бір шаһарға оны апарып тастады.</w:t>
        <w:br/>
        <w:t>Ешкімді мен бөлмесем де жатсынып,</w:t>
        <w:br/>
        <w:t>жоқ болса да көңілімде тапшылық,-</w:t>
        <w:br/>
        <w:t>көз алдыма қара мылқау келеді</w:t>
        <w:br/>
        <w:t>карсем егер шектен шыққан жақсылық!</w:t>
        <w:br/>
        <w:t>ӨРТЕНІП ЖАТҚАН ДАЛА</w:t>
        <w:br/>
        <w:t>Қалғандай бейне тоналып,</w:t>
        <w:br/>
        <w:t>жүрегім менің жаралы -</w:t>
        <w:br/>
        <w:t>. Көрдім мен отқа оранып</w:t>
        <w:br/>
        <w:t>өртеніп жатқан даланы.</w:t>
        <w:br/>
        <w:t>Көріп мен оны зар қаққам,</w:t>
        <w:br/>
        <w:t>әуенге салып сарнаған...</w:t>
        <w:br/>
        <w:t>Лапылдап жанып жан-жақтан</w:t>
        <w:br/>
        <w:t>өртеніп жатты сар далам.</w:t>
        <w:br/>
        <w:t>Барады әне жырақтап,</w:t>
      </w:r>
    </w:p>
    <w:p>
      <w:r>
        <w:t>Қара жаңбыр тасқында...</w:t>
        <w:br/>
        <w:t>Бұл сурет қой</w:t>
        <w:br/>
        <w:t>бірақ та</w:t>
        <w:br/>
        <w:t>мағына бар астында.</w:t>
        <w:br/>
        <w:t>Адам деген жарықтық</w:t>
        <w:br/>
        <w:t>түсер келіп сарына -</w:t>
        <w:br/>
        <w:t>уақыттай кауіпті</w:t>
        <w:br/>
        <w:t>өрмекшінің тарына.</w:t>
        <w:br/>
        <w:t>Мұны бірақ ұға алмай</w:t>
        <w:br/>
        <w:t>күйіп-жанып кетеді! -</w:t>
        <w:br/>
        <w:t>Сол бір тордан шыға алмай</w:t>
        <w:br/>
        <w:t>жанталасып өтеді...</w:t>
        <w:br/>
        <w:t>Жоияды адам қуатын</w:t>
        <w:br/>
        <w:t>құтылам деп сорынан...</w:t>
        <w:br/>
        <w:t>Қара өрмекші уақыт</w:t>
        <w:br/>
        <w:t>жібермейді торынан!</w:t>
        <w:br/>
        <w:t>Шырматылып, шатылып,</w:t>
        <w:br/>
        <w:t>төгіледі шер болып...</w:t>
        <w:br/>
        <w:t>Кетер сонсоң</w:t>
        <w:br/>
        <w:t>ақыры</w:t>
        <w:br/>
        <w:t>Уақытқа жем болып!</w:t>
        <w:br/>
        <w:t>ОБАЛ</w:t>
        <w:br/>
        <w:t>Сонау жылы,</w:t>
        <w:br/>
        <w:t>Үстірт үсті.</w:t>
        <w:br/>
        <w:t>Күн ыстық.</w:t>
        <w:br/>
        <w:t>Дем аласың отты ауаны тыныс қып.</w:t>
        <w:br/>
        <w:t>Көк темірмен алысамыз жер үңгіп</w:t>
        <w:br/>
        <w:t>бір сәтке де жоқ қой бізге тыныштық.</w:t>
        <w:br/>
        <w:t>Жер сілкініп моторлардың зіркілі</w:t>
        <w:br/>
        <w:t>Жұмыс істеп жатыредік күн-түні.</w:t>
        <w:br/>
        <w:t>..Бәріміздің жанымызды шошытып,</w:t>
        <w:br/>
        <w:t>Қорқытатын болды оқиға бір күні.</w:t>
        <w:br/>
        <w:t>Қалайша тұрам жыламай?!</w:t>
        <w:br/>
        <w:t>Қонамын қалай,</w:t>
        <w:br/>
        <w:t>ұша алам?!</w:t>
        <w:br/>
        <w:t>Кең далам менің шыдамай</w:t>
        <w:br/>
        <w:t>өртенді ме екен құсадан?!</w:t>
        <w:br/>
        <w:t>Біріне-бірі түйіліп,</w:t>
        <w:br/>
        <w:t>ұрпағын көріп алысқан, -</w:t>
        <w:br/>
        <w:t>кең дала сонда күйініп</w:t>
        <w:br/>
        <w:t>өртенді ме екен намыстан?</w:t>
        <w:br/>
        <w:t>Даланың мұңы, азары боп</w:t>
      </w:r>
    </w:p>
    <w:p>
      <w:r>
        <w:t>жырларым менің жылады-ау -</w:t>
        <w:br/>
        <w:t>Жандарды көріп қаны жоқ</w:t>
        <w:br/>
        <w:t>өртеніп кеткен шығар-ау!</w:t>
        <w:br/>
        <w:t>Қалғандай бейне тоналып</w:t>
        <w:br/>
        <w:t>жүрегім менің жаралы -</w:t>
        <w:br/>
        <w:t>көрдім мен отқа оранып</w:t>
        <w:br/>
        <w:t>өртеніп жатқан даланы.</w:t>
        <w:br/>
        <w:t>Шыдамас темір төзім де!</w:t>
        <w:br/>
        <w:t>Қайғырып мұңға батасың,</w:t>
        <w:br/>
        <w:t>сол өртті керіп</w:t>
        <w:br/>
        <w:t>өзің де</w:t>
        <w:br/>
        <w:t>өртеніп бара жатасың!</w:t>
        <w:br/>
        <w:t>ҚОЛШАТЫР АСТЫНДАҒЫ АДАМ</w:t>
        <w:br/>
        <w:t>ЖӘНЕ УАҚЫТ ТУРАЛЫ ОЙ</w:t>
        <w:br/>
        <w:t>Қара жаңбыр.</w:t>
        <w:br/>
        <w:t>Қала іші.</w:t>
        <w:br/>
        <w:t>Құйған саулап ағынды-ай!</w:t>
        <w:br/>
        <w:t>Қолшатырға қарашы</w:t>
        <w:br/>
        <w:t>өрмекшінің торындай.</w:t>
        <w:br/>
        <w:t>Түсіп әуре-сарсаңға,</w:t>
        <w:br/>
        <w:t>шалқып бірде мұңданып, -</w:t>
        <w:br/>
        <w:t>адам бейне сол торға</w:t>
        <w:br/>
        <w:t>қалған сынды шырмалып.</w:t>
        <w:br/>
        <w:t>дір</w:t>
        <w:br/>
        <w:t>Таусылмайды төзім менен шыдамы.</w:t>
        <w:br/>
        <w:t>Қай кезде де ықыласпен иіліп,</w:t>
        <w:br/>
        <w:t>Қай кезде де күлімсіреп тұрады.</w:t>
        <w:br/>
        <w:t>Жаңа ашылған гүлдей болып реңі,</w:t>
        <w:br/>
        <w:t>Сырлы сяа боп төгіледі тілегі.</w:t>
        <w:br/>
        <w:t>Іштегіңді ишарадан сезініп,</w:t>
        <w:br/>
        <w:t>Ойдағыңды емеуріннен біледі.</w:t>
        <w:br/>
        <w:t>Ол түспейді қанжар болып қайраққа,</w:t>
        <w:br/>
        <w:t>Оған жат қой айбарың да, айбат та.</w:t>
        <w:br/>
        <w:t>Қай кезде де жұп-жұмсақ боп тұрады</w:t>
        <w:br/>
        <w:t>Тоқаш нандай малып алған қаймаққа.</w:t>
        <w:br/>
        <w:t>ӨЗГЕРІС</w:t>
        <w:br/>
        <w:t>Не боп кетті азып-тозып өңірім.</w:t>
        <w:br/>
        <w:t>Не боп кетті бұрқап, түтеп өмірім.</w:t>
        <w:br/>
        <w:t>Іше-іше қасірет пен құсаны</w:t>
        <w:br/>
        <w:t>Уға толы ыдыс болды көңілім!</w:t>
        <w:br/>
        <w:t>Суық маған жылы отырған кездерім.</w:t>
        <w:br/>
        <w:t>Өзіме жат осы қазір өз демім.</w:t>
        <w:br/>
        <w:t>Жинай-жинай кек, намыс пен ызаны,</w:t>
      </w:r>
    </w:p>
    <w:p>
      <w:r>
        <w:t>оқ-дәріге айналады ғой сөздерім.</w:t>
        <w:br/>
        <w:t>ЖАПАН ДАЛАДАҒЫ ОЙ</w:t>
        <w:br/>
        <w:t>Кең далам жатыр, боз далам! -</w:t>
        <w:br/>
        <w:t>Өткен бір, өткен заманда</w:t>
        <w:br/>
        <w:t>күлдір-күлдір кісінеп,</w:t>
        <w:br/>
        <w:t>маң-маң басып боздаған,</w:t>
        <w:br/>
        <w:t>қосылып желге сарнаған -</w:t>
        <w:br/>
        <w:t>шүйгінін іздеп мөңіреген,</w:t>
        <w:br/>
        <w:t>қозысын іздеп маңыраған,-</w:t>
        <w:br/>
        <w:t>Кең далам жатыр бүгінде -</w:t>
        <w:br/>
        <w:t>иесіз қалып еңісі,</w:t>
        <w:br/>
        <w:t>киесіз қалып өрісі.</w:t>
        <w:br/>
        <w:t>Күйініп кейде қалам-ай,</w:t>
        <w:br/>
        <w:t>Кешір, болса асығыс, -</w:t>
        <w:br/>
        <w:t>айтсам егер шынымды,-</w:t>
        <w:br/>
        <w:t>Қалмаймыз ба осы біз</w:t>
        <w:br/>
        <w:t>таба алмастан жымыңды.</w:t>
        <w:br/>
        <w:t>Шығасың ба өрге сен</w:t>
        <w:br/>
        <w:t>берекеге айналып?</w:t>
        <w:br/>
        <w:t>Кетесің бе, әлде сен,</w:t>
        <w:br/>
        <w:t>қанжығаға байланып...</w:t>
        <w:br/>
        <w:t>ЖАПЫРАҚ ӘЛЕМІ</w:t>
        <w:br/>
        <w:t>Көкте бұлт түйілді</w:t>
        <w:br/>
        <w:t>күркіретіп өктем үн.</w:t>
        <w:br/>
        <w:t>Жасыл бояу құйылды</w:t>
        <w:br/>
        <w:t>кіріп келіп көктемім.</w:t>
        <w:br/>
        <w:t>Бұл дүние асылға</w:t>
        <w:br/>
        <w:t>малынып тұр жасанып,-</w:t>
        <w:br/>
        <w:t>орнады да жасылға</w:t>
        <w:br/>
        <w:t>шыға келді жасарып.</w:t>
        <w:br/>
        <w:t>Бұзып қыстың қақпасын</w:t>
        <w:br/>
        <w:t>жерден шыққан тасқын ба? -</w:t>
        <w:br/>
        <w:t>Қалды тірлік жап-жасыл</w:t>
        <w:br/>
        <w:t>жапырақтың астында.</w:t>
        <w:br/>
        <w:t>Көктің нұрлы күніде</w:t>
        <w:br/>
        <w:t>тұр аспаннан төгіліп.</w:t>
        <w:br/>
        <w:t>Жатыр қазір дүние</w:t>
        <w:br/>
        <w:t>жапыраққа көміліп.</w:t>
        <w:br/>
        <w:t>Желпіндіріп барады</w:t>
        <w:br/>
        <w:t>дүниенің желегі...</w:t>
        <w:br/>
        <w:t>Қолдары да баланың</w:t>
        <w:br/>
        <w:t>жапырақтай әдемі.</w:t>
        <w:br/>
        <w:t>Самал соққан тұстарға</w:t>
        <w:br/>
        <w:t>тосамын ғой бетімді</w:t>
        <w:br/>
        <w:t>“Ұшып жүрген құстар да</w:t>
        <w:br/>
        <w:t>жапырақтар секілді.</w:t>
      </w:r>
    </w:p>
    <w:p>
      <w:r>
        <w:t>776</w:t>
        <w:br/>
        <w:t>Өртеніп кейде жанам-ай!-</w:t>
        <w:br/>
        <w:t>Көргенде сені көсілген</w:t>
        <w:br/>
        <w:t>қамыққан жапан Далам-ай,</w:t>
        <w:br/>
        <w:t>жабыққан жапан Далам-ай!</w:t>
        <w:br/>
        <w:t>Осы бір заман, заманда</w:t>
        <w:br/>
        <w:t>сауалсыз жүрер кез бе екен?!-</w:t>
        <w:br/>
        <w:t>Төсіңнен сенің кең Далам,</w:t>
        <w:br/>
        <w:t>төрт түлігімнің иесі -</w:t>
        <w:br/>
        <w:t>пірлерім неге безді екен?!</w:t>
        <w:br/>
        <w:t>Жетесіне жеткізіп,</w:t>
        <w:br/>
        <w:t>Сүйегінен өткізіп</w:t>
        <w:br/>
        <w:t>Қайталап айтар сөз бар ма?!</w:t>
        <w:br/>
        <w:t>Сол пірлердің бәрі де,</w:t>
        <w:br/>
        <w:t>қайта оралар кез бар ма?!</w:t>
        <w:br/>
        <w:t>Қайтар ма екен сол пірлер</w:t>
        <w:br/>
        <w:t>бір керемет бастасам:</w:t>
        <w:br/>
        <w:t>Алатау мен Арқаның</w:t>
        <w:br/>
        <w:t>арасына жібектен</w:t>
        <w:br/>
        <w:t>көген тартып тастасам!</w:t>
        <w:br/>
        <w:t>Риза боп ісіме,</w:t>
        <w:br/>
        <w:t>Куатыма, күшіме -</w:t>
        <w:br/>
        <w:t>аспандағы бұлттай</w:t>
        <w:br/>
        <w:t>ақтылы қойы қаптаған,</w:t>
        <w:br/>
        <w:t>кең Даламның төскейін</w:t>
        <w:br/>
        <w:t>береке боп аттаған -</w:t>
        <w:br/>
        <w:t>ақ сақалы желбіреп,</w:t>
        <w:br/>
        <w:t>көңілі босап елжіреп,</w:t>
        <w:br/>
        <w:t>көтеріліп белеңге</w:t>
        <w:br/>
        <w:t>ақ таяғын оң ұстап</w:t>
        <w:br/>
        <w:t>Шопан Атам келер ме?!</w:t>
        <w:br/>
        <w:t>Қайтар ма екен сол пірлер</w:t>
        <w:br/>
        <w:t>бір керемет бастасам:</w:t>
        <w:br/>
        <w:t>Сая жердің бөріне</w:t>
        <w:br/>
        <w:t>мамағаш пен қазықты</w:t>
        <w:br/>
        <w:t>қатар қағып тастасам!</w:t>
        <w:br/>
        <w:t>Риза боп ісіме,</w:t>
        <w:br/>
        <w:t>Қуатыма, күшіме, -</w:t>
        <w:br/>
        <w:t>мүйіздері жылтылдап,</w:t>
        <w:br/>
        <w:t>Күйіп тұрған, жанып тұрған мынадай</w:t>
        <w:br/>
        <w:t>ыстықтағы аптап шөлге шыдамай,</w:t>
        <w:br/>
        <w:t>үйірінен қалып қойған адасып</w:t>
        <w:br/>
        <w:t>келген бізге киік лағы - құралай!</w:t>
        <w:br/>
        <w:t>Келген бізге шөлдеп лағы киіктің.</w:t>
      </w:r>
    </w:p>
    <w:p>
      <w:r>
        <w:t>Ми қайнатқан аптап ыстық күйіп тұр.</w:t>
        <w:br/>
        <w:t>Келген бізге...</w:t>
        <w:br/>
        <w:t>Айту қиын ар жағын! -</w:t>
        <w:br/>
        <w:t>Содан бері отындамын күйіктің.</w:t>
        <w:br/>
        <w:t>(Содан қанша жан-жүрегім жылаған.</w:t>
        <w:br/>
        <w:t>Оған енді қандай айла қыла алам?)</w:t>
        <w:br/>
        <w:t>Шөлдеп келген сол бір лақты ұстап ап</w:t>
        <w:br/>
        <w:t>бауыздаған қаныпегер бір адам.</w:t>
        <w:br/>
        <w:t>Қалдық біздер езіліп-ақ,</w:t>
        <w:br/>
        <w:t>жаншылып.</w:t>
        <w:br/>
        <w:t>Кеткендей-ақ болды сонда жан шығып.</w:t>
        <w:br/>
        <w:t>Көріп тұрған жоқ едік қой таршылық</w:t>
        <w:br/>
        <w:t>Шүкір, тәуба -</w:t>
        <w:br/>
        <w:t>болатұғын баршылық.</w:t>
        <w:br/>
        <w:t>Беті сұп-сұр болып сонда даланың,</w:t>
        <w:br/>
        <w:t>қуырылып бара жатты танабым...</w:t>
        <w:br/>
        <w:t>Пана іздеп кеп -</w:t>
        <w:br/>
        <w:t>түскен қара пышаққа</w:t>
        <w:br/>
        <w:t>не істейміз байғұс лақтың обалын?!</w:t>
        <w:br/>
        <w:t>Жүрген жандар емес едік жан бағып,</w:t>
        <w:br/>
        <w:t>қалдық біздер ішімізден зар қағып.</w:t>
        <w:br/>
        <w:t>Сол бір жанға -</w:t>
        <w:br/>
        <w:t>даққа обал жасаған -</w:t>
        <w:br/>
        <w:t>үкім іздеп отырғанда дағдарып,</w:t>
        <w:br/>
        <w:t>Құдай өзі мұның бәрін көрді ме,</w:t>
        <w:br/>
        <w:t>керіп сонсоң жазасын да берді ме, -</w:t>
        <w:br/>
        <w:t>Ертесіне жолға шықты сол бір жан</w:t>
        <w:br/>
        <w:t>шаңырағынан жайсыз хабар келді де...</w:t>
        <w:br/>
        <w:t>Әуі</w:t>
        <w:br/>
        <w:t>буындары сыртылдап</w:t>
        <w:br/>
        <w:t>желіндері жер сызған,</w:t>
        <w:br/>
        <w:t>Әукелері салпыншақ,</w:t>
        <w:br/>
        <w:t>жоны жалпақ, кең құрсақ</w:t>
        <w:br/>
        <w:t>сиырларын айдаған</w:t>
        <w:br/>
        <w:t>жайып шүйгін өлеңге,</w:t>
        <w:br/>
        <w:t>қосын жегіп аяңдап</w:t>
        <w:br/>
        <w:t>Зеңгі Бабам келер ме?!</w:t>
        <w:br/>
        <w:t>Қайтар ма екен сол пірлер</w:t>
        <w:br/>
        <w:t>бір керемет бастасам:</w:t>
        <w:br/>
        <w:t>Қаратау мен Алтайдың</w:t>
        <w:br/>
        <w:t>арасына арқаннан</w:t>
      </w:r>
    </w:p>
    <w:p>
      <w:r>
        <w:t>желі керіп тастасам!</w:t>
        <w:br/>
        <w:t>Рила боп ісіме,</w:t>
        <w:br/>
        <w:t>қуатыма, күшіме, -</w:t>
        <w:br/>
        <w:t>жал-құйрығы төгілген,</w:t>
        <w:br/>
        <w:t>қолтығы терлеп, сөгілген,</w:t>
        <w:br/>
        <w:t>бұзатындай қамалды</w:t>
        <w:br/>
        <w:t>дүбірлеткен даламды-</w:t>
        <w:br/>
        <w:t>қара жердің үстімен</w:t>
        <w:br/>
        <w:t>келе жатқандай бұлт айдап -</w:t>
        <w:br/>
        <w:t>табын-табын жылқы айдап,</w:t>
        <w:br/>
        <w:t>ақ боз мініп ұрандап,</w:t>
        <w:br/>
        <w:t>налыппын деп бекерге-</w:t>
        <w:br/>
        <w:t>құрық ұстап құраулап</w:t>
        <w:br/>
        <w:t>Қамбар Атам жетер ме?!</w:t>
        <w:br/>
        <w:t>Қайтар ма екен сол пірлер</w:t>
        <w:br/>
        <w:t>бір керемет бастасам:</w:t>
        <w:br/>
        <w:t>Маңғыстау мен Ұлытау</w:t>
        <w:br/>
        <w:t>арасына қаптаған</w:t>
        <w:br/>
        <w:t>Шыңырау қазып тастасам!</w:t>
        <w:br/>
        <w:t>Рила боп ісіме,</w:t>
        <w:br/>
        <w:t>Қуатыма, күшіме -</w:t>
        <w:br/>
        <w:t>Маң-маң басқан, маң басқан.</w:t>
        <w:br/>
        <w:t>шудаларын шаң басқан:</w:t>
        <w:br/>
        <w:t>көрген адам сүйсінген;</w:t>
        <w:br/>
        <w:t>мойынын қаздай иірген;</w:t>
        <w:br/>
        <w:t>байлық іздеп телегей</w:t>
        <w:br/>
        <w:t>жата алмастан орнында</w:t>
        <w:br/>
        <w:t>тұрып кеткен төбедей</w:t>
        <w:br/>
        <w:t>Салғырт болмыс еніп, жұмыс, ісіне,</w:t>
        <w:br/>
        <w:t>Сүлесоқтық кіріп алар ішіне,</w:t>
        <w:br/>
        <w:t>дарменсіздік буып оның өн бойын,</w:t>
        <w:br/>
        <w:t>бойкүйездік бұғау салар күшіне!</w:t>
        <w:br/>
        <w:t>Салғырт болсаң бәрі саған өктем ғой.</w:t>
        <w:br/>
        <w:t>Салғырт болсаң күнің онда өткен ғой...</w:t>
        <w:br/>
        <w:t>...Көрші тайпа келіп салғырт сол елдің</w:t>
        <w:br/>
        <w:t>малын, жанын түгел яйдап кеткен ғой.</w:t>
        <w:br/>
        <w:t>ДЕПРЕССИЯ</w:t>
        <w:br/>
        <w:t>Біліп өмір жалғанын</w:t>
        <w:br/>
        <w:t>өз-өзінен ашынып, -</w:t>
        <w:br/>
        <w:t>Үміт пенен арманым</w:t>
        <w:br/>
        <w:t>Өліп жатты асылып.</w:t>
        <w:br/>
        <w:t>Әуені мен үні жоқ,</w:t>
        <w:br/>
        <w:t>Өңім бе бұл, түсім бе? -</w:t>
        <w:br/>
        <w:t>Жүрмін түн мен күні жоқ</w:t>
        <w:br/>
        <w:t>Күңгірт әлем ішінде.</w:t>
        <w:br/>
        <w:t>Жақыны өліп жанымның</w:t>
      </w:r>
    </w:p>
    <w:p>
      <w:r>
        <w:t>Леп тимейді бетіме...</w:t>
        <w:br/>
        <w:t>Алға аттвасам</w:t>
        <w:br/>
        <w:t>қабірдің</w:t>
        <w:br/>
        <w:t>жетіп барам шетіне...</w:t>
        <w:br/>
        <w:t>Бұл тірлікпен жаланған</w:t>
        <w:br/>
        <w:t>Мүмкін емес жанасу.</w:t>
        <w:br/>
        <w:t>Көз жасы емес</w:t>
        <w:br/>
        <w:t>жанардан</w:t>
        <w:br/>
        <w:t>ағады ғой қара су.</w:t>
        <w:br/>
        <w:t>Дүние бұл сұп-суық -</w:t>
        <w:br/>
        <w:t>пайымда жоқ, парық жоқ.</w:t>
        <w:br/>
        <w:t>Кеудем іші сұп-суық,</w:t>
        <w:br/>
        <w:t>көкіректе жарық жоқ.</w:t>
        <w:br/>
        <w:t>Қысқаның да бәрі бір,</w:t>
        <w:br/>
        <w:t>Ұшқаның да бері бір,</w:t>
        <w:br/>
        <w:t>Бар дегендей бастанғым -</w:t>
        <w:br/>
        <w:t>Жатыр үнсіз тыныққан -</w:t>
        <w:br/>
        <w:t>Өрісінде аспанның</w:t>
        <w:br/>
        <w:t>Кілең семіз бұлттар!</w:t>
        <w:br/>
        <w:t>Аспанды алып жатыр-ай!</w:t>
        <w:br/>
        <w:t>Таяп қалған екінді.</w:t>
        <w:br/>
        <w:t>Түгін тартсаң,</w:t>
        <w:br/>
        <w:t>апыр-ай,</w:t>
        <w:br/>
        <w:t>май шығатын секілді.</w:t>
        <w:br/>
        <w:t>Неткен сұлу жарасым, -</w:t>
        <w:br/>
        <w:t>Көзді сал да, көр қызық!-</w:t>
        <w:br/>
        <w:t>бара жатыр, қарашы,</w:t>
        <w:br/>
        <w:t>қарынымен жер сызып.</w:t>
        <w:br/>
        <w:t>Бет түзеген асқарға.</w:t>
        <w:br/>
        <w:t>Бір-біріне телінген.</w:t>
        <w:br/>
        <w:t>Шүйгіні жоқ аспанда</w:t>
        <w:br/>
        <w:t>қалай олар семірген?!</w:t>
        <w:br/>
        <w:t>Бұлттарым тыныс қып</w:t>
        <w:br/>
        <w:t>майға бөккен малшынып.</w:t>
        <w:br/>
        <w:t>Тұла бойы ырыс, құт,</w:t>
        <w:br/>
        <w:t>тұла бойы молшылық.</w:t>
        <w:br/>
        <w:t>Қанша сұлу, қанша елес:</w:t>
        <w:br/>
        <w:t>бұлттар жатыр жантайып -</w:t>
        <w:br/>
        <w:t>денесінен,</w:t>
        <w:br/>
        <w:t>тамшы емес,</w:t>
        <w:br/>
        <w:t>кететіндей май тамып...</w:t>
        <w:br/>
        <w:t>ЖҰҒЫМДЫ АДАМ</w:t>
        <w:br/>
        <w:t>Жұғымды адам, балдай татті жұғымды.</w:t>
      </w:r>
    </w:p>
    <w:p>
      <w:r>
        <w:t>Тұла бойы түсінікті, ұғымды.</w:t>
        <w:br/>
        <w:t>Сырлас жандай - ашпасаң да сырыңды.</w:t>
        <w:br/>
        <w:t>Мұңдас жандай - айтпасаң да мұңыңды.</w:t>
        <w:br/>
        <w:t>Жоқ секілді мұнары да, тұманы.</w:t>
        <w:br/>
        <w:t>Күтетін әйтеуір бір сыйын алдан,</w:t>
        <w:br/>
        <w:t>елім тұр етек-жеңін жиып алған.</w:t>
        <w:br/>
        <w:t>...Қыраулы ағаштарым -</w:t>
        <w:br/>
        <w:t>сарбаздардай -</w:t>
        <w:br/>
        <w:t>үстіне күміс сауыт киіп алған.</w:t>
        <w:br/>
        <w:t>Аяз бен боран деген өшігуде.</w:t>
        <w:br/>
        <w:t>Болмайды мұндай кезде кешігуге.</w:t>
        <w:br/>
        <w:t>Сұп-суық бұл тірлікті жылытам деп</w:t>
        <w:br/>
        <w:t>ағаштар кесілуде, кесілуде.</w:t>
        <w:br/>
        <w:t>Тамырға қызу құйып, жалын құйып,</w:t>
        <w:br/>
        <w:t>бойына асау бұрқақ ағын құйып, -</w:t>
        <w:br/>
        <w:t>туған ел, туған жердің түтіні үшін</w:t>
        <w:br/>
        <w:t>жатқандай ағаштарым «жанын» қиып.</w:t>
        <w:br/>
        <w:t>Елдің бұл тілек қосып тілегіне,</w:t>
        <w:br/>
        <w:t>шырақ жақ қараңғы мен түнегіне.</w:t>
        <w:br/>
        <w:t>Кесілген ағаштарым жер құшуда</w:t>
        <w:br/>
        <w:t>оқ тиген жауынгердей жүрегіне.</w:t>
        <w:br/>
        <w:t>Тік тұрса ағапптарым маңғаз қандай -</w:t>
        <w:br/>
        <w:t>аспанмен, жұлдыздармен жалғасқандай.</w:t>
        <w:br/>
        <w:t>...Орманда сұлап жатқан бөренелер</w:t>
        <w:br/>
        <w:t>майданда опат болған сарбаздардай.</w:t>
        <w:br/>
        <w:t>Көргенде оларды сен бөгелесің,</w:t>
        <w:br/>
        <w:t>басқа күй, басқа әсерге бөленесің...</w:t>
        <w:br/>
        <w:t>Қылауын берген елге, ағаштарым,</w:t>
        <w:br/>
        <w:t>күні ертең өсіп қайта көгересің!</w:t>
        <w:br/>
        <w:t>Суық түр аяқтан ап, матап қолдан,</w:t>
        <w:br/>
        <w:t>Бұл тірлік жылынар ма қақап қалған?!</w:t>
        <w:br/>
        <w:t>Түбірлер белгі-ескерткіш секілді ғой</w:t>
        <w:br/>
        <w:t>қойылған сарбаздарға опат болған!</w:t>
        <w:br/>
        <w:t>СЕМІЗ БҰЛТТАР</w:t>
        <w:br/>
        <w:t>Семіз бұлттар сабырлы-ақ.</w:t>
        <w:br/>
        <w:t>Теңеме аны босқынға.</w:t>
        <w:br/>
        <w:t>Төңкеріліп, дамылдап</w:t>
        <w:br/>
        <w:t>Жатыр аспан астында.</w:t>
        <w:br/>
        <w:t>ұрысқаның да бәрі бір,</w:t>
        <w:br/>
        <w:t>Құшқаның да бәрі бір.</w:t>
        <w:br/>
        <w:t>Төгіп ыстық жасымды</w:t>
        <w:br/>
        <w:t>жылай алмаймын егіліп...</w:t>
        <w:br/>
        <w:t>қыңқ демеймін</w:t>
      </w:r>
    </w:p>
    <w:p>
      <w:r>
        <w:t>басымды</w:t>
        <w:br/>
        <w:t>ит жатса да кеміріп!..</w:t>
        <w:br/>
        <w:t>КӨКТАЙҒАҚ</w:t>
        <w:br/>
        <w:t>Көшеңіз де, аулаңыз да көк қайрақ.</w:t>
        <w:br/>
        <w:t>Көк қайрағың - жып-жылтыр мұз көктайғақ.</w:t>
        <w:br/>
        <w:t>Тіршілікті тай-тәй ғана бастырып</w:t>
        <w:br/>
        <w:t>көктайғағың жұртпен осы кетті «ойнап».</w:t>
        <w:br/>
        <w:t>Жатқаннан соң көкпеңбек боп бар жақ та</w:t>
        <w:br/>
        <w:t>Түскен-сынды бұл дүние сан-саққа...</w:t>
        <w:br/>
        <w:t>Қауіппенен басасың ғой аяқты</w:t>
        <w:br/>
        <w:t>жүргендей бір мина көмген алқапта...</w:t>
        <w:br/>
        <w:t>Өзіңді өзің әрең ұстап ылдалап,</w:t>
        <w:br/>
        <w:t>амалсыздан мың тоқтайсың, мың қарап.</w:t>
        <w:br/>
        <w:t>...Алатаудан тайып кетсең</w:t>
        <w:br/>
        <w:t>заулап бір</w:t>
        <w:br/>
        <w:t>Жетердейсің Сарыарқаға сырғанап...</w:t>
        <w:br/>
        <w:t>МЕН ЖАМЫЛҒАН БҰЛТ</w:t>
        <w:br/>
        <w:t>Ойлар қуып қаптаған</w:t>
        <w:br/>
        <w:t>асу-белге бардым мен,-</w:t>
        <w:br/>
        <w:t>көшіп жүрген</w:t>
        <w:br/>
        <w:t>қап-қара</w:t>
        <w:br/>
        <w:t>бұлт жамылып алдым мен.</w:t>
        <w:br/>
        <w:t>Тұла бойда жарылған</w:t>
        <w:br/>
        <w:t>ойдан кенет- зірк етем...</w:t>
        <w:br/>
        <w:t>Сол бір бұлт жамылған</w:t>
        <w:br/>
        <w:t>назағайлы бұлт екен.</w:t>
        <w:br/>
        <w:t>ЕДІ</w:t>
        <w:br/>
        <w:t>774</w:t>
        <w:br/>
        <w:t>ҚОС НИЕТ</w:t>
        <w:br/>
        <w:t>Бұл өмірде аз ба, көп пе үлесің -</w:t>
        <w:br/>
        <w:t>Бәрібір сен! -</w:t>
        <w:br/>
        <w:t>Жылайсың да, күлесің...</w:t>
        <w:br/>
        <w:t>Ғұмыр бойы еркіңнен тыс! - өлгенше</w:t>
        <w:br/>
        <w:t>Қос ниеттің қаршауында жүресің.</w:t>
        <w:br/>
        <w:t>Енді мұны түсін мейлі,</w:t>
        <w:br/>
        <w:t>түсінбе, -</w:t>
        <w:br/>
        <w:t>мейлі сенің аппақ болсын ісің де-</w:t>
        <w:br/>
        <w:t>Жүресің сен ғұмыр бойы өлгенше</w:t>
        <w:br/>
        <w:t>қара ниет,</w:t>
      </w:r>
    </w:p>
    <w:p>
      <w:r>
        <w:t>ақ ниеттің ішінде.</w:t>
        <w:br/>
        <w:t>Жанып тұрса біреуінің шырағы,</w:t>
        <w:br/>
        <w:t>құрту, жою біреуінің ұраны.</w:t>
        <w:br/>
        <w:t>Қара ниет күлін шашып құтырып,</w:t>
        <w:br/>
        <w:t>аппақ ниет нұр себелеп тұрады.</w:t>
        <w:br/>
        <w:t>Өмір сені қаншама әлі сілкеді,</w:t>
        <w:br/>
        <w:t>өмір сені қаншама әлі тінтеді...</w:t>
        <w:br/>
        <w:t>Қара ниет жақса саған күйесін,</w:t>
        <w:br/>
        <w:t>аппақ ниет ақ бұлт боп сүртеді.</w:t>
        <w:br/>
        <w:t>Туса дейсің - әрбір күнім бақ күн боп.</w:t>
        <w:br/>
        <w:t>Көкжиекке белгісіз боп батқың жоқ...</w:t>
        <w:br/>
        <w:t>Қара ниет қарқылдаса қарға боп,</w:t>
        <w:br/>
        <w:t>аппақ ниет ән салвды аққу боп</w:t>
        <w:br/>
        <w:t>КЕСІЛГЕН АҒАШТАР</w:t>
        <w:br/>
        <w:t>Күн суық, авман суық, суық, суық.</w:t>
        <w:br/>
        <w:t>Суықтық жатыр жұртты қуып шығып.</w:t>
        <w:br/>
        <w:t>Боран мен борасындар бұрқырайды</w:t>
        <w:br/>
        <w:t>тірлікті жіберердей бүлік қылып.</w:t>
        <w:br/>
        <w:t>Сары аяз бет қаратпай тіліп жатыр,</w:t>
        <w:br/>
        <w:t>Сүңгілер үйді сығып бүріп жатыр.</w:t>
        <w:br/>
        <w:t>Ауылда, қалада да, бүкіл елде</w:t>
        <w:br/>
        <w:t>суыққа қарсы майдан жүріп жатыр.</w:t>
        <w:br/>
        <w:t>У3У4</w:t>
        <w:br/>
        <w:t>Материктерім кәдімгі</w:t>
        <w:br/>
        <w:t>аяқ асты боп қалды...</w:t>
        <w:br/>
        <w:t>ҚОЯН ЖЫЛЫ ЖАЗЫЛҒАН</w:t>
        <w:br/>
        <w:t>ӨЛЕҢ</w:t>
        <w:br/>
        <w:t>Төгіліп тұр жыр болып</w:t>
        <w:br/>
        <w:t>Сергек қоян, сақ қоян...</w:t>
        <w:br/>
        <w:t>Келіп кірді жыл болып</w:t>
        <w:br/>
        <w:t>аппақ қоян, ақ қоян.</w:t>
        <w:br/>
        <w:t>Қызық болса тоя алмай</w:t>
        <w:br/>
        <w:t>Қылық қуып кетерсің...</w:t>
        <w:br/>
        <w:t>Келген жылым,</w:t>
        <w:br/>
        <w:t>қояндай</w:t>
        <w:br/>
        <w:t>аппақ болар ма екенсің?!</w:t>
        <w:br/>
        <w:t>Көрінбестен ешкімге</w:t>
        <w:br/>
        <w:t>ақ аязда тоңарсың...</w:t>
        <w:br/>
        <w:t>Аппақ қардың үстінде</w:t>
        <w:br/>
        <w:t>аппақ өлең боларсың.</w:t>
        <w:br/>
        <w:t>Барамын деп жазыма</w:t>
        <w:br/>
        <w:t>омбы қарды бұзарсың, -</w:t>
        <w:br/>
        <w:t>Жеткізбестен тазыға</w:t>
        <w:br/>
        <w:t>құйын болып ұшарсың.</w:t>
      </w:r>
    </w:p>
    <w:p>
      <w:r>
        <w:t>Астында үмар-жұмардың</w:t>
        <w:br/>
        <w:t>қалармысың бүгіліп, -</w:t>
        <w:br/>
        <w:t>Сорғалаған қыранның</w:t>
        <w:br/>
        <w:t>тырнағынаілініп...</w:t>
        <w:br/>
        <w:t>Жүрген жоқпын аянып</w:t>
        <w:br/>
        <w:t>шапқыладым талмай Пір!</w:t>
        <w:br/>
        <w:t>Биыл енді, қояным</w:t>
        <w:br/>
        <w:t>боласың сен қандай жыл?</w:t>
        <w:br/>
        <w:t>Боласың ба жортақ жыл</w:t>
        <w:br/>
        <w:t>көп болатын сөздері?</w:t>
        <w:br/>
        <w:t>боласың ба қорқақ жыл</w:t>
        <w:br/>
        <w:t>бақырайған көздері?</w:t>
        <w:br/>
        <w:t>уЗ4</w:t>
        <w:br/>
        <w:t>АЙ ТҰТЫЛҒАН ТҮНДЕ</w:t>
        <w:br/>
        <w:t>Маңдайынан тер шықты да тастардың,</w:t>
        <w:br/>
        <w:t>асқақ басы аласарды асқардың.</w:t>
        <w:br/>
        <w:t>Тіршілікті түнек етіп қап-қара</w:t>
        <w:br/>
        <w:t>жанып тұрған шамы сөнді аспанның.</w:t>
        <w:br/>
        <w:t>ҺКәрі қаншық әлденені ұқты ма,-</w:t>
        <w:br/>
        <w:t>жым-жырт болды қара жерге бұқты да.</w:t>
        <w:br/>
        <w:t>Тым-тырыс боп тына қалды қайтадан</w:t>
        <w:br/>
        <w:t>бір сайтан жел ызың етіп шықты да...</w:t>
        <w:br/>
        <w:t>Маңгүрт атті бір малғұнды қуалап.</w:t>
        <w:br/>
        <w:t>тірлік дел-сал.</w:t>
        <w:br/>
        <w:t>Қойған-сынды дувляп.</w:t>
        <w:br/>
        <w:t>Жып-жып етті сумаңдаған сұмпайы,</w:t>
        <w:br/>
        <w:t>жылп-жылп етті жылмаңдаған қуаяқ.</w:t>
        <w:br/>
        <w:t>Ал-дал болып тұрды сол сәт әулекің.</w:t>
        <w:br/>
        <w:t>Бір суық леп жалап алды көл бетін.</w:t>
        <w:br/>
        <w:t>Дауыс шығып қара үңірден албаты,</w:t>
        <w:br/>
        <w:t>Сақ-сақ күлді көрінбейтін әлдекім.</w:t>
        <w:br/>
        <w:t>Бір сұмырай сүмелекті қолқалап,</w:t>
        <w:br/>
        <w:t>ынжық тұрды мәңірейіп шалқалап...</w:t>
        <w:br/>
        <w:t>Байғыз жылап қара қорым ішінде,</w:t>
        <w:br/>
        <w:t>қан түкіріп кетті гүлге жарқанат.</w:t>
        <w:br/>
        <w:t>Қара түнек шөгіп қалды ойпаңға,</w:t>
        <w:br/>
        <w:t>қара жыныс ұйып қалды қайқаңда.</w:t>
        <w:br/>
        <w:t>Бірін-бірі тыр жалаңаш аймалап</w:t>
        <w:br/>
        <w:t>үйленді ғай Сайқымазақ Сайқалға,</w:t>
        <w:br/>
        <w:t>Көрсең оны сау адамың жынданар,-</w:t>
        <w:br/>
        <w:t>Сұп-суык боп жанып тұрды сұм жанар...</w:t>
        <w:br/>
        <w:t>Көлеңкелер бір-бірімен сөйлесіп,</w:t>
        <w:br/>
        <w:t>үнсіз-түнсіз жылжып жүрді Сұлбалар...</w:t>
      </w:r>
    </w:p>
    <w:p>
      <w:r>
        <w:t>КӨШЕДЕГІ КҮЗГІ АҒАШТАР</w:t>
        <w:br/>
        <w:t>Кешегі салтанаттың тастап бөрін,</w:t>
        <w:br/>
        <w:t>мүлгіп түр Мамырларым, Тастақтарым...</w:t>
        <w:br/>
        <w:t>Тізіліп тұра қалған ағаштар-ай,</w:t>
        <w:br/>
        <w:t>берместен көшелердің қос қапталын.</w:t>
        <w:br/>
        <w:t>Бұлт төніп қайта-қайта аспанымн,</w:t>
        <w:br/>
        <w:t>үнсіз тұр мәуелісі, асқағы да.</w:t>
        <w:br/>
        <w:t>Түтігіп соққан желден түсе-түсе</w:t>
        <w:br/>
        <w:t>селдіреп қалыпты гой шаштары да.</w:t>
        <w:br/>
        <w:t>Тірліктің қалған-сынды ұйып қаны,</w:t>
        <w:br/>
        <w:t>Қалғимылс ел секілді тұйықтағы.</w:t>
        <w:br/>
        <w:t>Қарашы - ауырлықтан ағаштардың</w:t>
        <w:br/>
        <w:t>Салбырап түсіп кеткен иықтары.</w:t>
        <w:br/>
        <w:t>Аспан да жайлау құсап күйектегі</w:t>
        <w:br/>
        <w:t>кешегі күн болып тұр күй еткені...</w:t>
        <w:br/>
        <w:t>Ақырын жел соқса да</w:t>
        <w:br/>
        <w:t>тал-теректің</w:t>
        <w:br/>
        <w:t>сықырлап кетеді ғой сүйектері.</w:t>
        <w:br/>
        <w:t>Дым ауа. Бара жатыр тыныс бітіп.</w:t>
        <w:br/>
        <w:t>Тұрасың марғау тағы дыбыс күтіп...</w:t>
        <w:br/>
        <w:t>...Қанышы бүж-бұүж қара кергі етікті</w:t>
        <w:br/>
        <w:t>ағаштар көшеде түр жұмыс күтіп.</w:t>
        <w:br/>
        <w:t>ҚАРАЛА СИЫР</w:t>
        <w:br/>
        <w:t>Болдым мен бала шағымды</w:t>
        <w:br/>
        <w:t>есіме жиі алатын...</w:t>
        <w:br/>
        <w:t>...Біздің үйде сауырлы</w:t>
        <w:br/>
        <w:t>Қараң сиыр болатын.</w:t>
        <w:br/>
        <w:t>Сүтті еді ең бір елдегі</w:t>
        <w:br/>
        <w:t>Желіні иіп саулайтын.</w:t>
        <w:br/>
        <w:t>...Қап-қара теңбіл жерлері</w:t>
        <w:br/>
        <w:t>Материктерден аумайтын.</w:t>
        <w:br/>
        <w:t>Қалыңға кіріп жел күні</w:t>
        <w:br/>
        <w:t>оратын асап қияқты.</w:t>
        <w:br/>
        <w:t>узе</w:t>
        <w:br/>
        <w:t>Оң жақтағы теңбілі</w:t>
        <w:br/>
        <w:t>Африка сияқты.</w:t>
        <w:br/>
        <w:t>Айдамай-ақ,</w:t>
        <w:br/>
        <w:t>Әр күні</w:t>
        <w:br/>
        <w:t>Келетін түсеекінді,</w:t>
        <w:br/>
        <w:t>Сол жақтағы теңбілі</w:t>
        <w:br/>
        <w:t>Америка секілді.</w:t>
        <w:br/>
        <w:t>Көріп мен оны қазына</w:t>
      </w:r>
    </w:p>
    <w:p>
      <w:r>
        <w:t>Қазыққа талай байлағам.</w:t>
        <w:br/>
        <w:t>Еуропа мен Азия</w:t>
        <w:br/>
        <w:t>Жотасын түгел жайлаған.</w:t>
        <w:br/>
        <w:t>Мақтаныш неткен балаға</w:t>
        <w:br/>
        <w:t>жұрт қараса анталап.</w:t>
        <w:br/>
        <w:t>Бара жататын далаға</w:t>
        <w:br/>
        <w:t>Материктерді арқалап.</w:t>
        <w:br/>
        <w:t>Ететін оны ала қан</w:t>
        <w:br/>
        <w:t>даусымен жарып құлақты,-</w:t>
        <w:br/>
        <w:t>Бармақтай жауыз соналар</w:t>
        <w:br/>
        <w:t>бомбаұшақтар сияқты.</w:t>
        <w:br/>
        <w:t>Материктерге соналар</w:t>
        <w:br/>
        <w:t>Тұмсығын тығып алатын.</w:t>
        <w:br/>
        <w:t>Оларды сонда талаған</w:t>
        <w:br/>
        <w:t>Құйрықпен бір-ақ қағатын...</w:t>
        <w:br/>
        <w:t>Желінін керіп бір кезде</w:t>
        <w:br/>
        <w:t>шелекке ақ сүт толатын.</w:t>
        <w:br/>
        <w:t>Материктерім сол кезде</w:t>
        <w:br/>
        <w:t>иіп тұрғандай болатын.</w:t>
        <w:br/>
        <w:t>Қалайтын оны қиылып</w:t>
        <w:br/>
        <w:t>Келген дг бізге, кеткен де...</w:t>
        <w:br/>
        <w:t>Пышаққа түсті сиырым</w:t>
        <w:br/>
        <w:t>Күндердің күні жеткенде.</w:t>
        <w:br/>
        <w:t>Бітті де тірлік-өрісі</w:t>
        <w:br/>
        <w:t>Таратты етін жан-жаққа...</w:t>
        <w:br/>
        <w:t>Қарала оның терісі</w:t>
        <w:br/>
        <w:t>айналды енді тулаққа.</w:t>
        <w:br/>
        <w:t>Күн қақтап, желге желінді,</w:t>
        <w:br/>
        <w:t>Табанға түсіп тапталды, -</w:t>
        <w:br/>
        <w:t>Жолы болмай қалыпты ғой біржола</w:t>
        <w:br/>
        <w:t>қаншама рет жаулап алмақ болса да!</w:t>
        <w:br/>
        <w:t>Бір үйретсең ойың менен денеңді,</w:t>
        <w:br/>
        <w:t>басу қиын аран, құлқын, дәмеңді.</w:t>
        <w:br/>
        <w:t>Күшпен енді ала алмасын білген соң</w:t>
        <w:br/>
        <w:t>айламенен алмақ болған сол елді.</w:t>
        <w:br/>
        <w:t>Шыға алмасын білгеннен соң майданға</w:t>
        <w:br/>
        <w:t>биіктіктен түсіп еңіс. ойпаңға, -</w:t>
        <w:br/>
        <w:t>көрші тайпа Таңіріден безініп</w:t>
        <w:br/>
        <w:t>ілескен ғой Ібіліс, Жын, Сайтанға.</w:t>
        <w:br/>
        <w:t>Күлін шашып, шақ түкіріп төменге,</w:t>
        <w:br/>
        <w:t>той жасаған шығып олар белеңге...</w:t>
        <w:br/>
        <w:t>Сонан кейін Ібіліс пен Жын, Сайтан</w:t>
        <w:br/>
        <w:t>САЛҒЫРТ деген дерт жіберген сол елге.</w:t>
        <w:br/>
        <w:t>Қай кезде де опындырар аңғырттық.</w:t>
        <w:br/>
        <w:t>Одан жақсы - отқа түсер албырттық!</w:t>
        <w:br/>
        <w:t>Аңғал жатқан сол бай елді бір сәтте-ақ</w:t>
        <w:br/>
        <w:t>басқан келіп екі иықтан Салғырттық.</w:t>
      </w:r>
    </w:p>
    <w:p>
      <w:r>
        <w:t>Ман бермеген ешкім сол бір кеселге!</w:t>
        <w:br/>
        <w:t>Мән бермеген оған би мен шешен де.</w:t>
        <w:br/>
        <w:t>Мән бермеген оған бала, дана да.</w:t>
        <w:br/>
        <w:t>Мән бермеген оған ақын, көсем де.</w:t>
        <w:br/>
        <w:t>Ман бермеген ешкім сол бір кеселге!</w:t>
        <w:br/>
        <w:t>Сол бір дерттен бүкіл тайпа жаншылып,</w:t>
        <w:br/>
        <w:t>сол бір дерттен терге бөгіп малшынып,</w:t>
        <w:br/>
        <w:t>жатып қалған сорлы тайпа ақыры</w:t>
        <w:br/>
        <w:t>дер кезінде көрсете алмай қарсылық.</w:t>
        <w:br/>
        <w:t>Дер кезінде көрсете алмай қарсылық,</w:t>
        <w:br/>
        <w:t>сорлы тайпа жатып қалған жаншылып</w:t>
        <w:br/>
        <w:t>(Дарменсіздік еске түссе сондай бір</w:t>
        <w:br/>
        <w:t>жан-жүректен кетеді ғой зар шығып).</w:t>
        <w:br/>
        <w:t>Салғырт елдің салғырт болар бәрі де:</w:t>
        <w:br/>
        <w:t>Өнері де, өлеңі де, әні де!</w:t>
        <w:br/>
        <w:t>Салғырт болар тіпті мүң мен шері де!</w:t>
        <w:br/>
        <w:t>Салғырт болар әйелі де, ері де!</w:t>
        <w:br/>
        <w:t>279</w:t>
        <w:br/>
        <w:t>Ауық-ауық қояды-ай</w:t>
        <w:br/>
        <w:t>Зікір салып күркіреп, -</w:t>
        <w:br/>
        <w:t>Мені сонсоң</w:t>
        <w:br/>
        <w:t>аямай</w:t>
        <w:br/>
        <w:t>Кетті дейсің сілкілеп.</w:t>
        <w:br/>
        <w:t>Қуат-күшін ұққызып</w:t>
        <w:br/>
        <w:t>болмай мүлде тоқтамы, -</w:t>
        <w:br/>
        <w:t>Найзағайдың қып-қызыл</w:t>
        <w:br/>
        <w:t>ойнақ салды оттары.</w:t>
        <w:br/>
        <w:t>Бұлтқа сол бір жұтылған, -</w:t>
        <w:br/>
        <w:t>Сорыма, яки бағыма.</w:t>
        <w:br/>
        <w:t>Құйын оттар құтырған</w:t>
        <w:br/>
        <w:t>Кіріп жатты қаныма.</w:t>
        <w:br/>
        <w:t>Дауыл етіп тұнықты</w:t>
        <w:br/>
        <w:t>Кетердеймін көшіп мен...</w:t>
        <w:br/>
        <w:t>Сонан кейін бұлтты</w:t>
        <w:br/>
        <w:t>тастадым ғой шешіп мен.</w:t>
        <w:br/>
        <w:t>Әлдеқандай ағын кеп</w:t>
        <w:br/>
        <w:t>сол бір бұлт жүрді үркіп,-</w:t>
        <w:br/>
        <w:t>деміменен ауа үрлеп,</w:t>
        <w:br/>
        <w:t>денесімен субүркіп...</w:t>
        <w:br/>
        <w:t>АДАМДАР</w:t>
        <w:br/>
        <w:t>Күнін көріп амалдап,</w:t>
        <w:br/>
        <w:t>тіршіліктен қалыс қап,</w:t>
        <w:br/>
        <w:t>бара жатыр адамдар</w:t>
        <w:br/>
        <w:t>бір-бірінен алыстап.</w:t>
        <w:br/>
        <w:t>Оқшау әлем құрып ап,</w:t>
      </w:r>
    </w:p>
    <w:p>
      <w:r>
        <w:t>Саяқ ойлап жүр бүгін, -</w:t>
        <w:br/>
        <w:t>Күліп-ойнап тұрып-ақ</w:t>
        <w:br/>
        <w:t>Жек көреді бір-бірін.</w:t>
        <w:br/>
        <w:t>Ашпаймын деп бетімді</w:t>
        <w:br/>
        <w:t>паналайды тасаны.</w:t>
        <w:br/>
        <w:t>7У%</w:t>
        <w:br/>
        <w:t>түйелерін жолға сап, -</w:t>
        <w:br/>
        <w:t>Жетер ме екен сол кезде-</w:t>
        <w:br/>
        <w:t>айналасын жел қылып,</w:t>
        <w:br/>
        <w:t>қарап мынау заманға,</w:t>
        <w:br/>
        <w:t>кара нарын желдіріп,</w:t>
        <w:br/>
        <w:t>Ойсылқара Бабам да!</w:t>
        <w:br/>
        <w:t>Ой шіркін-ай, шіркін-ай,</w:t>
        <w:br/>
        <w:t>алшайып тұрып күлгенде</w:t>
        <w:br/>
        <w:t>Қарн жерім қайысқан:</w:t>
        <w:br/>
        <w:t>Марқайып басып жүргенде</w:t>
        <w:br/>
        <w:t>қара белім майысқан;</w:t>
        <w:br/>
        <w:t>қазандарын пісіріп,</w:t>
        <w:br/>
        <w:t>күбілері пісіліп,</w:t>
        <w:br/>
        <w:t>қымыздары ішіліп,</w:t>
        <w:br/>
        <w:t>теңдеп жүгін түсіріп -</w:t>
        <w:br/>
        <w:t>қиялдағы замандай,</w:t>
        <w:br/>
        <w:t>қызығына қана алмай</w:t>
        <w:br/>
        <w:t>молшылыққа малынып</w:t>
        <w:br/>
        <w:t>жатар әлі Далам-ай!</w:t>
        <w:br/>
        <w:t>ӨТКЕННЕН ЖЕТКЕН</w:t>
        <w:br/>
        <w:t>АҢЫЗ</w:t>
        <w:br/>
        <w:t>Жоқ кез екен бекініс те, қамал да,-</w:t>
        <w:br/>
        <w:t>Сонау-сонау ваткен, алыс заманда.</w:t>
        <w:br/>
        <w:t>бір тайпа жүрт өмір сүріп жатыпты</w:t>
        <w:br/>
        <w:t>орман-нулы, көл-құрақты даламда.</w:t>
        <w:br/>
        <w:t>Білмеппін ғой қасірет пен қайғыны!</w:t>
        <w:br/>
        <w:t>Тоқшылықпен атыпты оның ай-күні,</w:t>
        <w:br/>
        <w:t>тоқшылықпен батыпты оның ай-күні.</w:t>
        <w:br/>
        <w:t>Асып-тасып жатыпты ғой байлығы!</w:t>
        <w:br/>
        <w:t>Керемет бір ие болып қуатқа,</w:t>
        <w:br/>
        <w:t>өмір сүріп жатқан екен жұмақта!</w:t>
        <w:br/>
        <w:t>Сол молшылық, сол байлықты көл-көсір</w:t>
        <w:br/>
        <w:t>көрші тайпа көре алмапты бірақ та!</w:t>
        <w:br/>
        <w:t>Байлыққа сол құштар болып соншама,</w:t>
        <w:br/>
        <w:t>Қоймапты ғой сұқтанған көз талса да!</w:t>
        <w:br/>
        <w:t>Жұқпалы ауру секілді.</w:t>
        <w:br/>
        <w:t>бір-бірінен қашады.</w:t>
        <w:br/>
        <w:t>Бір-біріне, әттеген,</w:t>
        <w:br/>
        <w:t>жетпейді ғай шыдамы,-</w:t>
      </w:r>
    </w:p>
    <w:p>
      <w:r>
        <w:t>Атпаса да оқпенен,</w:t>
        <w:br/>
        <w:t>атып көзбен тұрады!</w:t>
        <w:br/>
        <w:t>Бүлік қылған ортаны,</w:t>
        <w:br/>
        <w:t>адамдар-ай, қырқысқан, -</w:t>
        <w:br/>
        <w:t>бір-бірінен қорқады</w:t>
        <w:br/>
        <w:t>қорыққандай жыртқыштан!</w:t>
        <w:br/>
        <w:t>ПАРАДОКС</w:t>
        <w:br/>
        <w:t>Босқа шаршап, сүрлікпе</w:t>
        <w:br/>
        <w:t>басса өмірдің мұң-зары.</w:t>
        <w:br/>
        <w:t>Дүниеде, тірлікте</w:t>
        <w:br/>
        <w:t>кері кетіп тұр бәрі.</w:t>
        <w:br/>
        <w:t>Кеш қалам ба ерте кеп?!</w:t>
        <w:br/>
        <w:t>Түсінбеймін әлі бір:</w:t>
        <w:br/>
        <w:t>Алға бассам ентелеп.</w:t>
        <w:br/>
        <w:t>Кері жүрем бәрі бір.</w:t>
        <w:br/>
        <w:t>Бұғау қысты бұлқынсам.</w:t>
        <w:br/>
        <w:t>Бетім қайтты бәрінен:</w:t>
        <w:br/>
        <w:t>алға қанша ұмтылсам,</w:t>
        <w:br/>
        <w:t>соншя кетем кері мен.</w:t>
        <w:br/>
        <w:t>Қарсы қарап дауылға,</w:t>
        <w:br/>
        <w:t>Жүрем алға қарыштап.</w:t>
        <w:br/>
        <w:t>Бірақ жақын тауым да</w:t>
        <w:br/>
        <w:t>кете барар алыстап.</w:t>
        <w:br/>
        <w:t>Алдайды өмір, арбайды.</w:t>
        <w:br/>
        <w:t>Қалың тартты сорым да.</w:t>
        <w:br/>
        <w:t>Ештеңе үстай алмайды</w:t>
        <w:br/>
        <w:t>Алға созған қолым да!..</w:t>
        <w:br/>
        <w:t>Кеш қалам ба, ерте кеп?!</w:t>
        <w:br/>
        <w:t>Жоқ қой бұған амалым:</w:t>
        <w:br/>
        <w:t>Алға басып ентелеп,</w:t>
        <w:br/>
        <w:t>Кері кетіп барамын.</w:t>
        <w:br/>
        <w:t>Уаз</w:t>
        <w:br/>
        <w:t>244</w:t>
        <w:br/>
        <w:t>Қабырғасы сөгілген,</w:t>
        <w:br/>
        <w:t>Жерім десе, шырқырап</w:t>
        <w:br/>
        <w:t>Жан-жүрегі егілген,</w:t>
        <w:br/>
        <w:t>Артық та туған ағам-айЙ!</w:t>
      </w:r>
    </w:p>
    <w:p>
      <w:r>
        <w:t>Сапырып сөздің теңізін</w:t>
        <w:br/>
        <w:t>Іздеген ойдың маңызын...</w:t>
        <w:br/>
        <w:t>Өткеннің қиян түбінен</w:t>
        <w:br/>
        <w:t>Арқалап жеткен аңызын.</w:t>
        <w:br/>
        <w:t>Халықтың мұңлы зарынан</w:t>
        <w:br/>
        <w:t>Жаралған қара қобызым.</w:t>
        <w:br/>
        <w:t>Халықтың шерлі жанынан</w:t>
        <w:br/>
        <w:t>Жаралған дана Абызым!</w:t>
        <w:br/>
        <w:t>Сөйлеп берсең шешіліп</w:t>
        <w:br/>
        <w:t>Айналасың шешенге,</w:t>
        <w:br/>
        <w:t>Сөйлеп берсең көсіліп</w:t>
        <w:br/>
        <w:t>Айналасың көсемге.</w:t>
        <w:br/>
        <w:t>Сол бір кезде мен сені</w:t>
        <w:br/>
        <w:t>Бұлт байлаған басына</w:t>
        <w:br/>
        <w:t>Қаратауым десем бе,</w:t>
        <w:br/>
        <w:t>Алатауым десем бе,</w:t>
        <w:br/>
        <w:t>Жанартауым десем бе,</w:t>
        <w:br/>
        <w:t>Дара тауым десем бе,</w:t>
        <w:br/>
        <w:t>Дана тауым десем бе?!</w:t>
        <w:br/>
        <w:t>БЕКБОЛАТ ТІЛЕУХАНОВ</w:t>
        <w:br/>
        <w:t>Қарға бойлы Бекболат!</w:t>
        <w:br/>
        <w:t>Түйдек-түйдек құйылған</w:t>
        <w:br/>
        <w:t>Екпініңе жете алмас</w:t>
        <w:br/>
        <w:t>Ұшқан құс пен шапқан ат,-</w:t>
        <w:br/>
        <w:t>Жолдағының бәрін де</w:t>
        <w:br/>
        <w:t>Кетердейсің жапырып,</w:t>
        <w:br/>
        <w:t>Кетердейсің таптап-ақ!</w:t>
        <w:br/>
        <w:t>Құбылыссың ақ түтек</w:t>
        <w:br/>
        <w:t>Домбыра боп сарнаған,</w:t>
        <w:br/>
        <w:t>Қобыз болып аңыраған,</w:t>
        <w:br/>
        <w:t>Аруақтардың дабысын</w:t>
        <w:br/>
        <w:t>Ертеңіме жалғаған.</w:t>
        <w:br/>
        <w:t>БОЯУЛАР ҚҰПИЯСЫ</w:t>
        <w:br/>
        <w:t>Даңқы әлем шарлаған</w:t>
        <w:br/>
        <w:t>Құндылық боп, қымбат боп, -</w:t>
        <w:br/>
        <w:t>Ойды. көзді арбаған</w:t>
        <w:br/>
        <w:t>Түр мұнара жұмақ боп.</w:t>
        <w:br/>
        <w:t>Ғасырларда жаңғырып</w:t>
        <w:br/>
        <w:t>Жатқан түбі әріде -</w:t>
        <w:br/>
        <w:t>Құпия ғой мәңгілік</w:t>
        <w:br/>
        <w:t>Алыптардың бәрі де!</w:t>
        <w:br/>
        <w:t>Иманымның қорғаны</w:t>
        <w:br/>
        <w:t>Қарап оған тоярмын.</w:t>
        <w:br/>
        <w:t>...Таба алмай жүр ондағы</w:t>
        <w:br/>
        <w:t>Құпиясын бояудың.</w:t>
        <w:br/>
        <w:t>Саналылар - ояулар</w:t>
        <w:br/>
        <w:t>Қарайды оған құнығып.</w:t>
        <w:br/>
        <w:t>Күн түссе оған</w:t>
        <w:br/>
        <w:t>Бояулар</w:t>
        <w:br/>
        <w:t>Кетеді ғой құбылып.</w:t>
      </w:r>
    </w:p>
    <w:p>
      <w:r>
        <w:t>Жарқырайды оттай бір</w:t>
        <w:br/>
        <w:t>Сөздері де Құранның.</w:t>
        <w:br/>
        <w:t>...Құпиясын таппай жүр</w:t>
        <w:br/>
        <w:t>Бояудағы құрамның.</w:t>
        <w:br/>
        <w:t>Сөзін айтпа өктемнің,</w:t>
        <w:br/>
        <w:t>Сөз дегенің елес қой...</w:t>
        <w:br/>
        <w:t>Ол бояулар</w:t>
        <w:br/>
        <w:t>Шөптердің</w:t>
        <w:br/>
        <w:t>Нілі ғана емес қой.</w:t>
        <w:br/>
        <w:t>Аппақ менің тілегім!</w:t>
        <w:br/>
        <w:t>Жалғаны жоқ сөзімнің:</w:t>
        <w:br/>
        <w:t>Құйған оған -</w:t>
        <w:br/>
        <w:t>Білемін! -</w:t>
        <w:br/>
        <w:t>Бояуларын сезімнің.</w:t>
        <w:br/>
        <w:t>Бағынбайтын,</w:t>
        <w:br/>
        <w:t>Көнбейтін</w:t>
        <w:br/>
        <w:t>Жарлығына жалғанның -</w:t>
        <w:br/>
        <w:t>Құйған оған -</w:t>
        <w:br/>
        <w:t>Өлмейтін!-</w:t>
        <w:br/>
        <w:t>Бояуларын арманның.</w:t>
        <w:br/>
        <w:t>Ей, Бекболат, Бекболат!</w:t>
        <w:br/>
        <w:t>Отырасың ортада</w:t>
        <w:br/>
        <w:t>Желді күнгі өрттей боп</w:t>
        <w:br/>
        <w:t>Өн бойыңнан от борап,</w:t>
        <w:br/>
        <w:t>Ей, Бекболат, Бекболат.</w:t>
        <w:br/>
        <w:t>Түсіп ақ тер, көк терге</w:t>
        <w:br/>
        <w:t>Аркаң қозып кеткенде, -</w:t>
        <w:br/>
        <w:t>Доптай ұшып жатады</w:t>
        <w:br/>
        <w:t>Төңкеріліп қыраттар...</w:t>
        <w:br/>
        <w:t>Сол. сол кезде, сол кезде</w:t>
        <w:br/>
        <w:t>Құмға айналып суаттар,</w:t>
        <w:br/>
        <w:t>Суға айналып құмақтар,</w:t>
        <w:br/>
        <w:t>Дүниені қаптайды</w:t>
        <w:br/>
        <w:t>Жарқылдаған найзағай,</w:t>
        <w:br/>
        <w:t>Сартылдаған тұяқтар.</w:t>
        <w:br/>
        <w:t>Сонан кейін бір кезде</w:t>
        <w:br/>
        <w:t>Қара қанат - қара түн</w:t>
        <w:br/>
        <w:t>Басар сені шер келіп, -</w:t>
        <w:br/>
        <w:t>Қара мұңға батасың</w:t>
        <w:br/>
        <w:t>Қара қобыз өңгеріп.</w:t>
        <w:br/>
        <w:t>(Мынау өң бе, түсім бе?!)</w:t>
        <w:br/>
        <w:t>Отырасың жалғыз қап</w:t>
        <w:br/>
        <w:t>Көне күмбез ішінде.</w:t>
        <w:br/>
        <w:t>Отырасың жалғыз қап</w:t>
        <w:br/>
        <w:t>Қансыз сұп-сұр түрге еніп.</w:t>
        <w:br/>
        <w:t>Жердің терең түбінен</w:t>
        <w:br/>
        <w:t>Уілдеген үн келіп,</w:t>
        <w:br/>
        <w:t>Кетесің гой қосылып</w:t>
        <w:br/>
        <w:t>Қобызыңмен күңіреніп.</w:t>
      </w:r>
    </w:p>
    <w:p>
      <w:r>
        <w:t>Дүр сілкініп қайтадан</w:t>
        <w:br/>
        <w:t>Жел сияқты алапат</w:t>
        <w:br/>
        <w:t>Дүниені жұлқылап, -</w:t>
        <w:br/>
        <w:t>Алай-дүлей боласың</w:t>
        <w:br/>
        <w:t>Шаң көтеріп бұрқырап!</w:t>
        <w:br/>
        <w:t>Тік шаншылтып даусыңды</w:t>
        <w:br/>
        <w:t>Жеті көкке жеткіздің.</w:t>
        <w:br/>
        <w:t>Шамырқанған кезінде</w:t>
        <w:br/>
        <w:t>Қақыратып кабесін</w:t>
        <w:br/>
        <w:t>Жеті көктен өткіздің.</w:t>
        <w:br/>
        <w:t>Ей, Бекболат, Бекболат!</w:t>
        <w:br/>
        <w:t>Уіз</w:t>
        <w:br/>
        <w:t>Ойлаған соң өз жұмырын, өз басын</w:t>
        <w:br/>
        <w:t>мешкей құлқын қалай өршіп қозбасын...</w:t>
        <w:br/>
        <w:t>Бәрін жұтып түк қалдырмай</w:t>
        <w:br/>
        <w:t>Сонан соң</w:t>
        <w:br/>
        <w:t>елдің сол бір жұтты улы көз жасын.</w:t>
        <w:br/>
        <w:t>Ернеуінде тұрған көр мен табыттың</w:t>
        <w:br/>
        <w:t>тағдырларын тәлкек етті ғаріптің...</w:t>
        <w:br/>
        <w:t>«Сол бір адам өлді ақыры</w:t>
        <w:br/>
        <w:t>ішті де</w:t>
        <w:br/>
        <w:t>қарғыс сіңген улы жасын халықтың.</w:t>
        <w:br/>
        <w:t>ӘБІШ КЕКІЛБАЕВ</w:t>
        <w:br/>
        <w:t>Қара нардай қатепті</w:t>
        <w:br/>
        <w:t>Алп, алп басқан, алп басқан.</w:t>
        <w:br/>
        <w:t>Маңғыстаудың жеріндей</w:t>
        <w:br/>
        <w:t>Маңдайы биік марқасқам!</w:t>
        <w:br/>
        <w:t>Қуат алған күш алған</w:t>
        <w:br/>
        <w:t>Қарындастан, қандастан...</w:t>
        <w:br/>
        <w:t>Қолдасқанмен қолдасқан,</w:t>
        <w:br/>
        <w:t>Толғасқанмен толғасқан,</w:t>
        <w:br/>
        <w:t>Арбасқанмен арбасқан.</w:t>
        <w:br/>
        <w:t>Бұйра бұлт секілді</w:t>
        <w:br/>
        <w:t>Бұйра шашын қар басқан</w:t>
        <w:br/>
        <w:t>Бір өзі бір үй толтырып</w:t>
        <w:br/>
        <w:t>Отыратын қасқайып</w:t>
        <w:br/>
        <w:t>Жаралғандай Жартастан!</w:t>
        <w:br/>
        <w:t>Алп, алп басқан, алп басқан,</w:t>
        <w:br/>
        <w:t>Маңдайы биік марқасқам.</w:t>
        <w:br/>
        <w:t>Әділдік үшін туыс пен</w:t>
        <w:br/>
        <w:t>Жақынын да жатсынған.</w:t>
        <w:br/>
        <w:t>Шамына тисғ, болаттай</w:t>
        <w:br/>
        <w:t>Шиямырқанып шарт сынған!</w:t>
        <w:br/>
        <w:t>Күйініп кетсе, кімге де</w:t>
        <w:br/>
        <w:t>Өңменінен өткізіп,</w:t>
        <w:br/>
        <w:t>Жетесіне жеткізіп</w:t>
      </w:r>
    </w:p>
    <w:p>
      <w:r>
        <w:t>Айтам десе, айта алған</w:t>
        <w:br/>
        <w:t>Жібектей сонсоң есіліп,</w:t>
        <w:br/>
        <w:t>Бәрін де, бәрін кешіріп.</w:t>
        <w:br/>
        <w:t>Қайтам десе қайта алған...</w:t>
        <w:br/>
        <w:t>Елім десе, қақырап</w:t>
        <w:br/>
        <w:t>74З</w:t>
        <w:br/>
        <w:t>746</w:t>
        <w:br/>
        <w:t>ТҮРКІСТАН</w:t>
        <w:br/>
        <w:t>Төрт қақпалы Түркістан!</w:t>
        <w:br/>
        <w:t>Айдарым да өзіңсің,</w:t>
        <w:br/>
        <w:t>Айбарым да өзіңсің!</w:t>
        <w:br/>
        <w:t>Алынбайтын қамалдай,</w:t>
        <w:br/>
        <w:t>Қаратаудай төзімсің...</w:t>
        <w:br/>
        <w:t>Аспан астын толтырған</w:t>
        <w:br/>
        <w:t>Алатаудай сөзімсің!</w:t>
        <w:br/>
        <w:t>Құзда тұрған құлжадай</w:t>
        <w:br/>
        <w:t>Айқайласам ұран сап! -</w:t>
        <w:br/>
        <w:t>Шалғайыма жабысқан</w:t>
        <w:br/>
        <w:t>Жаулар біткен бөзінсін.</w:t>
        <w:br/>
        <w:t>Төрт қақпалы Түркістан!</w:t>
        <w:br/>
        <w:t>Қаншама рет өшкенбіз,</w:t>
        <w:br/>
        <w:t>Қаншама рет өскенбіз</w:t>
        <w:br/>
        <w:t>Шатыртігіп айнала,</w:t>
        <w:br/>
        <w:t>Шатыр жығып көшкенбіз!</w:t>
        <w:br/>
        <w:t>Бірақ біздер өлмедік!-</w:t>
        <w:br/>
        <w:t>Тайқазанның сендегі</w:t>
        <w:br/>
        <w:t>Емшектерін иітіп</w:t>
        <w:br/>
        <w:t>Еміп біздер өскенбіз.</w:t>
        <w:br/>
        <w:t>Не көрмедік, Түркістан!</w:t>
        <w:br/>
        <w:t>Арысымды құл қылып,</w:t>
        <w:br/>
        <w:t>Намысымды күл қылып</w:t>
        <w:br/>
        <w:t>Шаштан алып сүйреген,</w:t>
        <w:br/>
        <w:t>Бұлт болып түйілген</w:t>
        <w:br/>
        <w:t>Жауың шығып бүйірден</w:t>
        <w:br/>
        <w:t>Алты құлаш найзасын</w:t>
        <w:br/>
        <w:t>Кіндігімнен түйреген.</w:t>
        <w:br/>
        <w:t>Зеңбіректер гүрсілдеп</w:t>
        <w:br/>
        <w:t>Темір добын лақтырып</w:t>
        <w:br/>
        <w:t>Қамыр қылып илеген.</w:t>
        <w:br/>
        <w:t>Түркістанның сол кезде</w:t>
        <w:br/>
        <w:t>Опырылып жотасы,</w:t>
        <w:br/>
        <w:t>Қабырғасы күйреген.</w:t>
        <w:br/>
        <w:t>Әруақты көк күмбез</w:t>
        <w:br/>
        <w:t>Бірақ басын имеген!..</w:t>
        <w:br/>
        <w:t>Сол дұшпанның бәрімен</w:t>
        <w:br/>
        <w:t>Как бөрідей жұлысқан</w:t>
        <w:br/>
        <w:t>Қасиетті Түркістан!</w:t>
        <w:br/>
        <w:t>Кантайғақ........ ЕТЕПТИТЕНТЕН</w:t>
        <w:br/>
        <w:t>Мен жамылған бұлт.</w:t>
      </w:r>
    </w:p>
    <w:p>
      <w:r>
        <w:t>Адамдар.</w:t>
        <w:br/>
        <w:t>Парадокс..</w:t>
        <w:br/>
        <w:t>АЙ тұтылған түнде..</w:t>
        <w:br/>
        <w:t>Көшедегі күзгі ағаштар......</w:t>
        <w:br/>
        <w:t>Қарала сиыр................</w:t>
        <w:br/>
        <w:t>Жапырақ алем...........ӛ..</w:t>
        <w:br/>
        <w:t>Қалтай Мұхаметжан........</w:t>
        <w:br/>
        <w:t>Әулиеге түнеу...........»..».ӛ.</w:t>
        <w:br/>
        <w:t>Шегірткелер... КЕСТЕАСТЫГЫ</w:t>
        <w:br/>
        <w:t>Ішінде жыланы барадам...............</w:t>
        <w:br/>
        <w:t>Әбіш Кәкілбаев............ ..</w:t>
        <w:br/>
        <w:t>Бенболат Тілеуханов..... көжбяаааан</w:t>
        <w:br/>
        <w:t>Түркістан............».......</w:t>
        <w:br/>
        <w:t>Тай қазан.......................</w:t>
        <w:br/>
        <w:t>Бояулар құпиясы.</w:t>
        <w:br/>
        <w:t>Бозторғай.............................ə өлен.</w:t>
        <w:br/>
        <w:t>ТЕПТІ</w:t>
        <w:br/>
        <w:t>84...</w:t>
        <w:br/>
        <w:t>ТЕТІ</w:t>
        <w:br/>
        <w:t>741</w:t>
        <w:br/>
        <w:t>Қай-қай заман кезде де</w:t>
        <w:br/>
        <w:t>Мойнымдағы тұмардай</w:t>
        <w:br/>
        <w:t>Саңқылдаған қырандай,</w:t>
        <w:br/>
        <w:t>Жарқылдаған ұрандай,</w:t>
        <w:br/>
        <w:t>Қасиетті құрандай,</w:t>
        <w:br/>
        <w:t>Қанаттары түңліктей,</w:t>
        <w:br/>
        <w:t>Тегеуріні темірдей,</w:t>
        <w:br/>
        <w:t>Тепкісі зор бүркіттей;</w:t>
        <w:br/>
        <w:t>Қараған жан түңілген</w:t>
        <w:br/>
        <w:t>Атылатын жиырылып</w:t>
        <w:br/>
        <w:t>Жалбарыстай бүгілген;</w:t>
        <w:br/>
        <w:t>Қайрат жиып қарсы алған,</w:t>
        <w:br/>
        <w:t>Арыстандай алшайған</w:t>
        <w:br/>
        <w:t>Төрт қақпалы Түркістан</w:t>
        <w:br/>
        <w:t>Мұңын айтқан азаптың,</w:t>
        <w:br/>
        <w:t>Жырын айтқан Азаттың</w:t>
        <w:br/>
        <w:t>Рухысың Қазақтың!</w:t>
        <w:br/>
        <w:t>ТАЙ ҚАЗАН</w:t>
        <w:br/>
        <w:t>Осы қазан ғажабы ғой ғажаптың,</w:t>
        <w:br/>
        <w:t>Осы қазан қазаны ғой Азаттың...</w:t>
        <w:br/>
        <w:t>Тұрған үнсіз ғасырларды кайнатып</w:t>
        <w:br/>
        <w:t>Бұдан берік қазаны жоқ қазақтың.</w:t>
        <w:br/>
        <w:t>Бұдан алып қазаны жоқ қазақтың.</w:t>
        <w:br/>
        <w:t>Сөзін айтып күмән менен нязамның,</w:t>
        <w:br/>
        <w:t>Осы жерде, осы жерде тазардым...</w:t>
        <w:br/>
        <w:t>Ешбір елде, ешбір жерде болмаған</w:t>
        <w:br/>
        <w:t>Ең киелі, ең қастерлі қазан бұл.</w:t>
        <w:br/>
        <w:t>Қаншама рет бұғау киіп бұлқындым.</w:t>
        <w:br/>
        <w:t>Қаншама рет өсіп қайта, қырқылдым.</w:t>
        <w:br/>
        <w:t>Алып қазан,</w:t>
      </w:r>
    </w:p>
    <w:p>
      <w:r>
        <w:t>Берік қазан,</w:t>
        <w:br/>
        <w:t>Тай қазан -</w:t>
        <w:br/>
        <w:t>Қазаны емес қарын менен құлқынның.</w:t>
        <w:br/>
        <w:t>Лайласа - қайта тұнар тұнықпын.</w:t>
        <w:br/>
        <w:t>Кемсе жерге - өніп шығар ұрықпын.</w:t>
        <w:br/>
        <w:t>Маңғыстау ақын-жазушыларының</w:t>
        <w:br/>
        <w:t>кітапханасы</w:t>
        <w:br/>
        <w:t>ТЕМІРХАН</w:t>
        <w:br/>
        <w:t>МЕДЕТБЕН</w:t>
        <w:br/>
        <w:t>Редакторлары</w:t>
        <w:br/>
        <w:t>Қуандық ТҮМЕНБАЙ</w:t>
        <w:br/>
        <w:t>Әлсейіт ОСПАН</w:t>
        <w:br/>
        <w:t>Корректорлары</w:t>
        <w:br/>
        <w:t>Қазына НҰРМАХАНОВА</w:t>
        <w:br/>
        <w:t>Гүлдерай ҚҰДИЯР</w:t>
        <w:br/>
        <w:t>Көркемдеуші релакторы</w:t>
        <w:br/>
        <w:t>Толғанай АУҒАЛИҚЫЗЫ</w:t>
        <w:br/>
        <w:t>Техникалык редакторы</w:t>
        <w:br/>
        <w:t>Нұркен СҮНЕУБЕКҰЛЫ</w:t>
        <w:br/>
        <w:t>ИБ Меб3Е</w:t>
        <w:br/>
        <w:t>Теруге 12.01.2013 ж. берілді. Басуға 27.04.2013 ж. қол қойылды.</w:t>
        <w:br/>
        <w:t>Пішімі 60х907/ Әріп түрі "ММ Меюкерік”. Офсеттік басылыс.</w:t>
        <w:br/>
        <w:t>Қағазы офсеттік. Көлемі 16 баспа табақ.</w:t>
        <w:br/>
        <w:t>Таралымы 1000 дана. Тапсырыс М450/7931,</w:t>
        <w:br/>
        <w:t>Қазшкетан Республикасы, Алматы каласы</w:t>
        <w:br/>
        <w:t>Жангслдия-Мұхамеджанов көшесі, 30/26.</w:t>
        <w:br/>
        <w:t>“ҚАЗакпират” баспа корпорациясы</w:t>
        <w:br/>
        <w:t>Тел.: (8-727) 297-41-62, 397-41-62</w:t>
        <w:br/>
        <w:t>Эл. поштв: КауакрагвкалпБох.ги</w:t>
        <w:br/>
        <w:t>“КАЗақпарат" баспа корпорациясының баспаханасы</w:t>
        <w:br/>
        <w:t>УДТ</w:t>
        <w:br/>
        <w:t>Сол күлкіден - өзіңді өзің сынайсың,</w:t>
        <w:br/>
        <w:t>Сол күлкіден - шатқаяқтап құлайсың.</w:t>
        <w:br/>
        <w:t>Сол күлкіден жылап тұрып жұбанып,</w:t>
        <w:br/>
        <w:t>Сол күлкіден - күліп тұрып жылайсың!</w:t>
        <w:br/>
        <w:t>Қазақтарға келмесе де түр-түсі,</w:t>
        <w:br/>
        <w:t>Қазақшаға ағып тұр ғай бұл кісі.</w:t>
        <w:br/>
        <w:t>Ортамызда келе жатыр</w:t>
        <w:br/>
        <w:t>Қалағаң</w:t>
      </w:r>
    </w:p>
    <w:p>
      <w:r>
        <w:t>ұлтымыздың ұланғайыр Күлкісі.</w:t>
        <w:br/>
        <w:t>ӘУЛИЕГЕ ТҮНЕУ</w:t>
        <w:br/>
        <w:t>Бір қиянат жасамаған біреуге.</w:t>
        <w:br/>
        <w:t>Шын берілген ақ неиетті тілеуге, -</w:t>
        <w:br/>
        <w:t>бір топ адам жалбарынған, жалынған</w:t>
        <w:br/>
        <w:t>Әулиеге келіп жетті түнеуге...</w:t>
        <w:br/>
        <w:t>Бойларына кіріп ыстық бір ағын</w:t>
        <w:br/>
        <w:t>үнсіз-түнсіз тазалады тұрағын,</w:t>
        <w:br/>
        <w:t>Сонан кейін құрбан малын шалды да</w:t>
        <w:br/>
        <w:t>оқыды ғой білген қысқа құранын.</w:t>
        <w:br/>
        <w:t>Жатқан жандар түнеуге кеп жал құмда-</w:t>
        <w:br/>
        <w:t>батқан жандар болатұғын зар, мұңға...</w:t>
        <w:br/>
        <w:t>Бір леп соқты жып-жылы боп, жұп-жұмсақ</w:t>
        <w:br/>
        <w:t>шығыс жақтан - таң атардың алдында.</w:t>
        <w:br/>
        <w:t>Не айтасың!- құдіретке, күштіге! -</w:t>
        <w:br/>
        <w:t>Кактен төмен бір ақ бұлт түсті де,</w:t>
        <w:br/>
        <w:t>ақырын кеп, түбіт құсап түтіліп</w:t>
        <w:br/>
        <w:t>қонды келіп сол жандардың үстіне.</w:t>
        <w:br/>
        <w:t>Қалай мұны сөзбен түгел айта алам!</w:t>
        <w:br/>
        <w:t>ұғады оны көрген менен байқаған.</w:t>
        <w:br/>
        <w:t>Тұрған қалқып сол Ақ Бұлт бір кезде</w:t>
        <w:br/>
        <w:t>көтеріліп кетті көкке қайтадан!</w:t>
        <w:br/>
        <w:t>Көтеріліп кетті Ақ Бұлт көкке ұшып.</w:t>
        <w:br/>
        <w:t>Белдер жатты қарауытып бүк түсіп.</w:t>
        <w:br/>
        <w:t>Көтеріліп кетті Ақ Бұлт көкке ұшып, -</w:t>
        <w:br/>
        <w:t>Сол бір кезде қара жер де кетті ысып...</w:t>
        <w:br/>
        <w:t>Басқаша бір атты таң да сол күні.</w:t>
        <w:br/>
        <w:t>Атқан сол таң бақытты етті сорлыны -</w:t>
        <w:br/>
        <w:t>Сол жандардың үйі құтқа толды дв,</w:t>
        <w:br/>
        <w:t>бедеу өйел ұл туды гой сол жылы...</w:t>
        <w:br/>
        <w:t>ШЕГІРТКЕЛЕР</w:t>
        <w:br/>
        <w:t>Ойлаумен әрбір сағат, әр күнімді</w:t>
        <w:br/>
        <w:t>ар жылап, жүрек күйіп жан бүлінді...</w:t>
        <w:br/>
        <w:t>Бұлт болып шегірткелер қаптап ұшып</w:t>
        <w:br/>
        <w:t>жалмауда астығымды, шалғынымды.</w:t>
        <w:br/>
        <w:t>Опат кеп көктеп тұрған бал ғұмырға,</w:t>
        <w:br/>
        <w:t>түтіп жеп тулақ етіп, шаң қылуда!</w:t>
        <w:br/>
        <w:t>түп-түгел орып, отап жасылымды</w:t>
        <w:br/>
        <w:t>орнында сояуларын қалдыруда.</w:t>
        <w:br/>
        <w:t>Бүлігін керген кезде жан шығармай!</w:t>
        <w:br/>
        <w:t>(Налисың ауыр ойдан аршыла алмай).</w:t>
        <w:br/>
        <w:t>..Тірлікті қырқып жатыр, қиып жатыр</w:t>
        <w:br/>
        <w:t>бейне бір қанаты бар қайшылардай.</w:t>
        <w:br/>
        <w:t>Көбейіп кетті қазір желіккен ер.</w:t>
      </w:r>
    </w:p>
    <w:p>
      <w:r>
        <w:t>(Ғұмыры желікеннен жеріп келем).</w:t>
        <w:br/>
        <w:t>Тек астық, шалғында емес,</w:t>
        <w:br/>
        <w:t>байқайсың ба,</w:t>
        <w:br/>
        <w:t>өмірде қаптап кетті шегірткелер.</w:t>
        <w:br/>
        <w:t>Жібермей өзін-өзі - бұлқынуға</w:t>
        <w:br/>
        <w:t>көп адам өз жігерін құм қылуда.</w:t>
        <w:br/>
        <w:t>Қаптаған шегірткедей өтіріктен</w:t>
        <w:br/>
        <w:t>ақ арман, жасыл үміт қырқылуда.</w:t>
        <w:br/>
        <w:t>Сақта тек ұстыныңды, тірегіңді!</w:t>
        <w:br/>
        <w:t>Сақта тек тамырыңды, тілегіңді!</w:t>
        <w:br/>
        <w:t>Сөз біткен шегірткедей бұлт боп ұшып</w:t>
        <w:br/>
        <w:t>талауда жаның менен жүрегіңді.</w:t>
        <w:br/>
        <w:t>741</w:t>
        <w:br/>
        <w:t>748</w:t>
        <w:br/>
        <w:t>Алып қазан,</w:t>
        <w:br/>
        <w:t>Берік қазан,</w:t>
        <w:br/>
        <w:t>Тай қазан-</w:t>
        <w:br/>
        <w:t>Қазаны бұл, қазаны бұл Рухтың.</w:t>
        <w:br/>
        <w:t>Келеді ғой мұнда қайғы, шер шерткен.</w:t>
        <w:br/>
        <w:t>Келеді ғой мұнда мұң мен зар шеккен.</w:t>
        <w:br/>
        <w:t>Дертіп тұр ғой Рух берем деп саған</w:t>
        <w:br/>
        <w:t>Өн бойынан өсіп шыққан емшектер.</w:t>
        <w:br/>
        <w:t>Құдіретін кімдер оның ақтап жүр?..</w:t>
        <w:br/>
        <w:t>Құдіретін кімдер оның сақтап жүр?..</w:t>
        <w:br/>
        <w:t>Емшектерде куат берер, күш берер</w:t>
        <w:br/>
        <w:t>Дертіп тұр ғой аппак сүттей аппақ нүр.</w:t>
        <w:br/>
        <w:t>Қазаны бұл тазалықтың, тұнықтың,</w:t>
        <w:br/>
        <w:t>Қазаны емес тойымсыздық құлықтың.</w:t>
        <w:br/>
        <w:t>Қаланы бұл ақ ниет пен шабыттың</w:t>
        <w:br/>
        <w:t>Қазаны бұл,</w:t>
        <w:br/>
        <w:t>қазаны бұл рухтың.</w:t>
        <w:br/>
        <w:t>Ол қайнаса -</w:t>
        <w:br/>
        <w:t>Тоқтата алмас тасуын.</w:t>
        <w:br/>
        <w:t>Тоқтата алмас ай, жыл түгіл, ғасырың.</w:t>
        <w:br/>
        <w:t>Астаң-кестең қайнатқан ғой бұл қазан</w:t>
        <w:br/>
        <w:t>Бүкіл елдің Ызасы мен Ашуын.</w:t>
        <w:br/>
        <w:t>Маңдайын кеп басқан оған арысым,</w:t>
        <w:br/>
        <w:t>Оған түгел келген жақын, алысым.</w:t>
        <w:br/>
        <w:t>Бүрқ-сарқ етіп қайнаған ғой қазанда</w:t>
        <w:br/>
        <w:t>Күндіз-түні жігерім мен намысым.</w:t>
        <w:br/>
        <w:t>Оған келсең - түсін, мейлі, түсінбе! -</w:t>
        <w:br/>
        <w:t>Құдіретті қуат алар күшің де.</w:t>
      </w:r>
    </w:p>
    <w:p>
      <w:r>
        <w:t>Бүкіл елдің ойлары мен сөздері</w:t>
        <w:br/>
        <w:t>Пісіп шыққан осы қазан ішінде.</w:t>
        <w:br/>
        <w:t>Оған барсам тұрам жырды қайрап бір.</w:t>
        <w:br/>
        <w:t>Одан кілең сесін сезем қайраттың.</w:t>
        <w:br/>
        <w:t>Пісірем деп елдің Рух, санасын</w:t>
        <w:br/>
        <w:t>Дәл қазір де алып қазан қайнап тұр.</w:t>
        <w:br/>
        <w:t>ула</w:t>
        <w:br/>
        <w:t>ҚАЛТАЙ МҰХАМЕДЖАН</w:t>
        <w:br/>
        <w:t>Қазақтарға келмесе де түр-түсі,</w:t>
        <w:br/>
        <w:t>қазақшаға ағып тұр ғой бұл кісі...</w:t>
        <w:br/>
        <w:t>Осы адамда, осы жанда жатыр ғой</w:t>
        <w:br/>
        <w:t>ұлтымыздың ұланғайыр күлкісі.</w:t>
        <w:br/>
        <w:t>Дес бермеген гүрзіге де дайырға,</w:t>
        <w:br/>
        <w:t>дес бермеген шақпарға да, сойылға, -</w:t>
        <w:br/>
        <w:t>Осы адамның - сылтып басқан бүгінде -</w:t>
        <w:br/>
        <w:t>күлкі жатыр бүкіл тұла бойында.</w:t>
        <w:br/>
        <w:t>Күлкі жатыр тұратұғын намыстан,</w:t>
        <w:br/>
        <w:t>күлкі жатыр батылдықпен табысқан.</w:t>
        <w:br/>
        <w:t>Күлкі жатыр зымияндық, сұмдықпен</w:t>
        <w:br/>
        <w:t>ғұмыр бойы жағаласқан, алысқан.</w:t>
        <w:br/>
        <w:t>Отын берген өршіл мінез оттыға.,</w:t>
        <w:br/>
        <w:t>Жіберген ғой серпіп қанша оқты да.</w:t>
        <w:br/>
        <w:t>Қаншама рет - арпалысып жауызбен -</w:t>
        <w:br/>
        <w:t>жығылған ғой сол бір күлкі соққыға.</w:t>
        <w:br/>
        <w:t>Сол күлкіден-</w:t>
        <w:br/>
        <w:t>жадыраған түнерген,</w:t>
        <w:br/>
        <w:t>шалқасынан түскен талай шіренген.</w:t>
        <w:br/>
        <w:t>Сол бір күлкі сүмірейтіп содырды,</w:t>
        <w:br/>
        <w:t>Оспадарды осып-осып жіберген.</w:t>
        <w:br/>
        <w:t>Оны тыңдап ажарланған әрсіз де,</w:t>
        <w:br/>
        <w:t>оны тыңдап теңескен ғой теңсіз де.</w:t>
        <w:br/>
        <w:t>Сол күлкіден пәс көңілдер биіктеп,</w:t>
        <w:br/>
        <w:t>Сол күлкіден қуаттанған әлсіз де.</w:t>
        <w:br/>
        <w:t>Тауып кетіп қысылтаяң, тар жерде,</w:t>
        <w:br/>
        <w:t>жеңісін ол тайлаған ғой сан белде,</w:t>
        <w:br/>
        <w:t>Сол күлкіден алшаңдаяған пілдерің</w:t>
        <w:br/>
        <w:t>айналған ғой шәуілдеген қанденге.</w:t>
        <w:br/>
        <w:t>Кейбір кезде бұрын шығып ерліктен</w:t>
        <w:br/>
        <w:t>сөз айтқан ол қаншама рет ел күткен.</w:t>
        <w:br/>
        <w:t>Сол бір күлкі қан жүгіртіп қансызға,</w:t>
        <w:br/>
        <w:t>сол бір күлкі қайғы, мұңды сергіткен.</w:t>
        <w:br/>
        <w:t>Сіңіп қалған заманға</w:t>
      </w:r>
    </w:p>
    <w:p>
      <w:r>
        <w:t>Бояуы бар жырдың да,</w:t>
        <w:br/>
        <w:t>Бояулары бар онда</w:t>
        <w:br/>
        <w:t>Қуаныштың, мұңның да!</w:t>
        <w:br/>
        <w:t>Рухымдай қамал сол</w:t>
        <w:br/>
        <w:t>Жаралғандай дастаннан, -</w:t>
        <w:br/>
        <w:t>Как бояуды</w:t>
        <w:br/>
        <w:t>Сонан соң</w:t>
        <w:br/>
        <w:t>Құйып алған Аспаннан!</w:t>
        <w:br/>
        <w:t>БОЗТОРҒАЙ</w:t>
        <w:br/>
        <w:t>Тұла бой, жүйке, тамыр шымырлап тұр,</w:t>
        <w:br/>
        <w:t>Құлағым, сана, миым шыңылдап тұр,-</w:t>
        <w:br/>
        <w:t>Шошынған жұдырықтай жүрек құсап</w:t>
        <w:br/>
        <w:t>Бозторғай дала үстінде шырылдап тұр!</w:t>
        <w:br/>
        <w:t>Қалайша төзе алады шыдам бұған.</w:t>
        <w:br/>
        <w:t>Жаныммен қара бәле - лаңды ұғам.</w:t>
        <w:br/>
        <w:t>Бозторгай шырылдап тұр-</w:t>
        <w:br/>
        <w:t>Ұясына! -</w:t>
        <w:br/>
        <w:t>Жақындап келіп қалған шұбар жылан.</w:t>
        <w:br/>
        <w:t>Тоймайды шұбар жылан құныққасын!</w:t>
        <w:br/>
        <w:t>Жұтпақ ол қанатты құс жұмыртқасын...</w:t>
        <w:br/>
        <w:t>Бозторғай шырылдап тұр шыбын жандай</w:t>
        <w:br/>
        <w:t>Ғұмырлас.</w:t>
        <w:br/>
        <w:t>Тағдырласым,</w:t>
        <w:br/>
        <w:t>Рухтасым!</w:t>
        <w:br/>
        <w:t>Сол кезде жалған тірлік озғандай боп,</w:t>
        <w:br/>
        <w:t>Кетеді жан бүлініп,</w:t>
        <w:br/>
        <w:t>Толғандай боп...</w:t>
        <w:br/>
        <w:t>Дәл сондай қатер күткен,</w:t>
        <w:br/>
        <w:t>Қауіп күткен</w:t>
        <w:br/>
        <w:t>Тілім де шырылдайды бозторғай боп.</w:t>
        <w:br/>
        <w:t>Сол саттен жүйке, тамыр шымырлаған.</w:t>
        <w:br/>
        <w:t>Сол саттен сана, ми да шыңылдаған, -</w:t>
        <w:br/>
        <w:t>Дүние естір ме екен</w:t>
        <w:br/>
        <w:t>Тілінің бұл</w:t>
        <w:br/>
        <w:t>Дауысын бозторғай боп шырылдаған?!</w:t>
        <w:br/>
        <w:t>74?</w:t>
        <w:br/>
        <w:t>Тірліктің мініп жауыр жайдағына</w:t>
        <w:br/>
        <w:t>бас идік қайдағы мен жайдағыға...</w:t>
        <w:br/>
        <w:t>Айла мен қулық, сұмдық шегірткесі,</w:t>
        <w:br/>
        <w:t>елімнің ойран сап тұр жайлауына...</w:t>
      </w:r>
    </w:p>
    <w:p>
      <w:r>
        <w:t>Қарасам уақыттың қабағына</w:t>
        <w:br/>
        <w:t>жабығып жас үйірілер жанарыма...</w:t>
        <w:br/>
        <w:t>Бұл күнде ұлтым менен ұлы далам,</w:t>
        <w:br/>
        <w:t>түсіп тұр шегірткелер талауына!</w:t>
        <w:br/>
        <w:t>ІШІНДЕ ЖЫЛАНЫ БАР АДАМ</w:t>
        <w:br/>
        <w:t>Қауіп пенен қатер жатқан күшінде,</w:t>
        <w:br/>
        <w:t>аымияндық, сұмдық жатқан ісінде, -</w:t>
        <w:br/>
        <w:t>тойымы жоқ, қаойымы жоқ ғұмыры</w:t>
        <w:br/>
        <w:t>адам көрдім жыланы бар ішінде.</w:t>
        <w:br/>
        <w:t>Бір қанбаған құтырынған құмары,</w:t>
        <w:br/>
        <w:t>сарсаң еткен бүлігі мен ылаңы, -</w:t>
        <w:br/>
        <w:t>тойдыра алмай жатты оның аранын</w:t>
        <w:br/>
        <w:t>ішіндегі аласұрған жыланы.</w:t>
        <w:br/>
        <w:t>Болмай бір де қанағаты, іркуі,</w:t>
        <w:br/>
        <w:t>тоят таппай құрдым түпсіз құлқыны, -</w:t>
        <w:br/>
        <w:t>ашкөзденіп, ашқарақтап, апыр-ай</w:t>
        <w:br/>
        <w:t>жұтып жатты дүниені күн-түні.</w:t>
        <w:br/>
        <w:t>Жиып қойып кісілікті, өрлікті,</w:t>
        <w:br/>
        <w:t>жиып қойып имандылық кеңдікті, -</w:t>
        <w:br/>
        <w:t>тонап елдің қазынасын, байлығын</w:t>
        <w:br/>
        <w:t>тауды жұтты, жерді жұтты, көл жұтты.</w:t>
        <w:br/>
        <w:t>Гүлзарларым қурап қалды құм болып,</w:t>
        <w:br/>
        <w:t>ормвандарым құлап қалды күл болып,</w:t>
        <w:br/>
        <w:t>Жылай-жылай қарғыс сіңіп ашыған</w:t>
        <w:br/>
        <w:t>көз жасы елдің кеткен еді у болып.</w:t>
        <w:br/>
        <w:t>Үрей ұшып бүлігінен ылаңның</w:t>
        <w:br/>
        <w:t>дала жатты қайғысында тұманның.</w:t>
        <w:br/>
        <w:t>Қарғыс сіңген улы жасы халықтың</w:t>
        <w:br/>
        <w:t>күштірек қой уынан да жыланның.</w:t>
        <w:br/>
        <w:t>27а4</w:t>
        <w:br/>
        <w:t>Ұры заман...</w:t>
        <w:br/>
        <w:t>Мағжан-жыр</w:t>
        <w:br/>
        <w:t>Ордабасы...</w:t>
        <w:br/>
        <w:t>Ит жылына тілек</w:t>
        <w:br/>
        <w:t>Аламдар жогалуда.</w:t>
        <w:br/>
        <w:t>Грозный...............</w:t>
        <w:br/>
        <w:t>Намыска тиген күні......</w:t>
        <w:br/>
        <w:t>Билік құмар.. бейе»</w:t>
        <w:br/>
        <w:t>Созсоғысы..........%%2 28 өөөхезвевтоккеозка кезе ка екеее не ва нен</w:t>
        <w:br/>
        <w:t>Бостандығым туралы сөз</w:t>
        <w:br/>
        <w:t>Қабаған ит.</w:t>
        <w:br/>
        <w:t>Ақша бұлты қазақтың.</w:t>
        <w:br/>
        <w:t>Теңіз жағасында....</w:t>
        <w:br/>
        <w:t>Ақша..........204.1.2 44. үл 1.</w:t>
        <w:br/>
        <w:t>Арлы адамның.</w:t>
      </w:r>
    </w:p>
    <w:p>
      <w:r>
        <w:t>Бір төбет туралы жы</w:t>
        <w:br/>
        <w:t>Бүгінгі ауыл.</w:t>
        <w:br/>
        <w:t>Түс........ жөзеі»</w:t>
        <w:br/>
        <w:t>Жаралы өмір...............</w:t>
        <w:br/>
        <w:t>Сауап................. Бы</w:t>
        <w:br/>
        <w:t>Аялдамадағы сауал</w:t>
        <w:br/>
        <w:t>Қарсылық..</w:t>
        <w:br/>
        <w:t>Әбдіраштың Жарасқаны.,</w:t>
        <w:br/>
        <w:t>Қуғын:...255&gt;&gt;5-544 өз»</w:t>
        <w:br/>
        <w:t>Жағымпва.і........</w:t>
        <w:br/>
        <w:t>Қара мылқау..................</w:t>
        <w:br/>
        <w:t>Өртеніп жатқан дала................4»4%&lt;% 5% ө»» өз.</w:t>
        <w:br/>
        <w:t>Қолшатырастындағы.......ө1»11ө6өнөзнн.</w:t>
        <w:br/>
        <w:t>Қос ниет... нн»</w:t>
        <w:br/>
        <w:t>Кесілген ағаштар</w:t>
        <w:br/>
        <w:t>Семіз бұлттар...............</w:t>
        <w:br/>
        <w:t>Жұғымды адам...........»ь.4%.ө екы өк өкк езе зен.»</w:t>
        <w:br/>
        <w:t>Жапан даладағы ай..</w:t>
        <w:br/>
        <w:t>Өтконнен жеткен ақып</w:t>
        <w:br/>
        <w:t>Депрессия....................</w:t>
        <w:br/>
        <w:t>РА</w:t>
        <w:br/>
        <w:t>7 “МАЗМҰНЫ:</w:t>
        <w:br/>
        <w:t>Машина бауырындагы ұя.</w:t>
        <w:br/>
        <w:t>Көктемгі арнау.......... ебар</w:t>
        <w:br/>
        <w:t>Ақын жүрегіндегі жарылыс...</w:t>
        <w:br/>
        <w:t>Күлкікүнінде......... Абан</w:t>
        <w:br/>
        <w:t>Соғысқа барып кайтқан дамбыр</w:t>
        <w:br/>
        <w:t>Жек коресін сен мені.....</w:t>
        <w:br/>
        <w:t>Күзде жетті..................</w:t>
        <w:br/>
        <w:t>Зорға ілініп тұр аспанда...</w:t>
        <w:br/>
        <w:t>Киіктің тас мүсіні.</w:t>
        <w:br/>
        <w:t>Өлең жалған.</w:t>
        <w:br/>
        <w:t>Дүниенідүрсілнінтіп</w:t>
        <w:br/>
        <w:t>Домбыра.......................</w:t>
        <w:br/>
        <w:t>Концерттен саң..........</w:t>
        <w:br/>
        <w:t>Вылғап алсақ біз егер.....</w:t>
        <w:br/>
        <w:t>Кейде жылап...</w:t>
        <w:br/>
        <w:t>Сынақполигоны.</w:t>
        <w:br/>
        <w:t>Жалғыздык..</w:t>
        <w:br/>
        <w:t>Көктем неге..</w:t>
        <w:br/>
        <w:t>Антитеза......</w:t>
        <w:br/>
        <w:t>Кактемгі махаббат...</w:t>
        <w:br/>
        <w:t>Бүгінгі экалогиялық баллада.</w:t>
        <w:br/>
        <w:t>Сауле.............. ыы</w:t>
        <w:br/>
        <w:t>Сталин өлген күні....</w:t>
        <w:br/>
        <w:t>Махаббат жане қос тораңғы.</w:t>
        <w:br/>
        <w:t>Айлы түнгі ақ қайыңдар...</w:t>
        <w:br/>
        <w:t>Жүректегі сілкініс...</w:t>
        <w:br/>
        <w:t>Өкішіш.....2...........</w:t>
        <w:br/>
        <w:t>Жүр едім мен тыныста!</w:t>
        <w:br/>
        <w:t>Арбылғанса....</w:t>
        <w:br/>
        <w:t>Каңіліңе.........</w:t>
      </w:r>
    </w:p>
    <w:p>
      <w:r>
        <w:t>Алыс пен жақындық туралы жыр...</w:t>
        <w:br/>
        <w:t>Қарау ой,...........</w:t>
        <w:br/>
        <w:t>Назаа....</w:t>
        <w:br/>
        <w:t>Туған жер топырағы....</w:t>
        <w:br/>
        <w:t>Ирониялык өлең.........ь...</w:t>
        <w:br/>
        <w:t>Мың тоғыл жүз отып екі.</w:t>
        <w:br/>
        <w:t>Ұятын жоғалтқан адам</w:t>
        <w:br/>
        <w:t>Кішкентай адам</w:t>
        <w:br/>
        <w:t>Ұшып келе жаткан қаздар...</w:t>
        <w:br/>
        <w:t>Саған....</w:t>
        <w:br/>
        <w:t>Жусан.. ..</w:t>
        <w:br/>
        <w:t>Бір жүйріктің тағдыры туралы жыр..</w:t>
        <w:br/>
        <w:t>өззеза ж,</w:t>
        <w:br/>
        <w:t>Қаладагы қалың тұман...</w:t>
        <w:br/>
        <w:t>Қауіпті сөзіну.....</w:t>
        <w:br/>
        <w:t>Ақындардың жарлары</w:t>
        <w:br/>
        <w:t>Зейнолла Қабдолов</w:t>
        <w:br/>
        <w:t>Бөтен адам...</w:t>
        <w:br/>
        <w:t>ҚКателіктен соң.</w:t>
        <w:br/>
        <w:t>Байланыс........</w:t>
        <w:br/>
        <w:t>Экологиялық апат.</w:t>
        <w:br/>
        <w:t>Шарасыздық...</w:t>
        <w:br/>
        <w:t>Көрер мұны жан болс</w:t>
        <w:br/>
        <w:t>Қарауыл төбе басындағы ой.</w:t>
        <w:br/>
        <w:t>Өлді жігіт асылып...</w:t>
        <w:br/>
        <w:t>Тағы да саған...</w:t>
        <w:br/>
        <w:t>Көңе қорымда тартылған күй..</w:t>
        <w:br/>
        <w:t>Жебірлену............</w:t>
        <w:br/>
        <w:t>Бір уыс топырақ.</w:t>
        <w:br/>
        <w:t>Абылай хан.......</w:t>
        <w:br/>
        <w:t>О, Махамбет, пірім ай.</w:t>
        <w:br/>
        <w:t>Қайыршы..</w:t>
        <w:br/>
        <w:t>Әрі- сарі шақ.</w:t>
        <w:br/>
        <w:t>Тоналу....</w:t>
        <w:br/>
        <w:t>Сөз..............</w:t>
        <w:br/>
        <w:t>Тәуелгізбін</w:t>
        <w:br/>
        <w:t>Ауру дүние</w:t>
        <w:br/>
        <w:t>Құлазу...........</w:t>
        <w:br/>
        <w:t>Сауда........... бейек</w:t>
        <w:br/>
        <w:t>Мен атылған күн</w:t>
        <w:br/>
        <w:t>Қара адам.............</w:t>
        <w:br/>
        <w:t>Түнгі өлі көл жағасында...</w:t>
        <w:br/>
        <w:t>..153</w:t>
        <w:br/>
        <w:t>жоазаавеаиезе ен</w:t>
        <w:br/>
        <w:t>2...</w:t>
        <w:br/>
        <w:t>ТЛТЕТТІГ ТЕТІ</w:t>
        <w:br/>
        <w:t>РРТТТЕПТТІЕНТПТТТЗТТТТЕТІТІЗІТІ</w:t>
      </w:r>
    </w:p>
    <w:p>
      <w:r>
        <w:t>жөлеене. ҮТТІІ</w:t>
        <w:br/>
        <w:t>Вилінке таласу</w:t>
        <w:br/>
        <w:t>Жалаңаш 2.</w:t>
        <w:br/>
        <w:t>Түрмеден қашқан адамның шашынуы...</w:t>
        <w:br/>
        <w:t>Өртеніп жаткан ағаш..</w:t>
        <w:br/>
        <w:t>Құмарпаз............. 5ееа</w:t>
        <w:br/>
        <w:t>Наресте көтерген мас қазақ..........</w:t>
        <w:br/>
        <w:t>Суық дүние...</w:t>
        <w:br/>
        <w:t>Мнғынасыл өлең.</w:t>
        <w:br/>
        <w:t>Өлең сыйлаған адам.</w:t>
        <w:br/>
        <w:t>Бірметей су.......</w:t>
        <w:br/>
        <w:t>ы 2. 2-2</w:t>
        <w:br/>
        <w:t>ішім менің алай-дүлей.</w:t>
        <w:br/>
        <w:t>Бірақынға..</w:t>
        <w:br/>
        <w:t>Ауру ағаш..</w:t>
        <w:br/>
        <w:t>Шежіреші..</w:t>
        <w:br/>
        <w:t>Музыкалық көне пспап...</w:t>
        <w:br/>
        <w:t>Телемүұнара...</w:t>
        <w:br/>
        <w:t>Жіиіркеніш....</w:t>
        <w:br/>
        <w:t>Күн батарда</w:t>
        <w:br/>
        <w:t>ЕТҮТТІТТТТІ</w:t>
        <w:br/>
        <w:t>Тартыс..........</w:t>
        <w:br/>
        <w:t>Сағат жөндейтін шеберге......</w:t>
        <w:br/>
        <w:t>Күйініш... 55 қтзазавевкігеіт етене ЕРЕТІН</w:t>
        <w:br/>
        <w:t>Қанжар.</w:t>
        <w:br/>
        <w:t>Адам...</w:t>
        <w:br/>
        <w:t>Ақын ескерткішінің...........22</w:t>
        <w:br/>
        <w:t>Дүниеге өлең келер кезінде.</w:t>
        <w:br/>
        <w:t>Өлітілдер.ы.22236зьеө өзі гьзкеінкіііз</w:t>
        <w:br/>
        <w:t>Тоналған орман ..</w:t>
        <w:br/>
        <w:t>Үміт пен күдік....</w:t>
        <w:br/>
        <w:t>Мұқағалиқайтқанда............................</w:t>
        <w:br/>
        <w:t>2-ші топтағы мүгедек.</w:t>
        <w:br/>
        <w:t>Түсініксіз хал...........</w:t>
        <w:br/>
        <w:t>Бұрынғыдан терең тартып..</w:t>
        <w:br/>
        <w:t>Тозған үй...</w:t>
        <w:br/>
        <w:t>Маңғыстау..</w:t>
        <w:br/>
        <w:t>Тайпа трагедиясы..</w:t>
        <w:br/>
        <w:t>Шағын баллада......... ТКСОНА</w:t>
        <w:br/>
        <w:t>Ақтабан шұбырынды..</w:t>
        <w:br/>
        <w:t>Алтап күні жазылған өлең...</w:t>
        <w:br/>
        <w:t>Қатерлі сөз...</w:t>
        <w:br/>
        <w:t>Азалы үйде....</w:t>
        <w:br/>
        <w:t>Сенімді ит трагедиясы.</w:t>
        <w:br/>
        <w:t>Қаладағы иесіз иттер,</w:t>
        <w:br/>
        <w:t>Неткен ұлы жарасым</w:t>
        <w:br/>
        <w:t>ТТТАТТТТТТТТТТТТТТТТТЗТІТТТІТТІНІН</w:t>
        <w:br/>
        <w:t>ТЕТІН</w:t>
        <w:br/>
        <w:t>Сені сағынғанда</w:t>
        <w:br/>
        <w:t>Ойлартолғап..</w:t>
      </w:r>
    </w:p>
    <w:p>
      <w:r>
        <w:t>Заңғарға........ өру</w:t>
        <w:br/>
        <w:t>Мнигнитті құйын күні,</w:t>
        <w:br/>
        <w:t>Жала.222Ҙ22р22.)) алат</w:t>
        <w:br/>
        <w:t>Құмыра немесе бүгінгі дию</w:t>
        <w:br/>
        <w:t>Бірауыл окиғасы............</w:t>
        <w:br/>
        <w:t>Алматыныңағаштары........</w:t>
        <w:br/>
        <w:t>Маңғыстау желін сағынғанда,</w:t>
        <w:br/>
        <w:t>Қарасуықта,</w:t>
        <w:br/>
        <w:t>ТТТТТЕТТТІТТЕТІ</w:t>
        <w:br/>
        <w:t>ТРРТТТТЕТТЕТТТЕТТТТТТІТТТТТІЕН</w:t>
        <w:br/>
        <w:t>ТЕГТІ</w:t>
        <w:br/>
        <w:t>ТЕТІГІ</w:t>
        <w:br/>
        <w:t>Менің ауа райым..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